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Business Studies Lesson for JSS 2 First Term</w:t>
      </w:r>
    </w:p>
    <w:p>
      <w:pPr>
        <w:spacing w:line="259" w:lineRule="auto" w:after="100"/>
        <w:jc w:val="left"/>
      </w:pPr>
      <w:r>
        <w:rPr>
          <w:rFonts w:ascii="Times New Roman" w:hAnsi="Times New Roman" w:eastAsia="Times New Roman"/>
          <w:b/>
          <w:color w:val="000000"/>
          <w:sz w:val="24"/>
        </w:rPr>
        <w:t>SCHEME OF WORK BUSINESS STUDIES JSS 2</w:t>
      </w:r>
    </w:p>
    <w:p>
      <w:pPr>
        <w:spacing w:line="259" w:lineRule="auto" w:after="100"/>
        <w:jc w:val="left"/>
      </w:pPr>
      <w:r>
        <w:rPr>
          <w:rFonts w:ascii="Times New Roman" w:hAnsi="Times New Roman" w:eastAsia="Times New Roman"/>
          <w:b/>
          <w:color w:val="000000"/>
          <w:sz w:val="24"/>
        </w:rPr>
        <w:t>WEEK TOPICS</w:t>
      </w:r>
    </w:p>
    <w:p>
      <w:pPr>
        <w:spacing w:line="259" w:lineRule="auto" w:after="100"/>
        <w:jc w:val="both"/>
      </w:pPr>
      <w:r>
        <w:rPr>
          <w:rFonts w:ascii="Times New Roman" w:hAnsi="Times New Roman" w:eastAsia="Times New Roman"/>
          <w:color w:val="000000"/>
          <w:sz w:val="24"/>
        </w:rPr>
        <w:t>1. Reception Office- Meaning; Description of Reception Office</w:t>
      </w:r>
    </w:p>
    <w:p>
      <w:pPr>
        <w:spacing w:line="259" w:lineRule="auto" w:after="100"/>
        <w:jc w:val="both"/>
      </w:pPr>
      <w:r>
        <w:rPr>
          <w:rFonts w:ascii="Times New Roman" w:hAnsi="Times New Roman" w:eastAsia="Times New Roman"/>
          <w:color w:val="000000"/>
          <w:sz w:val="24"/>
        </w:rPr>
        <w:t>Receptionist- Meaning; Importance and Qualities; Duties of a receptionist; How to receive and treat visitors; How to make and receive phone calls; Appropriate dress code; Documents handled by a receptionist.</w:t>
      </w:r>
    </w:p>
    <w:p>
      <w:pPr>
        <w:spacing w:line="259" w:lineRule="auto" w:after="100"/>
        <w:jc w:val="both"/>
      </w:pPr>
      <w:r>
        <w:rPr>
          <w:rFonts w:ascii="Times New Roman" w:hAnsi="Times New Roman" w:eastAsia="Times New Roman"/>
          <w:color w:val="000000"/>
          <w:sz w:val="24"/>
        </w:rPr>
        <w:t>2. Office Correspondence- correspondence record, types, uses</w:t>
      </w:r>
    </w:p>
    <w:p>
      <w:pPr>
        <w:spacing w:line="259" w:lineRule="auto" w:after="100"/>
        <w:jc w:val="both"/>
      </w:pPr>
      <w:r>
        <w:rPr>
          <w:rFonts w:ascii="Times New Roman" w:hAnsi="Times New Roman" w:eastAsia="Times New Roman"/>
          <w:color w:val="000000"/>
          <w:sz w:val="24"/>
        </w:rPr>
        <w:t>Ways mails come into the organization; Handling of mails</w:t>
      </w:r>
    </w:p>
    <w:p>
      <w:pPr>
        <w:spacing w:line="259" w:lineRule="auto" w:after="100"/>
        <w:jc w:val="both"/>
      </w:pPr>
      <w:r>
        <w:rPr>
          <w:rFonts w:ascii="Times New Roman" w:hAnsi="Times New Roman" w:eastAsia="Times New Roman"/>
          <w:color w:val="000000"/>
          <w:sz w:val="24"/>
        </w:rPr>
        <w:t>3. Office document: Meaning, types, sales documents, purchase document, uses.</w:t>
      </w:r>
    </w:p>
    <w:p>
      <w:pPr>
        <w:spacing w:line="259" w:lineRule="auto" w:after="100"/>
        <w:jc w:val="both"/>
      </w:pPr>
      <w:r>
        <w:rPr>
          <w:rFonts w:ascii="Times New Roman" w:hAnsi="Times New Roman" w:eastAsia="Times New Roman"/>
          <w:color w:val="000000"/>
          <w:sz w:val="24"/>
        </w:rPr>
        <w:t>4. Trade: Meaning, importance, Forms of trade; home trade, foreign trade.</w:t>
      </w:r>
    </w:p>
    <w:p>
      <w:pPr>
        <w:spacing w:line="259" w:lineRule="auto" w:after="100"/>
        <w:jc w:val="both"/>
      </w:pPr>
      <w:r>
        <w:rPr>
          <w:rFonts w:ascii="Times New Roman" w:hAnsi="Times New Roman" w:eastAsia="Times New Roman"/>
          <w:color w:val="000000"/>
          <w:sz w:val="24"/>
        </w:rPr>
        <w:t>5. Aids to trade–Banking, insurance, advertising, communication, transportation,</w:t>
      </w:r>
    </w:p>
    <w:p>
      <w:pPr>
        <w:spacing w:line="259" w:lineRule="auto" w:after="100"/>
        <w:jc w:val="both"/>
      </w:pPr>
      <w:r>
        <w:rPr>
          <w:rFonts w:ascii="Times New Roman" w:hAnsi="Times New Roman" w:eastAsia="Times New Roman"/>
          <w:color w:val="000000"/>
          <w:sz w:val="24"/>
        </w:rPr>
        <w:t>Roles of custom and excise at foreign trade.</w:t>
      </w:r>
    </w:p>
    <w:p>
      <w:pPr>
        <w:spacing w:line="259" w:lineRule="auto" w:after="100"/>
        <w:jc w:val="both"/>
      </w:pPr>
      <w:r>
        <w:rPr>
          <w:rFonts w:ascii="Times New Roman" w:hAnsi="Times New Roman" w:eastAsia="Times New Roman"/>
          <w:color w:val="000000"/>
          <w:sz w:val="24"/>
        </w:rPr>
        <w:t>6. Market; Meaning, features, types, institutions and instruments traded, buying and selling.</w:t>
      </w:r>
    </w:p>
    <w:p>
      <w:pPr>
        <w:spacing w:line="259" w:lineRule="auto" w:after="100"/>
        <w:jc w:val="both"/>
      </w:pPr>
      <w:r>
        <w:rPr>
          <w:rFonts w:ascii="Times New Roman" w:hAnsi="Times New Roman" w:eastAsia="Times New Roman"/>
          <w:color w:val="000000"/>
          <w:sz w:val="24"/>
        </w:rPr>
        <w:t>7. Career in the capital market</w:t>
      </w:r>
    </w:p>
    <w:p>
      <w:pPr>
        <w:spacing w:line="259" w:lineRule="auto" w:after="100"/>
        <w:jc w:val="both"/>
      </w:pPr>
      <w:r>
        <w:rPr>
          <w:rFonts w:ascii="Times New Roman" w:hAnsi="Times New Roman" w:eastAsia="Times New Roman"/>
          <w:color w:val="000000"/>
          <w:sz w:val="24"/>
        </w:rPr>
        <w:t>Buying and sellingmeaning: by cash; By credit; Transactions: cost of sales; Mark up; Turn over; Profit and loss</w:t>
      </w:r>
    </w:p>
    <w:p>
      <w:pPr>
        <w:spacing w:line="259" w:lineRule="auto" w:after="100"/>
        <w:jc w:val="both"/>
      </w:pPr>
      <w:r>
        <w:rPr>
          <w:rFonts w:ascii="Times New Roman" w:hAnsi="Times New Roman" w:eastAsia="Times New Roman"/>
          <w:color w:val="000000"/>
          <w:sz w:val="24"/>
        </w:rPr>
        <w:t>8. Distribution; Meaning, channels of distribution, Producer, Wholesaler, Retailer,</w:t>
      </w:r>
    </w:p>
    <w:p>
      <w:pPr>
        <w:spacing w:line="259" w:lineRule="auto" w:after="100"/>
        <w:jc w:val="both"/>
      </w:pPr>
      <w:r>
        <w:rPr>
          <w:rFonts w:ascii="Times New Roman" w:hAnsi="Times New Roman" w:eastAsia="Times New Roman"/>
          <w:color w:val="000000"/>
          <w:sz w:val="24"/>
        </w:rPr>
        <w:t>Consumer, functions of each of the channels of distribution.</w:t>
      </w:r>
    </w:p>
    <w:p>
      <w:pPr>
        <w:spacing w:line="259" w:lineRule="auto" w:after="100"/>
        <w:jc w:val="both"/>
      </w:pPr>
      <w:r>
        <w:rPr>
          <w:rFonts w:ascii="Times New Roman" w:hAnsi="Times New Roman" w:eastAsia="Times New Roman"/>
          <w:color w:val="000000"/>
          <w:sz w:val="24"/>
        </w:rPr>
        <w:t>9. Distribution: Licensed chemical vendors,</w:t>
      </w:r>
    </w:p>
    <w:p>
      <w:pPr>
        <w:spacing w:line="259" w:lineRule="auto" w:after="100"/>
        <w:jc w:val="both"/>
      </w:pPr>
      <w:r>
        <w:rPr>
          <w:rFonts w:ascii="Times New Roman" w:hAnsi="Times New Roman" w:eastAsia="Times New Roman"/>
          <w:color w:val="000000"/>
          <w:sz w:val="24"/>
        </w:rPr>
        <w:t>Handling and distribution of chemicals; effect of wrong handling of chemicals; When production ends.</w:t>
      </w:r>
    </w:p>
    <w:p>
      <w:pPr>
        <w:spacing w:line="259" w:lineRule="auto" w:after="100"/>
        <w:jc w:val="both"/>
      </w:pPr>
      <w:r>
        <w:rPr>
          <w:rFonts w:ascii="Times New Roman" w:hAnsi="Times New Roman" w:eastAsia="Times New Roman"/>
          <w:color w:val="000000"/>
          <w:sz w:val="24"/>
        </w:rPr>
        <w:t>10. Bank service; Commercial bank- definition, bank services, ethical issues in banking.</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RECEPTION OFFICE -LESSON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Meaning of reception office</w:t>
      </w:r>
    </w:p>
    <w:p>
      <w:pPr>
        <w:spacing w:line="259" w:lineRule="auto" w:after="100"/>
        <w:jc w:val="both"/>
      </w:pPr>
      <w:r>
        <w:rPr>
          <w:rFonts w:ascii="Times New Roman" w:hAnsi="Times New Roman" w:eastAsia="Times New Roman"/>
          <w:color w:val="000000"/>
          <w:sz w:val="24"/>
        </w:rPr>
        <w:t>· Description of reception office</w:t>
      </w:r>
    </w:p>
    <w:p>
      <w:pPr>
        <w:spacing w:line="259" w:lineRule="auto" w:after="100"/>
        <w:jc w:val="both"/>
      </w:pPr>
      <w:r>
        <w:rPr>
          <w:rFonts w:ascii="Times New Roman" w:hAnsi="Times New Roman" w:eastAsia="Times New Roman"/>
          <w:color w:val="000000"/>
          <w:sz w:val="24"/>
        </w:rPr>
        <w:t>· Definition of a receptionist</w:t>
      </w:r>
    </w:p>
    <w:p>
      <w:pPr>
        <w:spacing w:line="259" w:lineRule="auto" w:after="100"/>
        <w:jc w:val="both"/>
      </w:pPr>
      <w:r>
        <w:rPr>
          <w:rFonts w:ascii="Times New Roman" w:hAnsi="Times New Roman" w:eastAsia="Times New Roman"/>
          <w:color w:val="000000"/>
          <w:sz w:val="24"/>
        </w:rPr>
        <w:t>· Qualities of a receptionist</w:t>
      </w:r>
    </w:p>
    <w:p>
      <w:pPr>
        <w:spacing w:line="259" w:lineRule="auto" w:after="100"/>
        <w:jc w:val="both"/>
      </w:pPr>
      <w:r>
        <w:rPr>
          <w:rFonts w:ascii="Times New Roman" w:hAnsi="Times New Roman" w:eastAsia="Times New Roman"/>
          <w:color w:val="000000"/>
          <w:sz w:val="24"/>
        </w:rPr>
        <w:t>· Job qualities</w:t>
      </w:r>
    </w:p>
    <w:p>
      <w:pPr>
        <w:spacing w:line="259" w:lineRule="auto" w:after="100"/>
        <w:jc w:val="both"/>
      </w:pPr>
      <w:r>
        <w:rPr>
          <w:rFonts w:ascii="Times New Roman" w:hAnsi="Times New Roman" w:eastAsia="Times New Roman"/>
          <w:color w:val="000000"/>
          <w:sz w:val="24"/>
        </w:rPr>
        <w:t>· Personal qualities</w:t>
      </w:r>
    </w:p>
    <w:p>
      <w:pPr>
        <w:spacing w:line="259" w:lineRule="auto" w:after="100"/>
        <w:jc w:val="both"/>
      </w:pPr>
      <w:r>
        <w:rPr>
          <w:rFonts w:ascii="Times New Roman" w:hAnsi="Times New Roman" w:eastAsia="Times New Roman"/>
          <w:color w:val="000000"/>
          <w:sz w:val="24"/>
        </w:rPr>
        <w:t>· Duties of a receptionist</w:t>
      </w:r>
    </w:p>
    <w:p>
      <w:pPr>
        <w:spacing w:line="259" w:lineRule="auto" w:after="100"/>
        <w:jc w:val="left"/>
      </w:pPr>
      <w:r>
        <w:rPr>
          <w:rFonts w:ascii="Times New Roman" w:hAnsi="Times New Roman" w:eastAsia="Times New Roman"/>
          <w:b/>
          <w:color w:val="000000"/>
          <w:sz w:val="24"/>
        </w:rPr>
        <w:t>RECEPTION OFFICE</w:t>
      </w:r>
    </w:p>
    <w:p>
      <w:pPr>
        <w:spacing w:line="259" w:lineRule="auto" w:after="100"/>
        <w:jc w:val="both"/>
      </w:pPr>
      <w:r>
        <w:rPr>
          <w:rFonts w:ascii="Times New Roman" w:hAnsi="Times New Roman" w:eastAsia="Times New Roman"/>
          <w:color w:val="000000"/>
          <w:sz w:val="24"/>
        </w:rPr>
        <w:t>A reception area is an office where visitors are received. It is situated near the main entrance of the office.</w:t>
      </w:r>
    </w:p>
    <w:p>
      <w:pPr>
        <w:spacing w:line="259" w:lineRule="auto" w:after="100"/>
        <w:jc w:val="both"/>
      </w:pPr>
      <w:r>
        <w:rPr>
          <w:rFonts w:ascii="Times New Roman" w:hAnsi="Times New Roman" w:eastAsia="Times New Roman"/>
          <w:color w:val="000000"/>
          <w:sz w:val="24"/>
        </w:rPr>
        <w:t>It is usually situated at the entrance of any organization.</w:t>
      </w:r>
    </w:p>
    <w:p>
      <w:pPr>
        <w:spacing w:line="259" w:lineRule="auto" w:after="100"/>
        <w:jc w:val="left"/>
      </w:pPr>
      <w:r>
        <w:rPr>
          <w:rFonts w:ascii="Times New Roman" w:hAnsi="Times New Roman" w:eastAsia="Times New Roman"/>
          <w:b/>
          <w:color w:val="000000"/>
          <w:sz w:val="24"/>
        </w:rPr>
        <w:t>Description of reception office</w:t>
      </w:r>
    </w:p>
    <w:p>
      <w:pPr>
        <w:spacing w:line="259" w:lineRule="auto" w:after="100"/>
        <w:jc w:val="both"/>
      </w:pPr>
      <w:r>
        <w:rPr>
          <w:rFonts w:ascii="Times New Roman" w:hAnsi="Times New Roman" w:eastAsia="Times New Roman"/>
          <w:color w:val="000000"/>
          <w:sz w:val="24"/>
        </w:rPr>
        <w:t>1. It must be comfortable for visitors.</w:t>
      </w:r>
    </w:p>
    <w:p>
      <w:pPr>
        <w:spacing w:line="259" w:lineRule="auto" w:after="100"/>
        <w:jc w:val="both"/>
      </w:pPr>
      <w:r>
        <w:rPr>
          <w:rFonts w:ascii="Times New Roman" w:hAnsi="Times New Roman" w:eastAsia="Times New Roman"/>
          <w:color w:val="000000"/>
          <w:sz w:val="24"/>
        </w:rPr>
        <w:t>2. It must be kept tidy at all times.</w:t>
      </w:r>
    </w:p>
    <w:p>
      <w:pPr>
        <w:spacing w:line="259" w:lineRule="auto" w:after="100"/>
        <w:jc w:val="both"/>
      </w:pPr>
      <w:r>
        <w:rPr>
          <w:rFonts w:ascii="Times New Roman" w:hAnsi="Times New Roman" w:eastAsia="Times New Roman"/>
          <w:color w:val="000000"/>
          <w:sz w:val="24"/>
        </w:rPr>
        <w:t>3. It must be pleasant.</w:t>
      </w:r>
    </w:p>
    <w:p>
      <w:pPr>
        <w:spacing w:line="259" w:lineRule="auto" w:after="100"/>
        <w:jc w:val="left"/>
      </w:pPr>
      <w:r>
        <w:rPr>
          <w:rFonts w:ascii="Times New Roman" w:hAnsi="Times New Roman" w:eastAsia="Times New Roman"/>
          <w:b/>
          <w:color w:val="000000"/>
          <w:sz w:val="24"/>
        </w:rPr>
        <w:t>EVALUATION</w:t>
      </w:r>
    </w:p>
    <w:p>
      <w:pPr>
        <w:spacing w:line="259" w:lineRule="auto" w:after="100"/>
        <w:jc w:val="left"/>
      </w:pPr>
      <w:r>
        <w:rPr>
          <w:rFonts w:ascii="Times New Roman" w:hAnsi="Times New Roman" w:eastAsia="Times New Roman"/>
          <w:b/>
          <w:color w:val="000000"/>
          <w:sz w:val="24"/>
        </w:rPr>
        <w:t>1. Define reception office.</w:t>
      </w:r>
    </w:p>
    <w:p>
      <w:pPr>
        <w:spacing w:line="259" w:lineRule="auto" w:after="100"/>
        <w:jc w:val="both"/>
      </w:pPr>
      <w:r>
        <w:rPr>
          <w:rFonts w:ascii="Times New Roman" w:hAnsi="Times New Roman" w:eastAsia="Times New Roman"/>
          <w:color w:val="000000"/>
          <w:sz w:val="24"/>
        </w:rPr>
        <w:t>· Give 3 description of a reception office.</w:t>
      </w:r>
    </w:p>
    <w:p>
      <w:pPr>
        <w:spacing w:line="259" w:lineRule="auto" w:after="100"/>
        <w:jc w:val="left"/>
      </w:pPr>
      <w:r>
        <w:rPr>
          <w:rFonts w:ascii="Times New Roman" w:hAnsi="Times New Roman" w:eastAsia="Times New Roman"/>
          <w:b/>
          <w:color w:val="000000"/>
          <w:sz w:val="24"/>
        </w:rPr>
        <w:t>DEFINITION OF A RECEPTIONIST</w:t>
      </w:r>
    </w:p>
    <w:p>
      <w:pPr>
        <w:spacing w:line="259" w:lineRule="auto" w:after="100"/>
        <w:jc w:val="both"/>
      </w:pPr>
      <w:r>
        <w:rPr>
          <w:rFonts w:ascii="Times New Roman" w:hAnsi="Times New Roman" w:eastAsia="Times New Roman"/>
          <w:color w:val="000000"/>
          <w:sz w:val="24"/>
        </w:rPr>
        <w:t>A receptionist is a worker or member of staff of an organization who is in-charge of the reception office or area. A reception area is an office where visitors are received. It is situated near the main entrance of the office. There are magazines, journals, newspapers, television, radio, fans, chairs etc. to entertain visitors and make them comfortable.</w:t>
      </w:r>
    </w:p>
    <w:p>
      <w:pPr>
        <w:spacing w:line="259" w:lineRule="auto" w:after="100"/>
        <w:jc w:val="both"/>
      </w:pPr>
      <w:r>
        <w:rPr>
          <w:rFonts w:ascii="Times New Roman" w:hAnsi="Times New Roman" w:eastAsia="Times New Roman"/>
          <w:color w:val="000000"/>
          <w:sz w:val="24"/>
        </w:rPr>
        <w:t>A reception table must have one, or more telephones to receive and make calls.</w:t>
      </w:r>
    </w:p>
    <w:p>
      <w:pPr>
        <w:spacing w:line="259" w:lineRule="auto" w:after="100"/>
        <w:jc w:val="left"/>
      </w:pPr>
      <w:r>
        <w:rPr>
          <w:rFonts w:ascii="Times New Roman" w:hAnsi="Times New Roman" w:eastAsia="Times New Roman"/>
          <w:b/>
          <w:color w:val="000000"/>
          <w:sz w:val="24"/>
        </w:rPr>
        <w:t>QUALITIES OF A RECEPTIONIST</w:t>
      </w:r>
    </w:p>
    <w:p>
      <w:pPr>
        <w:spacing w:line="259" w:lineRule="auto" w:after="100"/>
        <w:jc w:val="both"/>
      </w:pPr>
      <w:r>
        <w:rPr>
          <w:rFonts w:ascii="Times New Roman" w:hAnsi="Times New Roman" w:eastAsia="Times New Roman"/>
          <w:color w:val="000000"/>
          <w:sz w:val="24"/>
        </w:rPr>
        <w:t>Mainly there are two qualities of a receptionist, which are job qualities and personal qualities.</w:t>
      </w:r>
    </w:p>
    <w:p>
      <w:pPr>
        <w:spacing w:line="259" w:lineRule="auto" w:after="100"/>
        <w:jc w:val="both"/>
      </w:pPr>
      <w:r>
        <w:rPr>
          <w:rFonts w:ascii="Times New Roman" w:hAnsi="Times New Roman" w:eastAsia="Times New Roman"/>
          <w:color w:val="000000"/>
          <w:sz w:val="24"/>
        </w:rPr>
        <w:t>The job qualities are the qualities that the job or the organization requires from the receptionist. i.e. on the job quality, while the personal qualities are the qualities that the receptionist must possess before going to apply as a receptionist.</w:t>
      </w:r>
    </w:p>
    <w:p>
      <w:pPr>
        <w:spacing w:line="259" w:lineRule="auto" w:after="100"/>
        <w:jc w:val="both"/>
      </w:pPr>
      <w:r>
        <w:rPr>
          <w:rFonts w:ascii="Times New Roman" w:hAnsi="Times New Roman" w:eastAsia="Times New Roman"/>
          <w:color w:val="000000"/>
          <w:sz w:val="24"/>
        </w:rPr>
        <w:t>1. Job qualities</w:t>
      </w:r>
    </w:p>
    <w:p>
      <w:pPr>
        <w:spacing w:line="259" w:lineRule="auto" w:after="100"/>
        <w:jc w:val="both"/>
      </w:pPr>
      <w:r>
        <w:rPr>
          <w:rFonts w:ascii="Times New Roman" w:hAnsi="Times New Roman" w:eastAsia="Times New Roman"/>
          <w:color w:val="000000"/>
          <w:sz w:val="24"/>
        </w:rPr>
        <w:t>a. Must be punctual</w:t>
      </w:r>
    </w:p>
    <w:p>
      <w:pPr>
        <w:spacing w:line="259" w:lineRule="auto" w:after="100"/>
        <w:jc w:val="both"/>
      </w:pPr>
      <w:r>
        <w:rPr>
          <w:rFonts w:ascii="Times New Roman" w:hAnsi="Times New Roman" w:eastAsia="Times New Roman"/>
          <w:color w:val="000000"/>
          <w:sz w:val="24"/>
        </w:rPr>
        <w:t>b. Must be hardworking</w:t>
      </w:r>
    </w:p>
    <w:p>
      <w:pPr>
        <w:spacing w:line="259" w:lineRule="auto" w:after="100"/>
        <w:jc w:val="both"/>
      </w:pPr>
      <w:r>
        <w:rPr>
          <w:rFonts w:ascii="Times New Roman" w:hAnsi="Times New Roman" w:eastAsia="Times New Roman"/>
          <w:color w:val="000000"/>
          <w:sz w:val="24"/>
        </w:rPr>
        <w:t>c. Must be truthful</w:t>
      </w:r>
    </w:p>
    <w:p>
      <w:pPr>
        <w:spacing w:line="259" w:lineRule="auto" w:after="100"/>
        <w:jc w:val="both"/>
      </w:pPr>
      <w:r>
        <w:rPr>
          <w:rFonts w:ascii="Times New Roman" w:hAnsi="Times New Roman" w:eastAsia="Times New Roman"/>
          <w:color w:val="000000"/>
          <w:sz w:val="24"/>
        </w:rPr>
        <w:t>d. Must have experience of the job</w:t>
      </w:r>
    </w:p>
    <w:p>
      <w:pPr>
        <w:spacing w:line="259" w:lineRule="auto" w:after="100"/>
        <w:jc w:val="both"/>
      </w:pPr>
      <w:r>
        <w:rPr>
          <w:rFonts w:ascii="Times New Roman" w:hAnsi="Times New Roman" w:eastAsia="Times New Roman"/>
          <w:color w:val="000000"/>
          <w:sz w:val="24"/>
        </w:rPr>
        <w:t>e. Must be careful at work</w:t>
      </w:r>
    </w:p>
    <w:p>
      <w:pPr>
        <w:spacing w:line="259" w:lineRule="auto" w:after="100"/>
        <w:jc w:val="both"/>
      </w:pPr>
      <w:r>
        <w:rPr>
          <w:rFonts w:ascii="Times New Roman" w:hAnsi="Times New Roman" w:eastAsia="Times New Roman"/>
          <w:color w:val="000000"/>
          <w:sz w:val="24"/>
        </w:rPr>
        <w:t>f. Must be ready to accept local training</w:t>
      </w:r>
    </w:p>
    <w:p>
      <w:pPr>
        <w:spacing w:line="259" w:lineRule="auto" w:after="100"/>
        <w:jc w:val="both"/>
      </w:pPr>
      <w:r>
        <w:rPr>
          <w:rFonts w:ascii="Times New Roman" w:hAnsi="Times New Roman" w:eastAsia="Times New Roman"/>
          <w:color w:val="000000"/>
          <w:sz w:val="24"/>
        </w:rPr>
        <w:t>2. Personal qualities</w:t>
      </w:r>
    </w:p>
    <w:p>
      <w:pPr>
        <w:spacing w:line="259" w:lineRule="auto" w:after="100"/>
        <w:jc w:val="both"/>
      </w:pPr>
      <w:r>
        <w:rPr>
          <w:rFonts w:ascii="Times New Roman" w:hAnsi="Times New Roman" w:eastAsia="Times New Roman"/>
          <w:color w:val="000000"/>
          <w:sz w:val="24"/>
        </w:rPr>
        <w:t>a. Must have a pleasing personality</w:t>
      </w:r>
    </w:p>
    <w:p>
      <w:pPr>
        <w:spacing w:line="259" w:lineRule="auto" w:after="100"/>
        <w:jc w:val="both"/>
      </w:pPr>
      <w:r>
        <w:rPr>
          <w:rFonts w:ascii="Times New Roman" w:hAnsi="Times New Roman" w:eastAsia="Times New Roman"/>
          <w:color w:val="000000"/>
          <w:sz w:val="24"/>
        </w:rPr>
        <w:t>b. Must be smart in appearance and in dressing</w:t>
      </w:r>
    </w:p>
    <w:p>
      <w:pPr>
        <w:spacing w:line="259" w:lineRule="auto" w:after="100"/>
        <w:jc w:val="both"/>
      </w:pPr>
      <w:r>
        <w:rPr>
          <w:rFonts w:ascii="Times New Roman" w:hAnsi="Times New Roman" w:eastAsia="Times New Roman"/>
          <w:color w:val="000000"/>
          <w:sz w:val="24"/>
        </w:rPr>
        <w:t>c. Must be well educated and have the ability to communicate with people</w:t>
      </w:r>
    </w:p>
    <w:p>
      <w:pPr>
        <w:spacing w:line="259" w:lineRule="auto" w:after="100"/>
        <w:jc w:val="both"/>
      </w:pPr>
      <w:r>
        <w:rPr>
          <w:rFonts w:ascii="Times New Roman" w:hAnsi="Times New Roman" w:eastAsia="Times New Roman"/>
          <w:color w:val="000000"/>
          <w:sz w:val="24"/>
        </w:rPr>
        <w:t>d. Must have a thorough knowledge of the organization and give correct information</w:t>
      </w:r>
    </w:p>
    <w:p>
      <w:pPr>
        <w:spacing w:line="259" w:lineRule="auto" w:after="100"/>
        <w:jc w:val="both"/>
      </w:pPr>
      <w:r>
        <w:rPr>
          <w:rFonts w:ascii="Times New Roman" w:hAnsi="Times New Roman" w:eastAsia="Times New Roman"/>
          <w:color w:val="000000"/>
          <w:sz w:val="24"/>
        </w:rPr>
        <w:t>e. Must have good telephone manners</w:t>
      </w:r>
    </w:p>
    <w:p>
      <w:pPr>
        <w:spacing w:line="259" w:lineRule="auto" w:after="100"/>
        <w:jc w:val="both"/>
      </w:pPr>
      <w:r>
        <w:rPr>
          <w:rFonts w:ascii="Times New Roman" w:hAnsi="Times New Roman" w:eastAsia="Times New Roman"/>
          <w:color w:val="000000"/>
          <w:sz w:val="24"/>
        </w:rPr>
        <w:t>f. Must have self control</w:t>
      </w:r>
    </w:p>
    <w:p>
      <w:pPr>
        <w:spacing w:line="259" w:lineRule="auto" w:after="100"/>
        <w:jc w:val="both"/>
      </w:pPr>
      <w:r>
        <w:rPr>
          <w:rFonts w:ascii="Times New Roman" w:hAnsi="Times New Roman" w:eastAsia="Times New Roman"/>
          <w:color w:val="000000"/>
          <w:sz w:val="24"/>
        </w:rPr>
        <w:t>1. Highlight the general duties of a receptionist</w:t>
      </w:r>
    </w:p>
    <w:p>
      <w:pPr>
        <w:spacing w:line="259" w:lineRule="auto" w:after="100"/>
        <w:jc w:val="both"/>
      </w:pPr>
      <w:r>
        <w:rPr>
          <w:rFonts w:ascii="Times New Roman" w:hAnsi="Times New Roman" w:eastAsia="Times New Roman"/>
          <w:color w:val="000000"/>
          <w:sz w:val="24"/>
        </w:rPr>
        <w:t>2. List 5 personal qualities of a receptionist.</w:t>
      </w:r>
    </w:p>
    <w:p>
      <w:pPr>
        <w:spacing w:line="259" w:lineRule="auto" w:after="100"/>
        <w:jc w:val="left"/>
      </w:pPr>
      <w:r>
        <w:rPr>
          <w:rFonts w:ascii="Times New Roman" w:hAnsi="Times New Roman" w:eastAsia="Times New Roman"/>
          <w:b/>
          <w:color w:val="000000"/>
          <w:sz w:val="24"/>
        </w:rPr>
        <w:t>DUTIES OF A RECEPTIONIST</w:t>
      </w:r>
    </w:p>
    <w:p>
      <w:pPr>
        <w:spacing w:line="259" w:lineRule="auto" w:after="100"/>
        <w:jc w:val="both"/>
      </w:pPr>
      <w:r>
        <w:rPr>
          <w:rFonts w:ascii="Times New Roman" w:hAnsi="Times New Roman" w:eastAsia="Times New Roman"/>
          <w:color w:val="000000"/>
          <w:sz w:val="24"/>
        </w:rPr>
        <w:t>1. How to receive and treat visitors</w:t>
      </w:r>
    </w:p>
    <w:p>
      <w:pPr>
        <w:spacing w:line="259" w:lineRule="auto" w:after="100"/>
        <w:jc w:val="both"/>
      </w:pPr>
      <w:r>
        <w:rPr>
          <w:rFonts w:ascii="Times New Roman" w:hAnsi="Times New Roman" w:eastAsia="Times New Roman"/>
          <w:color w:val="000000"/>
          <w:sz w:val="24"/>
        </w:rPr>
        <w:t>o How to make and receive phone calls</w:t>
      </w:r>
    </w:p>
    <w:p>
      <w:pPr>
        <w:spacing w:line="259" w:lineRule="auto" w:after="100"/>
        <w:jc w:val="both"/>
      </w:pPr>
      <w:r>
        <w:rPr>
          <w:rFonts w:ascii="Times New Roman" w:hAnsi="Times New Roman" w:eastAsia="Times New Roman"/>
          <w:color w:val="000000"/>
          <w:sz w:val="24"/>
        </w:rPr>
        <w:t>o Appropriate dress code</w:t>
      </w:r>
    </w:p>
    <w:p>
      <w:pPr>
        <w:spacing w:line="259" w:lineRule="auto" w:after="100"/>
        <w:jc w:val="left"/>
      </w:pPr>
      <w:r>
        <w:rPr>
          <w:rFonts w:ascii="Times New Roman" w:hAnsi="Times New Roman" w:eastAsia="Times New Roman"/>
          <w:b/>
          <w:color w:val="000000"/>
          <w:sz w:val="24"/>
        </w:rPr>
        <w:t>How to receive and treat visitors</w:t>
      </w:r>
    </w:p>
    <w:p>
      <w:pPr>
        <w:spacing w:line="259" w:lineRule="auto" w:after="100"/>
        <w:jc w:val="both"/>
      </w:pPr>
      <w:r>
        <w:rPr>
          <w:rFonts w:ascii="Times New Roman" w:hAnsi="Times New Roman" w:eastAsia="Times New Roman"/>
          <w:color w:val="000000"/>
          <w:sz w:val="24"/>
        </w:rPr>
        <w:t>The receptionist must be courteous to all visitors. A receptionist must not engage in unimportant matters while a visitor is waiting.</w:t>
      </w:r>
    </w:p>
    <w:p>
      <w:pPr>
        <w:spacing w:line="259" w:lineRule="auto" w:after="100"/>
        <w:jc w:val="both"/>
      </w:pPr>
      <w:r>
        <w:rPr>
          <w:rFonts w:ascii="Times New Roman" w:hAnsi="Times New Roman" w:eastAsia="Times New Roman"/>
          <w:color w:val="000000"/>
          <w:sz w:val="24"/>
        </w:rPr>
        <w:t>How receive and treat visitors: receiving callers or visitors is the crucial functions of a receptionist because, the visitors get the first impression about the organization from him/her.</w:t>
      </w:r>
    </w:p>
    <w:p>
      <w:pPr>
        <w:spacing w:line="259" w:lineRule="auto" w:after="100"/>
        <w:jc w:val="both"/>
      </w:pPr>
      <w:r>
        <w:rPr>
          <w:rFonts w:ascii="Times New Roman" w:hAnsi="Times New Roman" w:eastAsia="Times New Roman"/>
          <w:color w:val="000000"/>
          <w:sz w:val="24"/>
        </w:rPr>
        <w:t>I. He/she welcomes all visitors politely and pleasantly and attends to them by asking can I help please.</w:t>
      </w:r>
    </w:p>
    <w:p>
      <w:pPr>
        <w:spacing w:line="259" w:lineRule="auto" w:after="100"/>
        <w:jc w:val="both"/>
      </w:pPr>
      <w:r>
        <w:rPr>
          <w:rFonts w:ascii="Times New Roman" w:hAnsi="Times New Roman" w:eastAsia="Times New Roman"/>
          <w:color w:val="000000"/>
          <w:sz w:val="24"/>
        </w:rPr>
        <w:t>II. He/she offers a seat to the visitor if need be.</w:t>
      </w:r>
    </w:p>
    <w:p>
      <w:pPr>
        <w:spacing w:line="259" w:lineRule="auto" w:after="100"/>
        <w:jc w:val="both"/>
      </w:pPr>
      <w:r>
        <w:rPr>
          <w:rFonts w:ascii="Times New Roman" w:hAnsi="Times New Roman" w:eastAsia="Times New Roman"/>
          <w:color w:val="000000"/>
          <w:sz w:val="24"/>
        </w:rPr>
        <w:t>III. He/she direct them to appropriate officers.</w:t>
      </w:r>
    </w:p>
    <w:p>
      <w:pPr>
        <w:spacing w:line="259" w:lineRule="auto" w:after="100"/>
        <w:jc w:val="both"/>
      </w:pPr>
      <w:r>
        <w:rPr>
          <w:rFonts w:ascii="Times New Roman" w:hAnsi="Times New Roman" w:eastAsia="Times New Roman"/>
          <w:color w:val="000000"/>
          <w:sz w:val="24"/>
        </w:rPr>
        <w:t>IV. He/she receives information for the organization from the visitors or callers</w:t>
      </w:r>
    </w:p>
    <w:p>
      <w:pPr>
        <w:spacing w:line="259" w:lineRule="auto" w:after="100"/>
        <w:jc w:val="left"/>
      </w:pPr>
      <w:r>
        <w:rPr>
          <w:rFonts w:ascii="Times New Roman" w:hAnsi="Times New Roman" w:eastAsia="Times New Roman"/>
          <w:b/>
          <w:color w:val="000000"/>
          <w:sz w:val="24"/>
        </w:rPr>
        <w:t>Maintaining the visitor’s book</w:t>
      </w:r>
    </w:p>
    <w:p>
      <w:pPr>
        <w:spacing w:line="259" w:lineRule="auto" w:after="100"/>
        <w:jc w:val="both"/>
      </w:pPr>
      <w:r>
        <w:rPr>
          <w:rFonts w:ascii="Times New Roman" w:hAnsi="Times New Roman" w:eastAsia="Times New Roman"/>
          <w:color w:val="000000"/>
          <w:sz w:val="24"/>
        </w:rPr>
        <w:t>One major duty of the receptionist is to record visitors’ names and address for the organization. This is to enable the organization have a day to day record of visitors who visit for one reason or the other.</w:t>
      </w:r>
    </w:p>
    <w:p>
      <w:pPr>
        <w:spacing w:line="259" w:lineRule="auto" w:after="100"/>
        <w:jc w:val="left"/>
      </w:pPr>
      <w:r>
        <w:rPr>
          <w:rFonts w:ascii="Times New Roman" w:hAnsi="Times New Roman" w:eastAsia="Times New Roman"/>
          <w:b/>
          <w:color w:val="000000"/>
          <w:sz w:val="24"/>
        </w:rPr>
        <w:t>How to make and receive phone calls</w:t>
      </w:r>
    </w:p>
    <w:p>
      <w:pPr>
        <w:spacing w:line="259" w:lineRule="auto" w:after="100"/>
        <w:jc w:val="both"/>
      </w:pPr>
      <w:r>
        <w:rPr>
          <w:rFonts w:ascii="Times New Roman" w:hAnsi="Times New Roman" w:eastAsia="Times New Roman"/>
          <w:color w:val="000000"/>
          <w:sz w:val="24"/>
        </w:rPr>
        <w:t>It is the duty of the receptionist to direct telephone calls to the appropriate officials. The receptionist receives calls and directs them the right officials or records them if necessary.</w:t>
      </w:r>
    </w:p>
    <w:p>
      <w:pPr>
        <w:spacing w:line="259" w:lineRule="auto" w:after="100"/>
        <w:jc w:val="both"/>
      </w:pPr>
      <w:r>
        <w:rPr>
          <w:rFonts w:ascii="Times New Roman" w:hAnsi="Times New Roman" w:eastAsia="Times New Roman"/>
          <w:color w:val="000000"/>
          <w:sz w:val="24"/>
        </w:rPr>
        <w:t>I. A receptionist should use pleasant and clear voice, and also be brief when making a call or answering a telephone call.</w:t>
      </w:r>
    </w:p>
    <w:p>
      <w:pPr>
        <w:spacing w:line="259" w:lineRule="auto" w:after="100"/>
        <w:jc w:val="both"/>
      </w:pPr>
      <w:r>
        <w:rPr>
          <w:rFonts w:ascii="Times New Roman" w:hAnsi="Times New Roman" w:eastAsia="Times New Roman"/>
          <w:color w:val="000000"/>
          <w:sz w:val="24"/>
        </w:rPr>
        <w:t>II. A receptionist should ask questions from callers very tactfully.</w:t>
      </w:r>
    </w:p>
    <w:p>
      <w:pPr>
        <w:spacing w:line="259" w:lineRule="auto" w:after="100"/>
        <w:jc w:val="both"/>
      </w:pPr>
      <w:r>
        <w:rPr>
          <w:rFonts w:ascii="Times New Roman" w:hAnsi="Times New Roman" w:eastAsia="Times New Roman"/>
          <w:color w:val="000000"/>
          <w:sz w:val="24"/>
        </w:rPr>
        <w:t>III. A receptionist should be courteous to callers.</w:t>
      </w:r>
    </w:p>
    <w:p>
      <w:pPr>
        <w:spacing w:line="259" w:lineRule="auto" w:after="100"/>
        <w:jc w:val="both"/>
      </w:pPr>
      <w:r>
        <w:rPr>
          <w:rFonts w:ascii="Times New Roman" w:hAnsi="Times New Roman" w:eastAsia="Times New Roman"/>
          <w:color w:val="000000"/>
          <w:sz w:val="24"/>
        </w:rPr>
        <w:t>IV. He/ she must keep accurate records of all the telephone messages.</w:t>
      </w:r>
    </w:p>
    <w:p>
      <w:pPr>
        <w:spacing w:line="259" w:lineRule="auto" w:after="100"/>
        <w:jc w:val="both"/>
      </w:pPr>
      <w:r>
        <w:rPr>
          <w:rFonts w:ascii="Times New Roman" w:hAnsi="Times New Roman" w:eastAsia="Times New Roman"/>
          <w:color w:val="000000"/>
          <w:sz w:val="24"/>
        </w:rPr>
        <w:t>V. He/she should pass information through the network.</w:t>
      </w:r>
    </w:p>
    <w:p>
      <w:pPr>
        <w:spacing w:line="259" w:lineRule="auto" w:after="100"/>
        <w:jc w:val="both"/>
      </w:pPr>
      <w:r>
        <w:rPr>
          <w:rFonts w:ascii="Times New Roman" w:hAnsi="Times New Roman" w:eastAsia="Times New Roman"/>
          <w:color w:val="000000"/>
          <w:sz w:val="24"/>
        </w:rPr>
        <w:t>1. List the duties of a receptionist</w:t>
      </w:r>
    </w:p>
    <w:p>
      <w:pPr>
        <w:spacing w:line="259" w:lineRule="auto" w:after="100"/>
        <w:jc w:val="both"/>
      </w:pPr>
      <w:r>
        <w:rPr>
          <w:rFonts w:ascii="Times New Roman" w:hAnsi="Times New Roman" w:eastAsia="Times New Roman"/>
          <w:color w:val="000000"/>
          <w:sz w:val="24"/>
        </w:rPr>
        <w:t>2. Explain two duties of a receptionist.</w:t>
      </w:r>
    </w:p>
    <w:p>
      <w:pPr>
        <w:spacing w:line="259" w:lineRule="auto" w:after="100"/>
        <w:jc w:val="left"/>
      </w:pPr>
      <w:r>
        <w:rPr>
          <w:rFonts w:ascii="Times New Roman" w:hAnsi="Times New Roman" w:eastAsia="Times New Roman"/>
          <w:b/>
          <w:color w:val="000000"/>
          <w:sz w:val="24"/>
        </w:rPr>
        <w:t>Answering and directing visitors to the right offices and officers |</w:t>
      </w:r>
    </w:p>
    <w:p>
      <w:pPr>
        <w:spacing w:line="259" w:lineRule="auto" w:after="100"/>
        <w:jc w:val="both"/>
      </w:pPr>
      <w:r>
        <w:rPr>
          <w:rFonts w:ascii="Times New Roman" w:hAnsi="Times New Roman" w:eastAsia="Times New Roman"/>
          <w:color w:val="000000"/>
          <w:sz w:val="24"/>
        </w:rPr>
        <w:t>The receptionist attends to each visitor and directs them to the appropriate offices or officer. Visitors do not have the right to just work into offices; they are to obey the instructions of the receptionist concerning their reason for visiting.</w:t>
      </w:r>
    </w:p>
    <w:p>
      <w:pPr>
        <w:spacing w:line="259" w:lineRule="auto" w:after="100"/>
        <w:jc w:val="left"/>
      </w:pPr>
      <w:r>
        <w:rPr>
          <w:rFonts w:ascii="Times New Roman" w:hAnsi="Times New Roman" w:eastAsia="Times New Roman"/>
          <w:b/>
          <w:color w:val="000000"/>
          <w:sz w:val="24"/>
        </w:rPr>
        <w:t>APPROPRIATE DRESS CODE</w:t>
      </w:r>
    </w:p>
    <w:p>
      <w:pPr>
        <w:spacing w:line="259" w:lineRule="auto" w:after="100"/>
        <w:jc w:val="both"/>
      </w:pPr>
      <w:r>
        <w:rPr>
          <w:rFonts w:ascii="Times New Roman" w:hAnsi="Times New Roman" w:eastAsia="Times New Roman"/>
          <w:color w:val="000000"/>
          <w:sz w:val="24"/>
        </w:rPr>
        <w:t>A good receptionist must have a pleasant appearance. He/ she must be well dressed at all times. A decent and co operate dressing is required so as to appear smart.</w:t>
      </w:r>
    </w:p>
    <w:p>
      <w:pPr>
        <w:spacing w:line="259" w:lineRule="auto" w:after="100"/>
        <w:jc w:val="both"/>
      </w:pPr>
      <w:r>
        <w:rPr>
          <w:rFonts w:ascii="Times New Roman" w:hAnsi="Times New Roman" w:eastAsia="Times New Roman"/>
          <w:color w:val="000000"/>
          <w:sz w:val="24"/>
        </w:rPr>
        <w:t>1. Mention 3 ways of receiving and treating visitors.</w:t>
      </w:r>
    </w:p>
    <w:p>
      <w:pPr>
        <w:spacing w:line="259" w:lineRule="auto" w:after="100"/>
        <w:jc w:val="both"/>
      </w:pPr>
      <w:r>
        <w:rPr>
          <w:rFonts w:ascii="Times New Roman" w:hAnsi="Times New Roman" w:eastAsia="Times New Roman"/>
          <w:color w:val="000000"/>
          <w:sz w:val="24"/>
        </w:rPr>
        <w:t>2. What dress code is required of a receptionist?</w:t>
      </w:r>
    </w:p>
    <w:p>
      <w:pPr>
        <w:spacing w:line="259" w:lineRule="auto" w:after="100"/>
        <w:jc w:val="left"/>
      </w:pPr>
      <w:r>
        <w:rPr>
          <w:rFonts w:ascii="Times New Roman" w:hAnsi="Times New Roman" w:eastAsia="Times New Roman"/>
          <w:b/>
          <w:color w:val="000000"/>
          <w:sz w:val="24"/>
        </w:rPr>
        <w:t>DOCUMENTS HANDLED BY A RECEPTIONIST</w:t>
      </w:r>
    </w:p>
    <w:p>
      <w:pPr>
        <w:spacing w:line="259" w:lineRule="auto" w:after="100"/>
        <w:jc w:val="both"/>
      </w:pPr>
      <w:r>
        <w:rPr>
          <w:rFonts w:ascii="Times New Roman" w:hAnsi="Times New Roman" w:eastAsia="Times New Roman"/>
          <w:color w:val="000000"/>
          <w:sz w:val="24"/>
        </w:rPr>
        <w:t>1. Visitor’s book</w:t>
      </w:r>
    </w:p>
    <w:p>
      <w:pPr>
        <w:spacing w:line="259" w:lineRule="auto" w:after="100"/>
        <w:jc w:val="both"/>
      </w:pPr>
      <w:r>
        <w:rPr>
          <w:rFonts w:ascii="Times New Roman" w:hAnsi="Times New Roman" w:eastAsia="Times New Roman"/>
          <w:color w:val="000000"/>
          <w:sz w:val="24"/>
        </w:rPr>
        <w:t>2. The business card</w:t>
      </w:r>
    </w:p>
    <w:p>
      <w:pPr>
        <w:spacing w:line="259" w:lineRule="auto" w:after="100"/>
        <w:jc w:val="both"/>
      </w:pPr>
      <w:r>
        <w:rPr>
          <w:rFonts w:ascii="Times New Roman" w:hAnsi="Times New Roman" w:eastAsia="Times New Roman"/>
          <w:color w:val="000000"/>
          <w:sz w:val="24"/>
        </w:rPr>
        <w:t>3. Request form</w:t>
      </w:r>
    </w:p>
    <w:p>
      <w:pPr>
        <w:spacing w:line="259" w:lineRule="auto" w:after="100"/>
        <w:jc w:val="both"/>
      </w:pPr>
      <w:r>
        <w:rPr>
          <w:rFonts w:ascii="Times New Roman" w:hAnsi="Times New Roman" w:eastAsia="Times New Roman"/>
          <w:color w:val="000000"/>
          <w:sz w:val="24"/>
        </w:rPr>
        <w:t>4. Telephone directory</w:t>
      </w:r>
    </w:p>
    <w:p>
      <w:pPr>
        <w:spacing w:line="259" w:lineRule="auto" w:after="100"/>
        <w:jc w:val="both"/>
      </w:pPr>
      <w:r>
        <w:rPr>
          <w:rFonts w:ascii="Times New Roman" w:hAnsi="Times New Roman" w:eastAsia="Times New Roman"/>
          <w:color w:val="000000"/>
          <w:sz w:val="24"/>
        </w:rPr>
        <w:t>5. Telephone message pad</w:t>
      </w:r>
    </w:p>
    <w:p>
      <w:pPr>
        <w:spacing w:line="259" w:lineRule="auto" w:after="100"/>
        <w:jc w:val="both"/>
      </w:pPr>
      <w:r>
        <w:rPr>
          <w:rFonts w:ascii="Times New Roman" w:hAnsi="Times New Roman" w:eastAsia="Times New Roman"/>
          <w:color w:val="000000"/>
          <w:sz w:val="24"/>
        </w:rPr>
        <w:t>The visitor’s book is very useful to record information about the visitor and the reason for his visit. A visitor’s book contains. Name of the visitor, Address whom to see, Purpose of visit (Personal and official), Time in and time out and Signature.</w:t>
      </w:r>
    </w:p>
    <w:p>
      <w:pPr>
        <w:spacing w:line="259" w:lineRule="auto" w:after="100"/>
        <w:jc w:val="left"/>
      </w:pPr>
      <w:r>
        <w:rPr>
          <w:rFonts w:ascii="Times New Roman" w:hAnsi="Times New Roman" w:eastAsia="Times New Roman"/>
          <w:b/>
          <w:color w:val="000000"/>
          <w:sz w:val="24"/>
        </w:rPr>
        <w:t>FORMAT OF A VISITOR’S BOOK</w:t>
      </w:r>
    </w:p>
    <w:p>
      <w:pPr>
        <w:spacing w:line="259" w:lineRule="auto" w:after="100"/>
        <w:jc w:val="left"/>
      </w:pPr>
      <w:r>
        <w:rPr>
          <w:rFonts w:ascii="Times New Roman" w:hAnsi="Times New Roman" w:eastAsia="Times New Roman"/>
          <w:b/>
          <w:color w:val="000000"/>
          <w:sz w:val="24"/>
        </w:rPr>
        <w:t>Date</w:t>
      </w:r>
    </w:p>
    <w:p>
      <w:pPr>
        <w:spacing w:line="259" w:lineRule="auto" w:after="100"/>
        <w:jc w:val="both"/>
      </w:pPr>
      <w:r>
        <w:rPr>
          <w:rFonts w:ascii="Times New Roman" w:hAnsi="Times New Roman" w:eastAsia="Times New Roman"/>
          <w:color w:val="000000"/>
          <w:sz w:val="24"/>
        </w:rPr>
        <w:t>Name of Visitor</w:t>
      </w:r>
    </w:p>
    <w:p>
      <w:pPr>
        <w:spacing w:line="259" w:lineRule="auto" w:after="100"/>
        <w:jc w:val="both"/>
      </w:pPr>
      <w:r>
        <w:rPr>
          <w:rFonts w:ascii="Times New Roman" w:hAnsi="Times New Roman" w:eastAsia="Times New Roman"/>
          <w:color w:val="000000"/>
          <w:sz w:val="24"/>
        </w:rPr>
        <w:t>Address</w:t>
      </w:r>
    </w:p>
    <w:p>
      <w:pPr>
        <w:spacing w:line="259" w:lineRule="auto" w:after="100"/>
        <w:jc w:val="both"/>
      </w:pPr>
      <w:r>
        <w:rPr>
          <w:rFonts w:ascii="Times New Roman" w:hAnsi="Times New Roman" w:eastAsia="Times New Roman"/>
          <w:color w:val="000000"/>
          <w:sz w:val="24"/>
        </w:rPr>
        <w:t>Whom to see</w:t>
      </w:r>
    </w:p>
    <w:p>
      <w:pPr>
        <w:spacing w:line="259" w:lineRule="auto" w:after="100"/>
        <w:jc w:val="both"/>
      </w:pPr>
      <w:r>
        <w:rPr>
          <w:rFonts w:ascii="Times New Roman" w:hAnsi="Times New Roman" w:eastAsia="Times New Roman"/>
          <w:color w:val="000000"/>
          <w:sz w:val="24"/>
        </w:rPr>
        <w:t>Purpose of visit</w:t>
      </w:r>
    </w:p>
    <w:p>
      <w:pPr>
        <w:spacing w:line="259" w:lineRule="auto" w:after="100"/>
        <w:jc w:val="both"/>
      </w:pPr>
      <w:r>
        <w:rPr>
          <w:rFonts w:ascii="Times New Roman" w:hAnsi="Times New Roman" w:eastAsia="Times New Roman"/>
          <w:color w:val="000000"/>
          <w:sz w:val="24"/>
        </w:rPr>
        <w:t>Time in</w:t>
      </w:r>
    </w:p>
    <w:p>
      <w:pPr>
        <w:spacing w:line="259" w:lineRule="auto" w:after="100"/>
        <w:jc w:val="both"/>
      </w:pPr>
      <w:r>
        <w:rPr>
          <w:rFonts w:ascii="Times New Roman" w:hAnsi="Times New Roman" w:eastAsia="Times New Roman"/>
          <w:color w:val="000000"/>
          <w:sz w:val="24"/>
        </w:rPr>
        <w:t>Signature</w:t>
      </w:r>
    </w:p>
    <w:p>
      <w:pPr>
        <w:spacing w:line="259" w:lineRule="auto" w:after="100"/>
        <w:jc w:val="both"/>
      </w:pPr>
      <w:r>
        <w:rPr>
          <w:rFonts w:ascii="Times New Roman" w:hAnsi="Times New Roman" w:eastAsia="Times New Roman"/>
          <w:color w:val="000000"/>
          <w:sz w:val="24"/>
        </w:rPr>
        <w:t>Time out</w:t>
      </w:r>
    </w:p>
    <w:p>
      <w:pPr>
        <w:spacing w:line="259" w:lineRule="auto" w:after="100"/>
        <w:jc w:val="both"/>
      </w:pPr>
      <w:r>
        <w:rPr>
          <w:rFonts w:ascii="Times New Roman" w:hAnsi="Times New Roman" w:eastAsia="Times New Roman"/>
          <w:color w:val="000000"/>
          <w:sz w:val="24"/>
        </w:rPr>
        <w:t>A business card is also called introductory card. It is known as a complimentary card or call card. The visitor to the receptionist uses it as a self-introduction. The content of the call card is shown below as it contains information.</w:t>
      </w:r>
    </w:p>
    <w:p>
      <w:pPr>
        <w:spacing w:line="259" w:lineRule="auto" w:after="100"/>
        <w:jc w:val="left"/>
      </w:pPr>
      <w:r>
        <w:rPr>
          <w:rFonts w:ascii="Times New Roman" w:hAnsi="Times New Roman" w:eastAsia="Times New Roman"/>
          <w:b/>
          <w:color w:val="000000"/>
          <w:sz w:val="24"/>
        </w:rPr>
        <w:t>A Format of a Business Card</w:t>
      </w:r>
    </w:p>
    <w:p>
      <w:pPr>
        <w:spacing w:line="259" w:lineRule="auto" w:after="100"/>
        <w:jc w:val="both"/>
      </w:pPr>
      <w:r>
        <w:rPr>
          <w:rFonts w:ascii="Times New Roman" w:hAnsi="Times New Roman" w:eastAsia="Times New Roman"/>
          <w:color w:val="000000"/>
          <w:sz w:val="24"/>
        </w:rPr>
        <w:t>Good Shepherd Schools</w:t>
      </w:r>
    </w:p>
    <w:p>
      <w:pPr>
        <w:spacing w:line="259" w:lineRule="auto" w:after="100"/>
        <w:jc w:val="both"/>
      </w:pPr>
      <w:r>
        <w:rPr>
          <w:rFonts w:ascii="Times New Roman" w:hAnsi="Times New Roman" w:eastAsia="Times New Roman"/>
          <w:color w:val="000000"/>
          <w:sz w:val="24"/>
        </w:rPr>
        <w:t>1 Isioku Olayinka Street</w:t>
      </w:r>
    </w:p>
    <w:p>
      <w:pPr>
        <w:spacing w:line="259" w:lineRule="auto" w:after="100"/>
        <w:jc w:val="both"/>
      </w:pPr>
      <w:r>
        <w:rPr>
          <w:rFonts w:ascii="Times New Roman" w:hAnsi="Times New Roman" w:eastAsia="Times New Roman"/>
          <w:color w:val="000000"/>
          <w:sz w:val="24"/>
        </w:rPr>
        <w:t>Meiran Lagos.</w:t>
      </w:r>
    </w:p>
    <w:p>
      <w:pPr>
        <w:spacing w:line="259" w:lineRule="auto" w:after="100"/>
        <w:jc w:val="both"/>
      </w:pPr>
      <w:r>
        <w:rPr>
          <w:rFonts w:ascii="Times New Roman" w:hAnsi="Times New Roman" w:eastAsia="Times New Roman"/>
          <w:color w:val="000000"/>
          <w:sz w:val="24"/>
        </w:rPr>
        <w:t>Lagos Campus Mr. Ohio I. O</w:t>
      </w:r>
    </w:p>
    <w:p>
      <w:pPr>
        <w:spacing w:line="259" w:lineRule="auto" w:after="100"/>
        <w:jc w:val="both"/>
      </w:pPr>
      <w:r>
        <w:rPr>
          <w:rFonts w:ascii="Times New Roman" w:hAnsi="Times New Roman" w:eastAsia="Times New Roman"/>
          <w:color w:val="000000"/>
          <w:sz w:val="24"/>
        </w:rPr>
        <w:t>1 Isioku/Olayinka Street Meiran Lagos. I internal</w:t>
      </w:r>
    </w:p>
    <w:p>
      <w:pPr>
        <w:spacing w:line="259" w:lineRule="auto" w:after="100"/>
        <w:jc w:val="both"/>
      </w:pPr>
      <w:r>
        <w:rPr>
          <w:rFonts w:ascii="Times New Roman" w:hAnsi="Times New Roman" w:eastAsia="Times New Roman"/>
          <w:color w:val="000000"/>
          <w:sz w:val="24"/>
        </w:rPr>
        <w:t>Ogun Campus E-mail:</w:t>
      </w:r>
    </w:p>
    <w:p>
      <w:pPr>
        <w:spacing w:line="259" w:lineRule="auto" w:after="100"/>
        <w:jc w:val="both"/>
      </w:pPr>
      <w:r>
        <w:rPr>
          <w:rFonts w:ascii="Times New Roman" w:hAnsi="Times New Roman" w:eastAsia="Times New Roman"/>
          <w:color w:val="000000"/>
          <w:sz w:val="24"/>
        </w:rPr>
        <w:t>386 FPF Rd Campbell Ogun State lclowo@otahio.co</w:t>
      </w:r>
    </w:p>
    <w:p>
      <w:pPr>
        <w:spacing w:line="259" w:lineRule="auto" w:after="100"/>
        <w:jc w:val="both"/>
      </w:pPr>
      <w:r>
        <w:rPr>
          <w:rFonts w:ascii="Times New Roman" w:hAnsi="Times New Roman" w:eastAsia="Times New Roman"/>
          <w:color w:val="000000"/>
          <w:sz w:val="24"/>
        </w:rPr>
        <w:t>Tel: 01-4817300, 8023507014 Phone08067564486</w:t>
      </w:r>
    </w:p>
    <w:p>
      <w:pPr>
        <w:spacing w:line="259" w:lineRule="auto" w:after="100"/>
        <w:jc w:val="both"/>
      </w:pPr>
      <w:r>
        <w:rPr>
          <w:rFonts w:ascii="Times New Roman" w:hAnsi="Times New Roman" w:eastAsia="Times New Roman"/>
          <w:color w:val="000000"/>
          <w:sz w:val="24"/>
        </w:rPr>
        <w:t>In one sentence, one for each, define</w:t>
      </w:r>
    </w:p>
    <w:p>
      <w:pPr>
        <w:spacing w:line="259" w:lineRule="auto" w:after="100"/>
        <w:jc w:val="both"/>
      </w:pPr>
      <w:r>
        <w:rPr>
          <w:rFonts w:ascii="Times New Roman" w:hAnsi="Times New Roman" w:eastAsia="Times New Roman"/>
          <w:color w:val="000000"/>
          <w:sz w:val="24"/>
        </w:rPr>
        <w:t>1. A Visitor book</w:t>
      </w:r>
    </w:p>
    <w:p>
      <w:pPr>
        <w:spacing w:line="259" w:lineRule="auto" w:after="100"/>
        <w:jc w:val="both"/>
      </w:pPr>
      <w:r>
        <w:rPr>
          <w:rFonts w:ascii="Times New Roman" w:hAnsi="Times New Roman" w:eastAsia="Times New Roman"/>
          <w:color w:val="000000"/>
          <w:sz w:val="24"/>
        </w:rPr>
        <w:t>2. A Business Card</w:t>
      </w:r>
    </w:p>
    <w:p>
      <w:pPr>
        <w:spacing w:line="259" w:lineRule="auto" w:after="100"/>
        <w:jc w:val="both"/>
      </w:pPr>
      <w:r>
        <w:rPr>
          <w:rFonts w:ascii="Times New Roman" w:hAnsi="Times New Roman" w:eastAsia="Times New Roman"/>
          <w:color w:val="000000"/>
          <w:sz w:val="24"/>
        </w:rPr>
        <w:t>Request Form: In some offices, it is very necessary to complete the request form before a visitor can be allowed to see any officer. When the form has been duly completed, it is passed to the officer who will indicate if he/she should be allowed in or not.</w:t>
      </w:r>
    </w:p>
    <w:p>
      <w:pPr>
        <w:spacing w:line="259" w:lineRule="auto" w:after="100"/>
        <w:jc w:val="left"/>
      </w:pPr>
      <w:r>
        <w:rPr>
          <w:rFonts w:ascii="Times New Roman" w:hAnsi="Times New Roman" w:eastAsia="Times New Roman"/>
          <w:b/>
          <w:color w:val="000000"/>
          <w:sz w:val="24"/>
        </w:rPr>
        <w:t>A Request Form</w:t>
      </w:r>
    </w:p>
    <w:p>
      <w:pPr>
        <w:spacing w:line="259" w:lineRule="auto" w:after="100"/>
        <w:jc w:val="both"/>
      </w:pPr>
      <w:r>
        <w:rPr>
          <w:rFonts w:ascii="Times New Roman" w:hAnsi="Times New Roman" w:eastAsia="Times New Roman"/>
          <w:color w:val="000000"/>
          <w:sz w:val="24"/>
        </w:rPr>
        <w:t>Name and Address of visitor:</w:t>
      </w:r>
    </w:p>
    <w:p>
      <w:pPr>
        <w:spacing w:line="259" w:lineRule="auto" w:after="100"/>
        <w:jc w:val="both"/>
      </w:pPr>
      <w:r>
        <w:rPr>
          <w:rFonts w:ascii="Times New Roman" w:hAnsi="Times New Roman" w:eastAsia="Times New Roman"/>
          <w:color w:val="000000"/>
          <w:sz w:val="24"/>
        </w:rPr>
        <w:t>Whom to see:</w:t>
      </w:r>
    </w:p>
    <w:p>
      <w:pPr>
        <w:spacing w:line="259" w:lineRule="auto" w:after="100"/>
        <w:jc w:val="both"/>
      </w:pPr>
      <w:r>
        <w:rPr>
          <w:rFonts w:ascii="Times New Roman" w:hAnsi="Times New Roman" w:eastAsia="Times New Roman"/>
          <w:color w:val="000000"/>
          <w:sz w:val="24"/>
        </w:rPr>
        <w:t>Purpose of visit:</w:t>
      </w:r>
    </w:p>
    <w:p>
      <w:pPr>
        <w:spacing w:line="259" w:lineRule="auto" w:after="100"/>
        <w:jc w:val="left"/>
      </w:pPr>
      <w:r>
        <w:rPr>
          <w:rFonts w:ascii="Times New Roman" w:hAnsi="Times New Roman" w:eastAsia="Times New Roman"/>
          <w:b/>
          <w:color w:val="000000"/>
          <w:sz w:val="24"/>
        </w:rPr>
        <w:t>Date:</w:t>
      </w:r>
    </w:p>
    <w:p>
      <w:pPr>
        <w:spacing w:line="259" w:lineRule="auto" w:after="100"/>
        <w:jc w:val="both"/>
      </w:pPr>
      <w:r>
        <w:rPr>
          <w:rFonts w:ascii="Times New Roman" w:hAnsi="Times New Roman" w:eastAsia="Times New Roman"/>
          <w:color w:val="000000"/>
          <w:sz w:val="24"/>
        </w:rPr>
        <w:t>Remark</w:t>
      </w:r>
    </w:p>
    <w:p>
      <w:pPr>
        <w:spacing w:line="259" w:lineRule="auto" w:after="100"/>
        <w:jc w:val="both"/>
      </w:pPr>
      <w:r>
        <w:rPr>
          <w:rFonts w:ascii="Times New Roman" w:hAnsi="Times New Roman" w:eastAsia="Times New Roman"/>
          <w:color w:val="000000"/>
          <w:sz w:val="24"/>
        </w:rPr>
        <w:t>Telephone Directory: This is current and updated information about important places, offices and the telephone contacts and addresses within the state or country. It is the duty of the receptionist to keep this information and study it, so as to know telephone and address contacts of organizations around the country.</w:t>
      </w:r>
    </w:p>
    <w:p>
      <w:pPr>
        <w:spacing w:line="259" w:lineRule="auto" w:after="100"/>
        <w:jc w:val="left"/>
      </w:pPr>
      <w:r>
        <w:rPr>
          <w:rFonts w:ascii="Times New Roman" w:hAnsi="Times New Roman" w:eastAsia="Times New Roman"/>
          <w:b/>
          <w:color w:val="000000"/>
          <w:sz w:val="24"/>
        </w:rPr>
        <w:t>Telephone Message Pad</w:t>
      </w:r>
    </w:p>
    <w:p>
      <w:pPr>
        <w:spacing w:line="259" w:lineRule="auto" w:after="100"/>
        <w:jc w:val="both"/>
      </w:pPr>
      <w:r>
        <w:rPr>
          <w:rFonts w:ascii="Times New Roman" w:hAnsi="Times New Roman" w:eastAsia="Times New Roman"/>
          <w:color w:val="000000"/>
          <w:sz w:val="24"/>
        </w:rPr>
        <w:t>This is used to record telephone messages received on behalf of an officer in his absence. Callers should be treated with courtesy and with a clear voice. The receptionist collects the message and records it on the telephone message pad.</w:t>
      </w:r>
    </w:p>
    <w:p>
      <w:pPr>
        <w:spacing w:line="259" w:lineRule="auto" w:after="100"/>
        <w:jc w:val="left"/>
      </w:pPr>
      <w:r>
        <w:rPr>
          <w:rFonts w:ascii="Times New Roman" w:hAnsi="Times New Roman" w:eastAsia="Times New Roman"/>
          <w:b/>
          <w:color w:val="000000"/>
          <w:sz w:val="24"/>
        </w:rPr>
        <w:t>Date: _______________ Time: _______________</w:t>
      </w:r>
    </w:p>
    <w:p>
      <w:pPr>
        <w:spacing w:line="259" w:lineRule="auto" w:after="100"/>
        <w:jc w:val="both"/>
      </w:pPr>
      <w:r>
        <w:rPr>
          <w:rFonts w:ascii="Times New Roman" w:hAnsi="Times New Roman" w:eastAsia="Times New Roman"/>
          <w:color w:val="000000"/>
          <w:sz w:val="24"/>
        </w:rPr>
        <w:t>Name of Caller: _____________________________________________</w:t>
      </w:r>
    </w:p>
    <w:p>
      <w:pPr>
        <w:spacing w:line="259" w:lineRule="auto" w:after="100"/>
        <w:jc w:val="both"/>
      </w:pPr>
      <w:r>
        <w:rPr>
          <w:rFonts w:ascii="Times New Roman" w:hAnsi="Times New Roman" w:eastAsia="Times New Roman"/>
          <w:color w:val="000000"/>
          <w:sz w:val="24"/>
        </w:rPr>
        <w:t>For Whom: _________________________________________________</w:t>
      </w:r>
    </w:p>
    <w:p>
      <w:pPr>
        <w:spacing w:line="259" w:lineRule="auto" w:after="100"/>
        <w:jc w:val="both"/>
      </w:pPr>
      <w:r>
        <w:rPr>
          <w:rFonts w:ascii="Times New Roman" w:hAnsi="Times New Roman" w:eastAsia="Times New Roman"/>
          <w:color w:val="000000"/>
          <w:sz w:val="24"/>
        </w:rPr>
        <w:t>Message: __________________________________________________</w:t>
      </w:r>
    </w:p>
    <w:p>
      <w:pPr>
        <w:spacing w:line="259" w:lineRule="auto" w:after="100"/>
        <w:jc w:val="both"/>
      </w:pPr>
      <w:r>
        <w:rPr>
          <w:rFonts w:ascii="Times New Roman" w:hAnsi="Times New Roman" w:eastAsia="Times New Roman"/>
          <w:color w:val="000000"/>
          <w:sz w:val="24"/>
        </w:rPr>
        <w:t>Message taken by: _____________________________________________</w:t>
      </w:r>
    </w:p>
    <w:p>
      <w:pPr>
        <w:spacing w:line="259" w:lineRule="auto" w:after="100"/>
        <w:jc w:val="both"/>
      </w:pPr>
      <w:r>
        <w:rPr>
          <w:rFonts w:ascii="Times New Roman" w:hAnsi="Times New Roman" w:eastAsia="Times New Roman"/>
          <w:color w:val="000000"/>
          <w:sz w:val="24"/>
        </w:rPr>
        <w:t>1. State in one sentence the purpose of the request form.</w:t>
      </w:r>
    </w:p>
    <w:p>
      <w:pPr>
        <w:spacing w:line="259" w:lineRule="auto" w:after="100"/>
        <w:jc w:val="both"/>
      </w:pPr>
      <w:r>
        <w:rPr>
          <w:rFonts w:ascii="Times New Roman" w:hAnsi="Times New Roman" w:eastAsia="Times New Roman"/>
          <w:color w:val="000000"/>
          <w:sz w:val="24"/>
        </w:rPr>
        <w:t>2. Draw out the format preparing visitors’ note.</w:t>
      </w:r>
    </w:p>
    <w:p>
      <w:pPr>
        <w:spacing w:line="259" w:lineRule="auto" w:after="100"/>
        <w:jc w:val="both"/>
      </w:pPr>
      <w:r>
        <w:rPr>
          <w:rFonts w:ascii="Times New Roman" w:hAnsi="Times New Roman" w:eastAsia="Times New Roman"/>
          <w:color w:val="000000"/>
          <w:sz w:val="24"/>
        </w:rPr>
        <w:t>3. Mention all the documents used by a reception and state the purpose of each in one sentence?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 receptionist must dress —— at work (a) gorgeously (b) corporately (c) casually (d) Roughly.</w:t>
      </w:r>
    </w:p>
    <w:p>
      <w:pPr>
        <w:spacing w:line="259" w:lineRule="auto" w:after="100"/>
        <w:jc w:val="both"/>
      </w:pPr>
      <w:r>
        <w:rPr>
          <w:rFonts w:ascii="Times New Roman" w:hAnsi="Times New Roman" w:eastAsia="Times New Roman"/>
          <w:color w:val="000000"/>
          <w:sz w:val="24"/>
        </w:rPr>
        <w:t>1. The receptionist office should be located at the —— of the organization (a) back (b) side (c) entrance (d) outside</w:t>
      </w:r>
    </w:p>
    <w:p>
      <w:pPr>
        <w:spacing w:line="259" w:lineRule="auto" w:after="100"/>
        <w:jc w:val="both"/>
      </w:pPr>
      <w:r>
        <w:rPr>
          <w:rFonts w:ascii="Times New Roman" w:hAnsi="Times New Roman" w:eastAsia="Times New Roman"/>
          <w:color w:val="000000"/>
          <w:sz w:val="24"/>
        </w:rPr>
        <w:t>2. All these except one are the contents of a business card (a) Name of the holder (b) Age (c) Rank (d) Name of the organization</w:t>
      </w:r>
    </w:p>
    <w:p>
      <w:pPr>
        <w:spacing w:line="259" w:lineRule="auto" w:after="100"/>
        <w:jc w:val="both"/>
      </w:pPr>
      <w:r>
        <w:rPr>
          <w:rFonts w:ascii="Times New Roman" w:hAnsi="Times New Roman" w:eastAsia="Times New Roman"/>
          <w:color w:val="000000"/>
          <w:sz w:val="24"/>
        </w:rPr>
        <w:t>3. One of the following is a must for the receptionist to study in order to be able to call within and outside the organization (a) Telephone directory (b) Telephone message pad (c) Telegram (d) visitor’s book.</w:t>
      </w:r>
    </w:p>
    <w:p>
      <w:pPr>
        <w:spacing w:line="259" w:lineRule="auto" w:after="100"/>
        <w:jc w:val="both"/>
      </w:pPr>
      <w:r>
        <w:rPr>
          <w:rFonts w:ascii="Times New Roman" w:hAnsi="Times New Roman" w:eastAsia="Times New Roman"/>
          <w:color w:val="000000"/>
          <w:sz w:val="24"/>
        </w:rPr>
        <w:t>4. ——— receives visitors on behalf of the organization. (a) A messenger (b) An accountant (c) A receptionist (d) A cleaner.</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Who is a receptionist?</w:t>
      </w:r>
    </w:p>
    <w:p>
      <w:pPr>
        <w:spacing w:line="259" w:lineRule="auto" w:after="100"/>
        <w:jc w:val="both"/>
      </w:pPr>
      <w:r>
        <w:rPr>
          <w:rFonts w:ascii="Times New Roman" w:hAnsi="Times New Roman" w:eastAsia="Times New Roman"/>
          <w:color w:val="000000"/>
          <w:sz w:val="24"/>
        </w:rPr>
        <w:t>2. Mention four qualities of a receptionist. (b) Explain any two.</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Define an office.</w:t>
      </w:r>
    </w:p>
    <w:p>
      <w:pPr>
        <w:spacing w:line="259" w:lineRule="auto" w:after="100"/>
        <w:jc w:val="both"/>
      </w:pPr>
      <w:r>
        <w:rPr>
          <w:rFonts w:ascii="Times New Roman" w:hAnsi="Times New Roman" w:eastAsia="Times New Roman"/>
          <w:color w:val="000000"/>
          <w:sz w:val="24"/>
        </w:rPr>
        <w:t>1. Mention three job qualities of a receptionist.</w:t>
      </w:r>
    </w:p>
    <w:p>
      <w:pPr>
        <w:spacing w:line="259" w:lineRule="auto" w:after="100"/>
        <w:jc w:val="both"/>
      </w:pPr>
      <w:r>
        <w:rPr>
          <w:rFonts w:ascii="Times New Roman" w:hAnsi="Times New Roman" w:eastAsia="Times New Roman"/>
          <w:color w:val="000000"/>
          <w:sz w:val="24"/>
        </w:rPr>
        <w:t>2. What are the duties of a receptionist?</w:t>
      </w:r>
    </w:p>
    <w:p>
      <w:pPr>
        <w:spacing w:line="259" w:lineRule="auto" w:after="100"/>
        <w:jc w:val="both"/>
      </w:pPr>
      <w:r>
        <w:rPr>
          <w:rFonts w:ascii="Times New Roman" w:hAnsi="Times New Roman" w:eastAsia="Times New Roman"/>
          <w:color w:val="000000"/>
          <w:sz w:val="24"/>
        </w:rPr>
        <w:t>3. Mention five documents handled by a receptionist.</w:t>
      </w:r>
    </w:p>
    <w:p>
      <w:pPr>
        <w:spacing w:line="259" w:lineRule="auto" w:after="100"/>
        <w:jc w:val="both"/>
      </w:pPr>
      <w:r>
        <w:rPr>
          <w:rFonts w:ascii="Times New Roman" w:hAnsi="Times New Roman" w:eastAsia="Times New Roman"/>
          <w:color w:val="000000"/>
          <w:sz w:val="24"/>
        </w:rPr>
        <w:t>4. In two sentences, describe how a reception office should look.</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OFFICE CORRESPONDENCE – LESSON</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Uses</w:t>
      </w:r>
    </w:p>
    <w:p>
      <w:pPr>
        <w:spacing w:line="259" w:lineRule="auto" w:after="100"/>
        <w:jc w:val="both"/>
      </w:pPr>
      <w:r>
        <w:rPr>
          <w:rFonts w:ascii="Times New Roman" w:hAnsi="Times New Roman" w:eastAsia="Times New Roman"/>
          <w:color w:val="000000"/>
          <w:sz w:val="24"/>
        </w:rPr>
        <w:t>· Types</w:t>
      </w:r>
    </w:p>
    <w:p>
      <w:pPr>
        <w:spacing w:line="259" w:lineRule="auto" w:after="100"/>
        <w:jc w:val="both"/>
      </w:pPr>
      <w:r>
        <w:rPr>
          <w:rFonts w:ascii="Times New Roman" w:hAnsi="Times New Roman" w:eastAsia="Times New Roman"/>
          <w:color w:val="000000"/>
          <w:sz w:val="24"/>
        </w:rPr>
        <w:t>· Ways mails come into an organization</w:t>
      </w:r>
    </w:p>
    <w:p>
      <w:pPr>
        <w:spacing w:line="259" w:lineRule="auto" w:after="100"/>
        <w:jc w:val="both"/>
      </w:pPr>
      <w:r>
        <w:rPr>
          <w:rFonts w:ascii="Times New Roman" w:hAnsi="Times New Roman" w:eastAsia="Times New Roman"/>
          <w:color w:val="000000"/>
          <w:sz w:val="24"/>
        </w:rPr>
        <w:t>· Handling of mails.</w:t>
      </w:r>
    </w:p>
    <w:p>
      <w:pPr>
        <w:spacing w:line="259" w:lineRule="auto" w:after="100"/>
        <w:jc w:val="both"/>
      </w:pPr>
      <w:r>
        <w:rPr>
          <w:rFonts w:ascii="Times New Roman" w:hAnsi="Times New Roman" w:eastAsia="Times New Roman"/>
          <w:color w:val="000000"/>
          <w:sz w:val="24"/>
        </w:rPr>
        <w:t>Correspondence records are books which record mails that come into the organization and those that leave the organization.</w:t>
      </w:r>
    </w:p>
    <w:p>
      <w:pPr>
        <w:spacing w:line="259" w:lineRule="auto" w:after="100"/>
        <w:jc w:val="left"/>
      </w:pPr>
      <w:r>
        <w:rPr>
          <w:rFonts w:ascii="Times New Roman" w:hAnsi="Times New Roman" w:eastAsia="Times New Roman"/>
          <w:b/>
          <w:color w:val="000000"/>
          <w:sz w:val="24"/>
        </w:rPr>
        <w:t>TYPES</w:t>
      </w:r>
    </w:p>
    <w:p>
      <w:pPr>
        <w:spacing w:line="259" w:lineRule="auto" w:after="100"/>
        <w:jc w:val="both"/>
      </w:pPr>
      <w:r>
        <w:rPr>
          <w:rFonts w:ascii="Times New Roman" w:hAnsi="Times New Roman" w:eastAsia="Times New Roman"/>
          <w:color w:val="000000"/>
          <w:sz w:val="24"/>
        </w:rPr>
        <w:t>1. Business letters</w:t>
      </w:r>
    </w:p>
    <w:p>
      <w:pPr>
        <w:spacing w:line="259" w:lineRule="auto" w:after="100"/>
        <w:jc w:val="both"/>
      </w:pPr>
      <w:r>
        <w:rPr>
          <w:rFonts w:ascii="Times New Roman" w:hAnsi="Times New Roman" w:eastAsia="Times New Roman"/>
          <w:color w:val="000000"/>
          <w:sz w:val="24"/>
        </w:rPr>
        <w:t>2. Office letter</w:t>
      </w:r>
    </w:p>
    <w:p>
      <w:pPr>
        <w:spacing w:line="259" w:lineRule="auto" w:after="100"/>
        <w:jc w:val="both"/>
      </w:pPr>
      <w:r>
        <w:rPr>
          <w:rFonts w:ascii="Times New Roman" w:hAnsi="Times New Roman" w:eastAsia="Times New Roman"/>
          <w:color w:val="000000"/>
          <w:sz w:val="24"/>
        </w:rPr>
        <w:t>3. memorandum</w:t>
      </w:r>
    </w:p>
    <w:p>
      <w:pPr>
        <w:spacing w:line="259" w:lineRule="auto" w:after="100"/>
        <w:jc w:val="both"/>
      </w:pPr>
      <w:r>
        <w:rPr>
          <w:rFonts w:ascii="Times New Roman" w:hAnsi="Times New Roman" w:eastAsia="Times New Roman"/>
          <w:color w:val="000000"/>
          <w:sz w:val="24"/>
        </w:rPr>
        <w:t>These are the letters that come into the organization and sent out by the organization. Letters that come into the organization or company are referred to as incoming mails while those letters sent out are called outgoing mails. The volume of incoming and outgoing mails depends on the following:</w:t>
      </w:r>
    </w:p>
    <w:p>
      <w:pPr>
        <w:spacing w:line="259" w:lineRule="auto" w:after="100"/>
        <w:jc w:val="both"/>
      </w:pPr>
      <w:r>
        <w:rPr>
          <w:rFonts w:ascii="Times New Roman" w:hAnsi="Times New Roman" w:eastAsia="Times New Roman"/>
          <w:color w:val="000000"/>
          <w:sz w:val="24"/>
        </w:rPr>
        <w:t>1. The size of the organization</w:t>
      </w:r>
    </w:p>
    <w:p>
      <w:pPr>
        <w:spacing w:line="259" w:lineRule="auto" w:after="100"/>
        <w:jc w:val="both"/>
      </w:pPr>
      <w:r>
        <w:rPr>
          <w:rFonts w:ascii="Times New Roman" w:hAnsi="Times New Roman" w:eastAsia="Times New Roman"/>
          <w:color w:val="000000"/>
          <w:sz w:val="24"/>
        </w:rPr>
        <w:t>2. The nature of its business</w:t>
      </w:r>
    </w:p>
    <w:p>
      <w:pPr>
        <w:spacing w:line="259" w:lineRule="auto" w:after="100"/>
        <w:jc w:val="left"/>
      </w:pPr>
      <w:r>
        <w:rPr>
          <w:rFonts w:ascii="Times New Roman" w:hAnsi="Times New Roman" w:eastAsia="Times New Roman"/>
          <w:b/>
          <w:color w:val="000000"/>
          <w:sz w:val="24"/>
        </w:rPr>
        <w:t>TYPES OF MAILS</w:t>
      </w:r>
    </w:p>
    <w:p>
      <w:pPr>
        <w:spacing w:line="259" w:lineRule="auto" w:after="100"/>
        <w:jc w:val="both"/>
      </w:pPr>
      <w:r>
        <w:rPr>
          <w:rFonts w:ascii="Times New Roman" w:hAnsi="Times New Roman" w:eastAsia="Times New Roman"/>
          <w:color w:val="000000"/>
          <w:sz w:val="24"/>
        </w:rPr>
        <w:t>1. Incoming mails</w:t>
      </w:r>
    </w:p>
    <w:p>
      <w:pPr>
        <w:spacing w:line="259" w:lineRule="auto" w:after="100"/>
        <w:jc w:val="both"/>
      </w:pPr>
      <w:r>
        <w:rPr>
          <w:rFonts w:ascii="Times New Roman" w:hAnsi="Times New Roman" w:eastAsia="Times New Roman"/>
          <w:color w:val="000000"/>
          <w:sz w:val="24"/>
        </w:rPr>
        <w:t>2. Outgoing mails</w:t>
      </w:r>
    </w:p>
    <w:p>
      <w:pPr>
        <w:spacing w:line="259" w:lineRule="auto" w:after="100"/>
        <w:jc w:val="both"/>
      </w:pPr>
      <w:r>
        <w:rPr>
          <w:rFonts w:ascii="Times New Roman" w:hAnsi="Times New Roman" w:eastAsia="Times New Roman"/>
          <w:color w:val="000000"/>
          <w:sz w:val="24"/>
        </w:rPr>
        <w:t>3. Internal mail</w:t>
      </w:r>
    </w:p>
    <w:p>
      <w:pPr>
        <w:spacing w:line="259" w:lineRule="auto" w:after="100"/>
        <w:jc w:val="both"/>
      </w:pPr>
      <w:r>
        <w:rPr>
          <w:rFonts w:ascii="Times New Roman" w:hAnsi="Times New Roman" w:eastAsia="Times New Roman"/>
          <w:color w:val="000000"/>
          <w:sz w:val="24"/>
        </w:rPr>
        <w:t>INCOMING MAILS : these are the letters, parcels, documents being received in an organization. In a large organization, incoming mails will be opened, recorded, sorted and distributed to the various units.</w:t>
      </w:r>
    </w:p>
    <w:p>
      <w:pPr>
        <w:spacing w:line="259" w:lineRule="auto" w:after="100"/>
        <w:jc w:val="both"/>
      </w:pPr>
      <w:r>
        <w:rPr>
          <w:rFonts w:ascii="Times New Roman" w:hAnsi="Times New Roman" w:eastAsia="Times New Roman"/>
          <w:color w:val="000000"/>
          <w:sz w:val="24"/>
        </w:rPr>
        <w:t>It contains the followings:</w:t>
      </w:r>
    </w:p>
    <w:p>
      <w:pPr>
        <w:spacing w:line="259" w:lineRule="auto" w:after="100"/>
        <w:jc w:val="both"/>
      </w:pPr>
      <w:r>
        <w:rPr>
          <w:rFonts w:ascii="Times New Roman" w:hAnsi="Times New Roman" w:eastAsia="Times New Roman"/>
          <w:color w:val="000000"/>
          <w:sz w:val="24"/>
        </w:rPr>
        <w:t>1. Enquiries about company’s activities</w:t>
      </w:r>
    </w:p>
    <w:p>
      <w:pPr>
        <w:spacing w:line="259" w:lineRule="auto" w:after="100"/>
        <w:jc w:val="both"/>
      </w:pPr>
      <w:r>
        <w:rPr>
          <w:rFonts w:ascii="Times New Roman" w:hAnsi="Times New Roman" w:eastAsia="Times New Roman"/>
          <w:color w:val="000000"/>
          <w:sz w:val="24"/>
        </w:rPr>
        <w:t>2. New orders for the company’s product</w:t>
      </w:r>
    </w:p>
    <w:p>
      <w:pPr>
        <w:spacing w:line="259" w:lineRule="auto" w:after="100"/>
        <w:jc w:val="both"/>
      </w:pPr>
      <w:r>
        <w:rPr>
          <w:rFonts w:ascii="Times New Roman" w:hAnsi="Times New Roman" w:eastAsia="Times New Roman"/>
          <w:color w:val="000000"/>
          <w:sz w:val="24"/>
        </w:rPr>
        <w:t>3. Report</w:t>
      </w:r>
    </w:p>
    <w:p>
      <w:pPr>
        <w:spacing w:line="259" w:lineRule="auto" w:after="100"/>
        <w:jc w:val="both"/>
      </w:pPr>
      <w:r>
        <w:rPr>
          <w:rFonts w:ascii="Times New Roman" w:hAnsi="Times New Roman" w:eastAsia="Times New Roman"/>
          <w:color w:val="000000"/>
          <w:sz w:val="24"/>
        </w:rPr>
        <w:t>4. Complains from customers</w:t>
      </w:r>
    </w:p>
    <w:p>
      <w:pPr>
        <w:spacing w:line="259" w:lineRule="auto" w:after="100"/>
        <w:jc w:val="both"/>
      </w:pPr>
      <w:r>
        <w:rPr>
          <w:rFonts w:ascii="Times New Roman" w:hAnsi="Times New Roman" w:eastAsia="Times New Roman"/>
          <w:color w:val="000000"/>
          <w:sz w:val="24"/>
        </w:rPr>
        <w:t>5. cheques from customers.</w:t>
      </w:r>
    </w:p>
    <w:p>
      <w:pPr>
        <w:spacing w:line="259" w:lineRule="auto" w:after="100"/>
        <w:jc w:val="both"/>
      </w:pPr>
      <w:r>
        <w:rPr>
          <w:rFonts w:ascii="Times New Roman" w:hAnsi="Times New Roman" w:eastAsia="Times New Roman"/>
          <w:color w:val="000000"/>
          <w:sz w:val="24"/>
        </w:rPr>
        <w:t>OUTGOING MAILS: These are letters, parcels and documents going out of the organization.</w:t>
      </w:r>
    </w:p>
    <w:p>
      <w:pPr>
        <w:spacing w:line="259" w:lineRule="auto" w:after="100"/>
        <w:jc w:val="both"/>
      </w:pPr>
      <w:r>
        <w:rPr>
          <w:rFonts w:ascii="Times New Roman" w:hAnsi="Times New Roman" w:eastAsia="Times New Roman"/>
          <w:color w:val="000000"/>
          <w:sz w:val="24"/>
        </w:rPr>
        <w:t>Letters going out of the company will usually be sorted into two categories:</w:t>
      </w:r>
    </w:p>
    <w:p>
      <w:pPr>
        <w:spacing w:line="259" w:lineRule="auto" w:after="100"/>
        <w:jc w:val="both"/>
      </w:pPr>
      <w:r>
        <w:rPr>
          <w:rFonts w:ascii="Times New Roman" w:hAnsi="Times New Roman" w:eastAsia="Times New Roman"/>
          <w:color w:val="000000"/>
          <w:sz w:val="24"/>
        </w:rPr>
        <w:t>1. Those to be sent by hand and</w:t>
      </w:r>
    </w:p>
    <w:p>
      <w:pPr>
        <w:spacing w:line="259" w:lineRule="auto" w:after="100"/>
        <w:jc w:val="both"/>
      </w:pPr>
      <w:r>
        <w:rPr>
          <w:rFonts w:ascii="Times New Roman" w:hAnsi="Times New Roman" w:eastAsia="Times New Roman"/>
          <w:color w:val="000000"/>
          <w:sz w:val="24"/>
        </w:rPr>
        <w:t>2. Those to be sent by post.</w:t>
      </w:r>
    </w:p>
    <w:p>
      <w:pPr>
        <w:spacing w:line="259" w:lineRule="auto" w:after="100"/>
        <w:jc w:val="both"/>
      </w:pPr>
      <w:r>
        <w:rPr>
          <w:rFonts w:ascii="Times New Roman" w:hAnsi="Times New Roman" w:eastAsia="Times New Roman"/>
          <w:color w:val="000000"/>
          <w:sz w:val="24"/>
        </w:rPr>
        <w:t>They are to be recorded in the outgoing mail register.</w:t>
      </w:r>
    </w:p>
    <w:p>
      <w:pPr>
        <w:spacing w:line="259" w:lineRule="auto" w:after="100"/>
        <w:jc w:val="both"/>
      </w:pPr>
      <w:r>
        <w:rPr>
          <w:rFonts w:ascii="Times New Roman" w:hAnsi="Times New Roman" w:eastAsia="Times New Roman"/>
          <w:color w:val="000000"/>
          <w:sz w:val="24"/>
        </w:rPr>
        <w:t>INTERNAL MAILS: It refers to mails written by the organization either by an individual, unit head or the head of an organization and directed to another individual or a unit head in the organization for action.</w:t>
      </w:r>
    </w:p>
    <w:p>
      <w:pPr>
        <w:spacing w:line="259" w:lineRule="auto" w:after="100"/>
        <w:jc w:val="both"/>
      </w:pPr>
      <w:r>
        <w:rPr>
          <w:rFonts w:ascii="Times New Roman" w:hAnsi="Times New Roman" w:eastAsia="Times New Roman"/>
          <w:color w:val="000000"/>
          <w:sz w:val="24"/>
        </w:rPr>
        <w:t>Such internal mail may include application for leave, letter reporting a sick worker to the personnel manager, letter of promotion.</w:t>
      </w:r>
    </w:p>
    <w:p>
      <w:pPr>
        <w:spacing w:line="259" w:lineRule="auto" w:after="100"/>
        <w:jc w:val="both"/>
      </w:pPr>
      <w:r>
        <w:rPr>
          <w:rFonts w:ascii="Times New Roman" w:hAnsi="Times New Roman" w:eastAsia="Times New Roman"/>
          <w:color w:val="000000"/>
          <w:sz w:val="24"/>
        </w:rPr>
        <w:t>The incoming and outgoing mails should be handled promptly and efficiently.</w:t>
      </w:r>
    </w:p>
    <w:p>
      <w:pPr>
        <w:spacing w:line="259" w:lineRule="auto" w:after="100"/>
        <w:jc w:val="both"/>
      </w:pPr>
      <w:r>
        <w:rPr>
          <w:rFonts w:ascii="Times New Roman" w:hAnsi="Times New Roman" w:eastAsia="Times New Roman"/>
          <w:color w:val="000000"/>
          <w:sz w:val="24"/>
        </w:rPr>
        <w:t>Mails come into the organization by hand, through the post or through electronic means (interest).</w:t>
      </w:r>
    </w:p>
    <w:p>
      <w:pPr>
        <w:spacing w:line="259" w:lineRule="auto" w:after="100"/>
        <w:jc w:val="left"/>
      </w:pPr>
      <w:r>
        <w:rPr>
          <w:rFonts w:ascii="Times New Roman" w:hAnsi="Times New Roman" w:eastAsia="Times New Roman"/>
          <w:b/>
          <w:color w:val="000000"/>
          <w:sz w:val="24"/>
        </w:rPr>
        <w:t>BUSINESS LETTERS</w:t>
      </w:r>
    </w:p>
    <w:p>
      <w:pPr>
        <w:spacing w:line="259" w:lineRule="auto" w:after="100"/>
        <w:jc w:val="both"/>
      </w:pPr>
      <w:r>
        <w:rPr>
          <w:rFonts w:ascii="Times New Roman" w:hAnsi="Times New Roman" w:eastAsia="Times New Roman"/>
          <w:color w:val="000000"/>
          <w:sz w:val="24"/>
        </w:rPr>
        <w:t>These are always typed on letter headed paper of the prospective company and copies are made from the original copy using carbon paper in between the papers. It is normal to put subject heading on business letter so as to know at a glance the subject matter of the letter. In a fully block letter, the subject heading, if any, is typed at the left hand margin and underscored if it is in lower case.</w:t>
      </w:r>
    </w:p>
    <w:p>
      <w:pPr>
        <w:spacing w:line="259" w:lineRule="auto" w:after="100"/>
        <w:jc w:val="both"/>
      </w:pPr>
      <w:r>
        <w:rPr>
          <w:rFonts w:ascii="Times New Roman" w:hAnsi="Times New Roman" w:eastAsia="Times New Roman"/>
          <w:color w:val="000000"/>
          <w:sz w:val="24"/>
        </w:rPr>
        <w:t>When any enclosure is to be inserted in a letter, it can be indicated in the letter by typing Enc, Encs, Encl or enclosure at the left margin.</w:t>
      </w:r>
    </w:p>
    <w:p>
      <w:pPr>
        <w:spacing w:line="259" w:lineRule="auto" w:after="100"/>
        <w:jc w:val="both"/>
      </w:pPr>
      <w:r>
        <w:rPr>
          <w:rFonts w:ascii="Times New Roman" w:hAnsi="Times New Roman" w:eastAsia="Times New Roman"/>
          <w:color w:val="000000"/>
          <w:sz w:val="24"/>
        </w:rPr>
        <w:t>1. What is a business letter?</w:t>
      </w:r>
    </w:p>
    <w:p>
      <w:pPr>
        <w:spacing w:line="259" w:lineRule="auto" w:after="100"/>
        <w:jc w:val="both"/>
      </w:pPr>
      <w:r>
        <w:rPr>
          <w:rFonts w:ascii="Times New Roman" w:hAnsi="Times New Roman" w:eastAsia="Times New Roman"/>
          <w:color w:val="000000"/>
          <w:sz w:val="24"/>
        </w:rPr>
        <w:t>2. Write a short note on correspondence letter.</w:t>
      </w:r>
    </w:p>
    <w:p>
      <w:pPr>
        <w:spacing w:line="259" w:lineRule="auto" w:after="100"/>
        <w:jc w:val="left"/>
      </w:pPr>
      <w:r>
        <w:rPr>
          <w:rFonts w:ascii="Times New Roman" w:hAnsi="Times New Roman" w:eastAsia="Times New Roman"/>
          <w:b/>
          <w:color w:val="000000"/>
          <w:sz w:val="24"/>
        </w:rPr>
        <w:t>MEMORANDUM</w:t>
      </w:r>
    </w:p>
    <w:p>
      <w:pPr>
        <w:spacing w:line="259" w:lineRule="auto" w:after="100"/>
        <w:jc w:val="both"/>
      </w:pPr>
      <w:r>
        <w:rPr>
          <w:rFonts w:ascii="Times New Roman" w:hAnsi="Times New Roman" w:eastAsia="Times New Roman"/>
          <w:color w:val="000000"/>
          <w:sz w:val="24"/>
        </w:rPr>
        <w:t>This is the medium of sending messages within an establishment. Firms usually have their own form of memoranda which are cut in the size they want.</w:t>
      </w:r>
    </w:p>
    <w:p>
      <w:pPr>
        <w:spacing w:line="259" w:lineRule="auto" w:after="100"/>
        <w:jc w:val="both"/>
      </w:pPr>
      <w:r>
        <w:rPr>
          <w:rFonts w:ascii="Times New Roman" w:hAnsi="Times New Roman" w:eastAsia="Times New Roman"/>
          <w:color w:val="000000"/>
          <w:sz w:val="24"/>
        </w:rPr>
        <w:t>The layout of the heading varies from one organization to the other. The following are examples of a memorandum:</w:t>
      </w:r>
    </w:p>
    <w:p>
      <w:pPr>
        <w:spacing w:line="259" w:lineRule="auto" w:after="100"/>
        <w:jc w:val="left"/>
      </w:pPr>
      <w:r>
        <w:rPr>
          <w:rFonts w:ascii="Times New Roman" w:hAnsi="Times New Roman" w:eastAsia="Times New Roman"/>
          <w:b/>
          <w:color w:val="000000"/>
          <w:sz w:val="24"/>
        </w:rPr>
        <w:t>PERE- WURA AND COMPANY LIMITED</w:t>
      </w:r>
    </w:p>
    <w:p>
      <w:pPr>
        <w:spacing w:line="259" w:lineRule="auto" w:after="100"/>
        <w:jc w:val="both"/>
      </w:pPr>
      <w:r>
        <w:rPr>
          <w:rFonts w:ascii="Times New Roman" w:hAnsi="Times New Roman" w:eastAsia="Times New Roman"/>
          <w:color w:val="000000"/>
          <w:sz w:val="24"/>
        </w:rPr>
        <w:t>_____________________________________________________________________________</w:t>
      </w:r>
    </w:p>
    <w:p>
      <w:pPr>
        <w:spacing w:line="259" w:lineRule="auto" w:after="100"/>
        <w:jc w:val="both"/>
      </w:pPr>
      <w:r>
        <w:rPr>
          <w:rFonts w:ascii="Times New Roman" w:hAnsi="Times New Roman" w:eastAsia="Times New Roman"/>
          <w:color w:val="000000"/>
          <w:sz w:val="24"/>
        </w:rPr>
        <w:t>From: To:</w:t>
      </w:r>
    </w:p>
    <w:p>
      <w:pPr>
        <w:spacing w:line="259" w:lineRule="auto" w:after="100"/>
        <w:jc w:val="both"/>
      </w:pPr>
      <w:r>
        <w:rPr>
          <w:rFonts w:ascii="Times New Roman" w:hAnsi="Times New Roman" w:eastAsia="Times New Roman"/>
          <w:color w:val="000000"/>
          <w:sz w:val="24"/>
        </w:rPr>
        <w:t>Our Ref: Date:</w:t>
      </w:r>
    </w:p>
    <w:p>
      <w:pPr>
        <w:spacing w:line="259" w:lineRule="auto" w:after="100"/>
        <w:jc w:val="left"/>
      </w:pPr>
      <w:r>
        <w:rPr>
          <w:rFonts w:ascii="Times New Roman" w:hAnsi="Times New Roman" w:eastAsia="Times New Roman"/>
          <w:b/>
          <w:color w:val="000000"/>
          <w:sz w:val="24"/>
        </w:rPr>
        <w:t>Subject: ………</w:t>
      </w:r>
    </w:p>
    <w:p>
      <w:pPr>
        <w:spacing w:line="259" w:lineRule="auto" w:after="100"/>
        <w:jc w:val="both"/>
      </w:pPr>
      <w:r>
        <w:rPr>
          <w:rFonts w:ascii="Times New Roman" w:hAnsi="Times New Roman" w:eastAsia="Times New Roman"/>
          <w:color w:val="000000"/>
          <w:sz w:val="24"/>
        </w:rPr>
        <w:t>In a memorandum, no salutation or complimentary closure is necessary. The memorandum should be typed in single-line spacing with double –line spacing between paragraphs.</w:t>
      </w:r>
    </w:p>
    <w:p>
      <w:pPr>
        <w:spacing w:line="259" w:lineRule="auto" w:after="100"/>
        <w:jc w:val="both"/>
      </w:pPr>
      <w:r>
        <w:rPr>
          <w:rFonts w:ascii="Times New Roman" w:hAnsi="Times New Roman" w:eastAsia="Times New Roman"/>
          <w:color w:val="000000"/>
          <w:sz w:val="24"/>
        </w:rPr>
        <w:t>Any style of paragraph can be used.</w:t>
      </w:r>
    </w:p>
    <w:p>
      <w:pPr>
        <w:spacing w:line="259" w:lineRule="auto" w:after="100"/>
        <w:jc w:val="both"/>
      </w:pPr>
      <w:r>
        <w:rPr>
          <w:rFonts w:ascii="Times New Roman" w:hAnsi="Times New Roman" w:eastAsia="Times New Roman"/>
          <w:color w:val="000000"/>
          <w:sz w:val="24"/>
        </w:rPr>
        <w:t>1. G-------------------------------------------=3D=3D=3D=3D=3D=3D=3D=3D=3D=3D=3D=3D=3D=3D=3D=3D=3D=3D=3D=3D=3D=3D=3D=3D=3D=3D=3D=3D=3D=3D=3D=3D=3D=3D=3D=3D=3D=3D=3D=3D=3D=3D=3D=3D=3D=3D=3D=3D=3D=3D=3D=3D=3D=3D=3D=3D=3D=3D=3D=3D=3D=3D=3D=3D=3D=3D=3D=3D=3D=3D=3D=3D=3D=3D=3D=3D=3D=3D=3D=3D=3D=3D=3D=3D=3D=3D=3D=3D=3D=3D=3D=3D=3D=3D-----------------------------[[[-----------------------------------------------------------------------------------------------------------------------</w:t>
      </w:r>
    </w:p>
    <w:p>
      <w:pPr>
        <w:spacing w:line="259" w:lineRule="auto" w:after="100"/>
        <w:jc w:val="left"/>
      </w:pPr>
      <w:r>
        <w:rPr>
          <w:rFonts w:ascii="Times New Roman" w:hAnsi="Times New Roman" w:eastAsia="Times New Roman"/>
          <w:b/>
          <w:color w:val="000000"/>
          <w:sz w:val="24"/>
        </w:rPr>
        <w:t>HANDLING OF MAIL – LESSON</w:t>
      </w:r>
    </w:p>
    <w:p>
      <w:pPr>
        <w:spacing w:line="259" w:lineRule="auto" w:after="100"/>
        <w:jc w:val="left"/>
      </w:pPr>
      <w:r>
        <w:rPr>
          <w:rFonts w:ascii="Times New Roman" w:hAnsi="Times New Roman" w:eastAsia="Times New Roman"/>
          <w:b/>
          <w:color w:val="000000"/>
          <w:sz w:val="24"/>
        </w:rPr>
        <w:t>DEFINITION OF MAIL/MAIL HANDLING</w:t>
      </w:r>
    </w:p>
    <w:p>
      <w:pPr>
        <w:spacing w:line="259" w:lineRule="auto" w:after="100"/>
        <w:jc w:val="both"/>
      </w:pPr>
      <w:r>
        <w:rPr>
          <w:rFonts w:ascii="Times New Roman" w:hAnsi="Times New Roman" w:eastAsia="Times New Roman"/>
          <w:color w:val="000000"/>
          <w:sz w:val="24"/>
        </w:rPr>
        <w:t>Mails may be defined as letters, postcards, papers and parcels to be sent by post.</w:t>
      </w:r>
    </w:p>
    <w:p>
      <w:pPr>
        <w:spacing w:line="259" w:lineRule="auto" w:after="100"/>
        <w:jc w:val="both"/>
      </w:pPr>
      <w:r>
        <w:rPr>
          <w:rFonts w:ascii="Times New Roman" w:hAnsi="Times New Roman" w:eastAsia="Times New Roman"/>
          <w:color w:val="000000"/>
          <w:sz w:val="24"/>
        </w:rPr>
        <w:t>Mails come into an office either by hand or by post. Mails coming by hand are signed for by the receiving clerk or the receptionist.</w:t>
      </w:r>
    </w:p>
    <w:p>
      <w:pPr>
        <w:spacing w:line="259" w:lineRule="auto" w:after="100"/>
        <w:jc w:val="left"/>
      </w:pPr>
      <w:r>
        <w:rPr>
          <w:rFonts w:ascii="Times New Roman" w:hAnsi="Times New Roman" w:eastAsia="Times New Roman"/>
          <w:b/>
          <w:color w:val="000000"/>
          <w:sz w:val="24"/>
        </w:rPr>
        <w:t>INCOMING MAILS</w:t>
      </w:r>
    </w:p>
    <w:p>
      <w:pPr>
        <w:spacing w:line="259" w:lineRule="auto" w:after="100"/>
        <w:jc w:val="both"/>
      </w:pPr>
      <w:r>
        <w:rPr>
          <w:rFonts w:ascii="Times New Roman" w:hAnsi="Times New Roman" w:eastAsia="Times New Roman"/>
          <w:color w:val="000000"/>
          <w:sz w:val="24"/>
        </w:rPr>
        <w:t>Mails that are received through the post are either delivered by post men or private mail bags by post office clerks.</w:t>
      </w:r>
    </w:p>
    <w:p>
      <w:pPr>
        <w:spacing w:line="259" w:lineRule="auto" w:after="100"/>
        <w:jc w:val="both"/>
      </w:pPr>
      <w:r>
        <w:rPr>
          <w:rFonts w:ascii="Times New Roman" w:hAnsi="Times New Roman" w:eastAsia="Times New Roman"/>
          <w:color w:val="000000"/>
          <w:sz w:val="24"/>
        </w:rPr>
        <w:t>In whatever form mails come into an office, they are opened, sorted and date-stamped by authorized persons.</w:t>
      </w:r>
    </w:p>
    <w:p>
      <w:pPr>
        <w:spacing w:line="259" w:lineRule="auto" w:after="100"/>
        <w:jc w:val="both"/>
      </w:pPr>
      <w:r>
        <w:rPr>
          <w:rFonts w:ascii="Times New Roman" w:hAnsi="Times New Roman" w:eastAsia="Times New Roman"/>
          <w:color w:val="000000"/>
          <w:sz w:val="24"/>
        </w:rPr>
        <w:t>However, letters or mails marked “confidential”, “private” or “personal” should not be opened but are sent to the persons concerned.</w:t>
      </w:r>
    </w:p>
    <w:p>
      <w:pPr>
        <w:spacing w:line="259" w:lineRule="auto" w:after="100"/>
        <w:jc w:val="left"/>
      </w:pPr>
      <w:r>
        <w:rPr>
          <w:rFonts w:ascii="Times New Roman" w:hAnsi="Times New Roman" w:eastAsia="Times New Roman"/>
          <w:b/>
          <w:color w:val="000000"/>
          <w:sz w:val="24"/>
        </w:rPr>
        <w:t>INCOMING MAILS REGISTER</w:t>
      </w:r>
    </w:p>
    <w:p>
      <w:pPr>
        <w:spacing w:line="259" w:lineRule="auto" w:after="100"/>
        <w:jc w:val="both"/>
      </w:pPr>
      <w:r>
        <w:rPr>
          <w:rFonts w:ascii="Times New Roman" w:hAnsi="Times New Roman" w:eastAsia="Times New Roman"/>
          <w:color w:val="000000"/>
          <w:sz w:val="24"/>
        </w:rPr>
        <w:t>This is used to record incoming mails after which they are sent to the persons/officers that will attend to them or distributed simply to different departments concerned.</w:t>
      </w:r>
    </w:p>
    <w:p>
      <w:pPr>
        <w:spacing w:line="259" w:lineRule="auto" w:after="100"/>
        <w:jc w:val="both"/>
      </w:pPr>
      <w:r>
        <w:rPr>
          <w:rFonts w:ascii="Times New Roman" w:hAnsi="Times New Roman" w:eastAsia="Times New Roman"/>
          <w:color w:val="000000"/>
          <w:sz w:val="24"/>
        </w:rPr>
        <w:t>An incoming mails register will look like this</w:t>
      </w:r>
    </w:p>
    <w:p>
      <w:pPr>
        <w:spacing w:line="259" w:lineRule="auto" w:after="100"/>
        <w:jc w:val="left"/>
      </w:pPr>
      <w:r>
        <w:rPr>
          <w:rFonts w:ascii="Times New Roman" w:hAnsi="Times New Roman" w:eastAsia="Times New Roman"/>
          <w:b/>
          <w:color w:val="000000"/>
          <w:sz w:val="24"/>
        </w:rPr>
        <w:t>FROM WHO</w:t>
      </w:r>
    </w:p>
    <w:p>
      <w:pPr>
        <w:spacing w:line="259" w:lineRule="auto" w:after="100"/>
        <w:jc w:val="left"/>
      </w:pPr>
      <w:r>
        <w:rPr>
          <w:rFonts w:ascii="Times New Roman" w:hAnsi="Times New Roman" w:eastAsia="Times New Roman"/>
          <w:b/>
          <w:color w:val="000000"/>
          <w:sz w:val="24"/>
        </w:rPr>
        <w:t>SUBJECT</w:t>
      </w:r>
    </w:p>
    <w:p>
      <w:pPr>
        <w:spacing w:line="259" w:lineRule="auto" w:after="100"/>
        <w:jc w:val="left"/>
      </w:pPr>
      <w:r>
        <w:rPr>
          <w:rFonts w:ascii="Times New Roman" w:hAnsi="Times New Roman" w:eastAsia="Times New Roman"/>
          <w:b/>
          <w:color w:val="000000"/>
          <w:sz w:val="24"/>
        </w:rPr>
        <w:t>FILE NO</w:t>
      </w:r>
    </w:p>
    <w:p>
      <w:pPr>
        <w:spacing w:line="259" w:lineRule="auto" w:after="100"/>
        <w:jc w:val="left"/>
      </w:pPr>
      <w:r>
        <w:rPr>
          <w:rFonts w:ascii="Times New Roman" w:hAnsi="Times New Roman" w:eastAsia="Times New Roman"/>
          <w:b/>
          <w:color w:val="000000"/>
          <w:sz w:val="24"/>
        </w:rPr>
        <w:t>ATTENTION TO</w:t>
      </w:r>
    </w:p>
    <w:p>
      <w:pPr>
        <w:spacing w:line="259" w:lineRule="auto" w:after="100"/>
        <w:jc w:val="both"/>
      </w:pPr>
      <w:r>
        <w:rPr>
          <w:rFonts w:ascii="Times New Roman" w:hAnsi="Times New Roman" w:eastAsia="Times New Roman"/>
          <w:color w:val="000000"/>
          <w:sz w:val="24"/>
        </w:rPr>
        <w:t>1. Define incoming mail</w:t>
      </w:r>
    </w:p>
    <w:p>
      <w:pPr>
        <w:spacing w:line="259" w:lineRule="auto" w:after="100"/>
        <w:jc w:val="both"/>
      </w:pPr>
      <w:r>
        <w:rPr>
          <w:rFonts w:ascii="Times New Roman" w:hAnsi="Times New Roman" w:eastAsia="Times New Roman"/>
          <w:color w:val="000000"/>
          <w:sz w:val="24"/>
        </w:rPr>
        <w:t>2. In 3 sentences, explain incoming mail register.</w:t>
      </w:r>
    </w:p>
    <w:p>
      <w:pPr>
        <w:spacing w:line="259" w:lineRule="auto" w:after="100"/>
        <w:jc w:val="left"/>
      </w:pPr>
      <w:r>
        <w:rPr>
          <w:rFonts w:ascii="Times New Roman" w:hAnsi="Times New Roman" w:eastAsia="Times New Roman"/>
          <w:b/>
          <w:color w:val="000000"/>
          <w:sz w:val="24"/>
        </w:rPr>
        <w:t>OUT-GOING MAILS</w:t>
      </w:r>
    </w:p>
    <w:p>
      <w:pPr>
        <w:spacing w:line="259" w:lineRule="auto" w:after="100"/>
        <w:jc w:val="both"/>
      </w:pPr>
      <w:r>
        <w:rPr>
          <w:rFonts w:ascii="Times New Roman" w:hAnsi="Times New Roman" w:eastAsia="Times New Roman"/>
          <w:color w:val="000000"/>
          <w:sz w:val="24"/>
        </w:rPr>
        <w:t>Outgoing mails may be written in reply to an incoming mail or sent as an inquiry in other business organization.</w:t>
      </w:r>
    </w:p>
    <w:p>
      <w:pPr>
        <w:spacing w:line="259" w:lineRule="auto" w:after="100"/>
        <w:jc w:val="both"/>
      </w:pPr>
      <w:r>
        <w:rPr>
          <w:rFonts w:ascii="Times New Roman" w:hAnsi="Times New Roman" w:eastAsia="Times New Roman"/>
          <w:color w:val="000000"/>
          <w:sz w:val="24"/>
        </w:rPr>
        <w:t>When action is taken on an incoming mail, a reply is sent to the writer. Such an outgoing mail</w:t>
      </w:r>
    </w:p>
    <w:p>
      <w:pPr>
        <w:spacing w:line="259" w:lineRule="auto" w:after="100"/>
        <w:jc w:val="both"/>
      </w:pPr>
      <w:r>
        <w:rPr>
          <w:rFonts w:ascii="Times New Roman" w:hAnsi="Times New Roman" w:eastAsia="Times New Roman"/>
          <w:color w:val="000000"/>
          <w:sz w:val="24"/>
        </w:rPr>
        <w:t>will be registered in an outgoing mail register.</w:t>
      </w:r>
    </w:p>
    <w:p>
      <w:pPr>
        <w:spacing w:line="259" w:lineRule="auto" w:after="100"/>
        <w:jc w:val="both"/>
      </w:pPr>
      <w:r>
        <w:rPr>
          <w:rFonts w:ascii="Times New Roman" w:hAnsi="Times New Roman" w:eastAsia="Times New Roman"/>
          <w:color w:val="000000"/>
          <w:sz w:val="24"/>
        </w:rPr>
        <w:t>An outgoing mails register will look like this</w:t>
      </w:r>
    </w:p>
    <w:p>
      <w:pPr>
        <w:spacing w:line="259" w:lineRule="auto" w:after="100"/>
        <w:jc w:val="left"/>
      </w:pPr>
      <w:r>
        <w:rPr>
          <w:rFonts w:ascii="Times New Roman" w:hAnsi="Times New Roman" w:eastAsia="Times New Roman"/>
          <w:b/>
          <w:color w:val="000000"/>
          <w:sz w:val="24"/>
        </w:rPr>
        <w:t>TO WHOM</w:t>
      </w:r>
    </w:p>
    <w:p>
      <w:pPr>
        <w:spacing w:line="259" w:lineRule="auto" w:after="100"/>
        <w:jc w:val="left"/>
      </w:pPr>
      <w:r>
        <w:rPr>
          <w:rFonts w:ascii="Times New Roman" w:hAnsi="Times New Roman" w:eastAsia="Times New Roman"/>
          <w:b/>
          <w:color w:val="000000"/>
          <w:sz w:val="24"/>
        </w:rPr>
        <w:t>REF NO</w:t>
      </w:r>
    </w:p>
    <w:p>
      <w:pPr>
        <w:spacing w:line="259" w:lineRule="auto" w:after="100"/>
        <w:jc w:val="left"/>
      </w:pPr>
      <w:r>
        <w:rPr>
          <w:rFonts w:ascii="Times New Roman" w:hAnsi="Times New Roman" w:eastAsia="Times New Roman"/>
          <w:b/>
          <w:color w:val="000000"/>
          <w:sz w:val="24"/>
        </w:rPr>
        <w:t>METHOD OF DISPATCH</w:t>
      </w:r>
    </w:p>
    <w:p>
      <w:pPr>
        <w:spacing w:line="259" w:lineRule="auto" w:after="100"/>
        <w:jc w:val="both"/>
      </w:pPr>
      <w:r>
        <w:rPr>
          <w:rFonts w:ascii="Times New Roman" w:hAnsi="Times New Roman" w:eastAsia="Times New Roman"/>
          <w:color w:val="000000"/>
          <w:sz w:val="24"/>
        </w:rPr>
        <w:t>1. What is an outgoing mail register?</w:t>
      </w:r>
    </w:p>
    <w:p>
      <w:pPr>
        <w:spacing w:line="259" w:lineRule="auto" w:after="100"/>
        <w:jc w:val="both"/>
      </w:pPr>
      <w:r>
        <w:rPr>
          <w:rFonts w:ascii="Times New Roman" w:hAnsi="Times New Roman" w:eastAsia="Times New Roman"/>
          <w:color w:val="000000"/>
          <w:sz w:val="24"/>
        </w:rPr>
        <w:t>2. Explain an incoming mail register.</w:t>
      </w:r>
    </w:p>
    <w:p>
      <w:pPr>
        <w:spacing w:line="259" w:lineRule="auto" w:after="100"/>
        <w:jc w:val="both"/>
      </w:pPr>
      <w:r>
        <w:rPr>
          <w:rFonts w:ascii="Times New Roman" w:hAnsi="Times New Roman" w:eastAsia="Times New Roman"/>
          <w:color w:val="000000"/>
          <w:sz w:val="24"/>
        </w:rPr>
        <w:t>1. Incoming and outgoing mails are records in (a) school register (b) mail register (c) file register (d) register</w:t>
      </w:r>
    </w:p>
    <w:p>
      <w:pPr>
        <w:spacing w:line="259" w:lineRule="auto" w:after="100"/>
        <w:jc w:val="both"/>
      </w:pPr>
      <w:r>
        <w:rPr>
          <w:rFonts w:ascii="Times New Roman" w:hAnsi="Times New Roman" w:eastAsia="Times New Roman"/>
          <w:color w:val="000000"/>
          <w:sz w:val="24"/>
        </w:rPr>
        <w:t>2. Letters from one company to another can be sent either by ________ or_______ (a) post or hand (b) hand or leg (c) post or envelope (d) hand or by trekking</w:t>
      </w:r>
    </w:p>
    <w:p>
      <w:pPr>
        <w:spacing w:line="259" w:lineRule="auto" w:after="100"/>
        <w:jc w:val="both"/>
      </w:pPr>
      <w:r>
        <w:rPr>
          <w:rFonts w:ascii="Times New Roman" w:hAnsi="Times New Roman" w:eastAsia="Times New Roman"/>
          <w:color w:val="000000"/>
          <w:sz w:val="24"/>
        </w:rPr>
        <w:t>3. Incoming mails are opened, sorted in a ————room (a) reception (b) store</w:t>
      </w:r>
    </w:p>
    <w:p>
      <w:pPr>
        <w:spacing w:line="259" w:lineRule="auto" w:after="100"/>
        <w:jc w:val="both"/>
      </w:pPr>
      <w:r>
        <w:rPr>
          <w:rFonts w:ascii="Times New Roman" w:hAnsi="Times New Roman" w:eastAsia="Times New Roman"/>
          <w:color w:val="000000"/>
          <w:sz w:val="24"/>
        </w:rPr>
        <w:t>(c) Recording (d) mail.</w:t>
      </w:r>
    </w:p>
    <w:p>
      <w:pPr>
        <w:spacing w:line="259" w:lineRule="auto" w:after="100"/>
        <w:jc w:val="both"/>
      </w:pPr>
      <w:r>
        <w:rPr>
          <w:rFonts w:ascii="Times New Roman" w:hAnsi="Times New Roman" w:eastAsia="Times New Roman"/>
          <w:color w:val="000000"/>
          <w:sz w:val="24"/>
        </w:rPr>
        <w:t>4. One of these is not a type of mail (a) incoming (b) external (c) outgoing (d) internal.</w:t>
      </w:r>
    </w:p>
    <w:p>
      <w:pPr>
        <w:spacing w:line="259" w:lineRule="auto" w:after="100"/>
        <w:jc w:val="both"/>
      </w:pPr>
      <w:r>
        <w:rPr>
          <w:rFonts w:ascii="Times New Roman" w:hAnsi="Times New Roman" w:eastAsia="Times New Roman"/>
          <w:color w:val="000000"/>
          <w:sz w:val="24"/>
        </w:rPr>
        <w:t>5. Letters, postcards, papers and parcels can be generally called (a) notes (b) papers (c) documents (d) mails</w:t>
      </w:r>
    </w:p>
    <w:p>
      <w:pPr>
        <w:spacing w:line="259" w:lineRule="auto" w:after="100"/>
        <w:jc w:val="both"/>
      </w:pPr>
      <w:r>
        <w:rPr>
          <w:rFonts w:ascii="Times New Roman" w:hAnsi="Times New Roman" w:eastAsia="Times New Roman"/>
          <w:color w:val="000000"/>
          <w:sz w:val="24"/>
        </w:rPr>
        <w:t>1. a. Define mails</w:t>
      </w:r>
    </w:p>
    <w:p>
      <w:pPr>
        <w:spacing w:line="259" w:lineRule="auto" w:after="100"/>
        <w:jc w:val="both"/>
      </w:pPr>
      <w:r>
        <w:rPr>
          <w:rFonts w:ascii="Times New Roman" w:hAnsi="Times New Roman" w:eastAsia="Times New Roman"/>
          <w:color w:val="000000"/>
          <w:sz w:val="24"/>
        </w:rPr>
        <w:t>b. Explain the meaning of (i)incoming mails (ii) outgoing mails.</w:t>
      </w:r>
    </w:p>
    <w:p>
      <w:pPr>
        <w:spacing w:line="259" w:lineRule="auto" w:after="100"/>
        <w:jc w:val="both"/>
      </w:pPr>
      <w:r>
        <w:rPr>
          <w:rFonts w:ascii="Times New Roman" w:hAnsi="Times New Roman" w:eastAsia="Times New Roman"/>
          <w:color w:val="000000"/>
          <w:sz w:val="24"/>
        </w:rPr>
        <w:t>2. List and explain three ways by which mails come into the organization.</w:t>
      </w:r>
    </w:p>
    <w:p>
      <w:pPr>
        <w:spacing w:line="259" w:lineRule="auto" w:after="100"/>
        <w:jc w:val="both"/>
      </w:pPr>
      <w:r>
        <w:rPr>
          <w:rFonts w:ascii="Times New Roman" w:hAnsi="Times New Roman" w:eastAsia="Times New Roman"/>
          <w:color w:val="000000"/>
          <w:sz w:val="24"/>
        </w:rPr>
        <w:t>1. Give an example of an incoming mail.</w:t>
      </w:r>
    </w:p>
    <w:p>
      <w:pPr>
        <w:spacing w:line="259" w:lineRule="auto" w:after="100"/>
        <w:jc w:val="both"/>
      </w:pPr>
      <w:r>
        <w:rPr>
          <w:rFonts w:ascii="Times New Roman" w:hAnsi="Times New Roman" w:eastAsia="Times New Roman"/>
          <w:color w:val="000000"/>
          <w:sz w:val="24"/>
        </w:rPr>
        <w:t>2. Mention the two categories that letters entering into organization can be sorted into.</w:t>
      </w:r>
    </w:p>
    <w:p>
      <w:pPr>
        <w:spacing w:line="259" w:lineRule="auto" w:after="100"/>
        <w:jc w:val="both"/>
      </w:pPr>
      <w:r>
        <w:rPr>
          <w:rFonts w:ascii="Times New Roman" w:hAnsi="Times New Roman" w:eastAsia="Times New Roman"/>
          <w:color w:val="000000"/>
          <w:sz w:val="24"/>
        </w:rPr>
        <w:t>3. List any five departments you were taught.</w:t>
      </w:r>
    </w:p>
    <w:p>
      <w:pPr>
        <w:spacing w:line="259" w:lineRule="auto" w:after="100"/>
        <w:jc w:val="both"/>
      </w:pPr>
      <w:r>
        <w:rPr>
          <w:rFonts w:ascii="Times New Roman" w:hAnsi="Times New Roman" w:eastAsia="Times New Roman"/>
          <w:color w:val="000000"/>
          <w:sz w:val="24"/>
        </w:rPr>
        <w:t>4. What is correspondence record?</w:t>
      </w:r>
    </w:p>
    <w:p>
      <w:pPr>
        <w:spacing w:line="259" w:lineRule="auto" w:after="100"/>
        <w:jc w:val="both"/>
      </w:pPr>
      <w:r>
        <w:rPr>
          <w:rFonts w:ascii="Times New Roman" w:hAnsi="Times New Roman" w:eastAsia="Times New Roman"/>
          <w:color w:val="000000"/>
          <w:sz w:val="24"/>
        </w:rPr>
        <w:t>5. Define memorandum.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OFFICE DOCUMENT – LESSON</w:t>
      </w:r>
    </w:p>
    <w:p>
      <w:pPr>
        <w:spacing w:line="259" w:lineRule="auto" w:after="100"/>
        <w:jc w:val="left"/>
      </w:pPr>
      <w:r>
        <w:rPr>
          <w:rFonts w:ascii="Times New Roman" w:hAnsi="Times New Roman" w:eastAsia="Times New Roman"/>
          <w:b/>
          <w:color w:val="000000"/>
          <w:sz w:val="24"/>
        </w:rPr>
        <w:t>SALES AND PURCHASE DOCUMENT</w:t>
      </w:r>
    </w:p>
    <w:p>
      <w:pPr>
        <w:spacing w:line="259" w:lineRule="auto" w:after="100"/>
        <w:jc w:val="both"/>
      </w:pPr>
      <w:r>
        <w:rPr>
          <w:rFonts w:ascii="Times New Roman" w:hAnsi="Times New Roman" w:eastAsia="Times New Roman"/>
          <w:color w:val="000000"/>
          <w:sz w:val="24"/>
        </w:rPr>
        <w:t>1. Letter of Enquiry</w:t>
      </w:r>
    </w:p>
    <w:p>
      <w:pPr>
        <w:spacing w:line="259" w:lineRule="auto" w:after="100"/>
        <w:jc w:val="both"/>
      </w:pPr>
      <w:r>
        <w:rPr>
          <w:rFonts w:ascii="Times New Roman" w:hAnsi="Times New Roman" w:eastAsia="Times New Roman"/>
          <w:color w:val="000000"/>
          <w:sz w:val="24"/>
        </w:rPr>
        <w:t>2. Catalogue</w:t>
      </w:r>
    </w:p>
    <w:p>
      <w:pPr>
        <w:spacing w:line="259" w:lineRule="auto" w:after="100"/>
        <w:jc w:val="both"/>
      </w:pPr>
      <w:r>
        <w:rPr>
          <w:rFonts w:ascii="Times New Roman" w:hAnsi="Times New Roman" w:eastAsia="Times New Roman"/>
          <w:color w:val="000000"/>
          <w:sz w:val="24"/>
        </w:rPr>
        <w:t>3. Quotation</w:t>
      </w:r>
    </w:p>
    <w:p>
      <w:pPr>
        <w:spacing w:line="259" w:lineRule="auto" w:after="100"/>
        <w:jc w:val="both"/>
      </w:pPr>
      <w:r>
        <w:rPr>
          <w:rFonts w:ascii="Times New Roman" w:hAnsi="Times New Roman" w:eastAsia="Times New Roman"/>
          <w:color w:val="000000"/>
          <w:sz w:val="24"/>
        </w:rPr>
        <w:t>4. Price Current</w:t>
      </w:r>
    </w:p>
    <w:p>
      <w:pPr>
        <w:spacing w:line="259" w:lineRule="auto" w:after="100"/>
        <w:jc w:val="both"/>
      </w:pPr>
      <w:r>
        <w:rPr>
          <w:rFonts w:ascii="Times New Roman" w:hAnsi="Times New Roman" w:eastAsia="Times New Roman"/>
          <w:color w:val="000000"/>
          <w:sz w:val="24"/>
        </w:rPr>
        <w:t>5. Order etc.</w:t>
      </w:r>
    </w:p>
    <w:p>
      <w:pPr>
        <w:spacing w:line="259" w:lineRule="auto" w:after="100"/>
        <w:jc w:val="left"/>
      </w:pPr>
      <w:r>
        <w:rPr>
          <w:rFonts w:ascii="Times New Roman" w:hAnsi="Times New Roman" w:eastAsia="Times New Roman"/>
          <w:b/>
          <w:color w:val="000000"/>
          <w:sz w:val="24"/>
        </w:rPr>
        <w:t>OFFICE DOCUMENT</w:t>
      </w:r>
    </w:p>
    <w:p>
      <w:pPr>
        <w:spacing w:line="259" w:lineRule="auto" w:after="100"/>
        <w:jc w:val="both"/>
      </w:pPr>
      <w:r>
        <w:rPr>
          <w:rFonts w:ascii="Times New Roman" w:hAnsi="Times New Roman" w:eastAsia="Times New Roman"/>
          <w:color w:val="000000"/>
          <w:sz w:val="24"/>
        </w:rPr>
        <w:t>Office documents are official papers used in transaction of business between one organization another.</w:t>
      </w:r>
    </w:p>
    <w:p>
      <w:pPr>
        <w:spacing w:line="259" w:lineRule="auto" w:after="100"/>
        <w:jc w:val="both"/>
      </w:pPr>
      <w:r>
        <w:rPr>
          <w:rFonts w:ascii="Times New Roman" w:hAnsi="Times New Roman" w:eastAsia="Times New Roman"/>
          <w:color w:val="000000"/>
          <w:sz w:val="24"/>
        </w:rPr>
        <w:t>They are used to facilitate sales and purchase of items.</w:t>
      </w:r>
    </w:p>
    <w:p>
      <w:pPr>
        <w:spacing w:line="259" w:lineRule="auto" w:after="100"/>
        <w:jc w:val="both"/>
      </w:pPr>
      <w:r>
        <w:rPr>
          <w:rFonts w:ascii="Times New Roman" w:hAnsi="Times New Roman" w:eastAsia="Times New Roman"/>
          <w:color w:val="000000"/>
          <w:sz w:val="24"/>
        </w:rPr>
        <w:t>Office documents can be classified into (i) sales documents and (ii) purchase documents.</w:t>
      </w:r>
    </w:p>
    <w:p>
      <w:pPr>
        <w:spacing w:line="259" w:lineRule="auto" w:after="100"/>
        <w:jc w:val="both"/>
      </w:pPr>
      <w:r>
        <w:rPr>
          <w:rFonts w:ascii="Times New Roman" w:hAnsi="Times New Roman" w:eastAsia="Times New Roman"/>
          <w:color w:val="000000"/>
          <w:sz w:val="24"/>
        </w:rPr>
        <w:t>· Sales documents contain information about goods sold.</w:t>
      </w:r>
    </w:p>
    <w:p>
      <w:pPr>
        <w:spacing w:line="259" w:lineRule="auto" w:after="100"/>
        <w:jc w:val="both"/>
      </w:pPr>
      <w:r>
        <w:rPr>
          <w:rFonts w:ascii="Times New Roman" w:hAnsi="Times New Roman" w:eastAsia="Times New Roman"/>
          <w:color w:val="000000"/>
          <w:sz w:val="24"/>
        </w:rPr>
        <w:t>· Purchase documents contain information about goods bought.</w:t>
      </w:r>
    </w:p>
    <w:p>
      <w:pPr>
        <w:spacing w:line="259" w:lineRule="auto" w:after="100"/>
        <w:jc w:val="left"/>
      </w:pPr>
      <w:r>
        <w:rPr>
          <w:rFonts w:ascii="Times New Roman" w:hAnsi="Times New Roman" w:eastAsia="Times New Roman"/>
          <w:b/>
          <w:color w:val="000000"/>
          <w:sz w:val="24"/>
        </w:rPr>
        <w:t>Types of office documents are:</w:t>
      </w:r>
    </w:p>
    <w:p>
      <w:pPr>
        <w:spacing w:line="259" w:lineRule="auto" w:after="100"/>
        <w:jc w:val="both"/>
      </w:pPr>
      <w:r>
        <w:rPr>
          <w:rFonts w:ascii="Times New Roman" w:hAnsi="Times New Roman" w:eastAsia="Times New Roman"/>
          <w:color w:val="000000"/>
          <w:sz w:val="24"/>
        </w:rPr>
        <w:t>6. Statement of account</w:t>
      </w:r>
    </w:p>
    <w:p>
      <w:pPr>
        <w:spacing w:line="259" w:lineRule="auto" w:after="100"/>
        <w:jc w:val="both"/>
      </w:pPr>
      <w:r>
        <w:rPr>
          <w:rFonts w:ascii="Times New Roman" w:hAnsi="Times New Roman" w:eastAsia="Times New Roman"/>
          <w:color w:val="000000"/>
          <w:sz w:val="24"/>
        </w:rPr>
        <w:t>7. Consignment Note</w:t>
      </w:r>
    </w:p>
    <w:p>
      <w:pPr>
        <w:spacing w:line="259" w:lineRule="auto" w:after="100"/>
        <w:jc w:val="both"/>
      </w:pPr>
      <w:r>
        <w:rPr>
          <w:rFonts w:ascii="Times New Roman" w:hAnsi="Times New Roman" w:eastAsia="Times New Roman"/>
          <w:color w:val="000000"/>
          <w:sz w:val="24"/>
        </w:rPr>
        <w:t>8. Bill of Lading etc.</w:t>
      </w:r>
    </w:p>
    <w:p>
      <w:pPr>
        <w:spacing w:line="259" w:lineRule="auto" w:after="100"/>
        <w:jc w:val="both"/>
      </w:pPr>
      <w:r>
        <w:rPr>
          <w:rFonts w:ascii="Times New Roman" w:hAnsi="Times New Roman" w:eastAsia="Times New Roman"/>
          <w:color w:val="000000"/>
          <w:sz w:val="24"/>
        </w:rPr>
        <w:t>In the course of buying and selling of goods and services, these are lots of documents that must be involved for the following purposes. They include:</w:t>
      </w:r>
    </w:p>
    <w:p>
      <w:pPr>
        <w:spacing w:line="259" w:lineRule="auto" w:after="100"/>
        <w:jc w:val="both"/>
      </w:pPr>
      <w:r>
        <w:rPr>
          <w:rFonts w:ascii="Times New Roman" w:hAnsi="Times New Roman" w:eastAsia="Times New Roman"/>
          <w:color w:val="000000"/>
          <w:sz w:val="24"/>
        </w:rPr>
        <w:t>i. Record Keeping</w:t>
      </w:r>
    </w:p>
    <w:p>
      <w:pPr>
        <w:spacing w:line="259" w:lineRule="auto" w:after="100"/>
        <w:jc w:val="both"/>
      </w:pPr>
      <w:r>
        <w:rPr>
          <w:rFonts w:ascii="Times New Roman" w:hAnsi="Times New Roman" w:eastAsia="Times New Roman"/>
          <w:color w:val="000000"/>
          <w:sz w:val="24"/>
        </w:rPr>
        <w:t>ii. Documenting evidence of transactions between the buyer and sellers</w:t>
      </w:r>
    </w:p>
    <w:p>
      <w:pPr>
        <w:spacing w:line="259" w:lineRule="auto" w:after="100"/>
        <w:jc w:val="both"/>
      </w:pPr>
      <w:r>
        <w:rPr>
          <w:rFonts w:ascii="Times New Roman" w:hAnsi="Times New Roman" w:eastAsia="Times New Roman"/>
          <w:color w:val="000000"/>
          <w:sz w:val="24"/>
        </w:rPr>
        <w:t>iii. Valid contract.</w:t>
      </w:r>
    </w:p>
    <w:p>
      <w:pPr>
        <w:spacing w:line="259" w:lineRule="auto" w:after="100"/>
        <w:jc w:val="both"/>
      </w:pPr>
      <w:r>
        <w:rPr>
          <w:rFonts w:ascii="Times New Roman" w:hAnsi="Times New Roman" w:eastAsia="Times New Roman"/>
          <w:color w:val="000000"/>
          <w:sz w:val="24"/>
        </w:rPr>
        <w:t>Sales documents: These are documents used in keeping records of all sales transactions. They keep record of what is sold either in cash or credit. Examples are invoice, debit note, credit note, quotation, , price current etc.</w:t>
      </w:r>
    </w:p>
    <w:p>
      <w:pPr>
        <w:spacing w:line="259" w:lineRule="auto" w:after="100"/>
        <w:jc w:val="both"/>
      </w:pPr>
      <w:r>
        <w:rPr>
          <w:rFonts w:ascii="Times New Roman" w:hAnsi="Times New Roman" w:eastAsia="Times New Roman"/>
          <w:color w:val="000000"/>
          <w:sz w:val="24"/>
        </w:rPr>
        <w:t>Purchase documents: These are documents used in keeping records of purchases in the organization .e.g order note, enquiry note etc.</w:t>
      </w:r>
    </w:p>
    <w:p>
      <w:pPr>
        <w:spacing w:line="259" w:lineRule="auto" w:after="100"/>
        <w:jc w:val="both"/>
      </w:pPr>
      <w:r>
        <w:rPr>
          <w:rFonts w:ascii="Times New Roman" w:hAnsi="Times New Roman" w:eastAsia="Times New Roman"/>
          <w:color w:val="000000"/>
          <w:sz w:val="24"/>
        </w:rPr>
        <w:t>1. Letter of Enquiry: A letter of enquiry is sent to the seller by the buyer asking for information about goods that are available for sale.</w:t>
      </w:r>
    </w:p>
    <w:p>
      <w:pPr>
        <w:spacing w:line="259" w:lineRule="auto" w:after="100"/>
        <w:jc w:val="both"/>
      </w:pPr>
      <w:r>
        <w:rPr>
          <w:rFonts w:ascii="Times New Roman" w:hAnsi="Times New Roman" w:eastAsia="Times New Roman"/>
          <w:color w:val="000000"/>
          <w:sz w:val="24"/>
        </w:rPr>
        <w:t>2. Catalogue: A catalogue is sent to the buyer by the seller, as a reply to the letter of enquiry. The catalogue is a list of goods in stock available for sales</w:t>
      </w:r>
    </w:p>
    <w:p>
      <w:pPr>
        <w:spacing w:line="259" w:lineRule="auto" w:after="100"/>
        <w:jc w:val="both"/>
      </w:pPr>
      <w:r>
        <w:rPr>
          <w:rFonts w:ascii="Times New Roman" w:hAnsi="Times New Roman" w:eastAsia="Times New Roman"/>
          <w:color w:val="000000"/>
          <w:sz w:val="24"/>
        </w:rPr>
        <w:t>3. Quotation: A quotation is also called a price list. It contains lists of goods and their prices. It is sent to the buyer by the seller and also contains illustrations on the goods</w:t>
      </w:r>
    </w:p>
    <w:p>
      <w:pPr>
        <w:spacing w:line="259" w:lineRule="auto" w:after="100"/>
        <w:jc w:val="both"/>
      </w:pPr>
      <w:r>
        <w:rPr>
          <w:rFonts w:ascii="Times New Roman" w:hAnsi="Times New Roman" w:eastAsia="Times New Roman"/>
          <w:color w:val="000000"/>
          <w:sz w:val="24"/>
        </w:rPr>
        <w:t>4. Price Current: This is a document sent by the seller to the buyer indicating current prices ruling in the market at the time the goods or document is sent</w:t>
      </w:r>
    </w:p>
    <w:p>
      <w:pPr>
        <w:spacing w:line="259" w:lineRule="auto" w:after="100"/>
        <w:jc w:val="both"/>
      </w:pPr>
      <w:r>
        <w:rPr>
          <w:rFonts w:ascii="Times New Roman" w:hAnsi="Times New Roman" w:eastAsia="Times New Roman"/>
          <w:color w:val="000000"/>
          <w:sz w:val="24"/>
        </w:rPr>
        <w:t>5. Order: The buyer sends an order to the seller asking for some goods that he would like to buy having studied the price lists. The order normally indicates the goods needed in terms of quality and amount.</w:t>
      </w:r>
    </w:p>
    <w:p>
      <w:pPr>
        <w:spacing w:line="259" w:lineRule="auto" w:after="100"/>
        <w:jc w:val="both"/>
      </w:pPr>
      <w:r>
        <w:rPr>
          <w:rFonts w:ascii="Times New Roman" w:hAnsi="Times New Roman" w:eastAsia="Times New Roman"/>
          <w:color w:val="000000"/>
          <w:sz w:val="24"/>
        </w:rPr>
        <w:t>1. Write short note on the following:</w:t>
      </w:r>
    </w:p>
    <w:p>
      <w:pPr>
        <w:spacing w:line="259" w:lineRule="auto" w:after="100"/>
        <w:jc w:val="both"/>
      </w:pPr>
      <w:r>
        <w:rPr>
          <w:rFonts w:ascii="Times New Roman" w:hAnsi="Times New Roman" w:eastAsia="Times New Roman"/>
          <w:color w:val="000000"/>
          <w:sz w:val="24"/>
        </w:rPr>
        <w:t>2. Letter of Enquiry</w:t>
      </w:r>
    </w:p>
    <w:p>
      <w:pPr>
        <w:spacing w:line="259" w:lineRule="auto" w:after="100"/>
        <w:jc w:val="both"/>
      </w:pPr>
      <w:r>
        <w:rPr>
          <w:rFonts w:ascii="Times New Roman" w:hAnsi="Times New Roman" w:eastAsia="Times New Roman"/>
          <w:color w:val="000000"/>
          <w:sz w:val="24"/>
        </w:rPr>
        <w:t>3. Catalogue</w:t>
      </w:r>
    </w:p>
    <w:p>
      <w:pPr>
        <w:spacing w:line="259" w:lineRule="auto" w:after="100"/>
        <w:jc w:val="both"/>
      </w:pPr>
      <w:r>
        <w:rPr>
          <w:rFonts w:ascii="Times New Roman" w:hAnsi="Times New Roman" w:eastAsia="Times New Roman"/>
          <w:color w:val="000000"/>
          <w:sz w:val="24"/>
        </w:rPr>
        <w:t>4. Quotation</w:t>
      </w:r>
    </w:p>
    <w:p>
      <w:pPr>
        <w:spacing w:line="259" w:lineRule="auto" w:after="100"/>
        <w:jc w:val="both"/>
      </w:pPr>
      <w:r>
        <w:rPr>
          <w:rFonts w:ascii="Times New Roman" w:hAnsi="Times New Roman" w:eastAsia="Times New Roman"/>
          <w:color w:val="000000"/>
          <w:sz w:val="24"/>
        </w:rPr>
        <w:t>5. Define office documents</w:t>
      </w:r>
    </w:p>
    <w:p>
      <w:pPr>
        <w:spacing w:line="259" w:lineRule="auto" w:after="100"/>
        <w:jc w:val="both"/>
      </w:pPr>
      <w:r>
        <w:rPr>
          <w:rFonts w:ascii="Times New Roman" w:hAnsi="Times New Roman" w:eastAsia="Times New Roman"/>
          <w:color w:val="000000"/>
          <w:sz w:val="24"/>
        </w:rPr>
        <w:t>6. Delivery Note: Also called dispatch note, it is usually sent to the buyer to show the goods that have been supplied to him based on his request.</w:t>
      </w:r>
    </w:p>
    <w:p>
      <w:pPr>
        <w:spacing w:line="259" w:lineRule="auto" w:after="100"/>
        <w:jc w:val="both"/>
      </w:pPr>
      <w:r>
        <w:rPr>
          <w:rFonts w:ascii="Times New Roman" w:hAnsi="Times New Roman" w:eastAsia="Times New Roman"/>
          <w:color w:val="000000"/>
          <w:sz w:val="24"/>
        </w:rPr>
        <w:t>7. Invoice: This is like a receipt given to the buyer by the seller, showing the types of goods bought, quality, price per unit and the total quantity bought.</w:t>
      </w:r>
    </w:p>
    <w:p>
      <w:pPr>
        <w:spacing w:line="259" w:lineRule="auto" w:after="100"/>
        <w:jc w:val="both"/>
      </w:pPr>
      <w:r>
        <w:rPr>
          <w:rFonts w:ascii="Times New Roman" w:hAnsi="Times New Roman" w:eastAsia="Times New Roman"/>
          <w:color w:val="000000"/>
          <w:sz w:val="24"/>
        </w:rPr>
        <w:t>8. Pro-Forma Invoice: This is similar to the normal invoice showing what will eventually be indicated on the real invoice. It can be distinguished from the normal invoice by the word Pro-forma written on it</w:t>
      </w:r>
    </w:p>
    <w:p>
      <w:pPr>
        <w:spacing w:line="259" w:lineRule="auto" w:after="100"/>
        <w:jc w:val="both"/>
      </w:pPr>
      <w:r>
        <w:rPr>
          <w:rFonts w:ascii="Times New Roman" w:hAnsi="Times New Roman" w:eastAsia="Times New Roman"/>
          <w:color w:val="000000"/>
          <w:sz w:val="24"/>
        </w:rPr>
        <w:t>9. Credit Note: This is a document sent by the seller to the buyer who is a debtor indicating that his accounts have been credited. The seller sends a credit note for the following reasons:</w:t>
      </w:r>
    </w:p>
    <w:p>
      <w:pPr>
        <w:spacing w:line="259" w:lineRule="auto" w:after="100"/>
        <w:jc w:val="both"/>
      </w:pPr>
      <w:r>
        <w:rPr>
          <w:rFonts w:ascii="Times New Roman" w:hAnsi="Times New Roman" w:eastAsia="Times New Roman"/>
          <w:color w:val="000000"/>
          <w:sz w:val="24"/>
        </w:rPr>
        <w:t>10. When the buyers has been over charged by the seller</w:t>
      </w:r>
    </w:p>
    <w:p>
      <w:pPr>
        <w:spacing w:line="259" w:lineRule="auto" w:after="100"/>
        <w:jc w:val="both"/>
      </w:pPr>
      <w:r>
        <w:rPr>
          <w:rFonts w:ascii="Times New Roman" w:hAnsi="Times New Roman" w:eastAsia="Times New Roman"/>
          <w:color w:val="000000"/>
          <w:sz w:val="24"/>
        </w:rPr>
        <w:t>11. When the seller sends less or few goods for the number of goods ordered</w:t>
      </w:r>
    </w:p>
    <w:p>
      <w:pPr>
        <w:spacing w:line="259" w:lineRule="auto" w:after="100"/>
        <w:jc w:val="both"/>
      </w:pPr>
      <w:r>
        <w:rPr>
          <w:rFonts w:ascii="Times New Roman" w:hAnsi="Times New Roman" w:eastAsia="Times New Roman"/>
          <w:color w:val="000000"/>
          <w:sz w:val="24"/>
        </w:rPr>
        <w:t>12. When the buyer returns some damaged goods</w:t>
      </w:r>
    </w:p>
    <w:p>
      <w:pPr>
        <w:spacing w:line="259" w:lineRule="auto" w:after="100"/>
        <w:jc w:val="both"/>
      </w:pPr>
      <w:r>
        <w:rPr>
          <w:rFonts w:ascii="Times New Roman" w:hAnsi="Times New Roman" w:eastAsia="Times New Roman"/>
          <w:color w:val="000000"/>
          <w:sz w:val="24"/>
        </w:rPr>
        <w:t>13. When the seller sends wrong goods.</w:t>
      </w:r>
    </w:p>
    <w:p>
      <w:pPr>
        <w:spacing w:line="259" w:lineRule="auto" w:after="100"/>
        <w:jc w:val="both"/>
      </w:pPr>
      <w:r>
        <w:rPr>
          <w:rFonts w:ascii="Times New Roman" w:hAnsi="Times New Roman" w:eastAsia="Times New Roman"/>
          <w:color w:val="000000"/>
          <w:sz w:val="24"/>
        </w:rPr>
        <w:t>14. Debit Note: This is a document sent by the seller to the buyer who is a debtor that his account has been debited. A debit note is sent for the following reasons.</w:t>
      </w:r>
    </w:p>
    <w:p>
      <w:pPr>
        <w:spacing w:line="259" w:lineRule="auto" w:after="100"/>
        <w:jc w:val="both"/>
      </w:pPr>
      <w:r>
        <w:rPr>
          <w:rFonts w:ascii="Times New Roman" w:hAnsi="Times New Roman" w:eastAsia="Times New Roman"/>
          <w:color w:val="000000"/>
          <w:sz w:val="24"/>
        </w:rPr>
        <w:t>1. When the buyer has bought goods with the wrong price tag. E.g. A book of N15 carrying a price tag of N5 (Undercharged)</w:t>
      </w:r>
    </w:p>
    <w:p>
      <w:pPr>
        <w:spacing w:line="259" w:lineRule="auto" w:after="100"/>
        <w:jc w:val="both"/>
      </w:pPr>
      <w:r>
        <w:rPr>
          <w:rFonts w:ascii="Times New Roman" w:hAnsi="Times New Roman" w:eastAsia="Times New Roman"/>
          <w:color w:val="000000"/>
          <w:sz w:val="24"/>
        </w:rPr>
        <w:t>2. When the seller sends more goods to the buyer than required</w:t>
      </w:r>
    </w:p>
    <w:p>
      <w:pPr>
        <w:spacing w:line="259" w:lineRule="auto" w:after="100"/>
        <w:jc w:val="both"/>
      </w:pPr>
      <w:r>
        <w:rPr>
          <w:rFonts w:ascii="Times New Roman" w:hAnsi="Times New Roman" w:eastAsia="Times New Roman"/>
          <w:color w:val="000000"/>
          <w:sz w:val="24"/>
        </w:rPr>
        <w:t>3. When the packaging price has been omitted in the invoice</w:t>
      </w:r>
    </w:p>
    <w:p>
      <w:pPr>
        <w:spacing w:line="259" w:lineRule="auto" w:after="100"/>
        <w:jc w:val="left"/>
      </w:pPr>
      <w:r>
        <w:rPr>
          <w:rFonts w:ascii="Times New Roman" w:hAnsi="Times New Roman" w:eastAsia="Times New Roman"/>
          <w:b/>
          <w:color w:val="000000"/>
          <w:sz w:val="24"/>
        </w:rPr>
        <w:t>Other Documents used in Buying and Selling</w:t>
      </w:r>
    </w:p>
    <w:p>
      <w:pPr>
        <w:spacing w:line="259" w:lineRule="auto" w:after="100"/>
        <w:jc w:val="both"/>
      </w:pPr>
      <w:r>
        <w:rPr>
          <w:rFonts w:ascii="Times New Roman" w:hAnsi="Times New Roman" w:eastAsia="Times New Roman"/>
          <w:color w:val="000000"/>
          <w:sz w:val="24"/>
        </w:rPr>
        <w:t>1. Statement of account</w:t>
      </w:r>
    </w:p>
    <w:p>
      <w:pPr>
        <w:spacing w:line="259" w:lineRule="auto" w:after="100"/>
        <w:jc w:val="both"/>
      </w:pPr>
      <w:r>
        <w:rPr>
          <w:rFonts w:ascii="Times New Roman" w:hAnsi="Times New Roman" w:eastAsia="Times New Roman"/>
          <w:color w:val="000000"/>
          <w:sz w:val="24"/>
        </w:rPr>
        <w:t>1. Consignment Note</w:t>
      </w:r>
    </w:p>
    <w:p>
      <w:pPr>
        <w:spacing w:line="259" w:lineRule="auto" w:after="100"/>
        <w:jc w:val="both"/>
      </w:pPr>
      <w:r>
        <w:rPr>
          <w:rFonts w:ascii="Times New Roman" w:hAnsi="Times New Roman" w:eastAsia="Times New Roman"/>
          <w:color w:val="000000"/>
          <w:sz w:val="24"/>
        </w:rPr>
        <w:t>2. Bill of Lading etc.</w:t>
      </w:r>
    </w:p>
    <w:p>
      <w:pPr>
        <w:spacing w:line="259" w:lineRule="auto" w:after="100"/>
        <w:jc w:val="both"/>
      </w:pPr>
      <w:r>
        <w:rPr>
          <w:rFonts w:ascii="Times New Roman" w:hAnsi="Times New Roman" w:eastAsia="Times New Roman"/>
          <w:color w:val="000000"/>
          <w:sz w:val="24"/>
        </w:rPr>
        <w:t>Delivery Note</w:t>
      </w:r>
    </w:p>
    <w:p>
      <w:pPr>
        <w:spacing w:line="259" w:lineRule="auto" w:after="100"/>
        <w:jc w:val="both"/>
      </w:pPr>
      <w:r>
        <w:rPr>
          <w:rFonts w:ascii="Times New Roman" w:hAnsi="Times New Roman" w:eastAsia="Times New Roman"/>
          <w:color w:val="000000"/>
          <w:sz w:val="24"/>
        </w:rPr>
        <w:t>Invoice</w:t>
      </w:r>
    </w:p>
    <w:p>
      <w:pPr>
        <w:spacing w:line="259" w:lineRule="auto" w:after="100"/>
        <w:jc w:val="both"/>
      </w:pPr>
      <w:r>
        <w:rPr>
          <w:rFonts w:ascii="Times New Roman" w:hAnsi="Times New Roman" w:eastAsia="Times New Roman"/>
          <w:color w:val="000000"/>
          <w:sz w:val="24"/>
        </w:rPr>
        <w:t>· Define the following:</w:t>
      </w:r>
    </w:p>
    <w:p>
      <w:pPr>
        <w:spacing w:line="259" w:lineRule="auto" w:after="100"/>
        <w:jc w:val="both"/>
      </w:pPr>
      <w:r>
        <w:rPr>
          <w:rFonts w:ascii="Times New Roman" w:hAnsi="Times New Roman" w:eastAsia="Times New Roman"/>
          <w:color w:val="000000"/>
          <w:sz w:val="24"/>
        </w:rPr>
        <w:t>Pro-Forma Invoice</w:t>
      </w:r>
    </w:p>
    <w:p>
      <w:pPr>
        <w:spacing w:line="259" w:lineRule="auto" w:after="100"/>
        <w:jc w:val="both"/>
      </w:pPr>
      <w:r>
        <w:rPr>
          <w:rFonts w:ascii="Times New Roman" w:hAnsi="Times New Roman" w:eastAsia="Times New Roman"/>
          <w:color w:val="000000"/>
          <w:sz w:val="24"/>
        </w:rPr>
        <w:t>Pro-forma</w:t>
      </w:r>
    </w:p>
    <w:p>
      <w:pPr>
        <w:spacing w:line="259" w:lineRule="auto" w:after="100"/>
        <w:jc w:val="both"/>
      </w:pPr>
      <w:r>
        <w:rPr>
          <w:rFonts w:ascii="Times New Roman" w:hAnsi="Times New Roman" w:eastAsia="Times New Roman"/>
          <w:color w:val="000000"/>
          <w:sz w:val="24"/>
        </w:rPr>
        <w:t>Debit Note</w:t>
      </w:r>
    </w:p>
    <w:p>
      <w:pPr>
        <w:spacing w:line="259" w:lineRule="auto" w:after="100"/>
        <w:jc w:val="both"/>
      </w:pPr>
      <w:r>
        <w:rPr>
          <w:rFonts w:ascii="Times New Roman" w:hAnsi="Times New Roman" w:eastAsia="Times New Roman"/>
          <w:color w:val="000000"/>
          <w:sz w:val="24"/>
        </w:rPr>
        <w:t>1. A document showing the types of goods, the quantity price per unit and the total quantity bought is called ____ (a) Credit note (b) Price current (c) Invoice</w:t>
      </w:r>
    </w:p>
    <w:p>
      <w:pPr>
        <w:spacing w:line="259" w:lineRule="auto" w:after="100"/>
        <w:jc w:val="both"/>
      </w:pPr>
      <w:r>
        <w:rPr>
          <w:rFonts w:ascii="Times New Roman" w:hAnsi="Times New Roman" w:eastAsia="Times New Roman"/>
          <w:color w:val="000000"/>
          <w:sz w:val="24"/>
        </w:rPr>
        <w:t>1. The credit note is sent by ____ (a) Buyer to seller (b) Seller to buyer</w:t>
      </w:r>
    </w:p>
    <w:p>
      <w:pPr>
        <w:spacing w:line="259" w:lineRule="auto" w:after="100"/>
        <w:jc w:val="both"/>
      </w:pPr>
      <w:r>
        <w:rPr>
          <w:rFonts w:ascii="Times New Roman" w:hAnsi="Times New Roman" w:eastAsia="Times New Roman"/>
          <w:color w:val="000000"/>
          <w:sz w:val="24"/>
        </w:rPr>
        <w:t>(c) Buyer to customer</w:t>
      </w:r>
    </w:p>
    <w:p>
      <w:pPr>
        <w:spacing w:line="259" w:lineRule="auto" w:after="100"/>
        <w:jc w:val="both"/>
      </w:pPr>
      <w:r>
        <w:rPr>
          <w:rFonts w:ascii="Times New Roman" w:hAnsi="Times New Roman" w:eastAsia="Times New Roman"/>
          <w:color w:val="000000"/>
          <w:sz w:val="24"/>
        </w:rPr>
        <w:t>· ____ is used to show the current price of goods in the market (a) Price list</w:t>
      </w:r>
    </w:p>
    <w:p>
      <w:pPr>
        <w:spacing w:line="259" w:lineRule="auto" w:after="100"/>
        <w:jc w:val="both"/>
      </w:pPr>
      <w:r>
        <w:rPr>
          <w:rFonts w:ascii="Times New Roman" w:hAnsi="Times New Roman" w:eastAsia="Times New Roman"/>
          <w:color w:val="000000"/>
          <w:sz w:val="24"/>
        </w:rPr>
        <w:t>(b) Quotation (c) Price current</w:t>
      </w:r>
    </w:p>
    <w:p>
      <w:pPr>
        <w:spacing w:line="259" w:lineRule="auto" w:after="100"/>
        <w:jc w:val="both"/>
      </w:pPr>
      <w:r>
        <w:rPr>
          <w:rFonts w:ascii="Times New Roman" w:hAnsi="Times New Roman" w:eastAsia="Times New Roman"/>
          <w:color w:val="000000"/>
          <w:sz w:val="24"/>
        </w:rPr>
        <w:t>· A document sent by the buyer to seller asking for information about available goods is known as ____ (a) Letter of enquiry (b) Catalogue (c) Order</w:t>
      </w:r>
    </w:p>
    <w:p>
      <w:pPr>
        <w:spacing w:line="259" w:lineRule="auto" w:after="100"/>
        <w:jc w:val="both"/>
      </w:pPr>
      <w:r>
        <w:rPr>
          <w:rFonts w:ascii="Times New Roman" w:hAnsi="Times New Roman" w:eastAsia="Times New Roman"/>
          <w:color w:val="000000"/>
          <w:sz w:val="24"/>
        </w:rPr>
        <w:t>o ____ is a document used in informing the buyer that the goods had been sent (a) Information note (b) Delivery note (c) Pro forma note</w:t>
      </w:r>
    </w:p>
    <w:p>
      <w:pPr>
        <w:spacing w:line="259" w:lineRule="auto" w:after="100"/>
        <w:jc w:val="both"/>
      </w:pPr>
      <w:r>
        <w:rPr>
          <w:rFonts w:ascii="Times New Roman" w:hAnsi="Times New Roman" w:eastAsia="Times New Roman"/>
          <w:color w:val="000000"/>
          <w:sz w:val="24"/>
        </w:rPr>
        <w:t>1. Mention two circumstances for which a debit note can be sent.</w:t>
      </w:r>
    </w:p>
    <w:p>
      <w:pPr>
        <w:spacing w:line="259" w:lineRule="auto" w:after="100"/>
        <w:jc w:val="both"/>
      </w:pPr>
      <w:r>
        <w:rPr>
          <w:rFonts w:ascii="Times New Roman" w:hAnsi="Times New Roman" w:eastAsia="Times New Roman"/>
          <w:color w:val="000000"/>
          <w:sz w:val="24"/>
        </w:rPr>
        <w:t>2. List five types of documents used in buying and selling?</w:t>
      </w:r>
    </w:p>
    <w:p>
      <w:pPr>
        <w:spacing w:line="259" w:lineRule="auto" w:after="100"/>
        <w:jc w:val="left"/>
      </w:pPr>
      <w:r>
        <w:rPr>
          <w:rFonts w:ascii="Times New Roman" w:hAnsi="Times New Roman" w:eastAsia="Times New Roman"/>
          <w:b/>
          <w:color w:val="000000"/>
          <w:sz w:val="24"/>
        </w:rPr>
        <w:t>GENERAL EVALUATION :</w:t>
      </w:r>
    </w:p>
    <w:p>
      <w:pPr>
        <w:spacing w:line="259" w:lineRule="auto" w:after="100"/>
        <w:jc w:val="both"/>
      </w:pPr>
      <w:r>
        <w:rPr>
          <w:rFonts w:ascii="Times New Roman" w:hAnsi="Times New Roman" w:eastAsia="Times New Roman"/>
          <w:color w:val="000000"/>
          <w:sz w:val="24"/>
        </w:rPr>
        <w:t>1. What is production?</w:t>
      </w:r>
    </w:p>
    <w:p>
      <w:pPr>
        <w:spacing w:line="259" w:lineRule="auto" w:after="100"/>
        <w:jc w:val="both"/>
      </w:pPr>
      <w:r>
        <w:rPr>
          <w:rFonts w:ascii="Times New Roman" w:hAnsi="Times New Roman" w:eastAsia="Times New Roman"/>
          <w:color w:val="000000"/>
          <w:sz w:val="24"/>
        </w:rPr>
        <w:t>2. Define office document.</w:t>
      </w:r>
    </w:p>
    <w:p>
      <w:pPr>
        <w:spacing w:line="259" w:lineRule="auto" w:after="100"/>
        <w:jc w:val="both"/>
      </w:pPr>
      <w:r>
        <w:rPr>
          <w:rFonts w:ascii="Times New Roman" w:hAnsi="Times New Roman" w:eastAsia="Times New Roman"/>
          <w:color w:val="000000"/>
          <w:sz w:val="24"/>
        </w:rPr>
        <w:t>3. Mention five types of office document.</w:t>
      </w:r>
    </w:p>
    <w:p>
      <w:pPr>
        <w:spacing w:line="259" w:lineRule="auto" w:after="100"/>
        <w:jc w:val="both"/>
      </w:pPr>
      <w:r>
        <w:rPr>
          <w:rFonts w:ascii="Times New Roman" w:hAnsi="Times New Roman" w:eastAsia="Times New Roman"/>
          <w:color w:val="000000"/>
          <w:sz w:val="24"/>
        </w:rPr>
        <w:t>4. When is credit note sent to the buyer?</w:t>
      </w:r>
    </w:p>
    <w:p>
      <w:pPr>
        <w:spacing w:line="259" w:lineRule="auto" w:after="100"/>
        <w:jc w:val="both"/>
      </w:pPr>
      <w:r>
        <w:rPr>
          <w:rFonts w:ascii="Times New Roman" w:hAnsi="Times New Roman" w:eastAsia="Times New Roman"/>
          <w:color w:val="000000"/>
          <w:sz w:val="24"/>
        </w:rPr>
        <w:t>5. Write short note on the following (i) order (ii) letter of enquiry</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TRADE</w:t>
      </w:r>
    </w:p>
    <w:p>
      <w:pPr>
        <w:spacing w:line="259" w:lineRule="auto" w:after="100"/>
        <w:jc w:val="both"/>
      </w:pPr>
      <w:r>
        <w:rPr>
          <w:rFonts w:ascii="Times New Roman" w:hAnsi="Times New Roman" w:eastAsia="Times New Roman"/>
          <w:color w:val="000000"/>
          <w:sz w:val="24"/>
        </w:rPr>
        <w:t>· Importance</w:t>
      </w:r>
    </w:p>
    <w:p>
      <w:pPr>
        <w:spacing w:line="259" w:lineRule="auto" w:after="100"/>
        <w:jc w:val="both"/>
      </w:pPr>
      <w:r>
        <w:rPr>
          <w:rFonts w:ascii="Times New Roman" w:hAnsi="Times New Roman" w:eastAsia="Times New Roman"/>
          <w:color w:val="000000"/>
          <w:sz w:val="24"/>
        </w:rPr>
        <w:t>· Forms of Trade</w:t>
      </w:r>
    </w:p>
    <w:p>
      <w:pPr>
        <w:spacing w:line="259" w:lineRule="auto" w:after="100"/>
        <w:jc w:val="left"/>
      </w:pPr>
      <w:r>
        <w:rPr>
          <w:rFonts w:ascii="Times New Roman" w:hAnsi="Times New Roman" w:eastAsia="Times New Roman"/>
          <w:b/>
          <w:color w:val="000000"/>
          <w:sz w:val="24"/>
        </w:rPr>
        <w:t>DEFINITION OF TRADE</w:t>
      </w:r>
    </w:p>
    <w:p>
      <w:pPr>
        <w:spacing w:line="259" w:lineRule="auto" w:after="100"/>
        <w:jc w:val="both"/>
      </w:pPr>
      <w:r>
        <w:rPr>
          <w:rFonts w:ascii="Times New Roman" w:hAnsi="Times New Roman" w:eastAsia="Times New Roman"/>
          <w:color w:val="000000"/>
          <w:sz w:val="24"/>
        </w:rPr>
        <w:t>Trade is defined as the exchange of goods and services between buyers and sellers at an agreed price. It is the buying and selling of goods and services at an agreed price.</w:t>
      </w:r>
    </w:p>
    <w:p>
      <w:pPr>
        <w:spacing w:line="259" w:lineRule="auto" w:after="100"/>
        <w:jc w:val="both"/>
      </w:pPr>
      <w:r>
        <w:rPr>
          <w:rFonts w:ascii="Times New Roman" w:hAnsi="Times New Roman" w:eastAsia="Times New Roman"/>
          <w:color w:val="000000"/>
          <w:sz w:val="24"/>
        </w:rPr>
        <w:t>When goods are handed over to the buyers and there is exchange of ownership, the process of handing over the goods is called delivery. Trade is broadly classified into home trade and foreign trade. However buying and selling takes place very often in a market.</w:t>
      </w:r>
    </w:p>
    <w:p>
      <w:pPr>
        <w:spacing w:line="259" w:lineRule="auto" w:after="100"/>
        <w:jc w:val="left"/>
      </w:pPr>
      <w:r>
        <w:rPr>
          <w:rFonts w:ascii="Times New Roman" w:hAnsi="Times New Roman" w:eastAsia="Times New Roman"/>
          <w:b/>
          <w:color w:val="000000"/>
          <w:sz w:val="24"/>
        </w:rPr>
        <w:t>IMPORTANCE OF TRADE</w:t>
      </w:r>
    </w:p>
    <w:p>
      <w:pPr>
        <w:spacing w:line="259" w:lineRule="auto" w:after="100"/>
        <w:jc w:val="both"/>
      </w:pPr>
      <w:r>
        <w:rPr>
          <w:rFonts w:ascii="Times New Roman" w:hAnsi="Times New Roman" w:eastAsia="Times New Roman"/>
          <w:color w:val="000000"/>
          <w:sz w:val="24"/>
        </w:rPr>
        <w:t>1. It makes varieties of goods and services available.</w:t>
      </w:r>
    </w:p>
    <w:p>
      <w:pPr>
        <w:spacing w:line="259" w:lineRule="auto" w:after="100"/>
        <w:jc w:val="both"/>
      </w:pPr>
      <w:r>
        <w:rPr>
          <w:rFonts w:ascii="Times New Roman" w:hAnsi="Times New Roman" w:eastAsia="Times New Roman"/>
          <w:color w:val="000000"/>
          <w:sz w:val="24"/>
        </w:rPr>
        <w:t>2. It improves standard of living of people.</w:t>
      </w:r>
    </w:p>
    <w:p>
      <w:pPr>
        <w:spacing w:line="259" w:lineRule="auto" w:after="100"/>
        <w:jc w:val="both"/>
      </w:pPr>
      <w:r>
        <w:rPr>
          <w:rFonts w:ascii="Times New Roman" w:hAnsi="Times New Roman" w:eastAsia="Times New Roman"/>
          <w:color w:val="000000"/>
          <w:sz w:val="24"/>
        </w:rPr>
        <w:t>3. It encourages friendship among countries of the world.</w:t>
      </w:r>
    </w:p>
    <w:p>
      <w:pPr>
        <w:spacing w:line="259" w:lineRule="auto" w:after="100"/>
        <w:jc w:val="both"/>
      </w:pPr>
      <w:r>
        <w:rPr>
          <w:rFonts w:ascii="Times New Roman" w:hAnsi="Times New Roman" w:eastAsia="Times New Roman"/>
          <w:color w:val="000000"/>
          <w:sz w:val="24"/>
        </w:rPr>
        <w:t>4. It leads to employment opportunities.</w:t>
      </w:r>
    </w:p>
    <w:p>
      <w:pPr>
        <w:spacing w:line="259" w:lineRule="auto" w:after="100"/>
        <w:jc w:val="both"/>
      </w:pPr>
      <w:r>
        <w:rPr>
          <w:rFonts w:ascii="Times New Roman" w:hAnsi="Times New Roman" w:eastAsia="Times New Roman"/>
          <w:color w:val="000000"/>
          <w:sz w:val="24"/>
        </w:rPr>
        <w:t>5. It gives value to national currency.</w:t>
      </w:r>
    </w:p>
    <w:p>
      <w:pPr>
        <w:spacing w:line="259" w:lineRule="auto" w:after="100"/>
        <w:jc w:val="both"/>
      </w:pPr>
      <w:r>
        <w:rPr>
          <w:rFonts w:ascii="Times New Roman" w:hAnsi="Times New Roman" w:eastAsia="Times New Roman"/>
          <w:color w:val="000000"/>
          <w:sz w:val="24"/>
        </w:rPr>
        <w:t>6. It brings buyers and sellers together.</w:t>
      </w:r>
    </w:p>
    <w:p>
      <w:pPr>
        <w:spacing w:line="259" w:lineRule="auto" w:after="100"/>
        <w:jc w:val="left"/>
      </w:pPr>
      <w:r>
        <w:rPr>
          <w:rFonts w:ascii="Times New Roman" w:hAnsi="Times New Roman" w:eastAsia="Times New Roman"/>
          <w:b/>
          <w:color w:val="000000"/>
          <w:sz w:val="24"/>
        </w:rPr>
        <w:t>FORMS OF TRADE</w:t>
      </w:r>
    </w:p>
    <w:p>
      <w:pPr>
        <w:spacing w:line="259" w:lineRule="auto" w:after="100"/>
        <w:jc w:val="both"/>
      </w:pPr>
      <w:r>
        <w:rPr>
          <w:rFonts w:ascii="Times New Roman" w:hAnsi="Times New Roman" w:eastAsia="Times New Roman"/>
          <w:color w:val="000000"/>
          <w:sz w:val="24"/>
        </w:rPr>
        <w:t>a. Home Trade</w:t>
      </w:r>
    </w:p>
    <w:p>
      <w:pPr>
        <w:spacing w:line="259" w:lineRule="auto" w:after="100"/>
        <w:jc w:val="both"/>
      </w:pPr>
      <w:r>
        <w:rPr>
          <w:rFonts w:ascii="Times New Roman" w:hAnsi="Times New Roman" w:eastAsia="Times New Roman"/>
          <w:color w:val="000000"/>
          <w:sz w:val="24"/>
        </w:rPr>
        <w:t>1. Foreign trade</w:t>
      </w:r>
    </w:p>
    <w:p>
      <w:pPr>
        <w:spacing w:line="259" w:lineRule="auto" w:after="100"/>
        <w:jc w:val="left"/>
      </w:pPr>
      <w:r>
        <w:rPr>
          <w:rFonts w:ascii="Times New Roman" w:hAnsi="Times New Roman" w:eastAsia="Times New Roman"/>
          <w:b/>
          <w:color w:val="000000"/>
          <w:sz w:val="24"/>
        </w:rPr>
        <w:t>HOME TRADE</w:t>
      </w:r>
    </w:p>
    <w:p>
      <w:pPr>
        <w:spacing w:line="259" w:lineRule="auto" w:after="100"/>
        <w:jc w:val="both"/>
      </w:pPr>
      <w:r>
        <w:rPr>
          <w:rFonts w:ascii="Times New Roman" w:hAnsi="Times New Roman" w:eastAsia="Times New Roman"/>
          <w:color w:val="000000"/>
          <w:sz w:val="24"/>
        </w:rPr>
        <w:t>Home trade is the buying and selling of goods and services within the boundary of a country. For example, a yam trader at Onitsha selling to her customer in Lagos.</w:t>
      </w:r>
    </w:p>
    <w:p>
      <w:pPr>
        <w:spacing w:line="259" w:lineRule="auto" w:after="100"/>
        <w:jc w:val="both"/>
      </w:pPr>
      <w:r>
        <w:rPr>
          <w:rFonts w:ascii="Times New Roman" w:hAnsi="Times New Roman" w:eastAsia="Times New Roman"/>
          <w:color w:val="000000"/>
          <w:sz w:val="24"/>
        </w:rPr>
        <w:t>Home trade can also be called domestic trade or internal trade or national trade. It can be divided into two:</w:t>
      </w:r>
    </w:p>
    <w:p>
      <w:pPr>
        <w:spacing w:line="259" w:lineRule="auto" w:after="100"/>
        <w:jc w:val="both"/>
      </w:pPr>
      <w:r>
        <w:rPr>
          <w:rFonts w:ascii="Times New Roman" w:hAnsi="Times New Roman" w:eastAsia="Times New Roman"/>
          <w:color w:val="000000"/>
          <w:sz w:val="24"/>
        </w:rPr>
        <w:t>i. Wholesale trade</w:t>
      </w:r>
    </w:p>
    <w:p>
      <w:pPr>
        <w:spacing w:line="259" w:lineRule="auto" w:after="100"/>
        <w:jc w:val="both"/>
      </w:pPr>
      <w:r>
        <w:rPr>
          <w:rFonts w:ascii="Times New Roman" w:hAnsi="Times New Roman" w:eastAsia="Times New Roman"/>
          <w:color w:val="000000"/>
          <w:sz w:val="24"/>
        </w:rPr>
        <w:t>ii. Retail trade</w:t>
      </w:r>
    </w:p>
    <w:p>
      <w:pPr>
        <w:spacing w:line="259" w:lineRule="auto" w:after="100"/>
        <w:jc w:val="left"/>
      </w:pPr>
      <w:r>
        <w:rPr>
          <w:rFonts w:ascii="Times New Roman" w:hAnsi="Times New Roman" w:eastAsia="Times New Roman"/>
          <w:b/>
          <w:color w:val="000000"/>
          <w:sz w:val="24"/>
        </w:rPr>
        <w:t>WHOLESALE TRADE</w:t>
      </w:r>
    </w:p>
    <w:p>
      <w:pPr>
        <w:spacing w:line="259" w:lineRule="auto" w:after="100"/>
        <w:jc w:val="both"/>
      </w:pPr>
      <w:r>
        <w:rPr>
          <w:rFonts w:ascii="Times New Roman" w:hAnsi="Times New Roman" w:eastAsia="Times New Roman"/>
          <w:color w:val="000000"/>
          <w:sz w:val="24"/>
        </w:rPr>
        <w:t>Wholesale trade should not be confused with a wholesaler. A wholesaler is the trader who buys goods and services in large quantities from the producer to sell in small quantities to the retailer. Wholesale trade is the process or system of buying in large quantities from the producer and selling in small quantities to the retailer. However a retailer buys in small quantities to sell to the public.</w:t>
      </w:r>
    </w:p>
    <w:p>
      <w:pPr>
        <w:spacing w:line="259" w:lineRule="auto" w:after="100"/>
        <w:jc w:val="left"/>
      </w:pPr>
      <w:r>
        <w:rPr>
          <w:rFonts w:ascii="Times New Roman" w:hAnsi="Times New Roman" w:eastAsia="Times New Roman"/>
          <w:b/>
          <w:color w:val="000000"/>
          <w:sz w:val="24"/>
        </w:rPr>
        <w:t>RETAIL TRADE</w:t>
      </w:r>
    </w:p>
    <w:p>
      <w:pPr>
        <w:spacing w:line="259" w:lineRule="auto" w:after="100"/>
        <w:jc w:val="both"/>
      </w:pPr>
      <w:r>
        <w:rPr>
          <w:rFonts w:ascii="Times New Roman" w:hAnsi="Times New Roman" w:eastAsia="Times New Roman"/>
          <w:color w:val="000000"/>
          <w:sz w:val="24"/>
        </w:rPr>
        <w:t>A retailer should not be confused with retail trade. A retailer is a trader who buys goods in small quantities from the wholesaler and sells in units to the consumer. However, retail trade is the process of buying in small quantity from the wholesaler and selling in bits or units to consumers.</w:t>
      </w:r>
    </w:p>
    <w:p>
      <w:pPr>
        <w:spacing w:line="259" w:lineRule="auto" w:after="100"/>
        <w:jc w:val="both"/>
      </w:pPr>
      <w:r>
        <w:rPr>
          <w:rFonts w:ascii="Times New Roman" w:hAnsi="Times New Roman" w:eastAsia="Times New Roman"/>
          <w:color w:val="000000"/>
          <w:sz w:val="24"/>
        </w:rPr>
        <w:t>1. What are the differences between wholesalers and retailers?</w:t>
      </w:r>
    </w:p>
    <w:p>
      <w:pPr>
        <w:spacing w:line="259" w:lineRule="auto" w:after="100"/>
        <w:jc w:val="both"/>
      </w:pPr>
      <w:r>
        <w:rPr>
          <w:rFonts w:ascii="Times New Roman" w:hAnsi="Times New Roman" w:eastAsia="Times New Roman"/>
          <w:color w:val="000000"/>
          <w:sz w:val="24"/>
        </w:rPr>
        <w:t>2. What is the importance of retailers in the chain of distribution?</w:t>
      </w:r>
    </w:p>
    <w:p>
      <w:pPr>
        <w:spacing w:line="259" w:lineRule="auto" w:after="100"/>
        <w:jc w:val="both"/>
      </w:pPr>
      <w:r>
        <w:rPr>
          <w:rFonts w:ascii="Times New Roman" w:hAnsi="Times New Roman" w:eastAsia="Times New Roman"/>
          <w:color w:val="000000"/>
          <w:sz w:val="24"/>
        </w:rPr>
        <w:t>3. Define trade.</w:t>
      </w:r>
    </w:p>
    <w:p>
      <w:pPr>
        <w:spacing w:line="259" w:lineRule="auto" w:after="100"/>
        <w:jc w:val="left"/>
      </w:pPr>
      <w:r>
        <w:rPr>
          <w:rFonts w:ascii="Times New Roman" w:hAnsi="Times New Roman" w:eastAsia="Times New Roman"/>
          <w:b/>
          <w:color w:val="000000"/>
          <w:sz w:val="24"/>
        </w:rPr>
        <w:t>FOREIGN TRADE</w:t>
      </w:r>
    </w:p>
    <w:p>
      <w:pPr>
        <w:spacing w:line="259" w:lineRule="auto" w:after="100"/>
        <w:jc w:val="both"/>
      </w:pPr>
      <w:r>
        <w:rPr>
          <w:rFonts w:ascii="Times New Roman" w:hAnsi="Times New Roman" w:eastAsia="Times New Roman"/>
          <w:color w:val="000000"/>
          <w:sz w:val="24"/>
        </w:rPr>
        <w:t>Foreign trade is the selling of goods and services between one country and another. Example of this trade could be between Nigeria and Germany. It can also be called external trade or international trade and it is divided into two types namely:</w:t>
      </w:r>
    </w:p>
    <w:p>
      <w:pPr>
        <w:spacing w:line="259" w:lineRule="auto" w:after="100"/>
        <w:jc w:val="both"/>
      </w:pPr>
      <w:r>
        <w:rPr>
          <w:rFonts w:ascii="Times New Roman" w:hAnsi="Times New Roman" w:eastAsia="Times New Roman"/>
          <w:color w:val="000000"/>
          <w:sz w:val="24"/>
        </w:rPr>
        <w:t>i Import trade: This is the process of buying from other countries. Examples includes importation of cars, rice etc. A person or company engaging in this type of trade is called an Importer.</w:t>
      </w:r>
    </w:p>
    <w:p>
      <w:pPr>
        <w:spacing w:line="259" w:lineRule="auto" w:after="100"/>
        <w:jc w:val="both"/>
      </w:pPr>
      <w:r>
        <w:rPr>
          <w:rFonts w:ascii="Times New Roman" w:hAnsi="Times New Roman" w:eastAsia="Times New Roman"/>
          <w:color w:val="000000"/>
          <w:sz w:val="24"/>
        </w:rPr>
        <w:t>ii. Export trade: This is the process of selling to other countries, that is exporting locally produced goods like cocoa, groundnuts etc. The person or company engaging in this type of trade is called an exporter.</w:t>
      </w:r>
    </w:p>
    <w:p>
      <w:pPr>
        <w:spacing w:line="259" w:lineRule="auto" w:after="100"/>
        <w:jc w:val="both"/>
      </w:pPr>
      <w:r>
        <w:rPr>
          <w:rFonts w:ascii="Times New Roman" w:hAnsi="Times New Roman" w:eastAsia="Times New Roman"/>
          <w:color w:val="000000"/>
          <w:sz w:val="24"/>
        </w:rPr>
        <w:t>iii Entrepot trade: This is the re-exporting of goods already brought into a country from another country without further processing or transformation For example a company buying goods from a foreign country and selling it to another foreign country..</w:t>
      </w:r>
    </w:p>
    <w:p>
      <w:pPr>
        <w:spacing w:line="259" w:lineRule="auto" w:after="100"/>
        <w:jc w:val="left"/>
      </w:pPr>
      <w:r>
        <w:rPr>
          <w:rFonts w:ascii="Times New Roman" w:hAnsi="Times New Roman" w:eastAsia="Times New Roman"/>
          <w:b/>
          <w:color w:val="000000"/>
          <w:sz w:val="24"/>
        </w:rPr>
        <w:t>DIVISION OF TRADE</w:t>
      </w:r>
    </w:p>
    <w:p>
      <w:pPr>
        <w:spacing w:line="259" w:lineRule="auto" w:after="100"/>
        <w:jc w:val="both"/>
      </w:pPr>
      <w:r>
        <w:rPr>
          <w:rFonts w:ascii="Times New Roman" w:hAnsi="Times New Roman" w:eastAsia="Times New Roman"/>
          <w:color w:val="000000"/>
          <w:sz w:val="24"/>
        </w:rPr>
        <w:t>Trade</w:t>
      </w:r>
    </w:p>
    <w:p>
      <w:pPr>
        <w:spacing w:line="259" w:lineRule="auto" w:after="100"/>
        <w:jc w:val="both"/>
      </w:pPr>
      <w:r>
        <w:rPr>
          <w:rFonts w:ascii="Times New Roman" w:hAnsi="Times New Roman" w:eastAsia="Times New Roman"/>
          <w:color w:val="000000"/>
          <w:sz w:val="24"/>
        </w:rPr>
        <w:t>Home Trade Foreign Trade</w:t>
      </w:r>
    </w:p>
    <w:p>
      <w:pPr>
        <w:spacing w:line="259" w:lineRule="auto" w:after="100"/>
        <w:jc w:val="both"/>
      </w:pPr>
      <w:r>
        <w:rPr>
          <w:rFonts w:ascii="Times New Roman" w:hAnsi="Times New Roman" w:eastAsia="Times New Roman"/>
          <w:color w:val="000000"/>
          <w:sz w:val="24"/>
        </w:rPr>
        <w:t>Wholesale Trade Retail Trade Import Trade Export Trade Entrepot</w:t>
      </w:r>
    </w:p>
    <w:p>
      <w:pPr>
        <w:spacing w:line="259" w:lineRule="auto" w:after="100"/>
        <w:jc w:val="both"/>
      </w:pPr>
      <w:r>
        <w:rPr>
          <w:rFonts w:ascii="Times New Roman" w:hAnsi="Times New Roman" w:eastAsia="Times New Roman"/>
          <w:color w:val="000000"/>
          <w:sz w:val="24"/>
        </w:rPr>
        <w:t>1. What is foreign trade?</w:t>
      </w:r>
    </w:p>
    <w:p>
      <w:pPr>
        <w:spacing w:line="259" w:lineRule="auto" w:after="100"/>
        <w:jc w:val="both"/>
      </w:pPr>
      <w:r>
        <w:rPr>
          <w:rFonts w:ascii="Times New Roman" w:hAnsi="Times New Roman" w:eastAsia="Times New Roman"/>
          <w:color w:val="000000"/>
          <w:sz w:val="24"/>
        </w:rPr>
        <w:t>2. Write short notes on import and export trade.</w:t>
      </w:r>
    </w:p>
    <w:p>
      <w:pPr>
        <w:spacing w:line="259" w:lineRule="auto" w:after="100"/>
        <w:jc w:val="both"/>
      </w:pPr>
      <w:r>
        <w:rPr>
          <w:rFonts w:ascii="Times New Roman" w:hAnsi="Times New Roman" w:eastAsia="Times New Roman"/>
          <w:color w:val="000000"/>
          <w:sz w:val="24"/>
        </w:rPr>
        <w:t>1. ——- is the act of buying and selling of goods and services. (a) market (b) trade (c) office (d) correspondence.</w:t>
      </w:r>
    </w:p>
    <w:p>
      <w:pPr>
        <w:spacing w:line="259" w:lineRule="auto" w:after="100"/>
        <w:jc w:val="both"/>
      </w:pPr>
      <w:r>
        <w:rPr>
          <w:rFonts w:ascii="Times New Roman" w:hAnsi="Times New Roman" w:eastAsia="Times New Roman"/>
          <w:color w:val="000000"/>
          <w:sz w:val="24"/>
        </w:rPr>
        <w:t>2. The act of buying and selling of goods and services between two or more countries is —-</w:t>
      </w:r>
    </w:p>
    <w:p>
      <w:pPr>
        <w:spacing w:line="259" w:lineRule="auto" w:after="100"/>
        <w:jc w:val="both"/>
      </w:pPr>
      <w:r>
        <w:rPr>
          <w:rFonts w:ascii="Times New Roman" w:hAnsi="Times New Roman" w:eastAsia="Times New Roman"/>
          <w:color w:val="000000"/>
          <w:sz w:val="24"/>
        </w:rPr>
        <w:t>(a) home trade (b) foreign trade (c) entrepot trade (d) local trade.</w:t>
      </w:r>
    </w:p>
    <w:p>
      <w:pPr>
        <w:spacing w:line="259" w:lineRule="auto" w:after="100"/>
        <w:jc w:val="both"/>
      </w:pPr>
      <w:r>
        <w:rPr>
          <w:rFonts w:ascii="Times New Roman" w:hAnsi="Times New Roman" w:eastAsia="Times New Roman"/>
          <w:color w:val="000000"/>
          <w:sz w:val="24"/>
        </w:rPr>
        <w:t>3. When goods are bought by a retailer from Abuja and sold at Lagos, it is called</w:t>
      </w:r>
    </w:p>
    <w:p>
      <w:pPr>
        <w:spacing w:line="259" w:lineRule="auto" w:after="100"/>
        <w:jc w:val="both"/>
      </w:pPr>
      <w:r>
        <w:rPr>
          <w:rFonts w:ascii="Times New Roman" w:hAnsi="Times New Roman" w:eastAsia="Times New Roman"/>
          <w:color w:val="000000"/>
          <w:sz w:val="24"/>
        </w:rPr>
        <w:t>(a) International trade (b) home trade (c) mixed trade (d) entrepot trade.</w:t>
      </w:r>
    </w:p>
    <w:p>
      <w:pPr>
        <w:spacing w:line="259" w:lineRule="auto" w:after="100"/>
        <w:jc w:val="both"/>
      </w:pPr>
      <w:r>
        <w:rPr>
          <w:rFonts w:ascii="Times New Roman" w:hAnsi="Times New Roman" w:eastAsia="Times New Roman"/>
          <w:color w:val="000000"/>
          <w:sz w:val="24"/>
        </w:rPr>
        <w:t>4. When goods are bought in a foreign country and sold in another country, it is called —— (a) wholesale trade (b) home trade (c) foreign trade (d) entrepot trade.</w:t>
      </w:r>
    </w:p>
    <w:p>
      <w:pPr>
        <w:spacing w:line="259" w:lineRule="auto" w:after="100"/>
        <w:jc w:val="both"/>
      </w:pPr>
      <w:r>
        <w:rPr>
          <w:rFonts w:ascii="Times New Roman" w:hAnsi="Times New Roman" w:eastAsia="Times New Roman"/>
          <w:color w:val="000000"/>
          <w:sz w:val="24"/>
        </w:rPr>
        <w:t>5. When goods are bought by a retailer and later sold to consumers ——- trade has taken place. (a) foreign (b) home (c) wholesale (d) retail.</w:t>
      </w:r>
    </w:p>
    <w:p>
      <w:pPr>
        <w:spacing w:line="259" w:lineRule="auto" w:after="100"/>
        <w:jc w:val="both"/>
      </w:pPr>
      <w:r>
        <w:rPr>
          <w:rFonts w:ascii="Times New Roman" w:hAnsi="Times New Roman" w:eastAsia="Times New Roman"/>
          <w:color w:val="000000"/>
          <w:sz w:val="24"/>
        </w:rPr>
        <w:t>1. Define trade.</w:t>
      </w:r>
    </w:p>
    <w:p>
      <w:pPr>
        <w:spacing w:line="259" w:lineRule="auto" w:after="100"/>
        <w:jc w:val="both"/>
      </w:pPr>
      <w:r>
        <w:rPr>
          <w:rFonts w:ascii="Times New Roman" w:hAnsi="Times New Roman" w:eastAsia="Times New Roman"/>
          <w:color w:val="000000"/>
          <w:sz w:val="24"/>
        </w:rPr>
        <w:t>2. Differentiate between foreign and home trade.</w:t>
      </w:r>
    </w:p>
    <w:p>
      <w:pPr>
        <w:spacing w:line="259" w:lineRule="auto" w:after="100"/>
        <w:jc w:val="both"/>
      </w:pPr>
      <w:r>
        <w:rPr>
          <w:rFonts w:ascii="Times New Roman" w:hAnsi="Times New Roman" w:eastAsia="Times New Roman"/>
          <w:color w:val="000000"/>
          <w:sz w:val="24"/>
        </w:rPr>
        <w:t>2. Who is a receptionist?</w:t>
      </w:r>
    </w:p>
    <w:p>
      <w:pPr>
        <w:spacing w:line="259" w:lineRule="auto" w:after="100"/>
        <w:jc w:val="both"/>
      </w:pPr>
      <w:r>
        <w:rPr>
          <w:rFonts w:ascii="Times New Roman" w:hAnsi="Times New Roman" w:eastAsia="Times New Roman"/>
          <w:color w:val="000000"/>
          <w:sz w:val="24"/>
        </w:rPr>
        <w:t>3. Mention three sales documents.</w:t>
      </w:r>
    </w:p>
    <w:p>
      <w:pPr>
        <w:spacing w:line="259" w:lineRule="auto" w:after="100"/>
        <w:jc w:val="both"/>
      </w:pPr>
      <w:r>
        <w:rPr>
          <w:rFonts w:ascii="Times New Roman" w:hAnsi="Times New Roman" w:eastAsia="Times New Roman"/>
          <w:color w:val="000000"/>
          <w:sz w:val="24"/>
        </w:rPr>
        <w:t>4. Mention four documents handled by a receptionist.</w:t>
      </w:r>
    </w:p>
    <w:p>
      <w:pPr>
        <w:spacing w:line="259" w:lineRule="auto" w:after="100"/>
        <w:jc w:val="both"/>
      </w:pPr>
      <w:r>
        <w:rPr>
          <w:rFonts w:ascii="Times New Roman" w:hAnsi="Times New Roman" w:eastAsia="Times New Roman"/>
          <w:color w:val="000000"/>
          <w:sz w:val="24"/>
        </w:rPr>
        <w:t>5. Define a mail.</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AIDS TO TRADE</w:t>
      </w:r>
    </w:p>
    <w:p>
      <w:pPr>
        <w:spacing w:line="259" w:lineRule="auto" w:after="100"/>
        <w:jc w:val="both"/>
      </w:pPr>
      <w:r>
        <w:rPr>
          <w:rFonts w:ascii="Times New Roman" w:hAnsi="Times New Roman" w:eastAsia="Times New Roman"/>
          <w:color w:val="000000"/>
          <w:sz w:val="24"/>
        </w:rPr>
        <w:t>· Aids to trade</w:t>
      </w:r>
    </w:p>
    <w:p>
      <w:pPr>
        <w:spacing w:line="259" w:lineRule="auto" w:after="100"/>
        <w:jc w:val="both"/>
      </w:pPr>
      <w:r>
        <w:rPr>
          <w:rFonts w:ascii="Times New Roman" w:hAnsi="Times New Roman" w:eastAsia="Times New Roman"/>
          <w:color w:val="000000"/>
          <w:sz w:val="24"/>
        </w:rPr>
        <w:t>· Roles of custom and excise at foreign trade</w:t>
      </w:r>
    </w:p>
    <w:p>
      <w:pPr>
        <w:spacing w:line="259" w:lineRule="auto" w:after="100"/>
        <w:jc w:val="both"/>
      </w:pPr>
      <w:r>
        <w:rPr>
          <w:rFonts w:ascii="Times New Roman" w:hAnsi="Times New Roman" w:eastAsia="Times New Roman"/>
          <w:color w:val="000000"/>
          <w:sz w:val="24"/>
        </w:rPr>
        <w:t>By the expression “Aids to Trade” we mean those things or agents that make trade to grow. The aids to trade make trade easy and for this reason they are called aids to trade or agents of trade or factors of trade or auxiliary to trade.</w:t>
      </w:r>
    </w:p>
    <w:p>
      <w:pPr>
        <w:spacing w:line="259" w:lineRule="auto" w:after="100"/>
        <w:jc w:val="left"/>
      </w:pPr>
      <w:r>
        <w:rPr>
          <w:rFonts w:ascii="Times New Roman" w:hAnsi="Times New Roman" w:eastAsia="Times New Roman"/>
          <w:b/>
          <w:color w:val="000000"/>
          <w:sz w:val="24"/>
        </w:rPr>
        <w:t>THE AIDS TO TRADE</w:t>
      </w:r>
    </w:p>
    <w:p>
      <w:pPr>
        <w:spacing w:line="259" w:lineRule="auto" w:after="100"/>
        <w:jc w:val="both"/>
      </w:pPr>
      <w:r>
        <w:rPr>
          <w:rFonts w:ascii="Times New Roman" w:hAnsi="Times New Roman" w:eastAsia="Times New Roman"/>
          <w:color w:val="000000"/>
          <w:sz w:val="24"/>
        </w:rPr>
        <w:t>These aids to trade are:</w:t>
      </w:r>
    </w:p>
    <w:p>
      <w:pPr>
        <w:spacing w:line="259" w:lineRule="auto" w:after="100"/>
        <w:jc w:val="both"/>
      </w:pPr>
      <w:r>
        <w:rPr>
          <w:rFonts w:ascii="Times New Roman" w:hAnsi="Times New Roman" w:eastAsia="Times New Roman"/>
          <w:color w:val="000000"/>
          <w:sz w:val="24"/>
        </w:rPr>
        <w:t>a. Insurance</w:t>
      </w:r>
    </w:p>
    <w:p>
      <w:pPr>
        <w:spacing w:line="259" w:lineRule="auto" w:after="100"/>
        <w:jc w:val="both"/>
      </w:pPr>
      <w:r>
        <w:rPr>
          <w:rFonts w:ascii="Times New Roman" w:hAnsi="Times New Roman" w:eastAsia="Times New Roman"/>
          <w:color w:val="000000"/>
          <w:sz w:val="24"/>
        </w:rPr>
        <w:t>b. Banking</w:t>
      </w:r>
    </w:p>
    <w:p>
      <w:pPr>
        <w:spacing w:line="259" w:lineRule="auto" w:after="100"/>
        <w:jc w:val="both"/>
      </w:pPr>
      <w:r>
        <w:rPr>
          <w:rFonts w:ascii="Times New Roman" w:hAnsi="Times New Roman" w:eastAsia="Times New Roman"/>
          <w:color w:val="000000"/>
          <w:sz w:val="24"/>
        </w:rPr>
        <w:t>c. Transportation</w:t>
      </w:r>
    </w:p>
    <w:p>
      <w:pPr>
        <w:spacing w:line="259" w:lineRule="auto" w:after="100"/>
        <w:jc w:val="both"/>
      </w:pPr>
      <w:r>
        <w:rPr>
          <w:rFonts w:ascii="Times New Roman" w:hAnsi="Times New Roman" w:eastAsia="Times New Roman"/>
          <w:color w:val="000000"/>
          <w:sz w:val="24"/>
        </w:rPr>
        <w:t>d. Warehousing</w:t>
      </w:r>
    </w:p>
    <w:p>
      <w:pPr>
        <w:spacing w:line="259" w:lineRule="auto" w:after="100"/>
        <w:jc w:val="both"/>
      </w:pPr>
      <w:r>
        <w:rPr>
          <w:rFonts w:ascii="Times New Roman" w:hAnsi="Times New Roman" w:eastAsia="Times New Roman"/>
          <w:color w:val="000000"/>
          <w:sz w:val="24"/>
        </w:rPr>
        <w:t>e. Advertising</w:t>
      </w:r>
    </w:p>
    <w:p>
      <w:pPr>
        <w:spacing w:line="259" w:lineRule="auto" w:after="100"/>
        <w:jc w:val="both"/>
      </w:pPr>
      <w:r>
        <w:rPr>
          <w:rFonts w:ascii="Times New Roman" w:hAnsi="Times New Roman" w:eastAsia="Times New Roman"/>
          <w:color w:val="000000"/>
          <w:sz w:val="24"/>
        </w:rPr>
        <w:t>f. Communication and</w:t>
      </w:r>
    </w:p>
    <w:p>
      <w:pPr>
        <w:spacing w:line="259" w:lineRule="auto" w:after="100"/>
        <w:jc w:val="both"/>
      </w:pPr>
      <w:r>
        <w:rPr>
          <w:rFonts w:ascii="Times New Roman" w:hAnsi="Times New Roman" w:eastAsia="Times New Roman"/>
          <w:color w:val="000000"/>
          <w:sz w:val="24"/>
        </w:rPr>
        <w:t>g. Tourism</w:t>
      </w:r>
    </w:p>
    <w:p>
      <w:pPr>
        <w:spacing w:line="259" w:lineRule="auto" w:after="100"/>
        <w:jc w:val="left"/>
      </w:pPr>
      <w:r>
        <w:rPr>
          <w:rFonts w:ascii="Times New Roman" w:hAnsi="Times New Roman" w:eastAsia="Times New Roman"/>
          <w:b/>
          <w:color w:val="000000"/>
          <w:sz w:val="24"/>
        </w:rPr>
        <w:t>FUNCTIONS OF AIDS TO TRADE</w:t>
      </w:r>
    </w:p>
    <w:p>
      <w:pPr>
        <w:spacing w:line="259" w:lineRule="auto" w:after="100"/>
        <w:jc w:val="both"/>
      </w:pPr>
      <w:r>
        <w:rPr>
          <w:rFonts w:ascii="Times New Roman" w:hAnsi="Times New Roman" w:eastAsia="Times New Roman"/>
          <w:color w:val="000000"/>
          <w:sz w:val="24"/>
        </w:rPr>
        <w:t>The functions of the above aids to trade are as follows:</w:t>
      </w:r>
    </w:p>
    <w:p>
      <w:pPr>
        <w:spacing w:line="259" w:lineRule="auto" w:after="100"/>
        <w:jc w:val="both"/>
      </w:pPr>
      <w:r>
        <w:rPr>
          <w:rFonts w:ascii="Times New Roman" w:hAnsi="Times New Roman" w:eastAsia="Times New Roman"/>
          <w:color w:val="000000"/>
          <w:sz w:val="24"/>
        </w:rPr>
        <w:t>a. Insurance: Insurance covers risks. It is an aid to trade because it encourages business men to take risky business ventures.</w:t>
      </w:r>
    </w:p>
    <w:p>
      <w:pPr>
        <w:spacing w:line="259" w:lineRule="auto" w:after="100"/>
        <w:jc w:val="both"/>
      </w:pPr>
      <w:r>
        <w:rPr>
          <w:rFonts w:ascii="Times New Roman" w:hAnsi="Times New Roman" w:eastAsia="Times New Roman"/>
          <w:color w:val="000000"/>
          <w:sz w:val="24"/>
        </w:rPr>
        <w:t>b. Banking: The two main functions of a bank is to save money and lend money. This money accepted and saved for customers are lent to businessmen as capital. In this way the bank is an aid to trade.</w:t>
      </w:r>
    </w:p>
    <w:p>
      <w:pPr>
        <w:spacing w:line="259" w:lineRule="auto" w:after="100"/>
        <w:jc w:val="both"/>
      </w:pPr>
      <w:r>
        <w:rPr>
          <w:rFonts w:ascii="Times New Roman" w:hAnsi="Times New Roman" w:eastAsia="Times New Roman"/>
          <w:color w:val="000000"/>
          <w:sz w:val="24"/>
        </w:rPr>
        <w:t>c. Transportation: Transport helps trade by moving goods from one place to another. For example it moves goods from where they are surplus to where they are scarce.</w:t>
      </w:r>
    </w:p>
    <w:p>
      <w:pPr>
        <w:spacing w:line="259" w:lineRule="auto" w:after="100"/>
        <w:jc w:val="both"/>
      </w:pPr>
      <w:r>
        <w:rPr>
          <w:rFonts w:ascii="Times New Roman" w:hAnsi="Times New Roman" w:eastAsia="Times New Roman"/>
          <w:color w:val="000000"/>
          <w:sz w:val="24"/>
        </w:rPr>
        <w:t>1. What is the importance of transportation in business.</w:t>
      </w:r>
    </w:p>
    <w:p>
      <w:pPr>
        <w:spacing w:line="259" w:lineRule="auto" w:after="100"/>
        <w:jc w:val="both"/>
      </w:pPr>
      <w:r>
        <w:rPr>
          <w:rFonts w:ascii="Times New Roman" w:hAnsi="Times New Roman" w:eastAsia="Times New Roman"/>
          <w:color w:val="000000"/>
          <w:sz w:val="24"/>
        </w:rPr>
        <w:t>2. How can insurance serve as an aid to trade.</w:t>
      </w:r>
    </w:p>
    <w:p>
      <w:pPr>
        <w:spacing w:line="259" w:lineRule="auto" w:after="100"/>
        <w:jc w:val="both"/>
      </w:pPr>
      <w:r>
        <w:rPr>
          <w:rFonts w:ascii="Times New Roman" w:hAnsi="Times New Roman" w:eastAsia="Times New Roman"/>
          <w:color w:val="000000"/>
          <w:sz w:val="24"/>
        </w:rPr>
        <w:t>d. Warehousing: This is concerned with storing goods in safe condition until they are demanded. Warehousing aids commerce because it is the means through which wholesaler keep goods before they are demanded. Therefore, warehousing prevents scarcity of goods.</w:t>
      </w:r>
    </w:p>
    <w:p>
      <w:pPr>
        <w:spacing w:line="259" w:lineRule="auto" w:after="100"/>
        <w:jc w:val="both"/>
      </w:pPr>
      <w:r>
        <w:rPr>
          <w:rFonts w:ascii="Times New Roman" w:hAnsi="Times New Roman" w:eastAsia="Times New Roman"/>
          <w:color w:val="000000"/>
          <w:sz w:val="24"/>
        </w:rPr>
        <w:t>e. Advertising: This is the activity that is concerned with informing members of the society that particular good or services exist, their quality and functions. Advertising is an aid to trade because it creates awareness and demand for goods and services.</w:t>
      </w:r>
    </w:p>
    <w:p>
      <w:pPr>
        <w:spacing w:line="259" w:lineRule="auto" w:after="100"/>
        <w:jc w:val="both"/>
      </w:pPr>
      <w:r>
        <w:rPr>
          <w:rFonts w:ascii="Times New Roman" w:hAnsi="Times New Roman" w:eastAsia="Times New Roman"/>
          <w:color w:val="000000"/>
          <w:sz w:val="24"/>
        </w:rPr>
        <w:t>f. Communication: This is any form of interaction (i.e. discussion), letter, telephone etc between buyers and sellers with the intentions to sell or buy. An example is a letter of enquiry about the goods available in the warehouse.</w:t>
      </w:r>
    </w:p>
    <w:p>
      <w:pPr>
        <w:spacing w:line="259" w:lineRule="auto" w:after="100"/>
        <w:jc w:val="both"/>
      </w:pPr>
      <w:r>
        <w:rPr>
          <w:rFonts w:ascii="Times New Roman" w:hAnsi="Times New Roman" w:eastAsia="Times New Roman"/>
          <w:color w:val="000000"/>
          <w:sz w:val="24"/>
        </w:rPr>
        <w:t>g. Tourism: This covers all the activities which make someone on tour to be comfortable. Examples of activities under tourism are good hotel accommodation, tourists centre, etc. Tourism assists trade because tourists from foreign countries bring foreign currency into our economy.</w:t>
      </w:r>
    </w:p>
    <w:p>
      <w:pPr>
        <w:spacing w:line="259" w:lineRule="auto" w:after="100"/>
        <w:jc w:val="left"/>
      </w:pPr>
      <w:r>
        <w:rPr>
          <w:rFonts w:ascii="Times New Roman" w:hAnsi="Times New Roman" w:eastAsia="Times New Roman"/>
          <w:b/>
          <w:color w:val="000000"/>
          <w:sz w:val="24"/>
        </w:rPr>
        <w:t>ROLES OF CUSTOM AND EXCISE AT FOREIGN TRADE</w:t>
      </w:r>
    </w:p>
    <w:p>
      <w:pPr>
        <w:spacing w:line="259" w:lineRule="auto" w:after="100"/>
        <w:jc w:val="both"/>
      </w:pPr>
      <w:r>
        <w:rPr>
          <w:rFonts w:ascii="Times New Roman" w:hAnsi="Times New Roman" w:eastAsia="Times New Roman"/>
          <w:color w:val="000000"/>
          <w:sz w:val="24"/>
        </w:rPr>
        <w:t>The roles of custom and excise in foreign trade include;</w:t>
      </w:r>
    </w:p>
    <w:p>
      <w:pPr>
        <w:spacing w:line="259" w:lineRule="auto" w:after="100"/>
        <w:jc w:val="both"/>
      </w:pPr>
      <w:r>
        <w:rPr>
          <w:rFonts w:ascii="Times New Roman" w:hAnsi="Times New Roman" w:eastAsia="Times New Roman"/>
          <w:color w:val="000000"/>
          <w:sz w:val="24"/>
        </w:rPr>
        <w:t>1. Collection of various dues like import duties and excise duties. Import duties and excise are money paid for imported goods while excise duties are paid on locally produced goods.</w:t>
      </w:r>
    </w:p>
    <w:p>
      <w:pPr>
        <w:spacing w:line="259" w:lineRule="auto" w:after="100"/>
        <w:jc w:val="both"/>
      </w:pPr>
      <w:r>
        <w:rPr>
          <w:rFonts w:ascii="Times New Roman" w:hAnsi="Times New Roman" w:eastAsia="Times New Roman"/>
          <w:color w:val="000000"/>
          <w:sz w:val="24"/>
        </w:rPr>
        <w:t>2. Control the flow of goods in and out of the country.</w:t>
      </w:r>
    </w:p>
    <w:p>
      <w:pPr>
        <w:spacing w:line="259" w:lineRule="auto" w:after="100"/>
        <w:jc w:val="both"/>
      </w:pPr>
      <w:r>
        <w:rPr>
          <w:rFonts w:ascii="Times New Roman" w:hAnsi="Times New Roman" w:eastAsia="Times New Roman"/>
          <w:color w:val="000000"/>
          <w:sz w:val="24"/>
        </w:rPr>
        <w:t>3. Collection of information and facts about trade to help planning by the government.</w:t>
      </w:r>
    </w:p>
    <w:p>
      <w:pPr>
        <w:spacing w:line="259" w:lineRule="auto" w:after="100"/>
        <w:jc w:val="both"/>
      </w:pPr>
      <w:r>
        <w:rPr>
          <w:rFonts w:ascii="Times New Roman" w:hAnsi="Times New Roman" w:eastAsia="Times New Roman"/>
          <w:color w:val="000000"/>
          <w:sz w:val="24"/>
        </w:rPr>
        <w:t>4. Supervision of bonded warehouses .Bonded warehouses are where imported goods are kept till duties are paid on them.</w:t>
      </w:r>
    </w:p>
    <w:p>
      <w:pPr>
        <w:spacing w:line="259" w:lineRule="auto" w:after="100"/>
        <w:jc w:val="both"/>
      </w:pPr>
      <w:r>
        <w:rPr>
          <w:rFonts w:ascii="Times New Roman" w:hAnsi="Times New Roman" w:eastAsia="Times New Roman"/>
          <w:color w:val="000000"/>
          <w:sz w:val="24"/>
        </w:rPr>
        <w:t>Mention four roles of custom and excise at foreign trade.</w:t>
      </w:r>
    </w:p>
    <w:p>
      <w:pPr>
        <w:spacing w:line="259" w:lineRule="auto" w:after="100"/>
        <w:jc w:val="both"/>
      </w:pPr>
      <w:r>
        <w:rPr>
          <w:rFonts w:ascii="Times New Roman" w:hAnsi="Times New Roman" w:eastAsia="Times New Roman"/>
          <w:color w:val="000000"/>
          <w:sz w:val="24"/>
        </w:rPr>
        <w:t>1. —— is a service provided by media organizations to enable businesses make goods known to the consumers. (a) Advertising (b) Wholesaling (c) Tourism (d) Insurance.</w:t>
      </w:r>
    </w:p>
    <w:p>
      <w:pPr>
        <w:spacing w:line="259" w:lineRule="auto" w:after="100"/>
        <w:jc w:val="both"/>
      </w:pPr>
      <w:r>
        <w:rPr>
          <w:rFonts w:ascii="Times New Roman" w:hAnsi="Times New Roman" w:eastAsia="Times New Roman"/>
          <w:color w:val="000000"/>
          <w:sz w:val="24"/>
        </w:rPr>
        <w:t>2. When people leave their house of residence to another place or country on a holiday, it is called (a) Tourism (b) Travelling (c) Communication (d) Banking.</w:t>
      </w:r>
    </w:p>
    <w:p>
      <w:pPr>
        <w:spacing w:line="259" w:lineRule="auto" w:after="100"/>
        <w:jc w:val="both"/>
      </w:pPr>
      <w:r>
        <w:rPr>
          <w:rFonts w:ascii="Times New Roman" w:hAnsi="Times New Roman" w:eastAsia="Times New Roman"/>
          <w:color w:val="000000"/>
          <w:sz w:val="24"/>
        </w:rPr>
        <w:t>3. The aid to trade which helps businessmen to cover risks is —– (a) banking (b) insurance (c) transportation (d) warehousing.</w:t>
      </w:r>
    </w:p>
    <w:p>
      <w:pPr>
        <w:spacing w:line="259" w:lineRule="auto" w:after="100"/>
        <w:jc w:val="both"/>
      </w:pPr>
      <w:r>
        <w:rPr>
          <w:rFonts w:ascii="Times New Roman" w:hAnsi="Times New Roman" w:eastAsia="Times New Roman"/>
          <w:color w:val="000000"/>
          <w:sz w:val="24"/>
        </w:rPr>
        <w:t>4. ——- is the aid to trade that ensures goods are safely kept until needed (a) insurance (b) banking (c) communication (d) warehousing.</w:t>
      </w:r>
    </w:p>
    <w:p>
      <w:pPr>
        <w:spacing w:line="259" w:lineRule="auto" w:after="100"/>
        <w:jc w:val="both"/>
      </w:pPr>
      <w:r>
        <w:rPr>
          <w:rFonts w:ascii="Times New Roman" w:hAnsi="Times New Roman" w:eastAsia="Times New Roman"/>
          <w:color w:val="000000"/>
          <w:sz w:val="24"/>
        </w:rPr>
        <w:t>5. The money paid for locally produced goods is called —– (a) import duty (b) quota (c) license duty (d) excise duty.</w:t>
      </w:r>
    </w:p>
    <w:p>
      <w:pPr>
        <w:spacing w:line="259" w:lineRule="auto" w:after="100"/>
        <w:jc w:val="both"/>
      </w:pPr>
      <w:r>
        <w:rPr>
          <w:rFonts w:ascii="Times New Roman" w:hAnsi="Times New Roman" w:eastAsia="Times New Roman"/>
          <w:color w:val="000000"/>
          <w:sz w:val="24"/>
        </w:rPr>
        <w:t>1. What is trade? b .Mention and explain the forms of trade.</w:t>
      </w:r>
    </w:p>
    <w:p>
      <w:pPr>
        <w:spacing w:line="259" w:lineRule="auto" w:after="100"/>
        <w:jc w:val="both"/>
      </w:pPr>
      <w:r>
        <w:rPr>
          <w:rFonts w:ascii="Times New Roman" w:hAnsi="Times New Roman" w:eastAsia="Times New Roman"/>
          <w:color w:val="000000"/>
          <w:sz w:val="24"/>
        </w:rPr>
        <w:t>2. Mention and explain the aids to trade.</w:t>
      </w:r>
    </w:p>
    <w:p>
      <w:pPr>
        <w:spacing w:line="259" w:lineRule="auto" w:after="100"/>
        <w:jc w:val="both"/>
      </w:pPr>
      <w:r>
        <w:rPr>
          <w:rFonts w:ascii="Times New Roman" w:hAnsi="Times New Roman" w:eastAsia="Times New Roman"/>
          <w:color w:val="000000"/>
          <w:sz w:val="24"/>
        </w:rPr>
        <w:t>1. List three functions of an office.</w:t>
      </w:r>
    </w:p>
    <w:p>
      <w:pPr>
        <w:spacing w:line="259" w:lineRule="auto" w:after="100"/>
        <w:jc w:val="both"/>
      </w:pPr>
      <w:r>
        <w:rPr>
          <w:rFonts w:ascii="Times New Roman" w:hAnsi="Times New Roman" w:eastAsia="Times New Roman"/>
          <w:color w:val="000000"/>
          <w:sz w:val="24"/>
        </w:rPr>
        <w:t>2. Mention and explain the form of trade.</w:t>
      </w:r>
    </w:p>
    <w:p>
      <w:pPr>
        <w:spacing w:line="259" w:lineRule="auto" w:after="100"/>
        <w:jc w:val="both"/>
      </w:pPr>
      <w:r>
        <w:rPr>
          <w:rFonts w:ascii="Times New Roman" w:hAnsi="Times New Roman" w:eastAsia="Times New Roman"/>
          <w:color w:val="000000"/>
          <w:sz w:val="24"/>
        </w:rPr>
        <w:t>3. Mention seven aids to trade and explain three.</w:t>
      </w:r>
    </w:p>
    <w:p>
      <w:pPr>
        <w:spacing w:line="259" w:lineRule="auto" w:after="100"/>
        <w:jc w:val="both"/>
      </w:pPr>
      <w:r>
        <w:rPr>
          <w:rFonts w:ascii="Times New Roman" w:hAnsi="Times New Roman" w:eastAsia="Times New Roman"/>
          <w:color w:val="000000"/>
          <w:sz w:val="24"/>
        </w:rPr>
        <w:t>4. Mention three roles of custom and excise in foreign trade.</w:t>
      </w:r>
    </w:p>
    <w:p>
      <w:pPr>
        <w:spacing w:line="259" w:lineRule="auto" w:after="100"/>
        <w:jc w:val="both"/>
      </w:pPr>
      <w:r>
        <w:rPr>
          <w:rFonts w:ascii="Times New Roman" w:hAnsi="Times New Roman" w:eastAsia="Times New Roman"/>
          <w:color w:val="000000"/>
          <w:sz w:val="24"/>
        </w:rPr>
        <w:t>5. What is Business studies?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MARKET</w:t>
      </w:r>
    </w:p>
    <w:p>
      <w:pPr>
        <w:spacing w:line="259" w:lineRule="auto" w:after="100"/>
        <w:jc w:val="both"/>
      </w:pPr>
      <w:r>
        <w:rPr>
          <w:rFonts w:ascii="Times New Roman" w:hAnsi="Times New Roman" w:eastAsia="Times New Roman"/>
          <w:color w:val="000000"/>
          <w:sz w:val="24"/>
        </w:rPr>
        <w:t>· Definition of market</w:t>
      </w:r>
    </w:p>
    <w:p>
      <w:pPr>
        <w:spacing w:line="259" w:lineRule="auto" w:after="100"/>
        <w:jc w:val="both"/>
      </w:pPr>
      <w:r>
        <w:rPr>
          <w:rFonts w:ascii="Times New Roman" w:hAnsi="Times New Roman" w:eastAsia="Times New Roman"/>
          <w:color w:val="000000"/>
          <w:sz w:val="24"/>
        </w:rPr>
        <w:t>· Types.</w:t>
      </w:r>
    </w:p>
    <w:p>
      <w:pPr>
        <w:spacing w:line="259" w:lineRule="auto" w:after="100"/>
        <w:jc w:val="both"/>
      </w:pPr>
      <w:r>
        <w:rPr>
          <w:rFonts w:ascii="Times New Roman" w:hAnsi="Times New Roman" w:eastAsia="Times New Roman"/>
          <w:color w:val="000000"/>
          <w:sz w:val="24"/>
        </w:rPr>
        <w:t>· Career in the capital market</w:t>
      </w:r>
    </w:p>
    <w:p>
      <w:pPr>
        <w:spacing w:line="259" w:lineRule="auto" w:after="100"/>
        <w:jc w:val="both"/>
      </w:pPr>
      <w:r>
        <w:rPr>
          <w:rFonts w:ascii="Times New Roman" w:hAnsi="Times New Roman" w:eastAsia="Times New Roman"/>
          <w:color w:val="000000"/>
          <w:sz w:val="24"/>
        </w:rPr>
        <w:t>· Buying and selling.</w:t>
      </w:r>
    </w:p>
    <w:p>
      <w:pPr>
        <w:spacing w:line="259" w:lineRule="auto" w:after="100"/>
        <w:jc w:val="both"/>
      </w:pPr>
      <w:r>
        <w:rPr>
          <w:rFonts w:ascii="Times New Roman" w:hAnsi="Times New Roman" w:eastAsia="Times New Roman"/>
          <w:color w:val="000000"/>
          <w:sz w:val="24"/>
        </w:rPr>
        <w:t>· Transactions- cost of sales, mark up, turn over, profit and loss.</w:t>
      </w:r>
    </w:p>
    <w:p>
      <w:pPr>
        <w:spacing w:line="259" w:lineRule="auto" w:after="100"/>
        <w:jc w:val="both"/>
      </w:pPr>
      <w:r>
        <w:rPr>
          <w:rFonts w:ascii="Times New Roman" w:hAnsi="Times New Roman" w:eastAsia="Times New Roman"/>
          <w:color w:val="000000"/>
          <w:sz w:val="24"/>
        </w:rPr>
        <w:t>· Types/Classification of markets</w:t>
      </w:r>
    </w:p>
    <w:p>
      <w:pPr>
        <w:spacing w:line="259" w:lineRule="auto" w:after="100"/>
        <w:jc w:val="both"/>
      </w:pPr>
      <w:r>
        <w:rPr>
          <w:rFonts w:ascii="Times New Roman" w:hAnsi="Times New Roman" w:eastAsia="Times New Roman"/>
          <w:color w:val="000000"/>
          <w:sz w:val="24"/>
        </w:rPr>
        <w:t>Market in the ordinary sense, means a place where buyers and sellers meet to transact business. In economics however, the meaning of market is broader than just a physical location.</w:t>
      </w:r>
    </w:p>
    <w:p>
      <w:pPr>
        <w:spacing w:line="259" w:lineRule="auto" w:after="100"/>
        <w:jc w:val="both"/>
      </w:pPr>
      <w:r>
        <w:rPr>
          <w:rFonts w:ascii="Times New Roman" w:hAnsi="Times New Roman" w:eastAsia="Times New Roman"/>
          <w:color w:val="000000"/>
          <w:sz w:val="24"/>
        </w:rPr>
        <w:t>A market could be defined as any arrangement whereby buyers and sellers of goods and services are brought into contact with one another for the purpose of transacting business. This contact could be facilitated by telephone, telegraph, telex internet or any other communication channel.</w:t>
      </w:r>
    </w:p>
    <w:p>
      <w:pPr>
        <w:spacing w:line="259" w:lineRule="auto" w:after="100"/>
        <w:jc w:val="left"/>
      </w:pPr>
      <w:r>
        <w:rPr>
          <w:rFonts w:ascii="Times New Roman" w:hAnsi="Times New Roman" w:eastAsia="Times New Roman"/>
          <w:b/>
          <w:color w:val="000000"/>
          <w:sz w:val="24"/>
        </w:rPr>
        <w:t>TYPES OF MARKET</w:t>
      </w:r>
    </w:p>
    <w:p>
      <w:pPr>
        <w:spacing w:line="259" w:lineRule="auto" w:after="100"/>
        <w:jc w:val="both"/>
      </w:pPr>
      <w:r>
        <w:rPr>
          <w:rFonts w:ascii="Times New Roman" w:hAnsi="Times New Roman" w:eastAsia="Times New Roman"/>
          <w:color w:val="000000"/>
          <w:sz w:val="24"/>
        </w:rPr>
        <w:t>Classification according to goods and services sold</w:t>
      </w:r>
    </w:p>
    <w:p>
      <w:pPr>
        <w:spacing w:line="259" w:lineRule="auto" w:after="100"/>
        <w:jc w:val="both"/>
      </w:pPr>
      <w:r>
        <w:rPr>
          <w:rFonts w:ascii="Times New Roman" w:hAnsi="Times New Roman" w:eastAsia="Times New Roman"/>
          <w:color w:val="000000"/>
          <w:sz w:val="24"/>
        </w:rPr>
        <w:t>1. Capital Market – for long term capital/loans</w:t>
      </w:r>
    </w:p>
    <w:p>
      <w:pPr>
        <w:spacing w:line="259" w:lineRule="auto" w:after="100"/>
        <w:jc w:val="both"/>
      </w:pPr>
      <w:r>
        <w:rPr>
          <w:rFonts w:ascii="Times New Roman" w:hAnsi="Times New Roman" w:eastAsia="Times New Roman"/>
          <w:color w:val="000000"/>
          <w:sz w:val="24"/>
        </w:rPr>
        <w:t>1. Money Market – for short- term loans</w:t>
      </w:r>
    </w:p>
    <w:p>
      <w:pPr>
        <w:spacing w:line="259" w:lineRule="auto" w:after="100"/>
        <w:jc w:val="both"/>
      </w:pPr>
      <w:r>
        <w:rPr>
          <w:rFonts w:ascii="Times New Roman" w:hAnsi="Times New Roman" w:eastAsia="Times New Roman"/>
          <w:color w:val="000000"/>
          <w:sz w:val="24"/>
        </w:rPr>
        <w:t>2. Factor Market – for factors of production</w:t>
      </w:r>
    </w:p>
    <w:p>
      <w:pPr>
        <w:spacing w:line="259" w:lineRule="auto" w:after="100"/>
        <w:jc w:val="both"/>
      </w:pPr>
      <w:r>
        <w:rPr>
          <w:rFonts w:ascii="Times New Roman" w:hAnsi="Times New Roman" w:eastAsia="Times New Roman"/>
          <w:color w:val="000000"/>
          <w:sz w:val="24"/>
        </w:rPr>
        <w:t>3. Foreign Exchange Market – where foreign currencies are traded</w:t>
      </w:r>
    </w:p>
    <w:p>
      <w:pPr>
        <w:spacing w:line="259" w:lineRule="auto" w:after="100"/>
        <w:jc w:val="both"/>
      </w:pPr>
      <w:r>
        <w:rPr>
          <w:rFonts w:ascii="Times New Roman" w:hAnsi="Times New Roman" w:eastAsia="Times New Roman"/>
          <w:color w:val="000000"/>
          <w:sz w:val="24"/>
        </w:rPr>
        <w:t>4. Commodities Market – where primary products especially agricultural and mineral resources are traded such as cocoa, timber, crude oil etc. Finished goods are also traded such as cars, furnitures ,books etc.</w:t>
      </w:r>
    </w:p>
    <w:p>
      <w:pPr>
        <w:spacing w:line="259" w:lineRule="auto" w:after="100"/>
        <w:jc w:val="both"/>
      </w:pPr>
      <w:r>
        <w:rPr>
          <w:rFonts w:ascii="Times New Roman" w:hAnsi="Times New Roman" w:eastAsia="Times New Roman"/>
          <w:color w:val="000000"/>
          <w:sz w:val="24"/>
        </w:rPr>
        <w:t>5. Consumer goods market – dealing in consumer goods of various types.</w:t>
      </w:r>
    </w:p>
    <w:p>
      <w:pPr>
        <w:spacing w:line="259" w:lineRule="auto" w:after="100"/>
        <w:jc w:val="both"/>
      </w:pPr>
      <w:r>
        <w:rPr>
          <w:rFonts w:ascii="Times New Roman" w:hAnsi="Times New Roman" w:eastAsia="Times New Roman"/>
          <w:color w:val="000000"/>
          <w:sz w:val="24"/>
        </w:rPr>
        <w:t>6. Capital goods market – for machinery plants equipment etc.</w:t>
      </w:r>
    </w:p>
    <w:p>
      <w:pPr>
        <w:spacing w:line="259" w:lineRule="auto" w:after="100"/>
        <w:jc w:val="left"/>
      </w:pPr>
      <w:r>
        <w:rPr>
          <w:rFonts w:ascii="Times New Roman" w:hAnsi="Times New Roman" w:eastAsia="Times New Roman"/>
          <w:b/>
          <w:color w:val="000000"/>
          <w:sz w:val="24"/>
        </w:rPr>
        <w:t>CAPITAL MARKET</w:t>
      </w:r>
    </w:p>
    <w:p>
      <w:pPr>
        <w:spacing w:line="259" w:lineRule="auto" w:after="100"/>
        <w:jc w:val="both"/>
      </w:pPr>
      <w:r>
        <w:rPr>
          <w:rFonts w:ascii="Times New Roman" w:hAnsi="Times New Roman" w:eastAsia="Times New Roman"/>
          <w:color w:val="000000"/>
          <w:sz w:val="24"/>
        </w:rPr>
        <w:t>This is a financial market for lending and borrowing of long term loans. Money borrowed in a capital market is used to finance capital project. longer-term investment and lending: a financial market involving institutions that deal with securities with a life of more than one year</w:t>
      </w:r>
    </w:p>
    <w:p>
      <w:pPr>
        <w:spacing w:line="259" w:lineRule="auto" w:after="100"/>
        <w:jc w:val="left"/>
      </w:pPr>
      <w:r>
        <w:rPr>
          <w:rFonts w:ascii="Times New Roman" w:hAnsi="Times New Roman" w:eastAsia="Times New Roman"/>
          <w:b/>
          <w:color w:val="000000"/>
          <w:sz w:val="24"/>
        </w:rPr>
        <w:t>INSTITUTIONS INVOLVED IN THE CAPITAL MARKET</w:t>
      </w:r>
    </w:p>
    <w:p>
      <w:pPr>
        <w:spacing w:line="259" w:lineRule="auto" w:after="100"/>
        <w:jc w:val="both"/>
      </w:pPr>
      <w:r>
        <w:rPr>
          <w:rFonts w:ascii="Times New Roman" w:hAnsi="Times New Roman" w:eastAsia="Times New Roman"/>
          <w:color w:val="000000"/>
          <w:sz w:val="24"/>
        </w:rPr>
        <w:t>1. Development bank</w:t>
      </w:r>
    </w:p>
    <w:p>
      <w:pPr>
        <w:spacing w:line="259" w:lineRule="auto" w:after="100"/>
        <w:jc w:val="both"/>
      </w:pPr>
      <w:r>
        <w:rPr>
          <w:rFonts w:ascii="Times New Roman" w:hAnsi="Times New Roman" w:eastAsia="Times New Roman"/>
          <w:color w:val="000000"/>
          <w:sz w:val="24"/>
        </w:rPr>
        <w:t>2. Central bank</w:t>
      </w:r>
    </w:p>
    <w:p>
      <w:pPr>
        <w:spacing w:line="259" w:lineRule="auto" w:after="100"/>
        <w:jc w:val="both"/>
      </w:pPr>
      <w:r>
        <w:rPr>
          <w:rFonts w:ascii="Times New Roman" w:hAnsi="Times New Roman" w:eastAsia="Times New Roman"/>
          <w:color w:val="000000"/>
          <w:sz w:val="24"/>
        </w:rPr>
        <w:t>3. Insurance company</w:t>
      </w:r>
    </w:p>
    <w:p>
      <w:pPr>
        <w:spacing w:line="259" w:lineRule="auto" w:after="100"/>
        <w:jc w:val="both"/>
      </w:pPr>
      <w:r>
        <w:rPr>
          <w:rFonts w:ascii="Times New Roman" w:hAnsi="Times New Roman" w:eastAsia="Times New Roman"/>
          <w:color w:val="000000"/>
          <w:sz w:val="24"/>
        </w:rPr>
        <w:t>4. Building societies</w:t>
      </w:r>
    </w:p>
    <w:p>
      <w:pPr>
        <w:spacing w:line="259" w:lineRule="auto" w:after="100"/>
        <w:jc w:val="both"/>
      </w:pPr>
      <w:r>
        <w:rPr>
          <w:rFonts w:ascii="Times New Roman" w:hAnsi="Times New Roman" w:eastAsia="Times New Roman"/>
          <w:color w:val="000000"/>
          <w:sz w:val="24"/>
        </w:rPr>
        <w:t>5. The stock exchange</w:t>
      </w:r>
    </w:p>
    <w:p>
      <w:pPr>
        <w:spacing w:line="259" w:lineRule="auto" w:after="100"/>
        <w:jc w:val="left"/>
      </w:pPr>
      <w:r>
        <w:rPr>
          <w:rFonts w:ascii="Times New Roman" w:hAnsi="Times New Roman" w:eastAsia="Times New Roman"/>
          <w:b/>
          <w:color w:val="000000"/>
          <w:sz w:val="24"/>
        </w:rPr>
        <w:t>MONEY MARKET</w:t>
      </w:r>
    </w:p>
    <w:p>
      <w:pPr>
        <w:spacing w:line="259" w:lineRule="auto" w:after="100"/>
        <w:jc w:val="both"/>
      </w:pPr>
      <w:r>
        <w:rPr>
          <w:rFonts w:ascii="Times New Roman" w:hAnsi="Times New Roman" w:eastAsia="Times New Roman"/>
          <w:color w:val="000000"/>
          <w:sz w:val="24"/>
        </w:rPr>
        <w:t>This is a financial market for lending and borrowing of short term loans. This market aids all forms of business transactions.</w:t>
      </w:r>
    </w:p>
    <w:p>
      <w:pPr>
        <w:spacing w:line="259" w:lineRule="auto" w:after="100"/>
        <w:jc w:val="left"/>
      </w:pPr>
      <w:r>
        <w:rPr>
          <w:rFonts w:ascii="Times New Roman" w:hAnsi="Times New Roman" w:eastAsia="Times New Roman"/>
          <w:b/>
          <w:color w:val="000000"/>
          <w:sz w:val="24"/>
        </w:rPr>
        <w:t>INSTITUTIONS INVOLVED IN THE MONEY MARKET</w:t>
      </w:r>
    </w:p>
    <w:p>
      <w:pPr>
        <w:spacing w:line="259" w:lineRule="auto" w:after="100"/>
        <w:jc w:val="both"/>
      </w:pPr>
      <w:r>
        <w:rPr>
          <w:rFonts w:ascii="Times New Roman" w:hAnsi="Times New Roman" w:eastAsia="Times New Roman"/>
          <w:color w:val="000000"/>
          <w:sz w:val="24"/>
        </w:rPr>
        <w:t>1. Commercial bank</w:t>
      </w:r>
    </w:p>
    <w:p>
      <w:pPr>
        <w:spacing w:line="259" w:lineRule="auto" w:after="100"/>
        <w:jc w:val="both"/>
      </w:pPr>
      <w:r>
        <w:rPr>
          <w:rFonts w:ascii="Times New Roman" w:hAnsi="Times New Roman" w:eastAsia="Times New Roman"/>
          <w:color w:val="000000"/>
          <w:sz w:val="24"/>
        </w:rPr>
        <w:t>2. Discount houses</w:t>
      </w:r>
    </w:p>
    <w:p>
      <w:pPr>
        <w:spacing w:line="259" w:lineRule="auto" w:after="100"/>
        <w:jc w:val="both"/>
      </w:pPr>
      <w:r>
        <w:rPr>
          <w:rFonts w:ascii="Times New Roman" w:hAnsi="Times New Roman" w:eastAsia="Times New Roman"/>
          <w:color w:val="000000"/>
          <w:sz w:val="24"/>
        </w:rPr>
        <w:t>3. The central bank</w:t>
      </w:r>
    </w:p>
    <w:p>
      <w:pPr>
        <w:spacing w:line="259" w:lineRule="auto" w:after="100"/>
        <w:jc w:val="both"/>
      </w:pPr>
      <w:r>
        <w:rPr>
          <w:rFonts w:ascii="Times New Roman" w:hAnsi="Times New Roman" w:eastAsia="Times New Roman"/>
          <w:color w:val="000000"/>
          <w:sz w:val="24"/>
        </w:rPr>
        <w:t>4. Finance house</w:t>
      </w:r>
    </w:p>
    <w:p>
      <w:pPr>
        <w:spacing w:line="259" w:lineRule="auto" w:after="100"/>
        <w:jc w:val="both"/>
      </w:pPr>
      <w:r>
        <w:rPr>
          <w:rFonts w:ascii="Times New Roman" w:hAnsi="Times New Roman" w:eastAsia="Times New Roman"/>
          <w:color w:val="000000"/>
          <w:sz w:val="24"/>
        </w:rPr>
        <w:t>5. Acceptance house</w:t>
      </w:r>
    </w:p>
    <w:p>
      <w:pPr>
        <w:spacing w:line="259" w:lineRule="auto" w:after="100"/>
        <w:jc w:val="left"/>
      </w:pPr>
      <w:r>
        <w:rPr>
          <w:rFonts w:ascii="Times New Roman" w:hAnsi="Times New Roman" w:eastAsia="Times New Roman"/>
          <w:b/>
          <w:color w:val="000000"/>
          <w:sz w:val="24"/>
        </w:rPr>
        <w:t>1. Define capital market.</w:t>
      </w:r>
    </w:p>
    <w:p>
      <w:pPr>
        <w:spacing w:line="259" w:lineRule="auto" w:after="100"/>
        <w:jc w:val="left"/>
      </w:pPr>
      <w:r>
        <w:rPr>
          <w:rFonts w:ascii="Times New Roman" w:hAnsi="Times New Roman" w:eastAsia="Times New Roman"/>
          <w:b/>
          <w:color w:val="000000"/>
          <w:sz w:val="24"/>
        </w:rPr>
        <w:t>2. Mention institutions involved in money market.</w:t>
      </w:r>
    </w:p>
    <w:p>
      <w:pPr>
        <w:spacing w:line="259" w:lineRule="auto" w:after="100"/>
        <w:jc w:val="left"/>
      </w:pPr>
      <w:r>
        <w:rPr>
          <w:rFonts w:ascii="Times New Roman" w:hAnsi="Times New Roman" w:eastAsia="Times New Roman"/>
          <w:b/>
          <w:color w:val="000000"/>
          <w:sz w:val="24"/>
        </w:rPr>
        <w:t>1. The market where long term loans are traded is called —— market (a) commodity (b) capital (c) money (d) foreign exchange.</w:t>
      </w:r>
    </w:p>
    <w:p>
      <w:pPr>
        <w:spacing w:line="259" w:lineRule="auto" w:after="100"/>
        <w:jc w:val="both"/>
      </w:pPr>
      <w:r>
        <w:rPr>
          <w:rFonts w:ascii="Times New Roman" w:hAnsi="Times New Roman" w:eastAsia="Times New Roman"/>
          <w:color w:val="000000"/>
          <w:sz w:val="24"/>
        </w:rPr>
        <w:t>· The market where primary products are sold is called ——- market (a) foreign (b) capital (c) money (d) commodity.</w:t>
      </w:r>
    </w:p>
    <w:p>
      <w:pPr>
        <w:spacing w:line="259" w:lineRule="auto" w:after="100"/>
        <w:jc w:val="both"/>
      </w:pPr>
      <w:r>
        <w:rPr>
          <w:rFonts w:ascii="Times New Roman" w:hAnsi="Times New Roman" w:eastAsia="Times New Roman"/>
          <w:color w:val="000000"/>
          <w:sz w:val="24"/>
        </w:rPr>
        <w:t>· The market for obtaining short term loans is ——market (a) commodity (b) foreign (c) money (d) capital.</w:t>
      </w:r>
    </w:p>
    <w:p>
      <w:pPr>
        <w:spacing w:line="259" w:lineRule="auto" w:after="100"/>
        <w:jc w:val="both"/>
      </w:pPr>
      <w:r>
        <w:rPr>
          <w:rFonts w:ascii="Times New Roman" w:hAnsi="Times New Roman" w:eastAsia="Times New Roman"/>
          <w:color w:val="000000"/>
          <w:sz w:val="24"/>
        </w:rPr>
        <w:t>· The market where the value of one’s country is negotiated against another country’s currency is —— market (a) foreign trade (b) commodity (c) money (d) foreign exchange.</w:t>
      </w:r>
    </w:p>
    <w:p>
      <w:pPr>
        <w:spacing w:line="259" w:lineRule="auto" w:after="100"/>
        <w:jc w:val="both"/>
      </w:pPr>
      <w:r>
        <w:rPr>
          <w:rFonts w:ascii="Times New Roman" w:hAnsi="Times New Roman" w:eastAsia="Times New Roman"/>
          <w:color w:val="000000"/>
          <w:sz w:val="24"/>
        </w:rPr>
        <w:t>· The factors of production is traded ——- market (a) commodity (b) capital (c) foreign (d) factor.</w:t>
      </w:r>
    </w:p>
    <w:p>
      <w:pPr>
        <w:spacing w:line="259" w:lineRule="auto" w:after="100"/>
        <w:jc w:val="both"/>
      </w:pPr>
      <w:r>
        <w:rPr>
          <w:rFonts w:ascii="Times New Roman" w:hAnsi="Times New Roman" w:eastAsia="Times New Roman"/>
          <w:color w:val="000000"/>
          <w:sz w:val="24"/>
        </w:rPr>
        <w:t>1. Define a market.</w:t>
      </w:r>
    </w:p>
    <w:p>
      <w:pPr>
        <w:spacing w:line="259" w:lineRule="auto" w:after="100"/>
        <w:jc w:val="both"/>
      </w:pPr>
      <w:r>
        <w:rPr>
          <w:rFonts w:ascii="Times New Roman" w:hAnsi="Times New Roman" w:eastAsia="Times New Roman"/>
          <w:color w:val="000000"/>
          <w:sz w:val="24"/>
        </w:rPr>
        <w:t>2. Mention three types of market and explain each.</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CAREER IN THE CAPITAL MARKET</w:t>
      </w:r>
    </w:p>
    <w:p>
      <w:pPr>
        <w:spacing w:line="259" w:lineRule="auto" w:after="100"/>
        <w:jc w:val="left"/>
      </w:pPr>
      <w:r>
        <w:rPr>
          <w:rFonts w:ascii="Times New Roman" w:hAnsi="Times New Roman" w:eastAsia="Times New Roman"/>
          <w:b/>
          <w:color w:val="000000"/>
          <w:sz w:val="24"/>
        </w:rPr>
        <w:t>BUYING AND SELLING</w:t>
      </w:r>
    </w:p>
    <w:p>
      <w:pPr>
        <w:spacing w:line="259" w:lineRule="auto" w:after="100"/>
        <w:jc w:val="both"/>
      </w:pPr>
      <w:r>
        <w:rPr>
          <w:rFonts w:ascii="Times New Roman" w:hAnsi="Times New Roman" w:eastAsia="Times New Roman"/>
          <w:color w:val="000000"/>
          <w:sz w:val="24"/>
        </w:rPr>
        <w:t>Buying means the acquisition of goods by paying out some money. The process of determining the price at which goods and services will be accepted to both buyers and sellers is called the methods of buying goods.</w:t>
      </w:r>
    </w:p>
    <w:p>
      <w:pPr>
        <w:spacing w:line="259" w:lineRule="auto" w:after="100"/>
        <w:jc w:val="left"/>
      </w:pPr>
      <w:r>
        <w:rPr>
          <w:rFonts w:ascii="Times New Roman" w:hAnsi="Times New Roman" w:eastAsia="Times New Roman"/>
          <w:b/>
          <w:color w:val="000000"/>
          <w:sz w:val="24"/>
        </w:rPr>
        <w:t>VARIOUS METHODS OF BUYING AND SELLING:</w:t>
      </w:r>
    </w:p>
    <w:p>
      <w:pPr>
        <w:spacing w:line="259" w:lineRule="auto" w:after="100"/>
        <w:jc w:val="both"/>
      </w:pPr>
      <w:r>
        <w:rPr>
          <w:rFonts w:ascii="Times New Roman" w:hAnsi="Times New Roman" w:eastAsia="Times New Roman"/>
          <w:color w:val="000000"/>
          <w:sz w:val="24"/>
        </w:rPr>
        <w:t>1. Description Method</w:t>
      </w:r>
    </w:p>
    <w:p>
      <w:pPr>
        <w:spacing w:line="259" w:lineRule="auto" w:after="100"/>
        <w:jc w:val="both"/>
      </w:pPr>
      <w:r>
        <w:rPr>
          <w:rFonts w:ascii="Times New Roman" w:hAnsi="Times New Roman" w:eastAsia="Times New Roman"/>
          <w:color w:val="000000"/>
          <w:sz w:val="24"/>
        </w:rPr>
        <w:t>2. Sample Method</w:t>
      </w:r>
    </w:p>
    <w:p>
      <w:pPr>
        <w:spacing w:line="259" w:lineRule="auto" w:after="100"/>
        <w:jc w:val="both"/>
      </w:pPr>
      <w:r>
        <w:rPr>
          <w:rFonts w:ascii="Times New Roman" w:hAnsi="Times New Roman" w:eastAsia="Times New Roman"/>
          <w:color w:val="000000"/>
          <w:sz w:val="24"/>
        </w:rPr>
        <w:t>3. Auction Method</w:t>
      </w:r>
    </w:p>
    <w:p>
      <w:pPr>
        <w:spacing w:line="259" w:lineRule="auto" w:after="100"/>
        <w:jc w:val="both"/>
      </w:pPr>
      <w:r>
        <w:rPr>
          <w:rFonts w:ascii="Times New Roman" w:hAnsi="Times New Roman" w:eastAsia="Times New Roman"/>
          <w:color w:val="000000"/>
          <w:sz w:val="24"/>
        </w:rPr>
        <w:t>4. Inspection Method</w:t>
      </w:r>
    </w:p>
    <w:p>
      <w:pPr>
        <w:spacing w:line="259" w:lineRule="auto" w:after="100"/>
        <w:jc w:val="both"/>
      </w:pPr>
      <w:r>
        <w:rPr>
          <w:rFonts w:ascii="Times New Roman" w:hAnsi="Times New Roman" w:eastAsia="Times New Roman"/>
          <w:color w:val="000000"/>
          <w:sz w:val="24"/>
        </w:rPr>
        <w:t>5. Procedures for buying and selling</w:t>
      </w:r>
    </w:p>
    <w:p>
      <w:pPr>
        <w:spacing w:line="259" w:lineRule="auto" w:after="100"/>
        <w:jc w:val="left"/>
      </w:pPr>
      <w:r>
        <w:rPr>
          <w:rFonts w:ascii="Times New Roman" w:hAnsi="Times New Roman" w:eastAsia="Times New Roman"/>
          <w:b/>
          <w:color w:val="000000"/>
          <w:sz w:val="24"/>
        </w:rPr>
        <w:t>METHODS OF BUYING AND SELLING</w:t>
      </w:r>
    </w:p>
    <w:p>
      <w:pPr>
        <w:spacing w:line="259" w:lineRule="auto" w:after="100"/>
        <w:jc w:val="both"/>
      </w:pPr>
      <w:r>
        <w:rPr>
          <w:rFonts w:ascii="Times New Roman" w:hAnsi="Times New Roman" w:eastAsia="Times New Roman"/>
          <w:color w:val="000000"/>
          <w:sz w:val="24"/>
        </w:rPr>
        <w:t>There are various methods of buying commodities in the market. They can be bought through the following ways:</w:t>
      </w:r>
    </w:p>
    <w:p>
      <w:pPr>
        <w:spacing w:line="259" w:lineRule="auto" w:after="100"/>
        <w:jc w:val="both"/>
      </w:pPr>
      <w:r>
        <w:rPr>
          <w:rFonts w:ascii="Times New Roman" w:hAnsi="Times New Roman" w:eastAsia="Times New Roman"/>
          <w:color w:val="000000"/>
          <w:sz w:val="24"/>
        </w:rPr>
        <w:t>1. by description</w:t>
      </w:r>
    </w:p>
    <w:p>
      <w:pPr>
        <w:spacing w:line="259" w:lineRule="auto" w:after="100"/>
        <w:jc w:val="both"/>
      </w:pPr>
      <w:r>
        <w:rPr>
          <w:rFonts w:ascii="Times New Roman" w:hAnsi="Times New Roman" w:eastAsia="Times New Roman"/>
          <w:color w:val="000000"/>
          <w:sz w:val="24"/>
        </w:rPr>
        <w:t>2. by Sample</w:t>
      </w:r>
    </w:p>
    <w:p>
      <w:pPr>
        <w:spacing w:line="259" w:lineRule="auto" w:after="100"/>
        <w:jc w:val="both"/>
      </w:pPr>
      <w:r>
        <w:rPr>
          <w:rFonts w:ascii="Times New Roman" w:hAnsi="Times New Roman" w:eastAsia="Times New Roman"/>
          <w:color w:val="000000"/>
          <w:sz w:val="24"/>
        </w:rPr>
        <w:t>3. by Auction</w:t>
      </w:r>
    </w:p>
    <w:p>
      <w:pPr>
        <w:spacing w:line="259" w:lineRule="auto" w:after="100"/>
        <w:jc w:val="both"/>
      </w:pPr>
      <w:r>
        <w:rPr>
          <w:rFonts w:ascii="Times New Roman" w:hAnsi="Times New Roman" w:eastAsia="Times New Roman"/>
          <w:color w:val="000000"/>
          <w:sz w:val="24"/>
        </w:rPr>
        <w:t>4. by Inspection</w:t>
      </w:r>
    </w:p>
    <w:p>
      <w:pPr>
        <w:spacing w:line="259" w:lineRule="auto" w:after="100"/>
        <w:jc w:val="both"/>
      </w:pPr>
      <w:r>
        <w:rPr>
          <w:rFonts w:ascii="Times New Roman" w:hAnsi="Times New Roman" w:eastAsia="Times New Roman"/>
          <w:color w:val="000000"/>
          <w:sz w:val="24"/>
        </w:rPr>
        <w:t>Buying By Description Or Grade: Some goods are sold by describing them to the buyers who can determine the quality of the goods bought from past-experience. However, it is better to sell or buy by grades where goods are given grades. Goods that are given grades or measurement include cocoa, garri, nails e.t.c.</w:t>
      </w:r>
    </w:p>
    <w:p>
      <w:pPr>
        <w:spacing w:line="259" w:lineRule="auto" w:after="100"/>
        <w:jc w:val="both"/>
      </w:pPr>
      <w:r>
        <w:rPr>
          <w:rFonts w:ascii="Times New Roman" w:hAnsi="Times New Roman" w:eastAsia="Times New Roman"/>
          <w:color w:val="000000"/>
          <w:sz w:val="24"/>
        </w:rPr>
        <w:t>Buying By Sample: In this case, the buyers are shown a part of an exact copy of the goods he/she wishes to buy e.g. textile, coffee, and sugar. The buyer can see or feel the qualities of the sample before purchase.</w:t>
      </w:r>
    </w:p>
    <w:p>
      <w:pPr>
        <w:spacing w:line="259" w:lineRule="auto" w:after="100"/>
        <w:jc w:val="both"/>
      </w:pPr>
      <w:r>
        <w:rPr>
          <w:rFonts w:ascii="Times New Roman" w:hAnsi="Times New Roman" w:eastAsia="Times New Roman"/>
          <w:color w:val="000000"/>
          <w:sz w:val="24"/>
        </w:rPr>
        <w:t>Buying By Auction: This is where the buyer is allowed to make an offer for goods, without considering the quality. This method of buying is called auction.</w:t>
      </w:r>
    </w:p>
    <w:p>
      <w:pPr>
        <w:spacing w:line="259" w:lineRule="auto" w:after="100"/>
        <w:jc w:val="both"/>
      </w:pPr>
      <w:r>
        <w:rPr>
          <w:rFonts w:ascii="Times New Roman" w:hAnsi="Times New Roman" w:eastAsia="Times New Roman"/>
          <w:color w:val="000000"/>
          <w:sz w:val="24"/>
        </w:rPr>
        <w:t>In Auction, usually the goods are sold to the person who offers the highest price (i.e. highest bidder). Examples of such goods include unclaimed goods at the port; banks at time auction the properties of its debtors.</w:t>
      </w:r>
    </w:p>
    <w:p>
      <w:pPr>
        <w:spacing w:line="259" w:lineRule="auto" w:after="100"/>
        <w:jc w:val="both"/>
      </w:pPr>
      <w:r>
        <w:rPr>
          <w:rFonts w:ascii="Times New Roman" w:hAnsi="Times New Roman" w:eastAsia="Times New Roman"/>
          <w:color w:val="000000"/>
          <w:sz w:val="24"/>
        </w:rPr>
        <w:t>Buying By Inspection: This is when the buyers see the actual goods he/she wishes to buy and may even test it e.g. Electronics, radio, television etc displayed in the show room.</w:t>
      </w:r>
    </w:p>
    <w:p>
      <w:pPr>
        <w:spacing w:line="259" w:lineRule="auto" w:after="100"/>
        <w:jc w:val="both"/>
      </w:pPr>
      <w:r>
        <w:rPr>
          <w:rFonts w:ascii="Times New Roman" w:hAnsi="Times New Roman" w:eastAsia="Times New Roman"/>
          <w:color w:val="000000"/>
          <w:sz w:val="24"/>
        </w:rPr>
        <w:t>Butchers also inspect animals or cows before purchase</w:t>
      </w:r>
    </w:p>
    <w:p>
      <w:pPr>
        <w:spacing w:line="259" w:lineRule="auto" w:after="100"/>
        <w:jc w:val="both"/>
      </w:pPr>
      <w:r>
        <w:rPr>
          <w:rFonts w:ascii="Times New Roman" w:hAnsi="Times New Roman" w:eastAsia="Times New Roman"/>
          <w:color w:val="000000"/>
          <w:sz w:val="24"/>
        </w:rPr>
        <w:t>1. List four methods of buying</w:t>
      </w:r>
    </w:p>
    <w:p>
      <w:pPr>
        <w:spacing w:line="259" w:lineRule="auto" w:after="100"/>
        <w:jc w:val="both"/>
      </w:pPr>
      <w:r>
        <w:rPr>
          <w:rFonts w:ascii="Times New Roman" w:hAnsi="Times New Roman" w:eastAsia="Times New Roman"/>
          <w:color w:val="000000"/>
          <w:sz w:val="24"/>
        </w:rPr>
        <w:t>2. Explain two methods of buying</w:t>
      </w:r>
    </w:p>
    <w:p>
      <w:pPr>
        <w:spacing w:line="259" w:lineRule="auto" w:after="100"/>
        <w:jc w:val="left"/>
      </w:pPr>
      <w:r>
        <w:rPr>
          <w:rFonts w:ascii="Times New Roman" w:hAnsi="Times New Roman" w:eastAsia="Times New Roman"/>
          <w:b/>
          <w:color w:val="000000"/>
          <w:sz w:val="24"/>
        </w:rPr>
        <w:t>PROCEDURES FOR BUYING AND SELLING</w:t>
      </w:r>
    </w:p>
    <w:p>
      <w:pPr>
        <w:spacing w:line="259" w:lineRule="auto" w:after="100"/>
        <w:jc w:val="both"/>
      </w:pPr>
      <w:r>
        <w:rPr>
          <w:rFonts w:ascii="Times New Roman" w:hAnsi="Times New Roman" w:eastAsia="Times New Roman"/>
          <w:color w:val="000000"/>
          <w:sz w:val="24"/>
        </w:rPr>
        <w:t>Procedures for buying and selling are in two forms:</w:t>
      </w:r>
    </w:p>
    <w:p>
      <w:pPr>
        <w:spacing w:line="259" w:lineRule="auto" w:after="100"/>
        <w:jc w:val="both"/>
      </w:pPr>
      <w:r>
        <w:rPr>
          <w:rFonts w:ascii="Times New Roman" w:hAnsi="Times New Roman" w:eastAsia="Times New Roman"/>
          <w:color w:val="000000"/>
          <w:sz w:val="24"/>
        </w:rPr>
        <w:t>i. Cash sales</w:t>
      </w:r>
    </w:p>
    <w:p>
      <w:pPr>
        <w:spacing w:line="259" w:lineRule="auto" w:after="100"/>
        <w:jc w:val="both"/>
      </w:pPr>
      <w:r>
        <w:rPr>
          <w:rFonts w:ascii="Times New Roman" w:hAnsi="Times New Roman" w:eastAsia="Times New Roman"/>
          <w:color w:val="000000"/>
          <w:sz w:val="24"/>
        </w:rPr>
        <w:t>ii. Credit sales</w:t>
      </w:r>
    </w:p>
    <w:p>
      <w:pPr>
        <w:spacing w:line="259" w:lineRule="auto" w:after="100"/>
        <w:jc w:val="both"/>
      </w:pPr>
      <w:r>
        <w:rPr>
          <w:rFonts w:ascii="Times New Roman" w:hAnsi="Times New Roman" w:eastAsia="Times New Roman"/>
          <w:color w:val="000000"/>
          <w:sz w:val="24"/>
        </w:rPr>
        <w:t>Cash sales: for cash sales, payment for goods sold is made immediately. A receipt is issued to the buyer as evidence of payment.</w:t>
      </w:r>
    </w:p>
    <w:p>
      <w:pPr>
        <w:spacing w:line="259" w:lineRule="auto" w:after="100"/>
        <w:jc w:val="both"/>
      </w:pPr>
      <w:r>
        <w:rPr>
          <w:rFonts w:ascii="Times New Roman" w:hAnsi="Times New Roman" w:eastAsia="Times New Roman"/>
          <w:color w:val="000000"/>
          <w:sz w:val="24"/>
        </w:rPr>
        <w:t>Advantages of cash sales</w:t>
      </w:r>
    </w:p>
    <w:p>
      <w:pPr>
        <w:spacing w:line="259" w:lineRule="auto" w:after="100"/>
        <w:jc w:val="both"/>
      </w:pPr>
      <w:r>
        <w:rPr>
          <w:rFonts w:ascii="Times New Roman" w:hAnsi="Times New Roman" w:eastAsia="Times New Roman"/>
          <w:color w:val="000000"/>
          <w:sz w:val="24"/>
        </w:rPr>
        <w:t>1. Cash sales is always available to the seller.</w:t>
      </w:r>
    </w:p>
    <w:p>
      <w:pPr>
        <w:spacing w:line="259" w:lineRule="auto" w:after="100"/>
        <w:jc w:val="both"/>
      </w:pPr>
      <w:r>
        <w:rPr>
          <w:rFonts w:ascii="Times New Roman" w:hAnsi="Times New Roman" w:eastAsia="Times New Roman"/>
          <w:color w:val="000000"/>
          <w:sz w:val="24"/>
        </w:rPr>
        <w:t>2. Money is not tied down with the buyer.</w:t>
      </w:r>
    </w:p>
    <w:p>
      <w:pPr>
        <w:spacing w:line="259" w:lineRule="auto" w:after="100"/>
        <w:jc w:val="both"/>
      </w:pPr>
      <w:r>
        <w:rPr>
          <w:rFonts w:ascii="Times New Roman" w:hAnsi="Times New Roman" w:eastAsia="Times New Roman"/>
          <w:color w:val="000000"/>
          <w:sz w:val="24"/>
        </w:rPr>
        <w:t>3. No issue of bad debt.</w:t>
      </w:r>
    </w:p>
    <w:p>
      <w:pPr>
        <w:spacing w:line="259" w:lineRule="auto" w:after="100"/>
        <w:jc w:val="both"/>
      </w:pPr>
      <w:r>
        <w:rPr>
          <w:rFonts w:ascii="Times New Roman" w:hAnsi="Times New Roman" w:eastAsia="Times New Roman"/>
          <w:color w:val="000000"/>
          <w:sz w:val="24"/>
        </w:rPr>
        <w:t>4. Circulation of money is not stimulated.</w:t>
      </w:r>
    </w:p>
    <w:p>
      <w:pPr>
        <w:spacing w:line="259" w:lineRule="auto" w:after="100"/>
        <w:jc w:val="both"/>
      </w:pPr>
      <w:r>
        <w:rPr>
          <w:rFonts w:ascii="Times New Roman" w:hAnsi="Times New Roman" w:eastAsia="Times New Roman"/>
          <w:color w:val="000000"/>
          <w:sz w:val="24"/>
        </w:rPr>
        <w:t>5. Buyers can enjoy cash discount.</w:t>
      </w:r>
    </w:p>
    <w:p>
      <w:pPr>
        <w:spacing w:line="259" w:lineRule="auto" w:after="100"/>
        <w:jc w:val="both"/>
      </w:pPr>
      <w:r>
        <w:rPr>
          <w:rFonts w:ascii="Times New Roman" w:hAnsi="Times New Roman" w:eastAsia="Times New Roman"/>
          <w:color w:val="000000"/>
          <w:sz w:val="24"/>
        </w:rPr>
        <w:t>Disadvantages of cash sales</w:t>
      </w:r>
    </w:p>
    <w:p>
      <w:pPr>
        <w:spacing w:line="259" w:lineRule="auto" w:after="100"/>
        <w:jc w:val="both"/>
      </w:pPr>
      <w:r>
        <w:rPr>
          <w:rFonts w:ascii="Times New Roman" w:hAnsi="Times New Roman" w:eastAsia="Times New Roman"/>
          <w:color w:val="000000"/>
          <w:sz w:val="24"/>
        </w:rPr>
        <w:t>1. There is reduction in sales.</w:t>
      </w:r>
    </w:p>
    <w:p>
      <w:pPr>
        <w:spacing w:line="259" w:lineRule="auto" w:after="100"/>
        <w:jc w:val="both"/>
      </w:pPr>
      <w:r>
        <w:rPr>
          <w:rFonts w:ascii="Times New Roman" w:hAnsi="Times New Roman" w:eastAsia="Times New Roman"/>
          <w:color w:val="000000"/>
          <w:sz w:val="24"/>
        </w:rPr>
        <w:t>2. There is no question of deferred payment.</w:t>
      </w:r>
    </w:p>
    <w:p>
      <w:pPr>
        <w:spacing w:line="259" w:lineRule="auto" w:after="100"/>
        <w:jc w:val="both"/>
      </w:pPr>
      <w:r>
        <w:rPr>
          <w:rFonts w:ascii="Times New Roman" w:hAnsi="Times New Roman" w:eastAsia="Times New Roman"/>
          <w:color w:val="000000"/>
          <w:sz w:val="24"/>
        </w:rPr>
        <w:t>3. Buyers can only buy what they can afford.</w:t>
      </w:r>
    </w:p>
    <w:p>
      <w:pPr>
        <w:spacing w:line="259" w:lineRule="auto" w:after="100"/>
        <w:jc w:val="left"/>
      </w:pPr>
      <w:r>
        <w:rPr>
          <w:rFonts w:ascii="Times New Roman" w:hAnsi="Times New Roman" w:eastAsia="Times New Roman"/>
          <w:b/>
          <w:color w:val="000000"/>
          <w:sz w:val="24"/>
        </w:rPr>
        <w:t>CREDIT SALES</w:t>
      </w:r>
    </w:p>
    <w:p>
      <w:pPr>
        <w:spacing w:line="259" w:lineRule="auto" w:after="100"/>
        <w:jc w:val="both"/>
      </w:pPr>
      <w:r>
        <w:rPr>
          <w:rFonts w:ascii="Times New Roman" w:hAnsi="Times New Roman" w:eastAsia="Times New Roman"/>
          <w:color w:val="000000"/>
          <w:sz w:val="24"/>
        </w:rPr>
        <w:t>Credit sales are the procedure for buying in which payment for goods bought are made at a later date. It is called deferred payment. Payment may be made within days, weeks or months depending on the agreement between the buyer and the seller. The buyer collects the goods while payment is made later.</w:t>
      </w:r>
    </w:p>
    <w:p>
      <w:pPr>
        <w:spacing w:line="259" w:lineRule="auto" w:after="100"/>
        <w:jc w:val="both"/>
      </w:pPr>
      <w:r>
        <w:rPr>
          <w:rFonts w:ascii="Times New Roman" w:hAnsi="Times New Roman" w:eastAsia="Times New Roman"/>
          <w:color w:val="000000"/>
          <w:sz w:val="24"/>
        </w:rPr>
        <w:t>Advantages of Credit sales</w:t>
      </w:r>
    </w:p>
    <w:p>
      <w:pPr>
        <w:spacing w:line="259" w:lineRule="auto" w:after="100"/>
        <w:jc w:val="both"/>
      </w:pPr>
      <w:r>
        <w:rPr>
          <w:rFonts w:ascii="Times New Roman" w:hAnsi="Times New Roman" w:eastAsia="Times New Roman"/>
          <w:color w:val="000000"/>
          <w:sz w:val="24"/>
        </w:rPr>
        <w:t>1. Increase in sales</w:t>
      </w:r>
    </w:p>
    <w:p>
      <w:pPr>
        <w:spacing w:line="259" w:lineRule="auto" w:after="100"/>
        <w:jc w:val="both"/>
      </w:pPr>
      <w:r>
        <w:rPr>
          <w:rFonts w:ascii="Times New Roman" w:hAnsi="Times New Roman" w:eastAsia="Times New Roman"/>
          <w:color w:val="000000"/>
          <w:sz w:val="24"/>
        </w:rPr>
        <w:t>2. Mass production is encouraged because of increase in demand</w:t>
      </w:r>
    </w:p>
    <w:p>
      <w:pPr>
        <w:spacing w:line="259" w:lineRule="auto" w:after="100"/>
        <w:jc w:val="both"/>
      </w:pPr>
      <w:r>
        <w:rPr>
          <w:rFonts w:ascii="Times New Roman" w:hAnsi="Times New Roman" w:eastAsia="Times New Roman"/>
          <w:color w:val="000000"/>
          <w:sz w:val="24"/>
        </w:rPr>
        <w:t>3. Increase in profit</w:t>
      </w:r>
    </w:p>
    <w:p>
      <w:pPr>
        <w:spacing w:line="259" w:lineRule="auto" w:after="100"/>
        <w:jc w:val="both"/>
      </w:pPr>
      <w:r>
        <w:rPr>
          <w:rFonts w:ascii="Times New Roman" w:hAnsi="Times New Roman" w:eastAsia="Times New Roman"/>
          <w:color w:val="000000"/>
          <w:sz w:val="24"/>
        </w:rPr>
        <w:t>4. Buyers are encouraged to save to pay for goods bought</w:t>
      </w:r>
    </w:p>
    <w:p>
      <w:pPr>
        <w:spacing w:line="259" w:lineRule="auto" w:after="100"/>
        <w:jc w:val="both"/>
      </w:pPr>
      <w:r>
        <w:rPr>
          <w:rFonts w:ascii="Times New Roman" w:hAnsi="Times New Roman" w:eastAsia="Times New Roman"/>
          <w:color w:val="000000"/>
          <w:sz w:val="24"/>
        </w:rPr>
        <w:t>Disadvantages of credit Sales</w:t>
      </w:r>
    </w:p>
    <w:p>
      <w:pPr>
        <w:spacing w:line="259" w:lineRule="auto" w:after="100"/>
        <w:jc w:val="both"/>
      </w:pPr>
      <w:r>
        <w:rPr>
          <w:rFonts w:ascii="Times New Roman" w:hAnsi="Times New Roman" w:eastAsia="Times New Roman"/>
          <w:color w:val="000000"/>
          <w:sz w:val="24"/>
        </w:rPr>
        <w:t>1. It encourages people to live and spend above their limit.</w:t>
      </w:r>
    </w:p>
    <w:p>
      <w:pPr>
        <w:spacing w:line="259" w:lineRule="auto" w:after="100"/>
        <w:jc w:val="both"/>
      </w:pPr>
      <w:r>
        <w:rPr>
          <w:rFonts w:ascii="Times New Roman" w:hAnsi="Times New Roman" w:eastAsia="Times New Roman"/>
          <w:color w:val="000000"/>
          <w:sz w:val="24"/>
        </w:rPr>
        <w:t>2. It gives room for covetousness.</w:t>
      </w:r>
    </w:p>
    <w:p>
      <w:pPr>
        <w:spacing w:line="259" w:lineRule="auto" w:after="100"/>
        <w:jc w:val="both"/>
      </w:pPr>
      <w:r>
        <w:rPr>
          <w:rFonts w:ascii="Times New Roman" w:hAnsi="Times New Roman" w:eastAsia="Times New Roman"/>
          <w:color w:val="000000"/>
          <w:sz w:val="24"/>
        </w:rPr>
        <w:t>3. It leads to mis-planning and mismanagement.</w:t>
      </w:r>
    </w:p>
    <w:p>
      <w:pPr>
        <w:spacing w:line="259" w:lineRule="auto" w:after="100"/>
        <w:jc w:val="both"/>
      </w:pPr>
      <w:r>
        <w:rPr>
          <w:rFonts w:ascii="Times New Roman" w:hAnsi="Times New Roman" w:eastAsia="Times New Roman"/>
          <w:color w:val="000000"/>
          <w:sz w:val="24"/>
        </w:rPr>
        <w:t>1. What is a cash sale?</w:t>
      </w:r>
    </w:p>
    <w:p>
      <w:pPr>
        <w:spacing w:line="259" w:lineRule="auto" w:after="100"/>
        <w:jc w:val="both"/>
      </w:pPr>
      <w:r>
        <w:rPr>
          <w:rFonts w:ascii="Times New Roman" w:hAnsi="Times New Roman" w:eastAsia="Times New Roman"/>
          <w:color w:val="000000"/>
          <w:sz w:val="24"/>
        </w:rPr>
        <w:t>2. List and explain the disadvantages of cash sales.</w:t>
      </w:r>
    </w:p>
    <w:p>
      <w:pPr>
        <w:spacing w:line="259" w:lineRule="auto" w:after="100"/>
        <w:jc w:val="both"/>
      </w:pPr>
      <w:r>
        <w:rPr>
          <w:rFonts w:ascii="Times New Roman" w:hAnsi="Times New Roman" w:eastAsia="Times New Roman"/>
          <w:color w:val="000000"/>
          <w:sz w:val="24"/>
        </w:rPr>
        <w:t>Calculation of turnover and net profit</w:t>
      </w:r>
    </w:p>
    <w:p>
      <w:pPr>
        <w:spacing w:line="259" w:lineRule="auto" w:after="100"/>
        <w:jc w:val="both"/>
      </w:pPr>
      <w:r>
        <w:rPr>
          <w:rFonts w:ascii="Times New Roman" w:hAnsi="Times New Roman" w:eastAsia="Times New Roman"/>
          <w:color w:val="000000"/>
          <w:sz w:val="24"/>
        </w:rPr>
        <w:t>Note:</w:t>
      </w:r>
    </w:p>
    <w:p>
      <w:pPr>
        <w:spacing w:line="259" w:lineRule="auto" w:after="100"/>
        <w:jc w:val="left"/>
      </w:pPr>
      <w:r>
        <w:rPr>
          <w:rFonts w:ascii="Times New Roman" w:hAnsi="Times New Roman" w:eastAsia="Times New Roman"/>
          <w:b/>
          <w:color w:val="000000"/>
          <w:sz w:val="24"/>
        </w:rPr>
        <w:t>CALCULATION OF COST OF SALES</w:t>
      </w:r>
    </w:p>
    <w:p>
      <w:pPr>
        <w:spacing w:line="259" w:lineRule="auto" w:after="100"/>
        <w:jc w:val="left"/>
      </w:pPr>
      <w:r>
        <w:rPr>
          <w:rFonts w:ascii="Times New Roman" w:hAnsi="Times New Roman" w:eastAsia="Times New Roman"/>
          <w:b/>
          <w:color w:val="000000"/>
          <w:sz w:val="24"/>
        </w:rPr>
        <w:t>N</w:t>
      </w:r>
    </w:p>
    <w:p>
      <w:pPr>
        <w:spacing w:line="259" w:lineRule="auto" w:after="100"/>
        <w:jc w:val="both"/>
      </w:pPr>
      <w:r>
        <w:rPr>
          <w:rFonts w:ascii="Times New Roman" w:hAnsi="Times New Roman" w:eastAsia="Times New Roman"/>
          <w:color w:val="000000"/>
          <w:sz w:val="24"/>
        </w:rPr>
        <w:t>Opening stock *</w:t>
      </w:r>
    </w:p>
    <w:p>
      <w:pPr>
        <w:spacing w:line="259" w:lineRule="auto" w:after="100"/>
        <w:jc w:val="both"/>
      </w:pPr>
      <w:r>
        <w:rPr>
          <w:rFonts w:ascii="Times New Roman" w:hAnsi="Times New Roman" w:eastAsia="Times New Roman"/>
          <w:color w:val="000000"/>
          <w:sz w:val="24"/>
        </w:rPr>
        <w:t>+ Purchases *</w:t>
      </w:r>
    </w:p>
    <w:p>
      <w:pPr>
        <w:spacing w:line="259" w:lineRule="auto" w:after="100"/>
        <w:jc w:val="both"/>
      </w:pPr>
      <w:r>
        <w:rPr>
          <w:rFonts w:ascii="Times New Roman" w:hAnsi="Times New Roman" w:eastAsia="Times New Roman"/>
          <w:color w:val="000000"/>
          <w:sz w:val="24"/>
        </w:rPr>
        <w:t>+ Carriage inward *</w:t>
      </w:r>
    </w:p>
    <w:p>
      <w:pPr>
        <w:spacing w:line="259" w:lineRule="auto" w:after="100"/>
        <w:jc w:val="both"/>
      </w:pPr>
      <w:r>
        <w:rPr>
          <w:rFonts w:ascii="Times New Roman" w:hAnsi="Times New Roman" w:eastAsia="Times New Roman"/>
          <w:color w:val="000000"/>
          <w:sz w:val="24"/>
        </w:rPr>
        <w:t>___</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-Returns outward *</w:t>
      </w:r>
    </w:p>
    <w:p>
      <w:pPr>
        <w:spacing w:line="259" w:lineRule="auto" w:after="100"/>
        <w:jc w:val="both"/>
      </w:pPr>
      <w:r>
        <w:rPr>
          <w:rFonts w:ascii="Times New Roman" w:hAnsi="Times New Roman" w:eastAsia="Times New Roman"/>
          <w:color w:val="000000"/>
          <w:sz w:val="24"/>
        </w:rPr>
        <w:t>-Closing stock *</w:t>
      </w:r>
    </w:p>
    <w:p>
      <w:pPr>
        <w:spacing w:line="259" w:lineRule="auto" w:after="100"/>
        <w:jc w:val="both"/>
      </w:pPr>
      <w:r>
        <w:rPr>
          <w:rFonts w:ascii="Times New Roman" w:hAnsi="Times New Roman" w:eastAsia="Times New Roman"/>
          <w:color w:val="000000"/>
          <w:sz w:val="24"/>
        </w:rPr>
        <w:t>Cost of sales =3D **</w:t>
      </w:r>
    </w:p>
    <w:p>
      <w:pPr>
        <w:spacing w:line="259" w:lineRule="auto" w:after="100"/>
        <w:jc w:val="both"/>
      </w:pPr>
      <w:r>
        <w:rPr>
          <w:rFonts w:ascii="Times New Roman" w:hAnsi="Times New Roman" w:eastAsia="Times New Roman"/>
          <w:color w:val="000000"/>
          <w:sz w:val="24"/>
        </w:rPr>
        <w:t>Or simply:</w:t>
      </w:r>
    </w:p>
    <w:p>
      <w:pPr>
        <w:spacing w:line="259" w:lineRule="auto" w:after="100"/>
        <w:jc w:val="both"/>
      </w:pPr>
      <w:r>
        <w:rPr>
          <w:rFonts w:ascii="Times New Roman" w:hAnsi="Times New Roman" w:eastAsia="Times New Roman"/>
          <w:color w:val="000000"/>
          <w:sz w:val="24"/>
        </w:rPr>
        <w:t>Cost of sales **</w:t>
      </w:r>
    </w:p>
    <w:p>
      <w:pPr>
        <w:spacing w:line="259" w:lineRule="auto" w:after="100"/>
        <w:jc w:val="left"/>
      </w:pPr>
      <w:r>
        <w:rPr>
          <w:rFonts w:ascii="Times New Roman" w:hAnsi="Times New Roman" w:eastAsia="Times New Roman"/>
          <w:b/>
          <w:color w:val="000000"/>
          <w:sz w:val="24"/>
        </w:rPr>
        <w:t>OR</w:t>
      </w:r>
    </w:p>
    <w:p>
      <w:pPr>
        <w:spacing w:line="259" w:lineRule="auto" w:after="100"/>
        <w:jc w:val="both"/>
      </w:pPr>
      <w:r>
        <w:rPr>
          <w:rFonts w:ascii="Times New Roman" w:hAnsi="Times New Roman" w:eastAsia="Times New Roman"/>
          <w:color w:val="000000"/>
          <w:sz w:val="24"/>
        </w:rPr>
        <w:t>Cost of sales=3D sales – Gross profit</w:t>
      </w:r>
    </w:p>
    <w:p>
      <w:pPr>
        <w:spacing w:line="259" w:lineRule="auto" w:after="100"/>
        <w:jc w:val="both"/>
      </w:pPr>
      <w:r>
        <w:rPr>
          <w:rFonts w:ascii="Times New Roman" w:hAnsi="Times New Roman" w:eastAsia="Times New Roman"/>
          <w:color w:val="000000"/>
          <w:sz w:val="24"/>
        </w:rPr>
        <w:t>Mark-Up</w:t>
      </w:r>
    </w:p>
    <w:p>
      <w:pPr>
        <w:spacing w:line="259" w:lineRule="auto" w:after="100"/>
        <w:jc w:val="both"/>
      </w:pPr>
      <w:r>
        <w:rPr>
          <w:rFonts w:ascii="Times New Roman" w:hAnsi="Times New Roman" w:eastAsia="Times New Roman"/>
          <w:color w:val="000000"/>
          <w:sz w:val="24"/>
        </w:rPr>
        <w:t>When profit is expressed as a % of cost price is called mark up.</w:t>
      </w:r>
    </w:p>
    <w:p>
      <w:pPr>
        <w:spacing w:line="259" w:lineRule="auto" w:after="100"/>
        <w:jc w:val="both"/>
      </w:pPr>
      <w:r>
        <w:rPr>
          <w:rFonts w:ascii="Times New Roman" w:hAnsi="Times New Roman" w:eastAsia="Times New Roman"/>
          <w:color w:val="000000"/>
          <w:sz w:val="24"/>
        </w:rPr>
        <w:t>It is also the relationship between profit and cost of goods. The formula:</w:t>
      </w:r>
    </w:p>
    <w:p>
      <w:pPr>
        <w:spacing w:line="259" w:lineRule="auto" w:after="100"/>
        <w:jc w:val="both"/>
      </w:pPr>
      <w:r>
        <w:rPr>
          <w:rFonts w:ascii="Times New Roman" w:hAnsi="Times New Roman" w:eastAsia="Times New Roman"/>
          <w:color w:val="000000"/>
          <w:sz w:val="24"/>
        </w:rPr>
        <w:t>Profit _</w:t>
      </w:r>
    </w:p>
    <w:p>
      <w:pPr>
        <w:spacing w:line="259" w:lineRule="auto" w:after="100"/>
        <w:jc w:val="both"/>
      </w:pPr>
      <w:r>
        <w:rPr>
          <w:rFonts w:ascii="Times New Roman" w:hAnsi="Times New Roman" w:eastAsia="Times New Roman"/>
          <w:color w:val="000000"/>
          <w:sz w:val="24"/>
        </w:rPr>
        <w:t>Cost of sales * 100/1</w:t>
      </w:r>
    </w:p>
    <w:p>
      <w:pPr>
        <w:spacing w:line="259" w:lineRule="auto" w:after="100"/>
        <w:jc w:val="both"/>
      </w:pPr>
      <w:r>
        <w:rPr>
          <w:rFonts w:ascii="Times New Roman" w:hAnsi="Times New Roman" w:eastAsia="Times New Roman"/>
          <w:color w:val="000000"/>
          <w:sz w:val="24"/>
        </w:rPr>
        <w:t>Mark up is an extra amount added to the direct or variable cost of producing goods to arrive at the selling price of those goods. For example, a 50 percent mark-up on a good with a direct cost of $1.00 would mean that the company would sell the good for $1.50. The mark-up covers indirect and overhead costs as well as profit.</w:t>
      </w:r>
    </w:p>
    <w:p>
      <w:pPr>
        <w:spacing w:line="259" w:lineRule="auto" w:after="100"/>
        <w:jc w:val="both"/>
      </w:pPr>
      <w:r>
        <w:rPr>
          <w:rFonts w:ascii="Times New Roman" w:hAnsi="Times New Roman" w:eastAsia="Times New Roman"/>
          <w:color w:val="000000"/>
          <w:sz w:val="24"/>
        </w:rPr>
        <w:t>1. Define mark up</w:t>
      </w:r>
    </w:p>
    <w:p>
      <w:pPr>
        <w:spacing w:line="259" w:lineRule="auto" w:after="100"/>
        <w:jc w:val="both"/>
      </w:pPr>
      <w:r>
        <w:rPr>
          <w:rFonts w:ascii="Times New Roman" w:hAnsi="Times New Roman" w:eastAsia="Times New Roman"/>
          <w:color w:val="000000"/>
          <w:sz w:val="24"/>
        </w:rPr>
        <w:t>2. What are the steps in calculating cost of sales</w:t>
      </w:r>
    </w:p>
    <w:p>
      <w:pPr>
        <w:spacing w:line="259" w:lineRule="auto" w:after="100"/>
        <w:jc w:val="left"/>
      </w:pPr>
      <w:r>
        <w:rPr>
          <w:rFonts w:ascii="Times New Roman" w:hAnsi="Times New Roman" w:eastAsia="Times New Roman"/>
          <w:b/>
          <w:color w:val="000000"/>
          <w:sz w:val="24"/>
        </w:rPr>
        <w:t>TURNOVER</w:t>
      </w:r>
    </w:p>
    <w:p>
      <w:pPr>
        <w:spacing w:line="259" w:lineRule="auto" w:after="100"/>
        <w:jc w:val="both"/>
      </w:pPr>
      <w:r>
        <w:rPr>
          <w:rFonts w:ascii="Times New Roman" w:hAnsi="Times New Roman" w:eastAsia="Times New Roman"/>
          <w:color w:val="000000"/>
          <w:sz w:val="24"/>
        </w:rPr>
        <w:t>Turnover =3D cost of sales + Gross profit</w:t>
      </w:r>
    </w:p>
    <w:p>
      <w:pPr>
        <w:spacing w:line="259" w:lineRule="auto" w:after="100"/>
        <w:jc w:val="both"/>
      </w:pPr>
      <w:r>
        <w:rPr>
          <w:rFonts w:ascii="Times New Roman" w:hAnsi="Times New Roman" w:eastAsia="Times New Roman"/>
          <w:color w:val="000000"/>
          <w:sz w:val="24"/>
        </w:rPr>
        <w:t>It is also known as SALES.</w:t>
      </w:r>
    </w:p>
    <w:p>
      <w:pPr>
        <w:spacing w:line="259" w:lineRule="auto" w:after="100"/>
        <w:jc w:val="left"/>
      </w:pPr>
      <w:r>
        <w:rPr>
          <w:rFonts w:ascii="Times New Roman" w:hAnsi="Times New Roman" w:eastAsia="Times New Roman"/>
          <w:b/>
          <w:color w:val="000000"/>
          <w:sz w:val="24"/>
        </w:rPr>
        <w:t>PROFIT</w:t>
      </w:r>
    </w:p>
    <w:p>
      <w:pPr>
        <w:spacing w:line="259" w:lineRule="auto" w:after="100"/>
        <w:jc w:val="both"/>
      </w:pPr>
      <w:r>
        <w:rPr>
          <w:rFonts w:ascii="Times New Roman" w:hAnsi="Times New Roman" w:eastAsia="Times New Roman"/>
          <w:color w:val="000000"/>
          <w:sz w:val="24"/>
        </w:rPr>
        <w:t>This is the excess of sales over the cost of sale.</w:t>
      </w:r>
    </w:p>
    <w:p>
      <w:pPr>
        <w:spacing w:line="259" w:lineRule="auto" w:after="100"/>
        <w:jc w:val="both"/>
      </w:pPr>
      <w:r>
        <w:rPr>
          <w:rFonts w:ascii="Times New Roman" w:hAnsi="Times New Roman" w:eastAsia="Times New Roman"/>
          <w:color w:val="000000"/>
          <w:sz w:val="24"/>
        </w:rPr>
        <w:t>Profit =3D sales – cost of sales</w:t>
      </w:r>
    </w:p>
    <w:p>
      <w:pPr>
        <w:spacing w:line="259" w:lineRule="auto" w:after="100"/>
        <w:jc w:val="both"/>
      </w:pPr>
      <w:r>
        <w:rPr>
          <w:rFonts w:ascii="Times New Roman" w:hAnsi="Times New Roman" w:eastAsia="Times New Roman"/>
          <w:color w:val="000000"/>
          <w:sz w:val="24"/>
        </w:rPr>
        <w:t>Profit, in business, the monetary difference between the cost of producing and marketing goods or services and the price subsequently received for those goods or services. Profit is an essential competitive feature of buying and selling in the economic system. The opposite of profit is loss, whereby the cost of producing certain goods or services is higher than the price a buyer is willing to pay for them.</w:t>
      </w:r>
    </w:p>
    <w:p>
      <w:pPr>
        <w:spacing w:line="259" w:lineRule="auto" w:after="100"/>
        <w:jc w:val="both"/>
      </w:pPr>
      <w:r>
        <w:rPr>
          <w:rFonts w:ascii="Times New Roman" w:hAnsi="Times New Roman" w:eastAsia="Times New Roman"/>
          <w:color w:val="000000"/>
          <w:sz w:val="24"/>
        </w:rPr>
        <w:t>1. What is profit?</w:t>
      </w:r>
    </w:p>
    <w:p>
      <w:pPr>
        <w:spacing w:line="259" w:lineRule="auto" w:after="100"/>
        <w:jc w:val="both"/>
      </w:pPr>
      <w:r>
        <w:rPr>
          <w:rFonts w:ascii="Times New Roman" w:hAnsi="Times New Roman" w:eastAsia="Times New Roman"/>
          <w:color w:val="000000"/>
          <w:sz w:val="24"/>
        </w:rPr>
        <w:t>2. Define turnover in terms of commerce and finance.</w:t>
      </w:r>
    </w:p>
    <w:p>
      <w:pPr>
        <w:spacing w:line="259" w:lineRule="auto" w:after="100"/>
        <w:jc w:val="both"/>
      </w:pPr>
      <w:r>
        <w:rPr>
          <w:rFonts w:ascii="Times New Roman" w:hAnsi="Times New Roman" w:eastAsia="Times New Roman"/>
          <w:color w:val="000000"/>
          <w:sz w:val="24"/>
        </w:rPr>
        <w:t>1. Turnover is ____________ (a) profit + revenue (b) cost of sales + gross profit (c) cost of purchase + revenue (d) cost of profit + cost of sales.</w:t>
      </w:r>
    </w:p>
    <w:p>
      <w:pPr>
        <w:spacing w:line="259" w:lineRule="auto" w:after="100"/>
        <w:jc w:val="both"/>
      </w:pPr>
      <w:r>
        <w:rPr>
          <w:rFonts w:ascii="Times New Roman" w:hAnsi="Times New Roman" w:eastAsia="Times New Roman"/>
          <w:color w:val="000000"/>
          <w:sz w:val="24"/>
        </w:rPr>
        <w:t>2. A market where raw materials and finished goods are bought and sold is —— market. (a)commodity (b).foreign exchange (c) money (d) capital.</w:t>
      </w:r>
    </w:p>
    <w:p>
      <w:pPr>
        <w:spacing w:line="259" w:lineRule="auto" w:after="100"/>
        <w:jc w:val="both"/>
      </w:pPr>
      <w:r>
        <w:rPr>
          <w:rFonts w:ascii="Times New Roman" w:hAnsi="Times New Roman" w:eastAsia="Times New Roman"/>
          <w:color w:val="000000"/>
          <w:sz w:val="24"/>
        </w:rPr>
        <w:t>3. Sales – Gross profit is equal to ______(a) cost of goods (b) cost of sales (c) revenue (d) cost of profit.</w:t>
      </w:r>
    </w:p>
    <w:p>
      <w:pPr>
        <w:spacing w:line="259" w:lineRule="auto" w:after="100"/>
        <w:jc w:val="both"/>
      </w:pPr>
      <w:r>
        <w:rPr>
          <w:rFonts w:ascii="Times New Roman" w:hAnsi="Times New Roman" w:eastAsia="Times New Roman"/>
          <w:color w:val="000000"/>
          <w:sz w:val="24"/>
        </w:rPr>
        <w:t>4. The market where long term loans are traded is —– market (a) money (b) capital (c) commodity (d) foreign exchange.</w:t>
      </w:r>
    </w:p>
    <w:p>
      <w:pPr>
        <w:spacing w:line="259" w:lineRule="auto" w:after="100"/>
        <w:jc w:val="both"/>
      </w:pPr>
      <w:r>
        <w:rPr>
          <w:rFonts w:ascii="Times New Roman" w:hAnsi="Times New Roman" w:eastAsia="Times New Roman"/>
          <w:color w:val="000000"/>
          <w:sz w:val="24"/>
        </w:rPr>
        <w:t>5. The market where the value of one’s country is negotiated against another country’s currency is —— market (a) foreign trade (b) commodity (c) money (d) foreign exchange</w:t>
      </w:r>
    </w:p>
    <w:p>
      <w:pPr>
        <w:spacing w:line="259" w:lineRule="auto" w:after="100"/>
        <w:jc w:val="both"/>
      </w:pPr>
      <w:r>
        <w:rPr>
          <w:rFonts w:ascii="Times New Roman" w:hAnsi="Times New Roman" w:eastAsia="Times New Roman"/>
          <w:color w:val="000000"/>
          <w:sz w:val="24"/>
        </w:rPr>
        <w:t>1. Mention four types of market and describe each</w:t>
      </w:r>
    </w:p>
    <w:p>
      <w:pPr>
        <w:spacing w:line="259" w:lineRule="auto" w:after="100"/>
        <w:jc w:val="both"/>
      </w:pPr>
      <w:r>
        <w:rPr>
          <w:rFonts w:ascii="Times New Roman" w:hAnsi="Times New Roman" w:eastAsia="Times New Roman"/>
          <w:color w:val="000000"/>
          <w:sz w:val="24"/>
        </w:rPr>
        <w:t>2. Mention and explain three methods of market.</w:t>
      </w:r>
    </w:p>
    <w:p>
      <w:pPr>
        <w:spacing w:line="259" w:lineRule="auto" w:after="100"/>
        <w:jc w:val="both"/>
      </w:pPr>
      <w:r>
        <w:rPr>
          <w:rFonts w:ascii="Times New Roman" w:hAnsi="Times New Roman" w:eastAsia="Times New Roman"/>
          <w:color w:val="000000"/>
          <w:sz w:val="24"/>
        </w:rPr>
        <w:t>2. Mention three types of market</w:t>
      </w:r>
    </w:p>
    <w:p>
      <w:pPr>
        <w:spacing w:line="259" w:lineRule="auto" w:after="100"/>
        <w:jc w:val="both"/>
      </w:pPr>
      <w:r>
        <w:rPr>
          <w:rFonts w:ascii="Times New Roman" w:hAnsi="Times New Roman" w:eastAsia="Times New Roman"/>
          <w:color w:val="000000"/>
          <w:sz w:val="24"/>
        </w:rPr>
        <w:t>3. Explain four methods of buying and selling</w:t>
      </w:r>
    </w:p>
    <w:p>
      <w:pPr>
        <w:spacing w:line="259" w:lineRule="auto" w:after="100"/>
        <w:jc w:val="both"/>
      </w:pPr>
      <w:r>
        <w:rPr>
          <w:rFonts w:ascii="Times New Roman" w:hAnsi="Times New Roman" w:eastAsia="Times New Roman"/>
          <w:color w:val="000000"/>
          <w:sz w:val="24"/>
        </w:rPr>
        <w:t>4. What is mark-up?</w:t>
      </w:r>
    </w:p>
    <w:p>
      <w:pPr>
        <w:spacing w:line="259" w:lineRule="auto" w:after="100"/>
        <w:jc w:val="both"/>
      </w:pPr>
      <w:r>
        <w:rPr>
          <w:rFonts w:ascii="Times New Roman" w:hAnsi="Times New Roman" w:eastAsia="Times New Roman"/>
          <w:color w:val="000000"/>
          <w:sz w:val="24"/>
        </w:rPr>
        <w:t>5. Define profit.</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Distribution : This is the passing out of something or a product over a wide area.</w:t>
      </w:r>
    </w:p>
    <w:p>
      <w:pPr>
        <w:spacing w:line="259" w:lineRule="auto" w:after="100"/>
        <w:jc w:val="left"/>
      </w:pPr>
      <w:r>
        <w:rPr>
          <w:rFonts w:ascii="Times New Roman" w:hAnsi="Times New Roman" w:eastAsia="Times New Roman"/>
          <w:b/>
          <w:color w:val="000000"/>
          <w:sz w:val="24"/>
        </w:rPr>
        <w:t>THE CHAINS/CHANNELS OF DISTRIBUTION</w:t>
      </w:r>
    </w:p>
    <w:p>
      <w:pPr>
        <w:spacing w:line="259" w:lineRule="auto" w:after="100"/>
        <w:jc w:val="both"/>
      </w:pPr>
      <w:r>
        <w:rPr>
          <w:rFonts w:ascii="Times New Roman" w:hAnsi="Times New Roman" w:eastAsia="Times New Roman"/>
          <w:color w:val="000000"/>
          <w:sz w:val="24"/>
        </w:rPr>
        <w:t>The chain of distribution is made up of channels which goods pass through from the manufacturer before reaching the consumer.</w:t>
      </w:r>
    </w:p>
    <w:p>
      <w:pPr>
        <w:spacing w:line="259" w:lineRule="auto" w:after="100"/>
        <w:jc w:val="both"/>
      </w:pPr>
      <w:r>
        <w:rPr>
          <w:rFonts w:ascii="Times New Roman" w:hAnsi="Times New Roman" w:eastAsia="Times New Roman"/>
          <w:color w:val="000000"/>
          <w:sz w:val="24"/>
        </w:rPr>
        <w:t>There are basically three different channels of distribution.</w:t>
      </w:r>
    </w:p>
    <w:p>
      <w:pPr>
        <w:spacing w:line="259" w:lineRule="auto" w:after="100"/>
        <w:jc w:val="both"/>
      </w:pPr>
      <w:r>
        <w:rPr>
          <w:rFonts w:ascii="Times New Roman" w:hAnsi="Times New Roman" w:eastAsia="Times New Roman"/>
          <w:color w:val="000000"/>
          <w:sz w:val="24"/>
        </w:rPr>
        <w:t>· Direct sales to consumers</w:t>
      </w:r>
    </w:p>
    <w:p>
      <w:pPr>
        <w:spacing w:line="259" w:lineRule="auto" w:after="100"/>
        <w:jc w:val="left"/>
      </w:pPr>
      <w:r>
        <w:rPr>
          <w:rFonts w:ascii="Times New Roman" w:hAnsi="Times New Roman" w:eastAsia="Times New Roman"/>
          <w:b/>
          <w:color w:val="000000"/>
          <w:sz w:val="24"/>
        </w:rPr>
        <w:t>PRODUCER ………………………………………………. CONSUMER</w:t>
      </w:r>
    </w:p>
    <w:p>
      <w:pPr>
        <w:spacing w:line="259" w:lineRule="auto" w:after="100"/>
        <w:jc w:val="both"/>
      </w:pPr>
      <w:r>
        <w:rPr>
          <w:rFonts w:ascii="Times New Roman" w:hAnsi="Times New Roman" w:eastAsia="Times New Roman"/>
          <w:color w:val="000000"/>
          <w:sz w:val="24"/>
        </w:rPr>
        <w:t>This diagram illustrates a system in which the producer or manufacturer sells the goods directly to the consumer.</w:t>
      </w:r>
    </w:p>
    <w:p>
      <w:pPr>
        <w:spacing w:line="259" w:lineRule="auto" w:after="100"/>
        <w:jc w:val="both"/>
      </w:pPr>
      <w:r>
        <w:rPr>
          <w:rFonts w:ascii="Times New Roman" w:hAnsi="Times New Roman" w:eastAsia="Times New Roman"/>
          <w:color w:val="000000"/>
          <w:sz w:val="24"/>
        </w:rPr>
        <w:t>This is common among rural small scale farmers who deals in perishable farm produce such as vegetable, fruits tomato, pepper and poultry farmers who sell eggs.</w:t>
      </w:r>
    </w:p>
    <w:p>
      <w:pPr>
        <w:spacing w:line="259" w:lineRule="auto" w:after="100"/>
        <w:jc w:val="both"/>
      </w:pPr>
      <w:r>
        <w:rPr>
          <w:rFonts w:ascii="Times New Roman" w:hAnsi="Times New Roman" w:eastAsia="Times New Roman"/>
          <w:color w:val="000000"/>
          <w:sz w:val="24"/>
        </w:rPr>
        <w:t>· Sales to Consumers through a Retailer</w:t>
      </w:r>
    </w:p>
    <w:p>
      <w:pPr>
        <w:spacing w:line="259" w:lineRule="auto" w:after="100"/>
        <w:jc w:val="left"/>
      </w:pPr>
      <w:r>
        <w:rPr>
          <w:rFonts w:ascii="Times New Roman" w:hAnsi="Times New Roman" w:eastAsia="Times New Roman"/>
          <w:b/>
          <w:color w:val="000000"/>
          <w:sz w:val="24"/>
        </w:rPr>
        <w:t>PRODUCER …………………. RETAILER …………………………CONSUMER</w:t>
      </w:r>
    </w:p>
    <w:p>
      <w:pPr>
        <w:spacing w:line="259" w:lineRule="auto" w:after="100"/>
        <w:jc w:val="both"/>
      </w:pPr>
      <w:r>
        <w:rPr>
          <w:rFonts w:ascii="Times New Roman" w:hAnsi="Times New Roman" w:eastAsia="Times New Roman"/>
          <w:color w:val="000000"/>
          <w:sz w:val="24"/>
        </w:rPr>
        <w:t>This chain is slightly longer than in (a). Here the producer sells the goods to the consumer through a retailer. This is common where consumers are scattered and it takes long to reach them. The retailer then becomes the sales agents of the producer. Examples include various distributors who sell goods manufactured by companies in Nigeria, such as soft drinks, detergents, cement, e.t.c.</w:t>
      </w:r>
    </w:p>
    <w:p>
      <w:pPr>
        <w:spacing w:line="259" w:lineRule="auto" w:after="100"/>
        <w:jc w:val="both"/>
      </w:pPr>
      <w:r>
        <w:rPr>
          <w:rFonts w:ascii="Times New Roman" w:hAnsi="Times New Roman" w:eastAsia="Times New Roman"/>
          <w:color w:val="000000"/>
          <w:sz w:val="24"/>
        </w:rPr>
        <w:t>· Sales to Consumers through a Wholesaler and Retailer</w:t>
      </w:r>
    </w:p>
    <w:p>
      <w:pPr>
        <w:spacing w:line="259" w:lineRule="auto" w:after="100"/>
        <w:jc w:val="left"/>
      </w:pPr>
      <w:r>
        <w:rPr>
          <w:rFonts w:ascii="Times New Roman" w:hAnsi="Times New Roman" w:eastAsia="Times New Roman"/>
          <w:b/>
          <w:color w:val="000000"/>
          <w:sz w:val="24"/>
        </w:rPr>
        <w:t>PRODUCER…………WHOLESALER……………..RETAILER………….CONSUMER</w:t>
      </w:r>
    </w:p>
    <w:p>
      <w:pPr>
        <w:spacing w:line="259" w:lineRule="auto" w:after="100"/>
        <w:jc w:val="both"/>
      </w:pPr>
      <w:r>
        <w:rPr>
          <w:rFonts w:ascii="Times New Roman" w:hAnsi="Times New Roman" w:eastAsia="Times New Roman"/>
          <w:color w:val="000000"/>
          <w:sz w:val="24"/>
        </w:rPr>
        <w:t>This is the longest of all the distribution chains. The longer the channel, the higher the final price paid for the goods to the consumer. Producers will choose this channel when dealing with a large number of customers.</w:t>
      </w:r>
    </w:p>
    <w:p>
      <w:pPr>
        <w:spacing w:line="259" w:lineRule="auto" w:after="100"/>
        <w:jc w:val="both"/>
      </w:pPr>
      <w:r>
        <w:rPr>
          <w:rFonts w:ascii="Times New Roman" w:hAnsi="Times New Roman" w:eastAsia="Times New Roman"/>
          <w:color w:val="000000"/>
          <w:sz w:val="24"/>
        </w:rPr>
        <w:t>1. What is direct sales to customers?</w:t>
      </w:r>
    </w:p>
    <w:p>
      <w:pPr>
        <w:spacing w:line="259" w:lineRule="auto" w:after="100"/>
        <w:jc w:val="both"/>
      </w:pPr>
      <w:r>
        <w:rPr>
          <w:rFonts w:ascii="Times New Roman" w:hAnsi="Times New Roman" w:eastAsia="Times New Roman"/>
          <w:color w:val="000000"/>
          <w:sz w:val="24"/>
        </w:rPr>
        <w:t>2. Carefully describe chain of distribution.</w:t>
      </w:r>
    </w:p>
    <w:p>
      <w:pPr>
        <w:spacing w:line="259" w:lineRule="auto" w:after="100"/>
        <w:jc w:val="left"/>
      </w:pPr>
      <w:r>
        <w:rPr>
          <w:rFonts w:ascii="Times New Roman" w:hAnsi="Times New Roman" w:eastAsia="Times New Roman"/>
          <w:b/>
          <w:color w:val="000000"/>
          <w:sz w:val="24"/>
        </w:rPr>
        <w:t>CHANNELS OF DISTRIBUTION</w:t>
      </w:r>
    </w:p>
    <w:p>
      <w:pPr>
        <w:spacing w:line="259" w:lineRule="auto" w:after="100"/>
        <w:jc w:val="both"/>
      </w:pPr>
      <w:r>
        <w:rPr>
          <w:rFonts w:ascii="Times New Roman" w:hAnsi="Times New Roman" w:eastAsia="Times New Roman"/>
          <w:color w:val="000000"/>
          <w:sz w:val="24"/>
        </w:rPr>
        <w:t>The channel of production is the means or process through which goods pass from the producer to the consumer.</w:t>
      </w:r>
    </w:p>
    <w:p>
      <w:pPr>
        <w:spacing w:line="259" w:lineRule="auto" w:after="100"/>
        <w:jc w:val="both"/>
      </w:pPr>
      <w:r>
        <w:rPr>
          <w:rFonts w:ascii="Times New Roman" w:hAnsi="Times New Roman" w:eastAsia="Times New Roman"/>
          <w:color w:val="000000"/>
          <w:sz w:val="24"/>
        </w:rPr>
        <w:t>Manufacturer/producer— Wholesaler — Retailer — Consumer.</w:t>
      </w:r>
    </w:p>
    <w:p>
      <w:pPr>
        <w:spacing w:line="259" w:lineRule="auto" w:after="100"/>
        <w:jc w:val="both"/>
      </w:pPr>
      <w:r>
        <w:rPr>
          <w:rFonts w:ascii="Times New Roman" w:hAnsi="Times New Roman" w:eastAsia="Times New Roman"/>
          <w:color w:val="000000"/>
          <w:sz w:val="24"/>
        </w:rPr>
        <w:t>The producer/manufacturer: This the individual who creates goods or service.</w:t>
      </w:r>
    </w:p>
    <w:p>
      <w:pPr>
        <w:spacing w:line="259" w:lineRule="auto" w:after="100"/>
        <w:jc w:val="both"/>
      </w:pPr>
      <w:r>
        <w:rPr>
          <w:rFonts w:ascii="Times New Roman" w:hAnsi="Times New Roman" w:eastAsia="Times New Roman"/>
          <w:color w:val="000000"/>
          <w:sz w:val="24"/>
        </w:rPr>
        <w:t>The wholesaler: This is the trader who buys goods in large quantity from the producer and sells in small quantity to the retailer.</w:t>
      </w:r>
    </w:p>
    <w:p>
      <w:pPr>
        <w:spacing w:line="259" w:lineRule="auto" w:after="100"/>
        <w:jc w:val="both"/>
      </w:pPr>
      <w:r>
        <w:rPr>
          <w:rFonts w:ascii="Times New Roman" w:hAnsi="Times New Roman" w:eastAsia="Times New Roman"/>
          <w:color w:val="000000"/>
          <w:sz w:val="24"/>
        </w:rPr>
        <w:t>The retailer: This is the trader who buys goods in small quantity from the wholesaler and sells in units or bits to the consumer.</w:t>
      </w:r>
    </w:p>
    <w:p>
      <w:pPr>
        <w:spacing w:line="259" w:lineRule="auto" w:after="100"/>
        <w:jc w:val="both"/>
      </w:pPr>
      <w:r>
        <w:rPr>
          <w:rFonts w:ascii="Times New Roman" w:hAnsi="Times New Roman" w:eastAsia="Times New Roman"/>
          <w:color w:val="000000"/>
          <w:sz w:val="24"/>
        </w:rPr>
        <w:t>The consumer: A consumer is the end user of goods or services.</w:t>
      </w:r>
    </w:p>
    <w:p>
      <w:pPr>
        <w:spacing w:line="259" w:lineRule="auto" w:after="100"/>
        <w:jc w:val="left"/>
      </w:pPr>
      <w:r>
        <w:rPr>
          <w:rFonts w:ascii="Times New Roman" w:hAnsi="Times New Roman" w:eastAsia="Times New Roman"/>
          <w:b/>
          <w:color w:val="000000"/>
          <w:sz w:val="24"/>
        </w:rPr>
        <w:t>MANUFACTURER/PRODUDUER – WHOLESALER – RETAILER – CONSUMER</w:t>
      </w:r>
    </w:p>
    <w:p>
      <w:pPr>
        <w:spacing w:line="259" w:lineRule="auto" w:after="100"/>
        <w:jc w:val="left"/>
      </w:pPr>
      <w:r>
        <w:rPr>
          <w:rFonts w:ascii="Times New Roman" w:hAnsi="Times New Roman" w:eastAsia="Times New Roman"/>
          <w:b/>
          <w:color w:val="000000"/>
          <w:sz w:val="24"/>
        </w:rPr>
        <w:t>RETAILERS</w:t>
      </w:r>
    </w:p>
    <w:p>
      <w:pPr>
        <w:spacing w:line="259" w:lineRule="auto" w:after="100"/>
        <w:jc w:val="both"/>
      </w:pPr>
      <w:r>
        <w:rPr>
          <w:rFonts w:ascii="Times New Roman" w:hAnsi="Times New Roman" w:eastAsia="Times New Roman"/>
          <w:color w:val="000000"/>
          <w:sz w:val="24"/>
        </w:rPr>
        <w:t>Retailing, business activity of selling goods and services directly to consumers. Instead of selling products for resale, a retailer sells goods or services to individuals making purchases for themselves or their families. Some retailing businesses sell a combination of goods and services. For example, an automobile dealership that sells automobiles (goods) may also provide automobile repairs (services).</w:t>
      </w:r>
    </w:p>
    <w:p>
      <w:pPr>
        <w:spacing w:line="259" w:lineRule="auto" w:after="100"/>
        <w:jc w:val="left"/>
      </w:pPr>
      <w:r>
        <w:rPr>
          <w:rFonts w:ascii="Times New Roman" w:hAnsi="Times New Roman" w:eastAsia="Times New Roman"/>
          <w:b/>
          <w:color w:val="000000"/>
          <w:sz w:val="24"/>
        </w:rPr>
        <w:t>TYPES OF RETAILERS</w:t>
      </w:r>
    </w:p>
    <w:p>
      <w:pPr>
        <w:spacing w:line="259" w:lineRule="auto" w:after="100"/>
        <w:jc w:val="both"/>
      </w:pPr>
      <w:r>
        <w:rPr>
          <w:rFonts w:ascii="Times New Roman" w:hAnsi="Times New Roman" w:eastAsia="Times New Roman"/>
          <w:color w:val="000000"/>
          <w:sz w:val="24"/>
        </w:rPr>
        <w:t>Specialty store – This offers a limited number of different product lines, such as women’s clothing or sporting goods, but provides their customers with an extensive selection of brands and styles within each product line.</w:t>
      </w:r>
    </w:p>
    <w:p>
      <w:pPr>
        <w:spacing w:line="259" w:lineRule="auto" w:after="100"/>
        <w:jc w:val="both"/>
      </w:pPr>
      <w:r>
        <w:rPr>
          <w:rFonts w:ascii="Times New Roman" w:hAnsi="Times New Roman" w:eastAsia="Times New Roman"/>
          <w:color w:val="000000"/>
          <w:sz w:val="24"/>
        </w:rPr>
        <w:t>Department store – This features a wide variety of different product lines and a selection of merchandise within each line. These large stores have many separate departments that sell different types of merchandise, making a wide variety of goods available to consumers in one place.</w:t>
      </w:r>
    </w:p>
    <w:p>
      <w:pPr>
        <w:spacing w:line="259" w:lineRule="auto" w:after="100"/>
        <w:jc w:val="both"/>
      </w:pPr>
      <w:r>
        <w:rPr>
          <w:rFonts w:ascii="Times New Roman" w:hAnsi="Times New Roman" w:eastAsia="Times New Roman"/>
          <w:color w:val="000000"/>
          <w:sz w:val="24"/>
        </w:rPr>
        <w:t>Define channel of distribution.</w:t>
      </w:r>
    </w:p>
    <w:p>
      <w:pPr>
        <w:spacing w:line="259" w:lineRule="auto" w:after="100"/>
        <w:jc w:val="both"/>
      </w:pPr>
      <w:r>
        <w:rPr>
          <w:rFonts w:ascii="Times New Roman" w:hAnsi="Times New Roman" w:eastAsia="Times New Roman"/>
          <w:color w:val="000000"/>
          <w:sz w:val="24"/>
        </w:rPr>
        <w:t>Functions of each of the channels of distribution</w:t>
      </w:r>
    </w:p>
    <w:p>
      <w:pPr>
        <w:spacing w:line="259" w:lineRule="auto" w:after="100"/>
        <w:jc w:val="both"/>
      </w:pPr>
      <w:r>
        <w:rPr>
          <w:rFonts w:ascii="Times New Roman" w:hAnsi="Times New Roman" w:eastAsia="Times New Roman"/>
          <w:color w:val="000000"/>
          <w:sz w:val="24"/>
        </w:rPr>
        <w:t>A. Functions of producers.</w:t>
      </w:r>
    </w:p>
    <w:p>
      <w:pPr>
        <w:spacing w:line="259" w:lineRule="auto" w:after="100"/>
        <w:jc w:val="both"/>
      </w:pPr>
      <w:r>
        <w:rPr>
          <w:rFonts w:ascii="Times New Roman" w:hAnsi="Times New Roman" w:eastAsia="Times New Roman"/>
          <w:color w:val="000000"/>
          <w:sz w:val="24"/>
        </w:rPr>
        <w:t>B. Manufacturing of commodities</w:t>
      </w:r>
    </w:p>
    <w:p>
      <w:pPr>
        <w:spacing w:line="259" w:lineRule="auto" w:after="100"/>
        <w:jc w:val="both"/>
      </w:pPr>
      <w:r>
        <w:rPr>
          <w:rFonts w:ascii="Times New Roman" w:hAnsi="Times New Roman" w:eastAsia="Times New Roman"/>
          <w:color w:val="000000"/>
          <w:sz w:val="24"/>
        </w:rPr>
        <w:t>C. Sales of goods to the wholesalers</w:t>
      </w:r>
    </w:p>
    <w:p>
      <w:pPr>
        <w:spacing w:line="259" w:lineRule="auto" w:after="100"/>
        <w:jc w:val="both"/>
      </w:pPr>
      <w:r>
        <w:rPr>
          <w:rFonts w:ascii="Times New Roman" w:hAnsi="Times New Roman" w:eastAsia="Times New Roman"/>
          <w:color w:val="000000"/>
          <w:sz w:val="24"/>
        </w:rPr>
        <w:t>D. Marketing of newly introduced goods</w:t>
      </w:r>
    </w:p>
    <w:p>
      <w:pPr>
        <w:spacing w:line="259" w:lineRule="auto" w:after="100"/>
        <w:jc w:val="both"/>
      </w:pPr>
      <w:r>
        <w:rPr>
          <w:rFonts w:ascii="Times New Roman" w:hAnsi="Times New Roman" w:eastAsia="Times New Roman"/>
          <w:color w:val="000000"/>
          <w:sz w:val="24"/>
        </w:rPr>
        <w:t>E. Creation of utility.</w:t>
      </w:r>
    </w:p>
    <w:p>
      <w:pPr>
        <w:spacing w:line="259" w:lineRule="auto" w:after="100"/>
        <w:jc w:val="left"/>
      </w:pPr>
      <w:r>
        <w:rPr>
          <w:rFonts w:ascii="Times New Roman" w:hAnsi="Times New Roman" w:eastAsia="Times New Roman"/>
          <w:b/>
          <w:color w:val="000000"/>
          <w:sz w:val="24"/>
        </w:rPr>
        <w:t>· FUNCTIONS OF THE WHOLESALER</w:t>
      </w:r>
    </w:p>
    <w:p>
      <w:pPr>
        <w:spacing w:line="259" w:lineRule="auto" w:after="100"/>
        <w:jc w:val="both"/>
      </w:pPr>
      <w:r>
        <w:rPr>
          <w:rFonts w:ascii="Times New Roman" w:hAnsi="Times New Roman" w:eastAsia="Times New Roman"/>
          <w:color w:val="000000"/>
          <w:sz w:val="24"/>
        </w:rPr>
        <w:t>The following are the functions of the wholesaler.</w:t>
      </w:r>
    </w:p>
    <w:p>
      <w:pPr>
        <w:spacing w:line="259" w:lineRule="auto" w:after="100"/>
        <w:jc w:val="both"/>
      </w:pPr>
      <w:r>
        <w:rPr>
          <w:rFonts w:ascii="Times New Roman" w:hAnsi="Times New Roman" w:eastAsia="Times New Roman"/>
          <w:color w:val="000000"/>
          <w:sz w:val="24"/>
        </w:rPr>
        <w:t>1. He buys goods in large quantities from the manufacturer or producer and sells them in small quantities to</w:t>
      </w:r>
    </w:p>
    <w:p>
      <w:pPr>
        <w:spacing w:line="259" w:lineRule="auto" w:after="100"/>
        <w:jc w:val="both"/>
      </w:pPr>
      <w:r>
        <w:rPr>
          <w:rFonts w:ascii="Times New Roman" w:hAnsi="Times New Roman" w:eastAsia="Times New Roman"/>
          <w:color w:val="000000"/>
          <w:sz w:val="24"/>
        </w:rPr>
        <w:t>the retailer</w:t>
      </w:r>
    </w:p>
    <w:p>
      <w:pPr>
        <w:spacing w:line="259" w:lineRule="auto" w:after="100"/>
        <w:jc w:val="both"/>
      </w:pPr>
      <w:r>
        <w:rPr>
          <w:rFonts w:ascii="Times New Roman" w:hAnsi="Times New Roman" w:eastAsia="Times New Roman"/>
          <w:color w:val="000000"/>
          <w:sz w:val="24"/>
        </w:rPr>
        <w:t>2. By buying in large quantities, the wholesaler provides a ready market to the producer.</w:t>
      </w:r>
    </w:p>
    <w:p>
      <w:pPr>
        <w:spacing w:line="259" w:lineRule="auto" w:after="100"/>
        <w:jc w:val="both"/>
      </w:pPr>
      <w:r>
        <w:rPr>
          <w:rFonts w:ascii="Times New Roman" w:hAnsi="Times New Roman" w:eastAsia="Times New Roman"/>
          <w:color w:val="000000"/>
          <w:sz w:val="24"/>
        </w:rPr>
        <w:t>3. He provides warehousing facilities thereby relieving manufacturers of the problem of carrying large stock of finished goods and thereby tying up capital.</w:t>
      </w:r>
    </w:p>
    <w:p>
      <w:pPr>
        <w:spacing w:line="259" w:lineRule="auto" w:after="100"/>
        <w:jc w:val="both"/>
      </w:pPr>
      <w:r>
        <w:rPr>
          <w:rFonts w:ascii="Times New Roman" w:hAnsi="Times New Roman" w:eastAsia="Times New Roman"/>
          <w:color w:val="000000"/>
          <w:sz w:val="24"/>
        </w:rPr>
        <w:t>4. He helps to ensure that the retailer is supplied with the right varieties and quantities of goods at the right times.</w:t>
      </w:r>
    </w:p>
    <w:p>
      <w:pPr>
        <w:spacing w:line="259" w:lineRule="auto" w:after="100"/>
        <w:jc w:val="both"/>
      </w:pPr>
      <w:r>
        <w:rPr>
          <w:rFonts w:ascii="Times New Roman" w:hAnsi="Times New Roman" w:eastAsia="Times New Roman"/>
          <w:color w:val="000000"/>
          <w:sz w:val="24"/>
        </w:rPr>
        <w:t>5. He gives credit to the retailer</w:t>
      </w:r>
    </w:p>
    <w:p>
      <w:pPr>
        <w:spacing w:line="259" w:lineRule="auto" w:after="100"/>
        <w:jc w:val="both"/>
      </w:pPr>
      <w:r>
        <w:rPr>
          <w:rFonts w:ascii="Times New Roman" w:hAnsi="Times New Roman" w:eastAsia="Times New Roman"/>
          <w:color w:val="000000"/>
          <w:sz w:val="24"/>
        </w:rPr>
        <w:t>6. He transports goods to the retailer.</w:t>
      </w:r>
    </w:p>
    <w:p>
      <w:pPr>
        <w:spacing w:line="259" w:lineRule="auto" w:after="100"/>
        <w:jc w:val="both"/>
      </w:pPr>
      <w:r>
        <w:rPr>
          <w:rFonts w:ascii="Times New Roman" w:hAnsi="Times New Roman" w:eastAsia="Times New Roman"/>
          <w:color w:val="000000"/>
          <w:sz w:val="24"/>
        </w:rPr>
        <w:t>7. He helps to advertise the manufacturer’s products.</w:t>
      </w:r>
    </w:p>
    <w:p>
      <w:pPr>
        <w:spacing w:line="259" w:lineRule="auto" w:after="100"/>
        <w:jc w:val="both"/>
      </w:pPr>
      <w:r>
        <w:rPr>
          <w:rFonts w:ascii="Times New Roman" w:hAnsi="Times New Roman" w:eastAsia="Times New Roman"/>
          <w:color w:val="000000"/>
          <w:sz w:val="24"/>
        </w:rPr>
        <w:t>8. He helps to keep prices stable by stocking adequate quantities of goods in the warehouse and selling them to the retailers according to demand.</w:t>
      </w:r>
    </w:p>
    <w:p>
      <w:pPr>
        <w:spacing w:line="259" w:lineRule="auto" w:after="100"/>
        <w:jc w:val="both"/>
      </w:pPr>
      <w:r>
        <w:rPr>
          <w:rFonts w:ascii="Times New Roman" w:hAnsi="Times New Roman" w:eastAsia="Times New Roman"/>
          <w:color w:val="000000"/>
          <w:sz w:val="24"/>
        </w:rPr>
        <w:t>1. List five functions of the wholesalers.</w:t>
      </w:r>
    </w:p>
    <w:p>
      <w:pPr>
        <w:spacing w:line="259" w:lineRule="auto" w:after="100"/>
        <w:jc w:val="both"/>
      </w:pPr>
      <w:r>
        <w:rPr>
          <w:rFonts w:ascii="Times New Roman" w:hAnsi="Times New Roman" w:eastAsia="Times New Roman"/>
          <w:color w:val="000000"/>
          <w:sz w:val="24"/>
        </w:rPr>
        <w:t>2. List and explain three functions of the producer</w:t>
      </w:r>
    </w:p>
    <w:p>
      <w:pPr>
        <w:spacing w:line="259" w:lineRule="auto" w:after="100"/>
        <w:jc w:val="left"/>
      </w:pPr>
      <w:r>
        <w:rPr>
          <w:rFonts w:ascii="Times New Roman" w:hAnsi="Times New Roman" w:eastAsia="Times New Roman"/>
          <w:b/>
          <w:color w:val="000000"/>
          <w:sz w:val="24"/>
        </w:rPr>
        <w:t>· FUNCTIONS OF THE RETAILERS</w:t>
      </w:r>
    </w:p>
    <w:p>
      <w:pPr>
        <w:spacing w:line="259" w:lineRule="auto" w:after="100"/>
        <w:jc w:val="both"/>
      </w:pPr>
      <w:r>
        <w:rPr>
          <w:rFonts w:ascii="Times New Roman" w:hAnsi="Times New Roman" w:eastAsia="Times New Roman"/>
          <w:color w:val="000000"/>
          <w:sz w:val="24"/>
        </w:rPr>
        <w:t>· Purchase of goods from the wholesalers</w:t>
      </w:r>
    </w:p>
    <w:p>
      <w:pPr>
        <w:spacing w:line="259" w:lineRule="auto" w:after="100"/>
        <w:jc w:val="both"/>
      </w:pPr>
      <w:r>
        <w:rPr>
          <w:rFonts w:ascii="Times New Roman" w:hAnsi="Times New Roman" w:eastAsia="Times New Roman"/>
          <w:color w:val="000000"/>
          <w:sz w:val="24"/>
        </w:rPr>
        <w:t>· Breakdown of bulkiness of goods.</w:t>
      </w:r>
    </w:p>
    <w:p>
      <w:pPr>
        <w:spacing w:line="259" w:lineRule="auto" w:after="100"/>
        <w:jc w:val="both"/>
      </w:pPr>
      <w:r>
        <w:rPr>
          <w:rFonts w:ascii="Times New Roman" w:hAnsi="Times New Roman" w:eastAsia="Times New Roman"/>
          <w:color w:val="000000"/>
          <w:sz w:val="24"/>
        </w:rPr>
        <w:t>· They sell in bits to the final consumers.</w:t>
      </w:r>
    </w:p>
    <w:p>
      <w:pPr>
        <w:spacing w:line="259" w:lineRule="auto" w:after="100"/>
        <w:jc w:val="both"/>
      </w:pPr>
      <w:r>
        <w:rPr>
          <w:rFonts w:ascii="Times New Roman" w:hAnsi="Times New Roman" w:eastAsia="Times New Roman"/>
          <w:color w:val="000000"/>
          <w:sz w:val="24"/>
        </w:rPr>
        <w:t>· They make production complete.</w:t>
      </w:r>
    </w:p>
    <w:p>
      <w:pPr>
        <w:spacing w:line="259" w:lineRule="auto" w:after="100"/>
        <w:jc w:val="both"/>
      </w:pPr>
      <w:r>
        <w:rPr>
          <w:rFonts w:ascii="Times New Roman" w:hAnsi="Times New Roman" w:eastAsia="Times New Roman"/>
          <w:color w:val="000000"/>
          <w:sz w:val="24"/>
        </w:rPr>
        <w:t>· They give credit facilities to customers</w:t>
      </w:r>
    </w:p>
    <w:p>
      <w:pPr>
        <w:spacing w:line="259" w:lineRule="auto" w:after="100"/>
        <w:jc w:val="both"/>
      </w:pPr>
      <w:r>
        <w:rPr>
          <w:rFonts w:ascii="Times New Roman" w:hAnsi="Times New Roman" w:eastAsia="Times New Roman"/>
          <w:color w:val="000000"/>
          <w:sz w:val="24"/>
        </w:rPr>
        <w:t>· He advises the consumers</w:t>
      </w:r>
    </w:p>
    <w:p>
      <w:pPr>
        <w:spacing w:line="259" w:lineRule="auto" w:after="100"/>
        <w:jc w:val="both"/>
      </w:pPr>
      <w:r>
        <w:rPr>
          <w:rFonts w:ascii="Times New Roman" w:hAnsi="Times New Roman" w:eastAsia="Times New Roman"/>
          <w:color w:val="000000"/>
          <w:sz w:val="24"/>
        </w:rPr>
        <w:t>· Advertisement</w:t>
      </w:r>
    </w:p>
    <w:p>
      <w:pPr>
        <w:spacing w:line="259" w:lineRule="auto" w:after="100"/>
        <w:jc w:val="both"/>
      </w:pPr>
      <w:r>
        <w:rPr>
          <w:rFonts w:ascii="Times New Roman" w:hAnsi="Times New Roman" w:eastAsia="Times New Roman"/>
          <w:color w:val="000000"/>
          <w:sz w:val="24"/>
        </w:rPr>
        <w:t>· Provision of after sale service.</w:t>
      </w:r>
    </w:p>
    <w:p>
      <w:pPr>
        <w:spacing w:line="259" w:lineRule="auto" w:after="100"/>
        <w:jc w:val="both"/>
      </w:pPr>
      <w:r>
        <w:rPr>
          <w:rFonts w:ascii="Times New Roman" w:hAnsi="Times New Roman" w:eastAsia="Times New Roman"/>
          <w:color w:val="000000"/>
          <w:sz w:val="24"/>
        </w:rPr>
        <w:t>List three functions of a retailer.</w:t>
      </w:r>
    </w:p>
    <w:p>
      <w:pPr>
        <w:spacing w:line="259" w:lineRule="auto" w:after="100"/>
        <w:jc w:val="both"/>
      </w:pPr>
      <w:r>
        <w:rPr>
          <w:rFonts w:ascii="Times New Roman" w:hAnsi="Times New Roman" w:eastAsia="Times New Roman"/>
          <w:color w:val="000000"/>
          <w:sz w:val="24"/>
        </w:rPr>
        <w:t>1. Another name for producer is —— (a) users (b) wholesalers (c) manufacturer (d)clients</w:t>
      </w:r>
    </w:p>
    <w:p>
      <w:pPr>
        <w:spacing w:line="259" w:lineRule="auto" w:after="100"/>
        <w:jc w:val="both"/>
      </w:pPr>
      <w:r>
        <w:rPr>
          <w:rFonts w:ascii="Times New Roman" w:hAnsi="Times New Roman" w:eastAsia="Times New Roman"/>
          <w:color w:val="000000"/>
          <w:sz w:val="24"/>
        </w:rPr>
        <w:t>2. __________ sells in bulk (a) retailers (b) wholesalers (c) producers (d) consumers</w:t>
      </w:r>
    </w:p>
    <w:p>
      <w:pPr>
        <w:spacing w:line="259" w:lineRule="auto" w:after="100"/>
        <w:jc w:val="both"/>
      </w:pPr>
      <w:r>
        <w:rPr>
          <w:rFonts w:ascii="Times New Roman" w:hAnsi="Times New Roman" w:eastAsia="Times New Roman"/>
          <w:color w:val="000000"/>
          <w:sz w:val="24"/>
        </w:rPr>
        <w:t>3. __________ buys in unit (a) retailers (b) producers (c) consumers (d) manufacturer</w:t>
      </w:r>
    </w:p>
    <w:p>
      <w:pPr>
        <w:spacing w:line="259" w:lineRule="auto" w:after="100"/>
        <w:jc w:val="both"/>
      </w:pPr>
      <w:r>
        <w:rPr>
          <w:rFonts w:ascii="Times New Roman" w:hAnsi="Times New Roman" w:eastAsia="Times New Roman"/>
          <w:color w:val="000000"/>
          <w:sz w:val="24"/>
        </w:rPr>
        <w:t>4. Another name for an end user of a product is ——– (a) a producer (b) a consumer (c) a wholesaler (d) a retailer.</w:t>
      </w:r>
    </w:p>
    <w:p>
      <w:pPr>
        <w:spacing w:line="259" w:lineRule="auto" w:after="100"/>
        <w:jc w:val="both"/>
      </w:pPr>
      <w:r>
        <w:rPr>
          <w:rFonts w:ascii="Times New Roman" w:hAnsi="Times New Roman" w:eastAsia="Times New Roman"/>
          <w:color w:val="000000"/>
          <w:sz w:val="24"/>
        </w:rPr>
        <w:t>5. Who gives credit facility to the consumer? (a) a producer (b) a wholesaler (c) a retailer (d) a consumer.</w:t>
      </w:r>
    </w:p>
    <w:p>
      <w:pPr>
        <w:spacing w:line="259" w:lineRule="auto" w:after="100"/>
        <w:jc w:val="both"/>
      </w:pPr>
      <w:r>
        <w:rPr>
          <w:rFonts w:ascii="Times New Roman" w:hAnsi="Times New Roman" w:eastAsia="Times New Roman"/>
          <w:color w:val="000000"/>
          <w:sz w:val="24"/>
        </w:rPr>
        <w:t>1. Explain how wholesalers break bulkiness.</w:t>
      </w:r>
    </w:p>
    <w:p>
      <w:pPr>
        <w:spacing w:line="259" w:lineRule="auto" w:after="100"/>
        <w:jc w:val="both"/>
      </w:pPr>
      <w:r>
        <w:rPr>
          <w:rFonts w:ascii="Times New Roman" w:hAnsi="Times New Roman" w:eastAsia="Times New Roman"/>
          <w:color w:val="000000"/>
          <w:sz w:val="24"/>
        </w:rPr>
        <w:t>1. Mention two functions of a producer and wholesaler each.</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Licensed chemical vendors:</w:t>
      </w:r>
    </w:p>
    <w:p>
      <w:pPr>
        <w:spacing w:line="259" w:lineRule="auto" w:after="100"/>
        <w:jc w:val="both"/>
      </w:pPr>
      <w:r>
        <w:rPr>
          <w:rFonts w:ascii="Times New Roman" w:hAnsi="Times New Roman" w:eastAsia="Times New Roman"/>
          <w:color w:val="000000"/>
          <w:sz w:val="24"/>
        </w:rPr>
        <w:t>These are individuals or companies who are permitted by law to sell chemicals to the public. This is usually done outside on the street.</w:t>
      </w:r>
    </w:p>
    <w:p>
      <w:pPr>
        <w:spacing w:line="259" w:lineRule="auto" w:after="100"/>
        <w:jc w:val="both"/>
      </w:pPr>
      <w:r>
        <w:rPr>
          <w:rFonts w:ascii="Times New Roman" w:hAnsi="Times New Roman" w:eastAsia="Times New Roman"/>
          <w:color w:val="000000"/>
          <w:sz w:val="24"/>
        </w:rPr>
        <w:t>Handling and distribution of chemical: Chemicals are substances that should be handled with care because of their nature. Many chemicals are harmful (corrosive) to human body and are</w:t>
      </w:r>
    </w:p>
    <w:p>
      <w:pPr>
        <w:spacing w:line="259" w:lineRule="auto" w:after="100"/>
        <w:jc w:val="both"/>
      </w:pPr>
      <w:r>
        <w:rPr>
          <w:rFonts w:ascii="Times New Roman" w:hAnsi="Times New Roman" w:eastAsia="Times New Roman"/>
          <w:color w:val="000000"/>
          <w:sz w:val="24"/>
        </w:rPr>
        <w:t>thereby needed to be handled with utmost care.</w:t>
      </w:r>
    </w:p>
    <w:p>
      <w:pPr>
        <w:spacing w:line="259" w:lineRule="auto" w:after="100"/>
        <w:jc w:val="both"/>
      </w:pPr>
      <w:r>
        <w:rPr>
          <w:rFonts w:ascii="Times New Roman" w:hAnsi="Times New Roman" w:eastAsia="Times New Roman"/>
          <w:color w:val="000000"/>
          <w:sz w:val="24"/>
        </w:rPr>
        <w:t>Channels for distributing chemicals:</w:t>
      </w:r>
    </w:p>
    <w:p>
      <w:pPr>
        <w:spacing w:line="259" w:lineRule="auto" w:after="100"/>
        <w:jc w:val="both"/>
      </w:pPr>
      <w:r>
        <w:rPr>
          <w:rFonts w:ascii="Times New Roman" w:hAnsi="Times New Roman" w:eastAsia="Times New Roman"/>
          <w:color w:val="000000"/>
          <w:sz w:val="24"/>
        </w:rPr>
        <w:t>1. Producer—wholesaler—consumer.</w:t>
      </w:r>
    </w:p>
    <w:p>
      <w:pPr>
        <w:spacing w:line="259" w:lineRule="auto" w:after="100"/>
        <w:jc w:val="both"/>
      </w:pPr>
      <w:r>
        <w:rPr>
          <w:rFonts w:ascii="Times New Roman" w:hAnsi="Times New Roman" w:eastAsia="Times New Roman"/>
          <w:color w:val="000000"/>
          <w:sz w:val="24"/>
        </w:rPr>
        <w:t>1. Producer—–consumer. The chemicals must be well packaged before distribution so as to avoid accident.</w:t>
      </w:r>
    </w:p>
    <w:p>
      <w:pPr>
        <w:spacing w:line="259" w:lineRule="auto" w:after="100"/>
        <w:jc w:val="both"/>
      </w:pPr>
      <w:r>
        <w:rPr>
          <w:rFonts w:ascii="Times New Roman" w:hAnsi="Times New Roman" w:eastAsia="Times New Roman"/>
          <w:color w:val="000000"/>
          <w:sz w:val="24"/>
        </w:rPr>
        <w:t>Effect of wrong handling:</w:t>
      </w:r>
    </w:p>
    <w:p>
      <w:pPr>
        <w:spacing w:line="259" w:lineRule="auto" w:after="100"/>
        <w:jc w:val="both"/>
      </w:pPr>
      <w:r>
        <w:rPr>
          <w:rFonts w:ascii="Times New Roman" w:hAnsi="Times New Roman" w:eastAsia="Times New Roman"/>
          <w:color w:val="000000"/>
          <w:sz w:val="24"/>
        </w:rPr>
        <w:t>1. It can lead to damage of body parts.</w:t>
      </w:r>
    </w:p>
    <w:p>
      <w:pPr>
        <w:spacing w:line="259" w:lineRule="auto" w:after="100"/>
        <w:jc w:val="both"/>
      </w:pPr>
      <w:r>
        <w:rPr>
          <w:rFonts w:ascii="Times New Roman" w:hAnsi="Times New Roman" w:eastAsia="Times New Roman"/>
          <w:color w:val="000000"/>
          <w:sz w:val="24"/>
        </w:rPr>
        <w:t>1. It can cause crop damage.</w:t>
      </w:r>
    </w:p>
    <w:p>
      <w:pPr>
        <w:spacing w:line="259" w:lineRule="auto" w:after="100"/>
        <w:jc w:val="both"/>
      </w:pPr>
      <w:r>
        <w:rPr>
          <w:rFonts w:ascii="Times New Roman" w:hAnsi="Times New Roman" w:eastAsia="Times New Roman"/>
          <w:color w:val="000000"/>
          <w:sz w:val="24"/>
        </w:rPr>
        <w:t>2. It can lead to food poisoning.</w:t>
      </w:r>
    </w:p>
    <w:p>
      <w:pPr>
        <w:spacing w:line="259" w:lineRule="auto" w:after="100"/>
        <w:jc w:val="both"/>
      </w:pPr>
      <w:r>
        <w:rPr>
          <w:rFonts w:ascii="Times New Roman" w:hAnsi="Times New Roman" w:eastAsia="Times New Roman"/>
          <w:color w:val="000000"/>
          <w:sz w:val="24"/>
        </w:rPr>
        <w:t>3. It can lead to death.</w:t>
      </w:r>
    </w:p>
    <w:p>
      <w:pPr>
        <w:spacing w:line="259" w:lineRule="auto" w:after="100"/>
        <w:jc w:val="both"/>
      </w:pPr>
      <w:r>
        <w:rPr>
          <w:rFonts w:ascii="Times New Roman" w:hAnsi="Times New Roman" w:eastAsia="Times New Roman"/>
          <w:color w:val="000000"/>
          <w:sz w:val="24"/>
        </w:rPr>
        <w:t>Production of all goods and services ends when goods get to the final consumer.</w:t>
      </w:r>
    </w:p>
    <w:p>
      <w:pPr>
        <w:spacing w:line="259" w:lineRule="auto" w:after="100"/>
        <w:jc w:val="both"/>
      </w:pPr>
      <w:r>
        <w:rPr>
          <w:rFonts w:ascii="Times New Roman" w:hAnsi="Times New Roman" w:eastAsia="Times New Roman"/>
          <w:color w:val="000000"/>
          <w:sz w:val="24"/>
        </w:rPr>
        <w:t>What are the effects of handling chemicals wrongly?</w:t>
      </w:r>
    </w:p>
    <w:p>
      <w:pPr>
        <w:spacing w:line="259" w:lineRule="auto" w:after="100"/>
        <w:jc w:val="both"/>
      </w:pPr>
      <w:r>
        <w:rPr>
          <w:rFonts w:ascii="Times New Roman" w:hAnsi="Times New Roman" w:eastAsia="Times New Roman"/>
          <w:color w:val="000000"/>
          <w:sz w:val="24"/>
        </w:rPr>
        <w:t>When production ends</w:t>
      </w:r>
    </w:p>
    <w:p>
      <w:pPr>
        <w:spacing w:line="259" w:lineRule="auto" w:after="100"/>
        <w:jc w:val="both"/>
      </w:pPr>
      <w:r>
        <w:rPr>
          <w:rFonts w:ascii="Times New Roman" w:hAnsi="Times New Roman" w:eastAsia="Times New Roman"/>
          <w:color w:val="000000"/>
          <w:sz w:val="24"/>
        </w:rPr>
        <w:t>Production of goods and services is said to have ended when the goods or services produced have reached the hands of the ultimate consumer.</w:t>
      </w:r>
    </w:p>
    <w:p>
      <w:pPr>
        <w:spacing w:line="259" w:lineRule="auto" w:after="100"/>
        <w:jc w:val="both"/>
      </w:pPr>
      <w:r>
        <w:rPr>
          <w:rFonts w:ascii="Times New Roman" w:hAnsi="Times New Roman" w:eastAsia="Times New Roman"/>
          <w:color w:val="000000"/>
          <w:sz w:val="24"/>
        </w:rPr>
        <w:t>The producer manufactures goods so as to meet the needs of the consumer. Therefore, when the consumer buys the goods and makes use of the products, it is only then that we can say that production has ended.</w:t>
      </w:r>
    </w:p>
    <w:p>
      <w:pPr>
        <w:spacing w:line="259" w:lineRule="auto" w:after="100"/>
        <w:jc w:val="both"/>
      </w:pPr>
      <w:r>
        <w:rPr>
          <w:rFonts w:ascii="Times New Roman" w:hAnsi="Times New Roman" w:eastAsia="Times New Roman"/>
          <w:color w:val="000000"/>
          <w:sz w:val="24"/>
        </w:rPr>
        <w:t>1. One of the following is not an effect of wrong handling of chemical. (a) It leads to death (b) it causes body damage.(c) It may cause hunger (d) It can damage crops .</w:t>
      </w:r>
    </w:p>
    <w:p>
      <w:pPr>
        <w:spacing w:line="259" w:lineRule="auto" w:after="100"/>
        <w:jc w:val="both"/>
      </w:pPr>
      <w:r>
        <w:rPr>
          <w:rFonts w:ascii="Times New Roman" w:hAnsi="Times New Roman" w:eastAsia="Times New Roman"/>
          <w:color w:val="000000"/>
          <w:sz w:val="24"/>
        </w:rPr>
        <w:t>2. Who creates utility? (a) retailers (b) manufacturer (c) wholesalers (d) producers</w:t>
      </w:r>
    </w:p>
    <w:p>
      <w:pPr>
        <w:spacing w:line="259" w:lineRule="auto" w:after="100"/>
        <w:jc w:val="both"/>
      </w:pPr>
      <w:r>
        <w:rPr>
          <w:rFonts w:ascii="Times New Roman" w:hAnsi="Times New Roman" w:eastAsia="Times New Roman"/>
          <w:color w:val="000000"/>
          <w:sz w:val="24"/>
        </w:rPr>
        <w:t>3. .Production of goods ends when (a) goods are produced (b) raw materials are purchased (c) goods reach final users (d) goods are packaged</w:t>
      </w:r>
    </w:p>
    <w:p>
      <w:pPr>
        <w:spacing w:line="259" w:lineRule="auto" w:after="100"/>
        <w:jc w:val="both"/>
      </w:pPr>
      <w:r>
        <w:rPr>
          <w:rFonts w:ascii="Times New Roman" w:hAnsi="Times New Roman" w:eastAsia="Times New Roman"/>
          <w:color w:val="000000"/>
          <w:sz w:val="24"/>
        </w:rPr>
        <w:t>4. Chemicals are corrosive means (a) chemicals are harmless (b) chemicals are consumable (c) chemicals are harmful (d) chemicals are good.</w:t>
      </w:r>
    </w:p>
    <w:p>
      <w:pPr>
        <w:spacing w:line="259" w:lineRule="auto" w:after="100"/>
        <w:jc w:val="both"/>
      </w:pPr>
      <w:r>
        <w:rPr>
          <w:rFonts w:ascii="Times New Roman" w:hAnsi="Times New Roman" w:eastAsia="Times New Roman"/>
          <w:color w:val="000000"/>
          <w:sz w:val="24"/>
        </w:rPr>
        <w:t>5. Licensed chemical vendors are permitted to (a) buy chemicals (b) sell chemicals (c) distribute chemicals (d) hoard chemicals.</w:t>
      </w:r>
    </w:p>
    <w:p>
      <w:pPr>
        <w:spacing w:line="259" w:lineRule="auto" w:after="100"/>
        <w:jc w:val="both"/>
      </w:pPr>
      <w:r>
        <w:rPr>
          <w:rFonts w:ascii="Times New Roman" w:hAnsi="Times New Roman" w:eastAsia="Times New Roman"/>
          <w:color w:val="000000"/>
          <w:sz w:val="24"/>
        </w:rPr>
        <w:t>1. Mention three effect of wrong handling of chemicals.</w:t>
      </w:r>
    </w:p>
    <w:p>
      <w:pPr>
        <w:spacing w:line="259" w:lineRule="auto" w:after="100"/>
        <w:jc w:val="both"/>
      </w:pPr>
      <w:r>
        <w:rPr>
          <w:rFonts w:ascii="Times New Roman" w:hAnsi="Times New Roman" w:eastAsia="Times New Roman"/>
          <w:color w:val="000000"/>
          <w:sz w:val="24"/>
        </w:rPr>
        <w:t>2. When is production said to have ended?</w:t>
      </w:r>
    </w:p>
    <w:p>
      <w:pPr>
        <w:spacing w:line="259" w:lineRule="auto" w:after="100"/>
        <w:jc w:val="both"/>
      </w:pPr>
      <w:r>
        <w:rPr>
          <w:rFonts w:ascii="Times New Roman" w:hAnsi="Times New Roman" w:eastAsia="Times New Roman"/>
          <w:color w:val="000000"/>
          <w:sz w:val="24"/>
        </w:rPr>
        <w:t>1. What other name do we call a producer?</w:t>
      </w:r>
    </w:p>
    <w:p>
      <w:pPr>
        <w:spacing w:line="259" w:lineRule="auto" w:after="100"/>
        <w:jc w:val="both"/>
      </w:pPr>
      <w:r>
        <w:rPr>
          <w:rFonts w:ascii="Times New Roman" w:hAnsi="Times New Roman" w:eastAsia="Times New Roman"/>
          <w:color w:val="000000"/>
          <w:sz w:val="24"/>
        </w:rPr>
        <w:t>2. Mention two effects of handling chemical in a wrong way.</w:t>
      </w:r>
    </w:p>
    <w:p>
      <w:pPr>
        <w:spacing w:line="259" w:lineRule="auto" w:after="100"/>
        <w:jc w:val="both"/>
      </w:pPr>
      <w:r>
        <w:rPr>
          <w:rFonts w:ascii="Times New Roman" w:hAnsi="Times New Roman" w:eastAsia="Times New Roman"/>
          <w:color w:val="000000"/>
          <w:sz w:val="24"/>
        </w:rPr>
        <w:t>3. What do we mean by channel of production?</w:t>
      </w:r>
    </w:p>
    <w:p>
      <w:pPr>
        <w:spacing w:line="259" w:lineRule="auto" w:after="100"/>
        <w:jc w:val="both"/>
      </w:pPr>
      <w:r>
        <w:rPr>
          <w:rFonts w:ascii="Times New Roman" w:hAnsi="Times New Roman" w:eastAsia="Times New Roman"/>
          <w:color w:val="000000"/>
          <w:sz w:val="24"/>
        </w:rPr>
        <w:t>4. Mention four functions of a producer.</w:t>
      </w:r>
    </w:p>
    <w:p>
      <w:pPr>
        <w:spacing w:line="259" w:lineRule="auto" w:after="100"/>
        <w:jc w:val="both"/>
      </w:pPr>
      <w:r>
        <w:rPr>
          <w:rFonts w:ascii="Times New Roman" w:hAnsi="Times New Roman" w:eastAsia="Times New Roman"/>
          <w:color w:val="000000"/>
          <w:sz w:val="24"/>
        </w:rPr>
        <w:t>5. Explain buying by auction.</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BANK SERVICE</w:t>
      </w:r>
    </w:p>
    <w:p>
      <w:pPr>
        <w:spacing w:line="259" w:lineRule="auto" w:after="100"/>
        <w:jc w:val="both"/>
      </w:pPr>
      <w:r>
        <w:rPr>
          <w:rFonts w:ascii="Times New Roman" w:hAnsi="Times New Roman" w:eastAsia="Times New Roman"/>
          <w:color w:val="000000"/>
          <w:sz w:val="24"/>
        </w:rPr>
        <w:t>· Definition (Commercial bank).</w:t>
      </w:r>
    </w:p>
    <w:p>
      <w:pPr>
        <w:spacing w:line="259" w:lineRule="auto" w:after="100"/>
        <w:jc w:val="both"/>
      </w:pPr>
      <w:r>
        <w:rPr>
          <w:rFonts w:ascii="Times New Roman" w:hAnsi="Times New Roman" w:eastAsia="Times New Roman"/>
          <w:color w:val="000000"/>
          <w:sz w:val="24"/>
        </w:rPr>
        <w:t>· Banking Services</w:t>
      </w:r>
    </w:p>
    <w:p>
      <w:pPr>
        <w:spacing w:line="259" w:lineRule="auto" w:after="100"/>
        <w:jc w:val="both"/>
      </w:pPr>
      <w:r>
        <w:rPr>
          <w:rFonts w:ascii="Times New Roman" w:hAnsi="Times New Roman" w:eastAsia="Times New Roman"/>
          <w:color w:val="000000"/>
          <w:sz w:val="24"/>
        </w:rPr>
        <w:t>· Ethical issues in banking.</w:t>
      </w:r>
    </w:p>
    <w:p>
      <w:pPr>
        <w:spacing w:line="259" w:lineRule="auto" w:after="100"/>
        <w:jc w:val="both"/>
      </w:pPr>
      <w:r>
        <w:rPr>
          <w:rFonts w:ascii="Times New Roman" w:hAnsi="Times New Roman" w:eastAsia="Times New Roman"/>
          <w:color w:val="000000"/>
          <w:sz w:val="24"/>
        </w:rPr>
        <w:t>A bank is a financial institution meant for safe keeping of money, valuables and lending of money to customers.</w:t>
      </w:r>
    </w:p>
    <w:p>
      <w:pPr>
        <w:spacing w:line="259" w:lineRule="auto" w:after="100"/>
        <w:jc w:val="both"/>
      </w:pPr>
      <w:r>
        <w:rPr>
          <w:rFonts w:ascii="Times New Roman" w:hAnsi="Times New Roman" w:eastAsia="Times New Roman"/>
          <w:color w:val="000000"/>
          <w:sz w:val="24"/>
        </w:rPr>
        <w:t>A broader definition of a bank is any financial institution that receives, collects, transfers, pays, exchanges, lends, invests, or safeguards money for its customers. This broader definition includes many other financial institutions that are not usually thought of as banks but which nevertheless provide one or more of these broadly defined banking services. These institutions include finance companies, investment companies, investment banks, insurance companies, pension funds, security brokers and dealers, mortgage companies, and real estate investment trusts.</w:t>
      </w:r>
    </w:p>
    <w:p>
      <w:pPr>
        <w:spacing w:line="259" w:lineRule="auto" w:after="100"/>
        <w:jc w:val="left"/>
      </w:pPr>
      <w:r>
        <w:rPr>
          <w:rFonts w:ascii="Times New Roman" w:hAnsi="Times New Roman" w:eastAsia="Times New Roman"/>
          <w:b/>
          <w:color w:val="000000"/>
          <w:sz w:val="24"/>
        </w:rPr>
        <w:t>COMMERCIAL BANKS</w:t>
      </w:r>
    </w:p>
    <w:p>
      <w:pPr>
        <w:spacing w:line="259" w:lineRule="auto" w:after="100"/>
        <w:jc w:val="both"/>
      </w:pPr>
      <w:r>
        <w:rPr>
          <w:rFonts w:ascii="Times New Roman" w:hAnsi="Times New Roman" w:eastAsia="Times New Roman"/>
          <w:color w:val="000000"/>
          <w:sz w:val="24"/>
        </w:rPr>
        <w:t>This is a financial institution which engage in safe keeping of money, valuables, granting of credit facilities to her customers and also carryout commercial activities on behalf of her customers. E.g – Zenith bank, oceanic bank, UBA, GTbank, etc.</w:t>
      </w:r>
    </w:p>
    <w:p>
      <w:pPr>
        <w:spacing w:line="259" w:lineRule="auto" w:after="100"/>
        <w:jc w:val="both"/>
      </w:pPr>
      <w:r>
        <w:rPr>
          <w:rFonts w:ascii="Times New Roman" w:hAnsi="Times New Roman" w:eastAsia="Times New Roman"/>
          <w:color w:val="000000"/>
          <w:sz w:val="24"/>
        </w:rPr>
        <w:t>Commercial banks are so named because they specialize in loans to commercial and industrial businesses. Commercial banks are owned by private investors, called stockholders, or by companies called bank holding companies. The vast majority of commercial banks are owned by bank holding companies. (A holding company is a corporation that exists only to hold shares in another company.)</w:t>
      </w:r>
    </w:p>
    <w:p>
      <w:pPr>
        <w:spacing w:line="259" w:lineRule="auto" w:after="100"/>
        <w:jc w:val="both"/>
      </w:pPr>
      <w:r>
        <w:rPr>
          <w:rFonts w:ascii="Times New Roman" w:hAnsi="Times New Roman" w:eastAsia="Times New Roman"/>
          <w:color w:val="000000"/>
          <w:sz w:val="24"/>
        </w:rPr>
        <w:t>1. Define bank.</w:t>
      </w:r>
    </w:p>
    <w:p>
      <w:pPr>
        <w:spacing w:line="259" w:lineRule="auto" w:after="100"/>
        <w:jc w:val="both"/>
      </w:pPr>
      <w:r>
        <w:rPr>
          <w:rFonts w:ascii="Times New Roman" w:hAnsi="Times New Roman" w:eastAsia="Times New Roman"/>
          <w:color w:val="000000"/>
          <w:sz w:val="24"/>
        </w:rPr>
        <w:t>2. List the types of banks you know.</w:t>
      </w:r>
    </w:p>
    <w:p>
      <w:pPr>
        <w:spacing w:line="259" w:lineRule="auto" w:after="100"/>
        <w:jc w:val="left"/>
      </w:pPr>
      <w:r>
        <w:rPr>
          <w:rFonts w:ascii="Times New Roman" w:hAnsi="Times New Roman" w:eastAsia="Times New Roman"/>
          <w:b/>
          <w:color w:val="000000"/>
          <w:sz w:val="24"/>
        </w:rPr>
        <w:t>BANKING SERVICES</w:t>
      </w:r>
    </w:p>
    <w:p>
      <w:pPr>
        <w:spacing w:line="259" w:lineRule="auto" w:after="100"/>
        <w:jc w:val="both"/>
      </w:pPr>
      <w:r>
        <w:rPr>
          <w:rFonts w:ascii="Times New Roman" w:hAnsi="Times New Roman" w:eastAsia="Times New Roman"/>
          <w:color w:val="000000"/>
          <w:sz w:val="24"/>
        </w:rPr>
        <w:t>1. Current Account: A commercial bank keeps a current account on behalf of its customers. Cash can be withdrawn frequently. The owners of a current account make demand by issuing a cheque.</w:t>
      </w:r>
    </w:p>
    <w:p>
      <w:pPr>
        <w:spacing w:line="259" w:lineRule="auto" w:after="100"/>
        <w:jc w:val="both"/>
      </w:pPr>
      <w:r>
        <w:rPr>
          <w:rFonts w:ascii="Times New Roman" w:hAnsi="Times New Roman" w:eastAsia="Times New Roman"/>
          <w:color w:val="000000"/>
          <w:sz w:val="24"/>
        </w:rPr>
        <w:t>2. Accepting deposit : The bank accepts deposits into the account of the customers. Deposits can also be in form of certificates, jewelries, wills and other valuables.</w:t>
      </w:r>
    </w:p>
    <w:p>
      <w:pPr>
        <w:spacing w:line="259" w:lineRule="auto" w:after="100"/>
        <w:jc w:val="both"/>
      </w:pPr>
      <w:r>
        <w:rPr>
          <w:rFonts w:ascii="Times New Roman" w:hAnsi="Times New Roman" w:eastAsia="Times New Roman"/>
          <w:color w:val="000000"/>
          <w:sz w:val="24"/>
        </w:rPr>
        <w:t>3. Withdrawal of money: Money can be withdrawn from the commercial bank on demand by the authorized signatory to the account.</w:t>
      </w:r>
    </w:p>
    <w:p>
      <w:pPr>
        <w:spacing w:line="259" w:lineRule="auto" w:after="100"/>
        <w:jc w:val="both"/>
      </w:pPr>
      <w:r>
        <w:rPr>
          <w:rFonts w:ascii="Times New Roman" w:hAnsi="Times New Roman" w:eastAsia="Times New Roman"/>
          <w:color w:val="000000"/>
          <w:sz w:val="24"/>
        </w:rPr>
        <w:t>4. Fixed deposit account: This is a special form of account where money not immediately needed is kept for a specified period of time.</w:t>
      </w:r>
    </w:p>
    <w:p>
      <w:pPr>
        <w:spacing w:line="259" w:lineRule="auto" w:after="100"/>
        <w:jc w:val="both"/>
      </w:pPr>
      <w:r>
        <w:rPr>
          <w:rFonts w:ascii="Times New Roman" w:hAnsi="Times New Roman" w:eastAsia="Times New Roman"/>
          <w:color w:val="000000"/>
          <w:sz w:val="24"/>
        </w:rPr>
        <w:t>5. Saving account: Small income earners tend to use savings account. Money kept attracts smaller interest rate compared to a fixed deposit account.</w:t>
      </w:r>
    </w:p>
    <w:p>
      <w:pPr>
        <w:spacing w:line="259" w:lineRule="auto" w:after="100"/>
        <w:jc w:val="both"/>
      </w:pPr>
      <w:r>
        <w:rPr>
          <w:rFonts w:ascii="Times New Roman" w:hAnsi="Times New Roman" w:eastAsia="Times New Roman"/>
          <w:color w:val="000000"/>
          <w:sz w:val="24"/>
        </w:rPr>
        <w:t>Other services of commercial banks:</w:t>
      </w:r>
    </w:p>
    <w:p>
      <w:pPr>
        <w:spacing w:line="259" w:lineRule="auto" w:after="100"/>
        <w:jc w:val="both"/>
      </w:pPr>
      <w:r>
        <w:rPr>
          <w:rFonts w:ascii="Times New Roman" w:hAnsi="Times New Roman" w:eastAsia="Times New Roman"/>
          <w:color w:val="000000"/>
          <w:sz w:val="24"/>
        </w:rPr>
        <w:t>1. Overdrafts and loans: An overdraft is an informal way of getting loan from the bank. The difference between overdrafts and loan is that interest is not paid on overdraft within a period of time.</w:t>
      </w:r>
    </w:p>
    <w:p>
      <w:pPr>
        <w:spacing w:line="259" w:lineRule="auto" w:after="100"/>
        <w:jc w:val="both"/>
      </w:pPr>
      <w:r>
        <w:rPr>
          <w:rFonts w:ascii="Times New Roman" w:hAnsi="Times New Roman" w:eastAsia="Times New Roman"/>
          <w:color w:val="000000"/>
          <w:sz w:val="24"/>
        </w:rPr>
        <w:t>1. Issuance of traveller’s cheque: A commercial bank issues traveler’s cheque which is acceptable internationally as an exchange for cash.</w:t>
      </w:r>
    </w:p>
    <w:p>
      <w:pPr>
        <w:spacing w:line="259" w:lineRule="auto" w:after="100"/>
        <w:jc w:val="both"/>
      </w:pPr>
      <w:r>
        <w:rPr>
          <w:rFonts w:ascii="Times New Roman" w:hAnsi="Times New Roman" w:eastAsia="Times New Roman"/>
          <w:color w:val="000000"/>
          <w:sz w:val="24"/>
        </w:rPr>
        <w:t>2. Foreign exchange: The bank helps individuals or businesses to process the foreign exchange forms. It also helps in the transfer of money.</w:t>
      </w:r>
    </w:p>
    <w:p>
      <w:pPr>
        <w:spacing w:line="259" w:lineRule="auto" w:after="100"/>
        <w:jc w:val="both"/>
      </w:pPr>
      <w:r>
        <w:rPr>
          <w:rFonts w:ascii="Times New Roman" w:hAnsi="Times New Roman" w:eastAsia="Times New Roman"/>
          <w:color w:val="000000"/>
          <w:sz w:val="24"/>
        </w:rPr>
        <w:t>3. Safeguarding of valuables: It provides a service to individuals to keep valuables.</w:t>
      </w:r>
    </w:p>
    <w:p>
      <w:pPr>
        <w:spacing w:line="259" w:lineRule="auto" w:after="100"/>
        <w:jc w:val="both"/>
      </w:pPr>
      <w:r>
        <w:rPr>
          <w:rFonts w:ascii="Times New Roman" w:hAnsi="Times New Roman" w:eastAsia="Times New Roman"/>
          <w:color w:val="000000"/>
          <w:sz w:val="24"/>
        </w:rPr>
        <w:t>2. Trustees/Registrar: Act as trustee in the administration of a person’s estate on their behalf even when they are dead or alive.</w:t>
      </w:r>
    </w:p>
    <w:p>
      <w:pPr>
        <w:spacing w:line="259" w:lineRule="auto" w:after="100"/>
        <w:jc w:val="left"/>
      </w:pPr>
      <w:r>
        <w:rPr>
          <w:rFonts w:ascii="Times New Roman" w:hAnsi="Times New Roman" w:eastAsia="Times New Roman"/>
          <w:b/>
          <w:color w:val="000000"/>
          <w:sz w:val="24"/>
        </w:rPr>
        <w:t>ETHICAL ISSUES IN BANKING</w:t>
      </w:r>
    </w:p>
    <w:p>
      <w:pPr>
        <w:spacing w:line="259" w:lineRule="auto" w:after="100"/>
        <w:jc w:val="both"/>
      </w:pPr>
      <w:r>
        <w:rPr>
          <w:rFonts w:ascii="Times New Roman" w:hAnsi="Times New Roman" w:eastAsia="Times New Roman"/>
          <w:color w:val="000000"/>
          <w:sz w:val="24"/>
        </w:rPr>
        <w:t>The following are some of the ethics that can guide the banks to do their work well.</w:t>
      </w:r>
    </w:p>
    <w:p>
      <w:pPr>
        <w:spacing w:line="259" w:lineRule="auto" w:after="100"/>
        <w:jc w:val="both"/>
      </w:pPr>
      <w:r>
        <w:rPr>
          <w:rFonts w:ascii="Times New Roman" w:hAnsi="Times New Roman" w:eastAsia="Times New Roman"/>
          <w:color w:val="000000"/>
          <w:sz w:val="24"/>
        </w:rPr>
        <w:t>1. Banks should keep all financial matters of individuals confidential.</w:t>
      </w:r>
    </w:p>
    <w:p>
      <w:pPr>
        <w:spacing w:line="259" w:lineRule="auto" w:after="100"/>
        <w:jc w:val="both"/>
      </w:pPr>
      <w:r>
        <w:rPr>
          <w:rFonts w:ascii="Times New Roman" w:hAnsi="Times New Roman" w:eastAsia="Times New Roman"/>
          <w:color w:val="000000"/>
          <w:sz w:val="24"/>
        </w:rPr>
        <w:t>1. Bank officials must keep customers’ account accurate.</w:t>
      </w:r>
    </w:p>
    <w:p>
      <w:pPr>
        <w:spacing w:line="259" w:lineRule="auto" w:after="100"/>
        <w:jc w:val="both"/>
      </w:pPr>
      <w:r>
        <w:rPr>
          <w:rFonts w:ascii="Times New Roman" w:hAnsi="Times New Roman" w:eastAsia="Times New Roman"/>
          <w:color w:val="000000"/>
          <w:sz w:val="24"/>
        </w:rPr>
        <w:t>2. Officials of bank must avoid stealing from the bank.</w:t>
      </w:r>
    </w:p>
    <w:p>
      <w:pPr>
        <w:spacing w:line="259" w:lineRule="auto" w:after="100"/>
        <w:jc w:val="both"/>
      </w:pPr>
      <w:r>
        <w:rPr>
          <w:rFonts w:ascii="Times New Roman" w:hAnsi="Times New Roman" w:eastAsia="Times New Roman"/>
          <w:color w:val="000000"/>
          <w:sz w:val="24"/>
        </w:rPr>
        <w:t>3. Bank clerks must not steal from customers.</w:t>
      </w:r>
    </w:p>
    <w:p>
      <w:pPr>
        <w:spacing w:line="259" w:lineRule="auto" w:after="100"/>
        <w:jc w:val="both"/>
      </w:pPr>
      <w:r>
        <w:rPr>
          <w:rFonts w:ascii="Times New Roman" w:hAnsi="Times New Roman" w:eastAsia="Times New Roman"/>
          <w:color w:val="000000"/>
          <w:sz w:val="24"/>
        </w:rPr>
        <w:t>4. Banks must follow government regulations.</w:t>
      </w:r>
    </w:p>
    <w:p>
      <w:pPr>
        <w:spacing w:line="259" w:lineRule="auto" w:after="100"/>
        <w:jc w:val="both"/>
      </w:pPr>
      <w:r>
        <w:rPr>
          <w:rFonts w:ascii="Times New Roman" w:hAnsi="Times New Roman" w:eastAsia="Times New Roman"/>
          <w:color w:val="000000"/>
          <w:sz w:val="24"/>
        </w:rPr>
        <w:t>5. Banks should not give false report to the government.</w:t>
      </w:r>
    </w:p>
    <w:p>
      <w:pPr>
        <w:spacing w:line="259" w:lineRule="auto" w:after="100"/>
        <w:jc w:val="both"/>
      </w:pPr>
      <w:r>
        <w:rPr>
          <w:rFonts w:ascii="Times New Roman" w:hAnsi="Times New Roman" w:eastAsia="Times New Roman"/>
          <w:color w:val="000000"/>
          <w:sz w:val="24"/>
        </w:rPr>
        <w:t>6. There should be no cover up of customers’ financial crime.</w:t>
      </w:r>
    </w:p>
    <w:p>
      <w:pPr>
        <w:spacing w:line="259" w:lineRule="auto" w:after="100"/>
        <w:jc w:val="both"/>
      </w:pPr>
      <w:r>
        <w:rPr>
          <w:rFonts w:ascii="Times New Roman" w:hAnsi="Times New Roman" w:eastAsia="Times New Roman"/>
          <w:color w:val="000000"/>
          <w:sz w:val="24"/>
        </w:rPr>
        <w:t>7. All documents relating to criminal activities must be made available to the appropriate government agencies when demanded.</w:t>
      </w:r>
    </w:p>
    <w:p>
      <w:pPr>
        <w:spacing w:line="259" w:lineRule="auto" w:after="100"/>
        <w:jc w:val="both"/>
      </w:pPr>
      <w:r>
        <w:rPr>
          <w:rFonts w:ascii="Times New Roman" w:hAnsi="Times New Roman" w:eastAsia="Times New Roman"/>
          <w:color w:val="000000"/>
          <w:sz w:val="24"/>
        </w:rPr>
        <w:t>Mention three bank services to individuals and businesses.</w:t>
      </w:r>
    </w:p>
    <w:p>
      <w:pPr>
        <w:spacing w:line="259" w:lineRule="auto" w:after="100"/>
        <w:jc w:val="both"/>
      </w:pPr>
      <w:r>
        <w:rPr>
          <w:rFonts w:ascii="Times New Roman" w:hAnsi="Times New Roman" w:eastAsia="Times New Roman"/>
          <w:color w:val="000000"/>
          <w:sz w:val="24"/>
        </w:rPr>
        <w:t>1. One of these is not one of the services of a commercial bank (a) passive account (b) current account (c) fixed deposit account (d) accepting deposit.</w:t>
      </w:r>
    </w:p>
    <w:p>
      <w:pPr>
        <w:spacing w:line="259" w:lineRule="auto" w:after="100"/>
        <w:jc w:val="both"/>
      </w:pPr>
      <w:r>
        <w:rPr>
          <w:rFonts w:ascii="Times New Roman" w:hAnsi="Times New Roman" w:eastAsia="Times New Roman"/>
          <w:color w:val="000000"/>
          <w:sz w:val="24"/>
        </w:rPr>
        <w:t>1. Current account uses —— on withdrawal of money.(a) pass book (b) cheque book (c) pay slip (d) pay roll.</w:t>
      </w:r>
    </w:p>
    <w:p>
      <w:pPr>
        <w:spacing w:line="259" w:lineRule="auto" w:after="100"/>
        <w:jc w:val="both"/>
      </w:pPr>
      <w:r>
        <w:rPr>
          <w:rFonts w:ascii="Times New Roman" w:hAnsi="Times New Roman" w:eastAsia="Times New Roman"/>
          <w:color w:val="000000"/>
          <w:sz w:val="24"/>
        </w:rPr>
        <w:t>2. How many types of consumer loans do we have? (a) 3 (b) 5 (c) 2 (d) 4</w:t>
      </w:r>
    </w:p>
    <w:p>
      <w:pPr>
        <w:spacing w:line="259" w:lineRule="auto" w:after="100"/>
        <w:jc w:val="both"/>
      </w:pPr>
      <w:r>
        <w:rPr>
          <w:rFonts w:ascii="Times New Roman" w:hAnsi="Times New Roman" w:eastAsia="Times New Roman"/>
          <w:color w:val="000000"/>
          <w:sz w:val="24"/>
        </w:rPr>
        <w:t>3. ___________is not a function of a bank (a) safe keeping of money. (b) Granting of loan to customers (c) safe keeping of valuables. (d) granting of visa.</w:t>
      </w:r>
    </w:p>
    <w:p>
      <w:pPr>
        <w:spacing w:line="259" w:lineRule="auto" w:after="100"/>
        <w:jc w:val="both"/>
      </w:pPr>
      <w:r>
        <w:rPr>
          <w:rFonts w:ascii="Times New Roman" w:hAnsi="Times New Roman" w:eastAsia="Times New Roman"/>
          <w:color w:val="000000"/>
          <w:sz w:val="24"/>
        </w:rPr>
        <w:t>4. The following are types of deposit except (a) demand (b) hybrid (c) time (d) medium</w:t>
      </w:r>
    </w:p>
    <w:p>
      <w:pPr>
        <w:spacing w:line="259" w:lineRule="auto" w:after="100"/>
        <w:jc w:val="both"/>
      </w:pPr>
      <w:r>
        <w:rPr>
          <w:rFonts w:ascii="Times New Roman" w:hAnsi="Times New Roman" w:eastAsia="Times New Roman"/>
          <w:color w:val="000000"/>
          <w:sz w:val="24"/>
        </w:rPr>
        <w:t>1. Mention three banking services.</w:t>
      </w:r>
    </w:p>
    <w:p>
      <w:pPr>
        <w:spacing w:line="259" w:lineRule="auto" w:after="100"/>
        <w:jc w:val="both"/>
      </w:pPr>
      <w:r>
        <w:rPr>
          <w:rFonts w:ascii="Times New Roman" w:hAnsi="Times New Roman" w:eastAsia="Times New Roman"/>
          <w:color w:val="000000"/>
          <w:sz w:val="24"/>
        </w:rPr>
        <w:t>1. Mention three ethical issues in banking.</w:t>
      </w:r>
    </w:p>
    <w:p>
      <w:pPr>
        <w:spacing w:line="259" w:lineRule="auto" w:after="100"/>
        <w:jc w:val="both"/>
      </w:pPr>
      <w:r>
        <w:rPr>
          <w:rFonts w:ascii="Times New Roman" w:hAnsi="Times New Roman" w:eastAsia="Times New Roman"/>
          <w:color w:val="000000"/>
          <w:sz w:val="24"/>
        </w:rPr>
        <w:t>1. Mention types of bank we have.</w:t>
      </w:r>
    </w:p>
    <w:p>
      <w:pPr>
        <w:spacing w:line="259" w:lineRule="auto" w:after="100"/>
        <w:jc w:val="both"/>
      </w:pPr>
      <w:r>
        <w:rPr>
          <w:rFonts w:ascii="Times New Roman" w:hAnsi="Times New Roman" w:eastAsia="Times New Roman"/>
          <w:color w:val="000000"/>
          <w:sz w:val="24"/>
        </w:rPr>
        <w:t>1. How many consonants do we have in shorthand?</w:t>
      </w:r>
    </w:p>
    <w:p>
      <w:pPr>
        <w:spacing w:line="259" w:lineRule="auto" w:after="100"/>
        <w:jc w:val="both"/>
      </w:pPr>
      <w:r>
        <w:rPr>
          <w:rFonts w:ascii="Times New Roman" w:hAnsi="Times New Roman" w:eastAsia="Times New Roman"/>
          <w:color w:val="000000"/>
          <w:sz w:val="24"/>
        </w:rPr>
        <w:t>1. How many vowels do we have in shorthand?</w:t>
      </w:r>
    </w:p>
    <w:p>
      <w:pPr>
        <w:spacing w:line="259" w:lineRule="auto" w:after="100"/>
        <w:jc w:val="both"/>
      </w:pPr>
      <w:r>
        <w:rPr>
          <w:rFonts w:ascii="Times New Roman" w:hAnsi="Times New Roman" w:eastAsia="Times New Roman"/>
          <w:color w:val="000000"/>
          <w:sz w:val="24"/>
        </w:rPr>
        <w:t>2. Mention four functions of a bank.</w:t>
      </w:r>
    </w:p>
    <w:p>
      <w:pPr>
        <w:spacing w:line="259" w:lineRule="auto" w:after="100"/>
        <w:jc w:val="both"/>
      </w:pPr>
      <w:r>
        <w:rPr>
          <w:rFonts w:ascii="Times New Roman" w:hAnsi="Times New Roman" w:eastAsia="Times New Roman"/>
          <w:color w:val="000000"/>
          <w:sz w:val="24"/>
        </w:rPr>
        <w:t>2. Mention three qualities of a receptionist.</w:t>
      </w:r>
    </w:p>
    <w:p>
      <w:pPr>
        <w:spacing w:line="259" w:lineRule="auto" w:after="100"/>
        <w:jc w:val="both"/>
      </w:pPr>
      <w:r>
        <w:rPr>
          <w:rFonts w:ascii="Times New Roman" w:hAnsi="Times New Roman" w:eastAsia="Times New Roman"/>
          <w:color w:val="000000"/>
          <w:sz w:val="24"/>
        </w:rPr>
        <w:t>31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