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Physical and Health Education JSS2</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WEEK 1 RECREATION, LEISURE AND DANCE</w:t>
      </w:r>
    </w:p>
    <w:p>
      <w:pPr>
        <w:spacing w:line="259" w:lineRule="auto" w:after="100"/>
        <w:jc w:val="left"/>
      </w:pPr>
      <w:r>
        <w:rPr>
          <w:rFonts w:ascii="Times New Roman" w:hAnsi="Times New Roman" w:eastAsia="Times New Roman"/>
          <w:b/>
          <w:color w:val="000000"/>
          <w:sz w:val="24"/>
        </w:rPr>
        <w:t>WEEK 2 DEMONSTRATION OF RECREATIONAL ACTIVITIES</w:t>
      </w:r>
    </w:p>
    <w:p>
      <w:pPr>
        <w:spacing w:line="259" w:lineRule="auto" w:after="100"/>
        <w:jc w:val="left"/>
      </w:pPr>
      <w:r>
        <w:rPr>
          <w:rFonts w:ascii="Times New Roman" w:hAnsi="Times New Roman" w:eastAsia="Times New Roman"/>
          <w:b/>
          <w:color w:val="000000"/>
          <w:sz w:val="24"/>
        </w:rPr>
        <w:t>WEEK 3 DEMONSTRATION OF DRAMATIC AND CREATIVE RHYTHMS</w:t>
      </w:r>
    </w:p>
    <w:p>
      <w:pPr>
        <w:spacing w:line="259" w:lineRule="auto" w:after="100"/>
        <w:jc w:val="left"/>
      </w:pPr>
      <w:r>
        <w:rPr>
          <w:rFonts w:ascii="Times New Roman" w:hAnsi="Times New Roman" w:eastAsia="Times New Roman"/>
          <w:b/>
          <w:color w:val="000000"/>
          <w:sz w:val="24"/>
        </w:rPr>
        <w:t>WEEK 4 DANCE</w:t>
      </w:r>
    </w:p>
    <w:p>
      <w:pPr>
        <w:spacing w:line="259" w:lineRule="auto" w:after="100"/>
        <w:jc w:val="left"/>
      </w:pPr>
      <w:r>
        <w:rPr>
          <w:rFonts w:ascii="Times New Roman" w:hAnsi="Times New Roman" w:eastAsia="Times New Roman"/>
          <w:b/>
          <w:color w:val="000000"/>
          <w:sz w:val="24"/>
        </w:rPr>
        <w:t>WEEK 5 FIRST AID AND SAFETY EDUCATION</w:t>
      </w:r>
    </w:p>
    <w:p>
      <w:pPr>
        <w:spacing w:line="259" w:lineRule="auto" w:after="100"/>
        <w:jc w:val="left"/>
      </w:pPr>
      <w:r>
        <w:rPr>
          <w:rFonts w:ascii="Times New Roman" w:hAnsi="Times New Roman" w:eastAsia="Times New Roman"/>
          <w:b/>
          <w:color w:val="000000"/>
          <w:sz w:val="24"/>
        </w:rPr>
        <w:t>WEEK 6&amp;7 DOMESTIC ACCIDENT</w:t>
      </w:r>
    </w:p>
    <w:p>
      <w:pPr>
        <w:spacing w:line="259" w:lineRule="auto" w:after="100"/>
        <w:jc w:val="left"/>
      </w:pPr>
      <w:r>
        <w:rPr>
          <w:rFonts w:ascii="Times New Roman" w:hAnsi="Times New Roman" w:eastAsia="Times New Roman"/>
          <w:b/>
          <w:color w:val="000000"/>
          <w:sz w:val="24"/>
        </w:rPr>
        <w:t>WEEK 9 FIELD EVENTS</w:t>
      </w:r>
    </w:p>
    <w:p>
      <w:pPr>
        <w:spacing w:line="259" w:lineRule="auto" w:after="100"/>
        <w:jc w:val="left"/>
      </w:pPr>
      <w:r>
        <w:rPr>
          <w:rFonts w:ascii="Times New Roman" w:hAnsi="Times New Roman" w:eastAsia="Times New Roman"/>
          <w:b/>
          <w:color w:val="000000"/>
          <w:sz w:val="24"/>
        </w:rPr>
        <w:t>WEEK 10 JUDO</w:t>
      </w:r>
    </w:p>
    <w:p>
      <w:pPr>
        <w:spacing w:line="259" w:lineRule="auto" w:after="100"/>
        <w:jc w:val="left"/>
      </w:pPr>
      <w:r>
        <w:rPr>
          <w:rFonts w:ascii="Times New Roman" w:hAnsi="Times New Roman" w:eastAsia="Times New Roman"/>
          <w:b/>
          <w:color w:val="000000"/>
          <w:sz w:val="24"/>
        </w:rPr>
        <w:t>WEEK 11 revision</w:t>
      </w:r>
    </w:p>
    <w:p>
      <w:pPr>
        <w:spacing w:line="259" w:lineRule="auto" w:after="100"/>
        <w:jc w:val="left"/>
      </w:pPr>
      <w:r>
        <w:rPr>
          <w:rFonts w:ascii="Times New Roman" w:hAnsi="Times New Roman" w:eastAsia="Times New Roman"/>
          <w:b/>
          <w:color w:val="000000"/>
          <w:sz w:val="24"/>
        </w:rPr>
        <w:t>WEEK 0NE</w:t>
      </w:r>
    </w:p>
    <w:p>
      <w:pPr>
        <w:spacing w:line="259" w:lineRule="auto" w:after="100"/>
        <w:jc w:val="left"/>
      </w:pPr>
      <w:r>
        <w:rPr>
          <w:rFonts w:ascii="Times New Roman" w:hAnsi="Times New Roman" w:eastAsia="Times New Roman"/>
          <w:b/>
          <w:color w:val="000000"/>
          <w:sz w:val="24"/>
        </w:rPr>
        <w:t>TOPIC—RECREATION, LEISURE AND DANCE</w:t>
      </w:r>
    </w:p>
    <w:p>
      <w:pPr>
        <w:spacing w:line="259" w:lineRule="auto" w:after="100"/>
        <w:jc w:val="left"/>
      </w:pPr>
      <w:r>
        <w:rPr>
          <w:rFonts w:ascii="Times New Roman" w:hAnsi="Times New Roman" w:eastAsia="Times New Roman"/>
          <w:b/>
          <w:color w:val="000000"/>
          <w:sz w:val="24"/>
        </w:rPr>
        <w:t>SUB TOPIC—- TYPES OF RECREATIONAL ACTIVITIES AND EXAMPLES</w:t>
      </w:r>
    </w:p>
    <w:p>
      <w:pPr>
        <w:spacing w:line="259" w:lineRule="auto" w:after="100"/>
        <w:jc w:val="both"/>
      </w:pPr>
      <w:r>
        <w:rPr>
          <w:rFonts w:ascii="Times New Roman" w:hAnsi="Times New Roman" w:eastAsia="Times New Roman"/>
          <w:color w:val="000000"/>
          <w:sz w:val="24"/>
        </w:rPr>
        <w:t>RECREATION- is the activity a person participates in voluntarily without monetary gain. It provides pleasure and amusement during the leisure time.</w:t>
      </w:r>
    </w:p>
    <w:p>
      <w:pPr>
        <w:spacing w:line="259" w:lineRule="auto" w:after="100"/>
        <w:jc w:val="both"/>
      </w:pPr>
      <w:r>
        <w:rPr>
          <w:rFonts w:ascii="Times New Roman" w:hAnsi="Times New Roman" w:eastAsia="Times New Roman"/>
          <w:color w:val="000000"/>
          <w:sz w:val="24"/>
        </w:rPr>
        <w:t>LEISURE- Leisure is defined as the free time left over after the day`s work.</w:t>
      </w:r>
    </w:p>
    <w:p>
      <w:pPr>
        <w:spacing w:line="259" w:lineRule="auto" w:after="100"/>
        <w:jc w:val="both"/>
      </w:pPr>
      <w:r>
        <w:rPr>
          <w:rFonts w:ascii="Times New Roman" w:hAnsi="Times New Roman" w:eastAsia="Times New Roman"/>
          <w:color w:val="000000"/>
          <w:sz w:val="24"/>
        </w:rPr>
        <w:t>DANCE- Is the act of moving the body in rhythmic pattern to the tempo of the music or song.</w:t>
      </w:r>
    </w:p>
    <w:p>
      <w:pPr>
        <w:spacing w:line="259" w:lineRule="auto" w:after="100"/>
        <w:jc w:val="left"/>
      </w:pPr>
      <w:r>
        <w:rPr>
          <w:rFonts w:ascii="Times New Roman" w:hAnsi="Times New Roman" w:eastAsia="Times New Roman"/>
          <w:b/>
          <w:color w:val="000000"/>
          <w:sz w:val="24"/>
        </w:rPr>
        <w:t>TYPES OF RECREATIONAL ACTIVITIES</w:t>
      </w:r>
    </w:p>
    <w:p>
      <w:pPr>
        <w:spacing w:line="259" w:lineRule="auto" w:after="100"/>
        <w:jc w:val="both"/>
      </w:pPr>
      <w:r>
        <w:rPr>
          <w:rFonts w:ascii="Times New Roman" w:hAnsi="Times New Roman" w:eastAsia="Times New Roman"/>
          <w:color w:val="000000"/>
          <w:sz w:val="24"/>
        </w:rPr>
        <w:t>· INDOOR RECREATIONAL ACTIVITIES- Are those activities that are performed inside the house, hall or generally under a roof</w:t>
      </w:r>
    </w:p>
    <w:p>
      <w:pPr>
        <w:spacing w:line="259" w:lineRule="auto" w:after="100"/>
        <w:jc w:val="left"/>
      </w:pPr>
      <w:r>
        <w:rPr>
          <w:rFonts w:ascii="Times New Roman" w:hAnsi="Times New Roman" w:eastAsia="Times New Roman"/>
          <w:b/>
          <w:color w:val="000000"/>
          <w:sz w:val="24"/>
        </w:rPr>
        <w:t>EXAMPLES OF INDOOR RECREATIONAL ACTIVITIES</w:t>
      </w:r>
    </w:p>
    <w:p>
      <w:pPr>
        <w:spacing w:line="259" w:lineRule="auto" w:after="100"/>
        <w:jc w:val="both"/>
      </w:pPr>
      <w:r>
        <w:rPr>
          <w:rFonts w:ascii="Times New Roman" w:hAnsi="Times New Roman" w:eastAsia="Times New Roman"/>
          <w:color w:val="000000"/>
          <w:sz w:val="24"/>
        </w:rPr>
        <w:t>I. Ludo II. Table tennis III. Badminton IV. Dart V. Scrabble</w:t>
      </w:r>
    </w:p>
    <w:p>
      <w:pPr>
        <w:spacing w:line="259" w:lineRule="auto" w:after="100"/>
        <w:jc w:val="both"/>
      </w:pPr>
      <w:r>
        <w:rPr>
          <w:rFonts w:ascii="Times New Roman" w:hAnsi="Times New Roman" w:eastAsia="Times New Roman"/>
          <w:color w:val="000000"/>
          <w:sz w:val="24"/>
        </w:rPr>
        <w:t>VI. Monopoly VII. Drawing VIII. Painting IX. Sewing/ knitting X Playing Piano</w:t>
      </w:r>
    </w:p>
    <w:p>
      <w:pPr>
        <w:spacing w:line="259" w:lineRule="auto" w:after="100"/>
        <w:jc w:val="both"/>
      </w:pPr>
      <w:r>
        <w:rPr>
          <w:rFonts w:ascii="Times New Roman" w:hAnsi="Times New Roman" w:eastAsia="Times New Roman"/>
          <w:color w:val="000000"/>
          <w:sz w:val="24"/>
        </w:rPr>
        <w:t>XI. Dancing XII. Chess XIII. Ayo XIV. Snake and ladders XV. Playing cards</w:t>
      </w:r>
    </w:p>
    <w:p>
      <w:pPr>
        <w:spacing w:line="259" w:lineRule="auto" w:after="100"/>
        <w:jc w:val="both"/>
      </w:pPr>
      <w:r>
        <w:rPr>
          <w:rFonts w:ascii="Times New Roman" w:hAnsi="Times New Roman" w:eastAsia="Times New Roman"/>
          <w:color w:val="000000"/>
          <w:sz w:val="24"/>
        </w:rPr>
        <w:t>XVI Watching television XVII. S quash</w:t>
      </w:r>
    </w:p>
    <w:p>
      <w:pPr>
        <w:spacing w:line="259" w:lineRule="auto" w:after="100"/>
        <w:jc w:val="both"/>
      </w:pPr>
      <w:r>
        <w:rPr>
          <w:rFonts w:ascii="Times New Roman" w:hAnsi="Times New Roman" w:eastAsia="Times New Roman"/>
          <w:color w:val="000000"/>
          <w:sz w:val="24"/>
        </w:rPr>
        <w:t>· OUTDOOR RECREATIONAL ACTIVITIES- are those activities that are performed outside or in the open air. Outdoor recreation centers could be parks, Picnicking, sports field or outside the house within the compound.</w:t>
      </w:r>
    </w:p>
    <w:p>
      <w:pPr>
        <w:spacing w:line="259" w:lineRule="auto" w:after="100"/>
        <w:jc w:val="left"/>
      </w:pPr>
      <w:r>
        <w:rPr>
          <w:rFonts w:ascii="Times New Roman" w:hAnsi="Times New Roman" w:eastAsia="Times New Roman"/>
          <w:b/>
          <w:color w:val="000000"/>
          <w:sz w:val="24"/>
        </w:rPr>
        <w:t>EXAMPLES OF OUTDOOR RECREATIONAL ACTIVITIES</w:t>
      </w:r>
    </w:p>
    <w:p>
      <w:pPr>
        <w:spacing w:line="259" w:lineRule="auto" w:after="100"/>
        <w:jc w:val="both"/>
      </w:pPr>
      <w:r>
        <w:rPr>
          <w:rFonts w:ascii="Times New Roman" w:hAnsi="Times New Roman" w:eastAsia="Times New Roman"/>
          <w:color w:val="000000"/>
          <w:sz w:val="24"/>
        </w:rPr>
        <w:t>I. Running II. Camping III. Swimming IV. Rowing a boat V. Fishing</w:t>
      </w:r>
    </w:p>
    <w:p>
      <w:pPr>
        <w:spacing w:line="259" w:lineRule="auto" w:after="100"/>
        <w:jc w:val="both"/>
      </w:pPr>
      <w:r>
        <w:rPr>
          <w:rFonts w:ascii="Times New Roman" w:hAnsi="Times New Roman" w:eastAsia="Times New Roman"/>
          <w:color w:val="000000"/>
          <w:sz w:val="24"/>
        </w:rPr>
        <w:t>VI. Skipping VII. Mountaineering VIII. Horse riding IX. Hunting</w:t>
      </w:r>
    </w:p>
    <w:p>
      <w:pPr>
        <w:spacing w:line="259" w:lineRule="auto" w:after="100"/>
        <w:jc w:val="both"/>
      </w:pPr>
      <w:r>
        <w:rPr>
          <w:rFonts w:ascii="Times New Roman" w:hAnsi="Times New Roman" w:eastAsia="Times New Roman"/>
          <w:color w:val="000000"/>
          <w:sz w:val="24"/>
        </w:rPr>
        <w:t>X. Hopscotch XI. Partying XII. Ten-ten XIII. Story telling XIX. Jogging</w:t>
      </w:r>
    </w:p>
    <w:p>
      <w:pPr>
        <w:spacing w:line="259" w:lineRule="auto" w:after="100"/>
        <w:jc w:val="both"/>
      </w:pPr>
      <w:r>
        <w:rPr>
          <w:rFonts w:ascii="Times New Roman" w:hAnsi="Times New Roman" w:eastAsia="Times New Roman"/>
          <w:color w:val="000000"/>
          <w:sz w:val="24"/>
        </w:rPr>
        <w:t>XX. Gardening XXI. Hiking XXII. Tennis XXIII. Golf XXIV. E xcursion</w:t>
      </w:r>
    </w:p>
    <w:p>
      <w:pPr>
        <w:spacing w:line="259" w:lineRule="auto" w:after="100"/>
        <w:jc w:val="both"/>
      </w:pPr>
      <w:r>
        <w:rPr>
          <w:rFonts w:ascii="Times New Roman" w:hAnsi="Times New Roman" w:eastAsia="Times New Roman"/>
          <w:color w:val="000000"/>
          <w:sz w:val="24"/>
        </w:rPr>
        <w:t>XXV. Picnicking etc</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List the two types of recreational activities</w:t>
      </w:r>
    </w:p>
    <w:p>
      <w:pPr>
        <w:spacing w:line="259" w:lineRule="auto" w:after="100"/>
        <w:jc w:val="both"/>
      </w:pPr>
      <w:r>
        <w:rPr>
          <w:rFonts w:ascii="Times New Roman" w:hAnsi="Times New Roman" w:eastAsia="Times New Roman"/>
          <w:color w:val="000000"/>
          <w:sz w:val="24"/>
        </w:rPr>
        <w:t>2. Differentiate between indoor and outdoor recreational activities</w:t>
      </w:r>
    </w:p>
    <w:p>
      <w:pPr>
        <w:spacing w:line="259" w:lineRule="auto" w:after="100"/>
        <w:jc w:val="both"/>
      </w:pPr>
      <w:r>
        <w:rPr>
          <w:rFonts w:ascii="Times New Roman" w:hAnsi="Times New Roman" w:eastAsia="Times New Roman"/>
          <w:color w:val="000000"/>
          <w:sz w:val="24"/>
        </w:rPr>
        <w:t>3. Define the following terms;</w:t>
      </w:r>
    </w:p>
    <w:p>
      <w:pPr>
        <w:spacing w:line="259" w:lineRule="auto" w:after="100"/>
        <w:jc w:val="both"/>
      </w:pPr>
      <w:r>
        <w:rPr>
          <w:rFonts w:ascii="Times New Roman" w:hAnsi="Times New Roman" w:eastAsia="Times New Roman"/>
          <w:color w:val="000000"/>
          <w:sz w:val="24"/>
        </w:rPr>
        <w:t>Recreation, Leisure and dance</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DEMONSTRATION OF RECREATIONAL ACTIVITIES</w:t>
      </w:r>
    </w:p>
    <w:p>
      <w:pPr>
        <w:spacing w:line="259" w:lineRule="auto" w:after="100"/>
        <w:jc w:val="both"/>
      </w:pPr>
      <w:r>
        <w:rPr>
          <w:rFonts w:ascii="Times New Roman" w:hAnsi="Times New Roman" w:eastAsia="Times New Roman"/>
          <w:color w:val="000000"/>
          <w:sz w:val="24"/>
        </w:rPr>
        <w:t>– Table tennis</w:t>
      </w:r>
    </w:p>
    <w:p>
      <w:pPr>
        <w:spacing w:line="259" w:lineRule="auto" w:after="100"/>
        <w:jc w:val="both"/>
      </w:pPr>
      <w:r>
        <w:rPr>
          <w:rFonts w:ascii="Times New Roman" w:hAnsi="Times New Roman" w:eastAsia="Times New Roman"/>
          <w:color w:val="000000"/>
          <w:sz w:val="24"/>
        </w:rPr>
        <w:t>– Football</w:t>
      </w:r>
    </w:p>
    <w:p>
      <w:pPr>
        <w:spacing w:line="259" w:lineRule="auto" w:after="100"/>
        <w:jc w:val="both"/>
      </w:pPr>
      <w:r>
        <w:rPr>
          <w:rFonts w:ascii="Times New Roman" w:hAnsi="Times New Roman" w:eastAsia="Times New Roman"/>
          <w:color w:val="000000"/>
          <w:sz w:val="24"/>
        </w:rPr>
        <w:t>– Swimming</w:t>
      </w:r>
    </w:p>
    <w:p>
      <w:pPr>
        <w:spacing w:line="259" w:lineRule="auto" w:after="100"/>
        <w:jc w:val="both"/>
      </w:pPr>
      <w:r>
        <w:rPr>
          <w:rFonts w:ascii="Times New Roman" w:hAnsi="Times New Roman" w:eastAsia="Times New Roman"/>
          <w:color w:val="000000"/>
          <w:sz w:val="24"/>
        </w:rPr>
        <w:t>– Ludo etc</w:t>
      </w:r>
    </w:p>
    <w:p>
      <w:pPr>
        <w:spacing w:line="259" w:lineRule="auto" w:after="100"/>
        <w:jc w:val="both"/>
      </w:pPr>
      <w:r>
        <w:rPr>
          <w:rFonts w:ascii="Times New Roman" w:hAnsi="Times New Roman" w:eastAsia="Times New Roman"/>
          <w:color w:val="000000"/>
          <w:sz w:val="24"/>
        </w:rPr>
        <w:t>1. List ten examples of outdoor recreational activities</w:t>
      </w:r>
    </w:p>
    <w:p>
      <w:pPr>
        <w:spacing w:line="259" w:lineRule="auto" w:after="100"/>
        <w:jc w:val="both"/>
      </w:pPr>
      <w:r>
        <w:rPr>
          <w:rFonts w:ascii="Times New Roman" w:hAnsi="Times New Roman" w:eastAsia="Times New Roman"/>
          <w:color w:val="000000"/>
          <w:sz w:val="24"/>
        </w:rPr>
        <w:t>2. Mention ten examples indoor recreational activities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DEMONSTRATION OF DRAMATIC AND CREATIVE RHYTHMS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TOPIC—DANCE</w:t>
      </w:r>
    </w:p>
    <w:p>
      <w:pPr>
        <w:spacing w:line="259" w:lineRule="auto" w:after="100"/>
        <w:jc w:val="left"/>
      </w:pPr>
      <w:r>
        <w:rPr>
          <w:rFonts w:ascii="Times New Roman" w:hAnsi="Times New Roman" w:eastAsia="Times New Roman"/>
          <w:b/>
          <w:color w:val="000000"/>
          <w:sz w:val="24"/>
        </w:rPr>
        <w:t>SUB TOPIC—DIFFERENT TYPES OF DANCE ACTIVITIES</w:t>
      </w:r>
    </w:p>
    <w:p>
      <w:pPr>
        <w:spacing w:line="259" w:lineRule="auto" w:after="100"/>
        <w:jc w:val="both"/>
      </w:pPr>
      <w:r>
        <w:rPr>
          <w:rFonts w:ascii="Times New Roman" w:hAnsi="Times New Roman" w:eastAsia="Times New Roman"/>
          <w:color w:val="000000"/>
          <w:sz w:val="24"/>
        </w:rPr>
        <w:t>DANCE— dance is the movement of the body and feet to conform with the style of beats, songs and music.</w:t>
      </w:r>
    </w:p>
    <w:p>
      <w:pPr>
        <w:spacing w:line="259" w:lineRule="auto" w:after="100"/>
        <w:jc w:val="left"/>
      </w:pPr>
      <w:r>
        <w:rPr>
          <w:rFonts w:ascii="Times New Roman" w:hAnsi="Times New Roman" w:eastAsia="Times New Roman"/>
          <w:b/>
          <w:color w:val="000000"/>
          <w:sz w:val="24"/>
        </w:rPr>
        <w:t>The different types of dance activities are:</w:t>
      </w:r>
    </w:p>
    <w:p>
      <w:pPr>
        <w:spacing w:line="259" w:lineRule="auto" w:after="100"/>
        <w:jc w:val="both"/>
      </w:pPr>
      <w:r>
        <w:rPr>
          <w:rFonts w:ascii="Times New Roman" w:hAnsi="Times New Roman" w:eastAsia="Times New Roman"/>
          <w:color w:val="000000"/>
          <w:sz w:val="24"/>
        </w:rPr>
        <w:t>1. Pre-colonial or folk/traditional dance- This is dancing to the rhythm of traditional beats or music produced by crude or local instruments like Agogo, Sekere, Igba, Oja, Udu, Goje, Ekwe, Gangan, etc.</w:t>
      </w:r>
    </w:p>
    <w:p>
      <w:pPr>
        <w:spacing w:line="259" w:lineRule="auto" w:after="100"/>
        <w:jc w:val="left"/>
      </w:pPr>
      <w:r>
        <w:rPr>
          <w:rFonts w:ascii="Times New Roman" w:hAnsi="Times New Roman" w:eastAsia="Times New Roman"/>
          <w:b/>
          <w:color w:val="000000"/>
          <w:sz w:val="24"/>
        </w:rPr>
        <w:t>Some examples of traditional dances in Nigeria are:</w:t>
      </w:r>
    </w:p>
    <w:p>
      <w:pPr>
        <w:spacing w:line="259" w:lineRule="auto" w:after="100"/>
        <w:jc w:val="both"/>
      </w:pPr>
      <w:r>
        <w:rPr>
          <w:rFonts w:ascii="Times New Roman" w:hAnsi="Times New Roman" w:eastAsia="Times New Roman"/>
          <w:color w:val="000000"/>
          <w:sz w:val="24"/>
        </w:rPr>
        <w:t>a. Bata Dance: This dance step belongs to the Yoruba ethnic group. The dancers wear historical costumes (dansiki) and dance to the beat of the bata drum</w:t>
      </w:r>
    </w:p>
    <w:p>
      <w:pPr>
        <w:spacing w:line="259" w:lineRule="auto" w:after="100"/>
        <w:jc w:val="both"/>
      </w:pPr>
      <w:r>
        <w:rPr>
          <w:rFonts w:ascii="Times New Roman" w:hAnsi="Times New Roman" w:eastAsia="Times New Roman"/>
          <w:color w:val="000000"/>
          <w:sz w:val="24"/>
        </w:rPr>
        <w:t>b. Mkpokiti Atilogwu Dance: These dance steps are peculiar to the ibo ethnic group. They are energetic dance in which the dancers wear brightly coloured constumes.</w:t>
      </w:r>
    </w:p>
    <w:p>
      <w:pPr>
        <w:spacing w:line="259" w:lineRule="auto" w:after="100"/>
        <w:jc w:val="both"/>
      </w:pPr>
      <w:r>
        <w:rPr>
          <w:rFonts w:ascii="Times New Roman" w:hAnsi="Times New Roman" w:eastAsia="Times New Roman"/>
          <w:color w:val="000000"/>
          <w:sz w:val="24"/>
        </w:rPr>
        <w:t>c. Koroso Dance: This dance step belongs to the hausa ethnic group in Nigeria.</w:t>
      </w:r>
    </w:p>
    <w:p>
      <w:pPr>
        <w:spacing w:line="259" w:lineRule="auto" w:after="100"/>
        <w:jc w:val="both"/>
      </w:pPr>
      <w:r>
        <w:rPr>
          <w:rFonts w:ascii="Times New Roman" w:hAnsi="Times New Roman" w:eastAsia="Times New Roman"/>
          <w:color w:val="000000"/>
          <w:sz w:val="24"/>
        </w:rPr>
        <w:t>d. Agemo dance</w:t>
      </w:r>
    </w:p>
    <w:p>
      <w:pPr>
        <w:spacing w:line="259" w:lineRule="auto" w:after="100"/>
        <w:jc w:val="both"/>
      </w:pPr>
      <w:r>
        <w:rPr>
          <w:rFonts w:ascii="Times New Roman" w:hAnsi="Times New Roman" w:eastAsia="Times New Roman"/>
          <w:color w:val="000000"/>
          <w:sz w:val="24"/>
        </w:rPr>
        <w:t>e. Egungun dance</w:t>
      </w:r>
    </w:p>
    <w:p>
      <w:pPr>
        <w:spacing w:line="259" w:lineRule="auto" w:after="100"/>
        <w:jc w:val="both"/>
      </w:pPr>
      <w:r>
        <w:rPr>
          <w:rFonts w:ascii="Times New Roman" w:hAnsi="Times New Roman" w:eastAsia="Times New Roman"/>
          <w:color w:val="000000"/>
          <w:sz w:val="24"/>
        </w:rPr>
        <w:t>f. Eyo dance</w:t>
      </w:r>
    </w:p>
    <w:p>
      <w:pPr>
        <w:spacing w:line="259" w:lineRule="auto" w:after="100"/>
        <w:jc w:val="both"/>
      </w:pPr>
      <w:r>
        <w:rPr>
          <w:rFonts w:ascii="Times New Roman" w:hAnsi="Times New Roman" w:eastAsia="Times New Roman"/>
          <w:color w:val="000000"/>
          <w:sz w:val="24"/>
        </w:rPr>
        <w:t>g. Agidigbo</w:t>
      </w:r>
    </w:p>
    <w:p>
      <w:pPr>
        <w:spacing w:line="259" w:lineRule="auto" w:after="100"/>
        <w:jc w:val="both"/>
      </w:pPr>
      <w:r>
        <w:rPr>
          <w:rFonts w:ascii="Times New Roman" w:hAnsi="Times New Roman" w:eastAsia="Times New Roman"/>
          <w:color w:val="000000"/>
          <w:sz w:val="24"/>
        </w:rPr>
        <w:t>h. Sharo dance</w:t>
      </w:r>
    </w:p>
    <w:p>
      <w:pPr>
        <w:spacing w:line="259" w:lineRule="auto" w:after="100"/>
        <w:jc w:val="both"/>
      </w:pPr>
      <w:r>
        <w:rPr>
          <w:rFonts w:ascii="Times New Roman" w:hAnsi="Times New Roman" w:eastAsia="Times New Roman"/>
          <w:color w:val="000000"/>
          <w:sz w:val="24"/>
        </w:rPr>
        <w:t>i. Langa dance</w:t>
      </w:r>
    </w:p>
    <w:p>
      <w:pPr>
        <w:spacing w:line="259" w:lineRule="auto" w:after="100"/>
        <w:jc w:val="both"/>
      </w:pPr>
      <w:r>
        <w:rPr>
          <w:rFonts w:ascii="Times New Roman" w:hAnsi="Times New Roman" w:eastAsia="Times New Roman"/>
          <w:color w:val="000000"/>
          <w:sz w:val="24"/>
        </w:rPr>
        <w:t>· Social dance—As the name implies, social dance helps socialization especially among the youth. It evolved from traditional or folk dances which have been modernized by the influence of modern technologies like internet, mass media, mobile phone and faster means of transportation</w:t>
      </w:r>
    </w:p>
    <w:p>
      <w:pPr>
        <w:spacing w:line="259" w:lineRule="auto" w:after="100"/>
        <w:jc w:val="both"/>
      </w:pPr>
      <w:r>
        <w:rPr>
          <w:rFonts w:ascii="Times New Roman" w:hAnsi="Times New Roman" w:eastAsia="Times New Roman"/>
          <w:color w:val="000000"/>
          <w:sz w:val="24"/>
        </w:rPr>
        <w:t>Some examples of social dance are;</w:t>
      </w:r>
    </w:p>
    <w:p>
      <w:pPr>
        <w:spacing w:line="259" w:lineRule="auto" w:after="100"/>
        <w:jc w:val="both"/>
      </w:pPr>
      <w:r>
        <w:rPr>
          <w:rFonts w:ascii="Times New Roman" w:hAnsi="Times New Roman" w:eastAsia="Times New Roman"/>
          <w:color w:val="000000"/>
          <w:sz w:val="24"/>
        </w:rPr>
        <w:t>a. Street dance</w:t>
      </w:r>
    </w:p>
    <w:p>
      <w:pPr>
        <w:spacing w:line="259" w:lineRule="auto" w:after="100"/>
        <w:jc w:val="both"/>
      </w:pPr>
      <w:r>
        <w:rPr>
          <w:rFonts w:ascii="Times New Roman" w:hAnsi="Times New Roman" w:eastAsia="Times New Roman"/>
          <w:color w:val="000000"/>
          <w:sz w:val="24"/>
        </w:rPr>
        <w:t>b. Club dance</w:t>
      </w:r>
    </w:p>
    <w:p>
      <w:pPr>
        <w:spacing w:line="259" w:lineRule="auto" w:after="100"/>
        <w:jc w:val="both"/>
      </w:pPr>
      <w:r>
        <w:rPr>
          <w:rFonts w:ascii="Times New Roman" w:hAnsi="Times New Roman" w:eastAsia="Times New Roman"/>
          <w:color w:val="000000"/>
          <w:sz w:val="24"/>
        </w:rPr>
        <w:t>c. Fox dance</w:t>
      </w:r>
    </w:p>
    <w:p>
      <w:pPr>
        <w:spacing w:line="259" w:lineRule="auto" w:after="100"/>
        <w:jc w:val="both"/>
      </w:pPr>
      <w:r>
        <w:rPr>
          <w:rFonts w:ascii="Times New Roman" w:hAnsi="Times New Roman" w:eastAsia="Times New Roman"/>
          <w:color w:val="000000"/>
          <w:sz w:val="24"/>
        </w:rPr>
        <w:t>d. Ballroom dance</w:t>
      </w:r>
    </w:p>
    <w:p>
      <w:pPr>
        <w:spacing w:line="259" w:lineRule="auto" w:after="100"/>
        <w:jc w:val="both"/>
      </w:pPr>
      <w:r>
        <w:rPr>
          <w:rFonts w:ascii="Times New Roman" w:hAnsi="Times New Roman" w:eastAsia="Times New Roman"/>
          <w:color w:val="000000"/>
          <w:sz w:val="24"/>
        </w:rPr>
        <w:t>e. Folk dance</w:t>
      </w:r>
    </w:p>
    <w:p>
      <w:pPr>
        <w:spacing w:line="259" w:lineRule="auto" w:after="100"/>
        <w:jc w:val="both"/>
      </w:pPr>
      <w:r>
        <w:rPr>
          <w:rFonts w:ascii="Times New Roman" w:hAnsi="Times New Roman" w:eastAsia="Times New Roman"/>
          <w:color w:val="000000"/>
          <w:sz w:val="24"/>
        </w:rPr>
        <w:t>f. Fuji dance</w:t>
      </w:r>
    </w:p>
    <w:p>
      <w:pPr>
        <w:spacing w:line="259" w:lineRule="auto" w:after="100"/>
        <w:jc w:val="both"/>
      </w:pPr>
      <w:r>
        <w:rPr>
          <w:rFonts w:ascii="Times New Roman" w:hAnsi="Times New Roman" w:eastAsia="Times New Roman"/>
          <w:color w:val="000000"/>
          <w:sz w:val="24"/>
        </w:rPr>
        <w:t>· Modern Dance—This is a 21 st century dance step which is usually performed in concert or theatre.</w:t>
      </w:r>
    </w:p>
    <w:p>
      <w:pPr>
        <w:spacing w:line="259" w:lineRule="auto" w:after="100"/>
        <w:jc w:val="both"/>
      </w:pPr>
      <w:r>
        <w:rPr>
          <w:rFonts w:ascii="Times New Roman" w:hAnsi="Times New Roman" w:eastAsia="Times New Roman"/>
          <w:color w:val="000000"/>
          <w:sz w:val="24"/>
        </w:rPr>
        <w:t>This dance style expresses the dancers` emotions and there are not many rules guiding their movements.</w:t>
      </w:r>
    </w:p>
    <w:p>
      <w:pPr>
        <w:spacing w:line="259" w:lineRule="auto" w:after="100"/>
        <w:jc w:val="both"/>
      </w:pPr>
      <w:r>
        <w:rPr>
          <w:rFonts w:ascii="Times New Roman" w:hAnsi="Times New Roman" w:eastAsia="Times New Roman"/>
          <w:color w:val="000000"/>
          <w:sz w:val="24"/>
        </w:rPr>
        <w:t>Some examples of modern dances are:</w:t>
      </w:r>
    </w:p>
    <w:p>
      <w:pPr>
        <w:spacing w:line="259" w:lineRule="auto" w:after="100"/>
        <w:jc w:val="both"/>
      </w:pPr>
      <w:r>
        <w:rPr>
          <w:rFonts w:ascii="Times New Roman" w:hAnsi="Times New Roman" w:eastAsia="Times New Roman"/>
          <w:color w:val="000000"/>
          <w:sz w:val="24"/>
        </w:rPr>
        <w:t>a. Disco dance</w:t>
      </w:r>
    </w:p>
    <w:p>
      <w:pPr>
        <w:spacing w:line="259" w:lineRule="auto" w:after="100"/>
        <w:jc w:val="both"/>
      </w:pPr>
      <w:r>
        <w:rPr>
          <w:rFonts w:ascii="Times New Roman" w:hAnsi="Times New Roman" w:eastAsia="Times New Roman"/>
          <w:color w:val="000000"/>
          <w:sz w:val="24"/>
        </w:rPr>
        <w:t>b. Break dance</w:t>
      </w:r>
    </w:p>
    <w:p>
      <w:pPr>
        <w:spacing w:line="259" w:lineRule="auto" w:after="100"/>
        <w:jc w:val="both"/>
      </w:pPr>
      <w:r>
        <w:rPr>
          <w:rFonts w:ascii="Times New Roman" w:hAnsi="Times New Roman" w:eastAsia="Times New Roman"/>
          <w:color w:val="000000"/>
          <w:sz w:val="24"/>
        </w:rPr>
        <w:t>c. Rave dance</w:t>
      </w:r>
    </w:p>
    <w:p>
      <w:pPr>
        <w:spacing w:line="259" w:lineRule="auto" w:after="100"/>
        <w:jc w:val="both"/>
      </w:pPr>
      <w:r>
        <w:rPr>
          <w:rFonts w:ascii="Times New Roman" w:hAnsi="Times New Roman" w:eastAsia="Times New Roman"/>
          <w:color w:val="000000"/>
          <w:sz w:val="24"/>
        </w:rPr>
        <w:t>d. Tango dance</w:t>
      </w:r>
    </w:p>
    <w:p>
      <w:pPr>
        <w:spacing w:line="259" w:lineRule="auto" w:after="100"/>
        <w:jc w:val="both"/>
      </w:pPr>
      <w:r>
        <w:rPr>
          <w:rFonts w:ascii="Times New Roman" w:hAnsi="Times New Roman" w:eastAsia="Times New Roman"/>
          <w:color w:val="000000"/>
          <w:sz w:val="24"/>
        </w:rPr>
        <w:t>e. Waltz dance</w:t>
      </w:r>
    </w:p>
    <w:p>
      <w:pPr>
        <w:spacing w:line="259" w:lineRule="auto" w:after="100"/>
        <w:jc w:val="both"/>
      </w:pPr>
      <w:r>
        <w:rPr>
          <w:rFonts w:ascii="Times New Roman" w:hAnsi="Times New Roman" w:eastAsia="Times New Roman"/>
          <w:color w:val="000000"/>
          <w:sz w:val="24"/>
        </w:rPr>
        <w:t>f. Cha-cha dance</w:t>
      </w:r>
    </w:p>
    <w:p>
      <w:pPr>
        <w:spacing w:line="259" w:lineRule="auto" w:after="100"/>
        <w:jc w:val="both"/>
      </w:pPr>
      <w:r>
        <w:rPr>
          <w:rFonts w:ascii="Times New Roman" w:hAnsi="Times New Roman" w:eastAsia="Times New Roman"/>
          <w:color w:val="000000"/>
          <w:sz w:val="24"/>
        </w:rPr>
        <w:t>g. Mambo dance</w:t>
      </w:r>
    </w:p>
    <w:p>
      <w:pPr>
        <w:spacing w:line="259" w:lineRule="auto" w:after="100"/>
        <w:jc w:val="both"/>
      </w:pPr>
      <w:r>
        <w:rPr>
          <w:rFonts w:ascii="Times New Roman" w:hAnsi="Times New Roman" w:eastAsia="Times New Roman"/>
          <w:color w:val="000000"/>
          <w:sz w:val="24"/>
        </w:rPr>
        <w:t>Some examples of modern dances that are peculiar to Nigerians are;</w:t>
      </w:r>
    </w:p>
    <w:p>
      <w:pPr>
        <w:spacing w:line="259" w:lineRule="auto" w:after="100"/>
        <w:jc w:val="both"/>
      </w:pPr>
      <w:r>
        <w:rPr>
          <w:rFonts w:ascii="Times New Roman" w:hAnsi="Times New Roman" w:eastAsia="Times New Roman"/>
          <w:color w:val="000000"/>
          <w:sz w:val="24"/>
        </w:rPr>
        <w:t>a. Alingo</w:t>
      </w:r>
    </w:p>
    <w:p>
      <w:pPr>
        <w:spacing w:line="259" w:lineRule="auto" w:after="100"/>
        <w:jc w:val="both"/>
      </w:pPr>
      <w:r>
        <w:rPr>
          <w:rFonts w:ascii="Times New Roman" w:hAnsi="Times New Roman" w:eastAsia="Times New Roman"/>
          <w:color w:val="000000"/>
          <w:sz w:val="24"/>
        </w:rPr>
        <w:t>b. Azonto</w:t>
      </w:r>
    </w:p>
    <w:p>
      <w:pPr>
        <w:spacing w:line="259" w:lineRule="auto" w:after="100"/>
        <w:jc w:val="both"/>
      </w:pPr>
      <w:r>
        <w:rPr>
          <w:rFonts w:ascii="Times New Roman" w:hAnsi="Times New Roman" w:eastAsia="Times New Roman"/>
          <w:color w:val="000000"/>
          <w:sz w:val="24"/>
        </w:rPr>
        <w:t>c. Sekem</w:t>
      </w:r>
    </w:p>
    <w:p>
      <w:pPr>
        <w:spacing w:line="259" w:lineRule="auto" w:after="100"/>
        <w:jc w:val="both"/>
      </w:pPr>
      <w:r>
        <w:rPr>
          <w:rFonts w:ascii="Times New Roman" w:hAnsi="Times New Roman" w:eastAsia="Times New Roman"/>
          <w:color w:val="000000"/>
          <w:sz w:val="24"/>
        </w:rPr>
        <w:t>d. Alanta</w:t>
      </w:r>
    </w:p>
    <w:p>
      <w:pPr>
        <w:spacing w:line="259" w:lineRule="auto" w:after="100"/>
        <w:jc w:val="both"/>
      </w:pPr>
      <w:r>
        <w:rPr>
          <w:rFonts w:ascii="Times New Roman" w:hAnsi="Times New Roman" w:eastAsia="Times New Roman"/>
          <w:color w:val="000000"/>
          <w:sz w:val="24"/>
        </w:rPr>
        <w:t>e. Skelewu</w:t>
      </w:r>
    </w:p>
    <w:p>
      <w:pPr>
        <w:spacing w:line="259" w:lineRule="auto" w:after="100"/>
        <w:jc w:val="both"/>
      </w:pPr>
      <w:r>
        <w:rPr>
          <w:rFonts w:ascii="Times New Roman" w:hAnsi="Times New Roman" w:eastAsia="Times New Roman"/>
          <w:color w:val="000000"/>
          <w:sz w:val="24"/>
        </w:rPr>
        <w:t>f. Galala</w:t>
      </w:r>
    </w:p>
    <w:p>
      <w:pPr>
        <w:spacing w:line="259" w:lineRule="auto" w:after="100"/>
        <w:jc w:val="both"/>
      </w:pPr>
      <w:r>
        <w:rPr>
          <w:rFonts w:ascii="Times New Roman" w:hAnsi="Times New Roman" w:eastAsia="Times New Roman"/>
          <w:color w:val="000000"/>
          <w:sz w:val="24"/>
        </w:rPr>
        <w:t>g. Swoo</w:t>
      </w:r>
    </w:p>
    <w:p>
      <w:pPr>
        <w:spacing w:line="259" w:lineRule="auto" w:after="100"/>
        <w:jc w:val="both"/>
      </w:pPr>
      <w:r>
        <w:rPr>
          <w:rFonts w:ascii="Times New Roman" w:hAnsi="Times New Roman" w:eastAsia="Times New Roman"/>
          <w:color w:val="000000"/>
          <w:sz w:val="24"/>
        </w:rPr>
        <w:t>h. Shoki</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TOPIC-FIRST AID AND SAFETY EDUCATION</w:t>
      </w:r>
    </w:p>
    <w:p>
      <w:pPr>
        <w:spacing w:line="259" w:lineRule="auto" w:after="100"/>
        <w:jc w:val="both"/>
      </w:pPr>
      <w:r>
        <w:rPr>
          <w:rFonts w:ascii="Times New Roman" w:hAnsi="Times New Roman" w:eastAsia="Times New Roman"/>
          <w:color w:val="000000"/>
          <w:sz w:val="24"/>
        </w:rPr>
        <w:t>First aid :- is the immediate and temporary care given to an accident victim or to a person who suddenly becomes sick until medical attention is provided by a qualified doctor or health practitioner.</w:t>
      </w:r>
    </w:p>
    <w:p>
      <w:pPr>
        <w:spacing w:line="259" w:lineRule="auto" w:after="100"/>
        <w:jc w:val="both"/>
      </w:pPr>
      <w:r>
        <w:rPr>
          <w:rFonts w:ascii="Times New Roman" w:hAnsi="Times New Roman" w:eastAsia="Times New Roman"/>
          <w:color w:val="000000"/>
          <w:sz w:val="24"/>
        </w:rPr>
        <w:t>Safety- simply refers to the measures that are taken in other to be free from all types of danger in the environment</w:t>
      </w:r>
    </w:p>
    <w:p>
      <w:pPr>
        <w:spacing w:line="259" w:lineRule="auto" w:after="100"/>
        <w:jc w:val="both"/>
      </w:pPr>
      <w:r>
        <w:rPr>
          <w:rFonts w:ascii="Times New Roman" w:hAnsi="Times New Roman" w:eastAsia="Times New Roman"/>
          <w:color w:val="000000"/>
          <w:sz w:val="24"/>
        </w:rPr>
        <w:t>Safety Education- is the acquisition of knowledge and skills which are used to create safety skills, prevent accidents and take care of emergencies.</w:t>
      </w:r>
    </w:p>
    <w:p>
      <w:pPr>
        <w:spacing w:line="259" w:lineRule="auto" w:after="100"/>
        <w:jc w:val="left"/>
      </w:pPr>
      <w:r>
        <w:rPr>
          <w:rFonts w:ascii="Times New Roman" w:hAnsi="Times New Roman" w:eastAsia="Times New Roman"/>
          <w:b/>
          <w:color w:val="000000"/>
          <w:sz w:val="24"/>
        </w:rPr>
        <w:t>ACCIDENT</w:t>
      </w:r>
    </w:p>
    <w:p>
      <w:pPr>
        <w:spacing w:line="259" w:lineRule="auto" w:after="100"/>
        <w:jc w:val="both"/>
      </w:pPr>
      <w:r>
        <w:rPr>
          <w:rFonts w:ascii="Times New Roman" w:hAnsi="Times New Roman" w:eastAsia="Times New Roman"/>
          <w:color w:val="000000"/>
          <w:sz w:val="24"/>
        </w:rPr>
        <w:t>Accident is an unexpected and undesirable event that occurs suddenly resulting in injury, loss or damage to properties and even death.</w:t>
      </w:r>
    </w:p>
    <w:p>
      <w:pPr>
        <w:spacing w:line="259" w:lineRule="auto" w:after="100"/>
        <w:jc w:val="both"/>
      </w:pPr>
      <w:r>
        <w:rPr>
          <w:rFonts w:ascii="Times New Roman" w:hAnsi="Times New Roman" w:eastAsia="Times New Roman"/>
          <w:color w:val="000000"/>
          <w:sz w:val="24"/>
        </w:rPr>
        <w:t>Accident can also be defined as an unintended and unforeseen event, usually resulting in personal injury or property damage.</w:t>
      </w:r>
    </w:p>
    <w:p>
      <w:pPr>
        <w:spacing w:line="259" w:lineRule="auto" w:after="100"/>
        <w:jc w:val="left"/>
      </w:pPr>
      <w:r>
        <w:rPr>
          <w:rFonts w:ascii="Times New Roman" w:hAnsi="Times New Roman" w:eastAsia="Times New Roman"/>
          <w:b/>
          <w:color w:val="000000"/>
          <w:sz w:val="24"/>
        </w:rPr>
        <w:t>TYPES OF ACCIDENTS</w:t>
      </w:r>
    </w:p>
    <w:p>
      <w:pPr>
        <w:spacing w:line="259" w:lineRule="auto" w:after="100"/>
        <w:jc w:val="both"/>
      </w:pPr>
      <w:r>
        <w:rPr>
          <w:rFonts w:ascii="Times New Roman" w:hAnsi="Times New Roman" w:eastAsia="Times New Roman"/>
          <w:color w:val="000000"/>
          <w:sz w:val="24"/>
        </w:rPr>
        <w:t>1. Home accidents/ domestic</w:t>
      </w:r>
    </w:p>
    <w:p>
      <w:pPr>
        <w:spacing w:line="259" w:lineRule="auto" w:after="100"/>
        <w:jc w:val="both"/>
      </w:pPr>
      <w:r>
        <w:rPr>
          <w:rFonts w:ascii="Times New Roman" w:hAnsi="Times New Roman" w:eastAsia="Times New Roman"/>
          <w:color w:val="000000"/>
          <w:sz w:val="24"/>
        </w:rPr>
        <w:t>2. School accident</w:t>
      </w:r>
    </w:p>
    <w:p>
      <w:pPr>
        <w:spacing w:line="259" w:lineRule="auto" w:after="100"/>
        <w:jc w:val="both"/>
      </w:pPr>
      <w:r>
        <w:rPr>
          <w:rFonts w:ascii="Times New Roman" w:hAnsi="Times New Roman" w:eastAsia="Times New Roman"/>
          <w:color w:val="000000"/>
          <w:sz w:val="24"/>
        </w:rPr>
        <w:t>3. Transportation accidents</w:t>
      </w:r>
    </w:p>
    <w:p>
      <w:pPr>
        <w:spacing w:line="259" w:lineRule="auto" w:after="100"/>
        <w:jc w:val="both"/>
      </w:pPr>
      <w:r>
        <w:rPr>
          <w:rFonts w:ascii="Times New Roman" w:hAnsi="Times New Roman" w:eastAsia="Times New Roman"/>
          <w:color w:val="000000"/>
          <w:sz w:val="24"/>
        </w:rPr>
        <w:t>4. Work place/ industrial accident</w:t>
      </w:r>
    </w:p>
    <w:p>
      <w:pPr>
        <w:spacing w:line="259" w:lineRule="auto" w:after="100"/>
        <w:jc w:val="both"/>
      </w:pPr>
      <w:r>
        <w:rPr>
          <w:rFonts w:ascii="Times New Roman" w:hAnsi="Times New Roman" w:eastAsia="Times New Roman"/>
          <w:color w:val="000000"/>
          <w:sz w:val="24"/>
        </w:rPr>
        <w:t>5. Sports accident</w:t>
      </w:r>
    </w:p>
    <w:p>
      <w:pPr>
        <w:spacing w:line="259" w:lineRule="auto" w:after="100"/>
        <w:jc w:val="both"/>
      </w:pPr>
      <w:r>
        <w:rPr>
          <w:rFonts w:ascii="Times New Roman" w:hAnsi="Times New Roman" w:eastAsia="Times New Roman"/>
          <w:color w:val="000000"/>
          <w:sz w:val="24"/>
        </w:rPr>
        <w:t>1. Home accidents—these are accidents that occur in the home, surroundings and neighborhood. Most of the accidents at home are in form of cuts, falls, poison, burns, scalds, suffocation and dislocation as a result of slippery surfaces.</w:t>
      </w:r>
    </w:p>
    <w:p>
      <w:pPr>
        <w:spacing w:line="259" w:lineRule="auto" w:after="100"/>
        <w:jc w:val="left"/>
      </w:pPr>
      <w:r>
        <w:rPr>
          <w:rFonts w:ascii="Times New Roman" w:hAnsi="Times New Roman" w:eastAsia="Times New Roman"/>
          <w:b/>
          <w:color w:val="000000"/>
          <w:sz w:val="24"/>
        </w:rPr>
        <w:t>MEASURES FOR PREVENTING HOME ACCIDENTS</w:t>
      </w:r>
    </w:p>
    <w:p>
      <w:pPr>
        <w:spacing w:line="259" w:lineRule="auto" w:after="100"/>
        <w:jc w:val="both"/>
      </w:pPr>
      <w:r>
        <w:rPr>
          <w:rFonts w:ascii="Times New Roman" w:hAnsi="Times New Roman" w:eastAsia="Times New Roman"/>
          <w:color w:val="000000"/>
          <w:sz w:val="24"/>
        </w:rPr>
        <w:t>A. Always keep drugs and other dangerous materials out of reach of the children</w:t>
      </w:r>
    </w:p>
    <w:p>
      <w:pPr>
        <w:spacing w:line="259" w:lineRule="auto" w:after="100"/>
        <w:jc w:val="both"/>
      </w:pPr>
      <w:r>
        <w:rPr>
          <w:rFonts w:ascii="Times New Roman" w:hAnsi="Times New Roman" w:eastAsia="Times New Roman"/>
          <w:color w:val="000000"/>
          <w:sz w:val="24"/>
        </w:rPr>
        <w:t>B. Take adequate rest when necessary</w:t>
      </w:r>
    </w:p>
    <w:p>
      <w:pPr>
        <w:spacing w:line="259" w:lineRule="auto" w:after="100"/>
        <w:jc w:val="both"/>
      </w:pPr>
      <w:r>
        <w:rPr>
          <w:rFonts w:ascii="Times New Roman" w:hAnsi="Times New Roman" w:eastAsia="Times New Roman"/>
          <w:color w:val="000000"/>
          <w:sz w:val="24"/>
        </w:rPr>
        <w:t>C. Avoid being in haste</w:t>
      </w:r>
    </w:p>
    <w:p>
      <w:pPr>
        <w:spacing w:line="259" w:lineRule="auto" w:after="100"/>
        <w:jc w:val="both"/>
      </w:pPr>
      <w:r>
        <w:rPr>
          <w:rFonts w:ascii="Times New Roman" w:hAnsi="Times New Roman" w:eastAsia="Times New Roman"/>
          <w:color w:val="000000"/>
          <w:sz w:val="24"/>
        </w:rPr>
        <w:t>D. Always maintain clean environment</w:t>
      </w:r>
    </w:p>
    <w:p>
      <w:pPr>
        <w:spacing w:line="259" w:lineRule="auto" w:after="100"/>
        <w:jc w:val="both"/>
      </w:pPr>
      <w:r>
        <w:rPr>
          <w:rFonts w:ascii="Times New Roman" w:hAnsi="Times New Roman" w:eastAsia="Times New Roman"/>
          <w:color w:val="000000"/>
          <w:sz w:val="24"/>
        </w:rPr>
        <w:t>E. Always maintain proper arrangement at home</w:t>
      </w:r>
    </w:p>
    <w:p>
      <w:pPr>
        <w:spacing w:line="259" w:lineRule="auto" w:after="100"/>
        <w:jc w:val="left"/>
      </w:pPr>
      <w:r>
        <w:rPr>
          <w:rFonts w:ascii="Times New Roman" w:hAnsi="Times New Roman" w:eastAsia="Times New Roman"/>
          <w:b/>
          <w:color w:val="000000"/>
          <w:sz w:val="24"/>
        </w:rPr>
        <w:t>School accident</w:t>
      </w:r>
    </w:p>
    <w:p>
      <w:pPr>
        <w:spacing w:line="259" w:lineRule="auto" w:after="100"/>
        <w:jc w:val="both"/>
      </w:pPr>
      <w:r>
        <w:rPr>
          <w:rFonts w:ascii="Times New Roman" w:hAnsi="Times New Roman" w:eastAsia="Times New Roman"/>
          <w:color w:val="000000"/>
          <w:sz w:val="24"/>
        </w:rPr>
        <w:t>· School accident —are accidents that occur within the school compound in areas like laboratories, playing ground, canteen and halls. The accident occurs in form of falls, cut, dislocation, burns, strains, sprains and fracture.</w:t>
      </w:r>
    </w:p>
    <w:p>
      <w:pPr>
        <w:spacing w:line="259" w:lineRule="auto" w:after="100"/>
        <w:jc w:val="left"/>
      </w:pPr>
      <w:r>
        <w:rPr>
          <w:rFonts w:ascii="Times New Roman" w:hAnsi="Times New Roman" w:eastAsia="Times New Roman"/>
          <w:b/>
          <w:color w:val="000000"/>
          <w:sz w:val="24"/>
        </w:rPr>
        <w:t>MEASURES FOR PREVENTING SCHOOL ACCIDENTS</w:t>
      </w:r>
    </w:p>
    <w:p>
      <w:pPr>
        <w:spacing w:line="259" w:lineRule="auto" w:after="100"/>
        <w:jc w:val="both"/>
      </w:pPr>
      <w:r>
        <w:rPr>
          <w:rFonts w:ascii="Times New Roman" w:hAnsi="Times New Roman" w:eastAsia="Times New Roman"/>
          <w:color w:val="000000"/>
          <w:sz w:val="24"/>
        </w:rPr>
        <w:t>1. Proper arrangement of laboratories with laboratory attendants.</w:t>
      </w:r>
    </w:p>
    <w:p>
      <w:pPr>
        <w:spacing w:line="259" w:lineRule="auto" w:after="100"/>
        <w:jc w:val="both"/>
      </w:pPr>
      <w:r>
        <w:rPr>
          <w:rFonts w:ascii="Times New Roman" w:hAnsi="Times New Roman" w:eastAsia="Times New Roman"/>
          <w:color w:val="000000"/>
          <w:sz w:val="24"/>
        </w:rPr>
        <w:t>2. Good supervision / adequate instructions</w:t>
      </w:r>
    </w:p>
    <w:p>
      <w:pPr>
        <w:spacing w:line="259" w:lineRule="auto" w:after="100"/>
        <w:jc w:val="both"/>
      </w:pPr>
      <w:r>
        <w:rPr>
          <w:rFonts w:ascii="Times New Roman" w:hAnsi="Times New Roman" w:eastAsia="Times New Roman"/>
          <w:color w:val="000000"/>
          <w:sz w:val="24"/>
        </w:rPr>
        <w:t>3. Adequate facility and equipment</w:t>
      </w:r>
    </w:p>
    <w:p>
      <w:pPr>
        <w:spacing w:line="259" w:lineRule="auto" w:after="100"/>
        <w:jc w:val="both"/>
      </w:pPr>
      <w:r>
        <w:rPr>
          <w:rFonts w:ascii="Times New Roman" w:hAnsi="Times New Roman" w:eastAsia="Times New Roman"/>
          <w:color w:val="000000"/>
          <w:sz w:val="24"/>
        </w:rPr>
        <w:t>4. Proper use of machines and equipment</w:t>
      </w:r>
    </w:p>
    <w:p>
      <w:pPr>
        <w:spacing w:line="259" w:lineRule="auto" w:after="100"/>
        <w:jc w:val="both"/>
      </w:pPr>
      <w:r>
        <w:rPr>
          <w:rFonts w:ascii="Times New Roman" w:hAnsi="Times New Roman" w:eastAsia="Times New Roman"/>
          <w:color w:val="000000"/>
          <w:sz w:val="24"/>
        </w:rPr>
        <w:t>5. Clean environment/ safe playground</w:t>
      </w:r>
    </w:p>
    <w:p>
      <w:pPr>
        <w:spacing w:line="259" w:lineRule="auto" w:after="100"/>
        <w:jc w:val="left"/>
      </w:pPr>
      <w:r>
        <w:rPr>
          <w:rFonts w:ascii="Times New Roman" w:hAnsi="Times New Roman" w:eastAsia="Times New Roman"/>
          <w:b/>
          <w:color w:val="000000"/>
          <w:sz w:val="24"/>
        </w:rPr>
        <w:t>Transportation accidents</w:t>
      </w:r>
    </w:p>
    <w:p>
      <w:pPr>
        <w:spacing w:line="259" w:lineRule="auto" w:after="100"/>
        <w:jc w:val="both"/>
      </w:pPr>
      <w:r>
        <w:rPr>
          <w:rFonts w:ascii="Times New Roman" w:hAnsi="Times New Roman" w:eastAsia="Times New Roman"/>
          <w:color w:val="000000"/>
          <w:sz w:val="24"/>
        </w:rPr>
        <w:t>· Transportation accidents —these are accidents that occur on road, in the sea, on the rail and in the air. Transportation accident is usually fatal and resulting in death or complicated injuries.</w:t>
      </w:r>
    </w:p>
    <w:p>
      <w:pPr>
        <w:spacing w:line="259" w:lineRule="auto" w:after="100"/>
        <w:jc w:val="left"/>
      </w:pPr>
      <w:r>
        <w:rPr>
          <w:rFonts w:ascii="Times New Roman" w:hAnsi="Times New Roman" w:eastAsia="Times New Roman"/>
          <w:b/>
          <w:color w:val="000000"/>
          <w:sz w:val="24"/>
        </w:rPr>
        <w:t>MEASURES FOR PREVENTING TRANSPORTATION ACCIDENTS</w:t>
      </w:r>
    </w:p>
    <w:p>
      <w:pPr>
        <w:spacing w:line="259" w:lineRule="auto" w:after="100"/>
        <w:jc w:val="both"/>
      </w:pPr>
      <w:r>
        <w:rPr>
          <w:rFonts w:ascii="Times New Roman" w:hAnsi="Times New Roman" w:eastAsia="Times New Roman"/>
          <w:color w:val="000000"/>
          <w:sz w:val="24"/>
        </w:rPr>
        <w:t>A. Take adequate rest when necessary</w:t>
      </w:r>
    </w:p>
    <w:p>
      <w:pPr>
        <w:spacing w:line="259" w:lineRule="auto" w:after="100"/>
        <w:jc w:val="both"/>
      </w:pPr>
      <w:r>
        <w:rPr>
          <w:rFonts w:ascii="Times New Roman" w:hAnsi="Times New Roman" w:eastAsia="Times New Roman"/>
          <w:color w:val="000000"/>
          <w:sz w:val="24"/>
        </w:rPr>
        <w:t>B. Avoid being in a hurry or over speeding</w:t>
      </w:r>
    </w:p>
    <w:p>
      <w:pPr>
        <w:spacing w:line="259" w:lineRule="auto" w:after="100"/>
        <w:jc w:val="both"/>
      </w:pPr>
      <w:r>
        <w:rPr>
          <w:rFonts w:ascii="Times New Roman" w:hAnsi="Times New Roman" w:eastAsia="Times New Roman"/>
          <w:color w:val="000000"/>
          <w:sz w:val="24"/>
        </w:rPr>
        <w:t>C. Always concentrate when driving/ piloting.</w:t>
      </w:r>
    </w:p>
    <w:p>
      <w:pPr>
        <w:spacing w:line="259" w:lineRule="auto" w:after="100"/>
        <w:jc w:val="both"/>
      </w:pPr>
      <w:r>
        <w:rPr>
          <w:rFonts w:ascii="Times New Roman" w:hAnsi="Times New Roman" w:eastAsia="Times New Roman"/>
          <w:color w:val="000000"/>
          <w:sz w:val="24"/>
        </w:rPr>
        <w:t>D. Use of safety devices should always be encourage.</w:t>
      </w:r>
    </w:p>
    <w:p>
      <w:pPr>
        <w:spacing w:line="259" w:lineRule="auto" w:after="100"/>
        <w:jc w:val="both"/>
      </w:pPr>
      <w:r>
        <w:rPr>
          <w:rFonts w:ascii="Times New Roman" w:hAnsi="Times New Roman" w:eastAsia="Times New Roman"/>
          <w:color w:val="000000"/>
          <w:sz w:val="24"/>
        </w:rPr>
        <w:t>E. Compliance with traffic laws and regulation</w:t>
      </w:r>
    </w:p>
    <w:p>
      <w:pPr>
        <w:spacing w:line="259" w:lineRule="auto" w:after="100"/>
        <w:jc w:val="left"/>
      </w:pPr>
      <w:r>
        <w:rPr>
          <w:rFonts w:ascii="Times New Roman" w:hAnsi="Times New Roman" w:eastAsia="Times New Roman"/>
          <w:b/>
          <w:color w:val="000000"/>
          <w:sz w:val="24"/>
        </w:rPr>
        <w:t>Work place/ Industrial accidents</w:t>
      </w:r>
    </w:p>
    <w:p>
      <w:pPr>
        <w:spacing w:line="259" w:lineRule="auto" w:after="100"/>
        <w:jc w:val="both"/>
      </w:pPr>
      <w:r>
        <w:rPr>
          <w:rFonts w:ascii="Times New Roman" w:hAnsi="Times New Roman" w:eastAsia="Times New Roman"/>
          <w:color w:val="000000"/>
          <w:sz w:val="24"/>
        </w:rPr>
        <w:t>· Work place/ Industrial accidents —these are accidents that occur in industries, construction, farming, manufacturing and other industries. Occupational accidents can lead to injuries, physical handicap and even death.</w:t>
      </w:r>
    </w:p>
    <w:p>
      <w:pPr>
        <w:spacing w:line="259" w:lineRule="auto" w:after="100"/>
        <w:jc w:val="left"/>
      </w:pPr>
      <w:r>
        <w:rPr>
          <w:rFonts w:ascii="Times New Roman" w:hAnsi="Times New Roman" w:eastAsia="Times New Roman"/>
          <w:b/>
          <w:color w:val="000000"/>
          <w:sz w:val="24"/>
        </w:rPr>
        <w:t>MEASURES FOR PREVENTING WORK PLACE/ INDUSTRIAL ACCIDENTS</w:t>
      </w:r>
    </w:p>
    <w:p>
      <w:pPr>
        <w:spacing w:line="259" w:lineRule="auto" w:after="100"/>
        <w:jc w:val="both"/>
      </w:pPr>
      <w:r>
        <w:rPr>
          <w:rFonts w:ascii="Times New Roman" w:hAnsi="Times New Roman" w:eastAsia="Times New Roman"/>
          <w:color w:val="000000"/>
          <w:sz w:val="24"/>
        </w:rPr>
        <w:t>A. Regular maintenance and repair of machines</w:t>
      </w:r>
    </w:p>
    <w:p>
      <w:pPr>
        <w:spacing w:line="259" w:lineRule="auto" w:after="100"/>
        <w:jc w:val="both"/>
      </w:pPr>
      <w:r>
        <w:rPr>
          <w:rFonts w:ascii="Times New Roman" w:hAnsi="Times New Roman" w:eastAsia="Times New Roman"/>
          <w:color w:val="000000"/>
          <w:sz w:val="24"/>
        </w:rPr>
        <w:t>B. Safety rules must be obeyed and adhere to</w:t>
      </w:r>
    </w:p>
    <w:p>
      <w:pPr>
        <w:spacing w:line="259" w:lineRule="auto" w:after="100"/>
        <w:jc w:val="both"/>
      </w:pPr>
      <w:r>
        <w:rPr>
          <w:rFonts w:ascii="Times New Roman" w:hAnsi="Times New Roman" w:eastAsia="Times New Roman"/>
          <w:color w:val="000000"/>
          <w:sz w:val="24"/>
        </w:rPr>
        <w:t>C. Objects must be properly handed</w:t>
      </w:r>
    </w:p>
    <w:p>
      <w:pPr>
        <w:spacing w:line="259" w:lineRule="auto" w:after="100"/>
        <w:jc w:val="both"/>
      </w:pPr>
      <w:r>
        <w:rPr>
          <w:rFonts w:ascii="Times New Roman" w:hAnsi="Times New Roman" w:eastAsia="Times New Roman"/>
          <w:color w:val="000000"/>
          <w:sz w:val="24"/>
        </w:rPr>
        <w:t>D. Avoid using tools and machine when tired.</w:t>
      </w:r>
    </w:p>
    <w:p>
      <w:pPr>
        <w:spacing w:line="259" w:lineRule="auto" w:after="100"/>
        <w:jc w:val="left"/>
      </w:pPr>
      <w:r>
        <w:rPr>
          <w:rFonts w:ascii="Times New Roman" w:hAnsi="Times New Roman" w:eastAsia="Times New Roman"/>
          <w:b/>
          <w:color w:val="000000"/>
          <w:sz w:val="24"/>
        </w:rPr>
        <w:t>Sports Accidents</w:t>
      </w:r>
    </w:p>
    <w:p>
      <w:pPr>
        <w:spacing w:line="259" w:lineRule="auto" w:after="100"/>
        <w:jc w:val="both"/>
      </w:pPr>
      <w:r>
        <w:rPr>
          <w:rFonts w:ascii="Times New Roman" w:hAnsi="Times New Roman" w:eastAsia="Times New Roman"/>
          <w:color w:val="000000"/>
          <w:sz w:val="24"/>
        </w:rPr>
        <w:t>· Sports Accidents —Are accidents that occur during sporting activities which can leads to reduction or total loss of function of the part or the whole body. The accident occurs in form of dislocation, sprain, strain, fracture, muscle cramp, muscle pull, wound and bleeding.</w:t>
      </w:r>
    </w:p>
    <w:p>
      <w:pPr>
        <w:spacing w:line="259" w:lineRule="auto" w:after="100"/>
        <w:jc w:val="left"/>
      </w:pPr>
      <w:r>
        <w:rPr>
          <w:rFonts w:ascii="Times New Roman" w:hAnsi="Times New Roman" w:eastAsia="Times New Roman"/>
          <w:b/>
          <w:color w:val="000000"/>
          <w:sz w:val="24"/>
        </w:rPr>
        <w:t>MEASURES FOR PREVENTING SPORTS ACCIDENTS</w:t>
      </w:r>
    </w:p>
    <w:p>
      <w:pPr>
        <w:spacing w:line="259" w:lineRule="auto" w:after="100"/>
        <w:jc w:val="both"/>
      </w:pPr>
      <w:r>
        <w:rPr>
          <w:rFonts w:ascii="Times New Roman" w:hAnsi="Times New Roman" w:eastAsia="Times New Roman"/>
          <w:color w:val="000000"/>
          <w:sz w:val="24"/>
        </w:rPr>
        <w:t>A. Wear appropriate sports wear</w:t>
      </w:r>
    </w:p>
    <w:p>
      <w:pPr>
        <w:spacing w:line="259" w:lineRule="auto" w:after="100"/>
        <w:jc w:val="both"/>
      </w:pPr>
      <w:r>
        <w:rPr>
          <w:rFonts w:ascii="Times New Roman" w:hAnsi="Times New Roman" w:eastAsia="Times New Roman"/>
          <w:color w:val="000000"/>
          <w:sz w:val="24"/>
        </w:rPr>
        <w:t>B. The playing field should be inspected and cleared of any dangerous objects</w:t>
      </w:r>
    </w:p>
    <w:p>
      <w:pPr>
        <w:spacing w:line="259" w:lineRule="auto" w:after="100"/>
        <w:jc w:val="both"/>
      </w:pPr>
      <w:r>
        <w:rPr>
          <w:rFonts w:ascii="Times New Roman" w:hAnsi="Times New Roman" w:eastAsia="Times New Roman"/>
          <w:color w:val="000000"/>
          <w:sz w:val="24"/>
        </w:rPr>
        <w:t>C. Progress from simple to complex activities</w:t>
      </w:r>
    </w:p>
    <w:p>
      <w:pPr>
        <w:spacing w:line="259" w:lineRule="auto" w:after="100"/>
        <w:jc w:val="both"/>
      </w:pPr>
      <w:r>
        <w:rPr>
          <w:rFonts w:ascii="Times New Roman" w:hAnsi="Times New Roman" w:eastAsia="Times New Roman"/>
          <w:color w:val="000000"/>
          <w:sz w:val="24"/>
        </w:rPr>
        <w:t>D. Follow the rules and regulations of any game or sport you participate in</w:t>
      </w:r>
    </w:p>
    <w:p>
      <w:pPr>
        <w:spacing w:line="259" w:lineRule="auto" w:after="100"/>
        <w:jc w:val="both"/>
      </w:pPr>
      <w:r>
        <w:rPr>
          <w:rFonts w:ascii="Times New Roman" w:hAnsi="Times New Roman" w:eastAsia="Times New Roman"/>
          <w:color w:val="000000"/>
          <w:sz w:val="24"/>
        </w:rPr>
        <w:t>E. Know your limits or ability and stop when tired</w:t>
      </w:r>
    </w:p>
    <w:p>
      <w:pPr>
        <w:spacing w:line="259" w:lineRule="auto" w:after="100"/>
        <w:jc w:val="both"/>
      </w:pPr>
      <w:r>
        <w:rPr>
          <w:rFonts w:ascii="Times New Roman" w:hAnsi="Times New Roman" w:eastAsia="Times New Roman"/>
          <w:color w:val="000000"/>
          <w:sz w:val="24"/>
        </w:rPr>
        <w:t>Define the following terms;</w:t>
      </w:r>
    </w:p>
    <w:p>
      <w:pPr>
        <w:spacing w:line="259" w:lineRule="auto" w:after="100"/>
        <w:jc w:val="both"/>
      </w:pPr>
      <w:r>
        <w:rPr>
          <w:rFonts w:ascii="Times New Roman" w:hAnsi="Times New Roman" w:eastAsia="Times New Roman"/>
          <w:color w:val="000000"/>
          <w:sz w:val="24"/>
        </w:rPr>
        <w:t>1. Safety</w:t>
      </w:r>
    </w:p>
    <w:p>
      <w:pPr>
        <w:spacing w:line="259" w:lineRule="auto" w:after="100"/>
        <w:jc w:val="both"/>
      </w:pPr>
      <w:r>
        <w:rPr>
          <w:rFonts w:ascii="Times New Roman" w:hAnsi="Times New Roman" w:eastAsia="Times New Roman"/>
          <w:color w:val="000000"/>
          <w:sz w:val="24"/>
        </w:rPr>
        <w:t>2. Safety education</w:t>
      </w:r>
    </w:p>
    <w:p>
      <w:pPr>
        <w:spacing w:line="259" w:lineRule="auto" w:after="100"/>
        <w:jc w:val="both"/>
      </w:pPr>
      <w:r>
        <w:rPr>
          <w:rFonts w:ascii="Times New Roman" w:hAnsi="Times New Roman" w:eastAsia="Times New Roman"/>
          <w:color w:val="000000"/>
          <w:sz w:val="24"/>
        </w:rPr>
        <w:t>3. First aid</w:t>
      </w:r>
    </w:p>
    <w:p>
      <w:pPr>
        <w:spacing w:line="259" w:lineRule="auto" w:after="100"/>
        <w:jc w:val="both"/>
      </w:pPr>
      <w:r>
        <w:rPr>
          <w:rFonts w:ascii="Times New Roman" w:hAnsi="Times New Roman" w:eastAsia="Times New Roman"/>
          <w:color w:val="000000"/>
          <w:sz w:val="24"/>
        </w:rPr>
        <w:t>4. Accidents</w:t>
      </w:r>
    </w:p>
    <w:p>
      <w:pPr>
        <w:spacing w:line="259" w:lineRule="auto" w:after="100"/>
        <w:jc w:val="both"/>
      </w:pPr>
      <w:r>
        <w:rPr>
          <w:rFonts w:ascii="Times New Roman" w:hAnsi="Times New Roman" w:eastAsia="Times New Roman"/>
          <w:color w:val="000000"/>
          <w:sz w:val="24"/>
        </w:rPr>
        <w:t>6. Road accident</w:t>
      </w:r>
    </w:p>
    <w:p>
      <w:pPr>
        <w:spacing w:line="259" w:lineRule="auto" w:after="100"/>
        <w:jc w:val="both"/>
      </w:pPr>
      <w:r>
        <w:rPr>
          <w:rFonts w:ascii="Times New Roman" w:hAnsi="Times New Roman" w:eastAsia="Times New Roman"/>
          <w:color w:val="000000"/>
          <w:sz w:val="24"/>
        </w:rPr>
        <w:t>7. Home accident</w:t>
      </w:r>
    </w:p>
    <w:p>
      <w:pPr>
        <w:spacing w:line="259" w:lineRule="auto" w:after="100"/>
        <w:jc w:val="both"/>
      </w:pPr>
      <w:r>
        <w:rPr>
          <w:rFonts w:ascii="Times New Roman" w:hAnsi="Times New Roman" w:eastAsia="Times New Roman"/>
          <w:color w:val="000000"/>
          <w:sz w:val="24"/>
        </w:rPr>
        <w:t>8. Occupational/ work place accident\</w:t>
      </w:r>
    </w:p>
    <w:p>
      <w:pPr>
        <w:spacing w:line="259" w:lineRule="auto" w:after="100"/>
        <w:jc w:val="both"/>
      </w:pPr>
      <w:r>
        <w:rPr>
          <w:rFonts w:ascii="Times New Roman" w:hAnsi="Times New Roman" w:eastAsia="Times New Roman"/>
          <w:color w:val="000000"/>
          <w:sz w:val="24"/>
        </w:rPr>
        <w:t>Enote</w:t>
      </w:r>
    </w:p>
    <w:p>
      <w:pPr>
        <w:spacing w:line="259" w:lineRule="auto" w:after="100"/>
        <w:jc w:val="left"/>
      </w:pPr>
      <w:r>
        <w:rPr>
          <w:rFonts w:ascii="Times New Roman" w:hAnsi="Times New Roman" w:eastAsia="Times New Roman"/>
          <w:b/>
          <w:color w:val="000000"/>
          <w:sz w:val="24"/>
        </w:rPr>
        <w:t>WEEK SIX AND SEVEN</w:t>
      </w:r>
    </w:p>
    <w:p>
      <w:pPr>
        <w:spacing w:line="259" w:lineRule="auto" w:after="100"/>
        <w:jc w:val="left"/>
      </w:pPr>
      <w:r>
        <w:rPr>
          <w:rFonts w:ascii="Times New Roman" w:hAnsi="Times New Roman" w:eastAsia="Times New Roman"/>
          <w:b/>
          <w:color w:val="000000"/>
          <w:sz w:val="24"/>
        </w:rPr>
        <w:t>TOPIC – DOMESTIC ACCIDENT</w:t>
      </w:r>
    </w:p>
    <w:p>
      <w:pPr>
        <w:spacing w:line="259" w:lineRule="auto" w:after="100"/>
        <w:jc w:val="both"/>
      </w:pPr>
      <w:r>
        <w:rPr>
          <w:rFonts w:ascii="Times New Roman" w:hAnsi="Times New Roman" w:eastAsia="Times New Roman"/>
          <w:color w:val="000000"/>
          <w:sz w:val="24"/>
        </w:rPr>
        <w:t>Domestic or home accidents—these are accidents that occur in the home, surroundings and neighborhood. Most of the accidents at home are in form of cuts, falls, poison, burns, electric shock, scalds, suffocation and dislocation as a result of slippery surfaces.</w:t>
      </w:r>
    </w:p>
    <w:p>
      <w:pPr>
        <w:spacing w:line="259" w:lineRule="auto" w:after="100"/>
        <w:jc w:val="left"/>
      </w:pPr>
      <w:r>
        <w:rPr>
          <w:rFonts w:ascii="Times New Roman" w:hAnsi="Times New Roman" w:eastAsia="Times New Roman"/>
          <w:b/>
          <w:color w:val="000000"/>
          <w:sz w:val="24"/>
        </w:rPr>
        <w:t>CAUSES OF DOMESTIC ACCIDENTS INCLUDE;</w:t>
      </w:r>
    </w:p>
    <w:p>
      <w:pPr>
        <w:spacing w:line="259" w:lineRule="auto" w:after="100"/>
        <w:jc w:val="both"/>
      </w:pPr>
      <w:r>
        <w:rPr>
          <w:rFonts w:ascii="Times New Roman" w:hAnsi="Times New Roman" w:eastAsia="Times New Roman"/>
          <w:color w:val="000000"/>
          <w:sz w:val="24"/>
        </w:rPr>
        <w:t>1. Accessibility to sharp instruments like knives, razor blade, cutlass etc.</w:t>
      </w:r>
    </w:p>
    <w:p>
      <w:pPr>
        <w:spacing w:line="259" w:lineRule="auto" w:after="100"/>
        <w:jc w:val="both"/>
      </w:pPr>
      <w:r>
        <w:rPr>
          <w:rFonts w:ascii="Times New Roman" w:hAnsi="Times New Roman" w:eastAsia="Times New Roman"/>
          <w:color w:val="000000"/>
          <w:sz w:val="24"/>
        </w:rPr>
        <w:t>2. Poorly kept environment</w:t>
      </w:r>
    </w:p>
    <w:p>
      <w:pPr>
        <w:spacing w:line="259" w:lineRule="auto" w:after="100"/>
        <w:jc w:val="both"/>
      </w:pPr>
      <w:r>
        <w:rPr>
          <w:rFonts w:ascii="Times New Roman" w:hAnsi="Times New Roman" w:eastAsia="Times New Roman"/>
          <w:color w:val="000000"/>
          <w:sz w:val="24"/>
        </w:rPr>
        <w:t>3. Slippery floors</w:t>
      </w:r>
    </w:p>
    <w:p>
      <w:pPr>
        <w:spacing w:line="259" w:lineRule="auto" w:after="100"/>
        <w:jc w:val="both"/>
      </w:pPr>
      <w:r>
        <w:rPr>
          <w:rFonts w:ascii="Times New Roman" w:hAnsi="Times New Roman" w:eastAsia="Times New Roman"/>
          <w:color w:val="000000"/>
          <w:sz w:val="24"/>
        </w:rPr>
        <w:t>4. Hastiness</w:t>
      </w:r>
    </w:p>
    <w:p>
      <w:pPr>
        <w:spacing w:line="259" w:lineRule="auto" w:after="100"/>
        <w:jc w:val="both"/>
      </w:pPr>
      <w:r>
        <w:rPr>
          <w:rFonts w:ascii="Times New Roman" w:hAnsi="Times New Roman" w:eastAsia="Times New Roman"/>
          <w:color w:val="000000"/>
          <w:sz w:val="24"/>
        </w:rPr>
        <w:t>5. Congested rooms and poorly arranged places</w:t>
      </w:r>
    </w:p>
    <w:p>
      <w:pPr>
        <w:spacing w:line="259" w:lineRule="auto" w:after="100"/>
        <w:jc w:val="both"/>
      </w:pPr>
      <w:r>
        <w:rPr>
          <w:rFonts w:ascii="Times New Roman" w:hAnsi="Times New Roman" w:eastAsia="Times New Roman"/>
          <w:color w:val="000000"/>
          <w:sz w:val="24"/>
        </w:rPr>
        <w:t>6. Poor lightening</w:t>
      </w:r>
    </w:p>
    <w:p>
      <w:pPr>
        <w:spacing w:line="259" w:lineRule="auto" w:after="100"/>
        <w:jc w:val="both"/>
      </w:pPr>
      <w:r>
        <w:rPr>
          <w:rFonts w:ascii="Times New Roman" w:hAnsi="Times New Roman" w:eastAsia="Times New Roman"/>
          <w:color w:val="000000"/>
          <w:sz w:val="24"/>
        </w:rPr>
        <w:t>7. Unguarded fire place</w:t>
      </w:r>
    </w:p>
    <w:p>
      <w:pPr>
        <w:spacing w:line="259" w:lineRule="auto" w:after="100"/>
        <w:jc w:val="both"/>
      </w:pPr>
      <w:r>
        <w:rPr>
          <w:rFonts w:ascii="Times New Roman" w:hAnsi="Times New Roman" w:eastAsia="Times New Roman"/>
          <w:color w:val="000000"/>
          <w:sz w:val="24"/>
        </w:rPr>
        <w:t>8. Tiredness</w:t>
      </w:r>
    </w:p>
    <w:p>
      <w:pPr>
        <w:spacing w:line="259" w:lineRule="auto" w:after="100"/>
        <w:jc w:val="both"/>
      </w:pPr>
      <w:r>
        <w:rPr>
          <w:rFonts w:ascii="Times New Roman" w:hAnsi="Times New Roman" w:eastAsia="Times New Roman"/>
          <w:color w:val="000000"/>
          <w:sz w:val="24"/>
        </w:rPr>
        <w:t>9. Poor building and maintenance</w:t>
      </w:r>
    </w:p>
    <w:p>
      <w:pPr>
        <w:spacing w:line="259" w:lineRule="auto" w:after="100"/>
        <w:jc w:val="both"/>
      </w:pPr>
      <w:r>
        <w:rPr>
          <w:rFonts w:ascii="Times New Roman" w:hAnsi="Times New Roman" w:eastAsia="Times New Roman"/>
          <w:color w:val="000000"/>
          <w:sz w:val="24"/>
        </w:rPr>
        <w:t>10. Use of faulty instruments and equipments</w:t>
      </w:r>
    </w:p>
    <w:p>
      <w:pPr>
        <w:spacing w:line="259" w:lineRule="auto" w:after="100"/>
        <w:jc w:val="left"/>
      </w:pPr>
      <w:r>
        <w:rPr>
          <w:rFonts w:ascii="Times New Roman" w:hAnsi="Times New Roman" w:eastAsia="Times New Roman"/>
          <w:b/>
          <w:color w:val="000000"/>
          <w:sz w:val="24"/>
        </w:rPr>
        <w:t>PREVENTION OF DOMESTIC ACCIDENTS</w:t>
      </w:r>
    </w:p>
    <w:p>
      <w:pPr>
        <w:spacing w:line="259" w:lineRule="auto" w:after="100"/>
        <w:jc w:val="left"/>
      </w:pPr>
      <w:r>
        <w:rPr>
          <w:rFonts w:ascii="Times New Roman" w:hAnsi="Times New Roman" w:eastAsia="Times New Roman"/>
          <w:b/>
          <w:color w:val="000000"/>
          <w:sz w:val="24"/>
        </w:rPr>
        <w:t>FIRST AID TREATMENT FOR INJURIES</w:t>
      </w:r>
    </w:p>
    <w:p>
      <w:pPr>
        <w:spacing w:line="259" w:lineRule="auto" w:after="100"/>
        <w:jc w:val="left"/>
      </w:pPr>
      <w:r>
        <w:rPr>
          <w:rFonts w:ascii="Times New Roman" w:hAnsi="Times New Roman" w:eastAsia="Times New Roman"/>
          <w:b/>
          <w:color w:val="000000"/>
          <w:sz w:val="24"/>
        </w:rPr>
        <w:t>First aid treatment for dislocation;</w:t>
      </w:r>
    </w:p>
    <w:p>
      <w:pPr>
        <w:spacing w:line="259" w:lineRule="auto" w:after="100"/>
        <w:jc w:val="both"/>
      </w:pPr>
      <w:r>
        <w:rPr>
          <w:rFonts w:ascii="Times New Roman" w:hAnsi="Times New Roman" w:eastAsia="Times New Roman"/>
          <w:color w:val="000000"/>
          <w:sz w:val="24"/>
        </w:rPr>
        <w:t>A. Place the injured part in the most comfortable position</w:t>
      </w:r>
    </w:p>
    <w:p>
      <w:pPr>
        <w:spacing w:line="259" w:lineRule="auto" w:after="100"/>
        <w:jc w:val="both"/>
      </w:pPr>
      <w:r>
        <w:rPr>
          <w:rFonts w:ascii="Times New Roman" w:hAnsi="Times New Roman" w:eastAsia="Times New Roman"/>
          <w:color w:val="000000"/>
          <w:sz w:val="24"/>
        </w:rPr>
        <w:t>B. Apply cold compress (ice packs)</w:t>
      </w:r>
    </w:p>
    <w:p>
      <w:pPr>
        <w:spacing w:line="259" w:lineRule="auto" w:after="100"/>
        <w:jc w:val="both"/>
      </w:pPr>
      <w:r>
        <w:rPr>
          <w:rFonts w:ascii="Times New Roman" w:hAnsi="Times New Roman" w:eastAsia="Times New Roman"/>
          <w:color w:val="000000"/>
          <w:sz w:val="24"/>
        </w:rPr>
        <w:t>C. Immobilize the injured part by putting bandage on it</w:t>
      </w:r>
    </w:p>
    <w:p>
      <w:pPr>
        <w:spacing w:line="259" w:lineRule="auto" w:after="100"/>
        <w:jc w:val="both"/>
      </w:pPr>
      <w:r>
        <w:rPr>
          <w:rFonts w:ascii="Times New Roman" w:hAnsi="Times New Roman" w:eastAsia="Times New Roman"/>
          <w:color w:val="000000"/>
          <w:sz w:val="24"/>
        </w:rPr>
        <w:t>D. Seek immediate medical attention</w:t>
      </w:r>
    </w:p>
    <w:p>
      <w:pPr>
        <w:spacing w:line="259" w:lineRule="auto" w:after="100"/>
        <w:jc w:val="both"/>
      </w:pPr>
      <w:r>
        <w:rPr>
          <w:rFonts w:ascii="Times New Roman" w:hAnsi="Times New Roman" w:eastAsia="Times New Roman"/>
          <w:color w:val="000000"/>
          <w:sz w:val="24"/>
        </w:rPr>
        <w:t>E. Reassure the patient</w:t>
      </w:r>
    </w:p>
    <w:p>
      <w:pPr>
        <w:spacing w:line="259" w:lineRule="auto" w:after="100"/>
        <w:jc w:val="left"/>
      </w:pPr>
      <w:r>
        <w:rPr>
          <w:rFonts w:ascii="Times New Roman" w:hAnsi="Times New Roman" w:eastAsia="Times New Roman"/>
          <w:b/>
          <w:color w:val="000000"/>
          <w:sz w:val="24"/>
        </w:rPr>
        <w:t>First aid treatment for sprain:</w:t>
      </w:r>
    </w:p>
    <w:p>
      <w:pPr>
        <w:spacing w:line="259" w:lineRule="auto" w:after="100"/>
        <w:jc w:val="both"/>
      </w:pPr>
      <w:r>
        <w:rPr>
          <w:rFonts w:ascii="Times New Roman" w:hAnsi="Times New Roman" w:eastAsia="Times New Roman"/>
          <w:color w:val="000000"/>
          <w:sz w:val="24"/>
        </w:rPr>
        <w:t>· Apply cold compress</w:t>
      </w:r>
    </w:p>
    <w:p>
      <w:pPr>
        <w:spacing w:line="259" w:lineRule="auto" w:after="100"/>
        <w:jc w:val="both"/>
      </w:pPr>
      <w:r>
        <w:rPr>
          <w:rFonts w:ascii="Times New Roman" w:hAnsi="Times New Roman" w:eastAsia="Times New Roman"/>
          <w:color w:val="000000"/>
          <w:sz w:val="24"/>
        </w:rPr>
        <w:t>· Rest the affected joint</w:t>
      </w:r>
    </w:p>
    <w:p>
      <w:pPr>
        <w:spacing w:line="259" w:lineRule="auto" w:after="100"/>
        <w:jc w:val="both"/>
      </w:pPr>
      <w:r>
        <w:rPr>
          <w:rFonts w:ascii="Times New Roman" w:hAnsi="Times New Roman" w:eastAsia="Times New Roman"/>
          <w:color w:val="000000"/>
          <w:sz w:val="24"/>
        </w:rPr>
        <w:t>· Immobilize the joint to restrict movement</w:t>
      </w:r>
    </w:p>
    <w:p>
      <w:pPr>
        <w:spacing w:line="259" w:lineRule="auto" w:after="100"/>
        <w:jc w:val="both"/>
      </w:pPr>
      <w:r>
        <w:rPr>
          <w:rFonts w:ascii="Times New Roman" w:hAnsi="Times New Roman" w:eastAsia="Times New Roman"/>
          <w:color w:val="000000"/>
          <w:sz w:val="24"/>
        </w:rPr>
        <w:t>· Seek medical advice</w:t>
      </w:r>
    </w:p>
    <w:p>
      <w:pPr>
        <w:spacing w:line="259" w:lineRule="auto" w:after="100"/>
        <w:jc w:val="both"/>
      </w:pPr>
      <w:r>
        <w:rPr>
          <w:rFonts w:ascii="Times New Roman" w:hAnsi="Times New Roman" w:eastAsia="Times New Roman"/>
          <w:color w:val="000000"/>
          <w:sz w:val="24"/>
        </w:rPr>
        <w:t>· Reassure the patient</w:t>
      </w:r>
    </w:p>
    <w:p>
      <w:pPr>
        <w:spacing w:line="259" w:lineRule="auto" w:after="100"/>
        <w:jc w:val="left"/>
      </w:pPr>
      <w:r>
        <w:rPr>
          <w:rFonts w:ascii="Times New Roman" w:hAnsi="Times New Roman" w:eastAsia="Times New Roman"/>
          <w:b/>
          <w:color w:val="000000"/>
          <w:sz w:val="24"/>
        </w:rPr>
        <w:t>First aid treatment for strain</w:t>
      </w:r>
    </w:p>
    <w:p>
      <w:pPr>
        <w:spacing w:line="259" w:lineRule="auto" w:after="100"/>
        <w:jc w:val="both"/>
      </w:pPr>
      <w:r>
        <w:rPr>
          <w:rFonts w:ascii="Times New Roman" w:hAnsi="Times New Roman" w:eastAsia="Times New Roman"/>
          <w:color w:val="000000"/>
          <w:sz w:val="24"/>
        </w:rPr>
        <w:t>· Rest the affected muscles by supporting it with a sling if on the upper limb or use a crutch or stick if on the lower limb</w:t>
      </w:r>
    </w:p>
    <w:p>
      <w:pPr>
        <w:spacing w:line="259" w:lineRule="auto" w:after="100"/>
        <w:jc w:val="both"/>
      </w:pPr>
      <w:r>
        <w:rPr>
          <w:rFonts w:ascii="Times New Roman" w:hAnsi="Times New Roman" w:eastAsia="Times New Roman"/>
          <w:color w:val="000000"/>
          <w:sz w:val="24"/>
        </w:rPr>
        <w:t>· As condition improves, massage and gently stretch to relax the muscles</w:t>
      </w:r>
    </w:p>
    <w:p>
      <w:pPr>
        <w:spacing w:line="259" w:lineRule="auto" w:after="100"/>
        <w:jc w:val="both"/>
      </w:pPr>
      <w:r>
        <w:rPr>
          <w:rFonts w:ascii="Times New Roman" w:hAnsi="Times New Roman" w:eastAsia="Times New Roman"/>
          <w:color w:val="000000"/>
          <w:sz w:val="24"/>
        </w:rPr>
        <w:t>· Avoid dehydration by taking enough fluids</w:t>
      </w:r>
    </w:p>
    <w:p>
      <w:pPr>
        <w:spacing w:line="259" w:lineRule="auto" w:after="100"/>
        <w:jc w:val="both"/>
      </w:pPr>
      <w:r>
        <w:rPr>
          <w:rFonts w:ascii="Times New Roman" w:hAnsi="Times New Roman" w:eastAsia="Times New Roman"/>
          <w:color w:val="000000"/>
          <w:sz w:val="24"/>
        </w:rPr>
        <w:t>· Seek medical attention if condition does not improve</w:t>
      </w:r>
    </w:p>
    <w:p>
      <w:pPr>
        <w:spacing w:line="259" w:lineRule="auto" w:after="100"/>
        <w:jc w:val="left"/>
      </w:pPr>
      <w:r>
        <w:rPr>
          <w:rFonts w:ascii="Times New Roman" w:hAnsi="Times New Roman" w:eastAsia="Times New Roman"/>
          <w:b/>
          <w:color w:val="000000"/>
          <w:sz w:val="24"/>
        </w:rPr>
        <w:t>First aid treatment for bruises</w:t>
      </w:r>
    </w:p>
    <w:p>
      <w:pPr>
        <w:spacing w:line="259" w:lineRule="auto" w:after="100"/>
        <w:jc w:val="both"/>
      </w:pPr>
      <w:r>
        <w:rPr>
          <w:rFonts w:ascii="Times New Roman" w:hAnsi="Times New Roman" w:eastAsia="Times New Roman"/>
          <w:color w:val="000000"/>
          <w:sz w:val="24"/>
        </w:rPr>
        <w:t>· Clean the affected area with cotton wool soaked in hydrogen peroxide or antiseptic liquid</w:t>
      </w:r>
    </w:p>
    <w:p>
      <w:pPr>
        <w:spacing w:line="259" w:lineRule="auto" w:after="100"/>
        <w:jc w:val="both"/>
      </w:pPr>
      <w:r>
        <w:rPr>
          <w:rFonts w:ascii="Times New Roman" w:hAnsi="Times New Roman" w:eastAsia="Times New Roman"/>
          <w:color w:val="000000"/>
          <w:sz w:val="24"/>
        </w:rPr>
        <w:t>· Apply a cold or ice pack immediately to control swelling or bleeding and to reduce pains</w:t>
      </w:r>
    </w:p>
    <w:p>
      <w:pPr>
        <w:spacing w:line="259" w:lineRule="auto" w:after="100"/>
        <w:jc w:val="both"/>
      </w:pPr>
      <w:r>
        <w:rPr>
          <w:rFonts w:ascii="Times New Roman" w:hAnsi="Times New Roman" w:eastAsia="Times New Roman"/>
          <w:color w:val="000000"/>
          <w:sz w:val="24"/>
        </w:rPr>
        <w:t>· Apply tropical antiseptic cream to aid healing and allow for drying</w:t>
      </w:r>
    </w:p>
    <w:p>
      <w:pPr>
        <w:spacing w:line="259" w:lineRule="auto" w:after="100"/>
        <w:jc w:val="both"/>
      </w:pPr>
      <w:r>
        <w:rPr>
          <w:rFonts w:ascii="Times New Roman" w:hAnsi="Times New Roman" w:eastAsia="Times New Roman"/>
          <w:color w:val="000000"/>
          <w:sz w:val="24"/>
        </w:rPr>
        <w:t>· Cover the affected area with sterile gauze to prevent infection</w:t>
      </w:r>
    </w:p>
    <w:p>
      <w:pPr>
        <w:spacing w:line="259" w:lineRule="auto" w:after="100"/>
        <w:jc w:val="left"/>
      </w:pPr>
      <w:r>
        <w:rPr>
          <w:rFonts w:ascii="Times New Roman" w:hAnsi="Times New Roman" w:eastAsia="Times New Roman"/>
          <w:b/>
          <w:color w:val="000000"/>
          <w:sz w:val="24"/>
        </w:rPr>
        <w:t>First aid treatment for incision</w:t>
      </w:r>
    </w:p>
    <w:p>
      <w:pPr>
        <w:spacing w:line="259" w:lineRule="auto" w:after="100"/>
        <w:jc w:val="both"/>
      </w:pPr>
      <w:r>
        <w:rPr>
          <w:rFonts w:ascii="Times New Roman" w:hAnsi="Times New Roman" w:eastAsia="Times New Roman"/>
          <w:color w:val="000000"/>
          <w:sz w:val="24"/>
        </w:rPr>
        <w:t>· Wash hands thoroughly and dry with clean towel</w:t>
      </w:r>
    </w:p>
    <w:p>
      <w:pPr>
        <w:spacing w:line="259" w:lineRule="auto" w:after="100"/>
        <w:jc w:val="both"/>
      </w:pPr>
      <w:r>
        <w:rPr>
          <w:rFonts w:ascii="Times New Roman" w:hAnsi="Times New Roman" w:eastAsia="Times New Roman"/>
          <w:color w:val="000000"/>
          <w:sz w:val="24"/>
        </w:rPr>
        <w:t>· Put on gloves</w:t>
      </w:r>
    </w:p>
    <w:p>
      <w:pPr>
        <w:spacing w:line="259" w:lineRule="auto" w:after="100"/>
        <w:jc w:val="both"/>
      </w:pPr>
      <w:r>
        <w:rPr>
          <w:rFonts w:ascii="Times New Roman" w:hAnsi="Times New Roman" w:eastAsia="Times New Roman"/>
          <w:color w:val="000000"/>
          <w:sz w:val="24"/>
        </w:rPr>
        <w:t>· Control and arrest bleeding by applying pressure on the affected, using a clean pad or cloth</w:t>
      </w:r>
    </w:p>
    <w:p>
      <w:pPr>
        <w:spacing w:line="259" w:lineRule="auto" w:after="100"/>
        <w:jc w:val="both"/>
      </w:pPr>
      <w:r>
        <w:rPr>
          <w:rFonts w:ascii="Times New Roman" w:hAnsi="Times New Roman" w:eastAsia="Times New Roman"/>
          <w:color w:val="000000"/>
          <w:sz w:val="24"/>
        </w:rPr>
        <w:t>· If bleeding is severe, seek medical attention immediately</w:t>
      </w:r>
    </w:p>
    <w:p>
      <w:pPr>
        <w:spacing w:line="259" w:lineRule="auto" w:after="100"/>
        <w:jc w:val="left"/>
      </w:pPr>
      <w:r>
        <w:rPr>
          <w:rFonts w:ascii="Times New Roman" w:hAnsi="Times New Roman" w:eastAsia="Times New Roman"/>
          <w:b/>
          <w:color w:val="000000"/>
          <w:sz w:val="24"/>
        </w:rPr>
        <w:t>First aid treatment for fracture</w:t>
      </w:r>
    </w:p>
    <w:p>
      <w:pPr>
        <w:spacing w:line="259" w:lineRule="auto" w:after="100"/>
        <w:jc w:val="both"/>
      </w:pPr>
      <w:r>
        <w:rPr>
          <w:rFonts w:ascii="Times New Roman" w:hAnsi="Times New Roman" w:eastAsia="Times New Roman"/>
          <w:color w:val="000000"/>
          <w:sz w:val="24"/>
        </w:rPr>
        <w:t>· Ensure the patient is breathing and conscious</w:t>
      </w:r>
    </w:p>
    <w:p>
      <w:pPr>
        <w:spacing w:line="259" w:lineRule="auto" w:after="100"/>
        <w:jc w:val="both"/>
      </w:pPr>
      <w:r>
        <w:rPr>
          <w:rFonts w:ascii="Times New Roman" w:hAnsi="Times New Roman" w:eastAsia="Times New Roman"/>
          <w:color w:val="000000"/>
          <w:sz w:val="24"/>
        </w:rPr>
        <w:t>· Arrest bleeding immediately</w:t>
      </w:r>
    </w:p>
    <w:p>
      <w:pPr>
        <w:spacing w:line="259" w:lineRule="auto" w:after="100"/>
        <w:jc w:val="both"/>
      </w:pPr>
      <w:r>
        <w:rPr>
          <w:rFonts w:ascii="Times New Roman" w:hAnsi="Times New Roman" w:eastAsia="Times New Roman"/>
          <w:color w:val="000000"/>
          <w:sz w:val="24"/>
        </w:rPr>
        <w:t>· Immobilize the affected body part</w:t>
      </w:r>
    </w:p>
    <w:p>
      <w:pPr>
        <w:spacing w:line="259" w:lineRule="auto" w:after="100"/>
        <w:jc w:val="both"/>
      </w:pPr>
      <w:r>
        <w:rPr>
          <w:rFonts w:ascii="Times New Roman" w:hAnsi="Times New Roman" w:eastAsia="Times New Roman"/>
          <w:color w:val="000000"/>
          <w:sz w:val="24"/>
        </w:rPr>
        <w:t>· With a stretcher, transfer the patient to the hospital.</w:t>
      </w:r>
    </w:p>
    <w:p>
      <w:pPr>
        <w:spacing w:line="259" w:lineRule="auto" w:after="100"/>
        <w:jc w:val="both"/>
      </w:pPr>
      <w:r>
        <w:rPr>
          <w:rFonts w:ascii="Times New Roman" w:hAnsi="Times New Roman" w:eastAsia="Times New Roman"/>
          <w:color w:val="000000"/>
          <w:sz w:val="24"/>
        </w:rPr>
        <w:t>1. What is another name for domestic accident</w:t>
      </w:r>
    </w:p>
    <w:p>
      <w:pPr>
        <w:spacing w:line="259" w:lineRule="auto" w:after="100"/>
        <w:jc w:val="both"/>
      </w:pPr>
      <w:r>
        <w:rPr>
          <w:rFonts w:ascii="Times New Roman" w:hAnsi="Times New Roman" w:eastAsia="Times New Roman"/>
          <w:color w:val="000000"/>
          <w:sz w:val="24"/>
        </w:rPr>
        <w:t>2. Highlight four major causes of domestic accident</w:t>
      </w:r>
    </w:p>
    <w:p>
      <w:pPr>
        <w:spacing w:line="259" w:lineRule="auto" w:after="100"/>
        <w:jc w:val="both"/>
      </w:pPr>
      <w:r>
        <w:rPr>
          <w:rFonts w:ascii="Times New Roman" w:hAnsi="Times New Roman" w:eastAsia="Times New Roman"/>
          <w:color w:val="000000"/>
          <w:sz w:val="24"/>
        </w:rPr>
        <w:t>3. State three ways of preventing domestic accidents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TOPIC—FIELD EVENTS</w:t>
      </w:r>
    </w:p>
    <w:p>
      <w:pPr>
        <w:spacing w:line="259" w:lineRule="auto" w:after="100"/>
        <w:jc w:val="both"/>
      </w:pPr>
      <w:r>
        <w:rPr>
          <w:rFonts w:ascii="Times New Roman" w:hAnsi="Times New Roman" w:eastAsia="Times New Roman"/>
          <w:color w:val="000000"/>
          <w:sz w:val="24"/>
        </w:rPr>
        <w:t>Field events are the events which involve the throwing and throwing on the field where the height cleared and distance covered are measure to determine a winner.</w:t>
      </w:r>
    </w:p>
    <w:p>
      <w:pPr>
        <w:spacing w:line="259" w:lineRule="auto" w:after="100"/>
        <w:jc w:val="both"/>
      </w:pPr>
      <w:r>
        <w:rPr>
          <w:rFonts w:ascii="Times New Roman" w:hAnsi="Times New Roman" w:eastAsia="Times New Roman"/>
          <w:color w:val="000000"/>
          <w:sz w:val="24"/>
        </w:rPr>
        <w:t>Field events can be grouped two:</w:t>
      </w:r>
    </w:p>
    <w:p>
      <w:pPr>
        <w:spacing w:line="259" w:lineRule="auto" w:after="100"/>
        <w:jc w:val="both"/>
      </w:pPr>
      <w:r>
        <w:rPr>
          <w:rFonts w:ascii="Times New Roman" w:hAnsi="Times New Roman" w:eastAsia="Times New Roman"/>
          <w:color w:val="000000"/>
          <w:sz w:val="24"/>
        </w:rPr>
        <w:t>A. THE THROWS: are all the events which involve the throwing of some implements for distance. These implements are called missiles.</w:t>
      </w:r>
    </w:p>
    <w:p>
      <w:pPr>
        <w:spacing w:line="259" w:lineRule="auto" w:after="100"/>
        <w:jc w:val="both"/>
      </w:pPr>
      <w:r>
        <w:rPr>
          <w:rFonts w:ascii="Times New Roman" w:hAnsi="Times New Roman" w:eastAsia="Times New Roman"/>
          <w:color w:val="000000"/>
          <w:sz w:val="24"/>
        </w:rPr>
        <w:t>Examples of throwing events are the followings;</w:t>
      </w:r>
    </w:p>
    <w:p>
      <w:pPr>
        <w:spacing w:line="259" w:lineRule="auto" w:after="100"/>
        <w:jc w:val="both"/>
      </w:pPr>
      <w:r>
        <w:rPr>
          <w:rFonts w:ascii="Times New Roman" w:hAnsi="Times New Roman" w:eastAsia="Times New Roman"/>
          <w:color w:val="000000"/>
          <w:sz w:val="24"/>
        </w:rPr>
        <w:t>i. Shot put event</w:t>
      </w:r>
    </w:p>
    <w:p>
      <w:pPr>
        <w:spacing w:line="259" w:lineRule="auto" w:after="100"/>
        <w:jc w:val="both"/>
      </w:pPr>
      <w:r>
        <w:rPr>
          <w:rFonts w:ascii="Times New Roman" w:hAnsi="Times New Roman" w:eastAsia="Times New Roman"/>
          <w:color w:val="000000"/>
          <w:sz w:val="24"/>
        </w:rPr>
        <w:t>ii. Discus event</w:t>
      </w:r>
    </w:p>
    <w:p>
      <w:pPr>
        <w:spacing w:line="259" w:lineRule="auto" w:after="100"/>
        <w:jc w:val="both"/>
      </w:pPr>
      <w:r>
        <w:rPr>
          <w:rFonts w:ascii="Times New Roman" w:hAnsi="Times New Roman" w:eastAsia="Times New Roman"/>
          <w:color w:val="000000"/>
          <w:sz w:val="24"/>
        </w:rPr>
        <w:t>iii. Hammer event</w:t>
      </w:r>
    </w:p>
    <w:p>
      <w:pPr>
        <w:spacing w:line="259" w:lineRule="auto" w:after="100"/>
        <w:jc w:val="both"/>
      </w:pPr>
      <w:r>
        <w:rPr>
          <w:rFonts w:ascii="Times New Roman" w:hAnsi="Times New Roman" w:eastAsia="Times New Roman"/>
          <w:color w:val="000000"/>
          <w:sz w:val="24"/>
        </w:rPr>
        <w:t>iv. Javelin event</w:t>
      </w:r>
    </w:p>
    <w:p>
      <w:pPr>
        <w:spacing w:line="259" w:lineRule="auto" w:after="100"/>
        <w:jc w:val="both"/>
      </w:pPr>
      <w:r>
        <w:rPr>
          <w:rFonts w:ascii="Times New Roman" w:hAnsi="Times New Roman" w:eastAsia="Times New Roman"/>
          <w:color w:val="000000"/>
          <w:sz w:val="24"/>
        </w:rPr>
        <w:t>· THE JUMPS: are the events that involve jumping for height over a raised object or jumping for distance from a marked spot on a flat surface into a demarcated pit.</w:t>
      </w:r>
    </w:p>
    <w:p>
      <w:pPr>
        <w:spacing w:line="259" w:lineRule="auto" w:after="100"/>
        <w:jc w:val="both"/>
      </w:pPr>
      <w:r>
        <w:rPr>
          <w:rFonts w:ascii="Times New Roman" w:hAnsi="Times New Roman" w:eastAsia="Times New Roman"/>
          <w:color w:val="000000"/>
          <w:sz w:val="24"/>
        </w:rPr>
        <w:t>Examples of jumping events are the followings;</w:t>
      </w:r>
    </w:p>
    <w:p>
      <w:pPr>
        <w:spacing w:line="259" w:lineRule="auto" w:after="100"/>
        <w:jc w:val="both"/>
      </w:pPr>
      <w:r>
        <w:rPr>
          <w:rFonts w:ascii="Times New Roman" w:hAnsi="Times New Roman" w:eastAsia="Times New Roman"/>
          <w:color w:val="000000"/>
          <w:sz w:val="24"/>
        </w:rPr>
        <w:t>1. Long jump</w:t>
      </w:r>
    </w:p>
    <w:p>
      <w:pPr>
        <w:spacing w:line="259" w:lineRule="auto" w:after="100"/>
        <w:jc w:val="both"/>
      </w:pPr>
      <w:r>
        <w:rPr>
          <w:rFonts w:ascii="Times New Roman" w:hAnsi="Times New Roman" w:eastAsia="Times New Roman"/>
          <w:color w:val="000000"/>
          <w:sz w:val="24"/>
        </w:rPr>
        <w:t>2. Triple jump</w:t>
      </w:r>
    </w:p>
    <w:p>
      <w:pPr>
        <w:spacing w:line="259" w:lineRule="auto" w:after="100"/>
        <w:jc w:val="both"/>
      </w:pPr>
      <w:r>
        <w:rPr>
          <w:rFonts w:ascii="Times New Roman" w:hAnsi="Times New Roman" w:eastAsia="Times New Roman"/>
          <w:color w:val="000000"/>
          <w:sz w:val="24"/>
        </w:rPr>
        <w:t>3. Pole vault</w:t>
      </w:r>
    </w:p>
    <w:p>
      <w:pPr>
        <w:spacing w:line="259" w:lineRule="auto" w:after="100"/>
        <w:jc w:val="both"/>
      </w:pPr>
      <w:r>
        <w:rPr>
          <w:rFonts w:ascii="Times New Roman" w:hAnsi="Times New Roman" w:eastAsia="Times New Roman"/>
          <w:color w:val="000000"/>
          <w:sz w:val="24"/>
        </w:rPr>
        <w:t>4. High jump</w:t>
      </w:r>
    </w:p>
    <w:p>
      <w:pPr>
        <w:spacing w:line="259" w:lineRule="auto" w:after="100"/>
        <w:jc w:val="left"/>
      </w:pPr>
      <w:r>
        <w:rPr>
          <w:rFonts w:ascii="Times New Roman" w:hAnsi="Times New Roman" w:eastAsia="Times New Roman"/>
          <w:b/>
          <w:color w:val="000000"/>
          <w:sz w:val="24"/>
        </w:rPr>
        <w:t>EQUIPMENTS AND FACILITIES FOR JUMPING EVENTS</w:t>
      </w:r>
    </w:p>
    <w:p>
      <w:pPr>
        <w:spacing w:line="259" w:lineRule="auto" w:after="100"/>
        <w:jc w:val="both"/>
      </w:pPr>
      <w:r>
        <w:rPr>
          <w:rFonts w:ascii="Times New Roman" w:hAnsi="Times New Roman" w:eastAsia="Times New Roman"/>
          <w:color w:val="000000"/>
          <w:sz w:val="24"/>
        </w:rPr>
        <w:t>I. The measuring tape</w:t>
      </w:r>
    </w:p>
    <w:p>
      <w:pPr>
        <w:spacing w:line="259" w:lineRule="auto" w:after="100"/>
        <w:jc w:val="both"/>
      </w:pPr>
      <w:r>
        <w:rPr>
          <w:rFonts w:ascii="Times New Roman" w:hAnsi="Times New Roman" w:eastAsia="Times New Roman"/>
          <w:color w:val="000000"/>
          <w:sz w:val="24"/>
        </w:rPr>
        <w:t>II. The run-way</w:t>
      </w:r>
    </w:p>
    <w:p>
      <w:pPr>
        <w:spacing w:line="259" w:lineRule="auto" w:after="100"/>
        <w:jc w:val="both"/>
      </w:pPr>
      <w:r>
        <w:rPr>
          <w:rFonts w:ascii="Times New Roman" w:hAnsi="Times New Roman" w:eastAsia="Times New Roman"/>
          <w:color w:val="000000"/>
          <w:sz w:val="24"/>
        </w:rPr>
        <w:t>III. Red and white flags</w:t>
      </w:r>
    </w:p>
    <w:p>
      <w:pPr>
        <w:spacing w:line="259" w:lineRule="auto" w:after="100"/>
        <w:jc w:val="both"/>
      </w:pPr>
      <w:r>
        <w:rPr>
          <w:rFonts w:ascii="Times New Roman" w:hAnsi="Times New Roman" w:eastAsia="Times New Roman"/>
          <w:color w:val="000000"/>
          <w:sz w:val="24"/>
        </w:rPr>
        <w:t>IV. The landing pits</w:t>
      </w:r>
    </w:p>
    <w:p>
      <w:pPr>
        <w:spacing w:line="259" w:lineRule="auto" w:after="100"/>
        <w:jc w:val="both"/>
      </w:pPr>
      <w:r>
        <w:rPr>
          <w:rFonts w:ascii="Times New Roman" w:hAnsi="Times New Roman" w:eastAsia="Times New Roman"/>
          <w:color w:val="000000"/>
          <w:sz w:val="24"/>
        </w:rPr>
        <w:t>V. Record sheets and writing materials</w:t>
      </w:r>
    </w:p>
    <w:p>
      <w:pPr>
        <w:spacing w:line="259" w:lineRule="auto" w:after="100"/>
        <w:jc w:val="both"/>
      </w:pPr>
      <w:r>
        <w:rPr>
          <w:rFonts w:ascii="Times New Roman" w:hAnsi="Times New Roman" w:eastAsia="Times New Roman"/>
          <w:color w:val="000000"/>
          <w:sz w:val="24"/>
        </w:rPr>
        <w:t>VI. Step board</w:t>
      </w:r>
    </w:p>
    <w:p>
      <w:pPr>
        <w:spacing w:line="259" w:lineRule="auto" w:after="100"/>
        <w:jc w:val="both"/>
      </w:pPr>
      <w:r>
        <w:rPr>
          <w:rFonts w:ascii="Times New Roman" w:hAnsi="Times New Roman" w:eastAsia="Times New Roman"/>
          <w:color w:val="000000"/>
          <w:sz w:val="24"/>
        </w:rPr>
        <w:t>VII. Cross bar and pegs</w:t>
      </w:r>
    </w:p>
    <w:p>
      <w:pPr>
        <w:spacing w:line="259" w:lineRule="auto" w:after="100"/>
        <w:jc w:val="both"/>
      </w:pPr>
      <w:r>
        <w:rPr>
          <w:rFonts w:ascii="Times New Roman" w:hAnsi="Times New Roman" w:eastAsia="Times New Roman"/>
          <w:color w:val="000000"/>
          <w:sz w:val="24"/>
        </w:rPr>
        <w:t>VIII. Pole vault stick</w:t>
      </w:r>
    </w:p>
    <w:p>
      <w:pPr>
        <w:spacing w:line="259" w:lineRule="auto" w:after="100"/>
        <w:jc w:val="both"/>
      </w:pPr>
      <w:r>
        <w:rPr>
          <w:rFonts w:ascii="Times New Roman" w:hAnsi="Times New Roman" w:eastAsia="Times New Roman"/>
          <w:color w:val="000000"/>
          <w:sz w:val="24"/>
        </w:rPr>
        <w:t>IX. Land foam etc</w:t>
      </w:r>
    </w:p>
    <w:p>
      <w:pPr>
        <w:spacing w:line="259" w:lineRule="auto" w:after="100"/>
        <w:jc w:val="left"/>
      </w:pPr>
      <w:r>
        <w:rPr>
          <w:rFonts w:ascii="Times New Roman" w:hAnsi="Times New Roman" w:eastAsia="Times New Roman"/>
          <w:b/>
          <w:color w:val="000000"/>
          <w:sz w:val="24"/>
        </w:rPr>
        <w:t>WEIGHT SPECIFICATION FOR SHOT- PUT</w:t>
      </w:r>
    </w:p>
    <w:p>
      <w:pPr>
        <w:spacing w:line="259" w:lineRule="auto" w:after="100"/>
        <w:jc w:val="both"/>
      </w:pPr>
      <w:r>
        <w:rPr>
          <w:rFonts w:ascii="Times New Roman" w:hAnsi="Times New Roman" w:eastAsia="Times New Roman"/>
          <w:color w:val="000000"/>
          <w:sz w:val="24"/>
        </w:rPr>
        <w:t>Males——— 7.26kg</w:t>
      </w:r>
    </w:p>
    <w:p>
      <w:pPr>
        <w:spacing w:line="259" w:lineRule="auto" w:after="100"/>
        <w:jc w:val="both"/>
      </w:pPr>
      <w:r>
        <w:rPr>
          <w:rFonts w:ascii="Times New Roman" w:hAnsi="Times New Roman" w:eastAsia="Times New Roman"/>
          <w:color w:val="000000"/>
          <w:sz w:val="24"/>
        </w:rPr>
        <w:t>Females——- 4kg</w:t>
      </w:r>
    </w:p>
    <w:p>
      <w:pPr>
        <w:spacing w:line="259" w:lineRule="auto" w:after="100"/>
        <w:jc w:val="left"/>
      </w:pPr>
      <w:r>
        <w:rPr>
          <w:rFonts w:ascii="Times New Roman" w:hAnsi="Times New Roman" w:eastAsia="Times New Roman"/>
          <w:b/>
          <w:color w:val="000000"/>
          <w:sz w:val="24"/>
        </w:rPr>
        <w:t>JAVELIN WEIGHT LENGTH</w:t>
      </w:r>
    </w:p>
    <w:p>
      <w:pPr>
        <w:spacing w:line="259" w:lineRule="auto" w:after="100"/>
        <w:jc w:val="both"/>
      </w:pPr>
      <w:r>
        <w:rPr>
          <w:rFonts w:ascii="Times New Roman" w:hAnsi="Times New Roman" w:eastAsia="Times New Roman"/>
          <w:color w:val="000000"/>
          <w:sz w:val="24"/>
        </w:rPr>
        <w:t>Males——–800gram 260—270cm</w:t>
      </w:r>
    </w:p>
    <w:p>
      <w:pPr>
        <w:spacing w:line="259" w:lineRule="auto" w:after="100"/>
        <w:jc w:val="both"/>
      </w:pPr>
      <w:r>
        <w:rPr>
          <w:rFonts w:ascii="Times New Roman" w:hAnsi="Times New Roman" w:eastAsia="Times New Roman"/>
          <w:color w:val="000000"/>
          <w:sz w:val="24"/>
        </w:rPr>
        <w:t>Females—–600gram 220—230cm</w:t>
      </w:r>
    </w:p>
    <w:p>
      <w:pPr>
        <w:spacing w:line="259" w:lineRule="auto" w:after="100"/>
        <w:jc w:val="left"/>
      </w:pPr>
      <w:r>
        <w:rPr>
          <w:rFonts w:ascii="Times New Roman" w:hAnsi="Times New Roman" w:eastAsia="Times New Roman"/>
          <w:b/>
          <w:color w:val="000000"/>
          <w:sz w:val="24"/>
        </w:rPr>
        <w:t>WEIGHT SPECIFICATION FOR DISCUS</w:t>
      </w:r>
    </w:p>
    <w:p>
      <w:pPr>
        <w:spacing w:line="259" w:lineRule="auto" w:after="100"/>
        <w:jc w:val="both"/>
      </w:pPr>
      <w:r>
        <w:rPr>
          <w:rFonts w:ascii="Times New Roman" w:hAnsi="Times New Roman" w:eastAsia="Times New Roman"/>
          <w:color w:val="000000"/>
          <w:sz w:val="24"/>
        </w:rPr>
        <w:t>Males——2kg</w:t>
      </w:r>
    </w:p>
    <w:p>
      <w:pPr>
        <w:spacing w:line="259" w:lineRule="auto" w:after="100"/>
        <w:jc w:val="both"/>
      </w:pPr>
      <w:r>
        <w:rPr>
          <w:rFonts w:ascii="Times New Roman" w:hAnsi="Times New Roman" w:eastAsia="Times New Roman"/>
          <w:color w:val="000000"/>
          <w:sz w:val="24"/>
        </w:rPr>
        <w:t>Females—–1kg</w:t>
      </w:r>
    </w:p>
    <w:p>
      <w:pPr>
        <w:spacing w:line="259" w:lineRule="auto" w:after="100"/>
        <w:jc w:val="left"/>
      </w:pPr>
      <w:r>
        <w:rPr>
          <w:rFonts w:ascii="Times New Roman" w:hAnsi="Times New Roman" w:eastAsia="Times New Roman"/>
          <w:b/>
          <w:color w:val="000000"/>
          <w:sz w:val="24"/>
        </w:rPr>
        <w:t>GENERAL RULES AND REGULATIONS THAT GUIDE THROWING EVENTS</w:t>
      </w:r>
    </w:p>
    <w:p>
      <w:pPr>
        <w:spacing w:line="259" w:lineRule="auto" w:after="100"/>
        <w:jc w:val="both"/>
      </w:pPr>
      <w:r>
        <w:rPr>
          <w:rFonts w:ascii="Times New Roman" w:hAnsi="Times New Roman" w:eastAsia="Times New Roman"/>
          <w:color w:val="000000"/>
          <w:sz w:val="24"/>
        </w:rPr>
        <w:t>1. Any missile that lands outside the landing sector is a foul.</w:t>
      </w:r>
    </w:p>
    <w:p>
      <w:pPr>
        <w:spacing w:line="259" w:lineRule="auto" w:after="100"/>
        <w:jc w:val="both"/>
      </w:pPr>
      <w:r>
        <w:rPr>
          <w:rFonts w:ascii="Times New Roman" w:hAnsi="Times New Roman" w:eastAsia="Times New Roman"/>
          <w:color w:val="000000"/>
          <w:sz w:val="24"/>
        </w:rPr>
        <w:t>2. Any throw taken outside the throwing sector is a foul</w:t>
      </w:r>
    </w:p>
    <w:p>
      <w:pPr>
        <w:spacing w:line="259" w:lineRule="auto" w:after="100"/>
        <w:jc w:val="both"/>
      </w:pPr>
      <w:r>
        <w:rPr>
          <w:rFonts w:ascii="Times New Roman" w:hAnsi="Times New Roman" w:eastAsia="Times New Roman"/>
          <w:color w:val="000000"/>
          <w:sz w:val="24"/>
        </w:rPr>
        <w:t>3. The throwers are allowed to throw three times</w:t>
      </w:r>
    </w:p>
    <w:p>
      <w:pPr>
        <w:spacing w:line="259" w:lineRule="auto" w:after="100"/>
        <w:jc w:val="both"/>
      </w:pPr>
      <w:r>
        <w:rPr>
          <w:rFonts w:ascii="Times New Roman" w:hAnsi="Times New Roman" w:eastAsia="Times New Roman"/>
          <w:color w:val="000000"/>
          <w:sz w:val="24"/>
        </w:rPr>
        <w:t>4. All throwers must commerce action only inside the circle or scratch line</w:t>
      </w:r>
    </w:p>
    <w:p>
      <w:pPr>
        <w:spacing w:line="259" w:lineRule="auto" w:after="100"/>
        <w:jc w:val="both"/>
      </w:pPr>
      <w:r>
        <w:rPr>
          <w:rFonts w:ascii="Times New Roman" w:hAnsi="Times New Roman" w:eastAsia="Times New Roman"/>
          <w:color w:val="000000"/>
          <w:sz w:val="24"/>
        </w:rPr>
        <w:t>5. All throws must be thrown into one direction</w:t>
      </w:r>
    </w:p>
    <w:p>
      <w:pPr>
        <w:spacing w:line="259" w:lineRule="auto" w:after="100"/>
        <w:jc w:val="both"/>
      </w:pPr>
      <w:r>
        <w:rPr>
          <w:rFonts w:ascii="Times New Roman" w:hAnsi="Times New Roman" w:eastAsia="Times New Roman"/>
          <w:color w:val="000000"/>
          <w:sz w:val="24"/>
        </w:rPr>
        <w:t>6. The measurement must be taken by placing the zero end of the tape on the ground where the missile first made contact with the ground</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TOPIC—JUDO</w:t>
      </w:r>
    </w:p>
    <w:p>
      <w:pPr>
        <w:spacing w:line="259" w:lineRule="auto" w:after="100"/>
        <w:jc w:val="both"/>
      </w:pPr>
      <w:r>
        <w:rPr>
          <w:rFonts w:ascii="Times New Roman" w:hAnsi="Times New Roman" w:eastAsia="Times New Roman"/>
          <w:color w:val="000000"/>
          <w:sz w:val="24"/>
        </w:rPr>
        <w:t>Judo is a martial art in which two opponents use movement, balance and leverage to gain advantage over each other. It was adopted from a traditional Japanese martial art known as jujutsu.</w:t>
      </w:r>
    </w:p>
    <w:p>
      <w:pPr>
        <w:spacing w:line="259" w:lineRule="auto" w:after="100"/>
        <w:jc w:val="both"/>
      </w:pPr>
      <w:r>
        <w:rPr>
          <w:rFonts w:ascii="Times New Roman" w:hAnsi="Times New Roman" w:eastAsia="Times New Roman"/>
          <w:color w:val="000000"/>
          <w:sz w:val="24"/>
        </w:rPr>
        <w:t>Judo, a combative sport founded by a Japanese Professor Jigoro Kano in 1878.</w:t>
      </w:r>
    </w:p>
    <w:p>
      <w:pPr>
        <w:spacing w:line="259" w:lineRule="auto" w:after="100"/>
        <w:jc w:val="both"/>
      </w:pPr>
      <w:r>
        <w:rPr>
          <w:rFonts w:ascii="Times New Roman" w:hAnsi="Times New Roman" w:eastAsia="Times New Roman"/>
          <w:color w:val="000000"/>
          <w:sz w:val="24"/>
        </w:rPr>
        <w:t>Judo became an Olympic sport in 1964 when the game was held in Tokyo, Japan. Judo first got official support in Nigeria in 1972 during the preparation for the 22 nd All African Games. The Nigeria judo Amateur judo Association (NAJA) was later named Nigeria Judo federation in 1993 and to the international judo federation.</w:t>
      </w:r>
    </w:p>
    <w:p>
      <w:pPr>
        <w:spacing w:line="259" w:lineRule="auto" w:after="100"/>
        <w:jc w:val="left"/>
      </w:pPr>
      <w:r>
        <w:rPr>
          <w:rFonts w:ascii="Times New Roman" w:hAnsi="Times New Roman" w:eastAsia="Times New Roman"/>
          <w:b/>
          <w:color w:val="000000"/>
          <w:sz w:val="24"/>
        </w:rPr>
        <w:t>BASIC SKILLS OF JUDO</w:t>
      </w:r>
    </w:p>
    <w:p>
      <w:pPr>
        <w:spacing w:line="259" w:lineRule="auto" w:after="100"/>
        <w:jc w:val="both"/>
      </w:pPr>
      <w:r>
        <w:rPr>
          <w:rFonts w:ascii="Times New Roman" w:hAnsi="Times New Roman" w:eastAsia="Times New Roman"/>
          <w:color w:val="000000"/>
          <w:sz w:val="24"/>
        </w:rPr>
        <w:t>1. The stance</w:t>
      </w:r>
    </w:p>
    <w:p>
      <w:pPr>
        <w:spacing w:line="259" w:lineRule="auto" w:after="100"/>
        <w:jc w:val="both"/>
      </w:pPr>
      <w:r>
        <w:rPr>
          <w:rFonts w:ascii="Times New Roman" w:hAnsi="Times New Roman" w:eastAsia="Times New Roman"/>
          <w:color w:val="000000"/>
          <w:sz w:val="24"/>
        </w:rPr>
        <w:t>2. The gripping</w:t>
      </w:r>
    </w:p>
    <w:p>
      <w:pPr>
        <w:spacing w:line="259" w:lineRule="auto" w:after="100"/>
        <w:jc w:val="both"/>
      </w:pPr>
      <w:r>
        <w:rPr>
          <w:rFonts w:ascii="Times New Roman" w:hAnsi="Times New Roman" w:eastAsia="Times New Roman"/>
          <w:color w:val="000000"/>
          <w:sz w:val="24"/>
        </w:rPr>
        <w:t>3. The movement</w:t>
      </w:r>
    </w:p>
    <w:p>
      <w:pPr>
        <w:spacing w:line="259" w:lineRule="auto" w:after="100"/>
        <w:jc w:val="both"/>
      </w:pPr>
      <w:r>
        <w:rPr>
          <w:rFonts w:ascii="Times New Roman" w:hAnsi="Times New Roman" w:eastAsia="Times New Roman"/>
          <w:color w:val="000000"/>
          <w:sz w:val="24"/>
        </w:rPr>
        <w:t>4. The falling</w:t>
      </w:r>
    </w:p>
    <w:p>
      <w:pPr>
        <w:spacing w:line="259" w:lineRule="auto" w:after="100"/>
        <w:jc w:val="both"/>
      </w:pPr>
      <w:r>
        <w:rPr>
          <w:rFonts w:ascii="Times New Roman" w:hAnsi="Times New Roman" w:eastAsia="Times New Roman"/>
          <w:color w:val="000000"/>
          <w:sz w:val="24"/>
        </w:rPr>
        <w:t>5. Throws</w:t>
      </w:r>
    </w:p>
    <w:p>
      <w:pPr>
        <w:spacing w:line="259" w:lineRule="auto" w:after="100"/>
        <w:jc w:val="left"/>
      </w:pPr>
      <w:r>
        <w:rPr>
          <w:rFonts w:ascii="Times New Roman" w:hAnsi="Times New Roman" w:eastAsia="Times New Roman"/>
          <w:b/>
          <w:color w:val="000000"/>
          <w:sz w:val="24"/>
        </w:rPr>
        <w:t>EQUIPMENT AND FACILITIES</w:t>
      </w:r>
    </w:p>
    <w:p>
      <w:pPr>
        <w:spacing w:line="259" w:lineRule="auto" w:after="100"/>
        <w:jc w:val="both"/>
      </w:pPr>
      <w:r>
        <w:rPr>
          <w:rFonts w:ascii="Times New Roman" w:hAnsi="Times New Roman" w:eastAsia="Times New Roman"/>
          <w:color w:val="000000"/>
          <w:sz w:val="24"/>
        </w:rPr>
        <w:t>1. Mat (tatami)</w:t>
      </w:r>
    </w:p>
    <w:p>
      <w:pPr>
        <w:spacing w:line="259" w:lineRule="auto" w:after="100"/>
        <w:jc w:val="both"/>
      </w:pPr>
      <w:r>
        <w:rPr>
          <w:rFonts w:ascii="Times New Roman" w:hAnsi="Times New Roman" w:eastAsia="Times New Roman"/>
          <w:color w:val="000000"/>
          <w:sz w:val="24"/>
        </w:rPr>
        <w:t>2. A belt is worn which indicates the judoka`s standard or rank</w:t>
      </w:r>
    </w:p>
    <w:p>
      <w:pPr>
        <w:spacing w:line="259" w:lineRule="auto" w:after="100"/>
        <w:jc w:val="both"/>
      </w:pPr>
      <w:r>
        <w:rPr>
          <w:rFonts w:ascii="Times New Roman" w:hAnsi="Times New Roman" w:eastAsia="Times New Roman"/>
          <w:color w:val="000000"/>
          <w:sz w:val="24"/>
        </w:rPr>
        <w:t>3. Judogi (judo suit)</w:t>
      </w:r>
    </w:p>
    <w:p>
      <w:pPr>
        <w:spacing w:line="259" w:lineRule="auto" w:after="100"/>
        <w:jc w:val="both"/>
      </w:pPr>
      <w:r>
        <w:rPr>
          <w:rFonts w:ascii="Times New Roman" w:hAnsi="Times New Roman" w:eastAsia="Times New Roman"/>
          <w:color w:val="000000"/>
          <w:sz w:val="24"/>
        </w:rPr>
        <w:t>4. Time piece for the officials, for keeping the time</w:t>
      </w:r>
    </w:p>
    <w:p>
      <w:pPr>
        <w:spacing w:line="259" w:lineRule="auto" w:after="100"/>
        <w:jc w:val="both"/>
      </w:pPr>
      <w:r>
        <w:rPr>
          <w:rFonts w:ascii="Times New Roman" w:hAnsi="Times New Roman" w:eastAsia="Times New Roman"/>
          <w:color w:val="000000"/>
          <w:sz w:val="24"/>
        </w:rPr>
        <w:t>5. Writing materials for the officials</w:t>
      </w:r>
    </w:p>
    <w:p>
      <w:pPr>
        <w:spacing w:line="259" w:lineRule="auto" w:after="100"/>
        <w:jc w:val="left"/>
      </w:pPr>
      <w:r>
        <w:rPr>
          <w:rFonts w:ascii="Times New Roman" w:hAnsi="Times New Roman" w:eastAsia="Times New Roman"/>
          <w:b/>
          <w:color w:val="000000"/>
          <w:sz w:val="24"/>
        </w:rPr>
        <w:t>THE RULES AND REGULATIONS GOVERNING JUDO</w:t>
      </w:r>
    </w:p>
    <w:p>
      <w:pPr>
        <w:spacing w:line="259" w:lineRule="auto" w:after="100"/>
        <w:jc w:val="both"/>
      </w:pPr>
      <w:r>
        <w:rPr>
          <w:rFonts w:ascii="Times New Roman" w:hAnsi="Times New Roman" w:eastAsia="Times New Roman"/>
          <w:color w:val="000000"/>
          <w:sz w:val="24"/>
        </w:rPr>
        <w:t>1. At the beginning and end of each bout, the two judoka must bow to each other</w:t>
      </w:r>
    </w:p>
    <w:p>
      <w:pPr>
        <w:spacing w:line="259" w:lineRule="auto" w:after="100"/>
        <w:jc w:val="both"/>
      </w:pPr>
      <w:r>
        <w:rPr>
          <w:rFonts w:ascii="Times New Roman" w:hAnsi="Times New Roman" w:eastAsia="Times New Roman"/>
          <w:color w:val="000000"/>
          <w:sz w:val="24"/>
        </w:rPr>
        <w:t>2. A judo match takes between 3 to 10 minutes duration.</w:t>
      </w:r>
    </w:p>
    <w:p>
      <w:pPr>
        <w:spacing w:line="259" w:lineRule="auto" w:after="100"/>
        <w:jc w:val="both"/>
      </w:pPr>
      <w:r>
        <w:rPr>
          <w:rFonts w:ascii="Times New Roman" w:hAnsi="Times New Roman" w:eastAsia="Times New Roman"/>
          <w:color w:val="000000"/>
          <w:sz w:val="24"/>
        </w:rPr>
        <w:t>3. Punching or putting a hand, foot, leg or arm on an opponent`s face is prohibited</w:t>
      </w:r>
    </w:p>
    <w:p>
      <w:pPr>
        <w:spacing w:line="259" w:lineRule="auto" w:after="100"/>
        <w:jc w:val="both"/>
      </w:pPr>
      <w:r>
        <w:rPr>
          <w:rFonts w:ascii="Times New Roman" w:hAnsi="Times New Roman" w:eastAsia="Times New Roman"/>
          <w:color w:val="000000"/>
          <w:sz w:val="24"/>
        </w:rPr>
        <w:t>4. Judoka must not make derogatory remarks to their opponents/ Foul language is not allowed</w:t>
      </w:r>
    </w:p>
    <w:p>
      <w:pPr>
        <w:spacing w:line="259" w:lineRule="auto" w:after="100"/>
        <w:jc w:val="both"/>
      </w:pPr>
      <w:r>
        <w:rPr>
          <w:rFonts w:ascii="Times New Roman" w:hAnsi="Times New Roman" w:eastAsia="Times New Roman"/>
          <w:color w:val="000000"/>
          <w:sz w:val="24"/>
        </w:rPr>
        <w:t>5. Judoka must be clean, have dry skin and short nails on both feet and fingers nails.</w:t>
      </w:r>
    </w:p>
    <w:p>
      <w:pPr>
        <w:spacing w:line="259" w:lineRule="auto" w:after="100"/>
        <w:jc w:val="both"/>
      </w:pPr>
      <w:r>
        <w:rPr>
          <w:rFonts w:ascii="Times New Roman" w:hAnsi="Times New Roman" w:eastAsia="Times New Roman"/>
          <w:color w:val="000000"/>
          <w:sz w:val="24"/>
        </w:rPr>
        <w:t>1. Outline four injuries a judoka can sustain while contesting with the opponent</w:t>
      </w:r>
    </w:p>
    <w:p>
      <w:pPr>
        <w:spacing w:line="259" w:lineRule="auto" w:after="100"/>
        <w:jc w:val="both"/>
      </w:pPr>
      <w:r>
        <w:rPr>
          <w:rFonts w:ascii="Times New Roman" w:hAnsi="Times New Roman" w:eastAsia="Times New Roman"/>
          <w:color w:val="000000"/>
          <w:sz w:val="24"/>
        </w:rPr>
        <w:t>2. Who is a judoka?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