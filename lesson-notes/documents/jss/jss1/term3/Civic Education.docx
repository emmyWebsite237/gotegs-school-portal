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4" w:lineRule="auto"/>
        <w:jc w:val="both"/>
      </w:pPr>
      <w:r>
        <w:rPr>
          <w:rFonts w:ascii="Times New Roman" w:hAnsi="Times New Roman" w:eastAsia="Times New Roman"/>
          <w:b w:val="0"/>
          <w:i w:val="0"/>
          <w:color w:val="000000"/>
          <w:sz w:val="24"/>
        </w:rPr>
        <w:t>Menu</w:t>
      </w:r>
    </w:p>
    <w:p>
      <w:pPr>
        <w:spacing w:after="100" w:line="264" w:lineRule="auto"/>
        <w:jc w:val="left"/>
      </w:pPr>
      <w:r>
        <w:rPr>
          <w:rFonts w:ascii="Times New Roman" w:hAnsi="Times New Roman" w:eastAsia="Times New Roman"/>
          <w:b/>
          <w:i w:val="0"/>
          <w:color w:val="000000"/>
          <w:sz w:val="24"/>
        </w:rPr>
        <w:t>Third Term Civic Education Lesson notes</w:t>
      </w:r>
    </w:p>
    <w:p>
      <w:pPr>
        <w:spacing w:after="100" w:line="264" w:lineRule="auto"/>
        <w:jc w:val="left"/>
      </w:pPr>
      <w:r>
        <w:rPr>
          <w:rFonts w:ascii="Times New Roman" w:hAnsi="Times New Roman" w:eastAsia="Times New Roman"/>
          <w:b/>
          <w:i w:val="0"/>
          <w:color w:val="000000"/>
          <w:sz w:val="24"/>
        </w:rPr>
        <w:t>SCHEME OF WORK FOR THIRD TERM CIVIC EDUCATION JSS 1</w:t>
      </w:r>
    </w:p>
    <w:p>
      <w:pPr>
        <w:spacing w:after="140" w:line="264" w:lineRule="auto"/>
        <w:jc w:val="left"/>
      </w:pPr>
      <w:r>
        <w:rPr>
          <w:rFonts w:ascii="Times New Roman" w:hAnsi="Times New Roman" w:eastAsia="Times New Roman"/>
          <w:b/>
          <w:i w:val="0"/>
          <w:color w:val="000000"/>
          <w:sz w:val="24"/>
        </w:rPr>
        <w:t>WEEK TOPICS 1 Revision of last term work 2 National consciousness and identity 3 National symbols and their meaning 4 National symbols (cont.) 5 National symbols – National Anthem and Pledge 6 and 7 Measures adopted by Nigeria government to promote unity among Nigerians 8 How individuals cans promote National Unity 9 Nigerian constitution 10 – 11 Revision 12 Examination</w:t>
      </w:r>
    </w:p>
    <w:p>
      <w:pPr>
        <w:spacing w:after="100" w:line="264" w:lineRule="auto"/>
        <w:jc w:val="both"/>
      </w:pPr>
      <w:r>
        <w:rPr>
          <w:rFonts w:ascii="Times New Roman" w:hAnsi="Times New Roman" w:eastAsia="Times New Roman"/>
          <w:b w:val="0"/>
          <w:i w:val="0"/>
          <w:color w:val="000000"/>
          <w:sz w:val="24"/>
        </w:rPr>
        <w:t>WEEK</w:t>
      </w:r>
    </w:p>
    <w:p>
      <w:pPr>
        <w:spacing w:after="100" w:line="264" w:lineRule="auto"/>
        <w:jc w:val="left"/>
      </w:pPr>
      <w:r>
        <w:rPr>
          <w:rFonts w:ascii="Times New Roman" w:hAnsi="Times New Roman" w:eastAsia="Times New Roman"/>
          <w:b/>
          <w:i w:val="0"/>
          <w:color w:val="000000"/>
          <w:sz w:val="24"/>
        </w:rPr>
        <w:t>TOPICS</w:t>
      </w:r>
    </w:p>
    <w:p>
      <w:pPr>
        <w:spacing w:after="100" w:line="264" w:lineRule="auto"/>
        <w:jc w:val="both"/>
      </w:pPr>
      <w:r>
        <w:rPr>
          <w:rFonts w:ascii="Times New Roman" w:hAnsi="Times New Roman" w:eastAsia="Times New Roman"/>
          <w:b w:val="0"/>
          <w:i w:val="0"/>
          <w:color w:val="000000"/>
          <w:sz w:val="24"/>
        </w:rPr>
        <w:t>1</w:t>
      </w:r>
    </w:p>
    <w:p>
      <w:pPr>
        <w:spacing w:after="100" w:line="264" w:lineRule="auto"/>
        <w:jc w:val="left"/>
      </w:pPr>
      <w:r>
        <w:rPr>
          <w:rFonts w:ascii="Times New Roman" w:hAnsi="Times New Roman" w:eastAsia="Times New Roman"/>
          <w:b/>
          <w:i w:val="0"/>
          <w:color w:val="000000"/>
          <w:sz w:val="24"/>
        </w:rPr>
        <w:t>Revision of last term work</w:t>
      </w:r>
    </w:p>
    <w:p>
      <w:pPr>
        <w:spacing w:after="100" w:line="264" w:lineRule="auto"/>
        <w:jc w:val="both"/>
      </w:pPr>
      <w:r>
        <w:rPr>
          <w:rFonts w:ascii="Times New Roman" w:hAnsi="Times New Roman" w:eastAsia="Times New Roman"/>
          <w:b w:val="0"/>
          <w:i w:val="0"/>
          <w:color w:val="000000"/>
          <w:sz w:val="24"/>
        </w:rPr>
        <w:t>2</w:t>
      </w:r>
    </w:p>
    <w:p>
      <w:pPr>
        <w:spacing w:after="100" w:line="264" w:lineRule="auto"/>
        <w:jc w:val="left"/>
      </w:pPr>
      <w:r>
        <w:rPr>
          <w:rFonts w:ascii="Times New Roman" w:hAnsi="Times New Roman" w:eastAsia="Times New Roman"/>
          <w:b/>
          <w:i w:val="0"/>
          <w:color w:val="000000"/>
          <w:sz w:val="24"/>
        </w:rPr>
        <w:t>National consciousness and identity</w:t>
      </w:r>
    </w:p>
    <w:p>
      <w:pPr>
        <w:spacing w:after="100" w:line="264" w:lineRule="auto"/>
        <w:jc w:val="both"/>
      </w:pPr>
      <w:r>
        <w:rPr>
          <w:rFonts w:ascii="Times New Roman" w:hAnsi="Times New Roman" w:eastAsia="Times New Roman"/>
          <w:b w:val="0"/>
          <w:i w:val="0"/>
          <w:color w:val="000000"/>
          <w:sz w:val="24"/>
        </w:rPr>
        <w:t>3</w:t>
      </w:r>
    </w:p>
    <w:p>
      <w:pPr>
        <w:spacing w:after="100" w:line="264" w:lineRule="auto"/>
        <w:jc w:val="left"/>
      </w:pPr>
      <w:r>
        <w:rPr>
          <w:rFonts w:ascii="Times New Roman" w:hAnsi="Times New Roman" w:eastAsia="Times New Roman"/>
          <w:b/>
          <w:i w:val="0"/>
          <w:color w:val="000000"/>
          <w:sz w:val="24"/>
        </w:rPr>
        <w:t>National symbols and their meaning</w:t>
      </w:r>
    </w:p>
    <w:p>
      <w:pPr>
        <w:spacing w:after="100" w:line="264" w:lineRule="auto"/>
        <w:jc w:val="both"/>
      </w:pPr>
      <w:r>
        <w:rPr>
          <w:rFonts w:ascii="Times New Roman" w:hAnsi="Times New Roman" w:eastAsia="Times New Roman"/>
          <w:b w:val="0"/>
          <w:i w:val="0"/>
          <w:color w:val="000000"/>
          <w:sz w:val="24"/>
        </w:rPr>
        <w:t>4</w:t>
      </w:r>
    </w:p>
    <w:p>
      <w:pPr>
        <w:spacing w:after="100" w:line="264" w:lineRule="auto"/>
        <w:jc w:val="left"/>
      </w:pPr>
      <w:r>
        <w:rPr>
          <w:rFonts w:ascii="Times New Roman" w:hAnsi="Times New Roman" w:eastAsia="Times New Roman"/>
          <w:b/>
          <w:i w:val="0"/>
          <w:color w:val="000000"/>
          <w:sz w:val="24"/>
        </w:rPr>
        <w:t>National symbols (cont.)</w:t>
      </w:r>
    </w:p>
    <w:p>
      <w:pPr>
        <w:spacing w:after="100" w:line="264" w:lineRule="auto"/>
        <w:jc w:val="both"/>
      </w:pPr>
      <w:r>
        <w:rPr>
          <w:rFonts w:ascii="Times New Roman" w:hAnsi="Times New Roman" w:eastAsia="Times New Roman"/>
          <w:b w:val="0"/>
          <w:i w:val="0"/>
          <w:color w:val="000000"/>
          <w:sz w:val="24"/>
        </w:rPr>
        <w:t>5</w:t>
      </w:r>
    </w:p>
    <w:p>
      <w:pPr>
        <w:spacing w:after="100" w:line="264" w:lineRule="auto"/>
        <w:jc w:val="left"/>
      </w:pPr>
      <w:r>
        <w:rPr>
          <w:rFonts w:ascii="Times New Roman" w:hAnsi="Times New Roman" w:eastAsia="Times New Roman"/>
          <w:b/>
          <w:i w:val="0"/>
          <w:color w:val="000000"/>
          <w:sz w:val="24"/>
        </w:rPr>
        <w:t>National symbols – National Anthem and Pledge</w:t>
      </w:r>
    </w:p>
    <w:p>
      <w:pPr>
        <w:spacing w:after="100" w:line="264" w:lineRule="auto"/>
        <w:jc w:val="both"/>
      </w:pPr>
      <w:r>
        <w:rPr>
          <w:rFonts w:ascii="Times New Roman" w:hAnsi="Times New Roman" w:eastAsia="Times New Roman"/>
          <w:b w:val="0"/>
          <w:i w:val="0"/>
          <w:color w:val="000000"/>
          <w:sz w:val="24"/>
        </w:rPr>
        <w:t>6 and 7</w:t>
      </w:r>
    </w:p>
    <w:p>
      <w:pPr>
        <w:spacing w:after="100" w:line="264" w:lineRule="auto"/>
        <w:jc w:val="left"/>
      </w:pPr>
      <w:r>
        <w:rPr>
          <w:rFonts w:ascii="Times New Roman" w:hAnsi="Times New Roman" w:eastAsia="Times New Roman"/>
          <w:b/>
          <w:i w:val="0"/>
          <w:color w:val="000000"/>
          <w:sz w:val="24"/>
        </w:rPr>
        <w:t>Measures adopted by Nigeria government to promote unity among Nigerians</w:t>
      </w:r>
    </w:p>
    <w:p>
      <w:pPr>
        <w:spacing w:after="100" w:line="264" w:lineRule="auto"/>
        <w:jc w:val="both"/>
      </w:pPr>
      <w:r>
        <w:rPr>
          <w:rFonts w:ascii="Times New Roman" w:hAnsi="Times New Roman" w:eastAsia="Times New Roman"/>
          <w:b w:val="0"/>
          <w:i w:val="0"/>
          <w:color w:val="000000"/>
          <w:sz w:val="24"/>
        </w:rPr>
        <w:t>8</w:t>
      </w:r>
    </w:p>
    <w:p>
      <w:pPr>
        <w:spacing w:after="100" w:line="264" w:lineRule="auto"/>
        <w:jc w:val="left"/>
      </w:pPr>
      <w:r>
        <w:rPr>
          <w:rFonts w:ascii="Times New Roman" w:hAnsi="Times New Roman" w:eastAsia="Times New Roman"/>
          <w:b/>
          <w:i w:val="0"/>
          <w:color w:val="000000"/>
          <w:sz w:val="24"/>
        </w:rPr>
        <w:t>How individuals cans promote National Unity</w:t>
      </w:r>
    </w:p>
    <w:p>
      <w:pPr>
        <w:spacing w:after="100" w:line="264" w:lineRule="auto"/>
        <w:jc w:val="both"/>
      </w:pPr>
      <w:r>
        <w:rPr>
          <w:rFonts w:ascii="Times New Roman" w:hAnsi="Times New Roman" w:eastAsia="Times New Roman"/>
          <w:b w:val="0"/>
          <w:i w:val="0"/>
          <w:color w:val="000000"/>
          <w:sz w:val="24"/>
        </w:rPr>
        <w:t>9</w:t>
      </w:r>
    </w:p>
    <w:p>
      <w:pPr>
        <w:spacing w:after="100" w:line="264" w:lineRule="auto"/>
        <w:jc w:val="left"/>
      </w:pPr>
      <w:r>
        <w:rPr>
          <w:rFonts w:ascii="Times New Roman" w:hAnsi="Times New Roman" w:eastAsia="Times New Roman"/>
          <w:b/>
          <w:i w:val="0"/>
          <w:color w:val="000000"/>
          <w:sz w:val="24"/>
        </w:rPr>
        <w:t>Nigerian constitution</w:t>
      </w:r>
    </w:p>
    <w:p>
      <w:pPr>
        <w:spacing w:after="100" w:line="264" w:lineRule="auto"/>
        <w:jc w:val="both"/>
      </w:pPr>
      <w:r>
        <w:rPr>
          <w:rFonts w:ascii="Times New Roman" w:hAnsi="Times New Roman" w:eastAsia="Times New Roman"/>
          <w:b w:val="0"/>
          <w:i w:val="0"/>
          <w:color w:val="000000"/>
          <w:sz w:val="24"/>
        </w:rPr>
        <w:t>10 – 11</w:t>
      </w:r>
    </w:p>
    <w:p>
      <w:pPr>
        <w:spacing w:after="100" w:line="264" w:lineRule="auto"/>
        <w:jc w:val="left"/>
      </w:pPr>
      <w:r>
        <w:rPr>
          <w:rFonts w:ascii="Times New Roman" w:hAnsi="Times New Roman" w:eastAsia="Times New Roman"/>
          <w:b/>
          <w:i w:val="0"/>
          <w:color w:val="000000"/>
          <w:sz w:val="24"/>
        </w:rPr>
        <w:t>Revision</w:t>
      </w:r>
    </w:p>
    <w:p>
      <w:pPr>
        <w:spacing w:after="100" w:line="264" w:lineRule="auto"/>
        <w:jc w:val="both"/>
      </w:pPr>
      <w:r>
        <w:rPr>
          <w:rFonts w:ascii="Times New Roman" w:hAnsi="Times New Roman" w:eastAsia="Times New Roman"/>
          <w:b w:val="0"/>
          <w:i w:val="0"/>
          <w:color w:val="000000"/>
          <w:sz w:val="24"/>
        </w:rPr>
        <w:t>12</w:t>
      </w:r>
    </w:p>
    <w:p>
      <w:pPr>
        <w:spacing w:after="100" w:line="264" w:lineRule="auto"/>
        <w:jc w:val="left"/>
      </w:pPr>
      <w:r>
        <w:rPr>
          <w:rFonts w:ascii="Times New Roman" w:hAnsi="Times New Roman" w:eastAsia="Times New Roman"/>
          <w:b/>
          <w:i w:val="0"/>
          <w:color w:val="000000"/>
          <w:sz w:val="24"/>
        </w:rPr>
        <w:t>Examination</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1 AND 2</w:t>
      </w:r>
    </w:p>
    <w:p>
      <w:pPr>
        <w:spacing w:after="100" w:line="264" w:lineRule="auto"/>
        <w:jc w:val="left"/>
      </w:pPr>
      <w:r>
        <w:rPr>
          <w:rFonts w:ascii="Times New Roman" w:hAnsi="Times New Roman" w:eastAsia="Times New Roman"/>
          <w:b/>
          <w:i w:val="0"/>
          <w:color w:val="000000"/>
          <w:sz w:val="24"/>
        </w:rPr>
        <w:t>Topic: National Consciousness and Identity</w:t>
      </w:r>
    </w:p>
    <w:p>
      <w:pPr>
        <w:spacing w:after="100" w:line="264" w:lineRule="auto"/>
        <w:jc w:val="left"/>
      </w:pPr>
      <w:r>
        <w:rPr>
          <w:rFonts w:ascii="Times New Roman" w:hAnsi="Times New Roman" w:eastAsia="Times New Roman"/>
          <w:b/>
          <w:i w:val="0"/>
          <w:color w:val="000000"/>
          <w:sz w:val="24"/>
        </w:rPr>
        <w:t>OBJECTIVES : At the end of the lesson, students should be able to say</w:t>
      </w:r>
    </w:p>
    <w:p>
      <w:pPr>
        <w:spacing w:after="100" w:line="264" w:lineRule="auto"/>
        <w:jc w:val="left"/>
      </w:pPr>
      <w:r>
        <w:rPr>
          <w:rFonts w:ascii="Times New Roman" w:hAnsi="Times New Roman" w:eastAsia="Times New Roman"/>
          <w:b/>
          <w:i w:val="0"/>
          <w:color w:val="000000"/>
          <w:sz w:val="24"/>
        </w:rPr>
        <w:t>Meaning of Consciousness</w:t>
      </w:r>
    </w:p>
    <w:p>
      <w:pPr>
        <w:spacing w:after="100" w:line="264" w:lineRule="auto"/>
        <w:jc w:val="left"/>
      </w:pPr>
      <w:r>
        <w:rPr>
          <w:rFonts w:ascii="Times New Roman" w:hAnsi="Times New Roman" w:eastAsia="Times New Roman"/>
          <w:b/>
          <w:i w:val="0"/>
          <w:color w:val="000000"/>
          <w:sz w:val="24"/>
        </w:rPr>
        <w:t>Meaning of National Consciousness</w:t>
      </w:r>
    </w:p>
    <w:p>
      <w:pPr>
        <w:spacing w:after="100" w:line="264" w:lineRule="auto"/>
        <w:jc w:val="left"/>
      </w:pPr>
      <w:r>
        <w:rPr>
          <w:rFonts w:ascii="Times New Roman" w:hAnsi="Times New Roman" w:eastAsia="Times New Roman"/>
          <w:b/>
          <w:i w:val="0"/>
          <w:color w:val="000000"/>
          <w:sz w:val="24"/>
        </w:rPr>
        <w:t>Meaning of National Identity</w:t>
      </w:r>
    </w:p>
    <w:p>
      <w:pPr>
        <w:spacing w:after="100" w:line="264" w:lineRule="auto"/>
        <w:jc w:val="left"/>
      </w:pPr>
      <w:r>
        <w:rPr>
          <w:rFonts w:ascii="Times New Roman" w:hAnsi="Times New Roman" w:eastAsia="Times New Roman"/>
          <w:b/>
          <w:i w:val="0"/>
          <w:color w:val="000000"/>
          <w:sz w:val="24"/>
        </w:rPr>
        <w:t>Meaning of Consciousness</w:t>
      </w:r>
    </w:p>
    <w:p>
      <w:pPr>
        <w:spacing w:after="100" w:line="264" w:lineRule="auto"/>
        <w:jc w:val="both"/>
      </w:pPr>
      <w:r>
        <w:rPr>
          <w:rFonts w:ascii="Times New Roman" w:hAnsi="Times New Roman" w:eastAsia="Times New Roman"/>
          <w:b w:val="0"/>
          <w:i w:val="0"/>
          <w:color w:val="000000"/>
          <w:sz w:val="24"/>
        </w:rPr>
        <w:t>Consciousness means being able to use one’s sense and mental powers to understand events happening at particular point in time. Consciousness is the state or quality of awareness, or, of being aware of an external object or something within oneself. It has been defined as: sentience, awareness, subjectivity, the ability to experience or to feel, wakefulness, having a sense of selfhood, and the executive control system of the mind.</w:t>
      </w:r>
    </w:p>
    <w:p>
      <w:pPr>
        <w:spacing w:after="100" w:line="264" w:lineRule="auto"/>
        <w:jc w:val="left"/>
      </w:pPr>
      <w:r>
        <w:rPr>
          <w:rFonts w:ascii="Times New Roman" w:hAnsi="Times New Roman" w:eastAsia="Times New Roman"/>
          <w:b/>
          <w:i w:val="0"/>
          <w:color w:val="000000"/>
          <w:sz w:val="24"/>
        </w:rPr>
        <w:t>National Consciousness</w:t>
      </w:r>
    </w:p>
    <w:p>
      <w:pPr>
        <w:spacing w:after="100" w:line="264" w:lineRule="auto"/>
        <w:jc w:val="both"/>
      </w:pPr>
      <w:r>
        <w:rPr>
          <w:rFonts w:ascii="Times New Roman" w:hAnsi="Times New Roman" w:eastAsia="Times New Roman"/>
          <w:b w:val="0"/>
          <w:i w:val="0"/>
          <w:color w:val="000000"/>
          <w:sz w:val="24"/>
        </w:rPr>
        <w:t>National Consciousness is the level of a person’s awareness of issues and happenings in the nation and how they affect him/her and others in the nation. It is the love and affection for oneself. This self awareness that translates to self consciousness.</w:t>
      </w:r>
    </w:p>
    <w:p>
      <w:pPr>
        <w:spacing w:after="100" w:line="264" w:lineRule="auto"/>
        <w:jc w:val="left"/>
      </w:pPr>
      <w:r>
        <w:rPr>
          <w:rFonts w:ascii="Times New Roman" w:hAnsi="Times New Roman" w:eastAsia="Times New Roman"/>
          <w:b/>
          <w:i w:val="0"/>
          <w:color w:val="000000"/>
          <w:sz w:val="24"/>
        </w:rPr>
        <w:t>National Identity</w:t>
      </w:r>
    </w:p>
    <w:p>
      <w:pPr>
        <w:spacing w:after="100" w:line="264" w:lineRule="auto"/>
        <w:jc w:val="both"/>
      </w:pPr>
      <w:r>
        <w:rPr>
          <w:rFonts w:ascii="Times New Roman" w:hAnsi="Times New Roman" w:eastAsia="Times New Roman"/>
          <w:b w:val="0"/>
          <w:i w:val="0"/>
          <w:color w:val="000000"/>
          <w:sz w:val="24"/>
        </w:rPr>
        <w:t>National Identity is the act of belonging and identifying with a nation. It is represented by the symbols, beliefs, culture and heritages for which the country is known and identified with. These include national symbols like currency, pledge, national anthem, coat of arms, etc. National identity is one’s identity or sense of belonging to one state or to one nation. It is the sense of a nation as a cohesive whole, as represented by distinctive traditions, culture, language and politics.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3 and 4</w:t>
      </w:r>
    </w:p>
    <w:p>
      <w:pPr>
        <w:spacing w:after="100" w:line="264" w:lineRule="auto"/>
        <w:jc w:val="left"/>
      </w:pPr>
      <w:r>
        <w:rPr>
          <w:rFonts w:ascii="Times New Roman" w:hAnsi="Times New Roman" w:eastAsia="Times New Roman"/>
          <w:b/>
          <w:i w:val="0"/>
          <w:color w:val="000000"/>
          <w:sz w:val="24"/>
        </w:rPr>
        <w:t>OBJECTIVES : At the end of the lesson, students should be able to say</w:t>
      </w:r>
    </w:p>
    <w:p>
      <w:pPr>
        <w:spacing w:after="100" w:line="264" w:lineRule="auto"/>
        <w:jc w:val="left"/>
      </w:pPr>
      <w:r>
        <w:rPr>
          <w:rFonts w:ascii="Times New Roman" w:hAnsi="Times New Roman" w:eastAsia="Times New Roman"/>
          <w:b/>
          <w:i w:val="0"/>
          <w:color w:val="000000"/>
          <w:sz w:val="24"/>
        </w:rPr>
        <w:t>Meaning of National Symbol</w:t>
      </w:r>
    </w:p>
    <w:p>
      <w:pPr>
        <w:spacing w:after="100" w:line="264" w:lineRule="auto"/>
        <w:jc w:val="left"/>
      </w:pPr>
      <w:r>
        <w:rPr>
          <w:rFonts w:ascii="Times New Roman" w:hAnsi="Times New Roman" w:eastAsia="Times New Roman"/>
          <w:b/>
          <w:i w:val="0"/>
          <w:color w:val="000000"/>
          <w:sz w:val="24"/>
        </w:rPr>
        <w:t>The National Symbols</w:t>
      </w:r>
    </w:p>
    <w:p>
      <w:pPr>
        <w:spacing w:after="100" w:line="264" w:lineRule="auto"/>
        <w:jc w:val="both"/>
      </w:pPr>
      <w:r>
        <w:rPr>
          <w:rFonts w:ascii="Times New Roman" w:hAnsi="Times New Roman" w:eastAsia="Times New Roman"/>
          <w:b w:val="0"/>
          <w:i w:val="0"/>
          <w:color w:val="000000"/>
          <w:sz w:val="24"/>
        </w:rPr>
        <w:t>The National Flag : The Nigerian flag which was designed by Mr Taiwo Akinkunmi in 1958 is made up of two colours; white and green. The white part stands for Peace and Unity while the Green represents our rich Agriculture. It is placed in important public places like schools as a sign of patriotism.</w:t>
      </w:r>
    </w:p>
    <w:p>
      <w:pPr>
        <w:spacing w:after="100" w:line="264" w:lineRule="auto"/>
        <w:jc w:val="both"/>
      </w:pPr>
      <w:r>
        <w:rPr>
          <w:rFonts w:ascii="Times New Roman" w:hAnsi="Times New Roman" w:eastAsia="Times New Roman"/>
          <w:b w:val="0"/>
          <w:i w:val="0"/>
          <w:color w:val="000000"/>
          <w:sz w:val="24"/>
        </w:rPr>
        <w:t>Nigerian Coat of Arms : This is an emblem of national unity. It has a black Shield representing the good soil of the country, an Eagle which represents strength while the two white Horses represent the dignity and pride of the country. The river Niger and river Benue which flows through parts of the nation are represented by the “Y” symbol marked on the shield. The Flower represents the beauty of the nation. The motto of the country “Unity and Faith” is written in the coat of arms.</w:t>
      </w:r>
    </w:p>
    <w:p>
      <w:pPr>
        <w:spacing w:after="100" w:line="264" w:lineRule="auto"/>
        <w:jc w:val="both"/>
      </w:pPr>
      <w:r>
        <w:rPr>
          <w:rFonts w:ascii="Times New Roman" w:hAnsi="Times New Roman" w:eastAsia="Times New Roman"/>
          <w:b w:val="0"/>
          <w:i w:val="0"/>
          <w:color w:val="000000"/>
          <w:sz w:val="24"/>
        </w:rPr>
        <w:t>The Currency : This is the legal tender (means of transaction) peculiar to the country. This is in units of naira and kobo; with the lowest denomination being five kobo (5k) while the highest is one thousand naira (₦1000). These currencies are universally accepted as means of exchange.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5</w:t>
      </w:r>
    </w:p>
    <w:p>
      <w:pPr>
        <w:spacing w:after="100" w:line="264" w:lineRule="auto"/>
        <w:jc w:val="left"/>
      </w:pPr>
      <w:r>
        <w:rPr>
          <w:rFonts w:ascii="Times New Roman" w:hAnsi="Times New Roman" w:eastAsia="Times New Roman"/>
          <w:b/>
          <w:i w:val="0"/>
          <w:color w:val="000000"/>
          <w:sz w:val="24"/>
        </w:rPr>
        <w:t>OBJECTIVES : At the end of the lesson, students should be able to say</w:t>
      </w:r>
    </w:p>
    <w:p>
      <w:pPr>
        <w:spacing w:after="100" w:line="264" w:lineRule="auto"/>
        <w:jc w:val="left"/>
      </w:pPr>
      <w:r>
        <w:rPr>
          <w:rFonts w:ascii="Times New Roman" w:hAnsi="Times New Roman" w:eastAsia="Times New Roman"/>
          <w:b/>
          <w:i w:val="0"/>
          <w:color w:val="000000"/>
          <w:sz w:val="24"/>
        </w:rPr>
        <w:t>The National Anthem and the National Pledge</w:t>
      </w:r>
    </w:p>
    <w:p>
      <w:pPr>
        <w:spacing w:after="100" w:line="264" w:lineRule="auto"/>
        <w:jc w:val="both"/>
      </w:pPr>
      <w:r>
        <w:rPr>
          <w:rFonts w:ascii="Times New Roman" w:hAnsi="Times New Roman" w:eastAsia="Times New Roman"/>
          <w:b w:val="0"/>
          <w:i w:val="0"/>
          <w:color w:val="000000"/>
          <w:sz w:val="24"/>
        </w:rPr>
        <w:t>The Pledge: It is a solemn promise made by the citizens of Nigeria that they would be loyal to their country. The Nigerian pledge is said thus:</w:t>
      </w:r>
    </w:p>
    <w:p>
      <w:pPr>
        <w:spacing w:after="100" w:line="264" w:lineRule="auto"/>
        <w:jc w:val="left"/>
      </w:pPr>
      <w:r>
        <w:rPr>
          <w:rFonts w:ascii="Times New Roman" w:hAnsi="Times New Roman" w:eastAsia="Times New Roman"/>
          <w:b/>
          <w:i w:val="0"/>
          <w:color w:val="000000"/>
          <w:sz w:val="24"/>
        </w:rPr>
        <w:t>I pledge to Nigeria my country,</w:t>
      </w:r>
    </w:p>
    <w:p>
      <w:pPr>
        <w:spacing w:after="100" w:line="264" w:lineRule="auto"/>
        <w:jc w:val="left"/>
      </w:pPr>
      <w:r>
        <w:rPr>
          <w:rFonts w:ascii="Times New Roman" w:hAnsi="Times New Roman" w:eastAsia="Times New Roman"/>
          <w:b/>
          <w:i w:val="0"/>
          <w:color w:val="000000"/>
          <w:sz w:val="24"/>
        </w:rPr>
        <w:t>To be faithful, loyal and honest,</w:t>
      </w:r>
    </w:p>
    <w:p>
      <w:pPr>
        <w:spacing w:after="100" w:line="264" w:lineRule="auto"/>
        <w:jc w:val="left"/>
      </w:pPr>
      <w:r>
        <w:rPr>
          <w:rFonts w:ascii="Times New Roman" w:hAnsi="Times New Roman" w:eastAsia="Times New Roman"/>
          <w:b/>
          <w:i w:val="0"/>
          <w:color w:val="000000"/>
          <w:sz w:val="24"/>
        </w:rPr>
        <w:t>To serve Nigeria with all my strength,</w:t>
      </w:r>
    </w:p>
    <w:p>
      <w:pPr>
        <w:spacing w:after="100" w:line="264" w:lineRule="auto"/>
        <w:jc w:val="left"/>
      </w:pPr>
      <w:r>
        <w:rPr>
          <w:rFonts w:ascii="Times New Roman" w:hAnsi="Times New Roman" w:eastAsia="Times New Roman"/>
          <w:b/>
          <w:i w:val="0"/>
          <w:color w:val="000000"/>
          <w:sz w:val="24"/>
        </w:rPr>
        <w:t>To defend her unity,</w:t>
      </w:r>
    </w:p>
    <w:p>
      <w:pPr>
        <w:spacing w:after="100" w:line="264" w:lineRule="auto"/>
        <w:jc w:val="left"/>
      </w:pPr>
      <w:r>
        <w:rPr>
          <w:rFonts w:ascii="Times New Roman" w:hAnsi="Times New Roman" w:eastAsia="Times New Roman"/>
          <w:b/>
          <w:i w:val="0"/>
          <w:color w:val="000000"/>
          <w:sz w:val="24"/>
        </w:rPr>
        <w:t>And uphold her honor and glory</w:t>
      </w:r>
    </w:p>
    <w:p>
      <w:pPr>
        <w:spacing w:after="100" w:line="264" w:lineRule="auto"/>
        <w:jc w:val="left"/>
      </w:pPr>
      <w:r>
        <w:rPr>
          <w:rFonts w:ascii="Times New Roman" w:hAnsi="Times New Roman" w:eastAsia="Times New Roman"/>
          <w:b/>
          <w:i w:val="0"/>
          <w:color w:val="000000"/>
          <w:sz w:val="24"/>
        </w:rPr>
        <w:t>So help me God.</w:t>
      </w:r>
    </w:p>
    <w:p>
      <w:pPr>
        <w:spacing w:after="100" w:line="264" w:lineRule="auto"/>
        <w:jc w:val="both"/>
      </w:pPr>
      <w:r>
        <w:rPr>
          <w:rFonts w:ascii="Times New Roman" w:hAnsi="Times New Roman" w:eastAsia="Times New Roman"/>
          <w:b w:val="0"/>
          <w:i w:val="0"/>
          <w:color w:val="000000"/>
          <w:sz w:val="24"/>
        </w:rPr>
        <w:t>The National Anthem: It was adopted in 1978 and replaced the previous anthem, Nigeria, We Hail Thee. The lyrics are a combination of words and phrases taken from five of the best entries in a national contest. The words were put to music by the Nigerian Police Band under the directorship of Benedict E. Odiase.</w:t>
      </w:r>
    </w:p>
    <w:p>
      <w:pPr>
        <w:spacing w:after="100" w:line="264" w:lineRule="auto"/>
        <w:jc w:val="left"/>
      </w:pPr>
      <w:r>
        <w:rPr>
          <w:rFonts w:ascii="Times New Roman" w:hAnsi="Times New Roman" w:eastAsia="Times New Roman"/>
          <w:b/>
          <w:i w:val="0"/>
          <w:color w:val="000000"/>
          <w:sz w:val="24"/>
        </w:rPr>
        <w:t>The National Anthem</w:t>
      </w:r>
    </w:p>
    <w:p>
      <w:pPr>
        <w:spacing w:after="100" w:line="264" w:lineRule="auto"/>
        <w:jc w:val="left"/>
      </w:pPr>
      <w:r>
        <w:rPr>
          <w:rFonts w:ascii="Times New Roman" w:hAnsi="Times New Roman" w:eastAsia="Times New Roman"/>
          <w:b/>
          <w:i w:val="0"/>
          <w:color w:val="000000"/>
          <w:sz w:val="24"/>
        </w:rPr>
        <w:t>Arise, O compatriots, Nigeria’s call obey</w:t>
      </w:r>
    </w:p>
    <w:p>
      <w:pPr>
        <w:spacing w:after="100" w:line="264" w:lineRule="auto"/>
        <w:jc w:val="left"/>
      </w:pPr>
      <w:r>
        <w:rPr>
          <w:rFonts w:ascii="Times New Roman" w:hAnsi="Times New Roman" w:eastAsia="Times New Roman"/>
          <w:b/>
          <w:i w:val="0"/>
          <w:color w:val="000000"/>
          <w:sz w:val="24"/>
        </w:rPr>
        <w:t>To serve our fatherland</w:t>
      </w:r>
    </w:p>
    <w:p>
      <w:pPr>
        <w:spacing w:after="100" w:line="264" w:lineRule="auto"/>
        <w:jc w:val="left"/>
      </w:pPr>
      <w:r>
        <w:rPr>
          <w:rFonts w:ascii="Times New Roman" w:hAnsi="Times New Roman" w:eastAsia="Times New Roman"/>
          <w:b/>
          <w:i w:val="0"/>
          <w:color w:val="000000"/>
          <w:sz w:val="24"/>
        </w:rPr>
        <w:t>With love and strength and faith</w:t>
      </w:r>
    </w:p>
    <w:p>
      <w:pPr>
        <w:spacing w:after="100" w:line="264" w:lineRule="auto"/>
        <w:jc w:val="left"/>
      </w:pPr>
      <w:r>
        <w:rPr>
          <w:rFonts w:ascii="Times New Roman" w:hAnsi="Times New Roman" w:eastAsia="Times New Roman"/>
          <w:b/>
          <w:i w:val="0"/>
          <w:color w:val="000000"/>
          <w:sz w:val="24"/>
        </w:rPr>
        <w:t>The labor of our heroes past</w:t>
      </w:r>
    </w:p>
    <w:p>
      <w:pPr>
        <w:spacing w:after="100" w:line="264" w:lineRule="auto"/>
        <w:jc w:val="left"/>
      </w:pPr>
      <w:r>
        <w:rPr>
          <w:rFonts w:ascii="Times New Roman" w:hAnsi="Times New Roman" w:eastAsia="Times New Roman"/>
          <w:b/>
          <w:i w:val="0"/>
          <w:color w:val="000000"/>
          <w:sz w:val="24"/>
        </w:rPr>
        <w:t>Shall never be in vain</w:t>
      </w:r>
    </w:p>
    <w:p>
      <w:pPr>
        <w:spacing w:after="100" w:line="264" w:lineRule="auto"/>
        <w:jc w:val="left"/>
      </w:pPr>
      <w:r>
        <w:rPr>
          <w:rFonts w:ascii="Times New Roman" w:hAnsi="Times New Roman" w:eastAsia="Times New Roman"/>
          <w:b/>
          <w:i w:val="0"/>
          <w:color w:val="000000"/>
          <w:sz w:val="24"/>
        </w:rPr>
        <w:t>To serve with heart and might</w:t>
      </w:r>
    </w:p>
    <w:p>
      <w:pPr>
        <w:spacing w:after="100" w:line="264" w:lineRule="auto"/>
        <w:jc w:val="left"/>
      </w:pPr>
      <w:r>
        <w:rPr>
          <w:rFonts w:ascii="Times New Roman" w:hAnsi="Times New Roman" w:eastAsia="Times New Roman"/>
          <w:b/>
          <w:i w:val="0"/>
          <w:color w:val="000000"/>
          <w:sz w:val="24"/>
        </w:rPr>
        <w:t>One nation bound in freedom, peace, and unity.</w:t>
      </w:r>
    </w:p>
    <w:p>
      <w:pPr>
        <w:spacing w:after="100" w:line="264" w:lineRule="auto"/>
        <w:jc w:val="left"/>
      </w:pPr>
      <w:r>
        <w:rPr>
          <w:rFonts w:ascii="Times New Roman" w:hAnsi="Times New Roman" w:eastAsia="Times New Roman"/>
          <w:b/>
          <w:i w:val="0"/>
          <w:color w:val="000000"/>
          <w:sz w:val="24"/>
        </w:rPr>
        <w:t>Oh God of creation, direct our noble cause</w:t>
      </w:r>
    </w:p>
    <w:p>
      <w:pPr>
        <w:spacing w:after="100" w:line="264" w:lineRule="auto"/>
        <w:jc w:val="left"/>
      </w:pPr>
      <w:r>
        <w:rPr>
          <w:rFonts w:ascii="Times New Roman" w:hAnsi="Times New Roman" w:eastAsia="Times New Roman"/>
          <w:b/>
          <w:i w:val="0"/>
          <w:color w:val="000000"/>
          <w:sz w:val="24"/>
        </w:rPr>
        <w:t>Guide our leaders right</w:t>
      </w:r>
    </w:p>
    <w:p>
      <w:pPr>
        <w:spacing w:after="100" w:line="264" w:lineRule="auto"/>
        <w:jc w:val="left"/>
      </w:pPr>
      <w:r>
        <w:rPr>
          <w:rFonts w:ascii="Times New Roman" w:hAnsi="Times New Roman" w:eastAsia="Times New Roman"/>
          <w:b/>
          <w:i w:val="0"/>
          <w:color w:val="000000"/>
          <w:sz w:val="24"/>
        </w:rPr>
        <w:t>Help our youth and truth to know</w:t>
      </w:r>
    </w:p>
    <w:p>
      <w:pPr>
        <w:spacing w:after="100" w:line="264" w:lineRule="auto"/>
        <w:jc w:val="left"/>
      </w:pPr>
      <w:r>
        <w:rPr>
          <w:rFonts w:ascii="Times New Roman" w:hAnsi="Times New Roman" w:eastAsia="Times New Roman"/>
          <w:b/>
          <w:i w:val="0"/>
          <w:color w:val="000000"/>
          <w:sz w:val="24"/>
        </w:rPr>
        <w:t>In love and honesty to grow</w:t>
      </w:r>
    </w:p>
    <w:p>
      <w:pPr>
        <w:spacing w:after="100" w:line="264" w:lineRule="auto"/>
        <w:jc w:val="left"/>
      </w:pPr>
      <w:r>
        <w:rPr>
          <w:rFonts w:ascii="Times New Roman" w:hAnsi="Times New Roman" w:eastAsia="Times New Roman"/>
          <w:b/>
          <w:i w:val="0"/>
          <w:color w:val="000000"/>
          <w:sz w:val="24"/>
        </w:rPr>
        <w:t>And living just and true</w:t>
      </w:r>
    </w:p>
    <w:p>
      <w:pPr>
        <w:spacing w:after="100" w:line="264" w:lineRule="auto"/>
        <w:jc w:val="left"/>
      </w:pPr>
      <w:r>
        <w:rPr>
          <w:rFonts w:ascii="Times New Roman" w:hAnsi="Times New Roman" w:eastAsia="Times New Roman"/>
          <w:b/>
          <w:i w:val="0"/>
          <w:color w:val="000000"/>
          <w:sz w:val="24"/>
        </w:rPr>
        <w:t>Great lofty heights attain</w:t>
      </w:r>
    </w:p>
    <w:p>
      <w:pPr>
        <w:spacing w:after="100" w:line="264" w:lineRule="auto"/>
        <w:jc w:val="left"/>
      </w:pPr>
      <w:r>
        <w:rPr>
          <w:rFonts w:ascii="Times New Roman" w:hAnsi="Times New Roman" w:eastAsia="Times New Roman"/>
          <w:b/>
          <w:i w:val="0"/>
          <w:color w:val="000000"/>
          <w:sz w:val="24"/>
        </w:rPr>
        <w:t>To build a nation where peace and justice shall reign.</w:t>
      </w:r>
    </w:p>
    <w:p>
      <w:pPr>
        <w:spacing w:after="100" w:line="264" w:lineRule="auto"/>
        <w:jc w:val="left"/>
      </w:pPr>
      <w:r>
        <w:rPr>
          <w:rFonts w:ascii="Times New Roman" w:hAnsi="Times New Roman" w:eastAsia="Times New Roman"/>
          <w:b/>
          <w:i w:val="0"/>
          <w:color w:val="000000"/>
          <w:sz w:val="24"/>
        </w:rPr>
        <w:t>The Old National Anthem</w:t>
      </w:r>
    </w:p>
    <w:p>
      <w:pPr>
        <w:spacing w:after="100" w:line="264" w:lineRule="auto"/>
        <w:jc w:val="left"/>
      </w:pPr>
      <w:r>
        <w:rPr>
          <w:rFonts w:ascii="Times New Roman" w:hAnsi="Times New Roman" w:eastAsia="Times New Roman"/>
          <w:b/>
          <w:i w:val="0"/>
          <w:color w:val="000000"/>
          <w:sz w:val="24"/>
        </w:rPr>
        <w:t>Nigeria we hail thee</w:t>
      </w:r>
    </w:p>
    <w:p>
      <w:pPr>
        <w:spacing w:after="100" w:line="264" w:lineRule="auto"/>
        <w:jc w:val="left"/>
      </w:pPr>
      <w:r>
        <w:rPr>
          <w:rFonts w:ascii="Times New Roman" w:hAnsi="Times New Roman" w:eastAsia="Times New Roman"/>
          <w:b/>
          <w:i w:val="0"/>
          <w:color w:val="000000"/>
          <w:sz w:val="24"/>
        </w:rPr>
        <w:t>Our own dear native land</w:t>
      </w:r>
    </w:p>
    <w:p>
      <w:pPr>
        <w:spacing w:after="100" w:line="264" w:lineRule="auto"/>
        <w:jc w:val="left"/>
      </w:pPr>
      <w:r>
        <w:rPr>
          <w:rFonts w:ascii="Times New Roman" w:hAnsi="Times New Roman" w:eastAsia="Times New Roman"/>
          <w:b/>
          <w:i w:val="0"/>
          <w:color w:val="000000"/>
          <w:sz w:val="24"/>
        </w:rPr>
        <w:t>Though tribe and tongue may differ</w:t>
      </w:r>
    </w:p>
    <w:p>
      <w:pPr>
        <w:spacing w:after="100" w:line="264" w:lineRule="auto"/>
        <w:jc w:val="left"/>
      </w:pPr>
      <w:r>
        <w:rPr>
          <w:rFonts w:ascii="Times New Roman" w:hAnsi="Times New Roman" w:eastAsia="Times New Roman"/>
          <w:b/>
          <w:i w:val="0"/>
          <w:color w:val="000000"/>
          <w:sz w:val="24"/>
        </w:rPr>
        <w:t>In brotherhood we stand</w:t>
      </w:r>
    </w:p>
    <w:p>
      <w:pPr>
        <w:spacing w:after="100" w:line="264" w:lineRule="auto"/>
        <w:jc w:val="left"/>
      </w:pPr>
      <w:r>
        <w:rPr>
          <w:rFonts w:ascii="Times New Roman" w:hAnsi="Times New Roman" w:eastAsia="Times New Roman"/>
          <w:b/>
          <w:i w:val="0"/>
          <w:color w:val="000000"/>
          <w:sz w:val="24"/>
        </w:rPr>
        <w:t>Nigerians all and proud to serve Our sovereign motherland</w:t>
      </w:r>
    </w:p>
    <w:p>
      <w:pPr>
        <w:spacing w:after="100" w:line="264" w:lineRule="auto"/>
        <w:jc w:val="left"/>
      </w:pPr>
      <w:r>
        <w:rPr>
          <w:rFonts w:ascii="Times New Roman" w:hAnsi="Times New Roman" w:eastAsia="Times New Roman"/>
          <w:b/>
          <w:i w:val="0"/>
          <w:color w:val="000000"/>
          <w:sz w:val="24"/>
        </w:rPr>
        <w:t>Our flag shall be a symbol</w:t>
      </w:r>
    </w:p>
    <w:p>
      <w:pPr>
        <w:spacing w:after="100" w:line="264" w:lineRule="auto"/>
        <w:jc w:val="left"/>
      </w:pPr>
      <w:r>
        <w:rPr>
          <w:rFonts w:ascii="Times New Roman" w:hAnsi="Times New Roman" w:eastAsia="Times New Roman"/>
          <w:b/>
          <w:i w:val="0"/>
          <w:color w:val="000000"/>
          <w:sz w:val="24"/>
        </w:rPr>
        <w:t>That truth and justice reign</w:t>
      </w:r>
    </w:p>
    <w:p>
      <w:pPr>
        <w:spacing w:after="100" w:line="264" w:lineRule="auto"/>
        <w:jc w:val="left"/>
      </w:pPr>
      <w:r>
        <w:rPr>
          <w:rFonts w:ascii="Times New Roman" w:hAnsi="Times New Roman" w:eastAsia="Times New Roman"/>
          <w:b/>
          <w:i w:val="0"/>
          <w:color w:val="000000"/>
          <w:sz w:val="24"/>
        </w:rPr>
        <w:t>In peace or battle honour</w:t>
      </w:r>
    </w:p>
    <w:p>
      <w:pPr>
        <w:spacing w:after="100" w:line="264" w:lineRule="auto"/>
        <w:jc w:val="left"/>
      </w:pPr>
      <w:r>
        <w:rPr>
          <w:rFonts w:ascii="Times New Roman" w:hAnsi="Times New Roman" w:eastAsia="Times New Roman"/>
          <w:b/>
          <w:i w:val="0"/>
          <w:color w:val="000000"/>
          <w:sz w:val="24"/>
        </w:rPr>
        <w:t>And this we count as gain</w:t>
      </w:r>
    </w:p>
    <w:p>
      <w:pPr>
        <w:spacing w:after="100" w:line="264" w:lineRule="auto"/>
        <w:jc w:val="left"/>
      </w:pPr>
      <w:r>
        <w:rPr>
          <w:rFonts w:ascii="Times New Roman" w:hAnsi="Times New Roman" w:eastAsia="Times New Roman"/>
          <w:b/>
          <w:i w:val="0"/>
          <w:color w:val="000000"/>
          <w:sz w:val="24"/>
        </w:rPr>
        <w:t>To pass unto our children</w:t>
      </w:r>
    </w:p>
    <w:p>
      <w:pPr>
        <w:spacing w:after="100" w:line="264" w:lineRule="auto"/>
        <w:jc w:val="left"/>
      </w:pPr>
      <w:r>
        <w:rPr>
          <w:rFonts w:ascii="Times New Roman" w:hAnsi="Times New Roman" w:eastAsia="Times New Roman"/>
          <w:b/>
          <w:i w:val="0"/>
          <w:color w:val="000000"/>
          <w:sz w:val="24"/>
        </w:rPr>
        <w:t>A banner without stain</w:t>
      </w:r>
    </w:p>
    <w:p>
      <w:pPr>
        <w:spacing w:after="100" w:line="264" w:lineRule="auto"/>
        <w:jc w:val="left"/>
      </w:pPr>
      <w:r>
        <w:rPr>
          <w:rFonts w:ascii="Times New Roman" w:hAnsi="Times New Roman" w:eastAsia="Times New Roman"/>
          <w:b/>
          <w:i w:val="0"/>
          <w:color w:val="000000"/>
          <w:sz w:val="24"/>
        </w:rPr>
        <w:t>O God of all creation</w:t>
      </w:r>
    </w:p>
    <w:p>
      <w:pPr>
        <w:spacing w:after="100" w:line="264" w:lineRule="auto"/>
        <w:jc w:val="left"/>
      </w:pPr>
      <w:r>
        <w:rPr>
          <w:rFonts w:ascii="Times New Roman" w:hAnsi="Times New Roman" w:eastAsia="Times New Roman"/>
          <w:b/>
          <w:i w:val="0"/>
          <w:color w:val="000000"/>
          <w:sz w:val="24"/>
        </w:rPr>
        <w:t>Grant this our one request</w:t>
      </w:r>
    </w:p>
    <w:p>
      <w:pPr>
        <w:spacing w:after="100" w:line="264" w:lineRule="auto"/>
        <w:jc w:val="left"/>
      </w:pPr>
      <w:r>
        <w:rPr>
          <w:rFonts w:ascii="Times New Roman" w:hAnsi="Times New Roman" w:eastAsia="Times New Roman"/>
          <w:b/>
          <w:i w:val="0"/>
          <w:color w:val="000000"/>
          <w:sz w:val="24"/>
        </w:rPr>
        <w:t>Help us to build a nation</w:t>
      </w:r>
    </w:p>
    <w:p>
      <w:pPr>
        <w:spacing w:after="100" w:line="264" w:lineRule="auto"/>
        <w:jc w:val="left"/>
      </w:pPr>
      <w:r>
        <w:rPr>
          <w:rFonts w:ascii="Times New Roman" w:hAnsi="Times New Roman" w:eastAsia="Times New Roman"/>
          <w:b/>
          <w:i w:val="0"/>
          <w:color w:val="000000"/>
          <w:sz w:val="24"/>
        </w:rPr>
        <w:t>Where no man is oppressed</w:t>
      </w:r>
    </w:p>
    <w:p>
      <w:pPr>
        <w:spacing w:after="100" w:line="264" w:lineRule="auto"/>
        <w:jc w:val="left"/>
      </w:pPr>
      <w:r>
        <w:rPr>
          <w:rFonts w:ascii="Times New Roman" w:hAnsi="Times New Roman" w:eastAsia="Times New Roman"/>
          <w:b/>
          <w:i w:val="0"/>
          <w:color w:val="000000"/>
          <w:sz w:val="24"/>
        </w:rPr>
        <w:t>And so with peace and plenty</w:t>
      </w:r>
    </w:p>
    <w:p>
      <w:pPr>
        <w:spacing w:after="100" w:line="264" w:lineRule="auto"/>
        <w:jc w:val="left"/>
      </w:pPr>
      <w:r>
        <w:rPr>
          <w:rFonts w:ascii="Times New Roman" w:hAnsi="Times New Roman" w:eastAsia="Times New Roman"/>
          <w:b/>
          <w:i w:val="0"/>
          <w:color w:val="000000"/>
          <w:sz w:val="24"/>
        </w:rPr>
        <w:t>Nigeria may be blessed</w:t>
      </w:r>
    </w:p>
    <w:p>
      <w:pPr>
        <w:spacing w:after="100" w:line="264" w:lineRule="auto"/>
        <w:jc w:val="both"/>
      </w:pPr>
      <w:r>
        <w:rPr>
          <w:rFonts w:ascii="Times New Roman" w:hAnsi="Times New Roman" w:eastAsia="Times New Roman"/>
          <w:b w:val="0"/>
          <w:i w:val="0"/>
          <w:color w:val="000000"/>
          <w:sz w:val="24"/>
        </w:rPr>
        <w:t>The Nigerian passport: This is a document issued by the federal government to citizens who wish to travel to other countries as a means of identity for such individual. Others are:</w:t>
      </w:r>
    </w:p>
    <w:p>
      <w:pPr>
        <w:spacing w:after="100" w:line="264" w:lineRule="auto"/>
        <w:jc w:val="left"/>
      </w:pPr>
      <w:r>
        <w:rPr>
          <w:rFonts w:ascii="Times New Roman" w:hAnsi="Times New Roman" w:eastAsia="Times New Roman"/>
          <w:b/>
          <w:i w:val="0"/>
          <w:color w:val="000000"/>
          <w:sz w:val="24"/>
        </w:rPr>
        <w:t>The constitution</w:t>
      </w:r>
    </w:p>
    <w:p>
      <w:pPr>
        <w:spacing w:after="100" w:line="264" w:lineRule="auto"/>
        <w:jc w:val="left"/>
      </w:pPr>
      <w:r>
        <w:rPr>
          <w:rFonts w:ascii="Times New Roman" w:hAnsi="Times New Roman" w:eastAsia="Times New Roman"/>
          <w:b/>
          <w:i w:val="0"/>
          <w:color w:val="000000"/>
          <w:sz w:val="24"/>
        </w:rPr>
        <w:t>The map of Nigeria</w:t>
      </w:r>
    </w:p>
    <w:p>
      <w:pPr>
        <w:spacing w:after="100" w:line="264" w:lineRule="auto"/>
        <w:jc w:val="left"/>
      </w:pPr>
      <w:r>
        <w:rPr>
          <w:rFonts w:ascii="Times New Roman" w:hAnsi="Times New Roman" w:eastAsia="Times New Roman"/>
          <w:b/>
          <w:i w:val="0"/>
          <w:color w:val="000000"/>
          <w:sz w:val="24"/>
        </w:rPr>
        <w:t>Unity lamp</w:t>
      </w:r>
    </w:p>
    <w:p>
      <w:pPr>
        <w:spacing w:after="100" w:line="264" w:lineRule="auto"/>
        <w:jc w:val="left"/>
      </w:pPr>
      <w:r>
        <w:rPr>
          <w:rFonts w:ascii="Times New Roman" w:hAnsi="Times New Roman" w:eastAsia="Times New Roman"/>
          <w:b/>
          <w:i w:val="0"/>
          <w:color w:val="000000"/>
          <w:sz w:val="24"/>
        </w:rPr>
        <w:t>The national identity card.</w:t>
      </w:r>
    </w:p>
    <w:p>
      <w:pPr>
        <w:spacing w:after="100" w:line="264" w:lineRule="auto"/>
        <w:jc w:val="left"/>
      </w:pPr>
      <w:r>
        <w:rPr>
          <w:rFonts w:ascii="Times New Roman" w:hAnsi="Times New Roman" w:eastAsia="Times New Roman"/>
          <w:b/>
          <w:i w:val="0"/>
          <w:color w:val="000000"/>
          <w:sz w:val="24"/>
        </w:rPr>
        <w:t>Test and Exercise</w:t>
      </w:r>
    </w:p>
    <w:p>
      <w:pPr>
        <w:spacing w:after="100" w:line="264" w:lineRule="auto"/>
        <w:jc w:val="both"/>
      </w:pPr>
      <w:r>
        <w:rPr>
          <w:rFonts w:ascii="Times New Roman" w:hAnsi="Times New Roman" w:eastAsia="Times New Roman"/>
          <w:b w:val="0"/>
          <w:i w:val="0"/>
          <w:color w:val="000000"/>
          <w:sz w:val="24"/>
        </w:rPr>
        <w:t>Being able to use one’s sense and mental powers to understand events happening at particular point in time is known as (a) ability (b) knowledge (c) consciousness (d) identity</w:t>
      </w:r>
    </w:p>
    <w:p>
      <w:pPr>
        <w:spacing w:after="100" w:line="264" w:lineRule="auto"/>
        <w:jc w:val="left"/>
      </w:pPr>
      <w:r>
        <w:rPr>
          <w:rFonts w:ascii="Times New Roman" w:hAnsi="Times New Roman" w:eastAsia="Times New Roman"/>
          <w:b/>
          <w:i w:val="0"/>
          <w:color w:val="000000"/>
          <w:sz w:val="24"/>
        </w:rPr>
        <w:t>The Nigeria flag was designed by (a) Flora Shaw (b) Taiwo Akinwunmi (c) Goodluck Jonathan (d) Taiwo Olawunmi</w:t>
      </w:r>
    </w:p>
    <w:p>
      <w:pPr>
        <w:spacing w:after="100" w:line="264" w:lineRule="auto"/>
        <w:jc w:val="both"/>
      </w:pPr>
      <w:r>
        <w:rPr>
          <w:rFonts w:ascii="Times New Roman" w:hAnsi="Times New Roman" w:eastAsia="Times New Roman"/>
          <w:b w:val="0"/>
          <w:i w:val="0"/>
          <w:color w:val="000000"/>
          <w:sz w:val="24"/>
        </w:rPr>
        <w:t>The eagle in the Nigeria coat of arms represent (a) the beauty of the nation (b) the strength of the nation (c) the dignity and pride of the nation (d) the good soil of the land</w:t>
      </w:r>
    </w:p>
    <w:p>
      <w:pPr>
        <w:spacing w:after="100" w:line="264" w:lineRule="auto"/>
        <w:jc w:val="both"/>
      </w:pPr>
      <w:r>
        <w:rPr>
          <w:rFonts w:ascii="Times New Roman" w:hAnsi="Times New Roman" w:eastAsia="Times New Roman"/>
          <w:b w:val="0"/>
          <w:i w:val="0"/>
          <w:color w:val="000000"/>
          <w:sz w:val="24"/>
        </w:rPr>
        <w:t>———– is the level of a person’s awareness of issues and happenings in the nation and how they affect him/her and others in the nation. It is the love and affection for oneself. (a) International consciousness (b) national consciousness (c) personal consciousness (d) general consciousness</w:t>
      </w:r>
    </w:p>
    <w:p>
      <w:pPr>
        <w:spacing w:after="100" w:line="264" w:lineRule="auto"/>
        <w:jc w:val="both"/>
      </w:pPr>
      <w:r>
        <w:rPr>
          <w:rFonts w:ascii="Times New Roman" w:hAnsi="Times New Roman" w:eastAsia="Times New Roman"/>
          <w:b w:val="0"/>
          <w:i w:val="0"/>
          <w:color w:val="000000"/>
          <w:sz w:val="24"/>
        </w:rPr>
        <w:t>The act of belonging and identifying with a nation is (a) national identity (b) national consciousness (c) national symbol (d) none of the above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6 and 7</w:t>
      </w:r>
    </w:p>
    <w:p>
      <w:pPr>
        <w:spacing w:after="100" w:line="264" w:lineRule="auto"/>
        <w:jc w:val="left"/>
      </w:pPr>
      <w:r>
        <w:rPr>
          <w:rFonts w:ascii="Times New Roman" w:hAnsi="Times New Roman" w:eastAsia="Times New Roman"/>
          <w:b/>
          <w:i w:val="0"/>
          <w:color w:val="000000"/>
          <w:sz w:val="24"/>
        </w:rPr>
        <w:t>Topic: Promoting National Unity</w:t>
      </w:r>
    </w:p>
    <w:p>
      <w:pPr>
        <w:spacing w:after="100" w:line="264" w:lineRule="auto"/>
        <w:jc w:val="left"/>
      </w:pPr>
      <w:r>
        <w:rPr>
          <w:rFonts w:ascii="Times New Roman" w:hAnsi="Times New Roman" w:eastAsia="Times New Roman"/>
          <w:b/>
          <w:i w:val="0"/>
          <w:color w:val="000000"/>
          <w:sz w:val="24"/>
        </w:rPr>
        <w:t>OBJECTIVES : At the end of the lesson, students should be able to explain</w:t>
      </w:r>
    </w:p>
    <w:p>
      <w:pPr>
        <w:spacing w:after="100" w:line="264" w:lineRule="auto"/>
        <w:jc w:val="left"/>
      </w:pPr>
      <w:r>
        <w:rPr>
          <w:rFonts w:ascii="Times New Roman" w:hAnsi="Times New Roman" w:eastAsia="Times New Roman"/>
          <w:b/>
          <w:i w:val="0"/>
          <w:color w:val="000000"/>
          <w:sz w:val="24"/>
        </w:rPr>
        <w:t>The means of promoting national unity</w:t>
      </w:r>
    </w:p>
    <w:p>
      <w:pPr>
        <w:spacing w:after="100" w:line="264" w:lineRule="auto"/>
        <w:jc w:val="left"/>
      </w:pPr>
      <w:r>
        <w:rPr>
          <w:rFonts w:ascii="Times New Roman" w:hAnsi="Times New Roman" w:eastAsia="Times New Roman"/>
          <w:b/>
          <w:i w:val="0"/>
          <w:color w:val="000000"/>
          <w:sz w:val="24"/>
        </w:rPr>
        <w:t>How individuals can promote national unity</w:t>
      </w:r>
    </w:p>
    <w:p>
      <w:pPr>
        <w:spacing w:after="100" w:line="264" w:lineRule="auto"/>
        <w:jc w:val="left"/>
      </w:pPr>
      <w:r>
        <w:rPr>
          <w:rFonts w:ascii="Times New Roman" w:hAnsi="Times New Roman" w:eastAsia="Times New Roman"/>
          <w:b/>
          <w:i w:val="0"/>
          <w:color w:val="000000"/>
          <w:sz w:val="24"/>
        </w:rPr>
        <w:t>Promoting National Unity</w:t>
      </w:r>
    </w:p>
    <w:p>
      <w:pPr>
        <w:spacing w:after="100" w:line="264" w:lineRule="auto"/>
        <w:jc w:val="both"/>
      </w:pPr>
      <w:r>
        <w:rPr>
          <w:rFonts w:ascii="Times New Roman" w:hAnsi="Times New Roman" w:eastAsia="Times New Roman"/>
          <w:b w:val="0"/>
          <w:i w:val="0"/>
          <w:color w:val="000000"/>
          <w:sz w:val="24"/>
        </w:rPr>
        <w:t>Promoting national unity is the work of everybody in the country, the government and individual should be involved in the means of promoting national unity.</w:t>
      </w:r>
    </w:p>
    <w:p>
      <w:pPr>
        <w:spacing w:after="100" w:line="264" w:lineRule="auto"/>
        <w:jc w:val="both"/>
      </w:pPr>
      <w:r>
        <w:rPr>
          <w:rFonts w:ascii="Times New Roman" w:hAnsi="Times New Roman" w:eastAsia="Times New Roman"/>
          <w:b w:val="0"/>
          <w:i w:val="0"/>
          <w:color w:val="000000"/>
          <w:sz w:val="24"/>
        </w:rPr>
        <w:t>Establishment of institutions (such as unity school): Various institution like unity schools are established for the purpose of promoting unity in the country through accommodating children from any part of the country and giving hem opportunity to learn.</w:t>
      </w:r>
    </w:p>
    <w:p>
      <w:pPr>
        <w:spacing w:after="100" w:line="264" w:lineRule="auto"/>
        <w:jc w:val="both"/>
      </w:pPr>
      <w:r>
        <w:rPr>
          <w:rFonts w:ascii="Times New Roman" w:hAnsi="Times New Roman" w:eastAsia="Times New Roman"/>
          <w:b w:val="0"/>
          <w:i w:val="0"/>
          <w:color w:val="000000"/>
          <w:sz w:val="24"/>
        </w:rPr>
        <w:t>National languages: Despite about the 350 different ethnic groups in Nigeria with different dialects, efforts are being made to promote a national or an official language. For instance English language has been recognized as the official or national language.</w:t>
      </w:r>
    </w:p>
    <w:p>
      <w:pPr>
        <w:spacing w:after="100" w:line="264" w:lineRule="auto"/>
        <w:jc w:val="both"/>
      </w:pPr>
      <w:r>
        <w:rPr>
          <w:rFonts w:ascii="Times New Roman" w:hAnsi="Times New Roman" w:eastAsia="Times New Roman"/>
          <w:b w:val="0"/>
          <w:i w:val="0"/>
          <w:color w:val="000000"/>
          <w:sz w:val="24"/>
        </w:rPr>
        <w:t>Employment and Labor mobility: The federal government employs and transfer workers from different cultural groups to work elsewhere in the country.</w:t>
      </w:r>
    </w:p>
    <w:p>
      <w:pPr>
        <w:spacing w:after="100" w:line="264" w:lineRule="auto"/>
        <w:jc w:val="both"/>
      </w:pPr>
      <w:r>
        <w:rPr>
          <w:rFonts w:ascii="Times New Roman" w:hAnsi="Times New Roman" w:eastAsia="Times New Roman"/>
          <w:b w:val="0"/>
          <w:i w:val="0"/>
          <w:color w:val="000000"/>
          <w:sz w:val="24"/>
        </w:rPr>
        <w:t>Trading activities: The opening of markets in cities and local areas have made people to exchange goods and services together and therefore help to encourage integration.</w:t>
      </w:r>
    </w:p>
    <w:p>
      <w:pPr>
        <w:spacing w:after="100" w:line="264" w:lineRule="auto"/>
        <w:jc w:val="both"/>
      </w:pPr>
      <w:r>
        <w:rPr>
          <w:rFonts w:ascii="Times New Roman" w:hAnsi="Times New Roman" w:eastAsia="Times New Roman"/>
          <w:b w:val="0"/>
          <w:i w:val="0"/>
          <w:color w:val="000000"/>
          <w:sz w:val="24"/>
        </w:rPr>
        <w:t>N.Y.S.C. (National Youth Service Corp) Program Me: This program me is established by the federal government in 1973 to bring about unity among graduates from different institutions, educated fellows to come together from different state to serve their nation for a period of one year.</w:t>
      </w:r>
    </w:p>
    <w:p>
      <w:pPr>
        <w:spacing w:after="100" w:line="264" w:lineRule="auto"/>
        <w:jc w:val="both"/>
      </w:pPr>
      <w:r>
        <w:rPr>
          <w:rFonts w:ascii="Times New Roman" w:hAnsi="Times New Roman" w:eastAsia="Times New Roman"/>
          <w:b w:val="0"/>
          <w:i w:val="0"/>
          <w:color w:val="000000"/>
          <w:sz w:val="24"/>
        </w:rPr>
        <w:t>Transport and communication: Road network, railway lines, telecommunication, bridges and airways are built and constructed by government at various levels to link up rural with urban areas and to ease movement of the people from one place to another, thereby promoting national integration.</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8</w:t>
      </w:r>
    </w:p>
    <w:p>
      <w:pPr>
        <w:spacing w:after="100" w:line="264" w:lineRule="auto"/>
        <w:jc w:val="left"/>
      </w:pPr>
      <w:r>
        <w:rPr>
          <w:rFonts w:ascii="Times New Roman" w:hAnsi="Times New Roman" w:eastAsia="Times New Roman"/>
          <w:b/>
          <w:i w:val="0"/>
          <w:color w:val="000000"/>
          <w:sz w:val="24"/>
        </w:rPr>
        <w:t>Topic: Promoting National Unity</w:t>
      </w:r>
    </w:p>
    <w:p>
      <w:pPr>
        <w:spacing w:after="100" w:line="264" w:lineRule="auto"/>
        <w:jc w:val="left"/>
      </w:pPr>
      <w:r>
        <w:rPr>
          <w:rFonts w:ascii="Times New Roman" w:hAnsi="Times New Roman" w:eastAsia="Times New Roman"/>
          <w:b/>
          <w:i w:val="0"/>
          <w:color w:val="000000"/>
          <w:sz w:val="24"/>
        </w:rPr>
        <w:t>OBJECTIVES : At the end of the lesson, students should be able to explain</w:t>
      </w:r>
    </w:p>
    <w:p>
      <w:pPr>
        <w:spacing w:after="100" w:line="264" w:lineRule="auto"/>
        <w:jc w:val="left"/>
      </w:pPr>
      <w:r>
        <w:rPr>
          <w:rFonts w:ascii="Times New Roman" w:hAnsi="Times New Roman" w:eastAsia="Times New Roman"/>
          <w:b/>
          <w:i w:val="0"/>
          <w:color w:val="000000"/>
          <w:sz w:val="24"/>
        </w:rPr>
        <w:t>How individuals can promote national unity</w:t>
      </w:r>
    </w:p>
    <w:p>
      <w:pPr>
        <w:spacing w:after="100" w:line="264" w:lineRule="auto"/>
        <w:jc w:val="left"/>
      </w:pPr>
      <w:r>
        <w:rPr>
          <w:rFonts w:ascii="Times New Roman" w:hAnsi="Times New Roman" w:eastAsia="Times New Roman"/>
          <w:b/>
          <w:i w:val="0"/>
          <w:color w:val="000000"/>
          <w:sz w:val="24"/>
        </w:rPr>
        <w:t>Topic: How Individuals can promote National Unity</w:t>
      </w:r>
    </w:p>
    <w:p>
      <w:pPr>
        <w:spacing w:after="100" w:line="264" w:lineRule="auto"/>
        <w:jc w:val="left"/>
      </w:pPr>
      <w:r>
        <w:rPr>
          <w:rFonts w:ascii="Times New Roman" w:hAnsi="Times New Roman" w:eastAsia="Times New Roman"/>
          <w:b/>
          <w:i w:val="0"/>
          <w:color w:val="000000"/>
          <w:sz w:val="24"/>
        </w:rPr>
        <w:t>Must be able to tolerate other people</w:t>
      </w:r>
    </w:p>
    <w:p>
      <w:pPr>
        <w:spacing w:after="100" w:line="264" w:lineRule="auto"/>
        <w:jc w:val="left"/>
      </w:pPr>
      <w:r>
        <w:rPr>
          <w:rFonts w:ascii="Times New Roman" w:hAnsi="Times New Roman" w:eastAsia="Times New Roman"/>
          <w:b/>
          <w:i w:val="0"/>
          <w:color w:val="000000"/>
          <w:sz w:val="24"/>
        </w:rPr>
        <w:t>Must be hospitable, show warmth and affection to others.</w:t>
      </w:r>
    </w:p>
    <w:p>
      <w:pPr>
        <w:spacing w:after="100" w:line="264" w:lineRule="auto"/>
        <w:jc w:val="left"/>
      </w:pPr>
      <w:r>
        <w:rPr>
          <w:rFonts w:ascii="Times New Roman" w:hAnsi="Times New Roman" w:eastAsia="Times New Roman"/>
          <w:b/>
          <w:i w:val="0"/>
          <w:color w:val="000000"/>
          <w:sz w:val="24"/>
        </w:rPr>
        <w:t>Avoid discrimination</w:t>
      </w:r>
    </w:p>
    <w:p>
      <w:pPr>
        <w:spacing w:after="100" w:line="264" w:lineRule="auto"/>
        <w:jc w:val="left"/>
      </w:pPr>
      <w:r>
        <w:rPr>
          <w:rFonts w:ascii="Times New Roman" w:hAnsi="Times New Roman" w:eastAsia="Times New Roman"/>
          <w:b/>
          <w:i w:val="0"/>
          <w:color w:val="000000"/>
          <w:sz w:val="24"/>
        </w:rPr>
        <w:t>Allow inter marriage, example of inter marriage is when a Yoruba woman is allowed to marry an Igbo man.</w:t>
      </w:r>
    </w:p>
    <w:p>
      <w:pPr>
        <w:spacing w:after="100" w:line="264" w:lineRule="auto"/>
        <w:jc w:val="left"/>
      </w:pPr>
      <w:r>
        <w:rPr>
          <w:rFonts w:ascii="Times New Roman" w:hAnsi="Times New Roman" w:eastAsia="Times New Roman"/>
          <w:b/>
          <w:i w:val="0"/>
          <w:color w:val="000000"/>
          <w:sz w:val="24"/>
        </w:rPr>
        <w:t>Must develop relationship with others</w:t>
      </w:r>
    </w:p>
    <w:p>
      <w:pPr>
        <w:spacing w:after="100" w:line="264" w:lineRule="auto"/>
        <w:jc w:val="left"/>
      </w:pPr>
      <w:r>
        <w:rPr>
          <w:rFonts w:ascii="Times New Roman" w:hAnsi="Times New Roman" w:eastAsia="Times New Roman"/>
          <w:b/>
          <w:i w:val="0"/>
          <w:color w:val="000000"/>
          <w:sz w:val="24"/>
        </w:rPr>
        <w:t>By showing love and concern for others.</w:t>
      </w:r>
    </w:p>
    <w:p>
      <w:pPr>
        <w:spacing w:after="100" w:line="264" w:lineRule="auto"/>
        <w:jc w:val="left"/>
      </w:pPr>
      <w:r>
        <w:rPr>
          <w:rFonts w:ascii="Times New Roman" w:hAnsi="Times New Roman" w:eastAsia="Times New Roman"/>
          <w:b/>
          <w:i w:val="0"/>
          <w:color w:val="000000"/>
          <w:sz w:val="24"/>
        </w:rPr>
        <w:t>Test and Exercise</w:t>
      </w:r>
    </w:p>
    <w:p>
      <w:pPr>
        <w:spacing w:after="100" w:line="264" w:lineRule="auto"/>
        <w:jc w:val="left"/>
      </w:pPr>
      <w:r>
        <w:rPr>
          <w:rFonts w:ascii="Times New Roman" w:hAnsi="Times New Roman" w:eastAsia="Times New Roman"/>
          <w:b/>
          <w:i w:val="0"/>
          <w:color w:val="000000"/>
          <w:sz w:val="24"/>
        </w:rPr>
        <w:t>The N.Y.S.C was established in the year (a) 2005 (b) 1973 (c) 1990 (d) 1995.</w:t>
      </w:r>
    </w:p>
    <w:p>
      <w:pPr>
        <w:spacing w:after="100" w:line="264" w:lineRule="auto"/>
        <w:jc w:val="both"/>
      </w:pPr>
      <w:r>
        <w:rPr>
          <w:rFonts w:ascii="Times New Roman" w:hAnsi="Times New Roman" w:eastAsia="Times New Roman"/>
          <w:b w:val="0"/>
          <w:i w:val="0"/>
          <w:color w:val="000000"/>
          <w:sz w:val="24"/>
        </w:rPr>
        <w:t>Individual can promote national unity by (a) Avoid discrimination (b) disobeying the national laws (c) embezzling public funds (d) fighting with everybody.</w:t>
      </w:r>
    </w:p>
    <w:p>
      <w:pPr>
        <w:spacing w:after="100" w:line="264" w:lineRule="auto"/>
        <w:jc w:val="both"/>
      </w:pPr>
      <w:r>
        <w:rPr>
          <w:rFonts w:ascii="Times New Roman" w:hAnsi="Times New Roman" w:eastAsia="Times New Roman"/>
          <w:b w:val="0"/>
          <w:i w:val="0"/>
          <w:color w:val="000000"/>
          <w:sz w:val="24"/>
        </w:rPr>
        <w:t>The following means are the ways by which the government can promote national unity except (a) N.Y.S.C scheme (b) National language (c) Establishment of institutions (d) Encouraging corruption.</w:t>
      </w:r>
    </w:p>
    <w:p>
      <w:pPr>
        <w:spacing w:after="100" w:line="264" w:lineRule="auto"/>
        <w:jc w:val="both"/>
      </w:pPr>
      <w:r>
        <w:rPr>
          <w:rFonts w:ascii="Times New Roman" w:hAnsi="Times New Roman" w:eastAsia="Times New Roman"/>
          <w:b w:val="0"/>
          <w:i w:val="0"/>
          <w:color w:val="000000"/>
          <w:sz w:val="24"/>
        </w:rPr>
        <w:t>N.Y.S.C means (a) Nationalize Your Skill and Cost (b) National Year of Suffering and Commotion (c) National Youth Service Corps (d) Nigeria Youth Serving Christ.</w:t>
      </w:r>
    </w:p>
    <w:p>
      <w:pPr>
        <w:spacing w:after="100" w:line="264" w:lineRule="auto"/>
        <w:jc w:val="left"/>
      </w:pPr>
      <w:r>
        <w:rPr>
          <w:rFonts w:ascii="Times New Roman" w:hAnsi="Times New Roman" w:eastAsia="Times New Roman"/>
          <w:b/>
          <w:i w:val="0"/>
          <w:color w:val="000000"/>
          <w:sz w:val="24"/>
        </w:rPr>
        <w:t>National unity is possible in Nigeria. True/false.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9</w:t>
      </w:r>
    </w:p>
    <w:p>
      <w:pPr>
        <w:spacing w:after="100" w:line="264" w:lineRule="auto"/>
        <w:jc w:val="left"/>
      </w:pPr>
      <w:r>
        <w:rPr>
          <w:rFonts w:ascii="Times New Roman" w:hAnsi="Times New Roman" w:eastAsia="Times New Roman"/>
          <w:b/>
          <w:i w:val="0"/>
          <w:color w:val="000000"/>
          <w:sz w:val="24"/>
        </w:rPr>
        <w:t>Topic: Nigerian Constitution</w:t>
      </w:r>
    </w:p>
    <w:p>
      <w:pPr>
        <w:spacing w:after="100" w:line="264" w:lineRule="auto"/>
        <w:jc w:val="left"/>
      </w:pPr>
      <w:r>
        <w:rPr>
          <w:rFonts w:ascii="Times New Roman" w:hAnsi="Times New Roman" w:eastAsia="Times New Roman"/>
          <w:b/>
          <w:i w:val="0"/>
          <w:color w:val="000000"/>
          <w:sz w:val="24"/>
        </w:rPr>
        <w:t>OBJECTIVES : At the end of the lesson, students should be able to</w:t>
      </w:r>
    </w:p>
    <w:p>
      <w:pPr>
        <w:spacing w:after="100" w:line="264" w:lineRule="auto"/>
        <w:jc w:val="left"/>
      </w:pPr>
      <w:r>
        <w:rPr>
          <w:rFonts w:ascii="Times New Roman" w:hAnsi="Times New Roman" w:eastAsia="Times New Roman"/>
          <w:b/>
          <w:i w:val="0"/>
          <w:color w:val="000000"/>
          <w:sz w:val="24"/>
        </w:rPr>
        <w:t>Define the Constitution</w:t>
      </w:r>
    </w:p>
    <w:p>
      <w:pPr>
        <w:spacing w:after="100" w:line="264" w:lineRule="auto"/>
        <w:jc w:val="left"/>
      </w:pPr>
      <w:r>
        <w:rPr>
          <w:rFonts w:ascii="Times New Roman" w:hAnsi="Times New Roman" w:eastAsia="Times New Roman"/>
          <w:b/>
          <w:i w:val="0"/>
          <w:color w:val="000000"/>
          <w:sz w:val="24"/>
        </w:rPr>
        <w:t>State the Sources of Nigerian Constitution</w:t>
      </w:r>
    </w:p>
    <w:p>
      <w:pPr>
        <w:spacing w:after="100" w:line="264" w:lineRule="auto"/>
        <w:jc w:val="left"/>
      </w:pPr>
      <w:r>
        <w:rPr>
          <w:rFonts w:ascii="Times New Roman" w:hAnsi="Times New Roman" w:eastAsia="Times New Roman"/>
          <w:b/>
          <w:i w:val="0"/>
          <w:color w:val="000000"/>
          <w:sz w:val="24"/>
        </w:rPr>
        <w:t>What is a Constitution?</w:t>
      </w:r>
    </w:p>
    <w:p>
      <w:pPr>
        <w:spacing w:after="100" w:line="264" w:lineRule="auto"/>
        <w:jc w:val="both"/>
      </w:pPr>
      <w:r>
        <w:rPr>
          <w:rFonts w:ascii="Times New Roman" w:hAnsi="Times New Roman" w:eastAsia="Times New Roman"/>
          <w:b w:val="0"/>
          <w:i w:val="0"/>
          <w:color w:val="000000"/>
          <w:sz w:val="24"/>
        </w:rPr>
        <w:t>A constitution is the fundamental law, written or unwritten, which establishes the character of a government. A constitution is also a body of fundamental principles or established precedents according to which a state or other organization is acknowledged to be governed.</w:t>
      </w:r>
    </w:p>
    <w:p>
      <w:pPr>
        <w:spacing w:after="100" w:line="264" w:lineRule="auto"/>
        <w:jc w:val="both"/>
      </w:pPr>
      <w:r>
        <w:rPr>
          <w:rFonts w:ascii="Times New Roman" w:hAnsi="Times New Roman" w:eastAsia="Times New Roman"/>
          <w:b w:val="0"/>
          <w:i w:val="0"/>
          <w:color w:val="000000"/>
          <w:sz w:val="24"/>
        </w:rPr>
        <w:t>It is the basic principles which all citizens must abide with. It prescribes the extent and manner of the exercise of a nation’s sovereign power. It is the fundamental and entrenched rules governing the conduct of an organization or nation state, and establishing its concept, character, and structure. It is usually a short document, general in nature and embodying the aspirations and values of its writers and subjects.</w:t>
      </w:r>
    </w:p>
    <w:p>
      <w:pPr>
        <w:spacing w:after="100" w:line="264" w:lineRule="auto"/>
        <w:jc w:val="left"/>
      </w:pPr>
      <w:r>
        <w:rPr>
          <w:rFonts w:ascii="Times New Roman" w:hAnsi="Times New Roman" w:eastAsia="Times New Roman"/>
          <w:b/>
          <w:i w:val="0"/>
          <w:color w:val="000000"/>
          <w:sz w:val="24"/>
        </w:rPr>
        <w:t>Sources of Nigerian Constitution</w:t>
      </w:r>
    </w:p>
    <w:p>
      <w:pPr>
        <w:spacing w:after="100" w:line="264" w:lineRule="auto"/>
        <w:jc w:val="left"/>
      </w:pPr>
      <w:r>
        <w:rPr>
          <w:rFonts w:ascii="Times New Roman" w:hAnsi="Times New Roman" w:eastAsia="Times New Roman"/>
          <w:b/>
          <w:i w:val="0"/>
          <w:color w:val="000000"/>
          <w:sz w:val="24"/>
        </w:rPr>
        <w:t>The Nigerian Constitution can be sourced from the following:</w:t>
      </w:r>
    </w:p>
    <w:p>
      <w:pPr>
        <w:spacing w:after="100" w:line="264" w:lineRule="auto"/>
        <w:jc w:val="left"/>
      </w:pPr>
      <w:r>
        <w:rPr>
          <w:rFonts w:ascii="Times New Roman" w:hAnsi="Times New Roman" w:eastAsia="Times New Roman"/>
          <w:b/>
          <w:i w:val="0"/>
          <w:color w:val="000000"/>
          <w:sz w:val="24"/>
        </w:rPr>
        <w:t>Conventions: Conventions are rules of practice that have been accepted because of their long usage.</w:t>
      </w:r>
    </w:p>
    <w:p>
      <w:pPr>
        <w:spacing w:after="100" w:line="264" w:lineRule="auto"/>
        <w:jc w:val="both"/>
      </w:pPr>
      <w:r>
        <w:rPr>
          <w:rFonts w:ascii="Times New Roman" w:hAnsi="Times New Roman" w:eastAsia="Times New Roman"/>
          <w:b w:val="0"/>
          <w:i w:val="0"/>
          <w:color w:val="000000"/>
          <w:sz w:val="24"/>
        </w:rPr>
        <w:t>Common Law: Law based on people’s customs and beliefs, which the courts also recognize is also a source of Nigerian constitution</w:t>
      </w:r>
    </w:p>
    <w:p>
      <w:pPr>
        <w:spacing w:after="100" w:line="264" w:lineRule="auto"/>
        <w:jc w:val="left"/>
      </w:pPr>
      <w:r>
        <w:rPr>
          <w:rFonts w:ascii="Times New Roman" w:hAnsi="Times New Roman" w:eastAsia="Times New Roman"/>
          <w:b/>
          <w:i w:val="0"/>
          <w:color w:val="000000"/>
          <w:sz w:val="24"/>
        </w:rPr>
        <w:t>Historical Documents: Documents containing historical records of people and their traditions</w:t>
      </w:r>
    </w:p>
    <w:p>
      <w:pPr>
        <w:spacing w:after="100" w:line="264" w:lineRule="auto"/>
        <w:jc w:val="both"/>
      </w:pPr>
      <w:r>
        <w:rPr>
          <w:rFonts w:ascii="Times New Roman" w:hAnsi="Times New Roman" w:eastAsia="Times New Roman"/>
          <w:b w:val="0"/>
          <w:i w:val="0"/>
          <w:color w:val="000000"/>
          <w:sz w:val="24"/>
        </w:rPr>
        <w:t>Judicial Precedents: Law emanating from previous court judgments, usually from superior courts. They can also be called case laws.</w:t>
      </w:r>
    </w:p>
    <w:p>
      <w:pPr>
        <w:spacing w:after="100" w:line="264" w:lineRule="auto"/>
        <w:jc w:val="left"/>
      </w:pPr>
      <w:r>
        <w:rPr>
          <w:rFonts w:ascii="Times New Roman" w:hAnsi="Times New Roman" w:eastAsia="Times New Roman"/>
          <w:b/>
          <w:i w:val="0"/>
          <w:color w:val="000000"/>
          <w:sz w:val="24"/>
        </w:rPr>
        <w:t>Act of Legislature: Laws made by the state and national assemblies</w:t>
      </w:r>
    </w:p>
    <w:p>
      <w:pPr>
        <w:spacing w:after="100" w:line="264" w:lineRule="auto"/>
        <w:jc w:val="left"/>
      </w:pPr>
      <w:r>
        <w:rPr>
          <w:rFonts w:ascii="Times New Roman" w:hAnsi="Times New Roman" w:eastAsia="Times New Roman"/>
          <w:b/>
          <w:i w:val="0"/>
          <w:color w:val="000000"/>
          <w:sz w:val="24"/>
        </w:rPr>
        <w:t>Features of Nigerian Constitution</w:t>
      </w:r>
    </w:p>
    <w:p>
      <w:pPr>
        <w:spacing w:after="100" w:line="264" w:lineRule="auto"/>
        <w:jc w:val="left"/>
      </w:pPr>
      <w:r>
        <w:rPr>
          <w:rFonts w:ascii="Times New Roman" w:hAnsi="Times New Roman" w:eastAsia="Times New Roman"/>
          <w:b/>
          <w:i w:val="0"/>
          <w:color w:val="000000"/>
          <w:sz w:val="24"/>
        </w:rPr>
        <w:t>The Nigerian Constitution (1999) has eight different chapters; each of the chapter has sub sections and parts.</w:t>
      </w:r>
    </w:p>
    <w:p>
      <w:pPr>
        <w:spacing w:after="100" w:line="264" w:lineRule="auto"/>
        <w:jc w:val="left"/>
      </w:pPr>
      <w:r>
        <w:rPr>
          <w:rFonts w:ascii="Times New Roman" w:hAnsi="Times New Roman" w:eastAsia="Times New Roman"/>
          <w:b/>
          <w:i w:val="0"/>
          <w:color w:val="000000"/>
          <w:sz w:val="24"/>
        </w:rPr>
        <w:t>The prelude to the chapter’s states:</w:t>
      </w:r>
    </w:p>
    <w:p>
      <w:pPr>
        <w:spacing w:after="100" w:line="264" w:lineRule="auto"/>
        <w:jc w:val="left"/>
      </w:pPr>
      <w:r>
        <w:rPr>
          <w:rFonts w:ascii="Times New Roman" w:hAnsi="Times New Roman" w:eastAsia="Times New Roman"/>
          <w:b/>
          <w:i w:val="0"/>
          <w:color w:val="000000"/>
          <w:sz w:val="24"/>
        </w:rPr>
        <w:t>We the people of the Federal Republic of Nigeria,</w:t>
      </w:r>
    </w:p>
    <w:p>
      <w:pPr>
        <w:spacing w:after="100" w:line="264" w:lineRule="auto"/>
        <w:jc w:val="both"/>
      </w:pPr>
      <w:r>
        <w:rPr>
          <w:rFonts w:ascii="Times New Roman" w:hAnsi="Times New Roman" w:eastAsia="Times New Roman"/>
          <w:b w:val="0"/>
          <w:i w:val="0"/>
          <w:color w:val="000000"/>
          <w:sz w:val="24"/>
        </w:rPr>
        <w:t>Having firmly and solemnly resolved , to live in unity and harmony as one indivisible and indissoluble sovereign nation under God, dedicated to the promotion of inter-Africa solidarity, world peace, international cooperation and understanding, And to provide for a constitution for the purpose of promoting the good government and welfare of all persons in our country, on the principles of freedom, equality and justice, and for the purpose of consolidating the unity of our people , do hereby make, enact and give to ourselves the following constitution.</w:t>
      </w:r>
    </w:p>
    <w:p>
      <w:pPr>
        <w:spacing w:after="100" w:line="264" w:lineRule="auto"/>
        <w:jc w:val="left"/>
      </w:pPr>
      <w:r>
        <w:rPr>
          <w:rFonts w:ascii="Times New Roman" w:hAnsi="Times New Roman" w:eastAsia="Times New Roman"/>
          <w:b/>
          <w:i w:val="0"/>
          <w:color w:val="000000"/>
          <w:sz w:val="24"/>
        </w:rPr>
        <w:t>7 minutes read</w:t>
      </w:r>
    </w:p>
    <w:p>
      <w:pPr>
        <w:spacing w:after="100" w:line="264" w:lineRule="auto"/>
        <w:jc w:val="left"/>
      </w:pPr>
      <w:r>
        <w:rPr>
          <w:rFonts w:ascii="Times New Roman" w:hAnsi="Times New Roman" w:eastAsia="Times New Roman"/>
          <w:b/>
          <w:i w:val="0"/>
          <w:color w:val="000000"/>
          <w:sz w:val="24"/>
        </w:rPr>
        <w:t>Sharing is caring</w:t>
      </w:r>
    </w:p>
    <w:p>
      <w:pPr>
        <w:spacing w:after="100" w:line="264" w:lineRule="auto"/>
        <w:jc w:val="left"/>
      </w:pPr>
      <w:r>
        <w:rPr>
          <w:rFonts w:ascii="Times New Roman" w:hAnsi="Times New Roman" w:eastAsia="Times New Roman"/>
          <w:b/>
          <w:i w:val="0"/>
          <w:color w:val="000000"/>
          <w:sz w:val="24"/>
        </w:rPr>
        <w:t>Facebook Messenger Messenger WhatsApp Telegram Line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