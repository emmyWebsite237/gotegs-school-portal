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J.S.S. ONE Physical and Health Education (PHE) Lesson note for Secondary School – Edudelight.com</w:t>
      </w:r>
    </w:p>
    <w:p>
      <w:pPr>
        <w:spacing w:after="100" w:line="264" w:lineRule="auto"/>
        <w:jc w:val="left"/>
      </w:pPr>
      <w:r>
        <w:rPr>
          <w:rFonts w:ascii="Times New Roman" w:hAnsi="Times New Roman" w:eastAsia="Times New Roman"/>
          <w:b/>
          <w:i w:val="0"/>
          <w:color w:val="000000"/>
          <w:sz w:val="24"/>
        </w:rPr>
        <w:t>SCHEME OF WORK PHYSICAL AND HEALTH EDUCATION J.S.S. ONE THIRD TERM</w:t>
      </w:r>
    </w:p>
    <w:p>
      <w:pPr>
        <w:spacing w:after="100" w:line="264" w:lineRule="auto"/>
        <w:jc w:val="left"/>
      </w:pPr>
      <w:r>
        <w:rPr>
          <w:rFonts w:ascii="Times New Roman" w:hAnsi="Times New Roman" w:eastAsia="Times New Roman"/>
          <w:b/>
          <w:i w:val="0"/>
          <w:color w:val="000000"/>
          <w:sz w:val="24"/>
        </w:rPr>
        <w:t>WEEKS TOPICS</w:t>
      </w:r>
    </w:p>
    <w:p>
      <w:pPr>
        <w:spacing w:after="100" w:line="264" w:lineRule="auto"/>
        <w:jc w:val="left"/>
      </w:pPr>
      <w:r>
        <w:rPr>
          <w:rFonts w:ascii="Times New Roman" w:hAnsi="Times New Roman" w:eastAsia="Times New Roman"/>
          <w:b/>
          <w:i w:val="0"/>
          <w:color w:val="000000"/>
          <w:sz w:val="24"/>
        </w:rPr>
        <w:t>Revision of last term`s work</w:t>
      </w:r>
    </w:p>
    <w:p>
      <w:pPr>
        <w:spacing w:after="100" w:line="264" w:lineRule="auto"/>
        <w:jc w:val="left"/>
      </w:pPr>
      <w:r>
        <w:rPr>
          <w:rFonts w:ascii="Times New Roman" w:hAnsi="Times New Roman" w:eastAsia="Times New Roman"/>
          <w:b/>
          <w:i w:val="0"/>
          <w:color w:val="000000"/>
          <w:sz w:val="24"/>
        </w:rPr>
        <w:t>Recreation, Leisure and Dance activities</w:t>
      </w:r>
    </w:p>
    <w:p>
      <w:pPr>
        <w:spacing w:after="100" w:line="264" w:lineRule="auto"/>
        <w:jc w:val="left"/>
      </w:pPr>
      <w:r>
        <w:rPr>
          <w:rFonts w:ascii="Times New Roman" w:hAnsi="Times New Roman" w:eastAsia="Times New Roman"/>
          <w:b/>
          <w:i w:val="0"/>
          <w:color w:val="000000"/>
          <w:sz w:val="24"/>
        </w:rPr>
        <w:t>2. Importance of food</w:t>
      </w:r>
    </w:p>
    <w:p>
      <w:pPr>
        <w:spacing w:after="100" w:line="264" w:lineRule="auto"/>
        <w:jc w:val="left"/>
      </w:pPr>
      <w:r>
        <w:rPr>
          <w:rFonts w:ascii="Times New Roman" w:hAnsi="Times New Roman" w:eastAsia="Times New Roman"/>
          <w:b/>
          <w:i w:val="0"/>
          <w:color w:val="000000"/>
          <w:sz w:val="24"/>
        </w:rPr>
        <w:t>3. Athletics: – (Track and field event)</w:t>
      </w:r>
    </w:p>
    <w:p>
      <w:pPr>
        <w:spacing w:after="100" w:line="264" w:lineRule="auto"/>
        <w:jc w:val="left"/>
      </w:pPr>
      <w:r>
        <w:rPr>
          <w:rFonts w:ascii="Times New Roman" w:hAnsi="Times New Roman" w:eastAsia="Times New Roman"/>
          <w:b/>
          <w:i w:val="0"/>
          <w:color w:val="000000"/>
          <w:sz w:val="24"/>
        </w:rPr>
        <w:t>-Discus and shot-put.</w:t>
      </w:r>
    </w:p>
    <w:p>
      <w:pPr>
        <w:spacing w:after="100" w:line="264" w:lineRule="auto"/>
        <w:jc w:val="left"/>
      </w:pPr>
      <w:r>
        <w:rPr>
          <w:rFonts w:ascii="Times New Roman" w:hAnsi="Times New Roman" w:eastAsia="Times New Roman"/>
          <w:b/>
          <w:i w:val="0"/>
          <w:color w:val="000000"/>
          <w:sz w:val="24"/>
        </w:rPr>
        <w:t>-Drawing and labeling the sectors of shot-put, Discus with dimensions.</w:t>
      </w:r>
    </w:p>
    <w:p>
      <w:pPr>
        <w:spacing w:after="100" w:line="264" w:lineRule="auto"/>
        <w:jc w:val="left"/>
      </w:pPr>
      <w:r>
        <w:rPr>
          <w:rFonts w:ascii="Times New Roman" w:hAnsi="Times New Roman" w:eastAsia="Times New Roman"/>
          <w:b/>
          <w:i w:val="0"/>
          <w:color w:val="000000"/>
          <w:sz w:val="24"/>
        </w:rPr>
        <w:t>4. Basic skills and techniques in the following events:</w:t>
      </w:r>
    </w:p>
    <w:p>
      <w:pPr>
        <w:spacing w:after="100" w:line="264" w:lineRule="auto"/>
        <w:jc w:val="left"/>
      </w:pPr>
      <w:r>
        <w:rPr>
          <w:rFonts w:ascii="Times New Roman" w:hAnsi="Times New Roman" w:eastAsia="Times New Roman"/>
          <w:b/>
          <w:i w:val="0"/>
          <w:color w:val="000000"/>
          <w:sz w:val="24"/>
        </w:rPr>
        <w:t>I. Shot put.</w:t>
      </w:r>
    </w:p>
    <w:p>
      <w:pPr>
        <w:spacing w:after="100" w:line="264" w:lineRule="auto"/>
        <w:jc w:val="left"/>
      </w:pPr>
      <w:r>
        <w:rPr>
          <w:rFonts w:ascii="Times New Roman" w:hAnsi="Times New Roman" w:eastAsia="Times New Roman"/>
          <w:b/>
          <w:i w:val="0"/>
          <w:color w:val="000000"/>
          <w:sz w:val="24"/>
        </w:rPr>
        <w:t>II. Discus.</w:t>
      </w:r>
    </w:p>
    <w:p>
      <w:pPr>
        <w:spacing w:after="100" w:line="264" w:lineRule="auto"/>
        <w:jc w:val="left"/>
      </w:pPr>
      <w:r>
        <w:rPr>
          <w:rFonts w:ascii="Times New Roman" w:hAnsi="Times New Roman" w:eastAsia="Times New Roman"/>
          <w:b/>
          <w:i w:val="0"/>
          <w:color w:val="000000"/>
          <w:sz w:val="24"/>
        </w:rPr>
        <w:t>· Safety measures in shot put and discus.</w:t>
      </w:r>
    </w:p>
    <w:p>
      <w:pPr>
        <w:spacing w:after="100" w:line="264" w:lineRule="auto"/>
        <w:jc w:val="left"/>
      </w:pPr>
      <w:r>
        <w:rPr>
          <w:rFonts w:ascii="Times New Roman" w:hAnsi="Times New Roman" w:eastAsia="Times New Roman"/>
          <w:b/>
          <w:i w:val="0"/>
          <w:color w:val="000000"/>
          <w:sz w:val="24"/>
        </w:rPr>
        <w:t>· The benefits of taking part in athletics.</w:t>
      </w:r>
    </w:p>
    <w:p>
      <w:pPr>
        <w:spacing w:after="100" w:line="264" w:lineRule="auto"/>
        <w:jc w:val="left"/>
      </w:pPr>
      <w:r>
        <w:rPr>
          <w:rFonts w:ascii="Times New Roman" w:hAnsi="Times New Roman" w:eastAsia="Times New Roman"/>
          <w:b/>
          <w:i w:val="0"/>
          <w:color w:val="000000"/>
          <w:sz w:val="24"/>
        </w:rPr>
        <w:t>5. Execution of basic skills and techniques in:</w:t>
      </w:r>
    </w:p>
    <w:p>
      <w:pPr>
        <w:spacing w:after="100" w:line="264" w:lineRule="auto"/>
        <w:jc w:val="left"/>
      </w:pPr>
      <w:r>
        <w:rPr>
          <w:rFonts w:ascii="Times New Roman" w:hAnsi="Times New Roman" w:eastAsia="Times New Roman"/>
          <w:b/>
          <w:i w:val="0"/>
          <w:color w:val="000000"/>
          <w:sz w:val="24"/>
        </w:rPr>
        <w:t>(A) Discuss : The hold , Stance , The swing , The turns</w:t>
      </w:r>
    </w:p>
    <w:p>
      <w:pPr>
        <w:spacing w:after="100" w:line="264" w:lineRule="auto"/>
        <w:jc w:val="left"/>
      </w:pPr>
      <w:r>
        <w:rPr>
          <w:rFonts w:ascii="Times New Roman" w:hAnsi="Times New Roman" w:eastAsia="Times New Roman"/>
          <w:b/>
          <w:i w:val="0"/>
          <w:color w:val="000000"/>
          <w:sz w:val="24"/>
        </w:rPr>
        <w:t>(B) Shot put: Hold , Stance , Glide , Release</w:t>
      </w:r>
    </w:p>
    <w:p>
      <w:pPr>
        <w:spacing w:after="100" w:line="264" w:lineRule="auto"/>
        <w:jc w:val="left"/>
      </w:pPr>
      <w:r>
        <w:rPr>
          <w:rFonts w:ascii="Times New Roman" w:hAnsi="Times New Roman" w:eastAsia="Times New Roman"/>
          <w:b/>
          <w:i w:val="0"/>
          <w:color w:val="000000"/>
          <w:sz w:val="24"/>
        </w:rPr>
        <w:t>6. Ball games: Volleyball</w:t>
      </w:r>
    </w:p>
    <w:p>
      <w:pPr>
        <w:spacing w:after="100" w:line="264" w:lineRule="auto"/>
        <w:jc w:val="left"/>
      </w:pPr>
      <w:r>
        <w:rPr>
          <w:rFonts w:ascii="Times New Roman" w:hAnsi="Times New Roman" w:eastAsia="Times New Roman"/>
          <w:b/>
          <w:i w:val="0"/>
          <w:color w:val="000000"/>
          <w:sz w:val="24"/>
        </w:rPr>
        <w:t>Volleyball – History of volleyball.</w:t>
      </w:r>
    </w:p>
    <w:p>
      <w:pPr>
        <w:spacing w:after="100" w:line="264" w:lineRule="auto"/>
        <w:jc w:val="left"/>
      </w:pPr>
      <w:r>
        <w:rPr>
          <w:rFonts w:ascii="Times New Roman" w:hAnsi="Times New Roman" w:eastAsia="Times New Roman"/>
          <w:b/>
          <w:i w:val="0"/>
          <w:color w:val="000000"/>
          <w:sz w:val="24"/>
        </w:rPr>
        <w:t>Basic skills and techniques in volleyball.</w:t>
      </w:r>
    </w:p>
    <w:p>
      <w:pPr>
        <w:spacing w:after="100" w:line="264" w:lineRule="auto"/>
        <w:jc w:val="left"/>
      </w:pPr>
      <w:r>
        <w:rPr>
          <w:rFonts w:ascii="Times New Roman" w:hAnsi="Times New Roman" w:eastAsia="Times New Roman"/>
          <w:b/>
          <w:i w:val="0"/>
          <w:color w:val="000000"/>
          <w:sz w:val="24"/>
        </w:rPr>
        <w:t>7 &amp; 8 Practical performance of volleyball</w:t>
      </w:r>
    </w:p>
    <w:p>
      <w:pPr>
        <w:spacing w:after="100" w:line="264" w:lineRule="auto"/>
        <w:jc w:val="left"/>
      </w:pPr>
      <w:r>
        <w:rPr>
          <w:rFonts w:ascii="Times New Roman" w:hAnsi="Times New Roman" w:eastAsia="Times New Roman"/>
          <w:b/>
          <w:i w:val="0"/>
          <w:color w:val="000000"/>
          <w:sz w:val="24"/>
        </w:rPr>
        <w:t>9. History of soccer</w:t>
      </w:r>
    </w:p>
    <w:p>
      <w:pPr>
        <w:spacing w:after="100" w:line="264" w:lineRule="auto"/>
        <w:jc w:val="left"/>
      </w:pPr>
      <w:r>
        <w:rPr>
          <w:rFonts w:ascii="Times New Roman" w:hAnsi="Times New Roman" w:eastAsia="Times New Roman"/>
          <w:b/>
          <w:i w:val="0"/>
          <w:color w:val="000000"/>
          <w:sz w:val="24"/>
        </w:rPr>
        <w:t>v Basis skills and techniques in soccer.</w:t>
      </w:r>
    </w:p>
    <w:p>
      <w:pPr>
        <w:spacing w:after="100" w:line="264" w:lineRule="auto"/>
        <w:jc w:val="left"/>
      </w:pPr>
      <w:r>
        <w:rPr>
          <w:rFonts w:ascii="Times New Roman" w:hAnsi="Times New Roman" w:eastAsia="Times New Roman"/>
          <w:b/>
          <w:i w:val="0"/>
          <w:color w:val="000000"/>
          <w:sz w:val="24"/>
        </w:rPr>
        <w:t>v Application of the rules and regulations governing soccer and their functions</w:t>
      </w:r>
    </w:p>
    <w:p>
      <w:pPr>
        <w:spacing w:after="100" w:line="264" w:lineRule="auto"/>
        <w:jc w:val="left"/>
      </w:pPr>
      <w:r>
        <w:rPr>
          <w:rFonts w:ascii="Times New Roman" w:hAnsi="Times New Roman" w:eastAsia="Times New Roman"/>
          <w:b/>
          <w:i w:val="0"/>
          <w:color w:val="000000"/>
          <w:sz w:val="24"/>
        </w:rPr>
        <w:t>v Facilities and equipments.</w:t>
      </w:r>
    </w:p>
    <w:p>
      <w:pPr>
        <w:spacing w:after="100" w:line="264" w:lineRule="auto"/>
        <w:jc w:val="left"/>
      </w:pPr>
      <w:r>
        <w:rPr>
          <w:rFonts w:ascii="Times New Roman" w:hAnsi="Times New Roman" w:eastAsia="Times New Roman"/>
          <w:b/>
          <w:i w:val="0"/>
          <w:color w:val="000000"/>
          <w:sz w:val="24"/>
        </w:rPr>
        <w:t>v Values of soccer.</w:t>
      </w:r>
    </w:p>
    <w:p>
      <w:pPr>
        <w:spacing w:after="100" w:line="264" w:lineRule="auto"/>
        <w:jc w:val="left"/>
      </w:pPr>
      <w:r>
        <w:rPr>
          <w:rFonts w:ascii="Times New Roman" w:hAnsi="Times New Roman" w:eastAsia="Times New Roman"/>
          <w:b/>
          <w:i w:val="0"/>
          <w:color w:val="000000"/>
          <w:sz w:val="24"/>
        </w:rPr>
        <w:t>10. Practical performance of soccer</w:t>
      </w:r>
    </w:p>
    <w:p>
      <w:pPr>
        <w:spacing w:after="100" w:line="264" w:lineRule="auto"/>
        <w:jc w:val="left"/>
      </w:pPr>
      <w:r>
        <w:rPr>
          <w:rFonts w:ascii="Times New Roman" w:hAnsi="Times New Roman" w:eastAsia="Times New Roman"/>
          <w:b/>
          <w:i w:val="0"/>
          <w:color w:val="000000"/>
          <w:sz w:val="24"/>
        </w:rPr>
        <w:t>11. Revision</w:t>
      </w:r>
    </w:p>
    <w:p>
      <w:pPr>
        <w:spacing w:after="100" w:line="264" w:lineRule="auto"/>
        <w:jc w:val="left"/>
      </w:pPr>
      <w:r>
        <w:rPr>
          <w:rFonts w:ascii="Times New Roman" w:hAnsi="Times New Roman" w:eastAsia="Times New Roman"/>
          <w:b/>
          <w:i w:val="0"/>
          <w:color w:val="000000"/>
          <w:sz w:val="24"/>
        </w:rPr>
        <w:t>12. Examinations</w:t>
      </w:r>
    </w:p>
    <w:p>
      <w:pPr>
        <w:spacing w:after="140" w:line="264" w:lineRule="auto"/>
        <w:jc w:val="left"/>
      </w:pPr>
      <w:r>
        <w:rPr>
          <w:rFonts w:ascii="Times New Roman" w:hAnsi="Times New Roman" w:eastAsia="Times New Roman"/>
          <w:b/>
          <w:i w:val="0"/>
          <w:color w:val="000000"/>
          <w:sz w:val="24"/>
        </w:rPr>
        <w:t>Week 1</w:t>
      </w:r>
    </w:p>
    <w:p>
      <w:pPr>
        <w:spacing w:after="100" w:line="264" w:lineRule="auto"/>
        <w:jc w:val="left"/>
      </w:pPr>
      <w:r>
        <w:rPr>
          <w:rFonts w:ascii="Times New Roman" w:hAnsi="Times New Roman" w:eastAsia="Times New Roman"/>
          <w:b/>
          <w:i w:val="0"/>
          <w:color w:val="000000"/>
          <w:sz w:val="24"/>
        </w:rPr>
        <w:t>Topic: Recreation, Leisure and Dance</w:t>
      </w:r>
    </w:p>
    <w:p>
      <w:pPr>
        <w:spacing w:after="100" w:line="264" w:lineRule="auto"/>
        <w:jc w:val="left"/>
      </w:pPr>
      <w:r>
        <w:rPr>
          <w:rFonts w:ascii="Times New Roman" w:hAnsi="Times New Roman" w:eastAsia="Times New Roman"/>
          <w:b/>
          <w:i w:val="0"/>
          <w:color w:val="000000"/>
          <w:sz w:val="24"/>
        </w:rPr>
        <w:t>WHAT IS RECREATION?</w:t>
      </w:r>
    </w:p>
    <w:p>
      <w:pPr>
        <w:spacing w:after="100" w:line="264" w:lineRule="auto"/>
        <w:jc w:val="both"/>
      </w:pPr>
      <w:r>
        <w:rPr>
          <w:rFonts w:ascii="Times New Roman" w:hAnsi="Times New Roman" w:eastAsia="Times New Roman"/>
          <w:b w:val="0"/>
          <w:i w:val="0"/>
          <w:color w:val="000000"/>
          <w:sz w:val="24"/>
        </w:rPr>
        <w:t>Recreation: – Can be defined as the activities which a person participates in, during leisure hour either individually or collectively through which one may better develop physically, mentally, emotionally and socially.</w:t>
      </w:r>
    </w:p>
    <w:p>
      <w:pPr>
        <w:spacing w:after="100" w:line="264" w:lineRule="auto"/>
        <w:jc w:val="left"/>
      </w:pPr>
      <w:r>
        <w:rPr>
          <w:rFonts w:ascii="Times New Roman" w:hAnsi="Times New Roman" w:eastAsia="Times New Roman"/>
          <w:b/>
          <w:i w:val="0"/>
          <w:color w:val="000000"/>
          <w:sz w:val="24"/>
        </w:rPr>
        <w:t>Scope of Recreation</w:t>
      </w:r>
    </w:p>
    <w:p>
      <w:pPr>
        <w:spacing w:after="100" w:line="264" w:lineRule="auto"/>
        <w:jc w:val="both"/>
      </w:pPr>
      <w:r>
        <w:rPr>
          <w:rFonts w:ascii="Times New Roman" w:hAnsi="Times New Roman" w:eastAsia="Times New Roman"/>
          <w:b w:val="0"/>
          <w:i w:val="0"/>
          <w:color w:val="000000"/>
          <w:sz w:val="24"/>
        </w:rPr>
        <w:t>1. Indoor recreation: indoor activities are activities that are performed inside the house, hall, or generally under a roof. Examples are: playing music, television, playing ludo, draught, snake and ladder reading or writing.</w:t>
      </w:r>
    </w:p>
    <w:p>
      <w:pPr>
        <w:spacing w:after="100" w:line="264" w:lineRule="auto"/>
        <w:jc w:val="both"/>
      </w:pPr>
      <w:r>
        <w:rPr>
          <w:rFonts w:ascii="Times New Roman" w:hAnsi="Times New Roman" w:eastAsia="Times New Roman"/>
          <w:b w:val="0"/>
          <w:i w:val="0"/>
          <w:color w:val="000000"/>
          <w:sz w:val="24"/>
        </w:rPr>
        <w:t>2. Outdoor recreation: outdoor activities are activities that are performed outside or in an open place such as parks, and sport field. Examples are : swimming, gardening, jogging .</w:t>
      </w:r>
    </w:p>
    <w:p>
      <w:pPr>
        <w:spacing w:after="100" w:line="264" w:lineRule="auto"/>
        <w:jc w:val="both"/>
      </w:pPr>
      <w:r>
        <w:rPr>
          <w:rFonts w:ascii="Times New Roman" w:hAnsi="Times New Roman" w:eastAsia="Times New Roman"/>
          <w:b w:val="0"/>
          <w:i w:val="0"/>
          <w:color w:val="000000"/>
          <w:sz w:val="24"/>
        </w:rPr>
        <w:t>LEISURE :- This is the free time after the day`s work. It is during leisure time that recreational activities take place in form of games, dancing, singing and so on.</w:t>
      </w:r>
    </w:p>
    <w:p>
      <w:pPr>
        <w:spacing w:after="100" w:line="264" w:lineRule="auto"/>
        <w:jc w:val="left"/>
      </w:pPr>
      <w:r>
        <w:rPr>
          <w:rFonts w:ascii="Times New Roman" w:hAnsi="Times New Roman" w:eastAsia="Times New Roman"/>
          <w:b/>
          <w:i w:val="0"/>
          <w:color w:val="000000"/>
          <w:sz w:val="24"/>
        </w:rPr>
        <w:t>WAYS OF SPENDING LEISURE TIME INCLUDE Dance, Rest, Sleep, and Relaxation.</w:t>
      </w:r>
    </w:p>
    <w:p>
      <w:pPr>
        <w:spacing w:after="100" w:line="264" w:lineRule="auto"/>
        <w:jc w:val="both"/>
      </w:pPr>
      <w:r>
        <w:rPr>
          <w:rFonts w:ascii="Times New Roman" w:hAnsi="Times New Roman" w:eastAsia="Times New Roman"/>
          <w:b w:val="0"/>
          <w:i w:val="0"/>
          <w:color w:val="000000"/>
          <w:sz w:val="24"/>
        </w:rPr>
        <w:t>Dance is an expressive movement of turning, twisting and rolling of the body (part) to conform with the rhythm of a sound, beat or music. It involves the movement of the body which is meant to achieve physical fitness through the five fundamental movements of walking, running, jumping, leaping and hopping. There are different dance steps to different beats, Songs and sounds.</w:t>
      </w:r>
    </w:p>
    <w:p>
      <w:pPr>
        <w:spacing w:after="100" w:line="264" w:lineRule="auto"/>
        <w:jc w:val="both"/>
      </w:pPr>
      <w:r>
        <w:rPr>
          <w:rFonts w:ascii="Times New Roman" w:hAnsi="Times New Roman" w:eastAsia="Times New Roman"/>
          <w:b w:val="0"/>
          <w:i w:val="0"/>
          <w:color w:val="000000"/>
          <w:sz w:val="24"/>
        </w:rPr>
        <w:t>Rest: This is a state of inactivity, which occur when an individual is in a comfortable place and is not making use of any part of the body to do any work.</w:t>
      </w:r>
    </w:p>
    <w:p>
      <w:pPr>
        <w:spacing w:after="100" w:line="264" w:lineRule="auto"/>
        <w:jc w:val="left"/>
      </w:pPr>
      <w:r>
        <w:rPr>
          <w:rFonts w:ascii="Times New Roman" w:hAnsi="Times New Roman" w:eastAsia="Times New Roman"/>
          <w:b/>
          <w:i w:val="0"/>
          <w:color w:val="000000"/>
          <w:sz w:val="24"/>
        </w:rPr>
        <w:t>Sleep: This is a complete resting state in which the eyes are closed.</w:t>
      </w:r>
    </w:p>
    <w:p>
      <w:pPr>
        <w:spacing w:after="100" w:line="264" w:lineRule="auto"/>
        <w:jc w:val="left"/>
      </w:pPr>
      <w:r>
        <w:rPr>
          <w:rFonts w:ascii="Times New Roman" w:hAnsi="Times New Roman" w:eastAsia="Times New Roman"/>
          <w:b/>
          <w:i w:val="0"/>
          <w:color w:val="000000"/>
          <w:sz w:val="24"/>
        </w:rPr>
        <w:t>Relaxation: This is the state of being free from stress and anxiety.</w:t>
      </w:r>
    </w:p>
    <w:p>
      <w:pPr>
        <w:spacing w:after="100" w:line="264" w:lineRule="auto"/>
        <w:jc w:val="left"/>
      </w:pPr>
      <w:r>
        <w:rPr>
          <w:rFonts w:ascii="Times New Roman" w:hAnsi="Times New Roman" w:eastAsia="Times New Roman"/>
          <w:b/>
          <w:i w:val="0"/>
          <w:color w:val="000000"/>
          <w:sz w:val="24"/>
        </w:rPr>
        <w:t>Benefits of recreation, Leisure and dance</w:t>
      </w:r>
    </w:p>
    <w:p>
      <w:pPr>
        <w:spacing w:after="100" w:line="264" w:lineRule="auto"/>
        <w:jc w:val="left"/>
      </w:pPr>
      <w:r>
        <w:rPr>
          <w:rFonts w:ascii="Times New Roman" w:hAnsi="Times New Roman" w:eastAsia="Times New Roman"/>
          <w:b/>
          <w:i w:val="0"/>
          <w:color w:val="000000"/>
          <w:sz w:val="24"/>
        </w:rPr>
        <w:t>1. Refreshment of both body and mind</w:t>
      </w:r>
    </w:p>
    <w:p>
      <w:pPr>
        <w:spacing w:after="100" w:line="264" w:lineRule="auto"/>
        <w:jc w:val="left"/>
      </w:pPr>
      <w:r>
        <w:rPr>
          <w:rFonts w:ascii="Times New Roman" w:hAnsi="Times New Roman" w:eastAsia="Times New Roman"/>
          <w:b/>
          <w:i w:val="0"/>
          <w:color w:val="000000"/>
          <w:sz w:val="24"/>
        </w:rPr>
        <w:t>2. Create room for fun and enjoyment</w:t>
      </w:r>
    </w:p>
    <w:p>
      <w:pPr>
        <w:spacing w:after="100" w:line="264" w:lineRule="auto"/>
        <w:jc w:val="left"/>
      </w:pPr>
      <w:r>
        <w:rPr>
          <w:rFonts w:ascii="Times New Roman" w:hAnsi="Times New Roman" w:eastAsia="Times New Roman"/>
          <w:b/>
          <w:i w:val="0"/>
          <w:color w:val="000000"/>
          <w:sz w:val="24"/>
        </w:rPr>
        <w:t>3. Carry over values of skills learnt in physical education classes.</w:t>
      </w:r>
    </w:p>
    <w:p>
      <w:pPr>
        <w:spacing w:after="100" w:line="264" w:lineRule="auto"/>
        <w:jc w:val="left"/>
      </w:pPr>
      <w:r>
        <w:rPr>
          <w:rFonts w:ascii="Times New Roman" w:hAnsi="Times New Roman" w:eastAsia="Times New Roman"/>
          <w:b/>
          <w:i w:val="0"/>
          <w:color w:val="000000"/>
          <w:sz w:val="24"/>
        </w:rPr>
        <w:t>4. Promotion of mental alertness, social and emotional stability.</w:t>
      </w:r>
    </w:p>
    <w:p>
      <w:pPr>
        <w:spacing w:after="100" w:line="264" w:lineRule="auto"/>
        <w:jc w:val="left"/>
      </w:pPr>
      <w:r>
        <w:rPr>
          <w:rFonts w:ascii="Times New Roman" w:hAnsi="Times New Roman" w:eastAsia="Times New Roman"/>
          <w:b/>
          <w:i w:val="0"/>
          <w:color w:val="000000"/>
          <w:sz w:val="24"/>
        </w:rPr>
        <w:t>5. It helps to correct bad posture</w:t>
      </w:r>
    </w:p>
    <w:p>
      <w:pPr>
        <w:spacing w:after="100" w:line="264" w:lineRule="auto"/>
        <w:jc w:val="left"/>
      </w:pPr>
      <w:r>
        <w:rPr>
          <w:rFonts w:ascii="Times New Roman" w:hAnsi="Times New Roman" w:eastAsia="Times New Roman"/>
          <w:b/>
          <w:i w:val="0"/>
          <w:color w:val="000000"/>
          <w:sz w:val="24"/>
        </w:rPr>
        <w:t>6. It prevents crime among young people</w:t>
      </w:r>
    </w:p>
    <w:p>
      <w:pPr>
        <w:spacing w:after="100" w:line="264" w:lineRule="auto"/>
        <w:jc w:val="left"/>
      </w:pPr>
      <w:r>
        <w:rPr>
          <w:rFonts w:ascii="Times New Roman" w:hAnsi="Times New Roman" w:eastAsia="Times New Roman"/>
          <w:b/>
          <w:i w:val="0"/>
          <w:color w:val="000000"/>
          <w:sz w:val="24"/>
        </w:rPr>
        <w:t>Characteristics of recreation, Leisure and dance</w:t>
      </w:r>
    </w:p>
    <w:p>
      <w:pPr>
        <w:spacing w:after="100" w:line="264" w:lineRule="auto"/>
        <w:jc w:val="left"/>
      </w:pPr>
      <w:r>
        <w:rPr>
          <w:rFonts w:ascii="Times New Roman" w:hAnsi="Times New Roman" w:eastAsia="Times New Roman"/>
          <w:b/>
          <w:i w:val="0"/>
          <w:color w:val="000000"/>
          <w:sz w:val="24"/>
        </w:rPr>
        <w:t>1. It must be voluntary</w:t>
      </w:r>
    </w:p>
    <w:p>
      <w:pPr>
        <w:spacing w:after="100" w:line="264" w:lineRule="auto"/>
        <w:jc w:val="left"/>
      </w:pPr>
      <w:r>
        <w:rPr>
          <w:rFonts w:ascii="Times New Roman" w:hAnsi="Times New Roman" w:eastAsia="Times New Roman"/>
          <w:b/>
          <w:i w:val="0"/>
          <w:color w:val="000000"/>
          <w:sz w:val="24"/>
        </w:rPr>
        <w:t>2. It must be enjoyable to the participants</w:t>
      </w:r>
    </w:p>
    <w:p>
      <w:pPr>
        <w:spacing w:after="100" w:line="264" w:lineRule="auto"/>
        <w:jc w:val="left"/>
      </w:pPr>
      <w:r>
        <w:rPr>
          <w:rFonts w:ascii="Times New Roman" w:hAnsi="Times New Roman" w:eastAsia="Times New Roman"/>
          <w:b/>
          <w:i w:val="0"/>
          <w:color w:val="000000"/>
          <w:sz w:val="24"/>
        </w:rPr>
        <w:t>3. It does not require a great deal of skill.</w:t>
      </w:r>
    </w:p>
    <w:p>
      <w:pPr>
        <w:spacing w:after="100" w:line="264" w:lineRule="auto"/>
        <w:jc w:val="left"/>
      </w:pPr>
      <w:r>
        <w:rPr>
          <w:rFonts w:ascii="Times New Roman" w:hAnsi="Times New Roman" w:eastAsia="Times New Roman"/>
          <w:b/>
          <w:i w:val="0"/>
          <w:color w:val="000000"/>
          <w:sz w:val="24"/>
        </w:rPr>
        <w:t>4. It may and may not be competitive in nature.</w:t>
      </w:r>
    </w:p>
    <w:p>
      <w:pPr>
        <w:spacing w:after="100" w:line="264" w:lineRule="auto"/>
        <w:jc w:val="left"/>
      </w:pPr>
      <w:r>
        <w:rPr>
          <w:rFonts w:ascii="Times New Roman" w:hAnsi="Times New Roman" w:eastAsia="Times New Roman"/>
          <w:b/>
          <w:i w:val="0"/>
          <w:color w:val="000000"/>
          <w:sz w:val="24"/>
        </w:rPr>
        <w:t>5. It must be beneficial and socially approved</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dance</w:t>
      </w:r>
    </w:p>
    <w:p>
      <w:pPr>
        <w:spacing w:after="100" w:line="264" w:lineRule="auto"/>
        <w:jc w:val="both"/>
      </w:pPr>
      <w:r>
        <w:rPr>
          <w:rFonts w:ascii="Times New Roman" w:hAnsi="Times New Roman" w:eastAsia="Times New Roman"/>
          <w:b w:val="0"/>
          <w:i w:val="0"/>
          <w:color w:val="000000"/>
          <w:sz w:val="24"/>
        </w:rPr>
        <w:t>2. What is outdoor recreation and give examples activities of outdoor recreation.</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1. List ways of spending leisure period and explain two.</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TWO</w:t>
      </w:r>
    </w:p>
    <w:p>
      <w:pPr>
        <w:spacing w:after="100" w:line="264" w:lineRule="auto"/>
        <w:jc w:val="left"/>
      </w:pPr>
      <w:r>
        <w:rPr>
          <w:rFonts w:ascii="Times New Roman" w:hAnsi="Times New Roman" w:eastAsia="Times New Roman"/>
          <w:b/>
          <w:i w:val="0"/>
          <w:color w:val="000000"/>
          <w:sz w:val="24"/>
        </w:rPr>
        <w:t>TOPIC: – FOOD</w:t>
      </w:r>
    </w:p>
    <w:p>
      <w:pPr>
        <w:spacing w:after="100" w:line="264" w:lineRule="auto"/>
        <w:jc w:val="left"/>
      </w:pPr>
      <w:r>
        <w:rPr>
          <w:rFonts w:ascii="Times New Roman" w:hAnsi="Times New Roman" w:eastAsia="Times New Roman"/>
          <w:b/>
          <w:i w:val="0"/>
          <w:color w:val="000000"/>
          <w:sz w:val="24"/>
        </w:rPr>
        <w:t>SUB TOPIC: – IMPORTANCE OF FOOD</w:t>
      </w:r>
    </w:p>
    <w:p>
      <w:pPr>
        <w:spacing w:after="100" w:line="264" w:lineRule="auto"/>
        <w:jc w:val="left"/>
      </w:pPr>
      <w:r>
        <w:rPr>
          <w:rFonts w:ascii="Times New Roman" w:hAnsi="Times New Roman" w:eastAsia="Times New Roman"/>
          <w:b/>
          <w:i w:val="0"/>
          <w:color w:val="000000"/>
          <w:sz w:val="24"/>
        </w:rPr>
        <w:t>Food is any substances that provide the body with energy, growth, heat and repair of body tissues.</w:t>
      </w:r>
    </w:p>
    <w:p>
      <w:pPr>
        <w:spacing w:after="100" w:line="264" w:lineRule="auto"/>
        <w:jc w:val="both"/>
      </w:pPr>
      <w:r>
        <w:rPr>
          <w:rFonts w:ascii="Times New Roman" w:hAnsi="Times New Roman" w:eastAsia="Times New Roman"/>
          <w:b w:val="0"/>
          <w:i w:val="0"/>
          <w:color w:val="000000"/>
          <w:sz w:val="24"/>
        </w:rPr>
        <w:t>Food is any substance which when taken is capable of maintaining growth and development. Good food is the basis of good health and wellbeing. There are six classes of food:</w:t>
      </w:r>
    </w:p>
    <w:p>
      <w:pPr>
        <w:spacing w:after="100" w:line="264" w:lineRule="auto"/>
        <w:jc w:val="left"/>
      </w:pPr>
      <w:r>
        <w:rPr>
          <w:rFonts w:ascii="Times New Roman" w:hAnsi="Times New Roman" w:eastAsia="Times New Roman"/>
          <w:b/>
          <w:i w:val="0"/>
          <w:color w:val="000000"/>
          <w:sz w:val="24"/>
        </w:rPr>
        <w:t>1. Carbohydrate</w:t>
      </w:r>
    </w:p>
    <w:p>
      <w:pPr>
        <w:spacing w:after="100" w:line="264" w:lineRule="auto"/>
        <w:jc w:val="left"/>
      </w:pPr>
      <w:r>
        <w:rPr>
          <w:rFonts w:ascii="Times New Roman" w:hAnsi="Times New Roman" w:eastAsia="Times New Roman"/>
          <w:b/>
          <w:i w:val="0"/>
          <w:color w:val="000000"/>
          <w:sz w:val="24"/>
        </w:rPr>
        <w:t>2. Proteins</w:t>
      </w:r>
    </w:p>
    <w:p>
      <w:pPr>
        <w:spacing w:after="100" w:line="264" w:lineRule="auto"/>
        <w:jc w:val="left"/>
      </w:pPr>
      <w:r>
        <w:rPr>
          <w:rFonts w:ascii="Times New Roman" w:hAnsi="Times New Roman" w:eastAsia="Times New Roman"/>
          <w:b/>
          <w:i w:val="0"/>
          <w:color w:val="000000"/>
          <w:sz w:val="24"/>
        </w:rPr>
        <w:t>3. Fat and oil</w:t>
      </w:r>
    </w:p>
    <w:p>
      <w:pPr>
        <w:spacing w:after="100" w:line="264" w:lineRule="auto"/>
        <w:jc w:val="left"/>
      </w:pPr>
      <w:r>
        <w:rPr>
          <w:rFonts w:ascii="Times New Roman" w:hAnsi="Times New Roman" w:eastAsia="Times New Roman"/>
          <w:b/>
          <w:i w:val="0"/>
          <w:color w:val="000000"/>
          <w:sz w:val="24"/>
        </w:rPr>
        <w:t>4. Vitamin</w:t>
      </w:r>
    </w:p>
    <w:p>
      <w:pPr>
        <w:spacing w:after="100" w:line="264" w:lineRule="auto"/>
        <w:jc w:val="left"/>
      </w:pPr>
      <w:r>
        <w:rPr>
          <w:rFonts w:ascii="Times New Roman" w:hAnsi="Times New Roman" w:eastAsia="Times New Roman"/>
          <w:b/>
          <w:i w:val="0"/>
          <w:color w:val="000000"/>
          <w:sz w:val="24"/>
        </w:rPr>
        <w:t>5. Mineral salt</w:t>
      </w:r>
    </w:p>
    <w:p>
      <w:pPr>
        <w:spacing w:after="100" w:line="264" w:lineRule="auto"/>
        <w:jc w:val="left"/>
      </w:pPr>
      <w:r>
        <w:rPr>
          <w:rFonts w:ascii="Times New Roman" w:hAnsi="Times New Roman" w:eastAsia="Times New Roman"/>
          <w:b/>
          <w:i w:val="0"/>
          <w:color w:val="000000"/>
          <w:sz w:val="24"/>
        </w:rPr>
        <w:t>6. Water</w:t>
      </w:r>
    </w:p>
    <w:p>
      <w:pPr>
        <w:spacing w:after="100" w:line="264" w:lineRule="auto"/>
        <w:jc w:val="left"/>
      </w:pPr>
      <w:r>
        <w:rPr>
          <w:rFonts w:ascii="Times New Roman" w:hAnsi="Times New Roman" w:eastAsia="Times New Roman"/>
          <w:b/>
          <w:i w:val="0"/>
          <w:color w:val="000000"/>
          <w:sz w:val="24"/>
        </w:rPr>
        <w:t>IMPORTANCE OF FOOD</w:t>
      </w:r>
    </w:p>
    <w:p>
      <w:pPr>
        <w:spacing w:after="100" w:line="264" w:lineRule="auto"/>
        <w:jc w:val="left"/>
      </w:pPr>
      <w:r>
        <w:rPr>
          <w:rFonts w:ascii="Times New Roman" w:hAnsi="Times New Roman" w:eastAsia="Times New Roman"/>
          <w:b/>
          <w:i w:val="0"/>
          <w:color w:val="000000"/>
          <w:sz w:val="24"/>
        </w:rPr>
        <w:t>1. It satisfies hunger</w:t>
      </w:r>
    </w:p>
    <w:p>
      <w:pPr>
        <w:spacing w:after="100" w:line="264" w:lineRule="auto"/>
        <w:jc w:val="left"/>
      </w:pPr>
      <w:r>
        <w:rPr>
          <w:rFonts w:ascii="Times New Roman" w:hAnsi="Times New Roman" w:eastAsia="Times New Roman"/>
          <w:b/>
          <w:i w:val="0"/>
          <w:color w:val="000000"/>
          <w:sz w:val="24"/>
        </w:rPr>
        <w:t>2. It keeps us healthy</w:t>
      </w:r>
    </w:p>
    <w:p>
      <w:pPr>
        <w:spacing w:after="100" w:line="264" w:lineRule="auto"/>
        <w:jc w:val="left"/>
      </w:pPr>
      <w:r>
        <w:rPr>
          <w:rFonts w:ascii="Times New Roman" w:hAnsi="Times New Roman" w:eastAsia="Times New Roman"/>
          <w:b/>
          <w:i w:val="0"/>
          <w:color w:val="000000"/>
          <w:sz w:val="24"/>
        </w:rPr>
        <w:t>3. It protect the body against diseases</w:t>
      </w:r>
    </w:p>
    <w:p>
      <w:pPr>
        <w:spacing w:after="100" w:line="264" w:lineRule="auto"/>
        <w:jc w:val="left"/>
      </w:pPr>
      <w:r>
        <w:rPr>
          <w:rFonts w:ascii="Times New Roman" w:hAnsi="Times New Roman" w:eastAsia="Times New Roman"/>
          <w:b/>
          <w:i w:val="0"/>
          <w:color w:val="000000"/>
          <w:sz w:val="24"/>
        </w:rPr>
        <w:t>4. It supplies energy to the body</w:t>
      </w:r>
    </w:p>
    <w:p>
      <w:pPr>
        <w:spacing w:after="100" w:line="264" w:lineRule="auto"/>
        <w:jc w:val="left"/>
      </w:pPr>
      <w:r>
        <w:rPr>
          <w:rFonts w:ascii="Times New Roman" w:hAnsi="Times New Roman" w:eastAsia="Times New Roman"/>
          <w:b/>
          <w:i w:val="0"/>
          <w:color w:val="000000"/>
          <w:sz w:val="24"/>
        </w:rPr>
        <w:t>5. It eliminates hunger</w:t>
      </w:r>
    </w:p>
    <w:p>
      <w:pPr>
        <w:spacing w:after="100" w:line="264" w:lineRule="auto"/>
        <w:jc w:val="left"/>
      </w:pPr>
      <w:r>
        <w:rPr>
          <w:rFonts w:ascii="Times New Roman" w:hAnsi="Times New Roman" w:eastAsia="Times New Roman"/>
          <w:b/>
          <w:i w:val="0"/>
          <w:color w:val="000000"/>
          <w:sz w:val="24"/>
        </w:rPr>
        <w:t>6. It provides energy for various physical activities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food</w:t>
      </w:r>
    </w:p>
    <w:p>
      <w:pPr>
        <w:spacing w:after="100" w:line="264" w:lineRule="auto"/>
        <w:jc w:val="both"/>
      </w:pPr>
      <w:r>
        <w:rPr>
          <w:rFonts w:ascii="Times New Roman" w:hAnsi="Times New Roman" w:eastAsia="Times New Roman"/>
          <w:b w:val="0"/>
          <w:i w:val="0"/>
          <w:color w:val="000000"/>
          <w:sz w:val="24"/>
        </w:rPr>
        <w:t>2. List four importance of food</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Write-out twenty types of food.</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3</w:t>
      </w:r>
    </w:p>
    <w:p>
      <w:pPr>
        <w:spacing w:after="100" w:line="264" w:lineRule="auto"/>
        <w:jc w:val="left"/>
      </w:pPr>
      <w:r>
        <w:rPr>
          <w:rFonts w:ascii="Times New Roman" w:hAnsi="Times New Roman" w:eastAsia="Times New Roman"/>
          <w:b/>
          <w:i w:val="0"/>
          <w:color w:val="000000"/>
          <w:sz w:val="24"/>
        </w:rPr>
        <w:t>TOPIC:- ATHLETICS(Track and Field events)</w:t>
      </w:r>
    </w:p>
    <w:p>
      <w:pPr>
        <w:spacing w:after="100" w:line="264" w:lineRule="auto"/>
        <w:jc w:val="left"/>
      </w:pPr>
      <w:r>
        <w:rPr>
          <w:rFonts w:ascii="Times New Roman" w:hAnsi="Times New Roman" w:eastAsia="Times New Roman"/>
          <w:b/>
          <w:i w:val="0"/>
          <w:color w:val="000000"/>
          <w:sz w:val="24"/>
        </w:rPr>
        <w:t>Sub-topic:- Discus and shot-put</w:t>
      </w:r>
    </w:p>
    <w:p>
      <w:pPr>
        <w:spacing w:after="100" w:line="264" w:lineRule="auto"/>
        <w:jc w:val="both"/>
      </w:pPr>
      <w:r>
        <w:rPr>
          <w:rFonts w:ascii="Times New Roman" w:hAnsi="Times New Roman" w:eastAsia="Times New Roman"/>
          <w:b w:val="0"/>
          <w:i w:val="0"/>
          <w:color w:val="000000"/>
          <w:sz w:val="24"/>
        </w:rPr>
        <w:t>Athletics is a competitive sport, which involves running, jumping and throwing. It can be grouped into two broad heading that is track and field.</w:t>
      </w:r>
    </w:p>
    <w:p>
      <w:pPr>
        <w:spacing w:after="100" w:line="264" w:lineRule="auto"/>
        <w:jc w:val="left"/>
      </w:pPr>
      <w:r>
        <w:rPr>
          <w:rFonts w:ascii="Times New Roman" w:hAnsi="Times New Roman" w:eastAsia="Times New Roman"/>
          <w:b/>
          <w:i w:val="0"/>
          <w:color w:val="000000"/>
          <w:sz w:val="24"/>
        </w:rPr>
        <w:t>Discus:- Is a throwing event. It is also a field event in athletics.</w:t>
      </w:r>
    </w:p>
    <w:p>
      <w:pPr>
        <w:spacing w:after="100" w:line="264" w:lineRule="auto"/>
        <w:jc w:val="left"/>
      </w:pPr>
      <w:r>
        <w:rPr>
          <w:rFonts w:ascii="Times New Roman" w:hAnsi="Times New Roman" w:eastAsia="Times New Roman"/>
          <w:b/>
          <w:i w:val="0"/>
          <w:color w:val="000000"/>
          <w:sz w:val="24"/>
        </w:rPr>
        <w:t>RULES OF DISCUS</w:t>
      </w:r>
    </w:p>
    <w:p>
      <w:pPr>
        <w:spacing w:after="100" w:line="264" w:lineRule="auto"/>
        <w:jc w:val="left"/>
      </w:pPr>
      <w:r>
        <w:rPr>
          <w:rFonts w:ascii="Times New Roman" w:hAnsi="Times New Roman" w:eastAsia="Times New Roman"/>
          <w:b/>
          <w:i w:val="0"/>
          <w:color w:val="000000"/>
          <w:sz w:val="24"/>
        </w:rPr>
        <w:t>1. All throws shall be made within the throwing sector</w:t>
      </w:r>
    </w:p>
    <w:p>
      <w:pPr>
        <w:spacing w:after="100" w:line="264" w:lineRule="auto"/>
        <w:jc w:val="left"/>
      </w:pPr>
      <w:r>
        <w:rPr>
          <w:rFonts w:ascii="Times New Roman" w:hAnsi="Times New Roman" w:eastAsia="Times New Roman"/>
          <w:b/>
          <w:i w:val="0"/>
          <w:color w:val="000000"/>
          <w:sz w:val="24"/>
        </w:rPr>
        <w:t>2. All competitors shall be credited with the best throw</w:t>
      </w:r>
    </w:p>
    <w:p>
      <w:pPr>
        <w:spacing w:after="100" w:line="264" w:lineRule="auto"/>
        <w:jc w:val="left"/>
      </w:pPr>
      <w:r>
        <w:rPr>
          <w:rFonts w:ascii="Times New Roman" w:hAnsi="Times New Roman" w:eastAsia="Times New Roman"/>
          <w:b/>
          <w:i w:val="0"/>
          <w:color w:val="000000"/>
          <w:sz w:val="24"/>
        </w:rPr>
        <w:t>3. No competitors shall over step the throwing sectors line</w:t>
      </w:r>
    </w:p>
    <w:p>
      <w:pPr>
        <w:spacing w:after="100" w:line="264" w:lineRule="auto"/>
        <w:jc w:val="left"/>
      </w:pPr>
      <w:r>
        <w:rPr>
          <w:rFonts w:ascii="Times New Roman" w:hAnsi="Times New Roman" w:eastAsia="Times New Roman"/>
          <w:b/>
          <w:i w:val="0"/>
          <w:color w:val="000000"/>
          <w:sz w:val="24"/>
        </w:rPr>
        <w:t>4. Competitors must not leave the throwing sector until the implement has landed</w:t>
      </w:r>
    </w:p>
    <w:p>
      <w:pPr>
        <w:spacing w:after="100" w:line="264" w:lineRule="auto"/>
        <w:jc w:val="left"/>
      </w:pPr>
      <w:r>
        <w:rPr>
          <w:rFonts w:ascii="Times New Roman" w:hAnsi="Times New Roman" w:eastAsia="Times New Roman"/>
          <w:b/>
          <w:i w:val="0"/>
          <w:color w:val="000000"/>
          <w:sz w:val="24"/>
        </w:rPr>
        <w:t>5. The implement or missile must land must land within the landing area</w:t>
      </w:r>
    </w:p>
    <w:p>
      <w:pPr>
        <w:spacing w:after="100" w:line="264" w:lineRule="auto"/>
        <w:jc w:val="left"/>
      </w:pPr>
      <w:r>
        <w:rPr>
          <w:rFonts w:ascii="Times New Roman" w:hAnsi="Times New Roman" w:eastAsia="Times New Roman"/>
          <w:b/>
          <w:i w:val="0"/>
          <w:color w:val="000000"/>
          <w:sz w:val="24"/>
        </w:rPr>
        <w:t>6. The use of glove is not allowed</w:t>
      </w:r>
    </w:p>
    <w:p>
      <w:pPr>
        <w:spacing w:after="100" w:line="264" w:lineRule="auto"/>
        <w:jc w:val="left"/>
      </w:pPr>
      <w:r>
        <w:rPr>
          <w:rFonts w:ascii="Times New Roman" w:hAnsi="Times New Roman" w:eastAsia="Times New Roman"/>
          <w:b/>
          <w:i w:val="0"/>
          <w:color w:val="000000"/>
          <w:sz w:val="24"/>
        </w:rPr>
        <w:t>7. Each competitors is allowed a maximum of six and a minimum of three throws</w:t>
      </w:r>
    </w:p>
    <w:p>
      <w:pPr>
        <w:spacing w:after="100" w:line="264" w:lineRule="auto"/>
        <w:jc w:val="left"/>
      </w:pPr>
      <w:r>
        <w:rPr>
          <w:rFonts w:ascii="Times New Roman" w:hAnsi="Times New Roman" w:eastAsia="Times New Roman"/>
          <w:b/>
          <w:i w:val="0"/>
          <w:color w:val="000000"/>
          <w:sz w:val="24"/>
        </w:rPr>
        <w:t>Throwing sector: the discus shall be thrown from within a circle whose diameter shall be 2.50M.</w:t>
      </w:r>
    </w:p>
    <w:p>
      <w:pPr>
        <w:spacing w:after="100" w:line="264" w:lineRule="auto"/>
        <w:jc w:val="left"/>
      </w:pPr>
      <w:r>
        <w:rPr>
          <w:rFonts w:ascii="Times New Roman" w:hAnsi="Times New Roman" w:eastAsia="Times New Roman"/>
          <w:b/>
          <w:i w:val="0"/>
          <w:color w:val="000000"/>
          <w:sz w:val="24"/>
        </w:rPr>
        <w:t>The throwing sector shall have an angle of 45° degrees constructed</w:t>
      </w:r>
    </w:p>
    <w:p>
      <w:pPr>
        <w:spacing w:after="100" w:line="264" w:lineRule="auto"/>
        <w:jc w:val="left"/>
      </w:pPr>
      <w:r>
        <w:rPr>
          <w:rFonts w:ascii="Times New Roman" w:hAnsi="Times New Roman" w:eastAsia="Times New Roman"/>
          <w:b/>
          <w:i w:val="0"/>
          <w:color w:val="000000"/>
          <w:sz w:val="24"/>
        </w:rPr>
        <w:t>SHOT-PUT:- Is a field event in athletics. It is also a throwing event.</w:t>
      </w:r>
    </w:p>
    <w:p>
      <w:pPr>
        <w:spacing w:after="100" w:line="264" w:lineRule="auto"/>
        <w:jc w:val="left"/>
      </w:pPr>
      <w:r>
        <w:rPr>
          <w:rFonts w:ascii="Times New Roman" w:hAnsi="Times New Roman" w:eastAsia="Times New Roman"/>
          <w:b/>
          <w:i w:val="0"/>
          <w:color w:val="000000"/>
          <w:sz w:val="24"/>
        </w:rPr>
        <w:t>RULES AND REGULATIONS OF SHOT PUT</w:t>
      </w:r>
    </w:p>
    <w:p>
      <w:pPr>
        <w:spacing w:after="100" w:line="264" w:lineRule="auto"/>
        <w:jc w:val="left"/>
      </w:pPr>
      <w:r>
        <w:rPr>
          <w:rFonts w:ascii="Times New Roman" w:hAnsi="Times New Roman" w:eastAsia="Times New Roman"/>
          <w:b/>
          <w:i w:val="0"/>
          <w:color w:val="000000"/>
          <w:sz w:val="24"/>
        </w:rPr>
        <w:t>1. Each competitors shall be credited with the best of his put</w:t>
      </w:r>
    </w:p>
    <w:p>
      <w:pPr>
        <w:spacing w:after="100" w:line="264" w:lineRule="auto"/>
        <w:jc w:val="left"/>
      </w:pPr>
      <w:r>
        <w:rPr>
          <w:rFonts w:ascii="Times New Roman" w:hAnsi="Times New Roman" w:eastAsia="Times New Roman"/>
          <w:b/>
          <w:i w:val="0"/>
          <w:color w:val="000000"/>
          <w:sz w:val="24"/>
        </w:rPr>
        <w:t>2. The athlete throw must commence from inside the circle</w:t>
      </w:r>
    </w:p>
    <w:p>
      <w:pPr>
        <w:spacing w:after="100" w:line="264" w:lineRule="auto"/>
        <w:jc w:val="left"/>
      </w:pPr>
      <w:r>
        <w:rPr>
          <w:rFonts w:ascii="Times New Roman" w:hAnsi="Times New Roman" w:eastAsia="Times New Roman"/>
          <w:b/>
          <w:i w:val="0"/>
          <w:color w:val="000000"/>
          <w:sz w:val="24"/>
        </w:rPr>
        <w:t>3. The athlete must commence throw from stationary position</w:t>
      </w:r>
    </w:p>
    <w:p>
      <w:pPr>
        <w:spacing w:after="100" w:line="264" w:lineRule="auto"/>
        <w:jc w:val="left"/>
      </w:pPr>
      <w:r>
        <w:rPr>
          <w:rFonts w:ascii="Times New Roman" w:hAnsi="Times New Roman" w:eastAsia="Times New Roman"/>
          <w:b/>
          <w:i w:val="0"/>
          <w:color w:val="000000"/>
          <w:sz w:val="24"/>
        </w:rPr>
        <w:t>4. The athlete must not touch the ground outside the circle after he has commenced to make throw</w:t>
      </w:r>
    </w:p>
    <w:p>
      <w:pPr>
        <w:spacing w:after="100" w:line="264" w:lineRule="auto"/>
        <w:jc w:val="left"/>
      </w:pPr>
      <w:r>
        <w:rPr>
          <w:rFonts w:ascii="Times New Roman" w:hAnsi="Times New Roman" w:eastAsia="Times New Roman"/>
          <w:b/>
          <w:i w:val="0"/>
          <w:color w:val="000000"/>
          <w:sz w:val="24"/>
        </w:rPr>
        <w:t>5. The athlete must not leave the until the missile has landed</w:t>
      </w:r>
    </w:p>
    <w:p>
      <w:pPr>
        <w:spacing w:after="100" w:line="264" w:lineRule="auto"/>
        <w:jc w:val="left"/>
      </w:pPr>
      <w:r>
        <w:rPr>
          <w:rFonts w:ascii="Times New Roman" w:hAnsi="Times New Roman" w:eastAsia="Times New Roman"/>
          <w:b/>
          <w:i w:val="0"/>
          <w:color w:val="000000"/>
          <w:sz w:val="24"/>
        </w:rPr>
        <w:t>6. The shot-put must be held with fingers</w:t>
      </w:r>
    </w:p>
    <w:p>
      <w:pPr>
        <w:spacing w:after="100" w:line="264" w:lineRule="auto"/>
        <w:jc w:val="left"/>
      </w:pPr>
      <w:r>
        <w:rPr>
          <w:rFonts w:ascii="Times New Roman" w:hAnsi="Times New Roman" w:eastAsia="Times New Roman"/>
          <w:b/>
          <w:i w:val="0"/>
          <w:color w:val="000000"/>
          <w:sz w:val="24"/>
        </w:rPr>
        <w:t>7. For a throw to be valid , missile must land within the sector</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discus?</w:t>
      </w:r>
    </w:p>
    <w:p>
      <w:pPr>
        <w:spacing w:after="100" w:line="264" w:lineRule="auto"/>
        <w:jc w:val="both"/>
      </w:pPr>
      <w:r>
        <w:rPr>
          <w:rFonts w:ascii="Times New Roman" w:hAnsi="Times New Roman" w:eastAsia="Times New Roman"/>
          <w:b w:val="0"/>
          <w:i w:val="0"/>
          <w:color w:val="000000"/>
          <w:sz w:val="24"/>
        </w:rPr>
        <w:t>2. List six rules and regulations of discus and shot put.</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1. Define Athletics?</w:t>
      </w:r>
    </w:p>
    <w:p>
      <w:pPr>
        <w:spacing w:after="100" w:line="264" w:lineRule="auto"/>
        <w:jc w:val="both"/>
      </w:pPr>
      <w:r>
        <w:rPr>
          <w:rFonts w:ascii="Times New Roman" w:hAnsi="Times New Roman" w:eastAsia="Times New Roman"/>
          <w:b w:val="0"/>
          <w:i w:val="0"/>
          <w:color w:val="000000"/>
          <w:sz w:val="24"/>
        </w:rPr>
        <w:t>2. Mention the officials in shot put.</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4</w:t>
      </w:r>
    </w:p>
    <w:p>
      <w:pPr>
        <w:spacing w:after="100" w:line="264" w:lineRule="auto"/>
        <w:jc w:val="left"/>
      </w:pPr>
      <w:r>
        <w:rPr>
          <w:rFonts w:ascii="Times New Roman" w:hAnsi="Times New Roman" w:eastAsia="Times New Roman"/>
          <w:b/>
          <w:i w:val="0"/>
          <w:color w:val="000000"/>
          <w:sz w:val="24"/>
        </w:rPr>
        <w:t>TOPIC:- BASIC SKILLS AND TECHNIQUES IN SHOT PUT AND DISCUS EVENTS.</w:t>
      </w:r>
    </w:p>
    <w:p>
      <w:pPr>
        <w:spacing w:after="100" w:line="264" w:lineRule="auto"/>
        <w:jc w:val="left"/>
      </w:pPr>
      <w:r>
        <w:rPr>
          <w:rFonts w:ascii="Times New Roman" w:hAnsi="Times New Roman" w:eastAsia="Times New Roman"/>
          <w:b/>
          <w:i w:val="0"/>
          <w:color w:val="000000"/>
          <w:sz w:val="24"/>
        </w:rPr>
        <w:t>BASIC SKILLS AND TECHNIQUES IN SHOT PUT EVENT.</w:t>
      </w:r>
    </w:p>
    <w:p>
      <w:pPr>
        <w:spacing w:after="100" w:line="264" w:lineRule="auto"/>
        <w:jc w:val="left"/>
      </w:pPr>
      <w:r>
        <w:rPr>
          <w:rFonts w:ascii="Times New Roman" w:hAnsi="Times New Roman" w:eastAsia="Times New Roman"/>
          <w:b/>
          <w:i w:val="0"/>
          <w:color w:val="000000"/>
          <w:sz w:val="24"/>
        </w:rPr>
        <w:t>1. Grip and carriage</w:t>
      </w:r>
    </w:p>
    <w:p>
      <w:pPr>
        <w:spacing w:after="100" w:line="264" w:lineRule="auto"/>
        <w:jc w:val="left"/>
      </w:pPr>
      <w:r>
        <w:rPr>
          <w:rFonts w:ascii="Times New Roman" w:hAnsi="Times New Roman" w:eastAsia="Times New Roman"/>
          <w:b/>
          <w:i w:val="0"/>
          <w:color w:val="000000"/>
          <w:sz w:val="24"/>
        </w:rPr>
        <w:t>2. The stance</w:t>
      </w:r>
    </w:p>
    <w:p>
      <w:pPr>
        <w:spacing w:after="100" w:line="264" w:lineRule="auto"/>
        <w:jc w:val="left"/>
      </w:pPr>
      <w:r>
        <w:rPr>
          <w:rFonts w:ascii="Times New Roman" w:hAnsi="Times New Roman" w:eastAsia="Times New Roman"/>
          <w:b/>
          <w:i w:val="0"/>
          <w:color w:val="000000"/>
          <w:sz w:val="24"/>
        </w:rPr>
        <w:t>3. Turning put or the glide put</w:t>
      </w:r>
    </w:p>
    <w:p>
      <w:pPr>
        <w:spacing w:after="100" w:line="264" w:lineRule="auto"/>
        <w:jc w:val="left"/>
      </w:pPr>
      <w:r>
        <w:rPr>
          <w:rFonts w:ascii="Times New Roman" w:hAnsi="Times New Roman" w:eastAsia="Times New Roman"/>
          <w:b/>
          <w:i w:val="0"/>
          <w:color w:val="000000"/>
          <w:sz w:val="24"/>
        </w:rPr>
        <w:t>4. The release or delivery or throw</w:t>
      </w:r>
    </w:p>
    <w:p>
      <w:pPr>
        <w:spacing w:after="100" w:line="264" w:lineRule="auto"/>
        <w:jc w:val="left"/>
      </w:pPr>
      <w:r>
        <w:rPr>
          <w:rFonts w:ascii="Times New Roman" w:hAnsi="Times New Roman" w:eastAsia="Times New Roman"/>
          <w:b/>
          <w:i w:val="0"/>
          <w:color w:val="000000"/>
          <w:sz w:val="24"/>
        </w:rPr>
        <w:t>5. The recovery</w:t>
      </w:r>
    </w:p>
    <w:p>
      <w:pPr>
        <w:spacing w:after="100" w:line="264" w:lineRule="auto"/>
        <w:jc w:val="left"/>
      </w:pPr>
      <w:r>
        <w:rPr>
          <w:rFonts w:ascii="Times New Roman" w:hAnsi="Times New Roman" w:eastAsia="Times New Roman"/>
          <w:b/>
          <w:i w:val="0"/>
          <w:color w:val="000000"/>
          <w:sz w:val="24"/>
        </w:rPr>
        <w:t>BASIC SKILLS AND TECHNIQUES IN DISCUS</w:t>
      </w:r>
    </w:p>
    <w:p>
      <w:pPr>
        <w:spacing w:after="100" w:line="264" w:lineRule="auto"/>
        <w:jc w:val="left"/>
      </w:pPr>
      <w:r>
        <w:rPr>
          <w:rFonts w:ascii="Times New Roman" w:hAnsi="Times New Roman" w:eastAsia="Times New Roman"/>
          <w:b/>
          <w:i w:val="0"/>
          <w:color w:val="000000"/>
          <w:sz w:val="24"/>
        </w:rPr>
        <w:t>1. Carriage/Hold</w:t>
      </w:r>
    </w:p>
    <w:p>
      <w:pPr>
        <w:spacing w:after="100" w:line="264" w:lineRule="auto"/>
        <w:jc w:val="left"/>
      </w:pPr>
      <w:r>
        <w:rPr>
          <w:rFonts w:ascii="Times New Roman" w:hAnsi="Times New Roman" w:eastAsia="Times New Roman"/>
          <w:b/>
          <w:i w:val="0"/>
          <w:color w:val="000000"/>
          <w:sz w:val="24"/>
        </w:rPr>
        <w:t>2. The stance</w:t>
      </w:r>
    </w:p>
    <w:p>
      <w:pPr>
        <w:spacing w:after="100" w:line="264" w:lineRule="auto"/>
        <w:jc w:val="left"/>
      </w:pPr>
      <w:r>
        <w:rPr>
          <w:rFonts w:ascii="Times New Roman" w:hAnsi="Times New Roman" w:eastAsia="Times New Roman"/>
          <w:b/>
          <w:i w:val="0"/>
          <w:color w:val="000000"/>
          <w:sz w:val="24"/>
        </w:rPr>
        <w:t>3. The swing</w:t>
      </w:r>
    </w:p>
    <w:p>
      <w:pPr>
        <w:spacing w:after="100" w:line="264" w:lineRule="auto"/>
        <w:jc w:val="left"/>
      </w:pPr>
      <w:r>
        <w:rPr>
          <w:rFonts w:ascii="Times New Roman" w:hAnsi="Times New Roman" w:eastAsia="Times New Roman"/>
          <w:b/>
          <w:i w:val="0"/>
          <w:color w:val="000000"/>
          <w:sz w:val="24"/>
        </w:rPr>
        <w:t>4. The stand throw</w:t>
      </w:r>
    </w:p>
    <w:p>
      <w:pPr>
        <w:spacing w:after="100" w:line="264" w:lineRule="auto"/>
        <w:jc w:val="left"/>
      </w:pPr>
      <w:r>
        <w:rPr>
          <w:rFonts w:ascii="Times New Roman" w:hAnsi="Times New Roman" w:eastAsia="Times New Roman"/>
          <w:b/>
          <w:i w:val="0"/>
          <w:color w:val="000000"/>
          <w:sz w:val="24"/>
        </w:rPr>
        <w:t>5. The turn and throw</w:t>
      </w:r>
    </w:p>
    <w:p>
      <w:pPr>
        <w:spacing w:after="100" w:line="264" w:lineRule="auto"/>
        <w:jc w:val="left"/>
      </w:pPr>
      <w:r>
        <w:rPr>
          <w:rFonts w:ascii="Times New Roman" w:hAnsi="Times New Roman" w:eastAsia="Times New Roman"/>
          <w:b/>
          <w:i w:val="0"/>
          <w:color w:val="000000"/>
          <w:sz w:val="24"/>
        </w:rPr>
        <w:t>6. The delivery</w:t>
      </w:r>
    </w:p>
    <w:p>
      <w:pPr>
        <w:spacing w:after="100" w:line="264" w:lineRule="auto"/>
        <w:jc w:val="left"/>
      </w:pPr>
      <w:r>
        <w:rPr>
          <w:rFonts w:ascii="Times New Roman" w:hAnsi="Times New Roman" w:eastAsia="Times New Roman"/>
          <w:b/>
          <w:i w:val="0"/>
          <w:color w:val="000000"/>
          <w:sz w:val="24"/>
        </w:rPr>
        <w:t>7. The release/ throw</w:t>
      </w:r>
    </w:p>
    <w:p>
      <w:pPr>
        <w:spacing w:after="100" w:line="264" w:lineRule="auto"/>
        <w:jc w:val="left"/>
      </w:pPr>
      <w:r>
        <w:rPr>
          <w:rFonts w:ascii="Times New Roman" w:hAnsi="Times New Roman" w:eastAsia="Times New Roman"/>
          <w:b/>
          <w:i w:val="0"/>
          <w:color w:val="000000"/>
          <w:sz w:val="24"/>
        </w:rPr>
        <w:t>8. The recovery/ follow through</w:t>
      </w:r>
    </w:p>
    <w:p>
      <w:pPr>
        <w:spacing w:after="100" w:line="264" w:lineRule="auto"/>
        <w:jc w:val="left"/>
      </w:pPr>
      <w:r>
        <w:rPr>
          <w:rFonts w:ascii="Times New Roman" w:hAnsi="Times New Roman" w:eastAsia="Times New Roman"/>
          <w:b/>
          <w:i w:val="0"/>
          <w:color w:val="000000"/>
          <w:sz w:val="24"/>
        </w:rPr>
        <w:t>SAFETY PRECAUTIONS IN SHOT PUT AND DISCUS</w:t>
      </w:r>
    </w:p>
    <w:p>
      <w:pPr>
        <w:spacing w:after="100" w:line="264" w:lineRule="auto"/>
        <w:jc w:val="left"/>
      </w:pPr>
      <w:r>
        <w:rPr>
          <w:rFonts w:ascii="Times New Roman" w:hAnsi="Times New Roman" w:eastAsia="Times New Roman"/>
          <w:b/>
          <w:i w:val="0"/>
          <w:color w:val="000000"/>
          <w:sz w:val="24"/>
        </w:rPr>
        <w:t>1. The missile is dangerous and destructive if it is not used or handled with care</w:t>
      </w:r>
    </w:p>
    <w:p>
      <w:pPr>
        <w:spacing w:after="100" w:line="264" w:lineRule="auto"/>
        <w:jc w:val="left"/>
      </w:pPr>
      <w:r>
        <w:rPr>
          <w:rFonts w:ascii="Times New Roman" w:hAnsi="Times New Roman" w:eastAsia="Times New Roman"/>
          <w:b/>
          <w:i w:val="0"/>
          <w:color w:val="000000"/>
          <w:sz w:val="24"/>
        </w:rPr>
        <w:t>2. The throwing area should be accident free.</w:t>
      </w:r>
    </w:p>
    <w:p>
      <w:pPr>
        <w:spacing w:after="100" w:line="264" w:lineRule="auto"/>
        <w:jc w:val="left"/>
      </w:pPr>
      <w:r>
        <w:rPr>
          <w:rFonts w:ascii="Times New Roman" w:hAnsi="Times New Roman" w:eastAsia="Times New Roman"/>
          <w:b/>
          <w:i w:val="0"/>
          <w:color w:val="000000"/>
          <w:sz w:val="24"/>
        </w:rPr>
        <w:t>3. No person should walk across the landing area until all throws have been made.</w:t>
      </w:r>
    </w:p>
    <w:p>
      <w:pPr>
        <w:spacing w:after="100" w:line="264" w:lineRule="auto"/>
        <w:jc w:val="left"/>
      </w:pPr>
      <w:r>
        <w:rPr>
          <w:rFonts w:ascii="Times New Roman" w:hAnsi="Times New Roman" w:eastAsia="Times New Roman"/>
          <w:b/>
          <w:i w:val="0"/>
          <w:color w:val="000000"/>
          <w:sz w:val="24"/>
        </w:rPr>
        <w:t>4. All throws must be in one direction</w:t>
      </w:r>
    </w:p>
    <w:p>
      <w:pPr>
        <w:spacing w:after="100" w:line="264" w:lineRule="auto"/>
        <w:jc w:val="left"/>
      </w:pPr>
      <w:r>
        <w:rPr>
          <w:rFonts w:ascii="Times New Roman" w:hAnsi="Times New Roman" w:eastAsia="Times New Roman"/>
          <w:b/>
          <w:i w:val="0"/>
          <w:color w:val="000000"/>
          <w:sz w:val="24"/>
        </w:rPr>
        <w:t>5. The shot put and discus must be carried in the correct manner.</w:t>
      </w:r>
    </w:p>
    <w:p>
      <w:pPr>
        <w:spacing w:after="100" w:line="264" w:lineRule="auto"/>
        <w:jc w:val="left"/>
      </w:pPr>
      <w:r>
        <w:rPr>
          <w:rFonts w:ascii="Times New Roman" w:hAnsi="Times New Roman" w:eastAsia="Times New Roman"/>
          <w:b/>
          <w:i w:val="0"/>
          <w:color w:val="000000"/>
          <w:sz w:val="24"/>
        </w:rPr>
        <w:t>6. After throwing, the missile must be returned by hand and not thrown back to the starting line.</w:t>
      </w:r>
    </w:p>
    <w:p>
      <w:pPr>
        <w:spacing w:after="100" w:line="264" w:lineRule="auto"/>
        <w:jc w:val="left"/>
      </w:pPr>
      <w:r>
        <w:rPr>
          <w:rFonts w:ascii="Times New Roman" w:hAnsi="Times New Roman" w:eastAsia="Times New Roman"/>
          <w:b/>
          <w:i w:val="0"/>
          <w:color w:val="000000"/>
          <w:sz w:val="24"/>
        </w:rPr>
        <w:t>7. The throwing sectors must be marked out so that people will stay clear from it.</w:t>
      </w:r>
    </w:p>
    <w:p>
      <w:pPr>
        <w:spacing w:after="100" w:line="264" w:lineRule="auto"/>
        <w:jc w:val="left"/>
      </w:pPr>
      <w:r>
        <w:rPr>
          <w:rFonts w:ascii="Times New Roman" w:hAnsi="Times New Roman" w:eastAsia="Times New Roman"/>
          <w:b/>
          <w:i w:val="0"/>
          <w:color w:val="000000"/>
          <w:sz w:val="24"/>
        </w:rPr>
        <w:t>BENEFITS OF TAKING PART IN ATHLETICS.</w:t>
      </w:r>
    </w:p>
    <w:p>
      <w:pPr>
        <w:spacing w:after="100" w:line="264" w:lineRule="auto"/>
        <w:jc w:val="left"/>
      </w:pPr>
      <w:r>
        <w:rPr>
          <w:rFonts w:ascii="Times New Roman" w:hAnsi="Times New Roman" w:eastAsia="Times New Roman"/>
          <w:b/>
          <w:i w:val="0"/>
          <w:color w:val="000000"/>
          <w:sz w:val="24"/>
        </w:rPr>
        <w:t>1. It helps in mental development</w:t>
      </w:r>
    </w:p>
    <w:p>
      <w:pPr>
        <w:spacing w:after="100" w:line="264" w:lineRule="auto"/>
        <w:jc w:val="left"/>
      </w:pPr>
      <w:r>
        <w:rPr>
          <w:rFonts w:ascii="Times New Roman" w:hAnsi="Times New Roman" w:eastAsia="Times New Roman"/>
          <w:b/>
          <w:i w:val="0"/>
          <w:color w:val="000000"/>
          <w:sz w:val="24"/>
        </w:rPr>
        <w:t>2. Fitness improvement</w:t>
      </w:r>
    </w:p>
    <w:p>
      <w:pPr>
        <w:spacing w:after="100" w:line="264" w:lineRule="auto"/>
        <w:jc w:val="left"/>
      </w:pPr>
      <w:r>
        <w:rPr>
          <w:rFonts w:ascii="Times New Roman" w:hAnsi="Times New Roman" w:eastAsia="Times New Roman"/>
          <w:b/>
          <w:i w:val="0"/>
          <w:color w:val="000000"/>
          <w:sz w:val="24"/>
        </w:rPr>
        <w:t>3. It impacts value like discipline, responsibilities, self-confidence, sacrifice and accountability.</w:t>
      </w:r>
    </w:p>
    <w:p>
      <w:pPr>
        <w:spacing w:after="100" w:line="264" w:lineRule="auto"/>
        <w:jc w:val="left"/>
      </w:pPr>
      <w:r>
        <w:rPr>
          <w:rFonts w:ascii="Times New Roman" w:hAnsi="Times New Roman" w:eastAsia="Times New Roman"/>
          <w:b/>
          <w:i w:val="0"/>
          <w:color w:val="000000"/>
          <w:sz w:val="24"/>
        </w:rPr>
        <w:t>4. Provision of life career</w:t>
      </w:r>
    </w:p>
    <w:p>
      <w:pPr>
        <w:spacing w:after="100" w:line="264" w:lineRule="auto"/>
        <w:jc w:val="left"/>
      </w:pPr>
      <w:r>
        <w:rPr>
          <w:rFonts w:ascii="Times New Roman" w:hAnsi="Times New Roman" w:eastAsia="Times New Roman"/>
          <w:b/>
          <w:i w:val="0"/>
          <w:color w:val="000000"/>
          <w:sz w:val="24"/>
        </w:rPr>
        <w:t>5. It make pupils have love for athletics</w:t>
      </w:r>
    </w:p>
    <w:p>
      <w:pPr>
        <w:spacing w:after="100" w:line="264" w:lineRule="auto"/>
        <w:jc w:val="left"/>
      </w:pPr>
      <w:r>
        <w:rPr>
          <w:rFonts w:ascii="Times New Roman" w:hAnsi="Times New Roman" w:eastAsia="Times New Roman"/>
          <w:b/>
          <w:i w:val="0"/>
          <w:color w:val="000000"/>
          <w:sz w:val="24"/>
        </w:rPr>
        <w:t>6. To acquire skills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Mention five basic skills and techniques in discus event</w:t>
      </w:r>
    </w:p>
    <w:p>
      <w:pPr>
        <w:spacing w:after="100" w:line="264" w:lineRule="auto"/>
        <w:jc w:val="both"/>
      </w:pPr>
      <w:r>
        <w:rPr>
          <w:rFonts w:ascii="Times New Roman" w:hAnsi="Times New Roman" w:eastAsia="Times New Roman"/>
          <w:b w:val="0"/>
          <w:i w:val="0"/>
          <w:color w:val="000000"/>
          <w:sz w:val="24"/>
        </w:rPr>
        <w:t>2. List five basic skills and techniques in shot put event</w:t>
      </w:r>
    </w:p>
    <w:p>
      <w:pPr>
        <w:spacing w:after="100" w:line="264" w:lineRule="auto"/>
        <w:jc w:val="both"/>
      </w:pPr>
      <w:r>
        <w:rPr>
          <w:rFonts w:ascii="Times New Roman" w:hAnsi="Times New Roman" w:eastAsia="Times New Roman"/>
          <w:b w:val="0"/>
          <w:i w:val="0"/>
          <w:color w:val="000000"/>
          <w:sz w:val="24"/>
        </w:rPr>
        <w:t>3. List five safety precaution in discus and shot-put events</w:t>
      </w:r>
    </w:p>
    <w:p>
      <w:pPr>
        <w:spacing w:after="100" w:line="264" w:lineRule="auto"/>
        <w:jc w:val="both"/>
      </w:pPr>
      <w:r>
        <w:rPr>
          <w:rFonts w:ascii="Times New Roman" w:hAnsi="Times New Roman" w:eastAsia="Times New Roman"/>
          <w:b w:val="0"/>
          <w:i w:val="0"/>
          <w:color w:val="000000"/>
          <w:sz w:val="24"/>
        </w:rPr>
        <w:t>4. Write out four benefits of athletics</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1. Draw a standard 400-meter running track and field</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5</w:t>
      </w:r>
    </w:p>
    <w:p>
      <w:pPr>
        <w:spacing w:after="100" w:line="264" w:lineRule="auto"/>
        <w:jc w:val="left"/>
      </w:pPr>
      <w:r>
        <w:rPr>
          <w:rFonts w:ascii="Times New Roman" w:hAnsi="Times New Roman" w:eastAsia="Times New Roman"/>
          <w:b/>
          <w:i w:val="0"/>
          <w:color w:val="000000"/>
          <w:sz w:val="24"/>
        </w:rPr>
        <w:t>EXECUTION OF BASIC SKILLS AND TECHNIQUES IN SHOT PUT</w:t>
      </w:r>
    </w:p>
    <w:p>
      <w:pPr>
        <w:spacing w:after="100" w:line="264" w:lineRule="auto"/>
        <w:jc w:val="both"/>
      </w:pPr>
      <w:r>
        <w:rPr>
          <w:rFonts w:ascii="Times New Roman" w:hAnsi="Times New Roman" w:eastAsia="Times New Roman"/>
          <w:b w:val="0"/>
          <w:i w:val="0"/>
          <w:color w:val="000000"/>
          <w:sz w:val="24"/>
        </w:rPr>
        <w:t>1. The handhold: – The shot put is picked up with spread fingers so that the thumb and the small finger lie to the side and the other to the back. It is then placed in the hollow of the collarbone and against the neck.</w:t>
      </w:r>
    </w:p>
    <w:p>
      <w:pPr>
        <w:spacing w:after="100" w:line="264" w:lineRule="auto"/>
        <w:jc w:val="both"/>
      </w:pPr>
      <w:r>
        <w:rPr>
          <w:rFonts w:ascii="Times New Roman" w:hAnsi="Times New Roman" w:eastAsia="Times New Roman"/>
          <w:b w:val="0"/>
          <w:i w:val="0"/>
          <w:color w:val="000000"/>
          <w:sz w:val="24"/>
        </w:rPr>
        <w:t>2. The stance:- The shot-putter stands comfortably erect at the front half of the circle with the left foot placed near the throwing arc. The left shoulder points to the direction of put the right foot is placed behind, near the centre, bend to the right with the weight of the body over the right leg.The left leg is raised slightly to the direction of throw.</w:t>
      </w:r>
    </w:p>
    <w:p>
      <w:pPr>
        <w:spacing w:after="100" w:line="264" w:lineRule="auto"/>
        <w:jc w:val="both"/>
      </w:pPr>
      <w:r>
        <w:rPr>
          <w:rFonts w:ascii="Times New Roman" w:hAnsi="Times New Roman" w:eastAsia="Times New Roman"/>
          <w:b w:val="0"/>
          <w:i w:val="0"/>
          <w:color w:val="000000"/>
          <w:sz w:val="24"/>
        </w:rPr>
        <w:t>3. Turning put or the glide put:- The handhold is for standing put. The shot putter standing on the right leg near the rear circle faces the rear, He/She bends right knee so much that his chest touches his knee. The left leg is raised up and it points to the direction of put.</w:t>
      </w:r>
    </w:p>
    <w:p>
      <w:pPr>
        <w:spacing w:after="100" w:line="264" w:lineRule="auto"/>
        <w:jc w:val="both"/>
      </w:pPr>
      <w:r>
        <w:rPr>
          <w:rFonts w:ascii="Times New Roman" w:hAnsi="Times New Roman" w:eastAsia="Times New Roman"/>
          <w:b w:val="0"/>
          <w:i w:val="0"/>
          <w:color w:val="000000"/>
          <w:sz w:val="24"/>
        </w:rPr>
        <w:t>4. THE RELEASE OR DELIVERY OR THROW:- The putting elbow is gradually brought sides ways. The shot is released at an angle of approximately forty-five degrees (45 o ).</w:t>
      </w:r>
    </w:p>
    <w:p>
      <w:pPr>
        <w:spacing w:after="100" w:line="264" w:lineRule="auto"/>
        <w:jc w:val="both"/>
      </w:pPr>
      <w:r>
        <w:rPr>
          <w:rFonts w:ascii="Times New Roman" w:hAnsi="Times New Roman" w:eastAsia="Times New Roman"/>
          <w:b w:val="0"/>
          <w:i w:val="0"/>
          <w:color w:val="000000"/>
          <w:sz w:val="24"/>
        </w:rPr>
        <w:t>5. THE RECOVERY:- This is the getting out of the putting circle. The putter should see the missile land, before he/she comes out of the circle through the rear half.</w:t>
      </w:r>
    </w:p>
    <w:p>
      <w:pPr>
        <w:spacing w:after="100" w:line="264" w:lineRule="auto"/>
        <w:jc w:val="left"/>
      </w:pPr>
      <w:r>
        <w:rPr>
          <w:rFonts w:ascii="Times New Roman" w:hAnsi="Times New Roman" w:eastAsia="Times New Roman"/>
          <w:b/>
          <w:i w:val="0"/>
          <w:color w:val="000000"/>
          <w:sz w:val="24"/>
        </w:rPr>
        <w:t>EXECUTION OF BASIC SKILLS AND TECHNIQUES IN DISCUS</w:t>
      </w:r>
    </w:p>
    <w:p>
      <w:pPr>
        <w:spacing w:after="100" w:line="264" w:lineRule="auto"/>
        <w:jc w:val="both"/>
      </w:pPr>
      <w:r>
        <w:rPr>
          <w:rFonts w:ascii="Times New Roman" w:hAnsi="Times New Roman" w:eastAsia="Times New Roman"/>
          <w:b w:val="0"/>
          <w:i w:val="0"/>
          <w:color w:val="000000"/>
          <w:sz w:val="24"/>
        </w:rPr>
        <w:t>1. The handhold or grip:- This depends on the size of the hand and the length of the fingers. The discus is placed on the palm and the right hand is placed on it with the fingers evenly spread on the missile or implement. The hold must be relaxed before practicing rolling</w:t>
      </w:r>
    </w:p>
    <w:p>
      <w:pPr>
        <w:spacing w:after="100" w:line="264" w:lineRule="auto"/>
        <w:jc w:val="both"/>
      </w:pPr>
      <w:r>
        <w:rPr>
          <w:rFonts w:ascii="Times New Roman" w:hAnsi="Times New Roman" w:eastAsia="Times New Roman"/>
          <w:b w:val="0"/>
          <w:i w:val="0"/>
          <w:color w:val="000000"/>
          <w:sz w:val="24"/>
        </w:rPr>
        <w:t>2. The stance:- The athlete stands astride position in the front half of the circle with the left side to the line of throw.</w:t>
      </w:r>
    </w:p>
    <w:p>
      <w:pPr>
        <w:spacing w:after="100" w:line="264" w:lineRule="auto"/>
        <w:jc w:val="both"/>
      </w:pPr>
      <w:r>
        <w:rPr>
          <w:rFonts w:ascii="Times New Roman" w:hAnsi="Times New Roman" w:eastAsia="Times New Roman"/>
          <w:b w:val="0"/>
          <w:i w:val="0"/>
          <w:color w:val="000000"/>
          <w:sz w:val="24"/>
        </w:rPr>
        <w:t>3. The swing: – This is swinging to the right or left of the body. The weight of the body is transferred either on the right or to the left leg as the swinging is being made to the right or left.</w:t>
      </w:r>
    </w:p>
    <w:p>
      <w:pPr>
        <w:spacing w:after="100" w:line="264" w:lineRule="auto"/>
        <w:jc w:val="both"/>
      </w:pPr>
      <w:r>
        <w:rPr>
          <w:rFonts w:ascii="Times New Roman" w:hAnsi="Times New Roman" w:eastAsia="Times New Roman"/>
          <w:b w:val="0"/>
          <w:i w:val="0"/>
          <w:color w:val="000000"/>
          <w:sz w:val="24"/>
        </w:rPr>
        <w:t>4. The stand throw: – Good throws are initiated by legs. Drive your right leg hard and upward so that your right hip is forced to the front, let the arm swing through easily.</w:t>
      </w:r>
    </w:p>
    <w:p>
      <w:pPr>
        <w:spacing w:after="100" w:line="264" w:lineRule="auto"/>
        <w:jc w:val="both"/>
      </w:pPr>
      <w:r>
        <w:rPr>
          <w:rFonts w:ascii="Times New Roman" w:hAnsi="Times New Roman" w:eastAsia="Times New Roman"/>
          <w:b w:val="0"/>
          <w:i w:val="0"/>
          <w:color w:val="000000"/>
          <w:sz w:val="24"/>
        </w:rPr>
        <w:t>5. The turn and throw: – The athlete should position himself in the back half of the circle with his back turned into the direction of throw.</w:t>
      </w:r>
    </w:p>
    <w:p>
      <w:pPr>
        <w:spacing w:after="100" w:line="264" w:lineRule="auto"/>
        <w:jc w:val="both"/>
      </w:pPr>
      <w:r>
        <w:rPr>
          <w:rFonts w:ascii="Times New Roman" w:hAnsi="Times New Roman" w:eastAsia="Times New Roman"/>
          <w:b w:val="0"/>
          <w:i w:val="0"/>
          <w:color w:val="000000"/>
          <w:sz w:val="24"/>
        </w:rPr>
        <w:t>6. The delivery:- The athlete should have both feet firm on the ground; he should try to regain his balance when attempting to deliver the missile.</w:t>
      </w:r>
    </w:p>
    <w:p>
      <w:pPr>
        <w:spacing w:after="100" w:line="264" w:lineRule="auto"/>
        <w:jc w:val="both"/>
      </w:pPr>
      <w:r>
        <w:rPr>
          <w:rFonts w:ascii="Times New Roman" w:hAnsi="Times New Roman" w:eastAsia="Times New Roman"/>
          <w:b w:val="0"/>
          <w:i w:val="0"/>
          <w:color w:val="000000"/>
          <w:sz w:val="24"/>
        </w:rPr>
        <w:t>7. The release:- The flight of the missile must be smooth. The flight depends on the speed and the direction of the wind.</w:t>
      </w:r>
    </w:p>
    <w:p>
      <w:pPr>
        <w:spacing w:after="100" w:line="264" w:lineRule="auto"/>
        <w:jc w:val="both"/>
      </w:pPr>
      <w:r>
        <w:rPr>
          <w:rFonts w:ascii="Times New Roman" w:hAnsi="Times New Roman" w:eastAsia="Times New Roman"/>
          <w:b w:val="0"/>
          <w:i w:val="0"/>
          <w:color w:val="000000"/>
          <w:sz w:val="24"/>
        </w:rPr>
        <w:t>8. The recovery: – This is when the athlete regains the body balance from stepping either on or outside the circle.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Execution of basic skills and techniques in shot put and discus</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2 List five techniques /phases of shot put</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6</w:t>
      </w:r>
    </w:p>
    <w:p>
      <w:pPr>
        <w:spacing w:after="100" w:line="264" w:lineRule="auto"/>
        <w:jc w:val="left"/>
      </w:pPr>
      <w:r>
        <w:rPr>
          <w:rFonts w:ascii="Times New Roman" w:hAnsi="Times New Roman" w:eastAsia="Times New Roman"/>
          <w:b/>
          <w:i w:val="0"/>
          <w:color w:val="000000"/>
          <w:sz w:val="24"/>
        </w:rPr>
        <w:t>TOPIC: – HISTORY OF VOLLEYBALL</w:t>
      </w:r>
    </w:p>
    <w:p>
      <w:pPr>
        <w:spacing w:after="100" w:line="264" w:lineRule="auto"/>
        <w:jc w:val="left"/>
      </w:pPr>
      <w:r>
        <w:rPr>
          <w:rFonts w:ascii="Times New Roman" w:hAnsi="Times New Roman" w:eastAsia="Times New Roman"/>
          <w:b/>
          <w:i w:val="0"/>
          <w:color w:val="000000"/>
          <w:sz w:val="24"/>
        </w:rPr>
        <w:t>SUB-TOPIC:- BASIC SKILLS AND TECHNIQUES IN VOLLEYBALL</w:t>
      </w:r>
    </w:p>
    <w:p>
      <w:pPr>
        <w:spacing w:after="100" w:line="264" w:lineRule="auto"/>
        <w:jc w:val="both"/>
      </w:pPr>
      <w:r>
        <w:rPr>
          <w:rFonts w:ascii="Times New Roman" w:hAnsi="Times New Roman" w:eastAsia="Times New Roman"/>
          <w:b w:val="0"/>
          <w:i w:val="0"/>
          <w:color w:val="000000"/>
          <w:sz w:val="24"/>
        </w:rPr>
        <w:t>William J. Morgan at Holyoke Y.M.C.A. gymnasium in America invented volleyball as a game in 1895. The international volleyball Association was formed in 1947.</w:t>
      </w:r>
    </w:p>
    <w:p>
      <w:pPr>
        <w:spacing w:after="100" w:line="264" w:lineRule="auto"/>
        <w:jc w:val="left"/>
      </w:pPr>
      <w:r>
        <w:rPr>
          <w:rFonts w:ascii="Times New Roman" w:hAnsi="Times New Roman" w:eastAsia="Times New Roman"/>
          <w:b/>
          <w:i w:val="0"/>
          <w:color w:val="000000"/>
          <w:sz w:val="24"/>
        </w:rPr>
        <w:t>Volleyball became an Olympic game in 1964 and was first played at the Olympic game in Tokyo, Japan.</w:t>
      </w:r>
    </w:p>
    <w:p>
      <w:pPr>
        <w:spacing w:after="100" w:line="264" w:lineRule="auto"/>
        <w:jc w:val="both"/>
      </w:pPr>
      <w:r>
        <w:rPr>
          <w:rFonts w:ascii="Times New Roman" w:hAnsi="Times New Roman" w:eastAsia="Times New Roman"/>
          <w:b w:val="0"/>
          <w:i w:val="0"/>
          <w:color w:val="000000"/>
          <w:sz w:val="24"/>
        </w:rPr>
        <w:t>The Nigeria volleyball federation was formed in 1970 with Dr. J. C. Omoruan as its first chairman. It is a game played between two teams of six players each. The volleyball which is rectangular in shape is divided into two by a center line where the net poles are fixed and each team occupies a side.</w:t>
      </w:r>
    </w:p>
    <w:p>
      <w:pPr>
        <w:spacing w:after="100" w:line="264" w:lineRule="auto"/>
        <w:jc w:val="left"/>
      </w:pPr>
      <w:r>
        <w:rPr>
          <w:rFonts w:ascii="Times New Roman" w:hAnsi="Times New Roman" w:eastAsia="Times New Roman"/>
          <w:b/>
          <w:i w:val="0"/>
          <w:color w:val="000000"/>
          <w:sz w:val="24"/>
        </w:rPr>
        <w:t>BASIC SKILLS AND TECHNIQUES OF VOLLEYBALL</w:t>
      </w:r>
    </w:p>
    <w:p>
      <w:pPr>
        <w:spacing w:after="100" w:line="264" w:lineRule="auto"/>
        <w:jc w:val="left"/>
      </w:pPr>
      <w:r>
        <w:rPr>
          <w:rFonts w:ascii="Times New Roman" w:hAnsi="Times New Roman" w:eastAsia="Times New Roman"/>
          <w:b/>
          <w:i w:val="0"/>
          <w:color w:val="000000"/>
          <w:sz w:val="24"/>
        </w:rPr>
        <w:t>The skills involved in the game include:</w:t>
      </w:r>
    </w:p>
    <w:p>
      <w:pPr>
        <w:spacing w:after="100" w:line="264" w:lineRule="auto"/>
        <w:jc w:val="left"/>
      </w:pPr>
      <w:r>
        <w:rPr>
          <w:rFonts w:ascii="Times New Roman" w:hAnsi="Times New Roman" w:eastAsia="Times New Roman"/>
          <w:b/>
          <w:i w:val="0"/>
          <w:color w:val="000000"/>
          <w:sz w:val="24"/>
        </w:rPr>
        <w:t>1. The service/ serving:- is the way the game is started or the act of putting the game into play.</w:t>
      </w:r>
    </w:p>
    <w:p>
      <w:pPr>
        <w:spacing w:after="100" w:line="264" w:lineRule="auto"/>
        <w:jc w:val="both"/>
      </w:pPr>
      <w:r>
        <w:rPr>
          <w:rFonts w:ascii="Times New Roman" w:hAnsi="Times New Roman" w:eastAsia="Times New Roman"/>
          <w:b w:val="0"/>
          <w:i w:val="0"/>
          <w:color w:val="000000"/>
          <w:sz w:val="24"/>
        </w:rPr>
        <w:t>2. The spiking/ spike :- is the offensive and forceful hitting of a set ball over the net to make it difficult or impossible for the opponents to return the delivery</w:t>
      </w:r>
    </w:p>
    <w:p>
      <w:pPr>
        <w:spacing w:after="100" w:line="264" w:lineRule="auto"/>
        <w:jc w:val="both"/>
      </w:pPr>
      <w:r>
        <w:rPr>
          <w:rFonts w:ascii="Times New Roman" w:hAnsi="Times New Roman" w:eastAsia="Times New Roman"/>
          <w:b w:val="0"/>
          <w:i w:val="0"/>
          <w:color w:val="000000"/>
          <w:sz w:val="24"/>
        </w:rPr>
        <w:t>3. The blocking/ block:- is a defensive way of obstructing a spiked ball so that it bounces back to the spiker or touch the ground on the spiker`s</w:t>
      </w:r>
    </w:p>
    <w:p>
      <w:pPr>
        <w:spacing w:after="100" w:line="264" w:lineRule="auto"/>
        <w:jc w:val="both"/>
      </w:pPr>
      <w:r>
        <w:rPr>
          <w:rFonts w:ascii="Times New Roman" w:hAnsi="Times New Roman" w:eastAsia="Times New Roman"/>
          <w:b w:val="0"/>
          <w:i w:val="0"/>
          <w:color w:val="000000"/>
          <w:sz w:val="24"/>
        </w:rPr>
        <w:t>4. The digging/ dig pass:- is the act of making contact with the ball using the forearms joined together by the fingers.</w:t>
      </w:r>
    </w:p>
    <w:p>
      <w:pPr>
        <w:spacing w:after="100" w:line="264" w:lineRule="auto"/>
        <w:jc w:val="left"/>
      </w:pPr>
      <w:r>
        <w:rPr>
          <w:rFonts w:ascii="Times New Roman" w:hAnsi="Times New Roman" w:eastAsia="Times New Roman"/>
          <w:b/>
          <w:i w:val="0"/>
          <w:color w:val="000000"/>
          <w:sz w:val="24"/>
        </w:rPr>
        <w:t>5. The volleying/ volley:- is the act of keeping the ball in the air with the finger tips during game situation</w:t>
      </w:r>
    </w:p>
    <w:p>
      <w:pPr>
        <w:spacing w:after="100" w:line="264" w:lineRule="auto"/>
        <w:jc w:val="left"/>
      </w:pPr>
      <w:r>
        <w:rPr>
          <w:rFonts w:ascii="Times New Roman" w:hAnsi="Times New Roman" w:eastAsia="Times New Roman"/>
          <w:b/>
          <w:i w:val="0"/>
          <w:color w:val="000000"/>
          <w:sz w:val="24"/>
        </w:rPr>
        <w:t>6. The setting up/ set-up:- is the act of putting up the ball for a spike.</w:t>
      </w:r>
    </w:p>
    <w:p>
      <w:pPr>
        <w:spacing w:after="100" w:line="264" w:lineRule="auto"/>
        <w:jc w:val="left"/>
      </w:pPr>
      <w:r>
        <w:rPr>
          <w:rFonts w:ascii="Times New Roman" w:hAnsi="Times New Roman" w:eastAsia="Times New Roman"/>
          <w:b/>
          <w:i w:val="0"/>
          <w:color w:val="000000"/>
          <w:sz w:val="24"/>
        </w:rPr>
        <w:t>7. The set-up:- is the act of putting up the ball for a spike</w:t>
      </w:r>
    </w:p>
    <w:p>
      <w:pPr>
        <w:spacing w:after="100" w:line="264" w:lineRule="auto"/>
        <w:jc w:val="left"/>
      </w:pPr>
      <w:r>
        <w:rPr>
          <w:rFonts w:ascii="Times New Roman" w:hAnsi="Times New Roman" w:eastAsia="Times New Roman"/>
          <w:b/>
          <w:i w:val="0"/>
          <w:color w:val="000000"/>
          <w:sz w:val="24"/>
        </w:rPr>
        <w:t>THE OFFICIALS OF VOLLEYBALL</w:t>
      </w:r>
    </w:p>
    <w:p>
      <w:pPr>
        <w:spacing w:after="100" w:line="264" w:lineRule="auto"/>
        <w:jc w:val="left"/>
      </w:pPr>
      <w:r>
        <w:rPr>
          <w:rFonts w:ascii="Times New Roman" w:hAnsi="Times New Roman" w:eastAsia="Times New Roman"/>
          <w:b/>
          <w:i w:val="0"/>
          <w:color w:val="000000"/>
          <w:sz w:val="24"/>
        </w:rPr>
        <w:t>A match is conducted by</w:t>
      </w:r>
    </w:p>
    <w:p>
      <w:pPr>
        <w:spacing w:after="100" w:line="264" w:lineRule="auto"/>
        <w:jc w:val="left"/>
      </w:pPr>
      <w:r>
        <w:rPr>
          <w:rFonts w:ascii="Times New Roman" w:hAnsi="Times New Roman" w:eastAsia="Times New Roman"/>
          <w:b/>
          <w:i w:val="0"/>
          <w:color w:val="000000"/>
          <w:sz w:val="24"/>
        </w:rPr>
        <w:t>1. The first referee</w:t>
      </w:r>
    </w:p>
    <w:p>
      <w:pPr>
        <w:spacing w:after="100" w:line="264" w:lineRule="auto"/>
        <w:jc w:val="left"/>
      </w:pPr>
      <w:r>
        <w:rPr>
          <w:rFonts w:ascii="Times New Roman" w:hAnsi="Times New Roman" w:eastAsia="Times New Roman"/>
          <w:b/>
          <w:i w:val="0"/>
          <w:color w:val="000000"/>
          <w:sz w:val="24"/>
        </w:rPr>
        <w:t>2. The Umpire</w:t>
      </w:r>
    </w:p>
    <w:p>
      <w:pPr>
        <w:spacing w:after="100" w:line="264" w:lineRule="auto"/>
        <w:jc w:val="left"/>
      </w:pPr>
      <w:r>
        <w:rPr>
          <w:rFonts w:ascii="Times New Roman" w:hAnsi="Times New Roman" w:eastAsia="Times New Roman"/>
          <w:b/>
          <w:i w:val="0"/>
          <w:color w:val="000000"/>
          <w:sz w:val="24"/>
        </w:rPr>
        <w:t>3. One scorer</w:t>
      </w:r>
    </w:p>
    <w:p>
      <w:pPr>
        <w:spacing w:after="100" w:line="264" w:lineRule="auto"/>
        <w:jc w:val="left"/>
      </w:pPr>
      <w:r>
        <w:rPr>
          <w:rFonts w:ascii="Times New Roman" w:hAnsi="Times New Roman" w:eastAsia="Times New Roman"/>
          <w:b/>
          <w:i w:val="0"/>
          <w:color w:val="000000"/>
          <w:sz w:val="24"/>
        </w:rPr>
        <w:t>4. Two or four linesmen</w:t>
      </w:r>
    </w:p>
    <w:p>
      <w:pPr>
        <w:spacing w:after="100" w:line="264" w:lineRule="auto"/>
        <w:jc w:val="left"/>
      </w:pPr>
      <w:r>
        <w:rPr>
          <w:rFonts w:ascii="Times New Roman" w:hAnsi="Times New Roman" w:eastAsia="Times New Roman"/>
          <w:b/>
          <w:i w:val="0"/>
          <w:color w:val="000000"/>
          <w:sz w:val="24"/>
        </w:rPr>
        <w:t>THE DUTIES OF THE REFEREE</w:t>
      </w:r>
    </w:p>
    <w:p>
      <w:pPr>
        <w:spacing w:after="100" w:line="264" w:lineRule="auto"/>
        <w:jc w:val="left"/>
      </w:pPr>
      <w:r>
        <w:rPr>
          <w:rFonts w:ascii="Times New Roman" w:hAnsi="Times New Roman" w:eastAsia="Times New Roman"/>
          <w:b/>
          <w:i w:val="0"/>
          <w:color w:val="000000"/>
          <w:sz w:val="24"/>
        </w:rPr>
        <w:t>1. Is the principal officers of the game</w:t>
      </w:r>
    </w:p>
    <w:p>
      <w:pPr>
        <w:spacing w:after="100" w:line="264" w:lineRule="auto"/>
        <w:jc w:val="left"/>
      </w:pPr>
      <w:r>
        <w:rPr>
          <w:rFonts w:ascii="Times New Roman" w:hAnsi="Times New Roman" w:eastAsia="Times New Roman"/>
          <w:b/>
          <w:i w:val="0"/>
          <w:color w:val="000000"/>
          <w:sz w:val="24"/>
        </w:rPr>
        <w:t>2. He has absolute control over all officials and the members of the teams</w:t>
      </w:r>
    </w:p>
    <w:p>
      <w:pPr>
        <w:spacing w:after="100" w:line="264" w:lineRule="auto"/>
        <w:jc w:val="left"/>
      </w:pPr>
      <w:r>
        <w:rPr>
          <w:rFonts w:ascii="Times New Roman" w:hAnsi="Times New Roman" w:eastAsia="Times New Roman"/>
          <w:b/>
          <w:i w:val="0"/>
          <w:color w:val="000000"/>
          <w:sz w:val="24"/>
        </w:rPr>
        <w:t>3. Signifies with the hand offence committed by players</w:t>
      </w:r>
    </w:p>
    <w:p>
      <w:pPr>
        <w:spacing w:after="100" w:line="264" w:lineRule="auto"/>
        <w:jc w:val="left"/>
      </w:pPr>
      <w:r>
        <w:rPr>
          <w:rFonts w:ascii="Times New Roman" w:hAnsi="Times New Roman" w:eastAsia="Times New Roman"/>
          <w:b/>
          <w:i w:val="0"/>
          <w:color w:val="000000"/>
          <w:sz w:val="24"/>
        </w:rPr>
        <w:t>THE DUTIES OF THE UMPIRE</w:t>
      </w:r>
    </w:p>
    <w:p>
      <w:pPr>
        <w:spacing w:after="100" w:line="264" w:lineRule="auto"/>
        <w:jc w:val="left"/>
      </w:pPr>
      <w:r>
        <w:rPr>
          <w:rFonts w:ascii="Times New Roman" w:hAnsi="Times New Roman" w:eastAsia="Times New Roman"/>
          <w:b/>
          <w:i w:val="0"/>
          <w:color w:val="000000"/>
          <w:sz w:val="24"/>
        </w:rPr>
        <w:t>1. He signs the score sheet</w:t>
      </w:r>
    </w:p>
    <w:p>
      <w:pPr>
        <w:spacing w:after="100" w:line="264" w:lineRule="auto"/>
        <w:jc w:val="left"/>
      </w:pPr>
      <w:r>
        <w:rPr>
          <w:rFonts w:ascii="Times New Roman" w:hAnsi="Times New Roman" w:eastAsia="Times New Roman"/>
          <w:b/>
          <w:i w:val="0"/>
          <w:color w:val="000000"/>
          <w:sz w:val="24"/>
        </w:rPr>
        <w:t>2. He controls the players on the warm-up area</w:t>
      </w:r>
    </w:p>
    <w:p>
      <w:pPr>
        <w:spacing w:after="100" w:line="264" w:lineRule="auto"/>
        <w:jc w:val="left"/>
      </w:pPr>
      <w:r>
        <w:rPr>
          <w:rFonts w:ascii="Times New Roman" w:hAnsi="Times New Roman" w:eastAsia="Times New Roman"/>
          <w:b/>
          <w:i w:val="0"/>
          <w:color w:val="000000"/>
          <w:sz w:val="24"/>
        </w:rPr>
        <w:t>3. He assists the referee</w:t>
      </w:r>
    </w:p>
    <w:p>
      <w:pPr>
        <w:spacing w:after="100" w:line="264" w:lineRule="auto"/>
        <w:jc w:val="left"/>
      </w:pPr>
      <w:r>
        <w:rPr>
          <w:rFonts w:ascii="Times New Roman" w:hAnsi="Times New Roman" w:eastAsia="Times New Roman"/>
          <w:b/>
          <w:i w:val="0"/>
          <w:color w:val="000000"/>
          <w:sz w:val="24"/>
        </w:rPr>
        <w:t>THE DUTIES OF THE SCORER</w:t>
      </w:r>
    </w:p>
    <w:p>
      <w:pPr>
        <w:spacing w:after="100" w:line="264" w:lineRule="auto"/>
        <w:jc w:val="left"/>
      </w:pPr>
      <w:r>
        <w:rPr>
          <w:rFonts w:ascii="Times New Roman" w:hAnsi="Times New Roman" w:eastAsia="Times New Roman"/>
          <w:b/>
          <w:i w:val="0"/>
          <w:color w:val="000000"/>
          <w:sz w:val="24"/>
        </w:rPr>
        <w:t>1. Obtaining correct records of all players before the commencement of the game.</w:t>
      </w:r>
    </w:p>
    <w:p>
      <w:pPr>
        <w:spacing w:after="100" w:line="264" w:lineRule="auto"/>
        <w:jc w:val="left"/>
      </w:pPr>
      <w:r>
        <w:rPr>
          <w:rFonts w:ascii="Times New Roman" w:hAnsi="Times New Roman" w:eastAsia="Times New Roman"/>
          <w:b/>
          <w:i w:val="0"/>
          <w:color w:val="000000"/>
          <w:sz w:val="24"/>
        </w:rPr>
        <w:t>Ensuring that all the players keep their rotation order</w:t>
      </w:r>
    </w:p>
    <w:p>
      <w:pPr>
        <w:spacing w:after="100" w:line="264" w:lineRule="auto"/>
        <w:jc w:val="left"/>
      </w:pPr>
      <w:r>
        <w:rPr>
          <w:rFonts w:ascii="Times New Roman" w:hAnsi="Times New Roman" w:eastAsia="Times New Roman"/>
          <w:b/>
          <w:i w:val="0"/>
          <w:color w:val="000000"/>
          <w:sz w:val="24"/>
        </w:rPr>
        <w:t>· He records any sanctions.</w:t>
      </w:r>
    </w:p>
    <w:p>
      <w:pPr>
        <w:spacing w:after="100" w:line="264" w:lineRule="auto"/>
        <w:jc w:val="left"/>
      </w:pPr>
      <w:r>
        <w:rPr>
          <w:rFonts w:ascii="Times New Roman" w:hAnsi="Times New Roman" w:eastAsia="Times New Roman"/>
          <w:b/>
          <w:i w:val="0"/>
          <w:color w:val="000000"/>
          <w:sz w:val="24"/>
        </w:rPr>
        <w:t>· Ensuring that all players keeps their rotation order</w:t>
      </w:r>
    </w:p>
    <w:p>
      <w:pPr>
        <w:spacing w:after="100" w:line="264" w:lineRule="auto"/>
        <w:jc w:val="left"/>
      </w:pPr>
      <w:r>
        <w:rPr>
          <w:rFonts w:ascii="Times New Roman" w:hAnsi="Times New Roman" w:eastAsia="Times New Roman"/>
          <w:b/>
          <w:i w:val="0"/>
          <w:color w:val="000000"/>
          <w:sz w:val="24"/>
        </w:rPr>
        <w:t>THE DUTIES OF THE LINESMEN</w:t>
      </w:r>
    </w:p>
    <w:p>
      <w:pPr>
        <w:spacing w:after="100" w:line="264" w:lineRule="auto"/>
        <w:jc w:val="both"/>
      </w:pPr>
      <w:r>
        <w:rPr>
          <w:rFonts w:ascii="Times New Roman" w:hAnsi="Times New Roman" w:eastAsia="Times New Roman"/>
          <w:b w:val="0"/>
          <w:i w:val="0"/>
          <w:color w:val="000000"/>
          <w:sz w:val="24"/>
        </w:rPr>
        <w:t>1. To watch and indicate to the referee by raising their flags up above their heads and pointing to the back when the ball is out, lowering and pointing to the front when the ball is in</w:t>
      </w:r>
    </w:p>
    <w:p>
      <w:pPr>
        <w:spacing w:after="100" w:line="264" w:lineRule="auto"/>
        <w:jc w:val="left"/>
      </w:pPr>
      <w:r>
        <w:rPr>
          <w:rFonts w:ascii="Times New Roman" w:hAnsi="Times New Roman" w:eastAsia="Times New Roman"/>
          <w:b/>
          <w:i w:val="0"/>
          <w:color w:val="000000"/>
          <w:sz w:val="24"/>
        </w:rPr>
        <w:t>FACILITIES AND EQUIPMENT IN VOLLEYBALL</w:t>
      </w:r>
    </w:p>
    <w:p>
      <w:pPr>
        <w:spacing w:after="100" w:line="264" w:lineRule="auto"/>
        <w:jc w:val="left"/>
      </w:pPr>
      <w:r>
        <w:rPr>
          <w:rFonts w:ascii="Times New Roman" w:hAnsi="Times New Roman" w:eastAsia="Times New Roman"/>
          <w:b/>
          <w:i w:val="0"/>
          <w:color w:val="000000"/>
          <w:sz w:val="24"/>
        </w:rPr>
        <w:t>1. The balls</w:t>
      </w:r>
    </w:p>
    <w:p>
      <w:pPr>
        <w:spacing w:after="100" w:line="264" w:lineRule="auto"/>
        <w:jc w:val="left"/>
      </w:pPr>
      <w:r>
        <w:rPr>
          <w:rFonts w:ascii="Times New Roman" w:hAnsi="Times New Roman" w:eastAsia="Times New Roman"/>
          <w:b/>
          <w:i w:val="0"/>
          <w:color w:val="000000"/>
          <w:sz w:val="24"/>
        </w:rPr>
        <w:t>2. The canvas</w:t>
      </w:r>
    </w:p>
    <w:p>
      <w:pPr>
        <w:spacing w:after="100" w:line="264" w:lineRule="auto"/>
        <w:jc w:val="left"/>
      </w:pPr>
      <w:r>
        <w:rPr>
          <w:rFonts w:ascii="Times New Roman" w:hAnsi="Times New Roman" w:eastAsia="Times New Roman"/>
          <w:b/>
          <w:i w:val="0"/>
          <w:color w:val="000000"/>
          <w:sz w:val="24"/>
        </w:rPr>
        <w:t>3. The vests and shorts</w:t>
      </w:r>
    </w:p>
    <w:p>
      <w:pPr>
        <w:spacing w:after="100" w:line="264" w:lineRule="auto"/>
        <w:jc w:val="left"/>
      </w:pPr>
      <w:r>
        <w:rPr>
          <w:rFonts w:ascii="Times New Roman" w:hAnsi="Times New Roman" w:eastAsia="Times New Roman"/>
          <w:b/>
          <w:i w:val="0"/>
          <w:color w:val="000000"/>
          <w:sz w:val="24"/>
        </w:rPr>
        <w:t>4. The knee cap</w:t>
      </w:r>
    </w:p>
    <w:p>
      <w:pPr>
        <w:spacing w:after="100" w:line="264" w:lineRule="auto"/>
        <w:jc w:val="left"/>
      </w:pPr>
      <w:r>
        <w:rPr>
          <w:rFonts w:ascii="Times New Roman" w:hAnsi="Times New Roman" w:eastAsia="Times New Roman"/>
          <w:b/>
          <w:i w:val="0"/>
          <w:color w:val="000000"/>
          <w:sz w:val="24"/>
        </w:rPr>
        <w:t>5. The net</w:t>
      </w:r>
    </w:p>
    <w:p>
      <w:pPr>
        <w:spacing w:after="100" w:line="264" w:lineRule="auto"/>
        <w:jc w:val="left"/>
      </w:pPr>
      <w:r>
        <w:rPr>
          <w:rFonts w:ascii="Times New Roman" w:hAnsi="Times New Roman" w:eastAsia="Times New Roman"/>
          <w:b/>
          <w:i w:val="0"/>
          <w:color w:val="000000"/>
          <w:sz w:val="24"/>
        </w:rPr>
        <w:t>6. The court</w:t>
      </w:r>
    </w:p>
    <w:p>
      <w:pPr>
        <w:spacing w:after="100" w:line="264" w:lineRule="auto"/>
        <w:jc w:val="left"/>
      </w:pPr>
      <w:r>
        <w:rPr>
          <w:rFonts w:ascii="Times New Roman" w:hAnsi="Times New Roman" w:eastAsia="Times New Roman"/>
          <w:b/>
          <w:i w:val="0"/>
          <w:color w:val="000000"/>
          <w:sz w:val="24"/>
        </w:rPr>
        <w:t>7. The whistle</w:t>
      </w:r>
    </w:p>
    <w:p>
      <w:pPr>
        <w:spacing w:after="100" w:line="264" w:lineRule="auto"/>
        <w:jc w:val="left"/>
      </w:pPr>
      <w:r>
        <w:rPr>
          <w:rFonts w:ascii="Times New Roman" w:hAnsi="Times New Roman" w:eastAsia="Times New Roman"/>
          <w:b/>
          <w:i w:val="0"/>
          <w:color w:val="000000"/>
          <w:sz w:val="24"/>
        </w:rPr>
        <w:t>8. The score board</w:t>
      </w:r>
    </w:p>
    <w:p>
      <w:pPr>
        <w:spacing w:after="100" w:line="264" w:lineRule="auto"/>
        <w:jc w:val="left"/>
      </w:pPr>
      <w:r>
        <w:rPr>
          <w:rFonts w:ascii="Times New Roman" w:hAnsi="Times New Roman" w:eastAsia="Times New Roman"/>
          <w:b/>
          <w:i w:val="0"/>
          <w:color w:val="000000"/>
          <w:sz w:val="24"/>
        </w:rPr>
        <w:t>9. The referee`s stand</w:t>
      </w:r>
    </w:p>
    <w:p>
      <w:pPr>
        <w:spacing w:after="100" w:line="264" w:lineRule="auto"/>
        <w:jc w:val="left"/>
      </w:pPr>
      <w:r>
        <w:rPr>
          <w:rFonts w:ascii="Times New Roman" w:hAnsi="Times New Roman" w:eastAsia="Times New Roman"/>
          <w:b/>
          <w:i w:val="0"/>
          <w:color w:val="000000"/>
          <w:sz w:val="24"/>
        </w:rPr>
        <w:t>10. Wrist bound e.t.c</w:t>
      </w:r>
    </w:p>
    <w:p>
      <w:pPr>
        <w:spacing w:after="100" w:line="264" w:lineRule="auto"/>
        <w:jc w:val="left"/>
      </w:pPr>
      <w:r>
        <w:rPr>
          <w:rFonts w:ascii="Times New Roman" w:hAnsi="Times New Roman" w:eastAsia="Times New Roman"/>
          <w:b/>
          <w:i w:val="0"/>
          <w:color w:val="000000"/>
          <w:sz w:val="24"/>
        </w:rPr>
        <w:t>VALUES OF VOLLEYBALL</w:t>
      </w:r>
    </w:p>
    <w:p>
      <w:pPr>
        <w:spacing w:after="100" w:line="264" w:lineRule="auto"/>
        <w:jc w:val="left"/>
      </w:pPr>
      <w:r>
        <w:rPr>
          <w:rFonts w:ascii="Times New Roman" w:hAnsi="Times New Roman" w:eastAsia="Times New Roman"/>
          <w:b/>
          <w:i w:val="0"/>
          <w:color w:val="000000"/>
          <w:sz w:val="24"/>
        </w:rPr>
        <w:t>1. It promotes friendship.</w:t>
      </w:r>
    </w:p>
    <w:p>
      <w:pPr>
        <w:spacing w:after="100" w:line="264" w:lineRule="auto"/>
        <w:jc w:val="left"/>
      </w:pPr>
      <w:r>
        <w:rPr>
          <w:rFonts w:ascii="Times New Roman" w:hAnsi="Times New Roman" w:eastAsia="Times New Roman"/>
          <w:b/>
          <w:i w:val="0"/>
          <w:color w:val="000000"/>
          <w:sz w:val="24"/>
        </w:rPr>
        <w:t>2. It provides fun and enjoyment</w:t>
      </w:r>
    </w:p>
    <w:p>
      <w:pPr>
        <w:spacing w:after="100" w:line="264" w:lineRule="auto"/>
        <w:jc w:val="left"/>
      </w:pPr>
      <w:r>
        <w:rPr>
          <w:rFonts w:ascii="Times New Roman" w:hAnsi="Times New Roman" w:eastAsia="Times New Roman"/>
          <w:b/>
          <w:i w:val="0"/>
          <w:color w:val="000000"/>
          <w:sz w:val="24"/>
        </w:rPr>
        <w:t>3. It helps to develop team spirit</w:t>
      </w:r>
    </w:p>
    <w:p>
      <w:pPr>
        <w:spacing w:after="100" w:line="264" w:lineRule="auto"/>
        <w:jc w:val="left"/>
      </w:pPr>
      <w:r>
        <w:rPr>
          <w:rFonts w:ascii="Times New Roman" w:hAnsi="Times New Roman" w:eastAsia="Times New Roman"/>
          <w:b/>
          <w:i w:val="0"/>
          <w:color w:val="000000"/>
          <w:sz w:val="24"/>
        </w:rPr>
        <w:t>4. It enhance total physical well-being</w:t>
      </w:r>
    </w:p>
    <w:p>
      <w:pPr>
        <w:spacing w:after="100" w:line="264" w:lineRule="auto"/>
        <w:jc w:val="both"/>
      </w:pPr>
      <w:r>
        <w:rPr>
          <w:rFonts w:ascii="Times New Roman" w:hAnsi="Times New Roman" w:eastAsia="Times New Roman"/>
          <w:b w:val="0"/>
          <w:i w:val="0"/>
          <w:color w:val="000000"/>
          <w:sz w:val="24"/>
        </w:rPr>
        <w:t>5. As the body meets rigorous demands of playing volleyball, the heart will become stronger and more efficient.</w:t>
      </w:r>
    </w:p>
    <w:p>
      <w:pPr>
        <w:spacing w:after="100" w:line="264" w:lineRule="auto"/>
        <w:jc w:val="left"/>
      </w:pPr>
      <w:r>
        <w:rPr>
          <w:rFonts w:ascii="Times New Roman" w:hAnsi="Times New Roman" w:eastAsia="Times New Roman"/>
          <w:b/>
          <w:i w:val="0"/>
          <w:color w:val="000000"/>
          <w:sz w:val="24"/>
        </w:rPr>
        <w:t>COMMON INJURIES IN VOLLEYBALL</w:t>
      </w:r>
    </w:p>
    <w:p>
      <w:pPr>
        <w:spacing w:after="100" w:line="264" w:lineRule="auto"/>
        <w:jc w:val="left"/>
      </w:pPr>
      <w:r>
        <w:rPr>
          <w:rFonts w:ascii="Times New Roman" w:hAnsi="Times New Roman" w:eastAsia="Times New Roman"/>
          <w:b/>
          <w:i w:val="0"/>
          <w:color w:val="000000"/>
          <w:sz w:val="24"/>
        </w:rPr>
        <w:t>1. Dislocation</w:t>
      </w:r>
    </w:p>
    <w:p>
      <w:pPr>
        <w:spacing w:after="100" w:line="264" w:lineRule="auto"/>
        <w:jc w:val="left"/>
      </w:pPr>
      <w:r>
        <w:rPr>
          <w:rFonts w:ascii="Times New Roman" w:hAnsi="Times New Roman" w:eastAsia="Times New Roman"/>
          <w:b/>
          <w:i w:val="0"/>
          <w:color w:val="000000"/>
          <w:sz w:val="24"/>
        </w:rPr>
        <w:t>2. Bruises</w:t>
      </w:r>
    </w:p>
    <w:p>
      <w:pPr>
        <w:spacing w:after="100" w:line="264" w:lineRule="auto"/>
        <w:jc w:val="left"/>
      </w:pPr>
      <w:r>
        <w:rPr>
          <w:rFonts w:ascii="Times New Roman" w:hAnsi="Times New Roman" w:eastAsia="Times New Roman"/>
          <w:b/>
          <w:i w:val="0"/>
          <w:color w:val="000000"/>
          <w:sz w:val="24"/>
        </w:rPr>
        <w:t>3. Strain</w:t>
      </w:r>
    </w:p>
    <w:p>
      <w:pPr>
        <w:spacing w:after="100" w:line="264" w:lineRule="auto"/>
        <w:jc w:val="left"/>
      </w:pPr>
      <w:r>
        <w:rPr>
          <w:rFonts w:ascii="Times New Roman" w:hAnsi="Times New Roman" w:eastAsia="Times New Roman"/>
          <w:b/>
          <w:i w:val="0"/>
          <w:color w:val="000000"/>
          <w:sz w:val="24"/>
        </w:rPr>
        <w:t>4. Sprain</w:t>
      </w:r>
    </w:p>
    <w:p>
      <w:pPr>
        <w:spacing w:after="100" w:line="264" w:lineRule="auto"/>
        <w:jc w:val="left"/>
      </w:pPr>
      <w:r>
        <w:rPr>
          <w:rFonts w:ascii="Times New Roman" w:hAnsi="Times New Roman" w:eastAsia="Times New Roman"/>
          <w:b/>
          <w:i w:val="0"/>
          <w:color w:val="000000"/>
          <w:sz w:val="24"/>
        </w:rPr>
        <w:t>5. Dislocation</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The game of volleyball was invented by……………………….</w:t>
      </w:r>
    </w:p>
    <w:p>
      <w:pPr>
        <w:spacing w:after="100" w:line="264" w:lineRule="auto"/>
        <w:jc w:val="both"/>
      </w:pPr>
      <w:r>
        <w:rPr>
          <w:rFonts w:ascii="Times New Roman" w:hAnsi="Times New Roman" w:eastAsia="Times New Roman"/>
          <w:b w:val="0"/>
          <w:i w:val="0"/>
          <w:color w:val="000000"/>
          <w:sz w:val="24"/>
        </w:rPr>
        <w:t>2. The game of volleyball became Olympic sports in the year……………..</w:t>
      </w:r>
    </w:p>
    <w:p>
      <w:pPr>
        <w:spacing w:after="100" w:line="264" w:lineRule="auto"/>
        <w:jc w:val="both"/>
      </w:pPr>
      <w:r>
        <w:rPr>
          <w:rFonts w:ascii="Times New Roman" w:hAnsi="Times New Roman" w:eastAsia="Times New Roman"/>
          <w:b w:val="0"/>
          <w:i w:val="0"/>
          <w:color w:val="000000"/>
          <w:sz w:val="24"/>
        </w:rPr>
        <w:t>3. List four officials for the game of volleyball</w:t>
      </w:r>
    </w:p>
    <w:p>
      <w:pPr>
        <w:spacing w:after="100" w:line="264" w:lineRule="auto"/>
        <w:jc w:val="both"/>
      </w:pPr>
      <w:r>
        <w:rPr>
          <w:rFonts w:ascii="Times New Roman" w:hAnsi="Times New Roman" w:eastAsia="Times New Roman"/>
          <w:b w:val="0"/>
          <w:i w:val="0"/>
          <w:color w:val="000000"/>
          <w:sz w:val="24"/>
        </w:rPr>
        <w:t>4. Mention four common injuries in volleyball</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Instruction: Write your answers in words.</w:t>
      </w:r>
    </w:p>
    <w:p>
      <w:pPr>
        <w:spacing w:after="100" w:line="264" w:lineRule="auto"/>
        <w:jc w:val="both"/>
      </w:pPr>
      <w:r>
        <w:rPr>
          <w:rFonts w:ascii="Times New Roman" w:hAnsi="Times New Roman" w:eastAsia="Times New Roman"/>
          <w:b w:val="0"/>
          <w:i w:val="0"/>
          <w:color w:val="000000"/>
          <w:sz w:val="24"/>
        </w:rPr>
        <w:t>1. Mention basic skills and techniques in volley ball</w:t>
      </w:r>
    </w:p>
    <w:p>
      <w:pPr>
        <w:spacing w:after="100" w:line="264" w:lineRule="auto"/>
        <w:jc w:val="both"/>
      </w:pPr>
      <w:r>
        <w:rPr>
          <w:rFonts w:ascii="Times New Roman" w:hAnsi="Times New Roman" w:eastAsia="Times New Roman"/>
          <w:b w:val="0"/>
          <w:i w:val="0"/>
          <w:color w:val="000000"/>
          <w:sz w:val="24"/>
        </w:rPr>
        <w:t>2. List 10 equipment’s and facilities for the game of volleyball</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7 &amp; 8</w:t>
      </w:r>
    </w:p>
    <w:p>
      <w:pPr>
        <w:spacing w:after="100" w:line="264" w:lineRule="auto"/>
        <w:jc w:val="left"/>
      </w:pPr>
      <w:r>
        <w:rPr>
          <w:rFonts w:ascii="Times New Roman" w:hAnsi="Times New Roman" w:eastAsia="Times New Roman"/>
          <w:b/>
          <w:i w:val="0"/>
          <w:color w:val="000000"/>
          <w:sz w:val="24"/>
        </w:rPr>
        <w:t>TOPIC:- PRACTICAL PERFORMANCE OF VOLLEYBALL</w:t>
      </w:r>
    </w:p>
    <w:p>
      <w:pPr>
        <w:spacing w:after="100" w:line="264" w:lineRule="auto"/>
        <w:jc w:val="left"/>
      </w:pPr>
      <w:r>
        <w:rPr>
          <w:rFonts w:ascii="Times New Roman" w:hAnsi="Times New Roman" w:eastAsia="Times New Roman"/>
          <w:b/>
          <w:i w:val="0"/>
          <w:color w:val="000000"/>
          <w:sz w:val="24"/>
        </w:rPr>
        <w:t>THE BASIC SKILLS AND TECHNIQUES IN VOLLEYBALL</w:t>
      </w:r>
    </w:p>
    <w:p>
      <w:pPr>
        <w:spacing w:after="100" w:line="264" w:lineRule="auto"/>
        <w:jc w:val="left"/>
      </w:pPr>
      <w:r>
        <w:rPr>
          <w:rFonts w:ascii="Times New Roman" w:hAnsi="Times New Roman" w:eastAsia="Times New Roman"/>
          <w:b/>
          <w:i w:val="0"/>
          <w:color w:val="000000"/>
          <w:sz w:val="24"/>
        </w:rPr>
        <w:t>1. The service/ serving:- is the way the game is started or the act of putting the game into p</w:t>
      </w:r>
    </w:p>
    <w:p>
      <w:pPr>
        <w:spacing w:after="100" w:line="264" w:lineRule="auto"/>
        <w:jc w:val="both"/>
      </w:pPr>
      <w:r>
        <w:rPr>
          <w:rFonts w:ascii="Times New Roman" w:hAnsi="Times New Roman" w:eastAsia="Times New Roman"/>
          <w:b w:val="0"/>
          <w:i w:val="0"/>
          <w:color w:val="000000"/>
          <w:sz w:val="24"/>
        </w:rPr>
        <w:t>2. The spiking/ spike:- is the offensive and forceful hitting of a set ball over the net to make it difficult or impossible for the opponents to return the delivery</w:t>
      </w:r>
    </w:p>
    <w:p>
      <w:pPr>
        <w:spacing w:after="100" w:line="264" w:lineRule="auto"/>
        <w:jc w:val="both"/>
      </w:pPr>
      <w:r>
        <w:rPr>
          <w:rFonts w:ascii="Times New Roman" w:hAnsi="Times New Roman" w:eastAsia="Times New Roman"/>
          <w:b w:val="0"/>
          <w:i w:val="0"/>
          <w:color w:val="000000"/>
          <w:sz w:val="24"/>
        </w:rPr>
        <w:t>3. The blocking/ block:- is a defensive way of obstructing a spiked ball so that it bounces back to the spiker or touch the ground on the spiker`s</w:t>
      </w:r>
    </w:p>
    <w:p>
      <w:pPr>
        <w:spacing w:after="100" w:line="264" w:lineRule="auto"/>
        <w:jc w:val="both"/>
      </w:pPr>
      <w:r>
        <w:rPr>
          <w:rFonts w:ascii="Times New Roman" w:hAnsi="Times New Roman" w:eastAsia="Times New Roman"/>
          <w:b w:val="0"/>
          <w:i w:val="0"/>
          <w:color w:val="000000"/>
          <w:sz w:val="24"/>
        </w:rPr>
        <w:t>4. The digging/ dig pass:- is the act of making contact with the ball using the forearms joined together by the fingers.</w:t>
      </w:r>
    </w:p>
    <w:p>
      <w:pPr>
        <w:spacing w:after="100" w:line="264" w:lineRule="auto"/>
        <w:jc w:val="left"/>
      </w:pPr>
      <w:r>
        <w:rPr>
          <w:rFonts w:ascii="Times New Roman" w:hAnsi="Times New Roman" w:eastAsia="Times New Roman"/>
          <w:b/>
          <w:i w:val="0"/>
          <w:color w:val="000000"/>
          <w:sz w:val="24"/>
        </w:rPr>
        <w:t>5. The volleying/ volley:- is the act of keeping the ball in the air with the finger tips during game situation</w:t>
      </w:r>
    </w:p>
    <w:p>
      <w:pPr>
        <w:spacing w:after="100" w:line="264" w:lineRule="auto"/>
        <w:jc w:val="left"/>
      </w:pPr>
      <w:r>
        <w:rPr>
          <w:rFonts w:ascii="Times New Roman" w:hAnsi="Times New Roman" w:eastAsia="Times New Roman"/>
          <w:b/>
          <w:i w:val="0"/>
          <w:color w:val="000000"/>
          <w:sz w:val="24"/>
        </w:rPr>
        <w:t>6. The setting up/ set-up:-is the act of putting up the ball for a spike.</w:t>
      </w:r>
    </w:p>
    <w:p>
      <w:pPr>
        <w:spacing w:after="100" w:line="264" w:lineRule="auto"/>
        <w:jc w:val="left"/>
      </w:pPr>
      <w:r>
        <w:rPr>
          <w:rFonts w:ascii="Times New Roman" w:hAnsi="Times New Roman" w:eastAsia="Times New Roman"/>
          <w:b/>
          <w:i w:val="0"/>
          <w:color w:val="000000"/>
          <w:sz w:val="24"/>
        </w:rPr>
        <w:t>7. The set-up:- is the act of putting up the ball for a spike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Demonstration of the techniques and skills in volleyball</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1. Explain two basic skills in volleyball.</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9</w:t>
      </w:r>
    </w:p>
    <w:p>
      <w:pPr>
        <w:spacing w:after="100" w:line="264" w:lineRule="auto"/>
        <w:jc w:val="left"/>
      </w:pPr>
      <w:r>
        <w:rPr>
          <w:rFonts w:ascii="Times New Roman" w:hAnsi="Times New Roman" w:eastAsia="Times New Roman"/>
          <w:b/>
          <w:i w:val="0"/>
          <w:color w:val="000000"/>
          <w:sz w:val="24"/>
        </w:rPr>
        <w:t>TOPIC:- HISTORY OF SOCCER</w:t>
      </w:r>
    </w:p>
    <w:p>
      <w:pPr>
        <w:spacing w:after="100" w:line="264" w:lineRule="auto"/>
        <w:jc w:val="left"/>
      </w:pPr>
      <w:r>
        <w:rPr>
          <w:rFonts w:ascii="Times New Roman" w:hAnsi="Times New Roman" w:eastAsia="Times New Roman"/>
          <w:b/>
          <w:i w:val="0"/>
          <w:color w:val="000000"/>
          <w:sz w:val="24"/>
        </w:rPr>
        <w:t>SUB-TOPIC:- BASIC SKILLS AND TECHNIQUES</w:t>
      </w:r>
    </w:p>
    <w:p>
      <w:pPr>
        <w:spacing w:after="100" w:line="264" w:lineRule="auto"/>
        <w:jc w:val="both"/>
      </w:pPr>
      <w:r>
        <w:rPr>
          <w:rFonts w:ascii="Times New Roman" w:hAnsi="Times New Roman" w:eastAsia="Times New Roman"/>
          <w:b w:val="0"/>
          <w:i w:val="0"/>
          <w:color w:val="000000"/>
          <w:sz w:val="24"/>
        </w:rPr>
        <w:t>The true origin of soccer is difficult to determine, but one historian reported that soccer originated in Greece where it was called harpaston. The Romans obtained the game from the Greeks and in turn passed it on to England. The English called it football while the Americans called it soccer.</w:t>
      </w:r>
    </w:p>
    <w:p>
      <w:pPr>
        <w:spacing w:after="100" w:line="264" w:lineRule="auto"/>
        <w:jc w:val="both"/>
      </w:pPr>
      <w:r>
        <w:rPr>
          <w:rFonts w:ascii="Times New Roman" w:hAnsi="Times New Roman" w:eastAsia="Times New Roman"/>
          <w:b w:val="0"/>
          <w:i w:val="0"/>
          <w:color w:val="000000"/>
          <w:sz w:val="24"/>
        </w:rPr>
        <w:t>The game was brought to Nigeria by the colonial masters in the early 19 th century, the British sailors that made stopover in Nigeria played the game as recreation.</w:t>
      </w:r>
    </w:p>
    <w:p>
      <w:pPr>
        <w:spacing w:after="100" w:line="264" w:lineRule="auto"/>
        <w:jc w:val="left"/>
      </w:pPr>
      <w:r>
        <w:rPr>
          <w:rFonts w:ascii="Times New Roman" w:hAnsi="Times New Roman" w:eastAsia="Times New Roman"/>
          <w:b/>
          <w:i w:val="0"/>
          <w:color w:val="000000"/>
          <w:sz w:val="24"/>
        </w:rPr>
        <w:t>BASIC SKILLS OF SOCCER/FOOTBALL</w:t>
      </w:r>
    </w:p>
    <w:p>
      <w:pPr>
        <w:spacing w:after="100" w:line="264" w:lineRule="auto"/>
        <w:jc w:val="left"/>
      </w:pPr>
      <w:r>
        <w:rPr>
          <w:rFonts w:ascii="Times New Roman" w:hAnsi="Times New Roman" w:eastAsia="Times New Roman"/>
          <w:b/>
          <w:i w:val="0"/>
          <w:color w:val="000000"/>
          <w:sz w:val="24"/>
        </w:rPr>
        <w:t>1. KICKING:- Is the act of moving the ball with the leg from place to place either by the side of the toes or instep.</w:t>
      </w:r>
    </w:p>
    <w:p>
      <w:pPr>
        <w:spacing w:after="100" w:line="264" w:lineRule="auto"/>
        <w:jc w:val="both"/>
      </w:pPr>
      <w:r>
        <w:rPr>
          <w:rFonts w:ascii="Times New Roman" w:hAnsi="Times New Roman" w:eastAsia="Times New Roman"/>
          <w:b w:val="0"/>
          <w:i w:val="0"/>
          <w:color w:val="000000"/>
          <w:sz w:val="24"/>
        </w:rPr>
        <w:t>2. PASSING:- Is the act of sending the ball from one player to other members of the team by kicking, chesting or heading.</w:t>
      </w:r>
    </w:p>
    <w:p>
      <w:pPr>
        <w:spacing w:after="100" w:line="264" w:lineRule="auto"/>
        <w:jc w:val="left"/>
      </w:pPr>
      <w:r>
        <w:rPr>
          <w:rFonts w:ascii="Times New Roman" w:hAnsi="Times New Roman" w:eastAsia="Times New Roman"/>
          <w:b/>
          <w:i w:val="0"/>
          <w:color w:val="000000"/>
          <w:sz w:val="24"/>
        </w:rPr>
        <w:t>3. TRAPPING:- Is the act of stopping a moving ball with the sole of the foot, chest or head</w:t>
      </w:r>
    </w:p>
    <w:p>
      <w:pPr>
        <w:spacing w:after="100" w:line="264" w:lineRule="auto"/>
        <w:jc w:val="both"/>
      </w:pPr>
      <w:r>
        <w:rPr>
          <w:rFonts w:ascii="Times New Roman" w:hAnsi="Times New Roman" w:eastAsia="Times New Roman"/>
          <w:b w:val="0"/>
          <w:i w:val="0"/>
          <w:color w:val="000000"/>
          <w:sz w:val="24"/>
        </w:rPr>
        <w:t>4. DRIBBLING:- Is the act of moving with the ball and avoiding the opponents in a zigzag manner, in doing this, the ball is kept close to the feet.</w:t>
      </w:r>
    </w:p>
    <w:p>
      <w:pPr>
        <w:spacing w:after="100" w:line="264" w:lineRule="auto"/>
        <w:jc w:val="left"/>
      </w:pPr>
      <w:r>
        <w:rPr>
          <w:rFonts w:ascii="Times New Roman" w:hAnsi="Times New Roman" w:eastAsia="Times New Roman"/>
          <w:b/>
          <w:i w:val="0"/>
          <w:color w:val="000000"/>
          <w:sz w:val="24"/>
        </w:rPr>
        <w:t>5. THROW –IN:- Is the act of putting the ball to play after it has over the touch line or side line</w:t>
      </w:r>
    </w:p>
    <w:p>
      <w:pPr>
        <w:spacing w:after="100" w:line="264" w:lineRule="auto"/>
        <w:jc w:val="left"/>
      </w:pPr>
      <w:r>
        <w:rPr>
          <w:rFonts w:ascii="Times New Roman" w:hAnsi="Times New Roman" w:eastAsia="Times New Roman"/>
          <w:b/>
          <w:i w:val="0"/>
          <w:color w:val="000000"/>
          <w:sz w:val="24"/>
        </w:rPr>
        <w:t>6. SHOOTING:- Is the act of kicking the ball at the goal post with the aim of scoring.</w:t>
      </w:r>
    </w:p>
    <w:p>
      <w:pPr>
        <w:spacing w:after="100" w:line="264" w:lineRule="auto"/>
        <w:jc w:val="left"/>
      </w:pPr>
      <w:r>
        <w:rPr>
          <w:rFonts w:ascii="Times New Roman" w:hAnsi="Times New Roman" w:eastAsia="Times New Roman"/>
          <w:b/>
          <w:i w:val="0"/>
          <w:color w:val="000000"/>
          <w:sz w:val="24"/>
        </w:rPr>
        <w:t>7. HEADING:- Is the act of playing the ball with the head</w:t>
      </w:r>
    </w:p>
    <w:p>
      <w:pPr>
        <w:spacing w:after="100" w:line="264" w:lineRule="auto"/>
        <w:jc w:val="both"/>
      </w:pPr>
      <w:r>
        <w:rPr>
          <w:rFonts w:ascii="Times New Roman" w:hAnsi="Times New Roman" w:eastAsia="Times New Roman"/>
          <w:b w:val="0"/>
          <w:i w:val="0"/>
          <w:color w:val="000000"/>
          <w:sz w:val="24"/>
        </w:rPr>
        <w:t>8. GOALKEEPING:- Is the of preventing the ball from going into the goal. Only the goal keeper is allowed to use the hands during match.</w:t>
      </w:r>
    </w:p>
    <w:p>
      <w:pPr>
        <w:spacing w:after="100" w:line="264" w:lineRule="auto"/>
        <w:jc w:val="left"/>
      </w:pPr>
      <w:r>
        <w:rPr>
          <w:rFonts w:ascii="Times New Roman" w:hAnsi="Times New Roman" w:eastAsia="Times New Roman"/>
          <w:b/>
          <w:i w:val="0"/>
          <w:color w:val="000000"/>
          <w:sz w:val="24"/>
        </w:rPr>
        <w:t>FACILITIES AND EQUIPMENT OF FOOTBALL/SOCCER .</w:t>
      </w:r>
    </w:p>
    <w:p>
      <w:pPr>
        <w:spacing w:after="100" w:line="264" w:lineRule="auto"/>
        <w:jc w:val="both"/>
      </w:pPr>
      <w:r>
        <w:rPr>
          <w:rFonts w:ascii="Times New Roman" w:hAnsi="Times New Roman" w:eastAsia="Times New Roman"/>
          <w:b w:val="0"/>
          <w:i w:val="0"/>
          <w:color w:val="000000"/>
          <w:sz w:val="24"/>
        </w:rPr>
        <w:t>1. Nets</w:t>
      </w:r>
    </w:p>
    <w:p>
      <w:pPr>
        <w:spacing w:after="100" w:line="264" w:lineRule="auto"/>
        <w:jc w:val="left"/>
      </w:pPr>
      <w:r>
        <w:rPr>
          <w:rFonts w:ascii="Times New Roman" w:hAnsi="Times New Roman" w:eastAsia="Times New Roman"/>
          <w:b/>
          <w:i w:val="0"/>
          <w:color w:val="000000"/>
          <w:sz w:val="24"/>
        </w:rPr>
        <w:t>2. Balls</w:t>
      </w:r>
    </w:p>
    <w:p>
      <w:pPr>
        <w:spacing w:after="100" w:line="264" w:lineRule="auto"/>
        <w:jc w:val="left"/>
      </w:pPr>
      <w:r>
        <w:rPr>
          <w:rFonts w:ascii="Times New Roman" w:hAnsi="Times New Roman" w:eastAsia="Times New Roman"/>
          <w:b/>
          <w:i w:val="0"/>
          <w:color w:val="000000"/>
          <w:sz w:val="24"/>
        </w:rPr>
        <w:t>3. Jerseys</w:t>
      </w:r>
    </w:p>
    <w:p>
      <w:pPr>
        <w:spacing w:after="100" w:line="264" w:lineRule="auto"/>
        <w:jc w:val="left"/>
      </w:pPr>
      <w:r>
        <w:rPr>
          <w:rFonts w:ascii="Times New Roman" w:hAnsi="Times New Roman" w:eastAsia="Times New Roman"/>
          <w:b/>
          <w:i w:val="0"/>
          <w:color w:val="000000"/>
          <w:sz w:val="24"/>
        </w:rPr>
        <w:t>4. Score board</w:t>
      </w:r>
    </w:p>
    <w:p>
      <w:pPr>
        <w:spacing w:after="100" w:line="264" w:lineRule="auto"/>
        <w:jc w:val="left"/>
      </w:pPr>
      <w:r>
        <w:rPr>
          <w:rFonts w:ascii="Times New Roman" w:hAnsi="Times New Roman" w:eastAsia="Times New Roman"/>
          <w:b/>
          <w:i w:val="0"/>
          <w:color w:val="000000"/>
          <w:sz w:val="24"/>
        </w:rPr>
        <w:t>5. Football boot</w:t>
      </w:r>
    </w:p>
    <w:p>
      <w:pPr>
        <w:spacing w:after="100" w:line="264" w:lineRule="auto"/>
        <w:jc w:val="left"/>
      </w:pPr>
      <w:r>
        <w:rPr>
          <w:rFonts w:ascii="Times New Roman" w:hAnsi="Times New Roman" w:eastAsia="Times New Roman"/>
          <w:b/>
          <w:i w:val="0"/>
          <w:color w:val="000000"/>
          <w:sz w:val="24"/>
        </w:rPr>
        <w:t>6. Football Socks/hose</w:t>
      </w:r>
    </w:p>
    <w:p>
      <w:pPr>
        <w:spacing w:after="100" w:line="264" w:lineRule="auto"/>
        <w:jc w:val="left"/>
      </w:pPr>
      <w:r>
        <w:rPr>
          <w:rFonts w:ascii="Times New Roman" w:hAnsi="Times New Roman" w:eastAsia="Times New Roman"/>
          <w:b/>
          <w:i w:val="0"/>
          <w:color w:val="000000"/>
          <w:sz w:val="24"/>
        </w:rPr>
        <w:t>7. Shin guard</w:t>
      </w:r>
    </w:p>
    <w:p>
      <w:pPr>
        <w:spacing w:after="100" w:line="264" w:lineRule="auto"/>
        <w:jc w:val="left"/>
      </w:pPr>
      <w:r>
        <w:rPr>
          <w:rFonts w:ascii="Times New Roman" w:hAnsi="Times New Roman" w:eastAsia="Times New Roman"/>
          <w:b/>
          <w:i w:val="0"/>
          <w:color w:val="000000"/>
          <w:sz w:val="24"/>
        </w:rPr>
        <w:t>8. Stop watch</w:t>
      </w:r>
    </w:p>
    <w:p>
      <w:pPr>
        <w:spacing w:after="100" w:line="264" w:lineRule="auto"/>
        <w:jc w:val="left"/>
      </w:pPr>
      <w:r>
        <w:rPr>
          <w:rFonts w:ascii="Times New Roman" w:hAnsi="Times New Roman" w:eastAsia="Times New Roman"/>
          <w:b/>
          <w:i w:val="0"/>
          <w:color w:val="000000"/>
          <w:sz w:val="24"/>
        </w:rPr>
        <w:t>9. Whistle</w:t>
      </w:r>
    </w:p>
    <w:p>
      <w:pPr>
        <w:spacing w:after="100" w:line="264" w:lineRule="auto"/>
        <w:jc w:val="left"/>
      </w:pPr>
      <w:r>
        <w:rPr>
          <w:rFonts w:ascii="Times New Roman" w:hAnsi="Times New Roman" w:eastAsia="Times New Roman"/>
          <w:b/>
          <w:i w:val="0"/>
          <w:color w:val="000000"/>
          <w:sz w:val="24"/>
        </w:rPr>
        <w:t>10. Corners flags</w:t>
      </w:r>
    </w:p>
    <w:p>
      <w:pPr>
        <w:spacing w:after="100" w:line="264" w:lineRule="auto"/>
        <w:jc w:val="left"/>
      </w:pPr>
      <w:r>
        <w:rPr>
          <w:rFonts w:ascii="Times New Roman" w:hAnsi="Times New Roman" w:eastAsia="Times New Roman"/>
          <w:b/>
          <w:i w:val="0"/>
          <w:color w:val="000000"/>
          <w:sz w:val="24"/>
        </w:rPr>
        <w:t>11. Referee`s cards(yellow and red)</w:t>
      </w:r>
    </w:p>
    <w:p>
      <w:pPr>
        <w:spacing w:after="100" w:line="264" w:lineRule="auto"/>
        <w:jc w:val="left"/>
      </w:pPr>
      <w:r>
        <w:rPr>
          <w:rFonts w:ascii="Times New Roman" w:hAnsi="Times New Roman" w:eastAsia="Times New Roman"/>
          <w:b/>
          <w:i w:val="0"/>
          <w:color w:val="000000"/>
          <w:sz w:val="24"/>
        </w:rPr>
        <w:t>12. Biro/pencil</w:t>
      </w:r>
    </w:p>
    <w:p>
      <w:pPr>
        <w:spacing w:after="100" w:line="264" w:lineRule="auto"/>
        <w:jc w:val="left"/>
      </w:pPr>
      <w:r>
        <w:rPr>
          <w:rFonts w:ascii="Times New Roman" w:hAnsi="Times New Roman" w:eastAsia="Times New Roman"/>
          <w:b/>
          <w:i w:val="0"/>
          <w:color w:val="000000"/>
          <w:sz w:val="24"/>
        </w:rPr>
        <w:t>13. Knee cap</w:t>
      </w:r>
    </w:p>
    <w:p>
      <w:pPr>
        <w:spacing w:after="100" w:line="264" w:lineRule="auto"/>
        <w:jc w:val="left"/>
      </w:pPr>
      <w:r>
        <w:rPr>
          <w:rFonts w:ascii="Times New Roman" w:hAnsi="Times New Roman" w:eastAsia="Times New Roman"/>
          <w:b/>
          <w:i w:val="0"/>
          <w:color w:val="000000"/>
          <w:sz w:val="24"/>
        </w:rPr>
        <w:t>14. Hand gloves etc</w:t>
      </w:r>
    </w:p>
    <w:p>
      <w:pPr>
        <w:spacing w:after="100" w:line="264" w:lineRule="auto"/>
        <w:jc w:val="left"/>
      </w:pPr>
      <w:r>
        <w:rPr>
          <w:rFonts w:ascii="Times New Roman" w:hAnsi="Times New Roman" w:eastAsia="Times New Roman"/>
          <w:b/>
          <w:i w:val="0"/>
          <w:color w:val="000000"/>
          <w:sz w:val="24"/>
        </w:rPr>
        <w:t>15. The field of play</w:t>
      </w:r>
    </w:p>
    <w:p>
      <w:pPr>
        <w:spacing w:after="100" w:line="264" w:lineRule="auto"/>
        <w:jc w:val="left"/>
      </w:pPr>
      <w:r>
        <w:rPr>
          <w:rFonts w:ascii="Times New Roman" w:hAnsi="Times New Roman" w:eastAsia="Times New Roman"/>
          <w:b/>
          <w:i w:val="0"/>
          <w:color w:val="000000"/>
          <w:sz w:val="24"/>
        </w:rPr>
        <w:t>16. The goal posts</w:t>
      </w:r>
    </w:p>
    <w:p>
      <w:pPr>
        <w:spacing w:after="100" w:line="264" w:lineRule="auto"/>
        <w:jc w:val="left"/>
      </w:pPr>
      <w:r>
        <w:rPr>
          <w:rFonts w:ascii="Times New Roman" w:hAnsi="Times New Roman" w:eastAsia="Times New Roman"/>
          <w:b/>
          <w:i w:val="0"/>
          <w:color w:val="000000"/>
          <w:sz w:val="24"/>
        </w:rPr>
        <w:t>OFFICIALS OF FOOTBALL AND THEIR DUTIES</w:t>
      </w:r>
    </w:p>
    <w:p>
      <w:pPr>
        <w:spacing w:after="100" w:line="264" w:lineRule="auto"/>
        <w:jc w:val="both"/>
      </w:pPr>
      <w:r>
        <w:rPr>
          <w:rFonts w:ascii="Times New Roman" w:hAnsi="Times New Roman" w:eastAsia="Times New Roman"/>
          <w:b w:val="0"/>
          <w:i w:val="0"/>
          <w:color w:val="000000"/>
          <w:sz w:val="24"/>
        </w:rPr>
        <w:t>1. The Referee:-is the most important official in a game of football. He/she controls and enforces the laws of the game.</w:t>
      </w:r>
    </w:p>
    <w:p>
      <w:pPr>
        <w:spacing w:after="100" w:line="264" w:lineRule="auto"/>
        <w:jc w:val="both"/>
      </w:pPr>
      <w:r>
        <w:rPr>
          <w:rFonts w:ascii="Times New Roman" w:hAnsi="Times New Roman" w:eastAsia="Times New Roman"/>
          <w:b w:val="0"/>
          <w:i w:val="0"/>
          <w:color w:val="000000"/>
          <w:sz w:val="24"/>
        </w:rPr>
        <w:t>2. The linesmen:-two linesmen are required to assist the referee. They are to signal by the use of the linesman`s flag to the referee when there is infringement on rules of the game</w:t>
      </w:r>
    </w:p>
    <w:p>
      <w:pPr>
        <w:spacing w:after="100" w:line="264" w:lineRule="auto"/>
        <w:jc w:val="both"/>
      </w:pPr>
      <w:r>
        <w:rPr>
          <w:rFonts w:ascii="Times New Roman" w:hAnsi="Times New Roman" w:eastAsia="Times New Roman"/>
          <w:b w:val="0"/>
          <w:i w:val="0"/>
          <w:color w:val="000000"/>
          <w:sz w:val="24"/>
        </w:rPr>
        <w:t>3. Match commissioner:-he is responsible for substitution and also records number of book players on the field</w:t>
      </w:r>
    </w:p>
    <w:p>
      <w:pPr>
        <w:spacing w:after="100" w:line="264" w:lineRule="auto"/>
        <w:jc w:val="left"/>
      </w:pPr>
      <w:r>
        <w:rPr>
          <w:rFonts w:ascii="Times New Roman" w:hAnsi="Times New Roman" w:eastAsia="Times New Roman"/>
          <w:b/>
          <w:i w:val="0"/>
          <w:color w:val="000000"/>
          <w:sz w:val="24"/>
        </w:rPr>
        <w:t>4. Reserved Referee:-is the referee on standby</w:t>
      </w:r>
    </w:p>
    <w:p>
      <w:pPr>
        <w:spacing w:after="100" w:line="264" w:lineRule="auto"/>
        <w:jc w:val="left"/>
      </w:pPr>
      <w:r>
        <w:rPr>
          <w:rFonts w:ascii="Times New Roman" w:hAnsi="Times New Roman" w:eastAsia="Times New Roman"/>
          <w:b/>
          <w:i w:val="0"/>
          <w:color w:val="000000"/>
          <w:sz w:val="24"/>
        </w:rPr>
        <w:t>RULES AND REGULATIONS OF SOCCER/FOOTBALL</w:t>
      </w:r>
    </w:p>
    <w:p>
      <w:pPr>
        <w:spacing w:after="100" w:line="264" w:lineRule="auto"/>
        <w:jc w:val="left"/>
      </w:pPr>
      <w:r>
        <w:rPr>
          <w:rFonts w:ascii="Times New Roman" w:hAnsi="Times New Roman" w:eastAsia="Times New Roman"/>
          <w:b/>
          <w:i w:val="0"/>
          <w:color w:val="000000"/>
          <w:sz w:val="24"/>
        </w:rPr>
        <w:t>There are numerous rules of the game</w:t>
      </w:r>
    </w:p>
    <w:p>
      <w:pPr>
        <w:spacing w:after="100" w:line="264" w:lineRule="auto"/>
        <w:jc w:val="left"/>
      </w:pPr>
      <w:r>
        <w:rPr>
          <w:rFonts w:ascii="Times New Roman" w:hAnsi="Times New Roman" w:eastAsia="Times New Roman"/>
          <w:b/>
          <w:i w:val="0"/>
          <w:color w:val="000000"/>
          <w:sz w:val="24"/>
        </w:rPr>
        <w:t>1. Charging an opponent dangerously</w:t>
      </w:r>
    </w:p>
    <w:p>
      <w:pPr>
        <w:spacing w:after="100" w:line="264" w:lineRule="auto"/>
        <w:jc w:val="left"/>
      </w:pPr>
      <w:r>
        <w:rPr>
          <w:rFonts w:ascii="Times New Roman" w:hAnsi="Times New Roman" w:eastAsia="Times New Roman"/>
          <w:b/>
          <w:i w:val="0"/>
          <w:color w:val="000000"/>
          <w:sz w:val="24"/>
        </w:rPr>
        <w:t>2. Holding an opponent</w:t>
      </w:r>
    </w:p>
    <w:p>
      <w:pPr>
        <w:spacing w:after="100" w:line="264" w:lineRule="auto"/>
        <w:jc w:val="left"/>
      </w:pPr>
      <w:r>
        <w:rPr>
          <w:rFonts w:ascii="Times New Roman" w:hAnsi="Times New Roman" w:eastAsia="Times New Roman"/>
          <w:b/>
          <w:i w:val="0"/>
          <w:color w:val="000000"/>
          <w:sz w:val="24"/>
        </w:rPr>
        <w:t>3. Striking an opponent</w:t>
      </w:r>
    </w:p>
    <w:p>
      <w:pPr>
        <w:spacing w:after="100" w:line="264" w:lineRule="auto"/>
        <w:jc w:val="left"/>
      </w:pPr>
      <w:r>
        <w:rPr>
          <w:rFonts w:ascii="Times New Roman" w:hAnsi="Times New Roman" w:eastAsia="Times New Roman"/>
          <w:b/>
          <w:i w:val="0"/>
          <w:color w:val="000000"/>
          <w:sz w:val="24"/>
        </w:rPr>
        <w:t>4. Kicking an opponent</w:t>
      </w:r>
    </w:p>
    <w:p>
      <w:pPr>
        <w:spacing w:after="100" w:line="264" w:lineRule="auto"/>
        <w:jc w:val="left"/>
      </w:pPr>
      <w:r>
        <w:rPr>
          <w:rFonts w:ascii="Times New Roman" w:hAnsi="Times New Roman" w:eastAsia="Times New Roman"/>
          <w:b/>
          <w:i w:val="0"/>
          <w:color w:val="000000"/>
          <w:sz w:val="24"/>
        </w:rPr>
        <w:t>5. Handling the ball (except the goal keeper within his penalty area)</w:t>
      </w:r>
    </w:p>
    <w:p>
      <w:pPr>
        <w:spacing w:after="100" w:line="264" w:lineRule="auto"/>
        <w:jc w:val="left"/>
      </w:pPr>
      <w:r>
        <w:rPr>
          <w:rFonts w:ascii="Times New Roman" w:hAnsi="Times New Roman" w:eastAsia="Times New Roman"/>
          <w:b/>
          <w:i w:val="0"/>
          <w:color w:val="000000"/>
          <w:sz w:val="24"/>
        </w:rPr>
        <w:t>6. Tripping an opponent</w:t>
      </w:r>
    </w:p>
    <w:p>
      <w:pPr>
        <w:spacing w:after="100" w:line="264" w:lineRule="auto"/>
        <w:jc w:val="left"/>
      </w:pPr>
      <w:r>
        <w:rPr>
          <w:rFonts w:ascii="Times New Roman" w:hAnsi="Times New Roman" w:eastAsia="Times New Roman"/>
          <w:b/>
          <w:i w:val="0"/>
          <w:color w:val="000000"/>
          <w:sz w:val="24"/>
        </w:rPr>
        <w:t>7. Jumping at opponent</w:t>
      </w:r>
    </w:p>
    <w:p>
      <w:pPr>
        <w:spacing w:after="100" w:line="264" w:lineRule="auto"/>
        <w:jc w:val="left"/>
      </w:pPr>
      <w:r>
        <w:rPr>
          <w:rFonts w:ascii="Times New Roman" w:hAnsi="Times New Roman" w:eastAsia="Times New Roman"/>
          <w:b/>
          <w:i w:val="0"/>
          <w:color w:val="000000"/>
          <w:sz w:val="24"/>
        </w:rPr>
        <w:t>8. Using abusive language on players or officials</w:t>
      </w:r>
    </w:p>
    <w:p>
      <w:pPr>
        <w:spacing w:after="100" w:line="264" w:lineRule="auto"/>
        <w:jc w:val="left"/>
      </w:pPr>
      <w:r>
        <w:rPr>
          <w:rFonts w:ascii="Times New Roman" w:hAnsi="Times New Roman" w:eastAsia="Times New Roman"/>
          <w:b/>
          <w:i w:val="0"/>
          <w:color w:val="000000"/>
          <w:sz w:val="24"/>
        </w:rPr>
        <w:t>VALUES OF SOCCER</w:t>
      </w:r>
    </w:p>
    <w:p>
      <w:pPr>
        <w:spacing w:after="100" w:line="264" w:lineRule="auto"/>
        <w:jc w:val="left"/>
      </w:pPr>
      <w:r>
        <w:rPr>
          <w:rFonts w:ascii="Times New Roman" w:hAnsi="Times New Roman" w:eastAsia="Times New Roman"/>
          <w:b/>
          <w:i w:val="0"/>
          <w:color w:val="000000"/>
          <w:sz w:val="24"/>
        </w:rPr>
        <w:t>1. Fun and enjoyment</w:t>
      </w:r>
    </w:p>
    <w:p>
      <w:pPr>
        <w:spacing w:after="100" w:line="264" w:lineRule="auto"/>
        <w:jc w:val="left"/>
      </w:pPr>
      <w:r>
        <w:rPr>
          <w:rFonts w:ascii="Times New Roman" w:hAnsi="Times New Roman" w:eastAsia="Times New Roman"/>
          <w:b/>
          <w:i w:val="0"/>
          <w:color w:val="000000"/>
          <w:sz w:val="24"/>
        </w:rPr>
        <w:t>2. Life career</w:t>
      </w:r>
    </w:p>
    <w:p>
      <w:pPr>
        <w:spacing w:after="100" w:line="264" w:lineRule="auto"/>
        <w:jc w:val="left"/>
      </w:pPr>
      <w:r>
        <w:rPr>
          <w:rFonts w:ascii="Times New Roman" w:hAnsi="Times New Roman" w:eastAsia="Times New Roman"/>
          <w:b/>
          <w:i w:val="0"/>
          <w:color w:val="000000"/>
          <w:sz w:val="24"/>
        </w:rPr>
        <w:t>3. Mental development</w:t>
      </w:r>
    </w:p>
    <w:p>
      <w:pPr>
        <w:spacing w:after="100" w:line="264" w:lineRule="auto"/>
        <w:jc w:val="left"/>
      </w:pPr>
      <w:r>
        <w:rPr>
          <w:rFonts w:ascii="Times New Roman" w:hAnsi="Times New Roman" w:eastAsia="Times New Roman"/>
          <w:b/>
          <w:i w:val="0"/>
          <w:color w:val="000000"/>
          <w:sz w:val="24"/>
        </w:rPr>
        <w:t>4. Social development</w:t>
      </w:r>
    </w:p>
    <w:p>
      <w:pPr>
        <w:spacing w:after="100" w:line="264" w:lineRule="auto"/>
        <w:jc w:val="left"/>
      </w:pPr>
      <w:r>
        <w:rPr>
          <w:rFonts w:ascii="Times New Roman" w:hAnsi="Times New Roman" w:eastAsia="Times New Roman"/>
          <w:b/>
          <w:i w:val="0"/>
          <w:color w:val="000000"/>
          <w:sz w:val="24"/>
        </w:rPr>
        <w:t>5. Development of skills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Mention ten equipment’s and facilities of soccer</w:t>
      </w:r>
    </w:p>
    <w:p>
      <w:pPr>
        <w:spacing w:after="100" w:line="264" w:lineRule="auto"/>
        <w:jc w:val="both"/>
      </w:pPr>
      <w:r>
        <w:rPr>
          <w:rFonts w:ascii="Times New Roman" w:hAnsi="Times New Roman" w:eastAsia="Times New Roman"/>
          <w:b w:val="0"/>
          <w:i w:val="0"/>
          <w:color w:val="000000"/>
          <w:sz w:val="24"/>
        </w:rPr>
        <w:t>2. List four values of soccer</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1. Narrate the history of soccer</w:t>
      </w:r>
    </w:p>
    <w:p>
      <w:pPr>
        <w:spacing w:after="100" w:line="264" w:lineRule="auto"/>
        <w:jc w:val="both"/>
      </w:pPr>
      <w:r>
        <w:rPr>
          <w:rFonts w:ascii="Times New Roman" w:hAnsi="Times New Roman" w:eastAsia="Times New Roman"/>
          <w:b w:val="0"/>
          <w:i w:val="0"/>
          <w:color w:val="000000"/>
          <w:sz w:val="24"/>
        </w:rPr>
        <w:t>2. List four officials of soccer</w:t>
      </w:r>
    </w:p>
    <w:p>
      <w:pPr>
        <w:spacing w:after="100" w:line="264" w:lineRule="auto"/>
        <w:jc w:val="both"/>
      </w:pPr>
      <w:r>
        <w:rPr>
          <w:rFonts w:ascii="Times New Roman" w:hAnsi="Times New Roman" w:eastAsia="Times New Roman"/>
          <w:b w:val="0"/>
          <w:i w:val="0"/>
          <w:color w:val="000000"/>
          <w:sz w:val="24"/>
        </w:rPr>
        <w:t>3. Write out five rules and regulation governing soccer</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TEN</w:t>
      </w:r>
    </w:p>
    <w:p>
      <w:pPr>
        <w:spacing w:after="100" w:line="264" w:lineRule="auto"/>
        <w:jc w:val="left"/>
      </w:pPr>
      <w:r>
        <w:rPr>
          <w:rFonts w:ascii="Times New Roman" w:hAnsi="Times New Roman" w:eastAsia="Times New Roman"/>
          <w:b/>
          <w:i w:val="0"/>
          <w:color w:val="000000"/>
          <w:sz w:val="24"/>
        </w:rPr>
        <w:t>TOPIC:- PRACTICAL PERFORMANCE OF SOCCER</w:t>
      </w:r>
    </w:p>
    <w:p>
      <w:pPr>
        <w:spacing w:after="100" w:line="264" w:lineRule="auto"/>
        <w:jc w:val="left"/>
      </w:pPr>
      <w:r>
        <w:rPr>
          <w:rFonts w:ascii="Times New Roman" w:hAnsi="Times New Roman" w:eastAsia="Times New Roman"/>
          <w:b/>
          <w:i w:val="0"/>
          <w:color w:val="000000"/>
          <w:sz w:val="24"/>
        </w:rPr>
        <w:t>1. KICKING:- Is the act of moving the ball with the leg from place to place either by the side of the toes or instep.</w:t>
      </w:r>
    </w:p>
    <w:p>
      <w:pPr>
        <w:spacing w:after="100" w:line="264" w:lineRule="auto"/>
        <w:jc w:val="both"/>
      </w:pPr>
      <w:r>
        <w:rPr>
          <w:rFonts w:ascii="Times New Roman" w:hAnsi="Times New Roman" w:eastAsia="Times New Roman"/>
          <w:b w:val="0"/>
          <w:i w:val="0"/>
          <w:color w:val="000000"/>
          <w:sz w:val="24"/>
        </w:rPr>
        <w:t>2. PASSING:- Is the act of sending the ball from one player to other members of the team by kicking, chesting or heading.</w:t>
      </w:r>
    </w:p>
    <w:p>
      <w:pPr>
        <w:spacing w:after="100" w:line="264" w:lineRule="auto"/>
        <w:jc w:val="left"/>
      </w:pPr>
      <w:r>
        <w:rPr>
          <w:rFonts w:ascii="Times New Roman" w:hAnsi="Times New Roman" w:eastAsia="Times New Roman"/>
          <w:b/>
          <w:i w:val="0"/>
          <w:color w:val="000000"/>
          <w:sz w:val="24"/>
        </w:rPr>
        <w:t>3. TRAPPING:- Is the act of stopping a moving ball with the sole of the foot, chest or head</w:t>
      </w:r>
    </w:p>
    <w:p>
      <w:pPr>
        <w:spacing w:after="100" w:line="264" w:lineRule="auto"/>
        <w:jc w:val="both"/>
      </w:pPr>
      <w:r>
        <w:rPr>
          <w:rFonts w:ascii="Times New Roman" w:hAnsi="Times New Roman" w:eastAsia="Times New Roman"/>
          <w:b w:val="0"/>
          <w:i w:val="0"/>
          <w:color w:val="000000"/>
          <w:sz w:val="24"/>
        </w:rPr>
        <w:t>4. DRIBBLING:- Is the act of moving with the ball and avoiding the opponents in a zigzag manner, in doing this, the ball is kept close to the feet.</w:t>
      </w:r>
    </w:p>
    <w:p>
      <w:pPr>
        <w:spacing w:after="100" w:line="264" w:lineRule="auto"/>
        <w:jc w:val="left"/>
      </w:pPr>
      <w:r>
        <w:rPr>
          <w:rFonts w:ascii="Times New Roman" w:hAnsi="Times New Roman" w:eastAsia="Times New Roman"/>
          <w:b/>
          <w:i w:val="0"/>
          <w:color w:val="000000"/>
          <w:sz w:val="24"/>
        </w:rPr>
        <w:t>5. THROW IN:- Is the act of putting the ball to play after it has over the touch line or side line</w:t>
      </w:r>
    </w:p>
    <w:p>
      <w:pPr>
        <w:spacing w:after="100" w:line="264" w:lineRule="auto"/>
        <w:jc w:val="left"/>
      </w:pPr>
      <w:r>
        <w:rPr>
          <w:rFonts w:ascii="Times New Roman" w:hAnsi="Times New Roman" w:eastAsia="Times New Roman"/>
          <w:b/>
          <w:i w:val="0"/>
          <w:color w:val="000000"/>
          <w:sz w:val="24"/>
        </w:rPr>
        <w:t>6. SHOOTING:- Is the act of kicking the ball at the goal post with the aim of scoring.</w:t>
      </w:r>
    </w:p>
    <w:p>
      <w:pPr>
        <w:spacing w:after="100" w:line="264" w:lineRule="auto"/>
        <w:jc w:val="left"/>
      </w:pPr>
      <w:r>
        <w:rPr>
          <w:rFonts w:ascii="Times New Roman" w:hAnsi="Times New Roman" w:eastAsia="Times New Roman"/>
          <w:b/>
          <w:i w:val="0"/>
          <w:color w:val="000000"/>
          <w:sz w:val="24"/>
        </w:rPr>
        <w:t>7. HEADING :- Is the act of playing the ball with the head</w:t>
      </w:r>
    </w:p>
    <w:p>
      <w:pPr>
        <w:spacing w:after="100" w:line="264" w:lineRule="auto"/>
        <w:jc w:val="both"/>
      </w:pPr>
      <w:r>
        <w:rPr>
          <w:rFonts w:ascii="Times New Roman" w:hAnsi="Times New Roman" w:eastAsia="Times New Roman"/>
          <w:b w:val="0"/>
          <w:i w:val="0"/>
          <w:color w:val="000000"/>
          <w:sz w:val="24"/>
        </w:rPr>
        <w:t>8. GOALKEEPING:- Is the of preventing the ball from going into the goal. Only the goal keeper is allowed to use the hands during match.</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Demonstration of techniques and skills involved in soccer</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List and explain two basic skills and techniques in soccer</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ELEVEN</w:t>
      </w:r>
    </w:p>
    <w:p>
      <w:pPr>
        <w:spacing w:after="100" w:line="264" w:lineRule="auto"/>
        <w:jc w:val="left"/>
      </w:pPr>
      <w:r>
        <w:rPr>
          <w:rFonts w:ascii="Times New Roman" w:hAnsi="Times New Roman" w:eastAsia="Times New Roman"/>
          <w:b/>
          <w:i w:val="0"/>
          <w:color w:val="000000"/>
          <w:sz w:val="24"/>
        </w:rPr>
        <w:t>Revision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TWELVE</w:t>
      </w:r>
    </w:p>
    <w:p>
      <w:pPr>
        <w:spacing w:after="100" w:line="264" w:lineRule="auto"/>
        <w:jc w:val="left"/>
      </w:pPr>
      <w:r>
        <w:rPr>
          <w:rFonts w:ascii="Times New Roman" w:hAnsi="Times New Roman" w:eastAsia="Times New Roman"/>
          <w:b/>
          <w:i w:val="0"/>
          <w:color w:val="000000"/>
          <w:sz w:val="24"/>
        </w:rPr>
        <w:t>Examination</w:t>
      </w:r>
    </w:p>
    <w:p>
      <w:pPr>
        <w:spacing w:after="100" w:line="264" w:lineRule="auto"/>
        <w:jc w:val="left"/>
      </w:pPr>
      <w:r>
        <w:rPr>
          <w:rFonts w:ascii="Times New Roman" w:hAnsi="Times New Roman" w:eastAsia="Times New Roman"/>
          <w:b/>
          <w:i w:val="0"/>
          <w:color w:val="000000"/>
          <w:sz w:val="24"/>
        </w:rPr>
        <w:t>12 minutes read</w:t>
      </w:r>
    </w:p>
    <w:p>
      <w:pPr>
        <w:spacing w:after="100" w:line="264" w:lineRule="auto"/>
        <w:jc w:val="left"/>
      </w:pPr>
      <w:r>
        <w:rPr>
          <w:rFonts w:ascii="Times New Roman" w:hAnsi="Times New Roman" w:eastAsia="Times New Roman"/>
          <w:b/>
          <w:i w:val="0"/>
          <w:color w:val="000000"/>
          <w:sz w:val="24"/>
        </w:rPr>
        <w:t>Sharing is caring</w:t>
      </w:r>
    </w:p>
    <w:p>
      <w:pPr>
        <w:spacing w:after="100" w:line="264" w:lineRule="auto"/>
        <w:jc w:val="left"/>
      </w:pPr>
      <w:r>
        <w:rPr>
          <w:rFonts w:ascii="Times New Roman" w:hAnsi="Times New Roman" w:eastAsia="Times New Roman"/>
          <w:b/>
          <w:i w:val="0"/>
          <w:color w:val="000000"/>
          <w:sz w:val="24"/>
        </w:rPr>
        <w:t>Facebook Messenger Messenger WhatsApp Telegram Line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