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Computer studies ICT JSS1 third term lesson notes with scheme of work</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Revision/definition of computer processing</w:t>
      </w:r>
    </w:p>
    <w:p>
      <w:pPr>
        <w:spacing w:after="100" w:line="264" w:lineRule="auto"/>
        <w:jc w:val="left"/>
      </w:pPr>
      <w:r>
        <w:rPr>
          <w:rFonts w:ascii="Times New Roman" w:hAnsi="Times New Roman" w:eastAsia="Times New Roman"/>
          <w:b/>
          <w:i w:val="0"/>
          <w:color w:val="000000"/>
          <w:sz w:val="24"/>
        </w:rPr>
        <w:t>2. Importance of computer as a data processing tool.</w:t>
      </w:r>
    </w:p>
    <w:p>
      <w:pPr>
        <w:spacing w:after="100" w:line="264" w:lineRule="auto"/>
        <w:jc w:val="left"/>
      </w:pPr>
      <w:r>
        <w:rPr>
          <w:rFonts w:ascii="Times New Roman" w:hAnsi="Times New Roman" w:eastAsia="Times New Roman"/>
          <w:b/>
          <w:i w:val="0"/>
          <w:color w:val="000000"/>
          <w:sz w:val="24"/>
        </w:rPr>
        <w:t>3. The device</w:t>
      </w:r>
    </w:p>
    <w:p>
      <w:pPr>
        <w:spacing w:after="100" w:line="264" w:lineRule="auto"/>
        <w:jc w:val="left"/>
      </w:pPr>
      <w:r>
        <w:rPr>
          <w:rFonts w:ascii="Times New Roman" w:hAnsi="Times New Roman" w:eastAsia="Times New Roman"/>
          <w:b/>
          <w:i w:val="0"/>
          <w:color w:val="000000"/>
          <w:sz w:val="24"/>
        </w:rPr>
        <w:t>4. Types of computer</w:t>
      </w:r>
    </w:p>
    <w:p>
      <w:pPr>
        <w:spacing w:after="100" w:line="264" w:lineRule="auto"/>
        <w:jc w:val="left"/>
      </w:pPr>
      <w:r>
        <w:rPr>
          <w:rFonts w:ascii="Times New Roman" w:hAnsi="Times New Roman" w:eastAsia="Times New Roman"/>
          <w:b/>
          <w:i w:val="0"/>
          <w:color w:val="000000"/>
          <w:sz w:val="24"/>
        </w:rPr>
        <w:t>5. Uses and application of computer</w:t>
      </w:r>
    </w:p>
    <w:p>
      <w:pPr>
        <w:spacing w:after="100" w:line="264" w:lineRule="auto"/>
        <w:jc w:val="left"/>
      </w:pPr>
      <w:r>
        <w:rPr>
          <w:rFonts w:ascii="Times New Roman" w:hAnsi="Times New Roman" w:eastAsia="Times New Roman"/>
          <w:b/>
          <w:i w:val="0"/>
          <w:color w:val="000000"/>
          <w:sz w:val="24"/>
        </w:rPr>
        <w:t>6. Advantages and disadvantages of computer</w:t>
      </w:r>
    </w:p>
    <w:p>
      <w:pPr>
        <w:spacing w:after="100" w:line="264" w:lineRule="auto"/>
        <w:jc w:val="left"/>
      </w:pPr>
      <w:r>
        <w:rPr>
          <w:rFonts w:ascii="Times New Roman" w:hAnsi="Times New Roman" w:eastAsia="Times New Roman"/>
          <w:b/>
          <w:i w:val="0"/>
          <w:color w:val="000000"/>
          <w:sz w:val="24"/>
        </w:rPr>
        <w:t>7. Mastery of the keyboard i</w:t>
      </w:r>
    </w:p>
    <w:p>
      <w:pPr>
        <w:spacing w:after="100" w:line="264" w:lineRule="auto"/>
        <w:jc w:val="left"/>
      </w:pPr>
      <w:r>
        <w:rPr>
          <w:rFonts w:ascii="Times New Roman" w:hAnsi="Times New Roman" w:eastAsia="Times New Roman"/>
          <w:b/>
          <w:i w:val="0"/>
          <w:color w:val="000000"/>
          <w:sz w:val="24"/>
        </w:rPr>
        <w:t>8. Mastery of the keyboard ii</w:t>
      </w:r>
    </w:p>
    <w:p>
      <w:pPr>
        <w:spacing w:after="100" w:line="264" w:lineRule="auto"/>
        <w:jc w:val="left"/>
      </w:pPr>
      <w:r>
        <w:rPr>
          <w:rFonts w:ascii="Times New Roman" w:hAnsi="Times New Roman" w:eastAsia="Times New Roman"/>
          <w:b/>
          <w:i w:val="0"/>
          <w:color w:val="000000"/>
          <w:sz w:val="24"/>
        </w:rPr>
        <w:t>9. Screen pointing devices</w:t>
      </w:r>
    </w:p>
    <w:p>
      <w:pPr>
        <w:spacing w:after="100" w:line="264" w:lineRule="auto"/>
        <w:jc w:val="left"/>
      </w:pPr>
      <w:r>
        <w:rPr>
          <w:rFonts w:ascii="Times New Roman" w:hAnsi="Times New Roman" w:eastAsia="Times New Roman"/>
          <w:b/>
          <w:i w:val="0"/>
          <w:color w:val="000000"/>
          <w:sz w:val="24"/>
        </w:rPr>
        <w:t>10. Fundamental computer operation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definition of computer processing</w:t>
      </w:r>
    </w:p>
    <w:p>
      <w:pPr>
        <w:spacing w:after="100" w:line="264" w:lineRule="auto"/>
        <w:jc w:val="left"/>
      </w:pPr>
      <w:r>
        <w:rPr>
          <w:rFonts w:ascii="Times New Roman" w:hAnsi="Times New Roman" w:eastAsia="Times New Roman"/>
          <w:b/>
          <w:i w:val="0"/>
          <w:color w:val="000000"/>
          <w:sz w:val="24"/>
        </w:rPr>
        <w:t>Computer processing</w:t>
      </w:r>
    </w:p>
    <w:p>
      <w:pPr>
        <w:spacing w:after="100" w:line="264" w:lineRule="auto"/>
        <w:jc w:val="both"/>
      </w:pPr>
      <w:r>
        <w:rPr>
          <w:rFonts w:ascii="Times New Roman" w:hAnsi="Times New Roman" w:eastAsia="Times New Roman"/>
          <w:b w:val="0"/>
          <w:i w:val="0"/>
          <w:color w:val="000000"/>
          <w:sz w:val="24"/>
        </w:rPr>
        <w:t>Computer processing is an action or series of actions that a microprocessor, also known as a central processing unit ( CPU ), in a computer performs when it receives information. The CPU is a type of electronic “brain” for a computer system, and it executes a series of instructions that are fed to it by software programs installed onto a computer’s hard drive and loaded into random access memory (ram). Though modern computer systems have become much faster and more complex than their earlier counterparts, they still perform the same basic type of computer processing.</w:t>
      </w:r>
    </w:p>
    <w:p>
      <w:pPr>
        <w:spacing w:after="100" w:line="264" w:lineRule="auto"/>
        <w:jc w:val="both"/>
      </w:pPr>
      <w:r>
        <w:rPr>
          <w:rFonts w:ascii="Times New Roman" w:hAnsi="Times New Roman" w:eastAsia="Times New Roman"/>
          <w:b w:val="0"/>
          <w:i w:val="0"/>
          <w:color w:val="000000"/>
          <w:sz w:val="24"/>
        </w:rPr>
        <w:t>There are four distinct states that processing goes through in order to produce meaningful output for any program. These states are commonly referred to as (fetch, decode, execute and write back).</w:t>
      </w:r>
    </w:p>
    <w:p>
      <w:pPr>
        <w:spacing w:after="100" w:line="264" w:lineRule="auto"/>
        <w:jc w:val="both"/>
      </w:pPr>
      <w:r>
        <w:rPr>
          <w:rFonts w:ascii="Times New Roman" w:hAnsi="Times New Roman" w:eastAsia="Times New Roman"/>
          <w:b w:val="0"/>
          <w:i w:val="0"/>
          <w:color w:val="000000"/>
          <w:sz w:val="24"/>
        </w:rPr>
        <w:t>A computer has four main components: the central processing unit or CPU, the primary memory, input units and output units. A system bus connects all the four components, passing and relaying information among them.</w:t>
      </w:r>
    </w:p>
    <w:p>
      <w:pPr>
        <w:spacing w:after="100" w:line="264" w:lineRule="auto"/>
        <w:jc w:val="both"/>
      </w:pPr>
      <w:r>
        <w:rPr>
          <w:rFonts w:ascii="Times New Roman" w:hAnsi="Times New Roman" w:eastAsia="Times New Roman"/>
          <w:b w:val="0"/>
          <w:i w:val="0"/>
          <w:color w:val="000000"/>
          <w:sz w:val="24"/>
        </w:rPr>
        <w:t>Central processing unit (CPU): Computer scientists typically call the CPU the “brain” of the computer because this is where programs are executed. The cpu is further broken up into three smaller components: the arithmetic unit handles all the simple mathematical computations; the control units interpret the instructions in a computer program; and the instruction decoding unit converts computer programming instructions into machine code.</w:t>
      </w:r>
    </w:p>
    <w:p>
      <w:pPr>
        <w:spacing w:after="100" w:line="264" w:lineRule="auto"/>
        <w:jc w:val="both"/>
      </w:pPr>
      <w:r>
        <w:rPr>
          <w:rFonts w:ascii="Times New Roman" w:hAnsi="Times New Roman" w:eastAsia="Times New Roman"/>
          <w:b w:val="0"/>
          <w:i w:val="0"/>
          <w:color w:val="000000"/>
          <w:sz w:val="24"/>
        </w:rPr>
        <w:t>Memory: Once the CPU converts a specific set of computer program instructions into machine code, it stores that machine code in primary storage or memory. The machine code will be treated as either data or instructions. The CPU fetches data and instructions from memory, uses an instruction to manipulate the data, and then sends the result and the next set of instructions back to memory.</w:t>
      </w:r>
    </w:p>
    <w:p>
      <w:pPr>
        <w:spacing w:after="100" w:line="264" w:lineRule="auto"/>
        <w:jc w:val="both"/>
      </w:pPr>
      <w:r>
        <w:rPr>
          <w:rFonts w:ascii="Times New Roman" w:hAnsi="Times New Roman" w:eastAsia="Times New Roman"/>
          <w:b w:val="0"/>
          <w:i w:val="0"/>
          <w:color w:val="000000"/>
          <w:sz w:val="24"/>
        </w:rPr>
        <w:t>Input units: Input units are all the devices you use to feed data to the computer, such as a keyboard, a hard drive or a networking card. These devices, in essence, bring data from the “outside world” into your computer, in much the same way that your eyes and ears bring information to your brain. Each input device has its own hardware controller that connects to the CPU and primary memory, and it has a set of instructions that tells the CPU how to use it.</w:t>
      </w:r>
    </w:p>
    <w:p>
      <w:pPr>
        <w:spacing w:after="100" w:line="264" w:lineRule="auto"/>
        <w:jc w:val="both"/>
      </w:pPr>
      <w:r>
        <w:rPr>
          <w:rFonts w:ascii="Times New Roman" w:hAnsi="Times New Roman" w:eastAsia="Times New Roman"/>
          <w:b w:val="0"/>
          <w:i w:val="0"/>
          <w:color w:val="000000"/>
          <w:sz w:val="24"/>
        </w:rPr>
        <w:t>Output units: Output units are the devices your computer uses to relay information to the user, such as a printer, monitors and speakers. For example, everything you see on your computer monitor starts as machine code in memory. The CPU takes that machine code and converts it into a format required by your monitor’s hardware. Your monitor’s hardware then converts that information into different light intensities so that you see words or pictures.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computer processing.</w:t>
      </w:r>
    </w:p>
    <w:p>
      <w:pPr>
        <w:spacing w:after="100" w:line="264" w:lineRule="auto"/>
        <w:jc w:val="both"/>
      </w:pPr>
      <w:r>
        <w:rPr>
          <w:rFonts w:ascii="Times New Roman" w:hAnsi="Times New Roman" w:eastAsia="Times New Roman"/>
          <w:b w:val="0"/>
          <w:i w:val="0"/>
          <w:color w:val="000000"/>
          <w:sz w:val="24"/>
        </w:rPr>
        <w:t>2. State four main components of computer.</w:t>
      </w:r>
    </w:p>
    <w:p>
      <w:pPr>
        <w:spacing w:after="100" w:line="264" w:lineRule="auto"/>
        <w:jc w:val="both"/>
      </w:pPr>
      <w:r>
        <w:rPr>
          <w:rFonts w:ascii="Times New Roman" w:hAnsi="Times New Roman" w:eastAsia="Times New Roman"/>
          <w:b w:val="0"/>
          <w:i w:val="0"/>
          <w:color w:val="000000"/>
          <w:sz w:val="24"/>
        </w:rPr>
        <w:t>Uses of computer in communication</w:t>
      </w:r>
    </w:p>
    <w:p>
      <w:pPr>
        <w:spacing w:after="100" w:line="264" w:lineRule="auto"/>
        <w:jc w:val="both"/>
      </w:pPr>
      <w:r>
        <w:rPr>
          <w:rFonts w:ascii="Times New Roman" w:hAnsi="Times New Roman" w:eastAsia="Times New Roman"/>
          <w:b w:val="0"/>
          <w:i w:val="0"/>
          <w:color w:val="000000"/>
          <w:sz w:val="24"/>
        </w:rPr>
        <w:t>1. Computer gadgets such as mobile phones, palmtops can be used in communicating</w:t>
      </w:r>
    </w:p>
    <w:p>
      <w:pPr>
        <w:spacing w:after="100" w:line="264" w:lineRule="auto"/>
        <w:jc w:val="both"/>
      </w:pPr>
      <w:r>
        <w:rPr>
          <w:rFonts w:ascii="Times New Roman" w:hAnsi="Times New Roman" w:eastAsia="Times New Roman"/>
          <w:b w:val="0"/>
          <w:i w:val="0"/>
          <w:color w:val="000000"/>
          <w:sz w:val="24"/>
        </w:rPr>
        <w:t>2. The use of video and Tele-conferencing in having meeting(s) with various members of staff or board of directors in different locations, with the ability to view themselves.</w:t>
      </w:r>
    </w:p>
    <w:p>
      <w:pPr>
        <w:spacing w:after="100" w:line="264" w:lineRule="auto"/>
        <w:jc w:val="both"/>
      </w:pPr>
      <w:r>
        <w:rPr>
          <w:rFonts w:ascii="Times New Roman" w:hAnsi="Times New Roman" w:eastAsia="Times New Roman"/>
          <w:b w:val="0"/>
          <w:i w:val="0"/>
          <w:color w:val="000000"/>
          <w:sz w:val="24"/>
        </w:rPr>
        <w:t>3. Used in sending and receiving mails through the internet.</w:t>
      </w:r>
    </w:p>
    <w:p>
      <w:pPr>
        <w:spacing w:after="100" w:line="264" w:lineRule="auto"/>
        <w:jc w:val="both"/>
      </w:pPr>
      <w:r>
        <w:rPr>
          <w:rFonts w:ascii="Times New Roman" w:hAnsi="Times New Roman" w:eastAsia="Times New Roman"/>
          <w:b w:val="0"/>
          <w:i w:val="0"/>
          <w:color w:val="000000"/>
          <w:sz w:val="24"/>
        </w:rPr>
        <w:t>4. Used in multi- media communications.</w:t>
      </w:r>
    </w:p>
    <w:p>
      <w:pPr>
        <w:spacing w:after="100" w:line="264" w:lineRule="auto"/>
        <w:jc w:val="both"/>
      </w:pPr>
      <w:r>
        <w:rPr>
          <w:rFonts w:ascii="Times New Roman" w:hAnsi="Times New Roman" w:eastAsia="Times New Roman"/>
          <w:b w:val="0"/>
          <w:i w:val="0"/>
          <w:color w:val="000000"/>
          <w:sz w:val="24"/>
        </w:rPr>
        <w:t>Uses of computer in timing and control</w:t>
      </w:r>
    </w:p>
    <w:p>
      <w:pPr>
        <w:spacing w:after="100" w:line="264" w:lineRule="auto"/>
        <w:jc w:val="both"/>
      </w:pPr>
      <w:r>
        <w:rPr>
          <w:rFonts w:ascii="Times New Roman" w:hAnsi="Times New Roman" w:eastAsia="Times New Roman"/>
          <w:b w:val="0"/>
          <w:i w:val="0"/>
          <w:color w:val="000000"/>
          <w:sz w:val="24"/>
        </w:rPr>
        <w:t>1. Traffic control</w:t>
      </w:r>
    </w:p>
    <w:p>
      <w:pPr>
        <w:spacing w:after="100" w:line="264" w:lineRule="auto"/>
        <w:jc w:val="both"/>
      </w:pPr>
      <w:r>
        <w:rPr>
          <w:rFonts w:ascii="Times New Roman" w:hAnsi="Times New Roman" w:eastAsia="Times New Roman"/>
          <w:b w:val="0"/>
          <w:i w:val="0"/>
          <w:color w:val="000000"/>
          <w:sz w:val="24"/>
        </w:rPr>
        <w:t>2. Weather control</w:t>
      </w:r>
    </w:p>
    <w:p>
      <w:pPr>
        <w:spacing w:after="100" w:line="264" w:lineRule="auto"/>
        <w:jc w:val="both"/>
      </w:pPr>
      <w:r>
        <w:rPr>
          <w:rFonts w:ascii="Times New Roman" w:hAnsi="Times New Roman" w:eastAsia="Times New Roman"/>
          <w:b w:val="0"/>
          <w:i w:val="0"/>
          <w:color w:val="000000"/>
          <w:sz w:val="24"/>
        </w:rPr>
        <w:t>3. Machine control</w:t>
      </w:r>
    </w:p>
    <w:p>
      <w:pPr>
        <w:spacing w:after="100" w:line="264" w:lineRule="auto"/>
        <w:jc w:val="both"/>
      </w:pPr>
      <w:r>
        <w:rPr>
          <w:rFonts w:ascii="Times New Roman" w:hAnsi="Times New Roman" w:eastAsia="Times New Roman"/>
          <w:b w:val="0"/>
          <w:i w:val="0"/>
          <w:color w:val="000000"/>
          <w:sz w:val="24"/>
        </w:rPr>
        <w:t>4. Airplane control</w:t>
      </w:r>
    </w:p>
    <w:p>
      <w:pPr>
        <w:spacing w:after="100" w:line="264" w:lineRule="auto"/>
        <w:jc w:val="both"/>
      </w:pPr>
      <w:r>
        <w:rPr>
          <w:rFonts w:ascii="Times New Roman" w:hAnsi="Times New Roman" w:eastAsia="Times New Roman"/>
          <w:b w:val="0"/>
          <w:i w:val="0"/>
          <w:color w:val="000000"/>
          <w:sz w:val="24"/>
        </w:rPr>
        <w:t>Uses of computer in information processing and management</w:t>
      </w:r>
    </w:p>
    <w:p>
      <w:pPr>
        <w:spacing w:after="100" w:line="264" w:lineRule="auto"/>
        <w:jc w:val="both"/>
      </w:pPr>
      <w:r>
        <w:rPr>
          <w:rFonts w:ascii="Times New Roman" w:hAnsi="Times New Roman" w:eastAsia="Times New Roman"/>
          <w:b w:val="0"/>
          <w:i w:val="0"/>
          <w:color w:val="000000"/>
          <w:sz w:val="24"/>
        </w:rPr>
        <w:t>Marketing: individuals and companies also use the system to source for e-shopping, 0n-line payment and delivery of ordered goods.</w:t>
      </w:r>
    </w:p>
    <w:p>
      <w:pPr>
        <w:spacing w:after="100" w:line="264" w:lineRule="auto"/>
        <w:jc w:val="both"/>
      </w:pPr>
      <w:r>
        <w:rPr>
          <w:rFonts w:ascii="Times New Roman" w:hAnsi="Times New Roman" w:eastAsia="Times New Roman"/>
          <w:b w:val="0"/>
          <w:i w:val="0"/>
          <w:color w:val="000000"/>
          <w:sz w:val="24"/>
        </w:rPr>
        <w:t>Generation of payroll: computers can be used to prepare and process payroll through Microsoft excel.</w:t>
      </w:r>
    </w:p>
    <w:p>
      <w:pPr>
        <w:spacing w:after="100" w:line="264" w:lineRule="auto"/>
        <w:jc w:val="both"/>
      </w:pPr>
      <w:r>
        <w:rPr>
          <w:rFonts w:ascii="Times New Roman" w:hAnsi="Times New Roman" w:eastAsia="Times New Roman"/>
          <w:b w:val="0"/>
          <w:i w:val="0"/>
          <w:color w:val="000000"/>
          <w:sz w:val="24"/>
        </w:rPr>
        <w:t>Accounting and banking: computers are used to keep proper and effective records of both goods and customer’s money.</w:t>
      </w:r>
    </w:p>
    <w:p>
      <w:pPr>
        <w:spacing w:after="100" w:line="264" w:lineRule="auto"/>
        <w:jc w:val="both"/>
      </w:pPr>
      <w:r>
        <w:rPr>
          <w:rFonts w:ascii="Times New Roman" w:hAnsi="Times New Roman" w:eastAsia="Times New Roman"/>
          <w:b w:val="0"/>
          <w:i w:val="0"/>
          <w:color w:val="000000"/>
          <w:sz w:val="24"/>
        </w:rPr>
        <w:t>Uses of computer in the society</w:t>
      </w:r>
    </w:p>
    <w:p>
      <w:pPr>
        <w:spacing w:after="100" w:line="264" w:lineRule="auto"/>
        <w:jc w:val="both"/>
      </w:pPr>
      <w:r>
        <w:rPr>
          <w:rFonts w:ascii="Times New Roman" w:hAnsi="Times New Roman" w:eastAsia="Times New Roman"/>
          <w:b w:val="0"/>
          <w:i w:val="0"/>
          <w:color w:val="000000"/>
          <w:sz w:val="24"/>
        </w:rPr>
        <w:t>Health care: hospitals are comprehensively computerized in order to facilitate patient care at competitive cost.</w:t>
      </w:r>
    </w:p>
    <w:p>
      <w:pPr>
        <w:spacing w:after="100" w:line="264" w:lineRule="auto"/>
        <w:jc w:val="both"/>
      </w:pPr>
      <w:r>
        <w:rPr>
          <w:rFonts w:ascii="Times New Roman" w:hAnsi="Times New Roman" w:eastAsia="Times New Roman"/>
          <w:b w:val="0"/>
          <w:i w:val="0"/>
          <w:color w:val="000000"/>
          <w:sz w:val="24"/>
        </w:rPr>
        <w:t>Airlines: airline reservation agent communicates with a centralized computer via a remote terminal to update the database the moment a seat on any flight is filled or becomes available.</w:t>
      </w:r>
    </w:p>
    <w:p>
      <w:pPr>
        <w:spacing w:after="100" w:line="264" w:lineRule="auto"/>
        <w:jc w:val="both"/>
      </w:pPr>
      <w:r>
        <w:rPr>
          <w:rFonts w:ascii="Times New Roman" w:hAnsi="Times New Roman" w:eastAsia="Times New Roman"/>
          <w:b w:val="0"/>
          <w:i w:val="0"/>
          <w:color w:val="000000"/>
          <w:sz w:val="24"/>
        </w:rPr>
        <w:t>Law: lawyers use keywords to search through massive full text database containing more cases than in any law office’s library.</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3. State five uses of computer in the society.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 Executes a series of instructions that are fed to it by software programs installed onto a computer’s hard drive and loaded into random access memory (ram). (a) core (b) cpu (c) rom (d) control unit</w:t>
      </w:r>
    </w:p>
    <w:p>
      <w:pPr>
        <w:spacing w:after="100" w:line="264" w:lineRule="auto"/>
        <w:jc w:val="both"/>
      </w:pPr>
      <w:r>
        <w:rPr>
          <w:rFonts w:ascii="Times New Roman" w:hAnsi="Times New Roman" w:eastAsia="Times New Roman"/>
          <w:b w:val="0"/>
          <w:i w:val="0"/>
          <w:color w:val="000000"/>
          <w:sz w:val="24"/>
        </w:rPr>
        <w:t>2. ………..stores program instruction in the computer system (a) memory (b) cpu (c) alu (d) control unit.</w:t>
      </w:r>
    </w:p>
    <w:p>
      <w:pPr>
        <w:spacing w:after="100" w:line="264" w:lineRule="auto"/>
        <w:jc w:val="both"/>
      </w:pPr>
      <w:r>
        <w:rPr>
          <w:rFonts w:ascii="Times New Roman" w:hAnsi="Times New Roman" w:eastAsia="Times New Roman"/>
          <w:b w:val="0"/>
          <w:i w:val="0"/>
          <w:color w:val="000000"/>
          <w:sz w:val="24"/>
        </w:rPr>
        <w:t>3. ………..are the devices your computer uses to relay information to the user (a) Input unit (b) output unit (c) memory (d) primary.</w:t>
      </w:r>
    </w:p>
    <w:p>
      <w:pPr>
        <w:spacing w:after="100" w:line="264" w:lineRule="auto"/>
        <w:jc w:val="both"/>
      </w:pPr>
      <w:r>
        <w:rPr>
          <w:rFonts w:ascii="Times New Roman" w:hAnsi="Times New Roman" w:eastAsia="Times New Roman"/>
          <w:b w:val="0"/>
          <w:i w:val="0"/>
          <w:color w:val="000000"/>
          <w:sz w:val="24"/>
        </w:rPr>
        <w:t>4. ……….are all the devices you use to feed information to the computer (a) input unit (b) output (c) memory (d) CPU</w:t>
      </w:r>
    </w:p>
    <w:p>
      <w:pPr>
        <w:spacing w:after="100" w:line="264" w:lineRule="auto"/>
        <w:jc w:val="both"/>
      </w:pPr>
      <w:r>
        <w:rPr>
          <w:rFonts w:ascii="Times New Roman" w:hAnsi="Times New Roman" w:eastAsia="Times New Roman"/>
          <w:b w:val="0"/>
          <w:i w:val="0"/>
          <w:color w:val="000000"/>
          <w:sz w:val="24"/>
        </w:rPr>
        <w:t>5. ……….. Are comprehensively computerized in order to facilitate patient care at competitive cost. (a) hospitals (b) airline reservation (c) banking (d) payroll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3. Mention four areas of the society where computer is used.</w:t>
      </w:r>
    </w:p>
    <w:p>
      <w:pPr>
        <w:spacing w:after="100" w:line="264" w:lineRule="auto"/>
        <w:jc w:val="both"/>
      </w:pPr>
      <w:r>
        <w:rPr>
          <w:rFonts w:ascii="Times New Roman" w:hAnsi="Times New Roman" w:eastAsia="Times New Roman"/>
          <w:b w:val="0"/>
          <w:i w:val="0"/>
          <w:color w:val="000000"/>
          <w:sz w:val="24"/>
        </w:rPr>
        <w:t>4. List four areas where computer is used in timing and control.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importance of computer as a tool for processing data</w:t>
      </w:r>
    </w:p>
    <w:p>
      <w:pPr>
        <w:spacing w:after="100" w:line="264" w:lineRule="auto"/>
        <w:jc w:val="left"/>
      </w:pPr>
      <w:r>
        <w:rPr>
          <w:rFonts w:ascii="Times New Roman" w:hAnsi="Times New Roman" w:eastAsia="Times New Roman"/>
          <w:b/>
          <w:i w:val="0"/>
          <w:color w:val="000000"/>
          <w:sz w:val="24"/>
        </w:rPr>
        <w:t>Data processing techniques</w:t>
      </w:r>
    </w:p>
    <w:p>
      <w:pPr>
        <w:spacing w:after="100" w:line="264" w:lineRule="auto"/>
        <w:jc w:val="left"/>
      </w:pPr>
      <w:r>
        <w:rPr>
          <w:rFonts w:ascii="Times New Roman" w:hAnsi="Times New Roman" w:eastAsia="Times New Roman"/>
          <w:b/>
          <w:i w:val="0"/>
          <w:color w:val="000000"/>
          <w:sz w:val="24"/>
        </w:rPr>
        <w:t>There are different basic techniques of data processing namely:</w:t>
      </w:r>
    </w:p>
    <w:p>
      <w:pPr>
        <w:spacing w:after="100" w:line="264" w:lineRule="auto"/>
        <w:jc w:val="left"/>
      </w:pPr>
      <w:r>
        <w:rPr>
          <w:rFonts w:ascii="Times New Roman" w:hAnsi="Times New Roman" w:eastAsia="Times New Roman"/>
          <w:b/>
          <w:i w:val="0"/>
          <w:color w:val="000000"/>
          <w:sz w:val="24"/>
        </w:rPr>
        <w:t>v Batch processing</w:t>
      </w:r>
    </w:p>
    <w:p>
      <w:pPr>
        <w:spacing w:after="100" w:line="264" w:lineRule="auto"/>
        <w:jc w:val="left"/>
      </w:pPr>
      <w:r>
        <w:rPr>
          <w:rFonts w:ascii="Times New Roman" w:hAnsi="Times New Roman" w:eastAsia="Times New Roman"/>
          <w:b/>
          <w:i w:val="0"/>
          <w:color w:val="000000"/>
          <w:sz w:val="24"/>
        </w:rPr>
        <w:t>v Real time processing</w:t>
      </w:r>
    </w:p>
    <w:p>
      <w:pPr>
        <w:spacing w:after="100" w:line="264" w:lineRule="auto"/>
        <w:jc w:val="left"/>
      </w:pPr>
      <w:r>
        <w:rPr>
          <w:rFonts w:ascii="Times New Roman" w:hAnsi="Times New Roman" w:eastAsia="Times New Roman"/>
          <w:b/>
          <w:i w:val="0"/>
          <w:color w:val="000000"/>
          <w:sz w:val="24"/>
        </w:rPr>
        <w:t>v Time sharing processing</w:t>
      </w:r>
    </w:p>
    <w:p>
      <w:pPr>
        <w:spacing w:after="100" w:line="264" w:lineRule="auto"/>
        <w:jc w:val="left"/>
      </w:pPr>
      <w:r>
        <w:rPr>
          <w:rFonts w:ascii="Times New Roman" w:hAnsi="Times New Roman" w:eastAsia="Times New Roman"/>
          <w:b/>
          <w:i w:val="0"/>
          <w:color w:val="000000"/>
          <w:sz w:val="24"/>
        </w:rPr>
        <w:t>v Demand processing</w:t>
      </w:r>
    </w:p>
    <w:p>
      <w:pPr>
        <w:spacing w:after="100" w:line="264" w:lineRule="auto"/>
        <w:jc w:val="left"/>
      </w:pPr>
      <w:r>
        <w:rPr>
          <w:rFonts w:ascii="Times New Roman" w:hAnsi="Times New Roman" w:eastAsia="Times New Roman"/>
          <w:b/>
          <w:i w:val="0"/>
          <w:color w:val="000000"/>
          <w:sz w:val="24"/>
        </w:rPr>
        <w:t>v Multi processing</w:t>
      </w:r>
    </w:p>
    <w:p>
      <w:pPr>
        <w:spacing w:after="100" w:line="264" w:lineRule="auto"/>
        <w:jc w:val="left"/>
      </w:pPr>
      <w:r>
        <w:rPr>
          <w:rFonts w:ascii="Times New Roman" w:hAnsi="Times New Roman" w:eastAsia="Times New Roman"/>
          <w:b/>
          <w:i w:val="0"/>
          <w:color w:val="000000"/>
          <w:sz w:val="24"/>
        </w:rPr>
        <w:t>Batch processing</w:t>
      </w:r>
    </w:p>
    <w:p>
      <w:pPr>
        <w:spacing w:after="100" w:line="264" w:lineRule="auto"/>
        <w:jc w:val="both"/>
      </w:pPr>
      <w:r>
        <w:rPr>
          <w:rFonts w:ascii="Times New Roman" w:hAnsi="Times New Roman" w:eastAsia="Times New Roman"/>
          <w:b w:val="0"/>
          <w:i w:val="0"/>
          <w:color w:val="000000"/>
          <w:sz w:val="24"/>
        </w:rPr>
        <w:t>It is a technique by which a number of jobs (data) are inputted into the computer system at the same time and the computer is made to execute those jobs, one after the other in sequence, at its own pace. This type of processing is suitable for accounting and business applications such as payroll accounts, invoicing, purchases, sales, ledger etc.</w:t>
      </w:r>
    </w:p>
    <w:p>
      <w:pPr>
        <w:spacing w:after="100" w:line="264" w:lineRule="auto"/>
        <w:jc w:val="left"/>
      </w:pPr>
      <w:r>
        <w:rPr>
          <w:rFonts w:ascii="Times New Roman" w:hAnsi="Times New Roman" w:eastAsia="Times New Roman"/>
          <w:b/>
          <w:i w:val="0"/>
          <w:color w:val="000000"/>
          <w:sz w:val="24"/>
        </w:rPr>
        <w:t>Real time processing</w:t>
      </w:r>
    </w:p>
    <w:p>
      <w:pPr>
        <w:spacing w:after="100" w:line="264" w:lineRule="auto"/>
        <w:jc w:val="both"/>
      </w:pPr>
      <w:r>
        <w:rPr>
          <w:rFonts w:ascii="Times New Roman" w:hAnsi="Times New Roman" w:eastAsia="Times New Roman"/>
          <w:b w:val="0"/>
          <w:i w:val="0"/>
          <w:color w:val="000000"/>
          <w:sz w:val="24"/>
        </w:rPr>
        <w:t>In real-time processing data are processed immediately, now. It is processed in rapid manner so that the results of the processing are available in time to influence the current activity or process being monitored or controlled. It is useful in transaction application where time is a critical factor e.g. Airline reservations, banks etc.</w:t>
      </w:r>
    </w:p>
    <w:p>
      <w:pPr>
        <w:spacing w:after="100" w:line="264" w:lineRule="auto"/>
        <w:jc w:val="left"/>
      </w:pPr>
      <w:r>
        <w:rPr>
          <w:rFonts w:ascii="Times New Roman" w:hAnsi="Times New Roman" w:eastAsia="Times New Roman"/>
          <w:b/>
          <w:i w:val="0"/>
          <w:color w:val="000000"/>
          <w:sz w:val="24"/>
        </w:rPr>
        <w:t>Time sharing</w:t>
      </w:r>
    </w:p>
    <w:p>
      <w:pPr>
        <w:spacing w:after="100" w:line="264" w:lineRule="auto"/>
        <w:jc w:val="both"/>
      </w:pPr>
      <w:r>
        <w:rPr>
          <w:rFonts w:ascii="Times New Roman" w:hAnsi="Times New Roman" w:eastAsia="Times New Roman"/>
          <w:b w:val="0"/>
          <w:i w:val="0"/>
          <w:color w:val="000000"/>
          <w:sz w:val="24"/>
        </w:rPr>
        <w:t>In time-sharing processing, many users can work with the computer through terminals that are connected to remote distance. Here, the processor time is shared among variable number of users at essentially the same time, that is, it allows simultaneity and concurrency. Each user is given a fraction of the processor time, at the elapse of which the processor is switched over to another user.</w:t>
      </w:r>
    </w:p>
    <w:p>
      <w:pPr>
        <w:spacing w:after="100" w:line="264" w:lineRule="auto"/>
        <w:jc w:val="left"/>
      </w:pPr>
      <w:r>
        <w:rPr>
          <w:rFonts w:ascii="Times New Roman" w:hAnsi="Times New Roman" w:eastAsia="Times New Roman"/>
          <w:b/>
          <w:i w:val="0"/>
          <w:color w:val="000000"/>
          <w:sz w:val="24"/>
        </w:rPr>
        <w:t>Demand processing</w:t>
      </w:r>
    </w:p>
    <w:p>
      <w:pPr>
        <w:spacing w:after="100" w:line="264" w:lineRule="auto"/>
        <w:jc w:val="both"/>
      </w:pPr>
      <w:r>
        <w:rPr>
          <w:rFonts w:ascii="Times New Roman" w:hAnsi="Times New Roman" w:eastAsia="Times New Roman"/>
          <w:b w:val="0"/>
          <w:i w:val="0"/>
          <w:color w:val="000000"/>
          <w:sz w:val="24"/>
        </w:rPr>
        <w:t>This is a type of processing that is done only when it becomes necessary. The data have been stored in the computer memory, and would then be processed when it becomes necessary.</w:t>
      </w:r>
    </w:p>
    <w:p>
      <w:pPr>
        <w:spacing w:after="100" w:line="264" w:lineRule="auto"/>
        <w:jc w:val="left"/>
      </w:pPr>
      <w:r>
        <w:rPr>
          <w:rFonts w:ascii="Times New Roman" w:hAnsi="Times New Roman" w:eastAsia="Times New Roman"/>
          <w:b/>
          <w:i w:val="0"/>
          <w:color w:val="000000"/>
          <w:sz w:val="24"/>
        </w:rPr>
        <w:t>Multi processing</w:t>
      </w:r>
    </w:p>
    <w:p>
      <w:pPr>
        <w:spacing w:after="100" w:line="264" w:lineRule="auto"/>
        <w:jc w:val="both"/>
      </w:pPr>
      <w:r>
        <w:rPr>
          <w:rFonts w:ascii="Times New Roman" w:hAnsi="Times New Roman" w:eastAsia="Times New Roman"/>
          <w:b w:val="0"/>
          <w:i w:val="0"/>
          <w:color w:val="000000"/>
          <w:sz w:val="24"/>
        </w:rPr>
        <w:t>In all the modes of computer operation discussed earlier only one processor is in the system. A multi processing system is one in which there are two or more processors that may be sharing the same main memory. This makes simultaneous execution of two or more programs possible.</w:t>
      </w:r>
    </w:p>
    <w:p>
      <w:pPr>
        <w:spacing w:after="100" w:line="264" w:lineRule="auto"/>
        <w:jc w:val="left"/>
      </w:pPr>
      <w:r>
        <w:rPr>
          <w:rFonts w:ascii="Times New Roman" w:hAnsi="Times New Roman" w:eastAsia="Times New Roman"/>
          <w:b/>
          <w:i w:val="0"/>
          <w:color w:val="000000"/>
          <w:sz w:val="24"/>
        </w:rPr>
        <w:t>Online processing</w:t>
      </w:r>
    </w:p>
    <w:p>
      <w:pPr>
        <w:spacing w:after="100" w:line="264" w:lineRule="auto"/>
        <w:jc w:val="both"/>
      </w:pPr>
      <w:r>
        <w:rPr>
          <w:rFonts w:ascii="Times New Roman" w:hAnsi="Times New Roman" w:eastAsia="Times New Roman"/>
          <w:b w:val="0"/>
          <w:i w:val="0"/>
          <w:color w:val="000000"/>
          <w:sz w:val="24"/>
        </w:rPr>
        <w:t>This is a kind of processing whereby many terminals are directly connected to the cpu . It also involves a method of entering transaction and getting the output immediately. An online system is not always a real time response system, but real time system must have an online capability.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data processing.</w:t>
      </w:r>
    </w:p>
    <w:p>
      <w:pPr>
        <w:spacing w:after="100" w:line="264" w:lineRule="auto"/>
        <w:jc w:val="both"/>
      </w:pPr>
      <w:r>
        <w:rPr>
          <w:rFonts w:ascii="Times New Roman" w:hAnsi="Times New Roman" w:eastAsia="Times New Roman"/>
          <w:b w:val="0"/>
          <w:i w:val="0"/>
          <w:color w:val="000000"/>
          <w:sz w:val="24"/>
        </w:rPr>
        <w:t>2. State four data processing techniques.</w:t>
      </w:r>
    </w:p>
    <w:p>
      <w:pPr>
        <w:spacing w:after="100" w:line="264" w:lineRule="auto"/>
        <w:jc w:val="both"/>
      </w:pPr>
      <w:r>
        <w:rPr>
          <w:rFonts w:ascii="Times New Roman" w:hAnsi="Times New Roman" w:eastAsia="Times New Roman"/>
          <w:b w:val="0"/>
          <w:i w:val="0"/>
          <w:color w:val="000000"/>
          <w:sz w:val="24"/>
        </w:rPr>
        <w:t>Importance of the computer as a tool for data processing</w:t>
      </w:r>
    </w:p>
    <w:p>
      <w:pPr>
        <w:spacing w:after="100" w:line="264" w:lineRule="auto"/>
        <w:jc w:val="both"/>
      </w:pPr>
      <w:r>
        <w:rPr>
          <w:rFonts w:ascii="Times New Roman" w:hAnsi="Times New Roman" w:eastAsia="Times New Roman"/>
          <w:b w:val="0"/>
          <w:i w:val="0"/>
          <w:color w:val="000000"/>
          <w:sz w:val="24"/>
        </w:rPr>
        <w:t>The following are advantages of using computers for data processing:</w:t>
      </w:r>
    </w:p>
    <w:p>
      <w:pPr>
        <w:spacing w:after="100" w:line="264" w:lineRule="auto"/>
        <w:jc w:val="both"/>
      </w:pPr>
      <w:r>
        <w:rPr>
          <w:rFonts w:ascii="Times New Roman" w:hAnsi="Times New Roman" w:eastAsia="Times New Roman"/>
          <w:b w:val="0"/>
          <w:i w:val="0"/>
          <w:color w:val="000000"/>
          <w:sz w:val="24"/>
        </w:rPr>
        <w:t>1. Speeds: computer operations (the execution of an instruction such as the addition of two numbers) are done at the speed of light i.e. Data is processed at a very fast rate when using the computer.</w:t>
      </w:r>
    </w:p>
    <w:p>
      <w:pPr>
        <w:spacing w:after="100" w:line="264" w:lineRule="auto"/>
        <w:jc w:val="both"/>
      </w:pPr>
      <w:r>
        <w:rPr>
          <w:rFonts w:ascii="Times New Roman" w:hAnsi="Times New Roman" w:eastAsia="Times New Roman"/>
          <w:b w:val="0"/>
          <w:i w:val="0"/>
          <w:color w:val="000000"/>
          <w:sz w:val="24"/>
        </w:rPr>
        <w:t>2. Accuracy: the computer is very accurate when processing data; it is not prone to errors like human beings.</w:t>
      </w:r>
    </w:p>
    <w:p>
      <w:pPr>
        <w:spacing w:after="100" w:line="264" w:lineRule="auto"/>
        <w:jc w:val="both"/>
      </w:pPr>
      <w:r>
        <w:rPr>
          <w:rFonts w:ascii="Times New Roman" w:hAnsi="Times New Roman" w:eastAsia="Times New Roman"/>
          <w:b w:val="0"/>
          <w:i w:val="0"/>
          <w:color w:val="000000"/>
          <w:sz w:val="24"/>
        </w:rPr>
        <w:t>3. Reliability: computers can work for long periods of time performing repetitive tasks without complaining and a user can be sure that a directive given to the computer will be carried out.</w:t>
      </w:r>
    </w:p>
    <w:p>
      <w:pPr>
        <w:spacing w:after="100" w:line="264" w:lineRule="auto"/>
        <w:jc w:val="both"/>
      </w:pPr>
      <w:r>
        <w:rPr>
          <w:rFonts w:ascii="Times New Roman" w:hAnsi="Times New Roman" w:eastAsia="Times New Roman"/>
          <w:b w:val="0"/>
          <w:i w:val="0"/>
          <w:color w:val="000000"/>
          <w:sz w:val="24"/>
        </w:rPr>
        <w:t>4. Storage: computer storage is far more efficient such that the quantity of data stored at any point can be accessed anytime it is required.</w:t>
      </w:r>
    </w:p>
    <w:p>
      <w:pPr>
        <w:spacing w:after="100" w:line="264" w:lineRule="auto"/>
        <w:jc w:val="both"/>
      </w:pPr>
      <w:r>
        <w:rPr>
          <w:rFonts w:ascii="Times New Roman" w:hAnsi="Times New Roman" w:eastAsia="Times New Roman"/>
          <w:b w:val="0"/>
          <w:i w:val="0"/>
          <w:color w:val="000000"/>
          <w:sz w:val="24"/>
        </w:rPr>
        <w:t>5. Memory capability: computer systems can store a huge amount of data or information and they have total and instant recall of these data.</w:t>
      </w:r>
    </w:p>
    <w:p>
      <w:pPr>
        <w:spacing w:after="100" w:line="264" w:lineRule="auto"/>
        <w:jc w:val="both"/>
      </w:pPr>
      <w:r>
        <w:rPr>
          <w:rFonts w:ascii="Times New Roman" w:hAnsi="Times New Roman" w:eastAsia="Times New Roman"/>
          <w:b w:val="0"/>
          <w:i w:val="0"/>
          <w:color w:val="000000"/>
          <w:sz w:val="24"/>
        </w:rPr>
        <w:t>6. Exchange of information: computer has the ability to exchange information quickly and easily with computers and other devices.</w:t>
      </w:r>
    </w:p>
    <w:p>
      <w:pPr>
        <w:spacing w:after="100" w:line="264" w:lineRule="auto"/>
        <w:jc w:val="both"/>
      </w:pPr>
      <w:r>
        <w:rPr>
          <w:rFonts w:ascii="Times New Roman" w:hAnsi="Times New Roman" w:eastAsia="Times New Roman"/>
          <w:b w:val="0"/>
          <w:i w:val="0"/>
          <w:color w:val="000000"/>
          <w:sz w:val="24"/>
        </w:rPr>
        <w:t>7. Efficiency and productivity can be raised.</w:t>
      </w:r>
    </w:p>
    <w:p>
      <w:pPr>
        <w:spacing w:after="100" w:line="264" w:lineRule="auto"/>
        <w:jc w:val="both"/>
      </w:pPr>
      <w:r>
        <w:rPr>
          <w:rFonts w:ascii="Times New Roman" w:hAnsi="Times New Roman" w:eastAsia="Times New Roman"/>
          <w:b w:val="0"/>
          <w:i w:val="0"/>
          <w:color w:val="000000"/>
          <w:sz w:val="24"/>
        </w:rPr>
        <w:t>8. Running cost becomes lower in the long term.</w:t>
      </w:r>
    </w:p>
    <w:p>
      <w:pPr>
        <w:spacing w:after="100" w:line="264" w:lineRule="auto"/>
        <w:jc w:val="both"/>
      </w:pPr>
      <w:r>
        <w:rPr>
          <w:rFonts w:ascii="Times New Roman" w:hAnsi="Times New Roman" w:eastAsia="Times New Roman"/>
          <w:b w:val="0"/>
          <w:i w:val="0"/>
          <w:color w:val="000000"/>
          <w:sz w:val="24"/>
        </w:rPr>
        <w:t>9. Overall security can be raised due to less human intervention.</w:t>
      </w:r>
    </w:p>
    <w:p>
      <w:pPr>
        <w:spacing w:after="100" w:line="264" w:lineRule="auto"/>
        <w:jc w:val="both"/>
      </w:pPr>
      <w:r>
        <w:rPr>
          <w:rFonts w:ascii="Times New Roman" w:hAnsi="Times New Roman" w:eastAsia="Times New Roman"/>
          <w:b w:val="0"/>
          <w:i w:val="0"/>
          <w:color w:val="000000"/>
          <w:sz w:val="24"/>
        </w:rPr>
        <w:t>10. It may be noted however that, the use of computer for data processing has its own disadvantages: like, it is expensive, it requires trained personnel and it is costly to maintain.</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2. List any four processing techniques.</w:t>
      </w:r>
    </w:p>
    <w:p>
      <w:pPr>
        <w:spacing w:after="100" w:line="264" w:lineRule="auto"/>
        <w:jc w:val="both"/>
      </w:pPr>
      <w:r>
        <w:rPr>
          <w:rFonts w:ascii="Times New Roman" w:hAnsi="Times New Roman" w:eastAsia="Times New Roman"/>
          <w:b w:val="0"/>
          <w:i w:val="0"/>
          <w:color w:val="000000"/>
          <w:sz w:val="24"/>
        </w:rPr>
        <w:t>3. Give two advantages of using computer to process information.</w:t>
      </w:r>
    </w:p>
    <w:p>
      <w:pPr>
        <w:spacing w:after="100" w:line="264" w:lineRule="auto"/>
        <w:jc w:val="both"/>
      </w:pPr>
      <w:r>
        <w:rPr>
          <w:rFonts w:ascii="Times New Roman" w:hAnsi="Times New Roman" w:eastAsia="Times New Roman"/>
          <w:b w:val="0"/>
          <w:i w:val="0"/>
          <w:color w:val="000000"/>
          <w:sz w:val="24"/>
        </w:rPr>
        <w:t>4. Give two disadvantages of using computer for data processing.</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….........is a technique by which a number of jobs (data) are input into the computer system at the same time and the computer is made to execute those jobs, one after the other in sequence. (a) batch processing (b) on-line processing (c) time sharing (d) demand processing</w:t>
      </w:r>
    </w:p>
    <w:p>
      <w:pPr>
        <w:spacing w:after="100" w:line="264" w:lineRule="auto"/>
        <w:jc w:val="both"/>
      </w:pPr>
      <w:r>
        <w:rPr>
          <w:rFonts w:ascii="Times New Roman" w:hAnsi="Times New Roman" w:eastAsia="Times New Roman"/>
          <w:b w:val="0"/>
          <w:i w:val="0"/>
          <w:color w:val="000000"/>
          <w:sz w:val="24"/>
        </w:rPr>
        <w:t>2. Computer operations are done at a speed of …… (a) moon (b) electronic (c) light (d) sun</w:t>
      </w:r>
    </w:p>
    <w:p>
      <w:pPr>
        <w:spacing w:after="100" w:line="264" w:lineRule="auto"/>
        <w:jc w:val="both"/>
      </w:pPr>
      <w:r>
        <w:rPr>
          <w:rFonts w:ascii="Times New Roman" w:hAnsi="Times New Roman" w:eastAsia="Times New Roman"/>
          <w:b w:val="0"/>
          <w:i w:val="0"/>
          <w:color w:val="000000"/>
          <w:sz w:val="24"/>
        </w:rPr>
        <w:t>3. ……..is a kind of processing whereby many terminals are directly connected to the cpu . (a) online processing (b) demand processing (c) time sharing (d) batch processing</w:t>
      </w:r>
    </w:p>
    <w:p>
      <w:pPr>
        <w:spacing w:after="100" w:line="264" w:lineRule="auto"/>
        <w:jc w:val="both"/>
      </w:pPr>
      <w:r>
        <w:rPr>
          <w:rFonts w:ascii="Times New Roman" w:hAnsi="Times New Roman" w:eastAsia="Times New Roman"/>
          <w:b w:val="0"/>
          <w:i w:val="0"/>
          <w:color w:val="000000"/>
          <w:sz w:val="24"/>
        </w:rPr>
        <w:t>4. In time-sharing processing, many users can work with the computer through terminals that are connected to remote distance (a) batch (b) time sharing (c) demand (d) online</w:t>
      </w:r>
    </w:p>
    <w:p>
      <w:pPr>
        <w:spacing w:after="100" w:line="264" w:lineRule="auto"/>
        <w:jc w:val="both"/>
      </w:pPr>
      <w:r>
        <w:rPr>
          <w:rFonts w:ascii="Times New Roman" w:hAnsi="Times New Roman" w:eastAsia="Times New Roman"/>
          <w:b w:val="0"/>
          <w:i w:val="0"/>
          <w:color w:val="000000"/>
          <w:sz w:val="24"/>
        </w:rPr>
        <w:t>5. A…………..system is one in which there are two or more processors that may be sharing the same main memory. (a) multi processing (b) batch processing (c) online processing (d) real time processing</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Write short note on the following:</w:t>
      </w:r>
    </w:p>
    <w:p>
      <w:pPr>
        <w:spacing w:after="100" w:line="264" w:lineRule="auto"/>
        <w:jc w:val="both"/>
      </w:pPr>
      <w:r>
        <w:rPr>
          <w:rFonts w:ascii="Times New Roman" w:hAnsi="Times New Roman" w:eastAsia="Times New Roman"/>
          <w:b w:val="0"/>
          <w:i w:val="0"/>
          <w:color w:val="000000"/>
          <w:sz w:val="24"/>
        </w:rPr>
        <w:t>(a) Batch processing</w:t>
      </w:r>
    </w:p>
    <w:p>
      <w:pPr>
        <w:spacing w:after="100" w:line="264" w:lineRule="auto"/>
        <w:jc w:val="both"/>
      </w:pPr>
      <w:r>
        <w:rPr>
          <w:rFonts w:ascii="Times New Roman" w:hAnsi="Times New Roman" w:eastAsia="Times New Roman"/>
          <w:b w:val="0"/>
          <w:i w:val="0"/>
          <w:color w:val="000000"/>
          <w:sz w:val="24"/>
        </w:rPr>
        <w:t>(b) Real-time processing</w:t>
      </w:r>
    </w:p>
    <w:p>
      <w:pPr>
        <w:spacing w:after="100" w:line="264" w:lineRule="auto"/>
        <w:jc w:val="both"/>
      </w:pPr>
      <w:r>
        <w:rPr>
          <w:rFonts w:ascii="Times New Roman" w:hAnsi="Times New Roman" w:eastAsia="Times New Roman"/>
          <w:b w:val="0"/>
          <w:i w:val="0"/>
          <w:color w:val="000000"/>
          <w:sz w:val="24"/>
        </w:rPr>
        <w:t>(c) Time sharing</w:t>
      </w:r>
    </w:p>
    <w:p>
      <w:pPr>
        <w:spacing w:after="100" w:line="264" w:lineRule="auto"/>
        <w:jc w:val="both"/>
      </w:pPr>
      <w:r>
        <w:rPr>
          <w:rFonts w:ascii="Times New Roman" w:hAnsi="Times New Roman" w:eastAsia="Times New Roman"/>
          <w:b w:val="0"/>
          <w:i w:val="0"/>
          <w:color w:val="000000"/>
          <w:sz w:val="24"/>
        </w:rPr>
        <w:t>(d) Online processing</w:t>
      </w:r>
    </w:p>
    <w:p>
      <w:pPr>
        <w:spacing w:after="100" w:line="264" w:lineRule="auto"/>
        <w:jc w:val="both"/>
      </w:pPr>
      <w:r>
        <w:rPr>
          <w:rFonts w:ascii="Times New Roman" w:hAnsi="Times New Roman" w:eastAsia="Times New Roman"/>
          <w:b w:val="0"/>
          <w:i w:val="0"/>
          <w:color w:val="000000"/>
          <w:sz w:val="24"/>
        </w:rPr>
        <w:t>2. State six importance of using computer as a data processing tool.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the devices</w:t>
      </w:r>
    </w:p>
    <w:p>
      <w:pPr>
        <w:spacing w:after="100" w:line="264" w:lineRule="auto"/>
        <w:jc w:val="left"/>
      </w:pPr>
      <w:r>
        <w:rPr>
          <w:rFonts w:ascii="Times New Roman" w:hAnsi="Times New Roman" w:eastAsia="Times New Roman"/>
          <w:b/>
          <w:i w:val="0"/>
          <w:color w:val="000000"/>
          <w:sz w:val="24"/>
        </w:rPr>
        <w:t>Ø Definition</w:t>
      </w:r>
    </w:p>
    <w:p>
      <w:pPr>
        <w:spacing w:after="100" w:line="264" w:lineRule="auto"/>
        <w:jc w:val="left"/>
      </w:pPr>
      <w:r>
        <w:rPr>
          <w:rFonts w:ascii="Times New Roman" w:hAnsi="Times New Roman" w:eastAsia="Times New Roman"/>
          <w:b/>
          <w:i w:val="0"/>
          <w:color w:val="000000"/>
          <w:sz w:val="24"/>
        </w:rPr>
        <w:t>Ø Class of devices</w:t>
      </w:r>
    </w:p>
    <w:p>
      <w:pPr>
        <w:spacing w:after="100" w:line="264" w:lineRule="auto"/>
        <w:jc w:val="left"/>
      </w:pPr>
      <w:r>
        <w:rPr>
          <w:rFonts w:ascii="Times New Roman" w:hAnsi="Times New Roman" w:eastAsia="Times New Roman"/>
          <w:b/>
          <w:i w:val="0"/>
          <w:color w:val="000000"/>
          <w:sz w:val="24"/>
        </w:rPr>
        <w:t>Ø Definition of a device</w:t>
      </w:r>
    </w:p>
    <w:p>
      <w:pPr>
        <w:spacing w:after="100" w:line="264" w:lineRule="auto"/>
        <w:jc w:val="left"/>
      </w:pPr>
      <w:r>
        <w:rPr>
          <w:rFonts w:ascii="Times New Roman" w:hAnsi="Times New Roman" w:eastAsia="Times New Roman"/>
          <w:b/>
          <w:i w:val="0"/>
          <w:color w:val="000000"/>
          <w:sz w:val="24"/>
        </w:rPr>
        <w:t>Devices are instruments, equipments or machines made to perform specific functions.</w:t>
      </w:r>
    </w:p>
    <w:p>
      <w:pPr>
        <w:spacing w:after="100" w:line="264" w:lineRule="auto"/>
        <w:jc w:val="left"/>
      </w:pPr>
      <w:r>
        <w:rPr>
          <w:rFonts w:ascii="Times New Roman" w:hAnsi="Times New Roman" w:eastAsia="Times New Roman"/>
          <w:b/>
          <w:i w:val="0"/>
          <w:color w:val="000000"/>
          <w:sz w:val="24"/>
        </w:rPr>
        <w:t>Class of devices</w:t>
      </w:r>
    </w:p>
    <w:p>
      <w:pPr>
        <w:spacing w:after="100" w:line="264" w:lineRule="auto"/>
        <w:jc w:val="left"/>
      </w:pPr>
      <w:r>
        <w:rPr>
          <w:rFonts w:ascii="Times New Roman" w:hAnsi="Times New Roman" w:eastAsia="Times New Roman"/>
          <w:b/>
          <w:i w:val="0"/>
          <w:color w:val="000000"/>
          <w:sz w:val="24"/>
        </w:rPr>
        <w:t>Devices can be classified into four types:</w:t>
      </w:r>
    </w:p>
    <w:p>
      <w:pPr>
        <w:spacing w:after="100" w:line="264" w:lineRule="auto"/>
        <w:jc w:val="left"/>
      </w:pPr>
      <w:r>
        <w:rPr>
          <w:rFonts w:ascii="Times New Roman" w:hAnsi="Times New Roman" w:eastAsia="Times New Roman"/>
          <w:b/>
          <w:i w:val="0"/>
          <w:color w:val="000000"/>
          <w:sz w:val="24"/>
        </w:rPr>
        <w:t>Early counting devices</w:t>
      </w:r>
    </w:p>
    <w:p>
      <w:pPr>
        <w:spacing w:after="100" w:line="264" w:lineRule="auto"/>
        <w:jc w:val="left"/>
      </w:pPr>
      <w:r>
        <w:rPr>
          <w:rFonts w:ascii="Times New Roman" w:hAnsi="Times New Roman" w:eastAsia="Times New Roman"/>
          <w:b/>
          <w:i w:val="0"/>
          <w:color w:val="000000"/>
          <w:sz w:val="24"/>
        </w:rPr>
        <w:t>Mechanical devices</w:t>
      </w:r>
    </w:p>
    <w:p>
      <w:pPr>
        <w:spacing w:after="100" w:line="264" w:lineRule="auto"/>
        <w:jc w:val="left"/>
      </w:pPr>
      <w:r>
        <w:rPr>
          <w:rFonts w:ascii="Times New Roman" w:hAnsi="Times New Roman" w:eastAsia="Times New Roman"/>
          <w:b/>
          <w:i w:val="0"/>
          <w:color w:val="000000"/>
          <w:sz w:val="24"/>
        </w:rPr>
        <w:t>Electrical device</w:t>
      </w:r>
    </w:p>
    <w:p>
      <w:pPr>
        <w:spacing w:after="100" w:line="264" w:lineRule="auto"/>
        <w:jc w:val="left"/>
      </w:pPr>
      <w:r>
        <w:rPr>
          <w:rFonts w:ascii="Times New Roman" w:hAnsi="Times New Roman" w:eastAsia="Times New Roman"/>
          <w:b/>
          <w:i w:val="0"/>
          <w:color w:val="000000"/>
          <w:sz w:val="24"/>
        </w:rPr>
        <w:t>Electronic device</w:t>
      </w:r>
    </w:p>
    <w:p>
      <w:pPr>
        <w:spacing w:after="100" w:line="264" w:lineRule="auto"/>
        <w:jc w:val="left"/>
      </w:pPr>
      <w:r>
        <w:rPr>
          <w:rFonts w:ascii="Times New Roman" w:hAnsi="Times New Roman" w:eastAsia="Times New Roman"/>
          <w:b/>
          <w:i w:val="0"/>
          <w:color w:val="000000"/>
          <w:sz w:val="24"/>
        </w:rPr>
        <w:t>Analogue device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a device?</w:t>
      </w:r>
    </w:p>
    <w:p>
      <w:pPr>
        <w:spacing w:after="100" w:line="264" w:lineRule="auto"/>
        <w:jc w:val="both"/>
      </w:pPr>
      <w:r>
        <w:rPr>
          <w:rFonts w:ascii="Times New Roman" w:hAnsi="Times New Roman" w:eastAsia="Times New Roman"/>
          <w:b w:val="0"/>
          <w:i w:val="0"/>
          <w:color w:val="000000"/>
          <w:sz w:val="24"/>
        </w:rPr>
        <w:t>2. List the five classes of device.</w:t>
      </w:r>
    </w:p>
    <w:p>
      <w:pPr>
        <w:spacing w:after="100" w:line="264" w:lineRule="auto"/>
        <w:jc w:val="both"/>
      </w:pPr>
      <w:r>
        <w:rPr>
          <w:rFonts w:ascii="Times New Roman" w:hAnsi="Times New Roman" w:eastAsia="Times New Roman"/>
          <w:b w:val="0"/>
          <w:i w:val="0"/>
          <w:color w:val="000000"/>
          <w:sz w:val="24"/>
        </w:rPr>
        <w:t>1. Early counting devices: examples of this include stones, pebbles, beads, fingers and toes, sticks, grains, marks on the wall etc.</w:t>
      </w:r>
    </w:p>
    <w:p>
      <w:pPr>
        <w:spacing w:after="100" w:line="264" w:lineRule="auto"/>
        <w:jc w:val="both"/>
      </w:pPr>
      <w:r>
        <w:rPr>
          <w:rFonts w:ascii="Times New Roman" w:hAnsi="Times New Roman" w:eastAsia="Times New Roman"/>
          <w:b w:val="0"/>
          <w:i w:val="0"/>
          <w:color w:val="000000"/>
          <w:sz w:val="24"/>
        </w:rPr>
        <w:t>2. Mechanical devices: mechanism consisting of a device that works on mechanical principles. Examples of this include ship, cart, sewing machine, motorcycle, car, typewriter, wheel barrow, abacus, slide rule, Napier bone, pascaline, jacquard’s loom, Babbage’s analytic engine</w:t>
      </w:r>
    </w:p>
    <w:p>
      <w:pPr>
        <w:spacing w:after="100" w:line="264" w:lineRule="auto"/>
        <w:jc w:val="both"/>
      </w:pPr>
      <w:r>
        <w:rPr>
          <w:rFonts w:ascii="Times New Roman" w:hAnsi="Times New Roman" w:eastAsia="Times New Roman"/>
          <w:b w:val="0"/>
          <w:i w:val="0"/>
          <w:color w:val="000000"/>
          <w:sz w:val="24"/>
        </w:rPr>
        <w:t>3. Electrical devices: take the energy of electric current and transform it in simple ways into some other form of energy examples include electric iron, electric kettle, blender, mixer, electric clipper, fridge, fan, washing machine, grinding machine etc</w:t>
      </w:r>
    </w:p>
    <w:p>
      <w:pPr>
        <w:spacing w:after="100" w:line="264" w:lineRule="auto"/>
        <w:jc w:val="both"/>
      </w:pPr>
      <w:r>
        <w:rPr>
          <w:rFonts w:ascii="Times New Roman" w:hAnsi="Times New Roman" w:eastAsia="Times New Roman"/>
          <w:b w:val="0"/>
          <w:i w:val="0"/>
          <w:color w:val="000000"/>
          <w:sz w:val="24"/>
        </w:rPr>
        <w:t>4. Electronic devices: are components for controlling the flow of electrical currents for the purpose of information processing and system control. Examples include photocopier, scoreboard, calculator, radio, camera, television, telephone and computer.</w:t>
      </w:r>
    </w:p>
    <w:p>
      <w:pPr>
        <w:spacing w:after="100" w:line="264" w:lineRule="auto"/>
        <w:jc w:val="both"/>
      </w:pPr>
      <w:r>
        <w:rPr>
          <w:rFonts w:ascii="Times New Roman" w:hAnsi="Times New Roman" w:eastAsia="Times New Roman"/>
          <w:b w:val="0"/>
          <w:i w:val="0"/>
          <w:color w:val="000000"/>
          <w:sz w:val="24"/>
        </w:rPr>
        <w:t>5. Analogue: they are used to measure things that change from time to time. Examples include: barometer, thermometer, weighing scale, rain-gauge etc.</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3. State the examples of devices.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 is an equipment used to perform specific function. (a) devices (b) computer (c) analog (d) mechanical</w:t>
      </w:r>
    </w:p>
    <w:p>
      <w:pPr>
        <w:spacing w:after="100" w:line="264" w:lineRule="auto"/>
        <w:jc w:val="both"/>
      </w:pPr>
      <w:r>
        <w:rPr>
          <w:rFonts w:ascii="Times New Roman" w:hAnsi="Times New Roman" w:eastAsia="Times New Roman"/>
          <w:b w:val="0"/>
          <w:i w:val="0"/>
          <w:color w:val="000000"/>
          <w:sz w:val="24"/>
        </w:rPr>
        <w:t>2. Devices can be classified into ____ (a) 3 (b) 4 (c) 5 (d) 2</w:t>
      </w:r>
    </w:p>
    <w:p>
      <w:pPr>
        <w:spacing w:after="100" w:line="264" w:lineRule="auto"/>
        <w:jc w:val="both"/>
      </w:pPr>
      <w:r>
        <w:rPr>
          <w:rFonts w:ascii="Times New Roman" w:hAnsi="Times New Roman" w:eastAsia="Times New Roman"/>
          <w:b w:val="0"/>
          <w:i w:val="0"/>
          <w:color w:val="000000"/>
          <w:sz w:val="24"/>
        </w:rPr>
        <w:t>3. Which of these is not early counting devices? (a ) fingers (b) sticks (c ) calculator (d) pebbles</w:t>
      </w:r>
    </w:p>
    <w:p>
      <w:pPr>
        <w:spacing w:after="100" w:line="264" w:lineRule="auto"/>
        <w:jc w:val="both"/>
      </w:pPr>
      <w:r>
        <w:rPr>
          <w:rFonts w:ascii="Times New Roman" w:hAnsi="Times New Roman" w:eastAsia="Times New Roman"/>
          <w:b w:val="0"/>
          <w:i w:val="0"/>
          <w:color w:val="000000"/>
          <w:sz w:val="24"/>
        </w:rPr>
        <w:t>4. Abacus is an example of ____ devices (a) mechanical (b) electrical (c) computer (d) electrical</w:t>
      </w:r>
    </w:p>
    <w:p>
      <w:pPr>
        <w:spacing w:after="100" w:line="264" w:lineRule="auto"/>
        <w:jc w:val="both"/>
      </w:pPr>
      <w:r>
        <w:rPr>
          <w:rFonts w:ascii="Times New Roman" w:hAnsi="Times New Roman" w:eastAsia="Times New Roman"/>
          <w:b w:val="0"/>
          <w:i w:val="0"/>
          <w:color w:val="000000"/>
          <w:sz w:val="24"/>
        </w:rPr>
        <w:t>5. ____ is an example of electronic device (a ) abacus (b) computer (c ) fan (d) ship</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List the five types of devices with examples.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types of computer.</w:t>
      </w:r>
    </w:p>
    <w:p>
      <w:pPr>
        <w:spacing w:after="100" w:line="264" w:lineRule="auto"/>
        <w:jc w:val="left"/>
      </w:pPr>
      <w:r>
        <w:rPr>
          <w:rFonts w:ascii="Times New Roman" w:hAnsi="Times New Roman" w:eastAsia="Times New Roman"/>
          <w:b/>
          <w:i w:val="0"/>
          <w:color w:val="000000"/>
          <w:sz w:val="24"/>
        </w:rPr>
        <w:t>Contents</w:t>
      </w:r>
    </w:p>
    <w:p>
      <w:pPr>
        <w:spacing w:after="100" w:line="264" w:lineRule="auto"/>
        <w:jc w:val="left"/>
      </w:pPr>
      <w:r>
        <w:rPr>
          <w:rFonts w:ascii="Times New Roman" w:hAnsi="Times New Roman" w:eastAsia="Times New Roman"/>
          <w:b/>
          <w:i w:val="0"/>
          <w:color w:val="000000"/>
          <w:sz w:val="24"/>
        </w:rPr>
        <w:t>There are three types of computers namely:</w:t>
      </w:r>
    </w:p>
    <w:p>
      <w:pPr>
        <w:spacing w:after="100" w:line="264" w:lineRule="auto"/>
        <w:jc w:val="left"/>
      </w:pPr>
      <w:r>
        <w:rPr>
          <w:rFonts w:ascii="Times New Roman" w:hAnsi="Times New Roman" w:eastAsia="Times New Roman"/>
          <w:b/>
          <w:i w:val="0"/>
          <w:color w:val="000000"/>
          <w:sz w:val="24"/>
        </w:rPr>
        <w:t>1. Digital computer</w:t>
      </w:r>
    </w:p>
    <w:p>
      <w:pPr>
        <w:spacing w:after="100" w:line="264" w:lineRule="auto"/>
        <w:jc w:val="left"/>
      </w:pPr>
      <w:r>
        <w:rPr>
          <w:rFonts w:ascii="Times New Roman" w:hAnsi="Times New Roman" w:eastAsia="Times New Roman"/>
          <w:b/>
          <w:i w:val="0"/>
          <w:color w:val="000000"/>
          <w:sz w:val="24"/>
        </w:rPr>
        <w:t>2. Analogue computer</w:t>
      </w:r>
    </w:p>
    <w:p>
      <w:pPr>
        <w:spacing w:after="100" w:line="264" w:lineRule="auto"/>
        <w:jc w:val="left"/>
      </w:pPr>
      <w:r>
        <w:rPr>
          <w:rFonts w:ascii="Times New Roman" w:hAnsi="Times New Roman" w:eastAsia="Times New Roman"/>
          <w:b/>
          <w:i w:val="0"/>
          <w:color w:val="000000"/>
          <w:sz w:val="24"/>
        </w:rPr>
        <w:t>3. Hybrid computer</w:t>
      </w:r>
    </w:p>
    <w:p>
      <w:pPr>
        <w:spacing w:after="100" w:line="264" w:lineRule="auto"/>
        <w:jc w:val="left"/>
      </w:pPr>
      <w:r>
        <w:rPr>
          <w:rFonts w:ascii="Times New Roman" w:hAnsi="Times New Roman" w:eastAsia="Times New Roman"/>
          <w:b/>
          <w:i w:val="0"/>
          <w:color w:val="000000"/>
          <w:sz w:val="24"/>
        </w:rPr>
        <w:t>Digital computer</w:t>
      </w:r>
    </w:p>
    <w:p>
      <w:pPr>
        <w:spacing w:after="100" w:line="264" w:lineRule="auto"/>
        <w:jc w:val="both"/>
      </w:pPr>
      <w:r>
        <w:rPr>
          <w:rFonts w:ascii="Times New Roman" w:hAnsi="Times New Roman" w:eastAsia="Times New Roman"/>
          <w:b w:val="0"/>
          <w:i w:val="0"/>
          <w:color w:val="000000"/>
          <w:sz w:val="24"/>
        </w:rPr>
        <w:t>Digital computer system is a system or device using discrete signals or values to represent data numerically. They are computers that are used for counting and to work on numbers.</w:t>
      </w:r>
    </w:p>
    <w:p>
      <w:pPr>
        <w:spacing w:after="100" w:line="264" w:lineRule="auto"/>
        <w:jc w:val="both"/>
      </w:pPr>
      <w:r>
        <w:rPr>
          <w:rFonts w:ascii="Times New Roman" w:hAnsi="Times New Roman" w:eastAsia="Times New Roman"/>
          <w:b w:val="0"/>
          <w:i w:val="0"/>
          <w:color w:val="000000"/>
          <w:sz w:val="24"/>
        </w:rPr>
        <w:t>It works on data of non-continuous or discontinuous nature. Most digital representation in computing is based on the binary system. For example, the channel select on the television set is a digital device because it restricts you to a discrete set of channels. Another example is the digital wrist watch which shows you the exact time in digits and digital computers, calculator, microcomputer, digital ammeter.</w:t>
      </w:r>
    </w:p>
    <w:p>
      <w:pPr>
        <w:spacing w:after="100" w:line="264" w:lineRule="auto"/>
        <w:jc w:val="left"/>
      </w:pPr>
      <w:r>
        <w:rPr>
          <w:rFonts w:ascii="Times New Roman" w:hAnsi="Times New Roman" w:eastAsia="Times New Roman"/>
          <w:b/>
          <w:i w:val="0"/>
          <w:color w:val="000000"/>
          <w:sz w:val="24"/>
        </w:rPr>
        <w:t>Analogue computer</w:t>
      </w:r>
    </w:p>
    <w:p>
      <w:pPr>
        <w:spacing w:after="100" w:line="264" w:lineRule="auto"/>
        <w:jc w:val="both"/>
      </w:pPr>
      <w:r>
        <w:rPr>
          <w:rFonts w:ascii="Times New Roman" w:hAnsi="Times New Roman" w:eastAsia="Times New Roman"/>
          <w:b w:val="0"/>
          <w:i w:val="0"/>
          <w:color w:val="000000"/>
          <w:sz w:val="24"/>
        </w:rPr>
        <w:t>These are computers that work on non-discrete or continuous data. In contrast to digital computers, they have continuous value. They are used to measure values that changes from time to time. Examples of such measurements are temperature, speed, weight etc. They measure physical quantities and convert them to numbers. Examples of analogue devices are thermometer, speedometer, fuel gauge, electric meters, petrol dispenser at petrol station and analogue ammeter.</w:t>
      </w:r>
    </w:p>
    <w:p>
      <w:pPr>
        <w:spacing w:after="100" w:line="264" w:lineRule="auto"/>
        <w:jc w:val="left"/>
      </w:pPr>
      <w:r>
        <w:rPr>
          <w:rFonts w:ascii="Times New Roman" w:hAnsi="Times New Roman" w:eastAsia="Times New Roman"/>
          <w:b/>
          <w:i w:val="0"/>
          <w:color w:val="000000"/>
          <w:sz w:val="24"/>
        </w:rPr>
        <w:t>They are mostly used in industrial operations.</w:t>
      </w:r>
    </w:p>
    <w:p>
      <w:pPr>
        <w:spacing w:after="100" w:line="264" w:lineRule="auto"/>
        <w:jc w:val="left"/>
      </w:pPr>
      <w:r>
        <w:rPr>
          <w:rFonts w:ascii="Times New Roman" w:hAnsi="Times New Roman" w:eastAsia="Times New Roman"/>
          <w:b/>
          <w:i w:val="0"/>
          <w:color w:val="000000"/>
          <w:sz w:val="24"/>
        </w:rPr>
        <w:t>Hybrid computers</w:t>
      </w:r>
    </w:p>
    <w:p>
      <w:pPr>
        <w:spacing w:after="100" w:line="264" w:lineRule="auto"/>
        <w:jc w:val="both"/>
      </w:pPr>
      <w:r>
        <w:rPr>
          <w:rFonts w:ascii="Times New Roman" w:hAnsi="Times New Roman" w:eastAsia="Times New Roman"/>
          <w:b w:val="0"/>
          <w:i w:val="0"/>
          <w:color w:val="000000"/>
          <w:sz w:val="24"/>
        </w:rPr>
        <w:t>The high speed of analogue machine is combined with the flexibility of a digital machine. A hybrid computer is made up of digital and analogues connect together in a system.</w:t>
      </w:r>
    </w:p>
    <w:p>
      <w:pPr>
        <w:spacing w:after="100" w:line="264" w:lineRule="auto"/>
        <w:jc w:val="both"/>
      </w:pPr>
      <w:r>
        <w:rPr>
          <w:rFonts w:ascii="Times New Roman" w:hAnsi="Times New Roman" w:eastAsia="Times New Roman"/>
          <w:b w:val="0"/>
          <w:i w:val="0"/>
          <w:color w:val="000000"/>
          <w:sz w:val="24"/>
        </w:rPr>
        <w:t>Hybrid computers are mostly used in scientific research and technical application because they count and measure. They have both ability to handle discrete and non-discrete data since the properties of analogue and digital are combined in hybrid computers.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the three types of computers.</w:t>
      </w:r>
    </w:p>
    <w:p>
      <w:pPr>
        <w:spacing w:after="100" w:line="264" w:lineRule="auto"/>
        <w:jc w:val="both"/>
      </w:pPr>
      <w:r>
        <w:rPr>
          <w:rFonts w:ascii="Times New Roman" w:hAnsi="Times New Roman" w:eastAsia="Times New Roman"/>
          <w:b w:val="0"/>
          <w:i w:val="0"/>
          <w:color w:val="000000"/>
          <w:sz w:val="24"/>
        </w:rPr>
        <w:t>2. Write short notes on the three types of computers.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How many types of computer do we have? (a) 1 (b) 2 (c) 3 (d) 4</w:t>
      </w:r>
    </w:p>
    <w:p>
      <w:pPr>
        <w:spacing w:after="100" w:line="264" w:lineRule="auto"/>
        <w:jc w:val="both"/>
      </w:pPr>
      <w:r>
        <w:rPr>
          <w:rFonts w:ascii="Times New Roman" w:hAnsi="Times New Roman" w:eastAsia="Times New Roman"/>
          <w:b w:val="0"/>
          <w:i w:val="0"/>
          <w:color w:val="000000"/>
          <w:sz w:val="24"/>
        </w:rPr>
        <w:t>2. Analogue computers work on ____ (a) non-discrete data (b) discrete data (c) data (d) digital</w:t>
      </w:r>
    </w:p>
    <w:p>
      <w:pPr>
        <w:spacing w:after="100" w:line="264" w:lineRule="auto"/>
        <w:jc w:val="both"/>
      </w:pPr>
      <w:r>
        <w:rPr>
          <w:rFonts w:ascii="Times New Roman" w:hAnsi="Times New Roman" w:eastAsia="Times New Roman"/>
          <w:b w:val="0"/>
          <w:i w:val="0"/>
          <w:color w:val="000000"/>
          <w:sz w:val="24"/>
        </w:rPr>
        <w:t>3. ____computer measures physical quantities. (a) digital (b) hybrid (c) analogue (d) none</w:t>
      </w:r>
    </w:p>
    <w:p>
      <w:pPr>
        <w:spacing w:after="100" w:line="264" w:lineRule="auto"/>
        <w:jc w:val="both"/>
      </w:pPr>
      <w:r>
        <w:rPr>
          <w:rFonts w:ascii="Times New Roman" w:hAnsi="Times New Roman" w:eastAsia="Times New Roman"/>
          <w:b w:val="0"/>
          <w:i w:val="0"/>
          <w:color w:val="000000"/>
          <w:sz w:val="24"/>
        </w:rPr>
        <w:t>4. ____computer is used for counting? (a) digital (b) hybrid (c) analogue (d) continuous</w:t>
      </w:r>
    </w:p>
    <w:p>
      <w:pPr>
        <w:spacing w:after="100" w:line="264" w:lineRule="auto"/>
        <w:jc w:val="both"/>
      </w:pPr>
      <w:r>
        <w:rPr>
          <w:rFonts w:ascii="Times New Roman" w:hAnsi="Times New Roman" w:eastAsia="Times New Roman"/>
          <w:b w:val="0"/>
          <w:i w:val="0"/>
          <w:color w:val="000000"/>
          <w:sz w:val="24"/>
        </w:rPr>
        <w:t>5. Which of these computers has the ability to handle discrete and non discrete? (a) digital (b) hybrid (c ) analogue (d) continuous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the three types of computers.</w:t>
      </w:r>
    </w:p>
    <w:p>
      <w:pPr>
        <w:spacing w:after="100" w:line="264" w:lineRule="auto"/>
        <w:jc w:val="both"/>
      </w:pPr>
      <w:r>
        <w:rPr>
          <w:rFonts w:ascii="Times New Roman" w:hAnsi="Times New Roman" w:eastAsia="Times New Roman"/>
          <w:b w:val="0"/>
          <w:i w:val="0"/>
          <w:color w:val="000000"/>
          <w:sz w:val="24"/>
        </w:rPr>
        <w:t>3. List any two examples each of digital devices and analogue devices.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uses and application of computer</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Uses of computer</w:t>
      </w:r>
    </w:p>
    <w:p>
      <w:pPr>
        <w:spacing w:after="100" w:line="264" w:lineRule="auto"/>
        <w:jc w:val="left"/>
      </w:pPr>
      <w:r>
        <w:rPr>
          <w:rFonts w:ascii="Times New Roman" w:hAnsi="Times New Roman" w:eastAsia="Times New Roman"/>
          <w:b/>
          <w:i w:val="0"/>
          <w:color w:val="000000"/>
          <w:sz w:val="24"/>
        </w:rPr>
        <w:t>1. Computer can be used in computer schools, hospitals, government offices.</w:t>
      </w:r>
    </w:p>
    <w:p>
      <w:pPr>
        <w:spacing w:after="100" w:line="264" w:lineRule="auto"/>
        <w:jc w:val="left"/>
      </w:pPr>
      <w:r>
        <w:rPr>
          <w:rFonts w:ascii="Times New Roman" w:hAnsi="Times New Roman" w:eastAsia="Times New Roman"/>
          <w:b/>
          <w:i w:val="0"/>
          <w:color w:val="000000"/>
          <w:sz w:val="24"/>
        </w:rPr>
        <w:t>2. Computers are used for organizing data management and information.</w:t>
      </w:r>
    </w:p>
    <w:p>
      <w:pPr>
        <w:spacing w:after="100" w:line="264" w:lineRule="auto"/>
        <w:jc w:val="left"/>
      </w:pPr>
      <w:r>
        <w:rPr>
          <w:rFonts w:ascii="Times New Roman" w:hAnsi="Times New Roman" w:eastAsia="Times New Roman"/>
          <w:b/>
          <w:i w:val="0"/>
          <w:color w:val="000000"/>
          <w:sz w:val="24"/>
        </w:rPr>
        <w:t>3. It enhances the learning process with interactivity e.g. students’ compact disk.</w:t>
      </w:r>
    </w:p>
    <w:p>
      <w:pPr>
        <w:spacing w:after="100" w:line="264" w:lineRule="auto"/>
        <w:jc w:val="left"/>
      </w:pPr>
      <w:r>
        <w:rPr>
          <w:rFonts w:ascii="Times New Roman" w:hAnsi="Times New Roman" w:eastAsia="Times New Roman"/>
          <w:b/>
          <w:i w:val="0"/>
          <w:color w:val="000000"/>
          <w:sz w:val="24"/>
        </w:rPr>
        <w:t>4. It aids communication system through e-mail, teleconferencing, and telephone e-presence.</w:t>
      </w:r>
    </w:p>
    <w:p>
      <w:pPr>
        <w:spacing w:after="100" w:line="264" w:lineRule="auto"/>
        <w:jc w:val="left"/>
      </w:pPr>
      <w:r>
        <w:rPr>
          <w:rFonts w:ascii="Times New Roman" w:hAnsi="Times New Roman" w:eastAsia="Times New Roman"/>
          <w:b/>
          <w:i w:val="0"/>
          <w:color w:val="000000"/>
          <w:sz w:val="24"/>
        </w:rPr>
        <w:t>5. It is also used for word processing i.e. used to write letters, memos and documents.</w:t>
      </w:r>
    </w:p>
    <w:p>
      <w:pPr>
        <w:spacing w:after="100" w:line="264" w:lineRule="auto"/>
        <w:jc w:val="both"/>
      </w:pPr>
      <w:r>
        <w:rPr>
          <w:rFonts w:ascii="Times New Roman" w:hAnsi="Times New Roman" w:eastAsia="Times New Roman"/>
          <w:b w:val="0"/>
          <w:i w:val="0"/>
          <w:color w:val="000000"/>
          <w:sz w:val="24"/>
        </w:rPr>
        <w:t>6. Computers are used for graphical presentation such as production of all sorts of cards, letterheads calendars etc.</w:t>
      </w:r>
    </w:p>
    <w:p>
      <w:pPr>
        <w:spacing w:after="100" w:line="264" w:lineRule="auto"/>
        <w:jc w:val="left"/>
      </w:pPr>
      <w:r>
        <w:rPr>
          <w:rFonts w:ascii="Times New Roman" w:hAnsi="Times New Roman" w:eastAsia="Times New Roman"/>
          <w:b/>
          <w:i w:val="0"/>
          <w:color w:val="000000"/>
          <w:sz w:val="24"/>
        </w:rPr>
        <w:t>7. It is used for fun, excitement and relaxation through computer games.</w:t>
      </w:r>
    </w:p>
    <w:p>
      <w:pPr>
        <w:spacing w:after="100" w:line="264" w:lineRule="auto"/>
        <w:jc w:val="left"/>
      </w:pPr>
      <w:r>
        <w:rPr>
          <w:rFonts w:ascii="Times New Roman" w:hAnsi="Times New Roman" w:eastAsia="Times New Roman"/>
          <w:b/>
          <w:i w:val="0"/>
          <w:color w:val="000000"/>
          <w:sz w:val="24"/>
        </w:rPr>
        <w:t>8. It helps to plan schedule and control people resources and cost of project.</w:t>
      </w:r>
    </w:p>
    <w:p>
      <w:pPr>
        <w:spacing w:after="100" w:line="264" w:lineRule="auto"/>
        <w:jc w:val="left"/>
      </w:pPr>
      <w:r>
        <w:rPr>
          <w:rFonts w:ascii="Times New Roman" w:hAnsi="Times New Roman" w:eastAsia="Times New Roman"/>
          <w:b/>
          <w:i w:val="0"/>
          <w:color w:val="000000"/>
          <w:sz w:val="24"/>
        </w:rPr>
        <w:t>Application of computers</w:t>
      </w:r>
    </w:p>
    <w:p>
      <w:pPr>
        <w:spacing w:after="100" w:line="264" w:lineRule="auto"/>
        <w:jc w:val="both"/>
      </w:pPr>
      <w:r>
        <w:rPr>
          <w:rFonts w:ascii="Times New Roman" w:hAnsi="Times New Roman" w:eastAsia="Times New Roman"/>
          <w:b w:val="0"/>
          <w:i w:val="0"/>
          <w:color w:val="000000"/>
          <w:sz w:val="24"/>
        </w:rPr>
        <w:t>1. Computer in education: they are used as teaching aids in cal (computer aided learning) or CAI (computer aided instruction).</w:t>
      </w:r>
    </w:p>
    <w:p>
      <w:pPr>
        <w:spacing w:after="100" w:line="264" w:lineRule="auto"/>
        <w:jc w:val="left"/>
      </w:pPr>
      <w:r>
        <w:rPr>
          <w:rFonts w:ascii="Times New Roman" w:hAnsi="Times New Roman" w:eastAsia="Times New Roman"/>
          <w:b/>
          <w:i w:val="0"/>
          <w:color w:val="000000"/>
          <w:sz w:val="24"/>
        </w:rPr>
        <w:t>2. Personnel administration: are required for the keeping of comprehensive records on employees.</w:t>
      </w:r>
    </w:p>
    <w:p>
      <w:pPr>
        <w:spacing w:after="100" w:line="264" w:lineRule="auto"/>
        <w:jc w:val="both"/>
      </w:pPr>
      <w:r>
        <w:rPr>
          <w:rFonts w:ascii="Times New Roman" w:hAnsi="Times New Roman" w:eastAsia="Times New Roman"/>
          <w:b w:val="0"/>
          <w:i w:val="0"/>
          <w:color w:val="000000"/>
          <w:sz w:val="24"/>
        </w:rPr>
        <w:t>3. Computer in business: is used for planning and forecasting using simulated scenarios. For experience and solution.</w:t>
      </w:r>
    </w:p>
    <w:p>
      <w:pPr>
        <w:spacing w:after="100" w:line="264" w:lineRule="auto"/>
        <w:jc w:val="left"/>
      </w:pPr>
      <w:r>
        <w:rPr>
          <w:rFonts w:ascii="Times New Roman" w:hAnsi="Times New Roman" w:eastAsia="Times New Roman"/>
          <w:b/>
          <w:i w:val="0"/>
          <w:color w:val="000000"/>
          <w:sz w:val="24"/>
        </w:rPr>
        <w:t>4. Medicine: used to check health parameters of patients.</w:t>
      </w:r>
    </w:p>
    <w:p>
      <w:pPr>
        <w:spacing w:after="100" w:line="264" w:lineRule="auto"/>
        <w:jc w:val="left"/>
      </w:pPr>
      <w:r>
        <w:rPr>
          <w:rFonts w:ascii="Times New Roman" w:hAnsi="Times New Roman" w:eastAsia="Times New Roman"/>
          <w:b/>
          <w:i w:val="0"/>
          <w:color w:val="000000"/>
          <w:sz w:val="24"/>
        </w:rPr>
        <w:t>5. Banking: helps to solve large amount of bank dealings and operations.</w:t>
      </w:r>
    </w:p>
    <w:p>
      <w:pPr>
        <w:spacing w:after="100" w:line="264" w:lineRule="auto"/>
        <w:jc w:val="left"/>
      </w:pPr>
      <w:r>
        <w:rPr>
          <w:rFonts w:ascii="Times New Roman" w:hAnsi="Times New Roman" w:eastAsia="Times New Roman"/>
          <w:b/>
          <w:i w:val="0"/>
          <w:color w:val="000000"/>
          <w:sz w:val="24"/>
        </w:rPr>
        <w:t>6. Engineering: complex calculations and drawings are easily tackled.</w:t>
      </w:r>
    </w:p>
    <w:p>
      <w:pPr>
        <w:spacing w:after="100" w:line="264" w:lineRule="auto"/>
        <w:jc w:val="left"/>
      </w:pPr>
      <w:r>
        <w:rPr>
          <w:rFonts w:ascii="Times New Roman" w:hAnsi="Times New Roman" w:eastAsia="Times New Roman"/>
          <w:b/>
          <w:i w:val="0"/>
          <w:color w:val="000000"/>
          <w:sz w:val="24"/>
        </w:rPr>
        <w:t>7. Recreational activities: used for playing games for relaxation, fun and excitement.</w:t>
      </w:r>
    </w:p>
    <w:p>
      <w:pPr>
        <w:spacing w:after="100" w:line="264" w:lineRule="auto"/>
        <w:jc w:val="both"/>
      </w:pPr>
      <w:r>
        <w:rPr>
          <w:rFonts w:ascii="Times New Roman" w:hAnsi="Times New Roman" w:eastAsia="Times New Roman"/>
          <w:b w:val="0"/>
          <w:i w:val="0"/>
          <w:color w:val="000000"/>
          <w:sz w:val="24"/>
        </w:rPr>
        <w:t>8. Computer in art and music: the use of AutoCAD (computer aided drawings; amateur and professional musicians can compose or play and refine existing musical composition on computer.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Mention five uses of computer in the society.</w:t>
      </w:r>
    </w:p>
    <w:p>
      <w:pPr>
        <w:spacing w:after="100" w:line="264" w:lineRule="auto"/>
        <w:jc w:val="both"/>
      </w:pPr>
      <w:r>
        <w:rPr>
          <w:rFonts w:ascii="Times New Roman" w:hAnsi="Times New Roman" w:eastAsia="Times New Roman"/>
          <w:b w:val="0"/>
          <w:i w:val="0"/>
          <w:color w:val="000000"/>
          <w:sz w:val="24"/>
        </w:rPr>
        <w:t>2. State five application areas of computers.</w:t>
      </w:r>
    </w:p>
    <w:p>
      <w:pPr>
        <w:spacing w:after="100" w:line="264" w:lineRule="auto"/>
        <w:jc w:val="both"/>
      </w:pPr>
      <w:r>
        <w:rPr>
          <w:rFonts w:ascii="Times New Roman" w:hAnsi="Times New Roman" w:eastAsia="Times New Roman"/>
          <w:b w:val="0"/>
          <w:i w:val="0"/>
          <w:color w:val="000000"/>
          <w:sz w:val="24"/>
        </w:rPr>
        <w:t>Advantages of computer</w:t>
      </w:r>
    </w:p>
    <w:p>
      <w:pPr>
        <w:spacing w:after="100" w:line="264" w:lineRule="auto"/>
        <w:jc w:val="both"/>
      </w:pPr>
      <w:r>
        <w:rPr>
          <w:rFonts w:ascii="Times New Roman" w:hAnsi="Times New Roman" w:eastAsia="Times New Roman"/>
          <w:b w:val="0"/>
          <w:i w:val="0"/>
          <w:color w:val="000000"/>
          <w:sz w:val="24"/>
        </w:rPr>
        <w:t>1. Computers are fast.</w:t>
      </w:r>
    </w:p>
    <w:p>
      <w:pPr>
        <w:spacing w:after="100" w:line="264" w:lineRule="auto"/>
        <w:jc w:val="both"/>
      </w:pPr>
      <w:r>
        <w:rPr>
          <w:rFonts w:ascii="Times New Roman" w:hAnsi="Times New Roman" w:eastAsia="Times New Roman"/>
          <w:b w:val="0"/>
          <w:i w:val="0"/>
          <w:color w:val="000000"/>
          <w:sz w:val="24"/>
        </w:rPr>
        <w:t>2. They have large storage facilities.</w:t>
      </w:r>
    </w:p>
    <w:p>
      <w:pPr>
        <w:spacing w:after="100" w:line="264" w:lineRule="auto"/>
        <w:jc w:val="both"/>
      </w:pPr>
      <w:r>
        <w:rPr>
          <w:rFonts w:ascii="Times New Roman" w:hAnsi="Times New Roman" w:eastAsia="Times New Roman"/>
          <w:b w:val="0"/>
          <w:i w:val="0"/>
          <w:color w:val="000000"/>
          <w:sz w:val="24"/>
        </w:rPr>
        <w:t>3. Computers are very accurate.</w:t>
      </w:r>
    </w:p>
    <w:p>
      <w:pPr>
        <w:spacing w:after="100" w:line="264" w:lineRule="auto"/>
        <w:jc w:val="both"/>
      </w:pPr>
      <w:r>
        <w:rPr>
          <w:rFonts w:ascii="Times New Roman" w:hAnsi="Times New Roman" w:eastAsia="Times New Roman"/>
          <w:b w:val="0"/>
          <w:i w:val="0"/>
          <w:color w:val="000000"/>
          <w:sz w:val="24"/>
        </w:rPr>
        <w:t>4. It performs more operations that can be effectively performed manually.</w:t>
      </w:r>
    </w:p>
    <w:p>
      <w:pPr>
        <w:spacing w:after="100" w:line="264" w:lineRule="auto"/>
        <w:jc w:val="both"/>
      </w:pPr>
      <w:r>
        <w:rPr>
          <w:rFonts w:ascii="Times New Roman" w:hAnsi="Times New Roman" w:eastAsia="Times New Roman"/>
          <w:b w:val="0"/>
          <w:i w:val="0"/>
          <w:color w:val="000000"/>
          <w:sz w:val="24"/>
        </w:rPr>
        <w:t>5. Computer accommodates growth i.e. enabling the organization to move forward and compete effectively with other firms.</w:t>
      </w:r>
    </w:p>
    <w:p>
      <w:pPr>
        <w:spacing w:after="100" w:line="264" w:lineRule="auto"/>
        <w:jc w:val="both"/>
      </w:pPr>
      <w:r>
        <w:rPr>
          <w:rFonts w:ascii="Times New Roman" w:hAnsi="Times New Roman" w:eastAsia="Times New Roman"/>
          <w:b w:val="0"/>
          <w:i w:val="0"/>
          <w:color w:val="000000"/>
          <w:sz w:val="24"/>
        </w:rPr>
        <w:t>6. Provides immediate access to data i.e. providing customers and clients with immediate responses to inquire about services rendered.</w:t>
      </w:r>
    </w:p>
    <w:p>
      <w:pPr>
        <w:spacing w:after="100" w:line="264" w:lineRule="auto"/>
        <w:jc w:val="both"/>
      </w:pPr>
      <w:r>
        <w:rPr>
          <w:rFonts w:ascii="Times New Roman" w:hAnsi="Times New Roman" w:eastAsia="Times New Roman"/>
          <w:b w:val="0"/>
          <w:i w:val="0"/>
          <w:color w:val="000000"/>
          <w:sz w:val="24"/>
        </w:rPr>
        <w:t>7. Assist with decision making i.e. Delivering information n timely manner.</w:t>
      </w:r>
    </w:p>
    <w:p>
      <w:pPr>
        <w:spacing w:after="100" w:line="264" w:lineRule="auto"/>
        <w:jc w:val="both"/>
      </w:pPr>
      <w:r>
        <w:rPr>
          <w:rFonts w:ascii="Times New Roman" w:hAnsi="Times New Roman" w:eastAsia="Times New Roman"/>
          <w:b w:val="0"/>
          <w:i w:val="0"/>
          <w:color w:val="000000"/>
          <w:sz w:val="24"/>
        </w:rPr>
        <w:t>Disadvantages of computer</w:t>
      </w:r>
    </w:p>
    <w:p>
      <w:pPr>
        <w:spacing w:after="100" w:line="264" w:lineRule="auto"/>
        <w:jc w:val="both"/>
      </w:pPr>
      <w:r>
        <w:rPr>
          <w:rFonts w:ascii="Times New Roman" w:hAnsi="Times New Roman" w:eastAsia="Times New Roman"/>
          <w:b w:val="0"/>
          <w:i w:val="0"/>
          <w:color w:val="000000"/>
          <w:sz w:val="24"/>
        </w:rPr>
        <w:t>1. Computer systems are very expensive and not everybody could afford to buy one.</w:t>
      </w:r>
    </w:p>
    <w:p>
      <w:pPr>
        <w:spacing w:after="100" w:line="264" w:lineRule="auto"/>
        <w:jc w:val="both"/>
      </w:pPr>
      <w:r>
        <w:rPr>
          <w:rFonts w:ascii="Times New Roman" w:hAnsi="Times New Roman" w:eastAsia="Times New Roman"/>
          <w:b w:val="0"/>
          <w:i w:val="0"/>
          <w:color w:val="000000"/>
          <w:sz w:val="24"/>
        </w:rPr>
        <w:t>2. Computer is an electronic device that cannot think on its own i.e. Garbage in garbage out ( gigo ).</w:t>
      </w:r>
    </w:p>
    <w:p>
      <w:pPr>
        <w:spacing w:after="100" w:line="264" w:lineRule="auto"/>
        <w:jc w:val="both"/>
      </w:pPr>
      <w:r>
        <w:rPr>
          <w:rFonts w:ascii="Times New Roman" w:hAnsi="Times New Roman" w:eastAsia="Times New Roman"/>
          <w:b w:val="0"/>
          <w:i w:val="0"/>
          <w:color w:val="000000"/>
          <w:sz w:val="24"/>
        </w:rPr>
        <w:t>3. It makes some professional jobless.</w:t>
      </w:r>
    </w:p>
    <w:p>
      <w:pPr>
        <w:spacing w:after="100" w:line="264" w:lineRule="auto"/>
        <w:jc w:val="both"/>
      </w:pPr>
      <w:r>
        <w:rPr>
          <w:rFonts w:ascii="Times New Roman" w:hAnsi="Times New Roman" w:eastAsia="Times New Roman"/>
          <w:b w:val="0"/>
          <w:i w:val="0"/>
          <w:color w:val="000000"/>
          <w:sz w:val="24"/>
        </w:rPr>
        <w:t>4. Misuse of computer information can be extended to include computer crime</w:t>
      </w:r>
    </w:p>
    <w:p>
      <w:pPr>
        <w:spacing w:after="100" w:line="264" w:lineRule="auto"/>
        <w:jc w:val="both"/>
      </w:pPr>
      <w:r>
        <w:rPr>
          <w:rFonts w:ascii="Times New Roman" w:hAnsi="Times New Roman" w:eastAsia="Times New Roman"/>
          <w:b w:val="0"/>
          <w:i w:val="0"/>
          <w:color w:val="000000"/>
          <w:sz w:val="24"/>
        </w:rPr>
        <w:t>5. The uses of computer are limited to availability of electric power</w:t>
      </w:r>
    </w:p>
    <w:p>
      <w:pPr>
        <w:spacing w:after="100" w:line="264" w:lineRule="auto"/>
        <w:jc w:val="both"/>
      </w:pPr>
      <w:r>
        <w:rPr>
          <w:rFonts w:ascii="Times New Roman" w:hAnsi="Times New Roman" w:eastAsia="Times New Roman"/>
          <w:b w:val="0"/>
          <w:i w:val="0"/>
          <w:color w:val="000000"/>
          <w:sz w:val="24"/>
        </w:rPr>
        <w:t>6. Computers can easily be attacked by virus.</w:t>
      </w:r>
    </w:p>
    <w:p>
      <w:pPr>
        <w:spacing w:after="100" w:line="264" w:lineRule="auto"/>
        <w:jc w:val="both"/>
      </w:pPr>
      <w:r>
        <w:rPr>
          <w:rFonts w:ascii="Times New Roman" w:hAnsi="Times New Roman" w:eastAsia="Times New Roman"/>
          <w:b w:val="0"/>
          <w:i w:val="0"/>
          <w:color w:val="000000"/>
          <w:sz w:val="24"/>
        </w:rPr>
        <w:t>7. The uses of computer are limited to professional or educated users.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State five uses of computer.</w:t>
      </w:r>
    </w:p>
    <w:p>
      <w:pPr>
        <w:spacing w:after="100" w:line="264" w:lineRule="auto"/>
        <w:jc w:val="both"/>
      </w:pPr>
      <w:r>
        <w:rPr>
          <w:rFonts w:ascii="Times New Roman" w:hAnsi="Times New Roman" w:eastAsia="Times New Roman"/>
          <w:b w:val="0"/>
          <w:i w:val="0"/>
          <w:color w:val="000000"/>
          <w:sz w:val="24"/>
        </w:rPr>
        <w:t>2. State five areas of application of computer.</w:t>
      </w:r>
    </w:p>
    <w:p>
      <w:pPr>
        <w:spacing w:after="100" w:line="264" w:lineRule="auto"/>
        <w:jc w:val="both"/>
      </w:pPr>
      <w:r>
        <w:rPr>
          <w:rFonts w:ascii="Times New Roman" w:hAnsi="Times New Roman" w:eastAsia="Times New Roman"/>
          <w:b w:val="0"/>
          <w:i w:val="0"/>
          <w:color w:val="000000"/>
          <w:sz w:val="24"/>
        </w:rPr>
        <w:t>3. State three for each the advantages and disadvantages of computer.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Gigo means …….. A) Garbage in garbage out. B) garbage indoor garbage outdoor (c) gate in gate out d) all of the above</w:t>
      </w:r>
    </w:p>
    <w:p>
      <w:pPr>
        <w:spacing w:after="100" w:line="264" w:lineRule="auto"/>
        <w:jc w:val="both"/>
      </w:pPr>
      <w:r>
        <w:rPr>
          <w:rFonts w:ascii="Times New Roman" w:hAnsi="Times New Roman" w:eastAsia="Times New Roman"/>
          <w:b w:val="0"/>
          <w:i w:val="0"/>
          <w:color w:val="000000"/>
          <w:sz w:val="24"/>
        </w:rPr>
        <w:t>2. ………. Is used for computer teaching aids. A)tan b) can c) cad (d) pan</w:t>
      </w:r>
    </w:p>
    <w:p>
      <w:pPr>
        <w:spacing w:after="100" w:line="264" w:lineRule="auto"/>
        <w:jc w:val="both"/>
      </w:pPr>
      <w:r>
        <w:rPr>
          <w:rFonts w:ascii="Times New Roman" w:hAnsi="Times New Roman" w:eastAsia="Times New Roman"/>
          <w:b w:val="0"/>
          <w:i w:val="0"/>
          <w:color w:val="000000"/>
          <w:sz w:val="24"/>
        </w:rPr>
        <w:t>3. Computer is used in ……. To check health parameters of patients. (a) medicine (b) school c) industry (d) factory</w:t>
      </w:r>
    </w:p>
    <w:p>
      <w:pPr>
        <w:spacing w:after="100" w:line="264" w:lineRule="auto"/>
        <w:jc w:val="both"/>
      </w:pPr>
      <w:r>
        <w:rPr>
          <w:rFonts w:ascii="Times New Roman" w:hAnsi="Times New Roman" w:eastAsia="Times New Roman"/>
          <w:b w:val="0"/>
          <w:i w:val="0"/>
          <w:color w:val="000000"/>
          <w:sz w:val="24"/>
        </w:rPr>
        <w:t>4. Computers can be used for electronic advertising in form of electronic bill board a)true b) false c) none of the above (d) all of the above</w:t>
      </w:r>
    </w:p>
    <w:p>
      <w:pPr>
        <w:spacing w:after="100" w:line="264" w:lineRule="auto"/>
        <w:jc w:val="both"/>
      </w:pPr>
      <w:r>
        <w:rPr>
          <w:rFonts w:ascii="Times New Roman" w:hAnsi="Times New Roman" w:eastAsia="Times New Roman"/>
          <w:b w:val="0"/>
          <w:i w:val="0"/>
          <w:color w:val="000000"/>
          <w:sz w:val="24"/>
        </w:rPr>
        <w:t>5. ……….is used for fun, excitement and relaxation. (a) computer game (b) word (c) graphic (d) excel</w:t>
      </w:r>
    </w:p>
    <w:p>
      <w:pPr>
        <w:spacing w:after="100" w:line="264" w:lineRule="auto"/>
        <w:jc w:val="both"/>
      </w:pPr>
      <w:r>
        <w:rPr>
          <w:rFonts w:ascii="Times New Roman" w:hAnsi="Times New Roman" w:eastAsia="Times New Roman"/>
          <w:b w:val="0"/>
          <w:i w:val="0"/>
          <w:color w:val="000000"/>
          <w:sz w:val="24"/>
        </w:rPr>
        <w:t>Theory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advantages and disadvantages of computer</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Advantages of computers</w:t>
      </w:r>
    </w:p>
    <w:p>
      <w:pPr>
        <w:spacing w:after="100" w:line="264" w:lineRule="auto"/>
        <w:jc w:val="both"/>
      </w:pPr>
      <w:r>
        <w:rPr>
          <w:rFonts w:ascii="Times New Roman" w:hAnsi="Times New Roman" w:eastAsia="Times New Roman"/>
          <w:b w:val="0"/>
          <w:i w:val="0"/>
          <w:color w:val="000000"/>
          <w:sz w:val="24"/>
        </w:rPr>
        <w:t>1. Computers are widely used for data processing because they possess certain advantages over manual labour by humans.</w:t>
      </w:r>
    </w:p>
    <w:p>
      <w:pPr>
        <w:spacing w:after="100" w:line="264" w:lineRule="auto"/>
        <w:jc w:val="left"/>
      </w:pPr>
      <w:r>
        <w:rPr>
          <w:rFonts w:ascii="Times New Roman" w:hAnsi="Times New Roman" w:eastAsia="Times New Roman"/>
          <w:b/>
          <w:i w:val="0"/>
          <w:color w:val="000000"/>
          <w:sz w:val="24"/>
        </w:rPr>
        <w:t>2. Computer can be used to process data at a faster speed.</w:t>
      </w:r>
    </w:p>
    <w:p>
      <w:pPr>
        <w:spacing w:after="100" w:line="264" w:lineRule="auto"/>
        <w:jc w:val="left"/>
      </w:pPr>
      <w:r>
        <w:rPr>
          <w:rFonts w:ascii="Times New Roman" w:hAnsi="Times New Roman" w:eastAsia="Times New Roman"/>
          <w:b/>
          <w:i w:val="0"/>
          <w:color w:val="000000"/>
          <w:sz w:val="24"/>
        </w:rPr>
        <w:t>3. Increased access to the information stored in the resource centre.</w:t>
      </w:r>
    </w:p>
    <w:p>
      <w:pPr>
        <w:spacing w:after="100" w:line="264" w:lineRule="auto"/>
        <w:jc w:val="left"/>
      </w:pPr>
      <w:r>
        <w:rPr>
          <w:rFonts w:ascii="Times New Roman" w:hAnsi="Times New Roman" w:eastAsia="Times New Roman"/>
          <w:b/>
          <w:i w:val="0"/>
          <w:color w:val="000000"/>
          <w:sz w:val="24"/>
        </w:rPr>
        <w:t>4. Process data at an accurate rate.</w:t>
      </w:r>
    </w:p>
    <w:p>
      <w:pPr>
        <w:spacing w:after="100" w:line="264" w:lineRule="auto"/>
        <w:jc w:val="left"/>
      </w:pPr>
      <w:r>
        <w:rPr>
          <w:rFonts w:ascii="Times New Roman" w:hAnsi="Times New Roman" w:eastAsia="Times New Roman"/>
          <w:b/>
          <w:i w:val="0"/>
          <w:color w:val="000000"/>
          <w:sz w:val="24"/>
        </w:rPr>
        <w:t>5. It can be used to process a very large volume of transaction no matter how complex it may appear.</w:t>
      </w:r>
    </w:p>
    <w:p>
      <w:pPr>
        <w:spacing w:after="100" w:line="264" w:lineRule="auto"/>
        <w:jc w:val="left"/>
      </w:pPr>
      <w:r>
        <w:rPr>
          <w:rFonts w:ascii="Times New Roman" w:hAnsi="Times New Roman" w:eastAsia="Times New Roman"/>
          <w:b/>
          <w:i w:val="0"/>
          <w:color w:val="000000"/>
          <w:sz w:val="24"/>
        </w:rPr>
        <w:t>6. Reliable in its work.</w:t>
      </w:r>
    </w:p>
    <w:p>
      <w:pPr>
        <w:spacing w:after="100" w:line="264" w:lineRule="auto"/>
        <w:jc w:val="left"/>
      </w:pPr>
      <w:r>
        <w:rPr>
          <w:rFonts w:ascii="Times New Roman" w:hAnsi="Times New Roman" w:eastAsia="Times New Roman"/>
          <w:b/>
          <w:i w:val="0"/>
          <w:color w:val="000000"/>
          <w:sz w:val="24"/>
        </w:rPr>
        <w:t>7. It has a large storage capacity</w:t>
      </w:r>
    </w:p>
    <w:p>
      <w:pPr>
        <w:spacing w:after="100" w:line="264" w:lineRule="auto"/>
        <w:jc w:val="left"/>
      </w:pPr>
      <w:r>
        <w:rPr>
          <w:rFonts w:ascii="Times New Roman" w:hAnsi="Times New Roman" w:eastAsia="Times New Roman"/>
          <w:b/>
          <w:i w:val="0"/>
          <w:color w:val="000000"/>
          <w:sz w:val="24"/>
        </w:rPr>
        <w:t>8. It provides a better job quality.</w:t>
      </w:r>
    </w:p>
    <w:p>
      <w:pPr>
        <w:spacing w:after="100" w:line="264" w:lineRule="auto"/>
        <w:jc w:val="left"/>
      </w:pPr>
      <w:r>
        <w:rPr>
          <w:rFonts w:ascii="Times New Roman" w:hAnsi="Times New Roman" w:eastAsia="Times New Roman"/>
          <w:b/>
          <w:i w:val="0"/>
          <w:color w:val="000000"/>
          <w:sz w:val="24"/>
        </w:rPr>
        <w:t>9. Increased efficiency – information stored on a computer database can be used for different purposes.</w:t>
      </w:r>
    </w:p>
    <w:p>
      <w:pPr>
        <w:spacing w:after="100" w:line="264" w:lineRule="auto"/>
        <w:jc w:val="left"/>
      </w:pPr>
      <w:r>
        <w:rPr>
          <w:rFonts w:ascii="Times New Roman" w:hAnsi="Times New Roman" w:eastAsia="Times New Roman"/>
          <w:b/>
          <w:i w:val="0"/>
          <w:color w:val="000000"/>
          <w:sz w:val="24"/>
        </w:rPr>
        <w:t>DISADVANTAGES</w:t>
      </w:r>
    </w:p>
    <w:p>
      <w:pPr>
        <w:spacing w:after="100" w:line="264" w:lineRule="auto"/>
        <w:jc w:val="left"/>
      </w:pPr>
      <w:r>
        <w:rPr>
          <w:rFonts w:ascii="Times New Roman" w:hAnsi="Times New Roman" w:eastAsia="Times New Roman"/>
          <w:b/>
          <w:i w:val="0"/>
          <w:color w:val="000000"/>
          <w:sz w:val="24"/>
        </w:rPr>
        <w:t>Unemployment</w:t>
      </w:r>
    </w:p>
    <w:p>
      <w:pPr>
        <w:spacing w:after="100" w:line="264" w:lineRule="auto"/>
        <w:jc w:val="both"/>
      </w:pPr>
      <w:r>
        <w:rPr>
          <w:rFonts w:ascii="Times New Roman" w:hAnsi="Times New Roman" w:eastAsia="Times New Roman"/>
          <w:b w:val="0"/>
          <w:i w:val="0"/>
          <w:color w:val="000000"/>
          <w:sz w:val="24"/>
        </w:rPr>
        <w:t>Different tasks are performed automatically by using computers. It reduces the need of people and increases unemployment in society.</w:t>
      </w:r>
    </w:p>
    <w:p>
      <w:pPr>
        <w:spacing w:after="100" w:line="264" w:lineRule="auto"/>
        <w:jc w:val="left"/>
      </w:pPr>
      <w:r>
        <w:rPr>
          <w:rFonts w:ascii="Times New Roman" w:hAnsi="Times New Roman" w:eastAsia="Times New Roman"/>
          <w:b/>
          <w:i w:val="0"/>
          <w:color w:val="000000"/>
          <w:sz w:val="24"/>
        </w:rPr>
        <w:t>Wastage of Time and Energy</w:t>
      </w:r>
    </w:p>
    <w:p>
      <w:pPr>
        <w:spacing w:after="100" w:line="264" w:lineRule="auto"/>
        <w:jc w:val="both"/>
      </w:pPr>
      <w:r>
        <w:rPr>
          <w:rFonts w:ascii="Times New Roman" w:hAnsi="Times New Roman" w:eastAsia="Times New Roman"/>
          <w:b w:val="0"/>
          <w:i w:val="0"/>
          <w:color w:val="000000"/>
          <w:sz w:val="24"/>
        </w:rPr>
        <w:t>Many people use computers without positive purpose. They play games and chat for a long period of time. It causes wastage of time and energy. Young generation is now spending more time on the social media websites like Facebook, Twitter etc or texting their friends all night through smart phones which is bad for both studies and their health and it also has adverse effects on the social life.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State four advantages of computer</w:t>
      </w:r>
    </w:p>
    <w:p>
      <w:pPr>
        <w:spacing w:after="100" w:line="264" w:lineRule="auto"/>
        <w:jc w:val="both"/>
      </w:pPr>
      <w:r>
        <w:rPr>
          <w:rFonts w:ascii="Times New Roman" w:hAnsi="Times New Roman" w:eastAsia="Times New Roman"/>
          <w:b w:val="0"/>
          <w:i w:val="0"/>
          <w:color w:val="000000"/>
          <w:sz w:val="24"/>
        </w:rPr>
        <w:t>2. State two disadvantages of computer.</w:t>
      </w:r>
    </w:p>
    <w:p>
      <w:pPr>
        <w:spacing w:after="100" w:line="264" w:lineRule="auto"/>
        <w:jc w:val="both"/>
      </w:pPr>
      <w:r>
        <w:rPr>
          <w:rFonts w:ascii="Times New Roman" w:hAnsi="Times New Roman" w:eastAsia="Times New Roman"/>
          <w:b w:val="0"/>
          <w:i w:val="0"/>
          <w:color w:val="000000"/>
          <w:sz w:val="24"/>
        </w:rPr>
        <w:t>Data Security</w:t>
      </w:r>
    </w:p>
    <w:p>
      <w:pPr>
        <w:spacing w:after="100" w:line="264" w:lineRule="auto"/>
        <w:jc w:val="both"/>
      </w:pPr>
      <w:r>
        <w:rPr>
          <w:rFonts w:ascii="Times New Roman" w:hAnsi="Times New Roman" w:eastAsia="Times New Roman"/>
          <w:b w:val="0"/>
          <w:i w:val="0"/>
          <w:color w:val="000000"/>
          <w:sz w:val="24"/>
        </w:rPr>
        <w:t>The data stored on a computer can be accessed by unauthorized persons through networks. It has created serious problems for the data security.</w:t>
      </w:r>
    </w:p>
    <w:p>
      <w:pPr>
        <w:spacing w:after="100" w:line="264" w:lineRule="auto"/>
        <w:jc w:val="both"/>
      </w:pPr>
      <w:r>
        <w:rPr>
          <w:rFonts w:ascii="Times New Roman" w:hAnsi="Times New Roman" w:eastAsia="Times New Roman"/>
          <w:b w:val="0"/>
          <w:i w:val="0"/>
          <w:color w:val="000000"/>
          <w:sz w:val="24"/>
        </w:rPr>
        <w:t>Computer Crimes</w:t>
      </w:r>
    </w:p>
    <w:p>
      <w:pPr>
        <w:spacing w:after="100" w:line="264" w:lineRule="auto"/>
        <w:jc w:val="both"/>
      </w:pPr>
      <w:r>
        <w:rPr>
          <w:rFonts w:ascii="Times New Roman" w:hAnsi="Times New Roman" w:eastAsia="Times New Roman"/>
          <w:b w:val="0"/>
          <w:i w:val="0"/>
          <w:color w:val="000000"/>
          <w:sz w:val="24"/>
        </w:rPr>
        <w:t>People use the computer for negative activities. They hack the credit card numbers of the people and misuse them or they can steal important data from big organizations.</w:t>
      </w:r>
    </w:p>
    <w:p>
      <w:pPr>
        <w:spacing w:after="100" w:line="264" w:lineRule="auto"/>
        <w:jc w:val="both"/>
      </w:pPr>
      <w:r>
        <w:rPr>
          <w:rFonts w:ascii="Times New Roman" w:hAnsi="Times New Roman" w:eastAsia="Times New Roman"/>
          <w:b w:val="0"/>
          <w:i w:val="0"/>
          <w:color w:val="000000"/>
          <w:sz w:val="24"/>
        </w:rPr>
        <w:t>Privacy Violation</w:t>
      </w:r>
    </w:p>
    <w:p>
      <w:pPr>
        <w:spacing w:after="100" w:line="264" w:lineRule="auto"/>
        <w:jc w:val="both"/>
      </w:pPr>
      <w:r>
        <w:rPr>
          <w:rFonts w:ascii="Times New Roman" w:hAnsi="Times New Roman" w:eastAsia="Times New Roman"/>
          <w:b w:val="0"/>
          <w:i w:val="0"/>
          <w:color w:val="000000"/>
          <w:sz w:val="24"/>
        </w:rPr>
        <w:t>The computers are used to store personal data of the people. The privacy of a person can be violated if the personal and confidential records are not protected properly.</w:t>
      </w:r>
    </w:p>
    <w:p>
      <w:pPr>
        <w:spacing w:after="100" w:line="264" w:lineRule="auto"/>
        <w:jc w:val="both"/>
      </w:pPr>
      <w:r>
        <w:rPr>
          <w:rFonts w:ascii="Times New Roman" w:hAnsi="Times New Roman" w:eastAsia="Times New Roman"/>
          <w:b w:val="0"/>
          <w:i w:val="0"/>
          <w:color w:val="000000"/>
          <w:sz w:val="24"/>
        </w:rPr>
        <w:t>Health Risks</w:t>
      </w:r>
    </w:p>
    <w:p>
      <w:pPr>
        <w:spacing w:after="100" w:line="264" w:lineRule="auto"/>
        <w:jc w:val="both"/>
      </w:pPr>
      <w:r>
        <w:rPr>
          <w:rFonts w:ascii="Times New Roman" w:hAnsi="Times New Roman" w:eastAsia="Times New Roman"/>
          <w:b w:val="0"/>
          <w:i w:val="0"/>
          <w:color w:val="000000"/>
          <w:sz w:val="24"/>
        </w:rPr>
        <w:t>The improper and prolonged use of computer can results in injuries or disorders of hands, wrists, elbows, eyes, necks and backache. The users can avoid health risks by using the computer in proper position. They must also take regular breaks while using the computer for longer period of time. It is recommended to take a couple of minutes break after 30 minutes of computer usage.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Define data security</w:t>
      </w:r>
    </w:p>
    <w:p>
      <w:pPr>
        <w:spacing w:after="100" w:line="264" w:lineRule="auto"/>
        <w:jc w:val="both"/>
      </w:pPr>
      <w:r>
        <w:rPr>
          <w:rFonts w:ascii="Times New Roman" w:hAnsi="Times New Roman" w:eastAsia="Times New Roman"/>
          <w:b w:val="0"/>
          <w:i w:val="0"/>
          <w:color w:val="000000"/>
          <w:sz w:val="24"/>
        </w:rPr>
        <w:t>2. State the problems associated to data security.</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following are the advantages of computer a)it has high speed b) better job qualities c) reliability d)all of the above</w:t>
      </w:r>
    </w:p>
    <w:p>
      <w:pPr>
        <w:spacing w:after="100" w:line="264" w:lineRule="auto"/>
        <w:jc w:val="both"/>
      </w:pPr>
      <w:r>
        <w:rPr>
          <w:rFonts w:ascii="Times New Roman" w:hAnsi="Times New Roman" w:eastAsia="Times New Roman"/>
          <w:b w:val="0"/>
          <w:i w:val="0"/>
          <w:color w:val="000000"/>
          <w:sz w:val="24"/>
        </w:rPr>
        <w:t>2. Prone to fraud is one of the disadvantages of using computer a) true b) false c) none of the above</w:t>
      </w:r>
    </w:p>
    <w:p>
      <w:pPr>
        <w:spacing w:after="100" w:line="264" w:lineRule="auto"/>
        <w:jc w:val="both"/>
      </w:pPr>
      <w:r>
        <w:rPr>
          <w:rFonts w:ascii="Times New Roman" w:hAnsi="Times New Roman" w:eastAsia="Times New Roman"/>
          <w:b w:val="0"/>
          <w:i w:val="0"/>
          <w:color w:val="000000"/>
          <w:sz w:val="24"/>
        </w:rPr>
        <w:t>3. The use of computer creates unemployment a) true b) false c) none of the above</w:t>
      </w:r>
    </w:p>
    <w:p>
      <w:pPr>
        <w:spacing w:after="100" w:line="264" w:lineRule="auto"/>
        <w:jc w:val="both"/>
      </w:pPr>
      <w:r>
        <w:rPr>
          <w:rFonts w:ascii="Times New Roman" w:hAnsi="Times New Roman" w:eastAsia="Times New Roman"/>
          <w:b w:val="0"/>
          <w:i w:val="0"/>
          <w:color w:val="000000"/>
          <w:sz w:val="24"/>
        </w:rPr>
        <w:t>4. Computers can be used for electronic advertising in form of electronic bill board a) true b) false c)none of the above</w:t>
      </w:r>
    </w:p>
    <w:p>
      <w:pPr>
        <w:spacing w:after="100" w:line="264" w:lineRule="auto"/>
        <w:jc w:val="both"/>
      </w:pPr>
      <w:r>
        <w:rPr>
          <w:rFonts w:ascii="Times New Roman" w:hAnsi="Times New Roman" w:eastAsia="Times New Roman"/>
          <w:b w:val="0"/>
          <w:i w:val="0"/>
          <w:color w:val="000000"/>
          <w:sz w:val="24"/>
        </w:rPr>
        <w:t>1. One of the following is not a disadvantage of computer. (a) health risks (b) privacy violation (c) unemployment (d) reliability</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seven advantages of computer.</w:t>
      </w:r>
    </w:p>
    <w:p>
      <w:pPr>
        <w:spacing w:after="100" w:line="264" w:lineRule="auto"/>
        <w:jc w:val="both"/>
      </w:pPr>
      <w:r>
        <w:rPr>
          <w:rFonts w:ascii="Times New Roman" w:hAnsi="Times New Roman" w:eastAsia="Times New Roman"/>
          <w:b w:val="0"/>
          <w:i w:val="0"/>
          <w:color w:val="000000"/>
          <w:sz w:val="24"/>
        </w:rPr>
        <w:t>2. State five disadvantages of using computer.</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MASTERY OF THE KEYBOARD I</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DEFINITION</w:t>
      </w:r>
    </w:p>
    <w:p>
      <w:pPr>
        <w:spacing w:after="100" w:line="264" w:lineRule="auto"/>
        <w:jc w:val="left"/>
      </w:pPr>
      <w:r>
        <w:rPr>
          <w:rFonts w:ascii="Times New Roman" w:hAnsi="Times New Roman" w:eastAsia="Times New Roman"/>
          <w:b/>
          <w:i w:val="0"/>
          <w:color w:val="000000"/>
          <w:sz w:val="24"/>
        </w:rPr>
        <w:t>KEYBOARD</w:t>
      </w:r>
    </w:p>
    <w:p>
      <w:pPr>
        <w:spacing w:after="100" w:line="264" w:lineRule="auto"/>
        <w:jc w:val="both"/>
      </w:pPr>
      <w:r>
        <w:rPr>
          <w:rFonts w:ascii="Times New Roman" w:hAnsi="Times New Roman" w:eastAsia="Times New Roman"/>
          <w:b w:val="0"/>
          <w:i w:val="0"/>
          <w:color w:val="000000"/>
          <w:sz w:val="24"/>
        </w:rPr>
        <w:t>Keyboard is an electronic device with several groups of keys electronically linked to the processor when attached to a computer system. It is the common input device used for entering data into the computer.</w:t>
      </w:r>
    </w:p>
    <w:p>
      <w:pPr>
        <w:spacing w:after="100" w:line="264" w:lineRule="auto"/>
        <w:jc w:val="left"/>
      </w:pPr>
      <w:r>
        <w:rPr>
          <w:rFonts w:ascii="Times New Roman" w:hAnsi="Times New Roman" w:eastAsia="Times New Roman"/>
          <w:b/>
          <w:i w:val="0"/>
          <w:color w:val="000000"/>
          <w:sz w:val="24"/>
        </w:rPr>
        <w:t>There are two main types of keyboards used with micro – computer; they are:</w:t>
      </w:r>
    </w:p>
    <w:p>
      <w:pPr>
        <w:spacing w:after="100" w:line="264" w:lineRule="auto"/>
        <w:jc w:val="left"/>
      </w:pPr>
      <w:r>
        <w:rPr>
          <w:rFonts w:ascii="Times New Roman" w:hAnsi="Times New Roman" w:eastAsia="Times New Roman"/>
          <w:b/>
          <w:i w:val="0"/>
          <w:color w:val="000000"/>
          <w:sz w:val="24"/>
        </w:rPr>
        <w:t>1. Standard keyboard</w:t>
      </w:r>
    </w:p>
    <w:p>
      <w:pPr>
        <w:spacing w:after="100" w:line="264" w:lineRule="auto"/>
        <w:jc w:val="left"/>
      </w:pPr>
      <w:r>
        <w:rPr>
          <w:rFonts w:ascii="Times New Roman" w:hAnsi="Times New Roman" w:eastAsia="Times New Roman"/>
          <w:b/>
          <w:i w:val="0"/>
          <w:color w:val="000000"/>
          <w:sz w:val="24"/>
        </w:rPr>
        <w:t>2. Enhanced keyboard</w:t>
      </w:r>
    </w:p>
    <w:p>
      <w:pPr>
        <w:spacing w:after="100" w:line="264" w:lineRule="auto"/>
        <w:jc w:val="left"/>
      </w:pPr>
      <w:r>
        <w:rPr>
          <w:rFonts w:ascii="Times New Roman" w:hAnsi="Times New Roman" w:eastAsia="Times New Roman"/>
          <w:b/>
          <w:i w:val="0"/>
          <w:color w:val="000000"/>
          <w:sz w:val="24"/>
        </w:rPr>
        <w:t>Features of Standard Keyboard</w:t>
      </w:r>
    </w:p>
    <w:p>
      <w:pPr>
        <w:spacing w:after="100" w:line="264" w:lineRule="auto"/>
        <w:jc w:val="left"/>
      </w:pPr>
      <w:r>
        <w:rPr>
          <w:rFonts w:ascii="Times New Roman" w:hAnsi="Times New Roman" w:eastAsia="Times New Roman"/>
          <w:b/>
          <w:i w:val="0"/>
          <w:color w:val="000000"/>
          <w:sz w:val="24"/>
        </w:rPr>
        <w:t>It has ten functions keys. (F1 – F10)</w:t>
      </w:r>
    </w:p>
    <w:p>
      <w:pPr>
        <w:spacing w:after="100" w:line="264" w:lineRule="auto"/>
        <w:jc w:val="left"/>
      </w:pPr>
      <w:r>
        <w:rPr>
          <w:rFonts w:ascii="Times New Roman" w:hAnsi="Times New Roman" w:eastAsia="Times New Roman"/>
          <w:b/>
          <w:i w:val="0"/>
          <w:color w:val="000000"/>
          <w:sz w:val="24"/>
        </w:rPr>
        <w:t>It has four arrow keys</w:t>
      </w:r>
    </w:p>
    <w:p>
      <w:pPr>
        <w:spacing w:after="100" w:line="264" w:lineRule="auto"/>
        <w:jc w:val="left"/>
      </w:pPr>
      <w:r>
        <w:rPr>
          <w:rFonts w:ascii="Times New Roman" w:hAnsi="Times New Roman" w:eastAsia="Times New Roman"/>
          <w:b/>
          <w:i w:val="0"/>
          <w:color w:val="000000"/>
          <w:sz w:val="24"/>
        </w:rPr>
        <w:t>It has 84 – 89 keys</w:t>
      </w:r>
    </w:p>
    <w:p>
      <w:pPr>
        <w:spacing w:after="100" w:line="264" w:lineRule="auto"/>
        <w:jc w:val="left"/>
      </w:pPr>
      <w:r>
        <w:rPr>
          <w:rFonts w:ascii="Times New Roman" w:hAnsi="Times New Roman" w:eastAsia="Times New Roman"/>
          <w:b/>
          <w:i w:val="0"/>
          <w:color w:val="000000"/>
          <w:sz w:val="24"/>
        </w:rPr>
        <w:t>Features of Enhanced Keyboard</w:t>
      </w:r>
    </w:p>
    <w:p>
      <w:pPr>
        <w:spacing w:after="100" w:line="264" w:lineRule="auto"/>
        <w:jc w:val="left"/>
      </w:pPr>
      <w:r>
        <w:rPr>
          <w:rFonts w:ascii="Times New Roman" w:hAnsi="Times New Roman" w:eastAsia="Times New Roman"/>
          <w:b/>
          <w:i w:val="0"/>
          <w:color w:val="000000"/>
          <w:sz w:val="24"/>
        </w:rPr>
        <w:t>It has 12 function keys ( F1 – F12)</w:t>
      </w:r>
    </w:p>
    <w:p>
      <w:pPr>
        <w:spacing w:after="100" w:line="264" w:lineRule="auto"/>
        <w:jc w:val="left"/>
      </w:pPr>
      <w:r>
        <w:rPr>
          <w:rFonts w:ascii="Times New Roman" w:hAnsi="Times New Roman" w:eastAsia="Times New Roman"/>
          <w:b/>
          <w:i w:val="0"/>
          <w:color w:val="000000"/>
          <w:sz w:val="24"/>
        </w:rPr>
        <w:t>It has 8 arrow keys</w:t>
      </w:r>
    </w:p>
    <w:p>
      <w:pPr>
        <w:spacing w:after="100" w:line="264" w:lineRule="auto"/>
        <w:jc w:val="left"/>
      </w:pPr>
      <w:r>
        <w:rPr>
          <w:rFonts w:ascii="Times New Roman" w:hAnsi="Times New Roman" w:eastAsia="Times New Roman"/>
          <w:b/>
          <w:i w:val="0"/>
          <w:color w:val="000000"/>
          <w:sz w:val="24"/>
        </w:rPr>
        <w:t>It has 101 – 105 keys</w:t>
      </w:r>
    </w:p>
    <w:p>
      <w:pPr>
        <w:spacing w:after="100" w:line="264" w:lineRule="auto"/>
        <w:jc w:val="left"/>
      </w:pPr>
      <w:r>
        <w:rPr>
          <w:rFonts w:ascii="Times New Roman" w:hAnsi="Times New Roman" w:eastAsia="Times New Roman"/>
          <w:b/>
          <w:i w:val="0"/>
          <w:color w:val="000000"/>
          <w:sz w:val="24"/>
        </w:rPr>
        <w:t>Types of Enhances Keyboard</w:t>
      </w:r>
    </w:p>
    <w:p>
      <w:pPr>
        <w:spacing w:after="100" w:line="264" w:lineRule="auto"/>
        <w:jc w:val="left"/>
      </w:pPr>
      <w:r>
        <w:rPr>
          <w:rFonts w:ascii="Times New Roman" w:hAnsi="Times New Roman" w:eastAsia="Times New Roman"/>
          <w:b/>
          <w:i w:val="0"/>
          <w:color w:val="000000"/>
          <w:sz w:val="24"/>
        </w:rPr>
        <w:t>1. Multimedia keyboard</w:t>
      </w:r>
    </w:p>
    <w:p>
      <w:pPr>
        <w:spacing w:after="100" w:line="264" w:lineRule="auto"/>
        <w:jc w:val="left"/>
      </w:pPr>
      <w:r>
        <w:rPr>
          <w:rFonts w:ascii="Times New Roman" w:hAnsi="Times New Roman" w:eastAsia="Times New Roman"/>
          <w:b/>
          <w:i w:val="0"/>
          <w:color w:val="000000"/>
          <w:sz w:val="24"/>
        </w:rPr>
        <w:t>2. Programming keyboard</w:t>
      </w:r>
    </w:p>
    <w:p>
      <w:pPr>
        <w:spacing w:after="100" w:line="264" w:lineRule="auto"/>
        <w:jc w:val="left"/>
      </w:pPr>
      <w:r>
        <w:rPr>
          <w:rFonts w:ascii="Times New Roman" w:hAnsi="Times New Roman" w:eastAsia="Times New Roman"/>
          <w:b/>
          <w:i w:val="0"/>
          <w:color w:val="000000"/>
          <w:sz w:val="24"/>
        </w:rPr>
        <w:t>3. Cordless keyboard</w:t>
      </w:r>
    </w:p>
    <w:p>
      <w:pPr>
        <w:spacing w:after="100" w:line="264" w:lineRule="auto"/>
        <w:jc w:val="left"/>
      </w:pPr>
      <w:r>
        <w:rPr>
          <w:rFonts w:ascii="Times New Roman" w:hAnsi="Times New Roman" w:eastAsia="Times New Roman"/>
          <w:b/>
          <w:i w:val="0"/>
          <w:color w:val="000000"/>
          <w:sz w:val="24"/>
        </w:rPr>
        <w:t>Sections of the Keyboard</w:t>
      </w:r>
    </w:p>
    <w:p>
      <w:pPr>
        <w:spacing w:after="100" w:line="264" w:lineRule="auto"/>
        <w:jc w:val="left"/>
      </w:pPr>
      <w:r>
        <w:rPr>
          <w:rFonts w:ascii="Times New Roman" w:hAnsi="Times New Roman" w:eastAsia="Times New Roman"/>
          <w:b/>
          <w:i w:val="0"/>
          <w:color w:val="000000"/>
          <w:sz w:val="24"/>
        </w:rPr>
        <w:t>Keyboard is basically divided into five sections;</w:t>
      </w:r>
    </w:p>
    <w:p>
      <w:pPr>
        <w:spacing w:after="100" w:line="264" w:lineRule="auto"/>
        <w:jc w:val="left"/>
      </w:pPr>
      <w:r>
        <w:rPr>
          <w:rFonts w:ascii="Times New Roman" w:hAnsi="Times New Roman" w:eastAsia="Times New Roman"/>
          <w:b/>
          <w:i w:val="0"/>
          <w:color w:val="000000"/>
          <w:sz w:val="24"/>
        </w:rPr>
        <w:t>1. Alphanumeric keys: These are made up of alphabets and numbers.</w:t>
      </w:r>
    </w:p>
    <w:p>
      <w:pPr>
        <w:spacing w:after="100" w:line="264" w:lineRule="auto"/>
        <w:jc w:val="left"/>
      </w:pPr>
      <w:r>
        <w:rPr>
          <w:rFonts w:ascii="Times New Roman" w:hAnsi="Times New Roman" w:eastAsia="Times New Roman"/>
          <w:b/>
          <w:i w:val="0"/>
          <w:color w:val="000000"/>
          <w:sz w:val="24"/>
        </w:rPr>
        <w:t>2. Function keys (F1 – F12)</w:t>
      </w:r>
    </w:p>
    <w:p>
      <w:pPr>
        <w:spacing w:after="100" w:line="264" w:lineRule="auto"/>
        <w:jc w:val="left"/>
      </w:pPr>
      <w:r>
        <w:rPr>
          <w:rFonts w:ascii="Times New Roman" w:hAnsi="Times New Roman" w:eastAsia="Times New Roman"/>
          <w:b/>
          <w:i w:val="0"/>
          <w:color w:val="000000"/>
          <w:sz w:val="24"/>
        </w:rPr>
        <w:t>3. Control keys: DEL, CTRL, esc and Alt</w:t>
      </w:r>
    </w:p>
    <w:p>
      <w:pPr>
        <w:spacing w:after="100" w:line="264" w:lineRule="auto"/>
        <w:jc w:val="left"/>
      </w:pPr>
      <w:r>
        <w:rPr>
          <w:rFonts w:ascii="Times New Roman" w:hAnsi="Times New Roman" w:eastAsia="Times New Roman"/>
          <w:b/>
          <w:i w:val="0"/>
          <w:color w:val="000000"/>
          <w:sz w:val="24"/>
        </w:rPr>
        <w:t>4. Cursor: Control the screen movement keys e. g. arrow, home, end, page up etc.</w:t>
      </w:r>
    </w:p>
    <w:p>
      <w:pPr>
        <w:spacing w:after="100" w:line="264" w:lineRule="auto"/>
        <w:jc w:val="left"/>
      </w:pPr>
      <w:r>
        <w:rPr>
          <w:rFonts w:ascii="Times New Roman" w:hAnsi="Times New Roman" w:eastAsia="Times New Roman"/>
          <w:b/>
          <w:i w:val="0"/>
          <w:color w:val="000000"/>
          <w:sz w:val="24"/>
        </w:rPr>
        <w:t>5. Numeric keypad: It is arranged in a calculator type structure.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the keyboard.</w:t>
      </w:r>
    </w:p>
    <w:p>
      <w:pPr>
        <w:spacing w:after="100" w:line="264" w:lineRule="auto"/>
        <w:jc w:val="both"/>
      </w:pPr>
      <w:r>
        <w:rPr>
          <w:rFonts w:ascii="Times New Roman" w:hAnsi="Times New Roman" w:eastAsia="Times New Roman"/>
          <w:b w:val="0"/>
          <w:i w:val="0"/>
          <w:color w:val="000000"/>
          <w:sz w:val="24"/>
        </w:rPr>
        <w:t>2. State the two types of keyboard.</w:t>
      </w:r>
    </w:p>
    <w:p>
      <w:pPr>
        <w:spacing w:after="100" w:line="264" w:lineRule="auto"/>
        <w:jc w:val="both"/>
      </w:pPr>
      <w:r>
        <w:rPr>
          <w:rFonts w:ascii="Times New Roman" w:hAnsi="Times New Roman" w:eastAsia="Times New Roman"/>
          <w:b w:val="0"/>
          <w:i w:val="0"/>
          <w:color w:val="000000"/>
          <w:sz w:val="24"/>
        </w:rPr>
        <w:t>3. Mention five sections of the keyboard.</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types of enhanced keyboard include the following except. (a) multimedia (b) programming (c) cordless (d) standard</w:t>
      </w:r>
    </w:p>
    <w:p>
      <w:pPr>
        <w:spacing w:after="100" w:line="264" w:lineRule="auto"/>
        <w:jc w:val="both"/>
      </w:pPr>
      <w:r>
        <w:rPr>
          <w:rFonts w:ascii="Times New Roman" w:hAnsi="Times New Roman" w:eastAsia="Times New Roman"/>
          <w:b w:val="0"/>
          <w:i w:val="0"/>
          <w:color w:val="000000"/>
          <w:sz w:val="24"/>
        </w:rPr>
        <w:t>2. There are …….. types of keyboard (a) a (b) 3 (c) 2 (d) 5</w:t>
      </w:r>
    </w:p>
    <w:p>
      <w:pPr>
        <w:spacing w:after="100" w:line="264" w:lineRule="auto"/>
        <w:jc w:val="both"/>
      </w:pPr>
      <w:r>
        <w:rPr>
          <w:rFonts w:ascii="Times New Roman" w:hAnsi="Times New Roman" w:eastAsia="Times New Roman"/>
          <w:b w:val="0"/>
          <w:i w:val="0"/>
          <w:color w:val="000000"/>
          <w:sz w:val="24"/>
        </w:rPr>
        <w:t>3. The ……..has eight arrow keys (a) standard (b) enhance (c) multiple (d) intermediate</w:t>
      </w:r>
    </w:p>
    <w:p>
      <w:pPr>
        <w:spacing w:after="100" w:line="264" w:lineRule="auto"/>
        <w:jc w:val="both"/>
      </w:pPr>
      <w:r>
        <w:rPr>
          <w:rFonts w:ascii="Times New Roman" w:hAnsi="Times New Roman" w:eastAsia="Times New Roman"/>
          <w:b w:val="0"/>
          <w:i w:val="0"/>
          <w:color w:val="000000"/>
          <w:sz w:val="24"/>
        </w:rPr>
        <w:t>4. The……..has ten functions keys (a) enhance (b) standard (c) none of the above (d) none of the above.</w:t>
      </w:r>
    </w:p>
    <w:p>
      <w:pPr>
        <w:spacing w:after="100" w:line="264" w:lineRule="auto"/>
        <w:jc w:val="both"/>
      </w:pPr>
      <w:r>
        <w:rPr>
          <w:rFonts w:ascii="Times New Roman" w:hAnsi="Times New Roman" w:eastAsia="Times New Roman"/>
          <w:b w:val="0"/>
          <w:i w:val="0"/>
          <w:color w:val="000000"/>
          <w:sz w:val="24"/>
        </w:rPr>
        <w:t>………..key controls the screen movement keys (a) cursor (b) numeric (c) function (d) alphabet</w:t>
      </w:r>
    </w:p>
    <w:p>
      <w:pPr>
        <w:spacing w:after="100" w:line="264" w:lineRule="auto"/>
        <w:jc w:val="both"/>
      </w:pPr>
      <w:r>
        <w:rPr>
          <w:rFonts w:ascii="Times New Roman" w:hAnsi="Times New Roman" w:eastAsia="Times New Roman"/>
          <w:b w:val="0"/>
          <w:i w:val="0"/>
          <w:color w:val="000000"/>
          <w:sz w:val="24"/>
        </w:rPr>
        <w:t>THEORY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MASTERY OF THE KEYBOARD II</w:t>
      </w:r>
    </w:p>
    <w:p>
      <w:pPr>
        <w:spacing w:after="100" w:line="264" w:lineRule="auto"/>
        <w:jc w:val="left"/>
      </w:pPr>
      <w:r>
        <w:rPr>
          <w:rFonts w:ascii="Times New Roman" w:hAnsi="Times New Roman" w:eastAsia="Times New Roman"/>
          <w:b/>
          <w:i w:val="0"/>
          <w:color w:val="000000"/>
          <w:sz w:val="24"/>
        </w:rPr>
        <w:t>Correct Sitting Position</w:t>
      </w:r>
    </w:p>
    <w:p>
      <w:pPr>
        <w:spacing w:after="100" w:line="264" w:lineRule="auto"/>
        <w:jc w:val="left"/>
      </w:pPr>
      <w:r>
        <w:rPr>
          <w:rFonts w:ascii="Times New Roman" w:hAnsi="Times New Roman" w:eastAsia="Times New Roman"/>
          <w:b/>
          <w:i w:val="0"/>
          <w:color w:val="000000"/>
          <w:sz w:val="24"/>
        </w:rPr>
        <w:t>Make sure you have correct sitting posture to avoid back ache, eye strain and aching hands</w:t>
      </w:r>
    </w:p>
    <w:p>
      <w:pPr>
        <w:spacing w:after="100" w:line="264" w:lineRule="auto"/>
        <w:jc w:val="left"/>
      </w:pPr>
      <w:r>
        <w:rPr>
          <w:rFonts w:ascii="Times New Roman" w:hAnsi="Times New Roman" w:eastAsia="Times New Roman"/>
          <w:b/>
          <w:i w:val="0"/>
          <w:color w:val="000000"/>
          <w:sz w:val="24"/>
        </w:rPr>
        <w:t>Adjustable seat back.</w:t>
      </w:r>
    </w:p>
    <w:p>
      <w:pPr>
        <w:spacing w:after="100" w:line="264" w:lineRule="auto"/>
        <w:jc w:val="left"/>
      </w:pPr>
      <w:r>
        <w:rPr>
          <w:rFonts w:ascii="Times New Roman" w:hAnsi="Times New Roman" w:eastAsia="Times New Roman"/>
          <w:b/>
          <w:i w:val="0"/>
          <w:color w:val="000000"/>
          <w:sz w:val="24"/>
        </w:rPr>
        <w:t>Room to move your legs,</w:t>
      </w:r>
    </w:p>
    <w:p>
      <w:pPr>
        <w:spacing w:after="100" w:line="264" w:lineRule="auto"/>
        <w:jc w:val="left"/>
      </w:pPr>
      <w:r>
        <w:rPr>
          <w:rFonts w:ascii="Times New Roman" w:hAnsi="Times New Roman" w:eastAsia="Times New Roman"/>
          <w:b/>
          <w:i w:val="0"/>
          <w:color w:val="000000"/>
          <w:sz w:val="24"/>
        </w:rPr>
        <w:t>Screen at comfortable height.</w:t>
      </w:r>
    </w:p>
    <w:p>
      <w:pPr>
        <w:spacing w:after="100" w:line="264" w:lineRule="auto"/>
        <w:jc w:val="left"/>
      </w:pPr>
      <w:r>
        <w:rPr>
          <w:rFonts w:ascii="Times New Roman" w:hAnsi="Times New Roman" w:eastAsia="Times New Roman"/>
          <w:b/>
          <w:i w:val="0"/>
          <w:color w:val="000000"/>
          <w:sz w:val="24"/>
        </w:rPr>
        <w:t>Use anti-glare protector.</w:t>
      </w:r>
    </w:p>
    <w:p>
      <w:pPr>
        <w:spacing w:after="100" w:line="264" w:lineRule="auto"/>
        <w:jc w:val="left"/>
      </w:pPr>
      <w:r>
        <w:rPr>
          <w:rFonts w:ascii="Times New Roman" w:hAnsi="Times New Roman" w:eastAsia="Times New Roman"/>
          <w:b/>
          <w:i w:val="0"/>
          <w:color w:val="000000"/>
          <w:sz w:val="24"/>
        </w:rPr>
        <w:t>Using the Keyboard to Type Names, Letter</w:t>
      </w:r>
    </w:p>
    <w:p>
      <w:pPr>
        <w:spacing w:after="100" w:line="264" w:lineRule="auto"/>
        <w:jc w:val="left"/>
      </w:pPr>
      <w:r>
        <w:rPr>
          <w:rFonts w:ascii="Times New Roman" w:hAnsi="Times New Roman" w:eastAsia="Times New Roman"/>
          <w:b/>
          <w:i w:val="0"/>
          <w:color w:val="000000"/>
          <w:sz w:val="24"/>
        </w:rPr>
        <w:t>Use of software tutor e.g. Mavis beacon typing tutor</w:t>
      </w:r>
    </w:p>
    <w:p>
      <w:pPr>
        <w:spacing w:after="100" w:line="264" w:lineRule="auto"/>
        <w:jc w:val="left"/>
      </w:pPr>
      <w:r>
        <w:rPr>
          <w:rFonts w:ascii="Times New Roman" w:hAnsi="Times New Roman" w:eastAsia="Times New Roman"/>
          <w:b/>
          <w:i w:val="0"/>
          <w:color w:val="000000"/>
          <w:sz w:val="24"/>
        </w:rPr>
        <w:t>Attempt using your ten fingers to type</w:t>
      </w:r>
    </w:p>
    <w:p>
      <w:pPr>
        <w:spacing w:after="100" w:line="264" w:lineRule="auto"/>
        <w:jc w:val="left"/>
      </w:pPr>
      <w:r>
        <w:rPr>
          <w:rFonts w:ascii="Times New Roman" w:hAnsi="Times New Roman" w:eastAsia="Times New Roman"/>
          <w:b/>
          <w:i w:val="0"/>
          <w:color w:val="000000"/>
          <w:sz w:val="24"/>
        </w:rPr>
        <w:t>Have a soft touch on the keyboard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State the correct sitting positions for mastering keyboard typing acts.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5. The types of enhanced keyboard include the following except. (a) multimedia (b) programming (c) cordless (d) standard</w:t>
      </w:r>
    </w:p>
    <w:p>
      <w:pPr>
        <w:spacing w:after="100" w:line="264" w:lineRule="auto"/>
        <w:jc w:val="both"/>
      </w:pPr>
      <w:r>
        <w:rPr>
          <w:rFonts w:ascii="Times New Roman" w:hAnsi="Times New Roman" w:eastAsia="Times New Roman"/>
          <w:b w:val="0"/>
          <w:i w:val="0"/>
          <w:color w:val="000000"/>
          <w:sz w:val="24"/>
        </w:rPr>
        <w:t>6. There are …….. types of keyboard (a) a (b) 3 (c) 2 (d) 5</w:t>
      </w:r>
    </w:p>
    <w:p>
      <w:pPr>
        <w:spacing w:after="100" w:line="264" w:lineRule="auto"/>
        <w:jc w:val="both"/>
      </w:pPr>
      <w:r>
        <w:rPr>
          <w:rFonts w:ascii="Times New Roman" w:hAnsi="Times New Roman" w:eastAsia="Times New Roman"/>
          <w:b w:val="0"/>
          <w:i w:val="0"/>
          <w:color w:val="000000"/>
          <w:sz w:val="24"/>
        </w:rPr>
        <w:t>7. The ……..has eight arrow keys (a) standard (b) enhance (c) multiple (d) intermediate</w:t>
      </w:r>
    </w:p>
    <w:p>
      <w:pPr>
        <w:spacing w:after="100" w:line="264" w:lineRule="auto"/>
        <w:jc w:val="both"/>
      </w:pPr>
      <w:r>
        <w:rPr>
          <w:rFonts w:ascii="Times New Roman" w:hAnsi="Times New Roman" w:eastAsia="Times New Roman"/>
          <w:b w:val="0"/>
          <w:i w:val="0"/>
          <w:color w:val="000000"/>
          <w:sz w:val="24"/>
        </w:rPr>
        <w:t>8. The……..has ten functions keys (a) enhance (b) standard (c) none of the above (d) none of the above.</w:t>
      </w:r>
    </w:p>
    <w:p>
      <w:pPr>
        <w:spacing w:after="100" w:line="264" w:lineRule="auto"/>
        <w:jc w:val="both"/>
      </w:pPr>
      <w:r>
        <w:rPr>
          <w:rFonts w:ascii="Times New Roman" w:hAnsi="Times New Roman" w:eastAsia="Times New Roman"/>
          <w:b w:val="0"/>
          <w:i w:val="0"/>
          <w:color w:val="000000"/>
          <w:sz w:val="24"/>
        </w:rPr>
        <w:t>9. ………..key controls the screen movement keys (a) cursor (b) numeric (c) function (d) alphabet</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State correct sitting positions for mastering keyboard typing acts.</w:t>
      </w:r>
    </w:p>
    <w:p>
      <w:pPr>
        <w:spacing w:after="100" w:line="264" w:lineRule="auto"/>
        <w:jc w:val="both"/>
      </w:pPr>
      <w:r>
        <w:rPr>
          <w:rFonts w:ascii="Times New Roman" w:hAnsi="Times New Roman" w:eastAsia="Times New Roman"/>
          <w:b w:val="0"/>
          <w:i w:val="0"/>
          <w:color w:val="000000"/>
          <w:sz w:val="24"/>
        </w:rPr>
        <w:t>2. State the uses of keyboard.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SCREEN POINTING DEVICES</w:t>
      </w:r>
    </w:p>
    <w:p>
      <w:pPr>
        <w:spacing w:after="100" w:line="264" w:lineRule="auto"/>
        <w:jc w:val="both"/>
      </w:pPr>
      <w:r>
        <w:rPr>
          <w:rFonts w:ascii="Times New Roman" w:hAnsi="Times New Roman" w:eastAsia="Times New Roman"/>
          <w:b w:val="0"/>
          <w:i w:val="0"/>
          <w:color w:val="000000"/>
          <w:sz w:val="24"/>
        </w:rPr>
        <w:t>A device, with which you can control the movement of the pointer to select items on a display screen, is a hardware input device that allows the user to move the mouse cursor in a computer program or GUI operating system.</w:t>
      </w:r>
    </w:p>
    <w:p>
      <w:pPr>
        <w:spacing w:after="100" w:line="264" w:lineRule="auto"/>
        <w:jc w:val="left"/>
      </w:pPr>
      <w:r>
        <w:rPr>
          <w:rFonts w:ascii="Times New Roman" w:hAnsi="Times New Roman" w:eastAsia="Times New Roman"/>
          <w:b/>
          <w:i w:val="0"/>
          <w:color w:val="000000"/>
          <w:sz w:val="24"/>
        </w:rPr>
        <w:t>Types of Screen Pointing Devices</w:t>
      </w:r>
    </w:p>
    <w:p>
      <w:pPr>
        <w:spacing w:after="100" w:line="264" w:lineRule="auto"/>
        <w:jc w:val="left"/>
      </w:pPr>
      <w:r>
        <w:rPr>
          <w:rFonts w:ascii="Times New Roman" w:hAnsi="Times New Roman" w:eastAsia="Times New Roman"/>
          <w:b/>
          <w:i w:val="0"/>
          <w:color w:val="000000"/>
          <w:sz w:val="24"/>
        </w:rPr>
        <w:t>1. Mouse</w:t>
      </w:r>
    </w:p>
    <w:p>
      <w:pPr>
        <w:spacing w:after="100" w:line="264" w:lineRule="auto"/>
        <w:jc w:val="left"/>
      </w:pPr>
      <w:r>
        <w:rPr>
          <w:rFonts w:ascii="Times New Roman" w:hAnsi="Times New Roman" w:eastAsia="Times New Roman"/>
          <w:b/>
          <w:i w:val="0"/>
          <w:color w:val="000000"/>
          <w:sz w:val="24"/>
        </w:rPr>
        <w:t>2. Track Ball</w:t>
      </w:r>
    </w:p>
    <w:p>
      <w:pPr>
        <w:spacing w:after="100" w:line="264" w:lineRule="auto"/>
        <w:jc w:val="left"/>
      </w:pPr>
      <w:r>
        <w:rPr>
          <w:rFonts w:ascii="Times New Roman" w:hAnsi="Times New Roman" w:eastAsia="Times New Roman"/>
          <w:b/>
          <w:i w:val="0"/>
          <w:color w:val="000000"/>
          <w:sz w:val="24"/>
        </w:rPr>
        <w:t>3. Touch Ball</w:t>
      </w:r>
    </w:p>
    <w:p>
      <w:pPr>
        <w:spacing w:after="100" w:line="264" w:lineRule="auto"/>
        <w:jc w:val="left"/>
      </w:pPr>
      <w:r>
        <w:rPr>
          <w:rFonts w:ascii="Times New Roman" w:hAnsi="Times New Roman" w:eastAsia="Times New Roman"/>
          <w:b/>
          <w:i w:val="0"/>
          <w:color w:val="000000"/>
          <w:sz w:val="24"/>
        </w:rPr>
        <w:t>4. Joystick</w:t>
      </w:r>
    </w:p>
    <w:p>
      <w:pPr>
        <w:spacing w:after="100" w:line="264" w:lineRule="auto"/>
        <w:jc w:val="left"/>
      </w:pPr>
      <w:r>
        <w:rPr>
          <w:rFonts w:ascii="Times New Roman" w:hAnsi="Times New Roman" w:eastAsia="Times New Roman"/>
          <w:b/>
          <w:i w:val="0"/>
          <w:color w:val="000000"/>
          <w:sz w:val="24"/>
        </w:rPr>
        <w:t>5. Light pen</w:t>
      </w:r>
    </w:p>
    <w:p>
      <w:pPr>
        <w:spacing w:after="100" w:line="264" w:lineRule="auto"/>
        <w:jc w:val="left"/>
      </w:pPr>
      <w:r>
        <w:rPr>
          <w:rFonts w:ascii="Times New Roman" w:hAnsi="Times New Roman" w:eastAsia="Times New Roman"/>
          <w:b/>
          <w:i w:val="0"/>
          <w:color w:val="000000"/>
          <w:sz w:val="24"/>
        </w:rPr>
        <w:t>Mouse</w:t>
      </w:r>
    </w:p>
    <w:p>
      <w:pPr>
        <w:spacing w:after="100" w:line="264" w:lineRule="auto"/>
        <w:jc w:val="both"/>
      </w:pPr>
      <w:r>
        <w:rPr>
          <w:rFonts w:ascii="Times New Roman" w:hAnsi="Times New Roman" w:eastAsia="Times New Roman"/>
          <w:b w:val="0"/>
          <w:i w:val="0"/>
          <w:color w:val="000000"/>
          <w:sz w:val="24"/>
        </w:rPr>
        <w:t>A mouse is a pointing device used to control the movement of a pointer cursor in a graphical environment. It is an alternative to the keyboard.</w:t>
      </w:r>
    </w:p>
    <w:p>
      <w:pPr>
        <w:spacing w:after="100" w:line="264" w:lineRule="auto"/>
        <w:jc w:val="left"/>
      </w:pPr>
      <w:r>
        <w:rPr>
          <w:rFonts w:ascii="Times New Roman" w:hAnsi="Times New Roman" w:eastAsia="Times New Roman"/>
          <w:b/>
          <w:i w:val="0"/>
          <w:color w:val="000000"/>
          <w:sz w:val="24"/>
        </w:rPr>
        <w:t>The different versions of mouse are as follows:</w:t>
      </w:r>
    </w:p>
    <w:p>
      <w:pPr>
        <w:spacing w:after="100" w:line="264" w:lineRule="auto"/>
        <w:jc w:val="left"/>
      </w:pPr>
      <w:r>
        <w:rPr>
          <w:rFonts w:ascii="Times New Roman" w:hAnsi="Times New Roman" w:eastAsia="Times New Roman"/>
          <w:b/>
          <w:i w:val="0"/>
          <w:color w:val="000000"/>
          <w:sz w:val="24"/>
        </w:rPr>
        <w:t>1. PS/2 2. Serial 3. Universal serial bus (USB) 4. Cordless</w:t>
      </w:r>
    </w:p>
    <w:p>
      <w:pPr>
        <w:spacing w:after="100" w:line="264" w:lineRule="auto"/>
        <w:jc w:val="left"/>
      </w:pPr>
      <w:r>
        <w:rPr>
          <w:rFonts w:ascii="Times New Roman" w:hAnsi="Times New Roman" w:eastAsia="Times New Roman"/>
          <w:b/>
          <w:i w:val="0"/>
          <w:color w:val="000000"/>
          <w:sz w:val="24"/>
        </w:rPr>
        <w:t>Parts of a mouse</w:t>
      </w:r>
    </w:p>
    <w:p>
      <w:pPr>
        <w:spacing w:after="100" w:line="264" w:lineRule="auto"/>
        <w:jc w:val="left"/>
      </w:pPr>
      <w:r>
        <w:rPr>
          <w:rFonts w:ascii="Times New Roman" w:hAnsi="Times New Roman" w:eastAsia="Times New Roman"/>
          <w:b/>
          <w:i w:val="0"/>
          <w:color w:val="000000"/>
          <w:sz w:val="24"/>
        </w:rPr>
        <w:t>A mouse is made up of the following parts:</w:t>
      </w:r>
    </w:p>
    <w:p>
      <w:pPr>
        <w:spacing w:after="100" w:line="264" w:lineRule="auto"/>
        <w:jc w:val="left"/>
      </w:pPr>
      <w:r>
        <w:rPr>
          <w:rFonts w:ascii="Times New Roman" w:hAnsi="Times New Roman" w:eastAsia="Times New Roman"/>
          <w:b/>
          <w:i w:val="0"/>
          <w:color w:val="000000"/>
          <w:sz w:val="24"/>
        </w:rPr>
        <w:t>1. Left button: This is used for clicking or double clicking an object.</w:t>
      </w:r>
    </w:p>
    <w:p>
      <w:pPr>
        <w:spacing w:after="100" w:line="264" w:lineRule="auto"/>
        <w:jc w:val="left"/>
      </w:pPr>
      <w:r>
        <w:rPr>
          <w:rFonts w:ascii="Times New Roman" w:hAnsi="Times New Roman" w:eastAsia="Times New Roman"/>
          <w:b/>
          <w:i w:val="0"/>
          <w:color w:val="000000"/>
          <w:sz w:val="24"/>
        </w:rPr>
        <w:t>2. Right button: It brings a task menu which contains some commands.</w:t>
      </w:r>
    </w:p>
    <w:p>
      <w:pPr>
        <w:spacing w:after="100" w:line="264" w:lineRule="auto"/>
        <w:jc w:val="both"/>
      </w:pPr>
      <w:r>
        <w:rPr>
          <w:rFonts w:ascii="Times New Roman" w:hAnsi="Times New Roman" w:eastAsia="Times New Roman"/>
          <w:b w:val="0"/>
          <w:i w:val="0"/>
          <w:color w:val="000000"/>
          <w:sz w:val="24"/>
        </w:rPr>
        <w:t>3. Mouse ball: This is a small round ball under the mouse which rolls or a mouse pad or smooth surface as the mouse is moved on the table.</w:t>
      </w:r>
    </w:p>
    <w:p>
      <w:pPr>
        <w:spacing w:after="100" w:line="264" w:lineRule="auto"/>
        <w:jc w:val="both"/>
      </w:pPr>
      <w:r>
        <w:rPr>
          <w:rFonts w:ascii="Times New Roman" w:hAnsi="Times New Roman" w:eastAsia="Times New Roman"/>
          <w:b w:val="0"/>
          <w:i w:val="0"/>
          <w:color w:val="000000"/>
          <w:sz w:val="24"/>
        </w:rPr>
        <w:t>4. Mouse pointer: This is a small arrow- shaped object that moves around on a computer screen and which is used to point at objects in a graphical operating environment.</w:t>
      </w:r>
    </w:p>
    <w:p>
      <w:pPr>
        <w:spacing w:after="100" w:line="264" w:lineRule="auto"/>
        <w:jc w:val="left"/>
      </w:pPr>
      <w:r>
        <w:rPr>
          <w:rFonts w:ascii="Times New Roman" w:hAnsi="Times New Roman" w:eastAsia="Times New Roman"/>
          <w:b/>
          <w:i w:val="0"/>
          <w:color w:val="000000"/>
          <w:sz w:val="24"/>
        </w:rPr>
        <w:t>5. Mouse cord: It is a tiny cord fixed onto the mouse for transferring signals to the processor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List five examples of screen pointing devices.</w:t>
      </w:r>
    </w:p>
    <w:p>
      <w:pPr>
        <w:spacing w:after="100" w:line="264" w:lineRule="auto"/>
        <w:jc w:val="both"/>
      </w:pPr>
      <w:r>
        <w:rPr>
          <w:rFonts w:ascii="Times New Roman" w:hAnsi="Times New Roman" w:eastAsia="Times New Roman"/>
          <w:b w:val="0"/>
          <w:i w:val="0"/>
          <w:color w:val="000000"/>
          <w:sz w:val="24"/>
        </w:rPr>
        <w:t>2. Mention four different versions of mouse</w:t>
      </w:r>
    </w:p>
    <w:p>
      <w:pPr>
        <w:spacing w:after="100" w:line="264" w:lineRule="auto"/>
        <w:jc w:val="both"/>
      </w:pPr>
      <w:r>
        <w:rPr>
          <w:rFonts w:ascii="Times New Roman" w:hAnsi="Times New Roman" w:eastAsia="Times New Roman"/>
          <w:b w:val="0"/>
          <w:i w:val="0"/>
          <w:color w:val="000000"/>
          <w:sz w:val="24"/>
        </w:rPr>
        <w:t>MOUSE TECHNIQUES</w:t>
      </w:r>
    </w:p>
    <w:p>
      <w:pPr>
        <w:spacing w:after="100" w:line="264" w:lineRule="auto"/>
        <w:jc w:val="both"/>
      </w:pPr>
      <w:r>
        <w:rPr>
          <w:rFonts w:ascii="Times New Roman" w:hAnsi="Times New Roman" w:eastAsia="Times New Roman"/>
          <w:b w:val="0"/>
          <w:i w:val="0"/>
          <w:color w:val="000000"/>
          <w:sz w:val="24"/>
        </w:rPr>
        <w:t>Pointing: Move the mouse to move the on-screen pointer.</w:t>
      </w:r>
    </w:p>
    <w:p>
      <w:pPr>
        <w:spacing w:after="100" w:line="264" w:lineRule="auto"/>
        <w:jc w:val="both"/>
      </w:pPr>
      <w:r>
        <w:rPr>
          <w:rFonts w:ascii="Times New Roman" w:hAnsi="Times New Roman" w:eastAsia="Times New Roman"/>
          <w:b w:val="0"/>
          <w:i w:val="0"/>
          <w:color w:val="000000"/>
          <w:sz w:val="24"/>
        </w:rPr>
        <w:t>Clicking: Press and release the left mouse button once.</w:t>
      </w:r>
    </w:p>
    <w:p>
      <w:pPr>
        <w:spacing w:after="100" w:line="264" w:lineRule="auto"/>
        <w:jc w:val="both"/>
      </w:pPr>
      <w:r>
        <w:rPr>
          <w:rFonts w:ascii="Times New Roman" w:hAnsi="Times New Roman" w:eastAsia="Times New Roman"/>
          <w:b w:val="0"/>
          <w:i w:val="0"/>
          <w:color w:val="000000"/>
          <w:sz w:val="24"/>
        </w:rPr>
        <w:t>Double-Clicking: Press and release the left mouse button twice.</w:t>
      </w:r>
    </w:p>
    <w:p>
      <w:pPr>
        <w:spacing w:after="100" w:line="264" w:lineRule="auto"/>
        <w:jc w:val="both"/>
      </w:pPr>
      <w:r>
        <w:rPr>
          <w:rFonts w:ascii="Times New Roman" w:hAnsi="Times New Roman" w:eastAsia="Times New Roman"/>
          <w:b w:val="0"/>
          <w:i w:val="0"/>
          <w:color w:val="000000"/>
          <w:sz w:val="24"/>
        </w:rPr>
        <w:t>Dragging: Hold down the left mouse button as you move the pointer.</w:t>
      </w:r>
    </w:p>
    <w:p>
      <w:pPr>
        <w:spacing w:after="100" w:line="264" w:lineRule="auto"/>
        <w:jc w:val="both"/>
      </w:pPr>
      <w:r>
        <w:rPr>
          <w:rFonts w:ascii="Times New Roman" w:hAnsi="Times New Roman" w:eastAsia="Times New Roman"/>
          <w:b w:val="0"/>
          <w:i w:val="0"/>
          <w:color w:val="000000"/>
          <w:sz w:val="24"/>
        </w:rPr>
        <w:t>Right-Clicking: Press and release the right mouse button.</w:t>
      </w:r>
    </w:p>
    <w:p>
      <w:pPr>
        <w:spacing w:after="100" w:line="264" w:lineRule="auto"/>
        <w:jc w:val="both"/>
      </w:pPr>
      <w:r>
        <w:rPr>
          <w:rFonts w:ascii="Times New Roman" w:hAnsi="Times New Roman" w:eastAsia="Times New Roman"/>
          <w:b w:val="0"/>
          <w:i w:val="0"/>
          <w:color w:val="000000"/>
          <w:sz w:val="24"/>
        </w:rPr>
        <w:t>Select and deselecting objects.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3. State five parts of a mouse</w:t>
      </w:r>
    </w:p>
    <w:p>
      <w:pPr>
        <w:spacing w:after="100" w:line="264" w:lineRule="auto"/>
        <w:jc w:val="both"/>
      </w:pPr>
      <w:r>
        <w:rPr>
          <w:rFonts w:ascii="Times New Roman" w:hAnsi="Times New Roman" w:eastAsia="Times New Roman"/>
          <w:b w:val="0"/>
          <w:i w:val="0"/>
          <w:color w:val="000000"/>
          <w:sz w:val="24"/>
        </w:rPr>
        <w:t>4. State five mouse action techniques.</w:t>
      </w:r>
    </w:p>
    <w:p>
      <w:pPr>
        <w:spacing w:after="100" w:line="264" w:lineRule="auto"/>
        <w:jc w:val="both"/>
      </w:pPr>
      <w:r>
        <w:rPr>
          <w:rFonts w:ascii="Times New Roman" w:hAnsi="Times New Roman" w:eastAsia="Times New Roman"/>
          <w:b w:val="0"/>
          <w:i w:val="0"/>
          <w:color w:val="000000"/>
          <w:sz w:val="24"/>
        </w:rPr>
        <w:t>5. Differentiate between right clicking and left clicking.</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A …………..is a pointing device across a desk surface in order to point and select objects on the screen. (a) keyboard (b) scanner (c) mouse (d) light pen</w:t>
      </w:r>
    </w:p>
    <w:p>
      <w:pPr>
        <w:spacing w:after="100" w:line="264" w:lineRule="auto"/>
        <w:jc w:val="both"/>
      </w:pPr>
      <w:r>
        <w:rPr>
          <w:rFonts w:ascii="Times New Roman" w:hAnsi="Times New Roman" w:eastAsia="Times New Roman"/>
          <w:b w:val="0"/>
          <w:i w:val="0"/>
          <w:color w:val="000000"/>
          <w:sz w:val="24"/>
        </w:rPr>
        <w:t>2. The …… mouse button is the most frequently used. (a) Left (b) Right (c) Center (d) Middle</w:t>
      </w:r>
    </w:p>
    <w:p>
      <w:pPr>
        <w:spacing w:after="100" w:line="264" w:lineRule="auto"/>
        <w:jc w:val="both"/>
      </w:pPr>
      <w:r>
        <w:rPr>
          <w:rFonts w:ascii="Times New Roman" w:hAnsi="Times New Roman" w:eastAsia="Times New Roman"/>
          <w:b w:val="0"/>
          <w:i w:val="0"/>
          <w:color w:val="000000"/>
          <w:sz w:val="24"/>
        </w:rPr>
        <w:t>1. The following are examples of screen pointing devices except ………. (a) mouse (b) joystick (c) light pen (d) keyboard</w:t>
      </w:r>
    </w:p>
    <w:p>
      <w:pPr>
        <w:spacing w:after="100" w:line="264" w:lineRule="auto"/>
        <w:jc w:val="both"/>
      </w:pPr>
      <w:r>
        <w:rPr>
          <w:rFonts w:ascii="Times New Roman" w:hAnsi="Times New Roman" w:eastAsia="Times New Roman"/>
          <w:b w:val="0"/>
          <w:i w:val="0"/>
          <w:color w:val="000000"/>
          <w:sz w:val="24"/>
        </w:rPr>
        <w:t>2. ………. is a tiny cord fixed onto the mouse for transferring signals to the processor. (a) mouse pointer (b) mouse cord (c) keyboard (d) track ball</w:t>
      </w:r>
    </w:p>
    <w:p>
      <w:pPr>
        <w:spacing w:after="100" w:line="264" w:lineRule="auto"/>
        <w:jc w:val="both"/>
      </w:pPr>
      <w:r>
        <w:rPr>
          <w:rFonts w:ascii="Times New Roman" w:hAnsi="Times New Roman" w:eastAsia="Times New Roman"/>
          <w:b w:val="0"/>
          <w:i w:val="0"/>
          <w:color w:val="000000"/>
          <w:sz w:val="24"/>
        </w:rPr>
        <w:t>3. ……… is used for clicking or double clicking an object. (a) left button (b) right button (c) mouse cord (d) track ball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3. Briefly explain how a computer mouse works.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TOPIC: FUNDAMENTAL COMPUTER OPERATION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Booting</w:t>
      </w:r>
    </w:p>
    <w:p>
      <w:pPr>
        <w:spacing w:after="100" w:line="264" w:lineRule="auto"/>
        <w:jc w:val="left"/>
      </w:pPr>
      <w:r>
        <w:rPr>
          <w:rFonts w:ascii="Times New Roman" w:hAnsi="Times New Roman" w:eastAsia="Times New Roman"/>
          <w:b/>
          <w:i w:val="0"/>
          <w:color w:val="000000"/>
          <w:sz w:val="24"/>
        </w:rPr>
        <w:t>Booting is the process of starting the computer or preparing the computer for use.</w:t>
      </w:r>
    </w:p>
    <w:p>
      <w:pPr>
        <w:spacing w:after="100" w:line="264" w:lineRule="auto"/>
        <w:jc w:val="left"/>
      </w:pPr>
      <w:r>
        <w:rPr>
          <w:rFonts w:ascii="Times New Roman" w:hAnsi="Times New Roman" w:eastAsia="Times New Roman"/>
          <w:b/>
          <w:i w:val="0"/>
          <w:color w:val="000000"/>
          <w:sz w:val="24"/>
        </w:rPr>
        <w:t>Starting up a Micro Computer System</w:t>
      </w:r>
    </w:p>
    <w:p>
      <w:pPr>
        <w:spacing w:after="100" w:line="264" w:lineRule="auto"/>
        <w:jc w:val="both"/>
      </w:pPr>
      <w:r>
        <w:rPr>
          <w:rFonts w:ascii="Times New Roman" w:hAnsi="Times New Roman" w:eastAsia="Times New Roman"/>
          <w:b w:val="0"/>
          <w:i w:val="0"/>
          <w:color w:val="000000"/>
          <w:sz w:val="24"/>
        </w:rPr>
        <w:t>When the power button is pressed to boot up, the PC goes through a process called power- on – self test (POST). This POST enables the computer to read several files to remind itself what it should be doing and to perfomrm a complex series of tests to make sure all its hardware components are working properly.</w:t>
      </w:r>
    </w:p>
    <w:p>
      <w:pPr>
        <w:spacing w:after="100" w:line="264" w:lineRule="auto"/>
        <w:jc w:val="both"/>
      </w:pPr>
      <w:r>
        <w:rPr>
          <w:rFonts w:ascii="Times New Roman" w:hAnsi="Times New Roman" w:eastAsia="Times New Roman"/>
          <w:b w:val="0"/>
          <w:i w:val="0"/>
          <w:color w:val="000000"/>
          <w:sz w:val="24"/>
        </w:rPr>
        <w:t>When the computer is booted up, an electrical current travels to the microprocessor and resets the chip to clear its memory. During reset, the microprocessor sends a command to the computer’s read only memory (ROM) chips to run the computer’s basic input/output system (BIOS) boot program. Thereafter, the boot program connects the hard drive, loading windows XP/VISTA/7 core system files through the microprocessor and loading the device driver software needed to allow communication between the operating system and the PC’s hardware.</w:t>
      </w:r>
    </w:p>
    <w:p>
      <w:pPr>
        <w:spacing w:after="100" w:line="264" w:lineRule="auto"/>
        <w:jc w:val="both"/>
      </w:pPr>
      <w:r>
        <w:rPr>
          <w:rFonts w:ascii="Times New Roman" w:hAnsi="Times New Roman" w:eastAsia="Times New Roman"/>
          <w:b w:val="0"/>
          <w:i w:val="0"/>
          <w:color w:val="000000"/>
          <w:sz w:val="24"/>
        </w:rPr>
        <w:t>After communicating with the video card to create the desktop environment, windows operating system then opens the Startup folder which is immediately accessed from the hard drive and loaded through the microprocessor into RAM, after which the computer is ready for use.</w:t>
      </w:r>
    </w:p>
    <w:p>
      <w:pPr>
        <w:spacing w:after="100" w:line="264" w:lineRule="auto"/>
        <w:jc w:val="left"/>
      </w:pPr>
      <w:r>
        <w:rPr>
          <w:rFonts w:ascii="Times New Roman" w:hAnsi="Times New Roman" w:eastAsia="Times New Roman"/>
          <w:b/>
          <w:i w:val="0"/>
          <w:color w:val="000000"/>
          <w:sz w:val="24"/>
        </w:rPr>
        <w:t>There are two types of booting:</w:t>
      </w:r>
    </w:p>
    <w:p>
      <w:pPr>
        <w:spacing w:after="100" w:line="264" w:lineRule="auto"/>
        <w:jc w:val="left"/>
      </w:pPr>
      <w:r>
        <w:rPr>
          <w:rFonts w:ascii="Times New Roman" w:hAnsi="Times New Roman" w:eastAsia="Times New Roman"/>
          <w:b/>
          <w:i w:val="0"/>
          <w:color w:val="000000"/>
          <w:sz w:val="24"/>
        </w:rPr>
        <w:t>1. Cold booting</w:t>
      </w:r>
    </w:p>
    <w:p>
      <w:pPr>
        <w:spacing w:after="100" w:line="264" w:lineRule="auto"/>
        <w:jc w:val="left"/>
      </w:pPr>
      <w:r>
        <w:rPr>
          <w:rFonts w:ascii="Times New Roman" w:hAnsi="Times New Roman" w:eastAsia="Times New Roman"/>
          <w:b/>
          <w:i w:val="0"/>
          <w:color w:val="000000"/>
          <w:sz w:val="24"/>
        </w:rPr>
        <w:t>2. Warm booting</w:t>
      </w:r>
    </w:p>
    <w:p>
      <w:pPr>
        <w:spacing w:after="100" w:line="264" w:lineRule="auto"/>
        <w:jc w:val="left"/>
      </w:pPr>
      <w:r>
        <w:rPr>
          <w:rFonts w:ascii="Times New Roman" w:hAnsi="Times New Roman" w:eastAsia="Times New Roman"/>
          <w:b/>
          <w:i w:val="0"/>
          <w:color w:val="000000"/>
          <w:sz w:val="24"/>
        </w:rPr>
        <w:t>Cold booting: The process of switching the computer by pressing the power switch on the system unit.</w:t>
      </w:r>
    </w:p>
    <w:p>
      <w:pPr>
        <w:spacing w:after="100" w:line="264" w:lineRule="auto"/>
        <w:jc w:val="both"/>
      </w:pPr>
      <w:r>
        <w:rPr>
          <w:rFonts w:ascii="Times New Roman" w:hAnsi="Times New Roman" w:eastAsia="Times New Roman"/>
          <w:b w:val="0"/>
          <w:i w:val="0"/>
          <w:color w:val="000000"/>
          <w:sz w:val="24"/>
        </w:rPr>
        <w:t>Warm booting: The process of restarting the computer by pressing the reset button on the system unit or by using the ctrl + Alt + Del key.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booting.</w:t>
      </w:r>
    </w:p>
    <w:p>
      <w:pPr>
        <w:spacing w:after="100" w:line="264" w:lineRule="auto"/>
        <w:jc w:val="both"/>
      </w:pPr>
      <w:r>
        <w:rPr>
          <w:rFonts w:ascii="Times New Roman" w:hAnsi="Times New Roman" w:eastAsia="Times New Roman"/>
          <w:b w:val="0"/>
          <w:i w:val="0"/>
          <w:color w:val="000000"/>
          <w:sz w:val="24"/>
        </w:rPr>
        <w:t>2. List and explain the two types of booting.</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process of starting up computer is referred to as ………. (a) booming (b) switching (c) booting (d) starter</w:t>
      </w:r>
    </w:p>
    <w:p>
      <w:pPr>
        <w:spacing w:after="100" w:line="264" w:lineRule="auto"/>
        <w:jc w:val="both"/>
      </w:pPr>
      <w:r>
        <w:rPr>
          <w:rFonts w:ascii="Times New Roman" w:hAnsi="Times New Roman" w:eastAsia="Times New Roman"/>
          <w:b w:val="0"/>
          <w:i w:val="0"/>
          <w:color w:val="000000"/>
          <w:sz w:val="24"/>
        </w:rPr>
        <w:t>1. The two types of booting are …......and …….. (a) cold and warm booting (b) cold and hot booting (c) warm and hot booting (d) none of the above</w:t>
      </w:r>
    </w:p>
    <w:p>
      <w:pPr>
        <w:spacing w:after="100" w:line="264" w:lineRule="auto"/>
        <w:jc w:val="both"/>
      </w:pPr>
      <w:r>
        <w:rPr>
          <w:rFonts w:ascii="Times New Roman" w:hAnsi="Times New Roman" w:eastAsia="Times New Roman"/>
          <w:b w:val="0"/>
          <w:i w:val="0"/>
          <w:color w:val="000000"/>
          <w:sz w:val="24"/>
        </w:rPr>
        <w:t>2. The process of switching the computer by pressing the power switch on the system unit is called …… booting. (a) cold booting (b) hot booting (c) weather (d) cold</w:t>
      </w:r>
    </w:p>
    <w:p>
      <w:pPr>
        <w:spacing w:after="100" w:line="264" w:lineRule="auto"/>
        <w:jc w:val="both"/>
      </w:pPr>
      <w:r>
        <w:rPr>
          <w:rFonts w:ascii="Times New Roman" w:hAnsi="Times New Roman" w:eastAsia="Times New Roman"/>
          <w:b w:val="0"/>
          <w:i w:val="0"/>
          <w:color w:val="000000"/>
          <w:sz w:val="24"/>
        </w:rPr>
        <w:t>3. The process of restarting the computer by pressing the reset button on the system unit or by using the ctrl + Alt + Del key is called……… (a) cold booting (b) hot booting (c) warm booting (d) CPU</w:t>
      </w:r>
    </w:p>
    <w:p>
      <w:pPr>
        <w:spacing w:after="100" w:line="264" w:lineRule="auto"/>
        <w:jc w:val="both"/>
      </w:pPr>
      <w:r>
        <w:rPr>
          <w:rFonts w:ascii="Times New Roman" w:hAnsi="Times New Roman" w:eastAsia="Times New Roman"/>
          <w:b w:val="0"/>
          <w:i w:val="0"/>
          <w:color w:val="000000"/>
          <w:sz w:val="24"/>
        </w:rPr>
        <w:t>4. BIOS means ……………. (a) basic input/output system (b) base input/output system (c) boot inside/outside storage (d) basic inside/outside system</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booting</w:t>
      </w:r>
    </w:p>
    <w:p>
      <w:pPr>
        <w:spacing w:after="100" w:line="264" w:lineRule="auto"/>
        <w:jc w:val="both"/>
      </w:pPr>
      <w:r>
        <w:rPr>
          <w:rFonts w:ascii="Times New Roman" w:hAnsi="Times New Roman" w:eastAsia="Times New Roman"/>
          <w:b w:val="0"/>
          <w:i w:val="0"/>
          <w:color w:val="000000"/>
          <w:sz w:val="24"/>
        </w:rPr>
        <w:t>2. List and explain the two types of booting</w:t>
      </w:r>
    </w:p>
    <w:p>
      <w:pPr>
        <w:spacing w:after="100" w:line="264" w:lineRule="auto"/>
        <w:jc w:val="both"/>
      </w:pPr>
      <w:r>
        <w:rPr>
          <w:rFonts w:ascii="Times New Roman" w:hAnsi="Times New Roman" w:eastAsia="Times New Roman"/>
          <w:b w:val="0"/>
          <w:i w:val="0"/>
          <w:color w:val="000000"/>
          <w:sz w:val="24"/>
        </w:rPr>
        <w:t>3. State the acronym for the following: (i) POST (ii) BIOS</w:t>
      </w:r>
    </w:p>
    <w:p>
      <w:pPr>
        <w:spacing w:after="100" w:line="264" w:lineRule="auto"/>
        <w:jc w:val="both"/>
      </w:pPr>
      <w:r>
        <w:rPr>
          <w:rFonts w:ascii="Times New Roman" w:hAnsi="Times New Roman" w:eastAsia="Times New Roman"/>
          <w:b w:val="0"/>
          <w:i w:val="0"/>
          <w:color w:val="000000"/>
          <w:sz w:val="24"/>
        </w:rPr>
        <w:t>THE END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