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JSS 1 THIRD SCHEME OF WORK CULTURAL AND CREATIVE ART</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1. COSTUME IN DRAMA</w:t>
      </w:r>
    </w:p>
    <w:p>
      <w:pPr>
        <w:spacing w:after="100" w:line="264" w:lineRule="auto"/>
        <w:jc w:val="left"/>
      </w:pPr>
      <w:r>
        <w:rPr>
          <w:rFonts w:ascii="Times New Roman" w:hAnsi="Times New Roman" w:eastAsia="Times New Roman"/>
          <w:b/>
          <w:i w:val="0"/>
          <w:color w:val="000000"/>
          <w:sz w:val="24"/>
        </w:rPr>
        <w:t>2. MOSAIC</w:t>
      </w:r>
    </w:p>
    <w:p>
      <w:pPr>
        <w:spacing w:after="100" w:line="264" w:lineRule="auto"/>
        <w:jc w:val="left"/>
      </w:pPr>
      <w:r>
        <w:rPr>
          <w:rFonts w:ascii="Times New Roman" w:hAnsi="Times New Roman" w:eastAsia="Times New Roman"/>
          <w:b/>
          <w:i w:val="0"/>
          <w:color w:val="000000"/>
          <w:sz w:val="24"/>
        </w:rPr>
        <w:t>3. THEORIES OF MUSIC</w:t>
      </w:r>
    </w:p>
    <w:p>
      <w:pPr>
        <w:spacing w:after="100" w:line="264" w:lineRule="auto"/>
        <w:jc w:val="left"/>
      </w:pPr>
      <w:r>
        <w:rPr>
          <w:rFonts w:ascii="Times New Roman" w:hAnsi="Times New Roman" w:eastAsia="Times New Roman"/>
          <w:b/>
          <w:i w:val="0"/>
          <w:color w:val="000000"/>
          <w:sz w:val="24"/>
        </w:rPr>
        <w:t>4. INTRODUCTION TO CHOREOGRAPHY</w:t>
      </w:r>
    </w:p>
    <w:p>
      <w:pPr>
        <w:spacing w:after="100" w:line="264" w:lineRule="auto"/>
        <w:jc w:val="left"/>
      </w:pPr>
      <w:r>
        <w:rPr>
          <w:rFonts w:ascii="Times New Roman" w:hAnsi="Times New Roman" w:eastAsia="Times New Roman"/>
          <w:b/>
          <w:i w:val="0"/>
          <w:color w:val="000000"/>
          <w:sz w:val="24"/>
        </w:rPr>
        <w:t>5. MAKE -UP IN DRAMA</w:t>
      </w:r>
    </w:p>
    <w:p>
      <w:pPr>
        <w:spacing w:after="100" w:line="264" w:lineRule="auto"/>
        <w:jc w:val="left"/>
      </w:pPr>
      <w:r>
        <w:rPr>
          <w:rFonts w:ascii="Times New Roman" w:hAnsi="Times New Roman" w:eastAsia="Times New Roman"/>
          <w:b/>
          <w:i w:val="0"/>
          <w:color w:val="000000"/>
          <w:sz w:val="24"/>
        </w:rPr>
        <w:t>6. CONSEQUENCES OF USING FAKE AND ADULTERATED GOODS</w:t>
      </w:r>
    </w:p>
    <w:p>
      <w:pPr>
        <w:spacing w:after="100" w:line="264" w:lineRule="auto"/>
        <w:jc w:val="left"/>
      </w:pPr>
      <w:r>
        <w:rPr>
          <w:rFonts w:ascii="Times New Roman" w:hAnsi="Times New Roman" w:eastAsia="Times New Roman"/>
          <w:b/>
          <w:i w:val="0"/>
          <w:color w:val="000000"/>
          <w:sz w:val="24"/>
        </w:rPr>
        <w:t>7. CONSEQUENCES OF USING FAKE AND ADULTERATED GOODS</w:t>
      </w:r>
    </w:p>
    <w:p>
      <w:pPr>
        <w:spacing w:after="100" w:line="264" w:lineRule="auto"/>
        <w:jc w:val="left"/>
      </w:pPr>
      <w:r>
        <w:rPr>
          <w:rFonts w:ascii="Times New Roman" w:hAnsi="Times New Roman" w:eastAsia="Times New Roman"/>
          <w:b/>
          <w:i w:val="0"/>
          <w:color w:val="000000"/>
          <w:sz w:val="24"/>
        </w:rPr>
        <w:t>8. BEAD WORKS</w:t>
      </w:r>
    </w:p>
    <w:p>
      <w:pPr>
        <w:spacing w:after="100" w:line="264" w:lineRule="auto"/>
        <w:jc w:val="left"/>
      </w:pPr>
      <w:r>
        <w:rPr>
          <w:rFonts w:ascii="Times New Roman" w:hAnsi="Times New Roman" w:eastAsia="Times New Roman"/>
          <w:b/>
          <w:i w:val="0"/>
          <w:color w:val="000000"/>
          <w:sz w:val="24"/>
        </w:rPr>
        <w:t>9. AFRICAN MUSICAL INSTRUMENTS</w:t>
      </w:r>
    </w:p>
    <w:p>
      <w:pPr>
        <w:spacing w:after="100" w:line="264" w:lineRule="auto"/>
        <w:jc w:val="left"/>
      </w:pPr>
      <w:r>
        <w:rPr>
          <w:rFonts w:ascii="Times New Roman" w:hAnsi="Times New Roman" w:eastAsia="Times New Roman"/>
          <w:b/>
          <w:i w:val="0"/>
          <w:color w:val="000000"/>
          <w:sz w:val="24"/>
        </w:rPr>
        <w:t>10. TIE – DYE</w:t>
      </w:r>
    </w:p>
    <w:p>
      <w:pPr>
        <w:spacing w:after="100" w:line="264" w:lineRule="auto"/>
        <w:jc w:val="left"/>
      </w:pPr>
      <w:r>
        <w:rPr>
          <w:rFonts w:ascii="Times New Roman" w:hAnsi="Times New Roman" w:eastAsia="Times New Roman"/>
          <w:b/>
          <w:i w:val="0"/>
          <w:color w:val="000000"/>
          <w:sz w:val="24"/>
        </w:rPr>
        <w:t>11. REVISION</w:t>
      </w:r>
    </w:p>
    <w:p>
      <w:pPr>
        <w:spacing w:after="100" w:line="264" w:lineRule="auto"/>
        <w:jc w:val="left"/>
      </w:pPr>
      <w:r>
        <w:rPr>
          <w:rFonts w:ascii="Times New Roman" w:hAnsi="Times New Roman" w:eastAsia="Times New Roman"/>
          <w:b/>
          <w:i w:val="0"/>
          <w:color w:val="000000"/>
          <w:sz w:val="24"/>
        </w:rPr>
        <w:t>PROJECTS</w:t>
      </w:r>
    </w:p>
    <w:p>
      <w:pPr>
        <w:spacing w:after="100" w:line="264" w:lineRule="auto"/>
        <w:jc w:val="left"/>
      </w:pPr>
      <w:r>
        <w:rPr>
          <w:rFonts w:ascii="Times New Roman" w:hAnsi="Times New Roman" w:eastAsia="Times New Roman"/>
          <w:b/>
          <w:i w:val="0"/>
          <w:color w:val="000000"/>
          <w:sz w:val="24"/>
        </w:rPr>
        <w:t>· Create a picture of a fish in mosaic using bits of granite, coloured stones in bits and other media.</w:t>
      </w:r>
    </w:p>
    <w:p>
      <w:pPr>
        <w:spacing w:after="100" w:line="264" w:lineRule="auto"/>
        <w:jc w:val="left"/>
      </w:pPr>
      <w:r>
        <w:rPr>
          <w:rFonts w:ascii="Times New Roman" w:hAnsi="Times New Roman" w:eastAsia="Times New Roman"/>
          <w:b/>
          <w:i w:val="0"/>
          <w:color w:val="000000"/>
          <w:sz w:val="24"/>
        </w:rPr>
        <w:t>· Make a beaded vase using beads of reasonable size, thick fishing line and other tools.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COSTUME IN DRAMA</w:t>
      </w:r>
    </w:p>
    <w:p>
      <w:pPr>
        <w:spacing w:after="100" w:line="264" w:lineRule="auto"/>
        <w:jc w:val="left"/>
      </w:pPr>
      <w:r>
        <w:rPr>
          <w:rFonts w:ascii="Times New Roman" w:hAnsi="Times New Roman" w:eastAsia="Times New Roman"/>
          <w:b/>
          <w:i w:val="0"/>
          <w:color w:val="000000"/>
          <w:sz w:val="24"/>
        </w:rPr>
        <w:t>MEANING OF COSTUME</w:t>
      </w:r>
    </w:p>
    <w:p>
      <w:pPr>
        <w:spacing w:after="100" w:line="264" w:lineRule="auto"/>
        <w:jc w:val="both"/>
      </w:pPr>
      <w:r>
        <w:rPr>
          <w:rFonts w:ascii="Times New Roman" w:hAnsi="Times New Roman" w:eastAsia="Times New Roman"/>
          <w:b w:val="0"/>
          <w:i w:val="0"/>
          <w:color w:val="000000"/>
          <w:sz w:val="24"/>
        </w:rPr>
        <w:t>Costume refers to the clothes, accessories and hairdos worn by the players who are trying to look like a different person. Costumes add beauty to the entire outward appearance of the actors and actresses. Costumes also enable the players fit the targeted character perfectly. Costumes are sewn, designed and provided by the costumier or costume designer.</w:t>
      </w:r>
    </w:p>
    <w:p>
      <w:pPr>
        <w:spacing w:after="100" w:line="264" w:lineRule="auto"/>
        <w:jc w:val="left"/>
      </w:pPr>
      <w:r>
        <w:rPr>
          <w:rFonts w:ascii="Times New Roman" w:hAnsi="Times New Roman" w:eastAsia="Times New Roman"/>
          <w:b/>
          <w:i w:val="0"/>
          <w:color w:val="000000"/>
          <w:sz w:val="24"/>
        </w:rPr>
        <w:t>TYPES OF COSTUME</w:t>
      </w:r>
    </w:p>
    <w:p>
      <w:pPr>
        <w:spacing w:after="100" w:line="264" w:lineRule="auto"/>
        <w:jc w:val="left"/>
      </w:pPr>
      <w:r>
        <w:rPr>
          <w:rFonts w:ascii="Times New Roman" w:hAnsi="Times New Roman" w:eastAsia="Times New Roman"/>
          <w:b/>
          <w:i w:val="0"/>
          <w:color w:val="000000"/>
          <w:sz w:val="24"/>
        </w:rPr>
        <w:t>There two types of costume. They are as follows.</w:t>
      </w:r>
    </w:p>
    <w:p>
      <w:pPr>
        <w:spacing w:after="100" w:line="264" w:lineRule="auto"/>
        <w:jc w:val="left"/>
      </w:pPr>
      <w:r>
        <w:rPr>
          <w:rFonts w:ascii="Times New Roman" w:hAnsi="Times New Roman" w:eastAsia="Times New Roman"/>
          <w:b/>
          <w:i w:val="0"/>
          <w:color w:val="000000"/>
          <w:sz w:val="24"/>
        </w:rPr>
        <w:t>1. REAL COSTUME</w:t>
      </w:r>
    </w:p>
    <w:p>
      <w:pPr>
        <w:spacing w:after="100" w:line="264" w:lineRule="auto"/>
        <w:jc w:val="left"/>
      </w:pPr>
      <w:r>
        <w:rPr>
          <w:rFonts w:ascii="Times New Roman" w:hAnsi="Times New Roman" w:eastAsia="Times New Roman"/>
          <w:b/>
          <w:i w:val="0"/>
          <w:color w:val="000000"/>
          <w:sz w:val="24"/>
        </w:rPr>
        <w:t>2. REHEARSAL COSTUME</w:t>
      </w:r>
    </w:p>
    <w:p>
      <w:pPr>
        <w:spacing w:after="100" w:line="264" w:lineRule="auto"/>
        <w:jc w:val="both"/>
      </w:pPr>
      <w:r>
        <w:rPr>
          <w:rFonts w:ascii="Times New Roman" w:hAnsi="Times New Roman" w:eastAsia="Times New Roman"/>
          <w:b w:val="0"/>
          <w:i w:val="0"/>
          <w:color w:val="000000"/>
          <w:sz w:val="24"/>
        </w:rPr>
        <w:t>v REAL OR AUTHENTIC COSTUME: This refers to the actual dresses and accessories intended to be worn by the players for the main drama presentation.</w:t>
      </w:r>
    </w:p>
    <w:p>
      <w:pPr>
        <w:spacing w:after="100" w:line="264" w:lineRule="auto"/>
        <w:jc w:val="both"/>
      </w:pPr>
      <w:r>
        <w:rPr>
          <w:rFonts w:ascii="Times New Roman" w:hAnsi="Times New Roman" w:eastAsia="Times New Roman"/>
          <w:b w:val="0"/>
          <w:i w:val="0"/>
          <w:color w:val="000000"/>
          <w:sz w:val="24"/>
        </w:rPr>
        <w:t>v REHEARSAL COSTUME: This refers to the dresses and accessories meant to be worn by the players for the main purpose of rehearsing a play.</w:t>
      </w:r>
    </w:p>
    <w:p>
      <w:pPr>
        <w:spacing w:after="100" w:line="264" w:lineRule="auto"/>
        <w:jc w:val="left"/>
      </w:pPr>
      <w:r>
        <w:rPr>
          <w:rFonts w:ascii="Times New Roman" w:hAnsi="Times New Roman" w:eastAsia="Times New Roman"/>
          <w:b/>
          <w:i w:val="0"/>
          <w:color w:val="000000"/>
          <w:sz w:val="24"/>
        </w:rPr>
        <w:t>CLOTHING AND ACCESSORIES</w:t>
      </w:r>
    </w:p>
    <w:p>
      <w:pPr>
        <w:spacing w:after="100" w:line="264" w:lineRule="auto"/>
        <w:jc w:val="left"/>
      </w:pPr>
      <w:r>
        <w:rPr>
          <w:rFonts w:ascii="Times New Roman" w:hAnsi="Times New Roman" w:eastAsia="Times New Roman"/>
          <w:b/>
          <w:i w:val="0"/>
          <w:color w:val="000000"/>
          <w:sz w:val="24"/>
        </w:rPr>
        <w:t>They include traditional dresses, caps, shoes, jewelries, hand bag, wrist watch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costume.</w:t>
      </w:r>
    </w:p>
    <w:p>
      <w:pPr>
        <w:spacing w:after="100" w:line="264" w:lineRule="auto"/>
        <w:jc w:val="both"/>
      </w:pPr>
      <w:r>
        <w:rPr>
          <w:rFonts w:ascii="Times New Roman" w:hAnsi="Times New Roman" w:eastAsia="Times New Roman"/>
          <w:b w:val="0"/>
          <w:i w:val="0"/>
          <w:color w:val="000000"/>
          <w:sz w:val="24"/>
        </w:rPr>
        <w:t>2. List the two types of costume in drama.</w:t>
      </w:r>
    </w:p>
    <w:p>
      <w:pPr>
        <w:spacing w:after="100" w:line="264" w:lineRule="auto"/>
        <w:jc w:val="both"/>
      </w:pPr>
      <w:r>
        <w:rPr>
          <w:rFonts w:ascii="Times New Roman" w:hAnsi="Times New Roman" w:eastAsia="Times New Roman"/>
          <w:b w:val="0"/>
          <w:i w:val="0"/>
          <w:color w:val="000000"/>
          <w:sz w:val="24"/>
        </w:rPr>
        <w:t>3. State three accessories also known as costume.</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1. Define ‘sense of belonging’.</w:t>
      </w:r>
    </w:p>
    <w:p>
      <w:pPr>
        <w:spacing w:after="100" w:line="264" w:lineRule="auto"/>
        <w:jc w:val="both"/>
      </w:pPr>
      <w:r>
        <w:rPr>
          <w:rFonts w:ascii="Times New Roman" w:hAnsi="Times New Roman" w:eastAsia="Times New Roman"/>
          <w:b w:val="0"/>
          <w:i w:val="0"/>
          <w:color w:val="000000"/>
          <w:sz w:val="24"/>
        </w:rPr>
        <w:t>2. State five one can achieve a sense of belonging.</w:t>
      </w:r>
    </w:p>
    <w:p>
      <w:pPr>
        <w:spacing w:after="100" w:line="264" w:lineRule="auto"/>
        <w:jc w:val="both"/>
      </w:pPr>
      <w:r>
        <w:rPr>
          <w:rFonts w:ascii="Times New Roman" w:hAnsi="Times New Roman" w:eastAsia="Times New Roman"/>
          <w:b w:val="0"/>
          <w:i w:val="0"/>
          <w:color w:val="000000"/>
          <w:sz w:val="24"/>
        </w:rPr>
        <w:t>3. What is teamwork?</w:t>
      </w:r>
    </w:p>
    <w:p>
      <w:pPr>
        <w:spacing w:after="100" w:line="264" w:lineRule="auto"/>
        <w:jc w:val="both"/>
      </w:pPr>
      <w:r>
        <w:rPr>
          <w:rFonts w:ascii="Times New Roman" w:hAnsi="Times New Roman" w:eastAsia="Times New Roman"/>
          <w:b w:val="0"/>
          <w:i w:val="0"/>
          <w:color w:val="000000"/>
          <w:sz w:val="24"/>
        </w:rPr>
        <w:t>4. Define drama and theatre respectively.</w:t>
      </w:r>
    </w:p>
    <w:p>
      <w:pPr>
        <w:spacing w:after="100" w:line="264" w:lineRule="auto"/>
        <w:jc w:val="both"/>
      </w:pPr>
      <w:r>
        <w:rPr>
          <w:rFonts w:ascii="Times New Roman" w:hAnsi="Times New Roman" w:eastAsia="Times New Roman"/>
          <w:b w:val="0"/>
          <w:i w:val="0"/>
          <w:color w:val="000000"/>
          <w:sz w:val="24"/>
        </w:rPr>
        <w:t>5. Mention the three groups of people involved in drama and theatre.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 refers to the characters’ garments and accessories meant to be worn by the players who are to come on stage. (a) Costume (b) Hand bag (c) Shoe (d) Cap</w:t>
      </w:r>
    </w:p>
    <w:p>
      <w:pPr>
        <w:spacing w:after="100" w:line="264" w:lineRule="auto"/>
        <w:jc w:val="both"/>
      </w:pPr>
      <w:r>
        <w:rPr>
          <w:rFonts w:ascii="Times New Roman" w:hAnsi="Times New Roman" w:eastAsia="Times New Roman"/>
          <w:b w:val="0"/>
          <w:i w:val="0"/>
          <w:color w:val="000000"/>
          <w:sz w:val="24"/>
        </w:rPr>
        <w:t>2. Which one of these members of the drama crew sews, designs the costumes and makes the costumes available for the players? (a) Costumier (b) Cameraman (c) Make – up artist (d) Director</w:t>
      </w:r>
    </w:p>
    <w:p>
      <w:pPr>
        <w:spacing w:after="100" w:line="264" w:lineRule="auto"/>
        <w:jc w:val="both"/>
      </w:pPr>
      <w:r>
        <w:rPr>
          <w:rFonts w:ascii="Times New Roman" w:hAnsi="Times New Roman" w:eastAsia="Times New Roman"/>
          <w:b w:val="0"/>
          <w:i w:val="0"/>
          <w:color w:val="000000"/>
          <w:sz w:val="24"/>
        </w:rPr>
        <w:t>3. Greek costumes are worn by players to present a live drama piece on stage so as to entertain the seated guests in the ____ (a) Greek theatre (b) Roman theatre (c) Mosque (d) Church</w:t>
      </w:r>
    </w:p>
    <w:p>
      <w:pPr>
        <w:spacing w:after="100" w:line="264" w:lineRule="auto"/>
        <w:jc w:val="both"/>
      </w:pPr>
      <w:r>
        <w:rPr>
          <w:rFonts w:ascii="Times New Roman" w:hAnsi="Times New Roman" w:eastAsia="Times New Roman"/>
          <w:b w:val="0"/>
          <w:i w:val="0"/>
          <w:color w:val="000000"/>
          <w:sz w:val="24"/>
        </w:rPr>
        <w:t>4. Which one of the following is NOT an accessory in drama?(a) Cap (b) Jewelry (c) Shoe (d) Clothing</w:t>
      </w:r>
    </w:p>
    <w:p>
      <w:pPr>
        <w:spacing w:after="100" w:line="264" w:lineRule="auto"/>
        <w:jc w:val="both"/>
      </w:pPr>
      <w:r>
        <w:rPr>
          <w:rFonts w:ascii="Times New Roman" w:hAnsi="Times New Roman" w:eastAsia="Times New Roman"/>
          <w:b w:val="0"/>
          <w:i w:val="0"/>
          <w:color w:val="000000"/>
          <w:sz w:val="24"/>
        </w:rPr>
        <w:t>5. Costume portrays the role to be played by the players in a drama piece. (a) True (b) False (c) Maybe (d) Not sure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the two types of costume.</w:t>
      </w:r>
    </w:p>
    <w:p>
      <w:pPr>
        <w:spacing w:after="100" w:line="264" w:lineRule="auto"/>
        <w:jc w:val="both"/>
      </w:pPr>
      <w:r>
        <w:rPr>
          <w:rFonts w:ascii="Times New Roman" w:hAnsi="Times New Roman" w:eastAsia="Times New Roman"/>
          <w:b w:val="0"/>
          <w:i w:val="0"/>
          <w:color w:val="000000"/>
          <w:sz w:val="24"/>
        </w:rPr>
        <w:t>2. Explain the two types of costume.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MOSAIC</w:t>
      </w:r>
    </w:p>
    <w:p>
      <w:pPr>
        <w:spacing w:after="100" w:line="264" w:lineRule="auto"/>
        <w:jc w:val="both"/>
      </w:pPr>
      <w:r>
        <w:rPr>
          <w:rFonts w:ascii="Times New Roman" w:hAnsi="Times New Roman" w:eastAsia="Times New Roman"/>
          <w:b w:val="0"/>
          <w:i w:val="0"/>
          <w:color w:val="000000"/>
          <w:sz w:val="24"/>
        </w:rPr>
        <w:t>MEANING OF MOSAIC : Mosaic is a picture or pattern produced by arranging and sticking small pieces of stone, glass, tile etc., unto a support. Mosaic is also a picture or decoration made of small, usually coloured pieces of inlaid stone, glass etc. Mosaic is an ancient form of painting, basically in pictorial forms.</w:t>
      </w:r>
    </w:p>
    <w:p>
      <w:pPr>
        <w:spacing w:after="100" w:line="264" w:lineRule="auto"/>
        <w:jc w:val="left"/>
      </w:pPr>
      <w:r>
        <w:rPr>
          <w:rFonts w:ascii="Times New Roman" w:hAnsi="Times New Roman" w:eastAsia="Times New Roman"/>
          <w:b/>
          <w:i w:val="0"/>
          <w:color w:val="000000"/>
          <w:sz w:val="24"/>
        </w:rPr>
        <w:t>MATERIALS AND TOOLS</w:t>
      </w:r>
    </w:p>
    <w:p>
      <w:pPr>
        <w:spacing w:after="100" w:line="264" w:lineRule="auto"/>
        <w:jc w:val="left"/>
      </w:pPr>
      <w:r>
        <w:rPr>
          <w:rFonts w:ascii="Times New Roman" w:hAnsi="Times New Roman" w:eastAsia="Times New Roman"/>
          <w:b/>
          <w:i w:val="0"/>
          <w:color w:val="000000"/>
          <w:sz w:val="24"/>
        </w:rPr>
        <w:t>The materials include:</w:t>
      </w:r>
    </w:p>
    <w:p>
      <w:pPr>
        <w:spacing w:after="100" w:line="264" w:lineRule="auto"/>
        <w:jc w:val="left"/>
      </w:pPr>
      <w:r>
        <w:rPr>
          <w:rFonts w:ascii="Times New Roman" w:hAnsi="Times New Roman" w:eastAsia="Times New Roman"/>
          <w:b/>
          <w:i w:val="0"/>
          <w:color w:val="000000"/>
          <w:sz w:val="24"/>
        </w:rPr>
        <w:t>1. Bits of coloured glass or broken bottles.</w:t>
      </w:r>
    </w:p>
    <w:p>
      <w:pPr>
        <w:spacing w:after="100" w:line="264" w:lineRule="auto"/>
        <w:jc w:val="left"/>
      </w:pPr>
      <w:r>
        <w:rPr>
          <w:rFonts w:ascii="Times New Roman" w:hAnsi="Times New Roman" w:eastAsia="Times New Roman"/>
          <w:b/>
          <w:i w:val="0"/>
          <w:color w:val="000000"/>
          <w:sz w:val="24"/>
        </w:rPr>
        <w:t>2. Strong adhesive or glue</w:t>
      </w:r>
    </w:p>
    <w:p>
      <w:pPr>
        <w:spacing w:after="100" w:line="264" w:lineRule="auto"/>
        <w:jc w:val="left"/>
      </w:pPr>
      <w:r>
        <w:rPr>
          <w:rFonts w:ascii="Times New Roman" w:hAnsi="Times New Roman" w:eastAsia="Times New Roman"/>
          <w:b/>
          <w:i w:val="0"/>
          <w:color w:val="000000"/>
          <w:sz w:val="24"/>
        </w:rPr>
        <w:t>3. Pieces of coloured tiles</w:t>
      </w:r>
    </w:p>
    <w:p>
      <w:pPr>
        <w:spacing w:after="100" w:line="264" w:lineRule="auto"/>
        <w:jc w:val="left"/>
      </w:pPr>
      <w:r>
        <w:rPr>
          <w:rFonts w:ascii="Times New Roman" w:hAnsi="Times New Roman" w:eastAsia="Times New Roman"/>
          <w:b/>
          <w:i w:val="0"/>
          <w:color w:val="000000"/>
          <w:sz w:val="24"/>
        </w:rPr>
        <w:t>4. Pieces of coloured tiles</w:t>
      </w:r>
    </w:p>
    <w:p>
      <w:pPr>
        <w:spacing w:after="100" w:line="264" w:lineRule="auto"/>
        <w:jc w:val="left"/>
      </w:pPr>
      <w:r>
        <w:rPr>
          <w:rFonts w:ascii="Times New Roman" w:hAnsi="Times New Roman" w:eastAsia="Times New Roman"/>
          <w:b/>
          <w:i w:val="0"/>
          <w:color w:val="000000"/>
          <w:sz w:val="24"/>
        </w:rPr>
        <w:t>5. Flat plywood</w:t>
      </w:r>
    </w:p>
    <w:p>
      <w:pPr>
        <w:spacing w:after="100" w:line="264" w:lineRule="auto"/>
        <w:jc w:val="left"/>
      </w:pPr>
      <w:r>
        <w:rPr>
          <w:rFonts w:ascii="Times New Roman" w:hAnsi="Times New Roman" w:eastAsia="Times New Roman"/>
          <w:b/>
          <w:i w:val="0"/>
          <w:color w:val="000000"/>
          <w:sz w:val="24"/>
        </w:rPr>
        <w:t>6. Coloured pictures cut from magazine.</w:t>
      </w:r>
    </w:p>
    <w:p>
      <w:pPr>
        <w:spacing w:after="100" w:line="264" w:lineRule="auto"/>
        <w:jc w:val="left"/>
      </w:pPr>
      <w:r>
        <w:rPr>
          <w:rFonts w:ascii="Times New Roman" w:hAnsi="Times New Roman" w:eastAsia="Times New Roman"/>
          <w:b/>
          <w:i w:val="0"/>
          <w:color w:val="000000"/>
          <w:sz w:val="24"/>
        </w:rPr>
        <w:t>7. Cardboard</w:t>
      </w:r>
    </w:p>
    <w:p>
      <w:pPr>
        <w:spacing w:after="100" w:line="264" w:lineRule="auto"/>
        <w:jc w:val="left"/>
      </w:pPr>
      <w:r>
        <w:rPr>
          <w:rFonts w:ascii="Times New Roman" w:hAnsi="Times New Roman" w:eastAsia="Times New Roman"/>
          <w:b/>
          <w:i w:val="0"/>
          <w:color w:val="000000"/>
          <w:sz w:val="24"/>
        </w:rPr>
        <w:t>8. Beads</w:t>
      </w:r>
    </w:p>
    <w:p>
      <w:pPr>
        <w:spacing w:after="100" w:line="264" w:lineRule="auto"/>
        <w:jc w:val="left"/>
      </w:pPr>
      <w:r>
        <w:rPr>
          <w:rFonts w:ascii="Times New Roman" w:hAnsi="Times New Roman" w:eastAsia="Times New Roman"/>
          <w:b/>
          <w:i w:val="0"/>
          <w:color w:val="000000"/>
          <w:sz w:val="24"/>
        </w:rPr>
        <w:t>9. Sequins</w:t>
      </w:r>
    </w:p>
    <w:p>
      <w:pPr>
        <w:spacing w:after="100" w:line="264" w:lineRule="auto"/>
        <w:jc w:val="left"/>
      </w:pPr>
      <w:r>
        <w:rPr>
          <w:rFonts w:ascii="Times New Roman" w:hAnsi="Times New Roman" w:eastAsia="Times New Roman"/>
          <w:b/>
          <w:i w:val="0"/>
          <w:color w:val="000000"/>
          <w:sz w:val="24"/>
        </w:rPr>
        <w:t>10. Bottle tops</w:t>
      </w:r>
    </w:p>
    <w:p>
      <w:pPr>
        <w:spacing w:after="100" w:line="264" w:lineRule="auto"/>
        <w:jc w:val="left"/>
      </w:pPr>
      <w:r>
        <w:rPr>
          <w:rFonts w:ascii="Times New Roman" w:hAnsi="Times New Roman" w:eastAsia="Times New Roman"/>
          <w:b/>
          <w:i w:val="0"/>
          <w:color w:val="000000"/>
          <w:sz w:val="24"/>
        </w:rPr>
        <w:t>11. Cartridge paper</w:t>
      </w:r>
    </w:p>
    <w:p>
      <w:pPr>
        <w:spacing w:after="100" w:line="264" w:lineRule="auto"/>
        <w:jc w:val="left"/>
      </w:pPr>
      <w:r>
        <w:rPr>
          <w:rFonts w:ascii="Times New Roman" w:hAnsi="Times New Roman" w:eastAsia="Times New Roman"/>
          <w:b/>
          <w:i w:val="0"/>
          <w:color w:val="000000"/>
          <w:sz w:val="24"/>
        </w:rPr>
        <w:t>12. Old newspaper</w:t>
      </w:r>
    </w:p>
    <w:p>
      <w:pPr>
        <w:spacing w:after="100" w:line="264" w:lineRule="auto"/>
        <w:jc w:val="left"/>
      </w:pPr>
      <w:r>
        <w:rPr>
          <w:rFonts w:ascii="Times New Roman" w:hAnsi="Times New Roman" w:eastAsia="Times New Roman"/>
          <w:b/>
          <w:i w:val="0"/>
          <w:color w:val="000000"/>
          <w:sz w:val="24"/>
        </w:rPr>
        <w:t>13. Pencil or pen</w:t>
      </w:r>
    </w:p>
    <w:p>
      <w:pPr>
        <w:spacing w:after="100" w:line="264" w:lineRule="auto"/>
        <w:jc w:val="left"/>
      </w:pPr>
      <w:r>
        <w:rPr>
          <w:rFonts w:ascii="Times New Roman" w:hAnsi="Times New Roman" w:eastAsia="Times New Roman"/>
          <w:b/>
          <w:i w:val="0"/>
          <w:color w:val="000000"/>
          <w:sz w:val="24"/>
        </w:rPr>
        <w:t>TOOLS: The tools include hammer, knife, scissors, and cutter knife.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mosaic.</w:t>
      </w:r>
    </w:p>
    <w:p>
      <w:pPr>
        <w:spacing w:after="100" w:line="264" w:lineRule="auto"/>
        <w:jc w:val="both"/>
      </w:pPr>
      <w:r>
        <w:rPr>
          <w:rFonts w:ascii="Times New Roman" w:hAnsi="Times New Roman" w:eastAsia="Times New Roman"/>
          <w:b w:val="0"/>
          <w:i w:val="0"/>
          <w:color w:val="000000"/>
          <w:sz w:val="24"/>
        </w:rPr>
        <w:t>2. State any two mosaic materials and tools respectively.</w:t>
      </w:r>
    </w:p>
    <w:p>
      <w:pPr>
        <w:spacing w:after="100" w:line="264" w:lineRule="auto"/>
        <w:jc w:val="both"/>
      </w:pPr>
      <w:r>
        <w:rPr>
          <w:rFonts w:ascii="Times New Roman" w:hAnsi="Times New Roman" w:eastAsia="Times New Roman"/>
          <w:b w:val="0"/>
          <w:i w:val="0"/>
          <w:color w:val="000000"/>
          <w:sz w:val="24"/>
        </w:rPr>
        <w:t>METHODS</w:t>
      </w:r>
    </w:p>
    <w:p>
      <w:pPr>
        <w:spacing w:after="100" w:line="264" w:lineRule="auto"/>
        <w:jc w:val="both"/>
      </w:pPr>
      <w:r>
        <w:rPr>
          <w:rFonts w:ascii="Times New Roman" w:hAnsi="Times New Roman" w:eastAsia="Times New Roman"/>
          <w:b w:val="0"/>
          <w:i w:val="0"/>
          <w:color w:val="000000"/>
          <w:sz w:val="24"/>
        </w:rPr>
        <w:t>Step 1 Get the required materials for mosaic production.</w:t>
      </w:r>
    </w:p>
    <w:p>
      <w:pPr>
        <w:spacing w:after="100" w:line="264" w:lineRule="auto"/>
        <w:jc w:val="both"/>
      </w:pPr>
      <w:r>
        <w:rPr>
          <w:rFonts w:ascii="Times New Roman" w:hAnsi="Times New Roman" w:eastAsia="Times New Roman"/>
          <w:b w:val="0"/>
          <w:i w:val="0"/>
          <w:color w:val="000000"/>
          <w:sz w:val="24"/>
        </w:rPr>
        <w:t>Step 2 Mount and stick the cardboard unto the plywood using glue.</w:t>
      </w:r>
    </w:p>
    <w:p>
      <w:pPr>
        <w:spacing w:after="100" w:line="264" w:lineRule="auto"/>
        <w:jc w:val="both"/>
      </w:pPr>
      <w:r>
        <w:rPr>
          <w:rFonts w:ascii="Times New Roman" w:hAnsi="Times New Roman" w:eastAsia="Times New Roman"/>
          <w:b w:val="0"/>
          <w:i w:val="0"/>
          <w:color w:val="000000"/>
          <w:sz w:val="24"/>
        </w:rPr>
        <w:t>Step 3 Sketch the picture on the background support.</w:t>
      </w:r>
    </w:p>
    <w:p>
      <w:pPr>
        <w:spacing w:after="100" w:line="264" w:lineRule="auto"/>
        <w:jc w:val="both"/>
      </w:pPr>
      <w:r>
        <w:rPr>
          <w:rFonts w:ascii="Times New Roman" w:hAnsi="Times New Roman" w:eastAsia="Times New Roman"/>
          <w:b w:val="0"/>
          <w:i w:val="0"/>
          <w:color w:val="000000"/>
          <w:sz w:val="24"/>
        </w:rPr>
        <w:t>Step 4 Apply strong adhesive on the drawn picture and place the bits of coloured glass side by side to fit the drawn picture.</w:t>
      </w:r>
    </w:p>
    <w:p>
      <w:pPr>
        <w:spacing w:after="100" w:line="264" w:lineRule="auto"/>
        <w:jc w:val="both"/>
      </w:pPr>
      <w:r>
        <w:rPr>
          <w:rFonts w:ascii="Times New Roman" w:hAnsi="Times New Roman" w:eastAsia="Times New Roman"/>
          <w:b w:val="0"/>
          <w:i w:val="0"/>
          <w:color w:val="000000"/>
          <w:sz w:val="24"/>
        </w:rPr>
        <w:t>USES OF MOSAIC</w:t>
      </w:r>
    </w:p>
    <w:p>
      <w:pPr>
        <w:spacing w:after="100" w:line="264" w:lineRule="auto"/>
        <w:jc w:val="both"/>
      </w:pPr>
      <w:r>
        <w:rPr>
          <w:rFonts w:ascii="Times New Roman" w:hAnsi="Times New Roman" w:eastAsia="Times New Roman"/>
          <w:b w:val="0"/>
          <w:i w:val="0"/>
          <w:color w:val="000000"/>
          <w:sz w:val="24"/>
        </w:rPr>
        <w:t>1. Mosaic works serve as instructional material in the classroom.</w:t>
      </w:r>
    </w:p>
    <w:p>
      <w:pPr>
        <w:spacing w:after="100" w:line="264" w:lineRule="auto"/>
        <w:jc w:val="both"/>
      </w:pPr>
      <w:r>
        <w:rPr>
          <w:rFonts w:ascii="Times New Roman" w:hAnsi="Times New Roman" w:eastAsia="Times New Roman"/>
          <w:b w:val="0"/>
          <w:i w:val="0"/>
          <w:color w:val="000000"/>
          <w:sz w:val="24"/>
        </w:rPr>
        <w:t>2. Mosaic works are used to decorate our home.</w:t>
      </w:r>
    </w:p>
    <w:p>
      <w:pPr>
        <w:spacing w:after="100" w:line="264" w:lineRule="auto"/>
        <w:jc w:val="both"/>
      </w:pPr>
      <w:r>
        <w:rPr>
          <w:rFonts w:ascii="Times New Roman" w:hAnsi="Times New Roman" w:eastAsia="Times New Roman"/>
          <w:b w:val="0"/>
          <w:i w:val="0"/>
          <w:color w:val="000000"/>
          <w:sz w:val="24"/>
        </w:rPr>
        <w:t>3. Mosaic is fine and used to decorate the wall, floor and ceiling of building.</w:t>
      </w:r>
    </w:p>
    <w:p>
      <w:pPr>
        <w:spacing w:after="100" w:line="264" w:lineRule="auto"/>
        <w:jc w:val="both"/>
      </w:pPr>
      <w:r>
        <w:rPr>
          <w:rFonts w:ascii="Times New Roman" w:hAnsi="Times New Roman" w:eastAsia="Times New Roman"/>
          <w:b w:val="0"/>
          <w:i w:val="0"/>
          <w:color w:val="000000"/>
          <w:sz w:val="24"/>
        </w:rPr>
        <w:t>1. Mention the mosaic procedures.</w:t>
      </w:r>
    </w:p>
    <w:p>
      <w:pPr>
        <w:spacing w:after="100" w:line="264" w:lineRule="auto"/>
        <w:jc w:val="both"/>
      </w:pPr>
      <w:r>
        <w:rPr>
          <w:rFonts w:ascii="Times New Roman" w:hAnsi="Times New Roman" w:eastAsia="Times New Roman"/>
          <w:b w:val="0"/>
          <w:i w:val="0"/>
          <w:color w:val="000000"/>
          <w:sz w:val="24"/>
        </w:rPr>
        <w:t>2. State two functions of mosaic.</w:t>
      </w:r>
    </w:p>
    <w:p>
      <w:pPr>
        <w:spacing w:after="100" w:line="264" w:lineRule="auto"/>
        <w:jc w:val="both"/>
      </w:pPr>
      <w:r>
        <w:rPr>
          <w:rFonts w:ascii="Times New Roman" w:hAnsi="Times New Roman" w:eastAsia="Times New Roman"/>
          <w:b w:val="0"/>
          <w:i w:val="0"/>
          <w:color w:val="000000"/>
          <w:sz w:val="24"/>
        </w:rPr>
        <w:t>GENERAL EVALUATION/REVISION QUESTION</w:t>
      </w:r>
    </w:p>
    <w:p>
      <w:pPr>
        <w:spacing w:after="100" w:line="264" w:lineRule="auto"/>
        <w:jc w:val="both"/>
      </w:pPr>
      <w:r>
        <w:rPr>
          <w:rFonts w:ascii="Times New Roman" w:hAnsi="Times New Roman" w:eastAsia="Times New Roman"/>
          <w:b w:val="0"/>
          <w:i w:val="0"/>
          <w:color w:val="000000"/>
          <w:sz w:val="24"/>
        </w:rPr>
        <w:t>1. What is music?</w:t>
      </w:r>
    </w:p>
    <w:p>
      <w:pPr>
        <w:spacing w:after="100" w:line="264" w:lineRule="auto"/>
        <w:jc w:val="both"/>
      </w:pPr>
      <w:r>
        <w:rPr>
          <w:rFonts w:ascii="Times New Roman" w:hAnsi="Times New Roman" w:eastAsia="Times New Roman"/>
          <w:b w:val="0"/>
          <w:i w:val="0"/>
          <w:color w:val="000000"/>
          <w:sz w:val="24"/>
        </w:rPr>
        <w:t>2. Mention three classes of recorder.</w:t>
      </w:r>
    </w:p>
    <w:p>
      <w:pPr>
        <w:spacing w:after="100" w:line="264" w:lineRule="auto"/>
        <w:jc w:val="both"/>
      </w:pPr>
      <w:r>
        <w:rPr>
          <w:rFonts w:ascii="Times New Roman" w:hAnsi="Times New Roman" w:eastAsia="Times New Roman"/>
          <w:b w:val="0"/>
          <w:i w:val="0"/>
          <w:color w:val="000000"/>
          <w:sz w:val="24"/>
        </w:rPr>
        <w:t>3. Describe rhythm as an element of music.</w:t>
      </w:r>
    </w:p>
    <w:p>
      <w:pPr>
        <w:spacing w:after="100" w:line="264" w:lineRule="auto"/>
        <w:jc w:val="both"/>
      </w:pPr>
      <w:r>
        <w:rPr>
          <w:rFonts w:ascii="Times New Roman" w:hAnsi="Times New Roman" w:eastAsia="Times New Roman"/>
          <w:b w:val="0"/>
          <w:i w:val="0"/>
          <w:color w:val="000000"/>
          <w:sz w:val="24"/>
        </w:rPr>
        <w:t>4. What is denouement?</w:t>
      </w:r>
    </w:p>
    <w:p>
      <w:pPr>
        <w:spacing w:after="100" w:line="264" w:lineRule="auto"/>
        <w:jc w:val="both"/>
      </w:pPr>
      <w:r>
        <w:rPr>
          <w:rFonts w:ascii="Times New Roman" w:hAnsi="Times New Roman" w:eastAsia="Times New Roman"/>
          <w:b w:val="0"/>
          <w:i w:val="0"/>
          <w:color w:val="000000"/>
          <w:sz w:val="24"/>
        </w:rPr>
        <w:t>5. Define lullaby.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 is an assemblage craft that deals with the sticking together of bits of coloured glass to form a picture on a background support. (a) Collage (b) Mosaic (c) Papier-mâché (d) Knitting</w:t>
      </w:r>
    </w:p>
    <w:p>
      <w:pPr>
        <w:spacing w:after="100" w:line="264" w:lineRule="auto"/>
        <w:jc w:val="both"/>
      </w:pPr>
      <w:r>
        <w:rPr>
          <w:rFonts w:ascii="Times New Roman" w:hAnsi="Times New Roman" w:eastAsia="Times New Roman"/>
          <w:b w:val="0"/>
          <w:i w:val="0"/>
          <w:color w:val="000000"/>
          <w:sz w:val="24"/>
        </w:rPr>
        <w:t>2. Which one of these mosaic materials sticks the bits of coloured glass firmly on the background support? (a) Glue (b) beads (c) Old newspaper (d) Sequins</w:t>
      </w:r>
    </w:p>
    <w:p>
      <w:pPr>
        <w:spacing w:after="100" w:line="264" w:lineRule="auto"/>
        <w:jc w:val="both"/>
      </w:pPr>
      <w:r>
        <w:rPr>
          <w:rFonts w:ascii="Times New Roman" w:hAnsi="Times New Roman" w:eastAsia="Times New Roman"/>
          <w:b w:val="0"/>
          <w:i w:val="0"/>
          <w:color w:val="000000"/>
          <w:sz w:val="24"/>
        </w:rPr>
        <w:t>3. Which one these materials are a background support in mosaic?(a) Plywood (b) Sequins (c) Beads (d) Broken glass</w:t>
      </w:r>
    </w:p>
    <w:p>
      <w:pPr>
        <w:spacing w:after="100" w:line="264" w:lineRule="auto"/>
        <w:jc w:val="both"/>
      </w:pPr>
      <w:r>
        <w:rPr>
          <w:rFonts w:ascii="Times New Roman" w:hAnsi="Times New Roman" w:eastAsia="Times New Roman"/>
          <w:b w:val="0"/>
          <w:i w:val="0"/>
          <w:color w:val="000000"/>
          <w:sz w:val="24"/>
        </w:rPr>
        <w:t>4. Coloured glass is broken into small bits using ____ (a) hammer (b) stick (c) plier (d) guage</w:t>
      </w:r>
    </w:p>
    <w:p>
      <w:pPr>
        <w:spacing w:after="100" w:line="264" w:lineRule="auto"/>
        <w:jc w:val="both"/>
      </w:pPr>
      <w:r>
        <w:rPr>
          <w:rFonts w:ascii="Times New Roman" w:hAnsi="Times New Roman" w:eastAsia="Times New Roman"/>
          <w:b w:val="0"/>
          <w:i w:val="0"/>
          <w:color w:val="000000"/>
          <w:sz w:val="24"/>
        </w:rPr>
        <w:t>5. In mosaic production, bits of marble, pebbles andcolourful beads are materials to be attached on the background support. (a) True (b) False (c) Maybe (d) Not sure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State the mosaic procedures.</w:t>
      </w:r>
    </w:p>
    <w:p>
      <w:pPr>
        <w:spacing w:after="100" w:line="264" w:lineRule="auto"/>
        <w:jc w:val="both"/>
      </w:pPr>
      <w:r>
        <w:rPr>
          <w:rFonts w:ascii="Times New Roman" w:hAnsi="Times New Roman" w:eastAsia="Times New Roman"/>
          <w:b w:val="0"/>
          <w:i w:val="0"/>
          <w:color w:val="000000"/>
          <w:sz w:val="24"/>
        </w:rPr>
        <w:t>2. Mention three background support in mosaic.</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THEORIES OF MUSIC</w:t>
      </w:r>
    </w:p>
    <w:p>
      <w:pPr>
        <w:spacing w:after="100" w:line="264" w:lineRule="auto"/>
        <w:jc w:val="left"/>
      </w:pPr>
      <w:r>
        <w:rPr>
          <w:rFonts w:ascii="Times New Roman" w:hAnsi="Times New Roman" w:eastAsia="Times New Roman"/>
          <w:b/>
          <w:i w:val="0"/>
          <w:color w:val="000000"/>
          <w:sz w:val="24"/>
        </w:rPr>
        <w:t>1. Review of key signature and time signature.</w:t>
      </w:r>
    </w:p>
    <w:p>
      <w:pPr>
        <w:spacing w:after="100" w:line="264" w:lineRule="auto"/>
        <w:jc w:val="left"/>
      </w:pPr>
      <w:r>
        <w:rPr>
          <w:rFonts w:ascii="Times New Roman" w:hAnsi="Times New Roman" w:eastAsia="Times New Roman"/>
          <w:b/>
          <w:i w:val="0"/>
          <w:color w:val="000000"/>
          <w:sz w:val="24"/>
        </w:rPr>
        <w:t>2. Singing in the scale of C and G major.</w:t>
      </w:r>
    </w:p>
    <w:p>
      <w:pPr>
        <w:spacing w:after="100" w:line="264" w:lineRule="auto"/>
        <w:jc w:val="both"/>
      </w:pPr>
      <w:r>
        <w:rPr>
          <w:rFonts w:ascii="Times New Roman" w:hAnsi="Times New Roman" w:eastAsia="Times New Roman"/>
          <w:b w:val="0"/>
          <w:i w:val="0"/>
          <w:color w:val="000000"/>
          <w:sz w:val="24"/>
        </w:rPr>
        <w:t>DEFINITION: Key signature refers to any of several combinations of sharps and flats after the clef at the beginning of each stave, indicating the key of a musical composition.</w:t>
      </w:r>
    </w:p>
    <w:p>
      <w:pPr>
        <w:spacing w:after="100" w:line="264" w:lineRule="auto"/>
        <w:jc w:val="left"/>
      </w:pPr>
      <w:r>
        <w:rPr>
          <w:rFonts w:ascii="Times New Roman" w:hAnsi="Times New Roman" w:eastAsia="Times New Roman"/>
          <w:b/>
          <w:i w:val="0"/>
          <w:color w:val="000000"/>
          <w:sz w:val="24"/>
        </w:rPr>
        <w:t>TIME SIGNATURE</w:t>
      </w:r>
    </w:p>
    <w:p>
      <w:pPr>
        <w:spacing w:after="100" w:line="264" w:lineRule="auto"/>
        <w:jc w:val="both"/>
      </w:pPr>
      <w:r>
        <w:rPr>
          <w:rFonts w:ascii="Times New Roman" w:hAnsi="Times New Roman" w:eastAsia="Times New Roman"/>
          <w:b w:val="0"/>
          <w:i w:val="0"/>
          <w:color w:val="000000"/>
          <w:sz w:val="24"/>
        </w:rPr>
        <w:t>Time signature is the amount and type of notes that each measure contains. The first measure is in 4/4 time and the second measure is in 3/4 time. The first measure (4/4) contains four quarter notes. The second measure(3/4) contains three quarter notes. 6/8 time contains six eight notes. 3/2 time contains three half notes.</w:t>
      </w:r>
    </w:p>
    <w:p>
      <w:pPr>
        <w:spacing w:after="100" w:line="264" w:lineRule="auto"/>
        <w:jc w:val="left"/>
      </w:pPr>
      <w:r>
        <w:rPr>
          <w:rFonts w:ascii="Times New Roman" w:hAnsi="Times New Roman" w:eastAsia="Times New Roman"/>
          <w:b/>
          <w:i w:val="0"/>
          <w:color w:val="000000"/>
          <w:sz w:val="24"/>
        </w:rPr>
        <w:t>TYPES OF TIME SIGNATURE</w:t>
      </w:r>
    </w:p>
    <w:p>
      <w:pPr>
        <w:spacing w:after="100" w:line="264" w:lineRule="auto"/>
        <w:jc w:val="left"/>
      </w:pPr>
      <w:r>
        <w:rPr>
          <w:rFonts w:ascii="Times New Roman" w:hAnsi="Times New Roman" w:eastAsia="Times New Roman"/>
          <w:b/>
          <w:i w:val="0"/>
          <w:color w:val="000000"/>
          <w:sz w:val="24"/>
        </w:rPr>
        <w:t>There are two types of time signature namely;</w:t>
      </w:r>
    </w:p>
    <w:p>
      <w:pPr>
        <w:spacing w:after="100" w:line="264" w:lineRule="auto"/>
        <w:jc w:val="left"/>
      </w:pPr>
      <w:r>
        <w:rPr>
          <w:rFonts w:ascii="Times New Roman" w:hAnsi="Times New Roman" w:eastAsia="Times New Roman"/>
          <w:b/>
          <w:i w:val="0"/>
          <w:color w:val="000000"/>
          <w:sz w:val="24"/>
        </w:rPr>
        <w:t>1. SIMPLE TIME SIGNATURE: Examples are as follows;</w:t>
      </w:r>
    </w:p>
    <w:p>
      <w:pPr>
        <w:spacing w:after="100" w:line="264" w:lineRule="auto"/>
        <w:jc w:val="left"/>
      </w:pPr>
      <w:r>
        <w:rPr>
          <w:rFonts w:ascii="Times New Roman" w:hAnsi="Times New Roman" w:eastAsia="Times New Roman"/>
          <w:b/>
          <w:i w:val="0"/>
          <w:color w:val="000000"/>
          <w:sz w:val="24"/>
        </w:rPr>
        <w:t>2. Simple Duple Time: 2 2 2 2 2 2</w:t>
      </w:r>
    </w:p>
    <w:p>
      <w:pPr>
        <w:spacing w:after="100" w:line="264" w:lineRule="auto"/>
        <w:jc w:val="both"/>
      </w:pPr>
      <w:r>
        <w:rPr>
          <w:rFonts w:ascii="Times New Roman" w:hAnsi="Times New Roman" w:eastAsia="Times New Roman"/>
          <w:b w:val="0"/>
          <w:i w:val="0"/>
          <w:color w:val="000000"/>
          <w:sz w:val="24"/>
        </w:rPr>
        <w:t>2 4 8 16 32 64</w:t>
      </w:r>
    </w:p>
    <w:p>
      <w:pPr>
        <w:spacing w:after="100" w:line="264" w:lineRule="auto"/>
        <w:jc w:val="left"/>
      </w:pPr>
      <w:r>
        <w:rPr>
          <w:rFonts w:ascii="Times New Roman" w:hAnsi="Times New Roman" w:eastAsia="Times New Roman"/>
          <w:b/>
          <w:i w:val="0"/>
          <w:color w:val="000000"/>
          <w:sz w:val="24"/>
        </w:rPr>
        <w:t>i. Simple Triple Time: 3 3 3 3 3 3</w:t>
      </w:r>
    </w:p>
    <w:p>
      <w:pPr>
        <w:spacing w:after="100" w:line="264" w:lineRule="auto"/>
        <w:jc w:val="both"/>
      </w:pPr>
      <w:r>
        <w:rPr>
          <w:rFonts w:ascii="Times New Roman" w:hAnsi="Times New Roman" w:eastAsia="Times New Roman"/>
          <w:b w:val="0"/>
          <w:i w:val="0"/>
          <w:color w:val="000000"/>
          <w:sz w:val="24"/>
        </w:rPr>
        <w:t>2 4 8 16 32 64</w:t>
      </w:r>
    </w:p>
    <w:p>
      <w:pPr>
        <w:spacing w:after="100" w:line="264" w:lineRule="auto"/>
        <w:jc w:val="left"/>
      </w:pPr>
      <w:r>
        <w:rPr>
          <w:rFonts w:ascii="Times New Roman" w:hAnsi="Times New Roman" w:eastAsia="Times New Roman"/>
          <w:b/>
          <w:i w:val="0"/>
          <w:color w:val="000000"/>
          <w:sz w:val="24"/>
        </w:rPr>
        <w:t>i. Simple Quadruple Time: 4 4 4 4 4 4</w:t>
      </w:r>
    </w:p>
    <w:p>
      <w:pPr>
        <w:spacing w:after="100" w:line="264" w:lineRule="auto"/>
        <w:jc w:val="both"/>
      </w:pPr>
      <w:r>
        <w:rPr>
          <w:rFonts w:ascii="Times New Roman" w:hAnsi="Times New Roman" w:eastAsia="Times New Roman"/>
          <w:b w:val="0"/>
          <w:i w:val="0"/>
          <w:color w:val="000000"/>
          <w:sz w:val="24"/>
        </w:rPr>
        <w:t>2 4 8 16 32 64</w:t>
      </w:r>
    </w:p>
    <w:p>
      <w:pPr>
        <w:spacing w:after="100" w:line="264" w:lineRule="auto"/>
        <w:jc w:val="left"/>
      </w:pPr>
      <w:r>
        <w:rPr>
          <w:rFonts w:ascii="Times New Roman" w:hAnsi="Times New Roman" w:eastAsia="Times New Roman"/>
          <w:b/>
          <w:i w:val="0"/>
          <w:color w:val="000000"/>
          <w:sz w:val="24"/>
        </w:rPr>
        <w:t>· COMPOUND TIME SIGNATURE: Examples are as follows;</w:t>
      </w:r>
    </w:p>
    <w:p>
      <w:pPr>
        <w:spacing w:after="100" w:line="264" w:lineRule="auto"/>
        <w:jc w:val="left"/>
      </w:pPr>
      <w:r>
        <w:rPr>
          <w:rFonts w:ascii="Times New Roman" w:hAnsi="Times New Roman" w:eastAsia="Times New Roman"/>
          <w:b/>
          <w:i w:val="0"/>
          <w:color w:val="000000"/>
          <w:sz w:val="24"/>
        </w:rPr>
        <w:t>· Compound Duple Time: 6 6 6 6 6 6</w:t>
      </w:r>
    </w:p>
    <w:p>
      <w:pPr>
        <w:spacing w:after="100" w:line="264" w:lineRule="auto"/>
        <w:jc w:val="both"/>
      </w:pPr>
      <w:r>
        <w:rPr>
          <w:rFonts w:ascii="Times New Roman" w:hAnsi="Times New Roman" w:eastAsia="Times New Roman"/>
          <w:b w:val="0"/>
          <w:i w:val="0"/>
          <w:color w:val="000000"/>
          <w:sz w:val="24"/>
        </w:rPr>
        <w:t>2 4 8 16 32 64</w:t>
      </w:r>
    </w:p>
    <w:p>
      <w:pPr>
        <w:spacing w:after="100" w:line="264" w:lineRule="auto"/>
        <w:jc w:val="left"/>
      </w:pPr>
      <w:r>
        <w:rPr>
          <w:rFonts w:ascii="Times New Roman" w:hAnsi="Times New Roman" w:eastAsia="Times New Roman"/>
          <w:b/>
          <w:i w:val="0"/>
          <w:color w:val="000000"/>
          <w:sz w:val="24"/>
        </w:rPr>
        <w:t>i. Compound Triple Time: 9 9 9 9 9 9</w:t>
      </w:r>
    </w:p>
    <w:p>
      <w:pPr>
        <w:spacing w:after="100" w:line="264" w:lineRule="auto"/>
        <w:jc w:val="both"/>
      </w:pPr>
      <w:r>
        <w:rPr>
          <w:rFonts w:ascii="Times New Roman" w:hAnsi="Times New Roman" w:eastAsia="Times New Roman"/>
          <w:b w:val="0"/>
          <w:i w:val="0"/>
          <w:color w:val="000000"/>
          <w:sz w:val="24"/>
        </w:rPr>
        <w:t>2 4 8 1632 64</w:t>
      </w:r>
    </w:p>
    <w:p>
      <w:pPr>
        <w:spacing w:after="100" w:line="264" w:lineRule="auto"/>
        <w:jc w:val="left"/>
      </w:pPr>
      <w:r>
        <w:rPr>
          <w:rFonts w:ascii="Times New Roman" w:hAnsi="Times New Roman" w:eastAsia="Times New Roman"/>
          <w:b/>
          <w:i w:val="0"/>
          <w:color w:val="000000"/>
          <w:sz w:val="24"/>
        </w:rPr>
        <w:t>i. Compound Quadruple Time: 12 12 12 12 12 12</w:t>
      </w:r>
    </w:p>
    <w:p>
      <w:pPr>
        <w:spacing w:after="100" w:line="264" w:lineRule="auto"/>
        <w:jc w:val="both"/>
      </w:pPr>
      <w:r>
        <w:rPr>
          <w:rFonts w:ascii="Times New Roman" w:hAnsi="Times New Roman" w:eastAsia="Times New Roman"/>
          <w:b w:val="0"/>
          <w:i w:val="0"/>
          <w:color w:val="000000"/>
          <w:sz w:val="24"/>
        </w:rPr>
        <w:t>2 4 8 16 32 64</w:t>
      </w:r>
    </w:p>
    <w:p>
      <w:pPr>
        <w:spacing w:after="100" w:line="264" w:lineRule="auto"/>
        <w:jc w:val="left"/>
      </w:pPr>
      <w:r>
        <w:rPr>
          <w:rFonts w:ascii="Times New Roman" w:hAnsi="Times New Roman" w:eastAsia="Times New Roman"/>
          <w:b/>
          <w:i w:val="0"/>
          <w:color w:val="000000"/>
          <w:sz w:val="24"/>
        </w:rPr>
        <w:t>ACCIDENTALS</w:t>
      </w:r>
    </w:p>
    <w:p>
      <w:pPr>
        <w:spacing w:after="100" w:line="264" w:lineRule="auto"/>
        <w:jc w:val="both"/>
      </w:pPr>
      <w:r>
        <w:rPr>
          <w:rFonts w:ascii="Times New Roman" w:hAnsi="Times New Roman" w:eastAsia="Times New Roman"/>
          <w:b w:val="0"/>
          <w:i w:val="0"/>
          <w:color w:val="000000"/>
          <w:sz w:val="24"/>
        </w:rPr>
        <w:t>Accidental in music is a symbol that indicates the modification of a pitch. Accidental is a note of a pitch or pitch class that is not a member of the scale. The most commonly used accidentals in music are the sharp, the flat, and the natural. Sharp is a musical sign that raises a note by half step or half a semitone. Flat is a musical sign that lowers a note by half step or half a semitone. Microtonal music may use ‘fractional accidentals ‘One occasionally sees double sharps or flats, which raise or lower the indicated note by a whole tone. Natural restores a note to its original pitch. Accidentals are shown below:</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key signature and time signature respectively.</w:t>
      </w:r>
    </w:p>
    <w:p>
      <w:pPr>
        <w:spacing w:after="100" w:line="264" w:lineRule="auto"/>
        <w:jc w:val="both"/>
      </w:pPr>
      <w:r>
        <w:rPr>
          <w:rFonts w:ascii="Times New Roman" w:hAnsi="Times New Roman" w:eastAsia="Times New Roman"/>
          <w:b w:val="0"/>
          <w:i w:val="0"/>
          <w:color w:val="000000"/>
          <w:sz w:val="24"/>
        </w:rPr>
        <w:t>2. (i) State the two types of time signature.</w:t>
      </w:r>
    </w:p>
    <w:p>
      <w:pPr>
        <w:spacing w:after="100" w:line="264" w:lineRule="auto"/>
        <w:jc w:val="both"/>
      </w:pPr>
      <w:r>
        <w:rPr>
          <w:rFonts w:ascii="Times New Roman" w:hAnsi="Times New Roman" w:eastAsia="Times New Roman"/>
          <w:b w:val="0"/>
          <w:i w:val="0"/>
          <w:color w:val="000000"/>
          <w:sz w:val="24"/>
        </w:rPr>
        <w:t>(ii) What are accidentals?</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1. State three importance of art.</w:t>
      </w:r>
    </w:p>
    <w:p>
      <w:pPr>
        <w:spacing w:after="100" w:line="264" w:lineRule="auto"/>
        <w:jc w:val="both"/>
      </w:pPr>
      <w:r>
        <w:rPr>
          <w:rFonts w:ascii="Times New Roman" w:hAnsi="Times New Roman" w:eastAsia="Times New Roman"/>
          <w:b w:val="0"/>
          <w:i w:val="0"/>
          <w:color w:val="000000"/>
          <w:sz w:val="24"/>
        </w:rPr>
        <w:t>2. What is art appreciation?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 restores the note to its normal pitch.(a) Sharp (b) Flat (c) Double flat</w:t>
      </w:r>
    </w:p>
    <w:p>
      <w:pPr>
        <w:spacing w:after="100" w:line="264" w:lineRule="auto"/>
        <w:jc w:val="both"/>
      </w:pPr>
      <w:r>
        <w:rPr>
          <w:rFonts w:ascii="Times New Roman" w:hAnsi="Times New Roman" w:eastAsia="Times New Roman"/>
          <w:b w:val="0"/>
          <w:i w:val="0"/>
          <w:color w:val="000000"/>
          <w:sz w:val="24"/>
        </w:rPr>
        <w:t>2. ____ lowers a note by a semitone.(a) Double flat (b) Flat (c) Sharp</w:t>
      </w:r>
    </w:p>
    <w:p>
      <w:pPr>
        <w:spacing w:after="100" w:line="264" w:lineRule="auto"/>
        <w:jc w:val="both"/>
      </w:pPr>
      <w:r>
        <w:rPr>
          <w:rFonts w:ascii="Times New Roman" w:hAnsi="Times New Roman" w:eastAsia="Times New Roman"/>
          <w:b w:val="0"/>
          <w:i w:val="0"/>
          <w:color w:val="000000"/>
          <w:sz w:val="24"/>
        </w:rPr>
        <w:t>3. ____ raises a note by a semitone.(a) Double sharp (b) Flat (c) Double flat</w:t>
      </w:r>
    </w:p>
    <w:p>
      <w:pPr>
        <w:spacing w:after="100" w:line="264" w:lineRule="auto"/>
        <w:jc w:val="both"/>
      </w:pPr>
      <w:r>
        <w:rPr>
          <w:rFonts w:ascii="Times New Roman" w:hAnsi="Times New Roman" w:eastAsia="Times New Roman"/>
          <w:b w:val="0"/>
          <w:i w:val="0"/>
          <w:color w:val="000000"/>
          <w:sz w:val="24"/>
        </w:rPr>
        <w:t>4. Musical signs introduced just before a note are called ____</w:t>
      </w:r>
    </w:p>
    <w:p>
      <w:pPr>
        <w:spacing w:after="100" w:line="264" w:lineRule="auto"/>
        <w:jc w:val="both"/>
      </w:pPr>
      <w:r>
        <w:rPr>
          <w:rFonts w:ascii="Times New Roman" w:hAnsi="Times New Roman" w:eastAsia="Times New Roman"/>
          <w:b w:val="0"/>
          <w:i w:val="0"/>
          <w:color w:val="000000"/>
          <w:sz w:val="24"/>
        </w:rPr>
        <w:t>5. A musical piece in the 2 time represents ____ (a)two minim beats in a bar (b) two crotchet beats in a bar (c) two quaver beats in a bar (d) None of the above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Define time signature.</w:t>
      </w:r>
    </w:p>
    <w:p>
      <w:pPr>
        <w:spacing w:after="100" w:line="264" w:lineRule="auto"/>
        <w:jc w:val="both"/>
      </w:pPr>
      <w:r>
        <w:rPr>
          <w:rFonts w:ascii="Times New Roman" w:hAnsi="Times New Roman" w:eastAsia="Times New Roman"/>
          <w:b w:val="0"/>
          <w:i w:val="0"/>
          <w:color w:val="000000"/>
          <w:sz w:val="24"/>
        </w:rPr>
        <w:t>2. List the two types of time signature.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INTRODUCTION TO CHOREOGRAPHY</w:t>
      </w:r>
    </w:p>
    <w:p>
      <w:pPr>
        <w:spacing w:after="100" w:line="264" w:lineRule="auto"/>
        <w:jc w:val="left"/>
      </w:pPr>
      <w:r>
        <w:rPr>
          <w:rFonts w:ascii="Times New Roman" w:hAnsi="Times New Roman" w:eastAsia="Times New Roman"/>
          <w:b/>
          <w:i w:val="0"/>
          <w:color w:val="000000"/>
          <w:sz w:val="24"/>
        </w:rPr>
        <w:t>MEANING OF CHOREOGRAPHY</w:t>
      </w:r>
    </w:p>
    <w:p>
      <w:pPr>
        <w:spacing w:after="100" w:line="264" w:lineRule="auto"/>
        <w:jc w:val="both"/>
      </w:pPr>
      <w:r>
        <w:rPr>
          <w:rFonts w:ascii="Times New Roman" w:hAnsi="Times New Roman" w:eastAsia="Times New Roman"/>
          <w:b w:val="0"/>
          <w:i w:val="0"/>
          <w:color w:val="000000"/>
          <w:sz w:val="24"/>
        </w:rPr>
        <w:t>Choreography is the art or practice of designing sequences of movements of physical bodies in which motion, form or both are specified. Choreography is the art of composing ballets and other dances, planning and arranging the movements, steps, and patterns of dancers. Choreography is used in a variety of fields which include musical theatre, cheerleading, cinematography ,gymnastics, fashion shows, ice skating, marching band, show choir, theatre, synchronized swimming , artistry, video game production and animated art.</w:t>
      </w:r>
    </w:p>
    <w:p>
      <w:pPr>
        <w:spacing w:after="100" w:line="264" w:lineRule="auto"/>
        <w:jc w:val="left"/>
      </w:pPr>
      <w:r>
        <w:rPr>
          <w:rFonts w:ascii="Times New Roman" w:hAnsi="Times New Roman" w:eastAsia="Times New Roman"/>
          <w:b/>
          <w:i w:val="0"/>
          <w:color w:val="000000"/>
          <w:sz w:val="24"/>
        </w:rPr>
        <w:t>PRINCIPLES OF CHOREOGRAPHY</w:t>
      </w:r>
    </w:p>
    <w:p>
      <w:pPr>
        <w:spacing w:after="100" w:line="264" w:lineRule="auto"/>
        <w:jc w:val="left"/>
      </w:pPr>
      <w:r>
        <w:rPr>
          <w:rFonts w:ascii="Times New Roman" w:hAnsi="Times New Roman" w:eastAsia="Times New Roman"/>
          <w:b/>
          <w:i w:val="0"/>
          <w:color w:val="000000"/>
          <w:sz w:val="24"/>
        </w:rPr>
        <w:t>They include:</w:t>
      </w:r>
    </w:p>
    <w:p>
      <w:pPr>
        <w:spacing w:after="100" w:line="264" w:lineRule="auto"/>
        <w:jc w:val="left"/>
      </w:pPr>
      <w:r>
        <w:rPr>
          <w:rFonts w:ascii="Times New Roman" w:hAnsi="Times New Roman" w:eastAsia="Times New Roman"/>
          <w:b/>
          <w:i w:val="0"/>
          <w:color w:val="000000"/>
          <w:sz w:val="24"/>
        </w:rPr>
        <w:t>1. Conception of the dance idea.</w:t>
      </w:r>
    </w:p>
    <w:p>
      <w:pPr>
        <w:spacing w:after="100" w:line="264" w:lineRule="auto"/>
        <w:jc w:val="left"/>
      </w:pPr>
      <w:r>
        <w:rPr>
          <w:rFonts w:ascii="Times New Roman" w:hAnsi="Times New Roman" w:eastAsia="Times New Roman"/>
          <w:b/>
          <w:i w:val="0"/>
          <w:color w:val="000000"/>
          <w:sz w:val="24"/>
        </w:rPr>
        <w:t>2. Gathering of the movements.</w:t>
      </w:r>
    </w:p>
    <w:p>
      <w:pPr>
        <w:spacing w:after="100" w:line="264" w:lineRule="auto"/>
        <w:jc w:val="left"/>
      </w:pPr>
      <w:r>
        <w:rPr>
          <w:rFonts w:ascii="Times New Roman" w:hAnsi="Times New Roman" w:eastAsia="Times New Roman"/>
          <w:b/>
          <w:i w:val="0"/>
          <w:color w:val="000000"/>
          <w:sz w:val="24"/>
        </w:rPr>
        <w:t>3. Creating the final structure and perfecting the performance.</w:t>
      </w:r>
    </w:p>
    <w:p>
      <w:pPr>
        <w:spacing w:after="100" w:line="264" w:lineRule="auto"/>
        <w:jc w:val="left"/>
      </w:pPr>
      <w:r>
        <w:rPr>
          <w:rFonts w:ascii="Times New Roman" w:hAnsi="Times New Roman" w:eastAsia="Times New Roman"/>
          <w:b/>
          <w:i w:val="0"/>
          <w:color w:val="000000"/>
          <w:sz w:val="24"/>
        </w:rPr>
        <w:t>MEANING OF CHOREOGRAPHER</w:t>
      </w:r>
    </w:p>
    <w:p>
      <w:pPr>
        <w:spacing w:after="100" w:line="264" w:lineRule="auto"/>
        <w:jc w:val="both"/>
      </w:pPr>
      <w:r>
        <w:rPr>
          <w:rFonts w:ascii="Times New Roman" w:hAnsi="Times New Roman" w:eastAsia="Times New Roman"/>
          <w:b w:val="0"/>
          <w:i w:val="0"/>
          <w:color w:val="000000"/>
          <w:sz w:val="24"/>
        </w:rPr>
        <w:t>A choreographer is one who creates choreographies by practicing the art of choreography, a process known as choreographing.</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choreography.</w:t>
      </w:r>
    </w:p>
    <w:p>
      <w:pPr>
        <w:spacing w:after="100" w:line="264" w:lineRule="auto"/>
        <w:jc w:val="both"/>
      </w:pPr>
      <w:r>
        <w:rPr>
          <w:rFonts w:ascii="Times New Roman" w:hAnsi="Times New Roman" w:eastAsia="Times New Roman"/>
          <w:b w:val="0"/>
          <w:i w:val="0"/>
          <w:color w:val="000000"/>
          <w:sz w:val="24"/>
        </w:rPr>
        <w:t>2. Mention the principles of choreography.</w:t>
      </w:r>
    </w:p>
    <w:p>
      <w:pPr>
        <w:spacing w:after="100" w:line="264" w:lineRule="auto"/>
        <w:jc w:val="both"/>
      </w:pPr>
      <w:r>
        <w:rPr>
          <w:rFonts w:ascii="Times New Roman" w:hAnsi="Times New Roman" w:eastAsia="Times New Roman"/>
          <w:b w:val="0"/>
          <w:i w:val="0"/>
          <w:color w:val="000000"/>
          <w:sz w:val="24"/>
        </w:rPr>
        <w:t>GENERAL EVALUATION/REVISION</w:t>
      </w:r>
    </w:p>
    <w:p>
      <w:pPr>
        <w:spacing w:after="100" w:line="264" w:lineRule="auto"/>
        <w:jc w:val="both"/>
      </w:pPr>
      <w:r>
        <w:rPr>
          <w:rFonts w:ascii="Times New Roman" w:hAnsi="Times New Roman" w:eastAsia="Times New Roman"/>
          <w:b w:val="0"/>
          <w:i w:val="0"/>
          <w:color w:val="000000"/>
          <w:sz w:val="24"/>
        </w:rPr>
        <w:t>1. Define collage.</w:t>
      </w:r>
    </w:p>
    <w:p>
      <w:pPr>
        <w:spacing w:after="100" w:line="264" w:lineRule="auto"/>
        <w:jc w:val="both"/>
      </w:pPr>
      <w:r>
        <w:rPr>
          <w:rFonts w:ascii="Times New Roman" w:hAnsi="Times New Roman" w:eastAsia="Times New Roman"/>
          <w:b w:val="0"/>
          <w:i w:val="0"/>
          <w:color w:val="000000"/>
          <w:sz w:val="24"/>
        </w:rPr>
        <w:t>2. State the three collage requirements.</w:t>
      </w:r>
    </w:p>
    <w:p>
      <w:pPr>
        <w:spacing w:after="100" w:line="264" w:lineRule="auto"/>
        <w:jc w:val="both"/>
      </w:pPr>
      <w:r>
        <w:rPr>
          <w:rFonts w:ascii="Times New Roman" w:hAnsi="Times New Roman" w:eastAsia="Times New Roman"/>
          <w:b w:val="0"/>
          <w:i w:val="0"/>
          <w:color w:val="000000"/>
          <w:sz w:val="24"/>
        </w:rPr>
        <w:t>3. What is mosaic?</w:t>
      </w:r>
    </w:p>
    <w:p>
      <w:pPr>
        <w:spacing w:after="100" w:line="264" w:lineRule="auto"/>
        <w:jc w:val="both"/>
      </w:pPr>
      <w:r>
        <w:rPr>
          <w:rFonts w:ascii="Times New Roman" w:hAnsi="Times New Roman" w:eastAsia="Times New Roman"/>
          <w:b w:val="0"/>
          <w:i w:val="0"/>
          <w:color w:val="000000"/>
          <w:sz w:val="24"/>
        </w:rPr>
        <w:t>4. State the collage procedures.</w:t>
      </w:r>
    </w:p>
    <w:p>
      <w:pPr>
        <w:spacing w:after="100" w:line="264" w:lineRule="auto"/>
        <w:jc w:val="both"/>
      </w:pPr>
      <w:r>
        <w:rPr>
          <w:rFonts w:ascii="Times New Roman" w:hAnsi="Times New Roman" w:eastAsia="Times New Roman"/>
          <w:b w:val="0"/>
          <w:i w:val="0"/>
          <w:color w:val="000000"/>
          <w:sz w:val="24"/>
        </w:rPr>
        <w:t>5. What are elements of art and design?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 is the movements used by dancers especially in performing ballet. (a) Choreography (b) Dancers (c) Mime (d) None of the above.</w:t>
      </w:r>
    </w:p>
    <w:p>
      <w:pPr>
        <w:spacing w:after="100" w:line="264" w:lineRule="auto"/>
        <w:jc w:val="both"/>
      </w:pPr>
      <w:r>
        <w:rPr>
          <w:rFonts w:ascii="Times New Roman" w:hAnsi="Times New Roman" w:eastAsia="Times New Roman"/>
          <w:b w:val="0"/>
          <w:i w:val="0"/>
          <w:color w:val="000000"/>
          <w:sz w:val="24"/>
        </w:rPr>
        <w:t>2. Skilled dancers who design and arrange sequence of uniform body movements are called ____ (a) poet (b) choreographer (c) dancer (d) artiste</w:t>
      </w:r>
    </w:p>
    <w:p>
      <w:pPr>
        <w:spacing w:after="100" w:line="264" w:lineRule="auto"/>
        <w:jc w:val="both"/>
      </w:pPr>
      <w:r>
        <w:rPr>
          <w:rFonts w:ascii="Times New Roman" w:hAnsi="Times New Roman" w:eastAsia="Times New Roman"/>
          <w:b w:val="0"/>
          <w:i w:val="0"/>
          <w:color w:val="000000"/>
          <w:sz w:val="24"/>
        </w:rPr>
        <w:t>3. Choreography is a form of public entertainment and a means of earning a living. (a) True (b) False (c) Maybe (d) Not sure</w:t>
      </w:r>
    </w:p>
    <w:p>
      <w:pPr>
        <w:spacing w:after="100" w:line="264" w:lineRule="auto"/>
        <w:jc w:val="both"/>
      </w:pPr>
      <w:r>
        <w:rPr>
          <w:rFonts w:ascii="Times New Roman" w:hAnsi="Times New Roman" w:eastAsia="Times New Roman"/>
          <w:b w:val="0"/>
          <w:i w:val="0"/>
          <w:color w:val="000000"/>
          <w:sz w:val="24"/>
        </w:rPr>
        <w:t>4. Choreography can be performed live on stage and on the dance floor. (a) True (b) False (c) Not sure (d) Maybe</w:t>
      </w:r>
    </w:p>
    <w:p>
      <w:pPr>
        <w:spacing w:after="100" w:line="264" w:lineRule="auto"/>
        <w:jc w:val="both"/>
      </w:pPr>
      <w:r>
        <w:rPr>
          <w:rFonts w:ascii="Times New Roman" w:hAnsi="Times New Roman" w:eastAsia="Times New Roman"/>
          <w:b w:val="0"/>
          <w:i w:val="0"/>
          <w:color w:val="000000"/>
          <w:sz w:val="24"/>
        </w:rPr>
        <w:t>5. An example of choreography is ____ (a) ballet (b) tap dance (c) comic dance (d) tango dance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Mention three relevant fields of choreography.</w:t>
      </w:r>
    </w:p>
    <w:p>
      <w:pPr>
        <w:spacing w:after="100" w:line="264" w:lineRule="auto"/>
        <w:jc w:val="both"/>
      </w:pPr>
      <w:r>
        <w:rPr>
          <w:rFonts w:ascii="Times New Roman" w:hAnsi="Times New Roman" w:eastAsia="Times New Roman"/>
          <w:b w:val="0"/>
          <w:i w:val="0"/>
          <w:color w:val="000000"/>
          <w:sz w:val="24"/>
        </w:rPr>
        <w:t>2. State the principles of choreography.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MAKE -UP IN DRAMA</w:t>
      </w:r>
    </w:p>
    <w:p>
      <w:pPr>
        <w:spacing w:after="100" w:line="264" w:lineRule="auto"/>
        <w:jc w:val="left"/>
      </w:pPr>
      <w:r>
        <w:rPr>
          <w:rFonts w:ascii="Times New Roman" w:hAnsi="Times New Roman" w:eastAsia="Times New Roman"/>
          <w:b/>
          <w:i w:val="0"/>
          <w:color w:val="000000"/>
          <w:sz w:val="24"/>
        </w:rPr>
        <w:t>MEANING OF MAKE-UP</w:t>
      </w:r>
    </w:p>
    <w:p>
      <w:pPr>
        <w:spacing w:after="100" w:line="264" w:lineRule="auto"/>
        <w:jc w:val="both"/>
      </w:pPr>
      <w:r>
        <w:rPr>
          <w:rFonts w:ascii="Times New Roman" w:hAnsi="Times New Roman" w:eastAsia="Times New Roman"/>
          <w:b w:val="0"/>
          <w:i w:val="0"/>
          <w:color w:val="000000"/>
          <w:sz w:val="24"/>
        </w:rPr>
        <w:t>Make-up refers to cosmetics such as lipstick or powder applied to face which are used to enhance or alter the appearance. Make – up refers to the artificial substances like paint and powder applied on the face and body of the character to enhance or change his or her outward appearance. Make – up can either beautify or alter the player’s outward appearance to look like another person expected to be impersonated and imitated.</w:t>
      </w:r>
    </w:p>
    <w:p>
      <w:pPr>
        <w:spacing w:after="100" w:line="264" w:lineRule="auto"/>
        <w:jc w:val="left"/>
      </w:pPr>
      <w:r>
        <w:rPr>
          <w:rFonts w:ascii="Times New Roman" w:hAnsi="Times New Roman" w:eastAsia="Times New Roman"/>
          <w:b/>
          <w:i w:val="0"/>
          <w:color w:val="000000"/>
          <w:sz w:val="24"/>
        </w:rPr>
        <w:t>TYPES OF MAKE – UP</w:t>
      </w:r>
    </w:p>
    <w:p>
      <w:pPr>
        <w:spacing w:after="100" w:line="264" w:lineRule="auto"/>
        <w:jc w:val="left"/>
      </w:pPr>
      <w:r>
        <w:rPr>
          <w:rFonts w:ascii="Times New Roman" w:hAnsi="Times New Roman" w:eastAsia="Times New Roman"/>
          <w:b/>
          <w:i w:val="0"/>
          <w:color w:val="000000"/>
          <w:sz w:val="24"/>
        </w:rPr>
        <w:t>There are two types of make – up namely;</w:t>
      </w:r>
    </w:p>
    <w:p>
      <w:pPr>
        <w:spacing w:after="100" w:line="264" w:lineRule="auto"/>
        <w:jc w:val="both"/>
      </w:pPr>
      <w:r>
        <w:rPr>
          <w:rFonts w:ascii="Times New Roman" w:hAnsi="Times New Roman" w:eastAsia="Times New Roman"/>
          <w:b w:val="0"/>
          <w:i w:val="0"/>
          <w:color w:val="000000"/>
          <w:sz w:val="24"/>
        </w:rPr>
        <w:t>1. Straight or foundation make – up: This type of make – up reveals the normal facial appearance of the character through painting for distinctiveness and visibility. The make-up artist applies cosmetic materials like paint on the face of the character for beautification purpose.</w:t>
      </w:r>
    </w:p>
    <w:p>
      <w:pPr>
        <w:spacing w:after="100" w:line="264" w:lineRule="auto"/>
        <w:jc w:val="both"/>
      </w:pPr>
      <w:r>
        <w:rPr>
          <w:rFonts w:ascii="Times New Roman" w:hAnsi="Times New Roman" w:eastAsia="Times New Roman"/>
          <w:b w:val="0"/>
          <w:i w:val="0"/>
          <w:color w:val="000000"/>
          <w:sz w:val="24"/>
        </w:rPr>
        <w:t>2. Character or stage make – up: This type of make – up changes the facial appearance of the character in order to look like the targeted character intended to be imitated and impersonated. Artificial make-up kits like wig, moustache, false nose, eye brow, eye lashes etc. are fixed on the character’s face to change his or her normal facial appearance. A young actress in her early thirties can be made to look like an old woman in the late nineties through stage or character make – up.</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(a) What is make-up? (b) Define making – up.</w:t>
      </w:r>
    </w:p>
    <w:p>
      <w:pPr>
        <w:spacing w:after="100" w:line="264" w:lineRule="auto"/>
        <w:jc w:val="both"/>
      </w:pPr>
      <w:r>
        <w:rPr>
          <w:rFonts w:ascii="Times New Roman" w:hAnsi="Times New Roman" w:eastAsia="Times New Roman"/>
          <w:b w:val="0"/>
          <w:i w:val="0"/>
          <w:color w:val="000000"/>
          <w:sz w:val="24"/>
        </w:rPr>
        <w:t>2. List the types of make-up.</w:t>
      </w:r>
    </w:p>
    <w:p>
      <w:pPr>
        <w:spacing w:after="100" w:line="264" w:lineRule="auto"/>
        <w:jc w:val="both"/>
      </w:pPr>
      <w:r>
        <w:rPr>
          <w:rFonts w:ascii="Times New Roman" w:hAnsi="Times New Roman" w:eastAsia="Times New Roman"/>
          <w:b w:val="0"/>
          <w:i w:val="0"/>
          <w:color w:val="000000"/>
          <w:sz w:val="24"/>
        </w:rPr>
        <w:t>USES OF MAKE-UP</w:t>
      </w:r>
    </w:p>
    <w:p>
      <w:pPr>
        <w:spacing w:after="100" w:line="264" w:lineRule="auto"/>
        <w:jc w:val="both"/>
      </w:pPr>
      <w:r>
        <w:rPr>
          <w:rFonts w:ascii="Times New Roman" w:hAnsi="Times New Roman" w:eastAsia="Times New Roman"/>
          <w:b w:val="0"/>
          <w:i w:val="0"/>
          <w:color w:val="000000"/>
          <w:sz w:val="24"/>
        </w:rPr>
        <w:t>1. It enhances one’s facial outlook.</w:t>
      </w:r>
    </w:p>
    <w:p>
      <w:pPr>
        <w:spacing w:after="100" w:line="264" w:lineRule="auto"/>
        <w:jc w:val="both"/>
      </w:pPr>
      <w:r>
        <w:rPr>
          <w:rFonts w:ascii="Times New Roman" w:hAnsi="Times New Roman" w:eastAsia="Times New Roman"/>
          <w:b w:val="0"/>
          <w:i w:val="0"/>
          <w:color w:val="000000"/>
          <w:sz w:val="24"/>
        </w:rPr>
        <w:t>2. It alters one’s facial appearance.</w:t>
      </w:r>
    </w:p>
    <w:p>
      <w:pPr>
        <w:spacing w:after="100" w:line="264" w:lineRule="auto"/>
        <w:jc w:val="both"/>
      </w:pPr>
      <w:r>
        <w:rPr>
          <w:rFonts w:ascii="Times New Roman" w:hAnsi="Times New Roman" w:eastAsia="Times New Roman"/>
          <w:b w:val="0"/>
          <w:i w:val="0"/>
          <w:color w:val="000000"/>
          <w:sz w:val="24"/>
        </w:rPr>
        <w:t>3. It depicts special characters like ghost.</w:t>
      </w:r>
    </w:p>
    <w:p>
      <w:pPr>
        <w:spacing w:after="100" w:line="264" w:lineRule="auto"/>
        <w:jc w:val="both"/>
      </w:pPr>
      <w:r>
        <w:rPr>
          <w:rFonts w:ascii="Times New Roman" w:hAnsi="Times New Roman" w:eastAsia="Times New Roman"/>
          <w:b w:val="0"/>
          <w:i w:val="0"/>
          <w:color w:val="000000"/>
          <w:sz w:val="24"/>
        </w:rPr>
        <w:t>4. It shows or portrays the role being played by the actor and actress.</w:t>
      </w:r>
    </w:p>
    <w:p>
      <w:pPr>
        <w:spacing w:after="100" w:line="264" w:lineRule="auto"/>
        <w:jc w:val="both"/>
      </w:pPr>
      <w:r>
        <w:rPr>
          <w:rFonts w:ascii="Times New Roman" w:hAnsi="Times New Roman" w:eastAsia="Times New Roman"/>
          <w:b w:val="0"/>
          <w:i w:val="0"/>
          <w:color w:val="000000"/>
          <w:sz w:val="24"/>
        </w:rPr>
        <w:t>ITEMS OF MAKE-UP: They include:</w:t>
      </w:r>
    </w:p>
    <w:p>
      <w:pPr>
        <w:spacing w:after="100" w:line="264" w:lineRule="auto"/>
        <w:jc w:val="both"/>
      </w:pPr>
      <w:r>
        <w:rPr>
          <w:rFonts w:ascii="Times New Roman" w:hAnsi="Times New Roman" w:eastAsia="Times New Roman"/>
          <w:b w:val="0"/>
          <w:i w:val="0"/>
          <w:color w:val="000000"/>
          <w:sz w:val="24"/>
        </w:rPr>
        <w:t>1. Lipstick</w:t>
      </w:r>
    </w:p>
    <w:p>
      <w:pPr>
        <w:spacing w:after="100" w:line="264" w:lineRule="auto"/>
        <w:jc w:val="both"/>
      </w:pPr>
      <w:r>
        <w:rPr>
          <w:rFonts w:ascii="Times New Roman" w:hAnsi="Times New Roman" w:eastAsia="Times New Roman"/>
          <w:b w:val="0"/>
          <w:i w:val="0"/>
          <w:color w:val="000000"/>
          <w:sz w:val="24"/>
        </w:rPr>
        <w:t>2. Wig</w:t>
      </w:r>
    </w:p>
    <w:p>
      <w:pPr>
        <w:spacing w:after="100" w:line="264" w:lineRule="auto"/>
        <w:jc w:val="both"/>
      </w:pPr>
      <w:r>
        <w:rPr>
          <w:rFonts w:ascii="Times New Roman" w:hAnsi="Times New Roman" w:eastAsia="Times New Roman"/>
          <w:b w:val="0"/>
          <w:i w:val="0"/>
          <w:color w:val="000000"/>
          <w:sz w:val="24"/>
        </w:rPr>
        <w:t>3. Eye brow</w:t>
      </w:r>
    </w:p>
    <w:p>
      <w:pPr>
        <w:spacing w:after="100" w:line="264" w:lineRule="auto"/>
        <w:jc w:val="both"/>
      </w:pPr>
      <w:r>
        <w:rPr>
          <w:rFonts w:ascii="Times New Roman" w:hAnsi="Times New Roman" w:eastAsia="Times New Roman"/>
          <w:b w:val="0"/>
          <w:i w:val="0"/>
          <w:color w:val="000000"/>
          <w:sz w:val="24"/>
        </w:rPr>
        <w:t>4. Mascara</w:t>
      </w:r>
    </w:p>
    <w:p>
      <w:pPr>
        <w:spacing w:after="100" w:line="264" w:lineRule="auto"/>
        <w:jc w:val="both"/>
      </w:pPr>
      <w:r>
        <w:rPr>
          <w:rFonts w:ascii="Times New Roman" w:hAnsi="Times New Roman" w:eastAsia="Times New Roman"/>
          <w:b w:val="0"/>
          <w:i w:val="0"/>
          <w:color w:val="000000"/>
          <w:sz w:val="24"/>
        </w:rPr>
        <w:t>5. Pan cake</w:t>
      </w:r>
    </w:p>
    <w:p>
      <w:pPr>
        <w:spacing w:after="100" w:line="264" w:lineRule="auto"/>
        <w:jc w:val="both"/>
      </w:pPr>
      <w:r>
        <w:rPr>
          <w:rFonts w:ascii="Times New Roman" w:hAnsi="Times New Roman" w:eastAsia="Times New Roman"/>
          <w:b w:val="0"/>
          <w:i w:val="0"/>
          <w:color w:val="000000"/>
          <w:sz w:val="24"/>
        </w:rPr>
        <w:t>6. Powder etc.</w:t>
      </w:r>
    </w:p>
    <w:p>
      <w:pPr>
        <w:spacing w:after="100" w:line="264" w:lineRule="auto"/>
        <w:jc w:val="both"/>
      </w:pPr>
      <w:r>
        <w:rPr>
          <w:rFonts w:ascii="Times New Roman" w:hAnsi="Times New Roman" w:eastAsia="Times New Roman"/>
          <w:b w:val="0"/>
          <w:i w:val="0"/>
          <w:color w:val="000000"/>
          <w:sz w:val="24"/>
        </w:rPr>
        <w:t>1. State two functions of make- up.</w:t>
      </w:r>
    </w:p>
    <w:p>
      <w:pPr>
        <w:spacing w:after="100" w:line="264" w:lineRule="auto"/>
        <w:jc w:val="both"/>
      </w:pPr>
      <w:r>
        <w:rPr>
          <w:rFonts w:ascii="Times New Roman" w:hAnsi="Times New Roman" w:eastAsia="Times New Roman"/>
          <w:b w:val="0"/>
          <w:i w:val="0"/>
          <w:color w:val="000000"/>
          <w:sz w:val="24"/>
        </w:rPr>
        <w:t>2. Mention two make-up items.</w:t>
      </w:r>
    </w:p>
    <w:p>
      <w:pPr>
        <w:spacing w:after="100" w:line="264" w:lineRule="auto"/>
        <w:jc w:val="both"/>
      </w:pPr>
      <w:r>
        <w:rPr>
          <w:rFonts w:ascii="Times New Roman" w:hAnsi="Times New Roman" w:eastAsia="Times New Roman"/>
          <w:b w:val="0"/>
          <w:i w:val="0"/>
          <w:color w:val="000000"/>
          <w:sz w:val="24"/>
        </w:rPr>
        <w:t>GENERAL EVALUATION/REVISON QUESTION</w:t>
      </w:r>
    </w:p>
    <w:p>
      <w:pPr>
        <w:spacing w:after="100" w:line="264" w:lineRule="auto"/>
        <w:jc w:val="both"/>
      </w:pPr>
      <w:r>
        <w:rPr>
          <w:rFonts w:ascii="Times New Roman" w:hAnsi="Times New Roman" w:eastAsia="Times New Roman"/>
          <w:b w:val="0"/>
          <w:i w:val="0"/>
          <w:color w:val="000000"/>
          <w:sz w:val="24"/>
        </w:rPr>
        <w:t>1. List five media that can be used for mosaic.</w:t>
      </w:r>
    </w:p>
    <w:p>
      <w:pPr>
        <w:spacing w:after="100" w:line="264" w:lineRule="auto"/>
        <w:jc w:val="both"/>
      </w:pPr>
      <w:r>
        <w:rPr>
          <w:rFonts w:ascii="Times New Roman" w:hAnsi="Times New Roman" w:eastAsia="Times New Roman"/>
          <w:b w:val="0"/>
          <w:i w:val="0"/>
          <w:color w:val="000000"/>
          <w:sz w:val="24"/>
        </w:rPr>
        <w:t>2. List functions of mosaic work.</w:t>
      </w:r>
    </w:p>
    <w:p>
      <w:pPr>
        <w:spacing w:after="100" w:line="264" w:lineRule="auto"/>
        <w:jc w:val="both"/>
      </w:pPr>
      <w:r>
        <w:rPr>
          <w:rFonts w:ascii="Times New Roman" w:hAnsi="Times New Roman" w:eastAsia="Times New Roman"/>
          <w:b w:val="0"/>
          <w:i w:val="0"/>
          <w:color w:val="000000"/>
          <w:sz w:val="24"/>
        </w:rPr>
        <w:t>3. Differentiate between stave and clef.</w:t>
      </w:r>
    </w:p>
    <w:p>
      <w:pPr>
        <w:spacing w:after="100" w:line="264" w:lineRule="auto"/>
        <w:jc w:val="both"/>
      </w:pPr>
      <w:r>
        <w:rPr>
          <w:rFonts w:ascii="Times New Roman" w:hAnsi="Times New Roman" w:eastAsia="Times New Roman"/>
          <w:b w:val="0"/>
          <w:i w:val="0"/>
          <w:color w:val="000000"/>
          <w:sz w:val="24"/>
        </w:rPr>
        <w:t>4. Construct grand stave.</w:t>
      </w:r>
    </w:p>
    <w:p>
      <w:pPr>
        <w:spacing w:after="100" w:line="264" w:lineRule="auto"/>
        <w:jc w:val="both"/>
      </w:pPr>
      <w:r>
        <w:rPr>
          <w:rFonts w:ascii="Times New Roman" w:hAnsi="Times New Roman" w:eastAsia="Times New Roman"/>
          <w:b w:val="0"/>
          <w:i w:val="0"/>
          <w:color w:val="000000"/>
          <w:sz w:val="24"/>
        </w:rPr>
        <w:t>5. What is grand stave?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 refers to the paint and powder applied on the face of the character to enhance and change his or her appearance. (a) Make –up (b) Costume (c) Grease (d) None of the above.</w:t>
      </w:r>
    </w:p>
    <w:p>
      <w:pPr>
        <w:spacing w:after="100" w:line="264" w:lineRule="auto"/>
        <w:jc w:val="both"/>
      </w:pPr>
      <w:r>
        <w:rPr>
          <w:rFonts w:ascii="Times New Roman" w:hAnsi="Times New Roman" w:eastAsia="Times New Roman"/>
          <w:b w:val="0"/>
          <w:i w:val="0"/>
          <w:color w:val="000000"/>
          <w:sz w:val="24"/>
        </w:rPr>
        <w:t>2. The facial and body make-up of the character are the sole duty of the ____(a) costumier (b) make-up artist (c) prompter (d) set designer</w:t>
      </w:r>
    </w:p>
    <w:p>
      <w:pPr>
        <w:spacing w:after="100" w:line="264" w:lineRule="auto"/>
        <w:jc w:val="both"/>
      </w:pPr>
      <w:r>
        <w:rPr>
          <w:rFonts w:ascii="Times New Roman" w:hAnsi="Times New Roman" w:eastAsia="Times New Roman"/>
          <w:b w:val="0"/>
          <w:i w:val="0"/>
          <w:color w:val="000000"/>
          <w:sz w:val="24"/>
        </w:rPr>
        <w:t>3. What type of make-up reveals the normal facial appearance of the character? (a) Stage make-up (b) Straight make-up (c) Character make-up (d) None of the above.</w:t>
      </w:r>
    </w:p>
    <w:p>
      <w:pPr>
        <w:spacing w:after="100" w:line="264" w:lineRule="auto"/>
        <w:jc w:val="both"/>
      </w:pPr>
      <w:r>
        <w:rPr>
          <w:rFonts w:ascii="Times New Roman" w:hAnsi="Times New Roman" w:eastAsia="Times New Roman"/>
          <w:b w:val="0"/>
          <w:i w:val="0"/>
          <w:color w:val="000000"/>
          <w:sz w:val="24"/>
        </w:rPr>
        <w:t>4. What type of make-up changes the facial appearance of the character to look like another person? (a) Foundation make-up (b) Straight make-up (c) character make-up (d) None of the above.</w:t>
      </w:r>
    </w:p>
    <w:p>
      <w:pPr>
        <w:spacing w:after="100" w:line="264" w:lineRule="auto"/>
        <w:jc w:val="both"/>
      </w:pPr>
      <w:r>
        <w:rPr>
          <w:rFonts w:ascii="Times New Roman" w:hAnsi="Times New Roman" w:eastAsia="Times New Roman"/>
          <w:b w:val="0"/>
          <w:i w:val="0"/>
          <w:color w:val="000000"/>
          <w:sz w:val="24"/>
        </w:rPr>
        <w:t>5. Which one of these is NOT a make-up item in drama? (a) Mascara (b) Pancake</w:t>
      </w:r>
    </w:p>
    <w:p>
      <w:pPr>
        <w:spacing w:after="100" w:line="264" w:lineRule="auto"/>
        <w:jc w:val="both"/>
      </w:pPr>
      <w:r>
        <w:rPr>
          <w:rFonts w:ascii="Times New Roman" w:hAnsi="Times New Roman" w:eastAsia="Times New Roman"/>
          <w:b w:val="0"/>
          <w:i w:val="0"/>
          <w:color w:val="000000"/>
          <w:sz w:val="24"/>
        </w:rPr>
        <w:t>(c) Jewelries (d) Lip stick</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State two functions of make-up.</w:t>
      </w:r>
    </w:p>
    <w:p>
      <w:pPr>
        <w:spacing w:after="100" w:line="264" w:lineRule="auto"/>
        <w:jc w:val="both"/>
      </w:pPr>
      <w:r>
        <w:rPr>
          <w:rFonts w:ascii="Times New Roman" w:hAnsi="Times New Roman" w:eastAsia="Times New Roman"/>
          <w:b w:val="0"/>
          <w:i w:val="0"/>
          <w:color w:val="000000"/>
          <w:sz w:val="24"/>
        </w:rPr>
        <w:t>2. List three items of make -up.</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CONSEQUENCES OF USING FAKE AND ADULTERATED GOODS</w:t>
      </w:r>
    </w:p>
    <w:p>
      <w:pPr>
        <w:spacing w:after="100" w:line="264" w:lineRule="auto"/>
        <w:jc w:val="left"/>
      </w:pPr>
      <w:r>
        <w:rPr>
          <w:rFonts w:ascii="Times New Roman" w:hAnsi="Times New Roman" w:eastAsia="Times New Roman"/>
          <w:b/>
          <w:i w:val="0"/>
          <w:color w:val="000000"/>
          <w:sz w:val="24"/>
        </w:rPr>
        <w:t>MEANING OF FAKE AND ADULTERATED GOODS</w:t>
      </w:r>
    </w:p>
    <w:p>
      <w:pPr>
        <w:spacing w:after="100" w:line="264" w:lineRule="auto"/>
        <w:jc w:val="both"/>
      </w:pPr>
      <w:r>
        <w:rPr>
          <w:rFonts w:ascii="Times New Roman" w:hAnsi="Times New Roman" w:eastAsia="Times New Roman"/>
          <w:b w:val="0"/>
          <w:i w:val="0"/>
          <w:color w:val="000000"/>
          <w:sz w:val="24"/>
        </w:rPr>
        <w:t>Fake and adulterated goods are goods or products made with the intention to be sold as original and often mixed with materials of inferior and harmful quality. Due to adulteration, drink or food is not pure and not safe for human consumption.</w:t>
      </w:r>
    </w:p>
    <w:p>
      <w:pPr>
        <w:spacing w:after="100" w:line="264" w:lineRule="auto"/>
        <w:jc w:val="left"/>
      </w:pPr>
      <w:r>
        <w:rPr>
          <w:rFonts w:ascii="Times New Roman" w:hAnsi="Times New Roman" w:eastAsia="Times New Roman"/>
          <w:b/>
          <w:i w:val="0"/>
          <w:color w:val="000000"/>
          <w:sz w:val="24"/>
        </w:rPr>
        <w:t>FAKE AND ADULTERATED GOODS</w:t>
      </w:r>
    </w:p>
    <w:p>
      <w:pPr>
        <w:spacing w:after="100" w:line="264" w:lineRule="auto"/>
        <w:jc w:val="left"/>
      </w:pPr>
      <w:r>
        <w:rPr>
          <w:rFonts w:ascii="Times New Roman" w:hAnsi="Times New Roman" w:eastAsia="Times New Roman"/>
          <w:b/>
          <w:i w:val="0"/>
          <w:color w:val="000000"/>
          <w:sz w:val="24"/>
        </w:rPr>
        <w:t>They include:</w:t>
      </w:r>
    </w:p>
    <w:p>
      <w:pPr>
        <w:spacing w:after="100" w:line="264" w:lineRule="auto"/>
        <w:jc w:val="left"/>
      </w:pPr>
      <w:r>
        <w:rPr>
          <w:rFonts w:ascii="Times New Roman" w:hAnsi="Times New Roman" w:eastAsia="Times New Roman"/>
          <w:b/>
          <w:i w:val="0"/>
          <w:color w:val="000000"/>
          <w:sz w:val="24"/>
        </w:rPr>
        <w:t>1. Alcoholic drinks and non-alcoholic malt drinks</w:t>
      </w:r>
    </w:p>
    <w:p>
      <w:pPr>
        <w:spacing w:after="100" w:line="264" w:lineRule="auto"/>
        <w:jc w:val="left"/>
      </w:pPr>
      <w:r>
        <w:rPr>
          <w:rFonts w:ascii="Times New Roman" w:hAnsi="Times New Roman" w:eastAsia="Times New Roman"/>
          <w:b/>
          <w:i w:val="0"/>
          <w:color w:val="000000"/>
          <w:sz w:val="24"/>
        </w:rPr>
        <w:t>2. Processed can foods like can milk</w:t>
      </w:r>
    </w:p>
    <w:p>
      <w:pPr>
        <w:spacing w:after="100" w:line="264" w:lineRule="auto"/>
        <w:jc w:val="left"/>
      </w:pPr>
      <w:r>
        <w:rPr>
          <w:rFonts w:ascii="Times New Roman" w:hAnsi="Times New Roman" w:eastAsia="Times New Roman"/>
          <w:b/>
          <w:i w:val="0"/>
          <w:color w:val="000000"/>
          <w:sz w:val="24"/>
        </w:rPr>
        <w:t>3. Medicines</w:t>
      </w:r>
    </w:p>
    <w:p>
      <w:pPr>
        <w:spacing w:after="100" w:line="264" w:lineRule="auto"/>
        <w:jc w:val="left"/>
      </w:pPr>
      <w:r>
        <w:rPr>
          <w:rFonts w:ascii="Times New Roman" w:hAnsi="Times New Roman" w:eastAsia="Times New Roman"/>
          <w:b/>
          <w:i w:val="0"/>
          <w:color w:val="000000"/>
          <w:sz w:val="24"/>
        </w:rPr>
        <w:t>4. CDS ,DVDS and audio tapes</w:t>
      </w:r>
    </w:p>
    <w:p>
      <w:pPr>
        <w:spacing w:after="100" w:line="264" w:lineRule="auto"/>
        <w:jc w:val="left"/>
      </w:pPr>
      <w:r>
        <w:rPr>
          <w:rFonts w:ascii="Times New Roman" w:hAnsi="Times New Roman" w:eastAsia="Times New Roman"/>
          <w:b/>
          <w:i w:val="0"/>
          <w:color w:val="000000"/>
          <w:sz w:val="24"/>
        </w:rPr>
        <w:t>5. Perfumes and cosmetics</w:t>
      </w:r>
    </w:p>
    <w:p>
      <w:pPr>
        <w:spacing w:after="100" w:line="264" w:lineRule="auto"/>
        <w:jc w:val="left"/>
      </w:pPr>
      <w:r>
        <w:rPr>
          <w:rFonts w:ascii="Times New Roman" w:hAnsi="Times New Roman" w:eastAsia="Times New Roman"/>
          <w:b/>
          <w:i w:val="0"/>
          <w:color w:val="000000"/>
          <w:sz w:val="24"/>
        </w:rPr>
        <w:t>6. Vehicle spare parts</w:t>
      </w:r>
    </w:p>
    <w:p>
      <w:pPr>
        <w:spacing w:after="100" w:line="264" w:lineRule="auto"/>
        <w:jc w:val="left"/>
      </w:pPr>
      <w:r>
        <w:rPr>
          <w:rFonts w:ascii="Times New Roman" w:hAnsi="Times New Roman" w:eastAsia="Times New Roman"/>
          <w:b/>
          <w:i w:val="0"/>
          <w:color w:val="000000"/>
          <w:sz w:val="24"/>
        </w:rPr>
        <w:t>7. Computer software like games</w:t>
      </w:r>
    </w:p>
    <w:p>
      <w:pPr>
        <w:spacing w:after="100" w:line="264" w:lineRule="auto"/>
        <w:jc w:val="left"/>
      </w:pPr>
      <w:r>
        <w:rPr>
          <w:rFonts w:ascii="Times New Roman" w:hAnsi="Times New Roman" w:eastAsia="Times New Roman"/>
          <w:b/>
          <w:i w:val="0"/>
          <w:color w:val="000000"/>
          <w:sz w:val="24"/>
        </w:rPr>
        <w:t>8. Designer labeled clothes</w:t>
      </w:r>
    </w:p>
    <w:p>
      <w:pPr>
        <w:spacing w:after="100" w:line="264" w:lineRule="auto"/>
        <w:jc w:val="left"/>
      </w:pPr>
      <w:r>
        <w:rPr>
          <w:rFonts w:ascii="Times New Roman" w:hAnsi="Times New Roman" w:eastAsia="Times New Roman"/>
          <w:b/>
          <w:i w:val="0"/>
          <w:color w:val="000000"/>
          <w:sz w:val="24"/>
        </w:rPr>
        <w:t>9. Watches</w:t>
      </w:r>
    </w:p>
    <w:p>
      <w:pPr>
        <w:spacing w:after="100" w:line="264" w:lineRule="auto"/>
        <w:jc w:val="left"/>
      </w:pPr>
      <w:r>
        <w:rPr>
          <w:rFonts w:ascii="Times New Roman" w:hAnsi="Times New Roman" w:eastAsia="Times New Roman"/>
          <w:b/>
          <w:i w:val="0"/>
          <w:color w:val="000000"/>
          <w:sz w:val="24"/>
        </w:rPr>
        <w:t>REASONS WHY PEOPLE MAKE FAKE AND ADULTERATED GOODS</w:t>
      </w:r>
    </w:p>
    <w:p>
      <w:pPr>
        <w:spacing w:after="100" w:line="264" w:lineRule="auto"/>
        <w:jc w:val="left"/>
      </w:pPr>
      <w:r>
        <w:rPr>
          <w:rFonts w:ascii="Times New Roman" w:hAnsi="Times New Roman" w:eastAsia="Times New Roman"/>
          <w:b/>
          <w:i w:val="0"/>
          <w:color w:val="000000"/>
          <w:sz w:val="24"/>
        </w:rPr>
        <w:t>1. Lack of patriotism</w:t>
      </w:r>
    </w:p>
    <w:p>
      <w:pPr>
        <w:spacing w:after="100" w:line="264" w:lineRule="auto"/>
        <w:jc w:val="left"/>
      </w:pPr>
      <w:r>
        <w:rPr>
          <w:rFonts w:ascii="Times New Roman" w:hAnsi="Times New Roman" w:eastAsia="Times New Roman"/>
          <w:b/>
          <w:i w:val="0"/>
          <w:color w:val="000000"/>
          <w:sz w:val="24"/>
        </w:rPr>
        <w:t>2. Greed</w:t>
      </w:r>
    </w:p>
    <w:p>
      <w:pPr>
        <w:spacing w:after="100" w:line="264" w:lineRule="auto"/>
        <w:jc w:val="left"/>
      </w:pPr>
      <w:r>
        <w:rPr>
          <w:rFonts w:ascii="Times New Roman" w:hAnsi="Times New Roman" w:eastAsia="Times New Roman"/>
          <w:b/>
          <w:i w:val="0"/>
          <w:color w:val="000000"/>
          <w:sz w:val="24"/>
        </w:rPr>
        <w:t>3. Lack of morals</w:t>
      </w:r>
    </w:p>
    <w:p>
      <w:pPr>
        <w:spacing w:after="100" w:line="264" w:lineRule="auto"/>
        <w:jc w:val="left"/>
      </w:pPr>
      <w:r>
        <w:rPr>
          <w:rFonts w:ascii="Times New Roman" w:hAnsi="Times New Roman" w:eastAsia="Times New Roman"/>
          <w:b/>
          <w:i w:val="0"/>
          <w:color w:val="000000"/>
          <w:sz w:val="24"/>
        </w:rPr>
        <w:t>4. Lack of stiff penalties</w:t>
      </w:r>
    </w:p>
    <w:p>
      <w:pPr>
        <w:spacing w:after="100" w:line="264" w:lineRule="auto"/>
        <w:jc w:val="left"/>
      </w:pPr>
      <w:r>
        <w:rPr>
          <w:rFonts w:ascii="Times New Roman" w:hAnsi="Times New Roman" w:eastAsia="Times New Roman"/>
          <w:b/>
          <w:i w:val="0"/>
          <w:color w:val="000000"/>
          <w:sz w:val="24"/>
        </w:rPr>
        <w:t>5. Disloyalty (Lack of integrity)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fake and adulterated goods.</w:t>
      </w:r>
    </w:p>
    <w:p>
      <w:pPr>
        <w:spacing w:after="100" w:line="264" w:lineRule="auto"/>
        <w:jc w:val="both"/>
      </w:pPr>
      <w:r>
        <w:rPr>
          <w:rFonts w:ascii="Times New Roman" w:hAnsi="Times New Roman" w:eastAsia="Times New Roman"/>
          <w:b w:val="0"/>
          <w:i w:val="0"/>
          <w:color w:val="000000"/>
          <w:sz w:val="24"/>
        </w:rPr>
        <w:t>2. (i) Mention two goods that can be faked.</w:t>
      </w:r>
    </w:p>
    <w:p>
      <w:pPr>
        <w:spacing w:after="100" w:line="264" w:lineRule="auto"/>
        <w:jc w:val="both"/>
      </w:pPr>
      <w:r>
        <w:rPr>
          <w:rFonts w:ascii="Times New Roman" w:hAnsi="Times New Roman" w:eastAsia="Times New Roman"/>
          <w:b w:val="0"/>
          <w:i w:val="0"/>
          <w:color w:val="000000"/>
          <w:sz w:val="24"/>
        </w:rPr>
        <w:t>(ii) State two reasons why people engage in the production of fake and adulterated goods.</w:t>
      </w:r>
    </w:p>
    <w:p>
      <w:pPr>
        <w:spacing w:after="100" w:line="264" w:lineRule="auto"/>
        <w:jc w:val="both"/>
      </w:pPr>
      <w:r>
        <w:rPr>
          <w:rFonts w:ascii="Times New Roman" w:hAnsi="Times New Roman" w:eastAsia="Times New Roman"/>
          <w:b w:val="0"/>
          <w:i w:val="0"/>
          <w:color w:val="000000"/>
          <w:sz w:val="24"/>
        </w:rPr>
        <w:t>GENERAL EVALUATION/REVISION QUESTION</w:t>
      </w:r>
    </w:p>
    <w:p>
      <w:pPr>
        <w:spacing w:after="100" w:line="264" w:lineRule="auto"/>
        <w:jc w:val="both"/>
      </w:pPr>
      <w:r>
        <w:rPr>
          <w:rFonts w:ascii="Times New Roman" w:hAnsi="Times New Roman" w:eastAsia="Times New Roman"/>
          <w:b w:val="0"/>
          <w:i w:val="0"/>
          <w:color w:val="000000"/>
          <w:sz w:val="24"/>
        </w:rPr>
        <w:t>1. State the two basic kinds of clef.</w:t>
      </w:r>
    </w:p>
    <w:p>
      <w:pPr>
        <w:spacing w:after="100" w:line="264" w:lineRule="auto"/>
        <w:jc w:val="both"/>
      </w:pPr>
      <w:r>
        <w:rPr>
          <w:rFonts w:ascii="Times New Roman" w:hAnsi="Times New Roman" w:eastAsia="Times New Roman"/>
          <w:b w:val="0"/>
          <w:i w:val="0"/>
          <w:color w:val="000000"/>
          <w:sz w:val="24"/>
        </w:rPr>
        <w:t>2. What is craft?</w:t>
      </w:r>
    </w:p>
    <w:p>
      <w:pPr>
        <w:spacing w:after="100" w:line="264" w:lineRule="auto"/>
        <w:jc w:val="both"/>
      </w:pPr>
      <w:r>
        <w:rPr>
          <w:rFonts w:ascii="Times New Roman" w:hAnsi="Times New Roman" w:eastAsia="Times New Roman"/>
          <w:b w:val="0"/>
          <w:i w:val="0"/>
          <w:color w:val="000000"/>
          <w:sz w:val="24"/>
        </w:rPr>
        <w:t>3. List five crafts practiced in Nigeria.</w:t>
      </w:r>
    </w:p>
    <w:p>
      <w:pPr>
        <w:spacing w:after="100" w:line="264" w:lineRule="auto"/>
        <w:jc w:val="both"/>
      </w:pPr>
      <w:r>
        <w:rPr>
          <w:rFonts w:ascii="Times New Roman" w:hAnsi="Times New Roman" w:eastAsia="Times New Roman"/>
          <w:b w:val="0"/>
          <w:i w:val="0"/>
          <w:color w:val="000000"/>
          <w:sz w:val="24"/>
        </w:rPr>
        <w:t>4. Explain apprenticeship.</w:t>
      </w:r>
    </w:p>
    <w:p>
      <w:pPr>
        <w:spacing w:after="100" w:line="264" w:lineRule="auto"/>
        <w:jc w:val="both"/>
      </w:pPr>
      <w:r>
        <w:rPr>
          <w:rFonts w:ascii="Times New Roman" w:hAnsi="Times New Roman" w:eastAsia="Times New Roman"/>
          <w:b w:val="0"/>
          <w:i w:val="0"/>
          <w:color w:val="000000"/>
          <w:sz w:val="24"/>
        </w:rPr>
        <w:t>5. List five materials for tie and dye .</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one of the following is NOT a reason why people make fake and adulterated goods? (a) Disloyalty (b) Lack of stiff penalties (c) Good moral principles (d) Greed</w:t>
      </w:r>
    </w:p>
    <w:p>
      <w:pPr>
        <w:spacing w:after="100" w:line="264" w:lineRule="auto"/>
        <w:jc w:val="both"/>
      </w:pPr>
      <w:r>
        <w:rPr>
          <w:rFonts w:ascii="Times New Roman" w:hAnsi="Times New Roman" w:eastAsia="Times New Roman"/>
          <w:b w:val="0"/>
          <w:i w:val="0"/>
          <w:color w:val="000000"/>
          <w:sz w:val="24"/>
        </w:rPr>
        <w:t>2. Fake and adulterated alcoholic drinks are ____ (a) harmful to the human body (b) good to the human body. (c) Quality or standard goods. (d) authentic goods</w:t>
      </w:r>
    </w:p>
    <w:p>
      <w:pPr>
        <w:spacing w:after="100" w:line="264" w:lineRule="auto"/>
        <w:jc w:val="both"/>
      </w:pPr>
      <w:r>
        <w:rPr>
          <w:rFonts w:ascii="Times New Roman" w:hAnsi="Times New Roman" w:eastAsia="Times New Roman"/>
          <w:b w:val="0"/>
          <w:i w:val="0"/>
          <w:color w:val="000000"/>
          <w:sz w:val="24"/>
        </w:rPr>
        <w:t>3. Any edible goods or products that are unsafe for human consumption are ____ (a) authentic goods (b) fake and adulterated goods (c) raw goods (d) unfinished goods</w:t>
      </w:r>
    </w:p>
    <w:p>
      <w:pPr>
        <w:spacing w:after="100" w:line="264" w:lineRule="auto"/>
        <w:jc w:val="both"/>
      </w:pPr>
      <w:r>
        <w:rPr>
          <w:rFonts w:ascii="Times New Roman" w:hAnsi="Times New Roman" w:eastAsia="Times New Roman"/>
          <w:b w:val="0"/>
          <w:i w:val="0"/>
          <w:color w:val="000000"/>
          <w:sz w:val="24"/>
        </w:rPr>
        <w:t>4. Which one of these goods cannot be faked and adulterated? (a) Beans (b) CDS/DVDS (c) Vehicle spare parts (d) Processed can foods</w:t>
      </w:r>
    </w:p>
    <w:p>
      <w:pPr>
        <w:spacing w:after="100" w:line="264" w:lineRule="auto"/>
        <w:jc w:val="both"/>
      </w:pPr>
      <w:r>
        <w:rPr>
          <w:rFonts w:ascii="Times New Roman" w:hAnsi="Times New Roman" w:eastAsia="Times New Roman"/>
          <w:b w:val="0"/>
          <w:i w:val="0"/>
          <w:color w:val="000000"/>
          <w:sz w:val="24"/>
        </w:rPr>
        <w:t>5. Products that are viewed as fake and adulterated are products made from low quality materials.(a) True (b) False (c) Maybe (d) Not sure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are fake and adulterated goods?</w:t>
      </w:r>
    </w:p>
    <w:p>
      <w:pPr>
        <w:spacing w:after="100" w:line="264" w:lineRule="auto"/>
        <w:jc w:val="both"/>
      </w:pPr>
      <w:r>
        <w:rPr>
          <w:rFonts w:ascii="Times New Roman" w:hAnsi="Times New Roman" w:eastAsia="Times New Roman"/>
          <w:b w:val="0"/>
          <w:i w:val="0"/>
          <w:color w:val="000000"/>
          <w:sz w:val="24"/>
        </w:rPr>
        <w:t>2. State two reasons why people make fake and adulterated goods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CONSEQUENCES OF USING FAKE AND ADULTERATED GOODS</w:t>
      </w:r>
    </w:p>
    <w:p>
      <w:pPr>
        <w:spacing w:after="100" w:line="264" w:lineRule="auto"/>
        <w:jc w:val="left"/>
      </w:pPr>
      <w:r>
        <w:rPr>
          <w:rFonts w:ascii="Times New Roman" w:hAnsi="Times New Roman" w:eastAsia="Times New Roman"/>
          <w:b/>
          <w:i w:val="0"/>
          <w:color w:val="000000"/>
          <w:sz w:val="24"/>
        </w:rPr>
        <w:t>CONTROL OF THE SALE OF ADULTERATED GOODS</w:t>
      </w:r>
    </w:p>
    <w:p>
      <w:pPr>
        <w:spacing w:after="100" w:line="264" w:lineRule="auto"/>
        <w:jc w:val="left"/>
      </w:pPr>
      <w:r>
        <w:rPr>
          <w:rFonts w:ascii="Times New Roman" w:hAnsi="Times New Roman" w:eastAsia="Times New Roman"/>
          <w:b/>
          <w:i w:val="0"/>
          <w:color w:val="000000"/>
          <w:sz w:val="24"/>
        </w:rPr>
        <w:t>1. Patriotism</w:t>
      </w:r>
    </w:p>
    <w:p>
      <w:pPr>
        <w:spacing w:after="100" w:line="264" w:lineRule="auto"/>
        <w:jc w:val="left"/>
      </w:pPr>
      <w:r>
        <w:rPr>
          <w:rFonts w:ascii="Times New Roman" w:hAnsi="Times New Roman" w:eastAsia="Times New Roman"/>
          <w:b/>
          <w:i w:val="0"/>
          <w:color w:val="000000"/>
          <w:sz w:val="24"/>
        </w:rPr>
        <w:t>2. Respect for constituted authority.</w:t>
      </w:r>
    </w:p>
    <w:p>
      <w:pPr>
        <w:spacing w:after="100" w:line="264" w:lineRule="auto"/>
        <w:jc w:val="left"/>
      </w:pPr>
      <w:r>
        <w:rPr>
          <w:rFonts w:ascii="Times New Roman" w:hAnsi="Times New Roman" w:eastAsia="Times New Roman"/>
          <w:b/>
          <w:i w:val="0"/>
          <w:color w:val="000000"/>
          <w:sz w:val="24"/>
        </w:rPr>
        <w:t>3. Honesty</w:t>
      </w:r>
    </w:p>
    <w:p>
      <w:pPr>
        <w:spacing w:after="100" w:line="264" w:lineRule="auto"/>
        <w:jc w:val="left"/>
      </w:pPr>
      <w:r>
        <w:rPr>
          <w:rFonts w:ascii="Times New Roman" w:hAnsi="Times New Roman" w:eastAsia="Times New Roman"/>
          <w:b/>
          <w:i w:val="0"/>
          <w:color w:val="000000"/>
          <w:sz w:val="24"/>
        </w:rPr>
        <w:t>4. Non-compromise of principles.</w:t>
      </w:r>
    </w:p>
    <w:p>
      <w:pPr>
        <w:spacing w:after="100" w:line="264" w:lineRule="auto"/>
        <w:jc w:val="left"/>
      </w:pPr>
      <w:r>
        <w:rPr>
          <w:rFonts w:ascii="Times New Roman" w:hAnsi="Times New Roman" w:eastAsia="Times New Roman"/>
          <w:b/>
          <w:i w:val="0"/>
          <w:color w:val="000000"/>
          <w:sz w:val="24"/>
        </w:rPr>
        <w:t>5. Kind – heartedness</w:t>
      </w:r>
    </w:p>
    <w:p>
      <w:pPr>
        <w:spacing w:after="100" w:line="264" w:lineRule="auto"/>
        <w:jc w:val="left"/>
      </w:pPr>
      <w:r>
        <w:rPr>
          <w:rFonts w:ascii="Times New Roman" w:hAnsi="Times New Roman" w:eastAsia="Times New Roman"/>
          <w:b/>
          <w:i w:val="0"/>
          <w:color w:val="000000"/>
          <w:sz w:val="24"/>
        </w:rPr>
        <w:t>6. Being conscious of one’s right as a consumer and willing to reject any form of cheating.</w:t>
      </w:r>
    </w:p>
    <w:p>
      <w:pPr>
        <w:spacing w:after="100" w:line="264" w:lineRule="auto"/>
        <w:jc w:val="both"/>
      </w:pPr>
      <w:r>
        <w:rPr>
          <w:rFonts w:ascii="Times New Roman" w:hAnsi="Times New Roman" w:eastAsia="Times New Roman"/>
          <w:b w:val="0"/>
          <w:i w:val="0"/>
          <w:color w:val="000000"/>
          <w:sz w:val="24"/>
        </w:rPr>
        <w:t>7. Inspection of goods made at production companies by staff of governmental agencies that are saddled with the responsibility of regulating, testing and controlling the quality of goods made and distributed in Nigeria. This is necessary to ensure that goods meet acceptable standard before the goods get to the open market and the final consumers.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State two ways of controlling the distribution and sale of fake and adulterated goods</w:t>
      </w:r>
    </w:p>
    <w:p>
      <w:pPr>
        <w:spacing w:after="100" w:line="264" w:lineRule="auto"/>
        <w:jc w:val="both"/>
      </w:pPr>
      <w:r>
        <w:rPr>
          <w:rFonts w:ascii="Times New Roman" w:hAnsi="Times New Roman" w:eastAsia="Times New Roman"/>
          <w:b w:val="0"/>
          <w:i w:val="0"/>
          <w:color w:val="000000"/>
          <w:sz w:val="24"/>
        </w:rPr>
        <w:t>AGENCIES THAT FIGHT AGAINST THE PRODUCTION AND DISTRIBUTION OF FAKE ANDADULTERATED GOODS</w:t>
      </w:r>
    </w:p>
    <w:p>
      <w:pPr>
        <w:spacing w:after="100" w:line="264" w:lineRule="auto"/>
        <w:jc w:val="both"/>
      </w:pPr>
      <w:r>
        <w:rPr>
          <w:rFonts w:ascii="Times New Roman" w:hAnsi="Times New Roman" w:eastAsia="Times New Roman"/>
          <w:b w:val="0"/>
          <w:i w:val="0"/>
          <w:color w:val="000000"/>
          <w:sz w:val="24"/>
        </w:rPr>
        <w:t>They include:</w:t>
      </w:r>
    </w:p>
    <w:p>
      <w:pPr>
        <w:spacing w:after="100" w:line="264" w:lineRule="auto"/>
        <w:jc w:val="both"/>
      </w:pPr>
      <w:r>
        <w:rPr>
          <w:rFonts w:ascii="Times New Roman" w:hAnsi="Times New Roman" w:eastAsia="Times New Roman"/>
          <w:b w:val="0"/>
          <w:i w:val="0"/>
          <w:color w:val="000000"/>
          <w:sz w:val="24"/>
        </w:rPr>
        <w:t>1. SON: This means Standards Organisation of Nigeria.</w:t>
      </w:r>
    </w:p>
    <w:p>
      <w:pPr>
        <w:spacing w:after="100" w:line="264" w:lineRule="auto"/>
        <w:jc w:val="both"/>
      </w:pPr>
      <w:r>
        <w:rPr>
          <w:rFonts w:ascii="Times New Roman" w:hAnsi="Times New Roman" w:eastAsia="Times New Roman"/>
          <w:b w:val="0"/>
          <w:i w:val="0"/>
          <w:color w:val="000000"/>
          <w:sz w:val="24"/>
        </w:rPr>
        <w:t>1. It organizes test and certifies goods made in Nigeria.</w:t>
      </w:r>
    </w:p>
    <w:p>
      <w:pPr>
        <w:spacing w:after="100" w:line="264" w:lineRule="auto"/>
        <w:jc w:val="both"/>
      </w:pPr>
      <w:r>
        <w:rPr>
          <w:rFonts w:ascii="Times New Roman" w:hAnsi="Times New Roman" w:eastAsia="Times New Roman"/>
          <w:b w:val="0"/>
          <w:i w:val="0"/>
          <w:color w:val="000000"/>
          <w:sz w:val="24"/>
        </w:rPr>
        <w:t>2. It ensures that goods meet acceptable standard.</w:t>
      </w:r>
    </w:p>
    <w:p>
      <w:pPr>
        <w:spacing w:after="100" w:line="264" w:lineRule="auto"/>
        <w:jc w:val="both"/>
      </w:pPr>
      <w:r>
        <w:rPr>
          <w:rFonts w:ascii="Times New Roman" w:hAnsi="Times New Roman" w:eastAsia="Times New Roman"/>
          <w:b w:val="0"/>
          <w:i w:val="0"/>
          <w:color w:val="000000"/>
          <w:sz w:val="24"/>
        </w:rPr>
        <w:t>3. It takes inventory of products through proper documentation, inspecting the quality of production facility, materials and products in Nigeria etc.</w:t>
      </w:r>
    </w:p>
    <w:p>
      <w:pPr>
        <w:spacing w:after="100" w:line="264" w:lineRule="auto"/>
        <w:jc w:val="both"/>
      </w:pPr>
      <w:r>
        <w:rPr>
          <w:rFonts w:ascii="Times New Roman" w:hAnsi="Times New Roman" w:eastAsia="Times New Roman"/>
          <w:b w:val="0"/>
          <w:i w:val="0"/>
          <w:color w:val="000000"/>
          <w:sz w:val="24"/>
        </w:rPr>
        <w:t>2. NDLEA: This means National Drug Law Enforcement Agency. NDLEA functions are as follows.</w:t>
      </w:r>
    </w:p>
    <w:p>
      <w:pPr>
        <w:spacing w:after="100" w:line="264" w:lineRule="auto"/>
        <w:jc w:val="both"/>
      </w:pPr>
      <w:r>
        <w:rPr>
          <w:rFonts w:ascii="Times New Roman" w:hAnsi="Times New Roman" w:eastAsia="Times New Roman"/>
          <w:b w:val="0"/>
          <w:i w:val="0"/>
          <w:color w:val="000000"/>
          <w:sz w:val="24"/>
        </w:rPr>
        <w:t>1. It is saddled with the responsibility of coordinating drug law enforcement duties.</w:t>
      </w:r>
    </w:p>
    <w:p>
      <w:pPr>
        <w:spacing w:after="100" w:line="264" w:lineRule="auto"/>
        <w:jc w:val="both"/>
      </w:pPr>
      <w:r>
        <w:rPr>
          <w:rFonts w:ascii="Times New Roman" w:hAnsi="Times New Roman" w:eastAsia="Times New Roman"/>
          <w:b w:val="0"/>
          <w:i w:val="0"/>
          <w:color w:val="000000"/>
          <w:sz w:val="24"/>
        </w:rPr>
        <w:t>2. It strengthens and enhances legal means of international cooperation in tackling illegal drug activities and eradicating illegal cultivation of narcotic plants.</w:t>
      </w:r>
    </w:p>
    <w:p>
      <w:pPr>
        <w:spacing w:after="100" w:line="264" w:lineRule="auto"/>
        <w:jc w:val="both"/>
      </w:pPr>
      <w:r>
        <w:rPr>
          <w:rFonts w:ascii="Times New Roman" w:hAnsi="Times New Roman" w:eastAsia="Times New Roman"/>
          <w:b w:val="0"/>
          <w:i w:val="0"/>
          <w:color w:val="000000"/>
          <w:sz w:val="24"/>
        </w:rPr>
        <w:t>3. It takes steps to prevent the use of ordinary means of transport for illegal trafficking of narcotic drugs.</w:t>
      </w:r>
    </w:p>
    <w:p>
      <w:pPr>
        <w:spacing w:after="100" w:line="264" w:lineRule="auto"/>
        <w:jc w:val="both"/>
      </w:pPr>
      <w:r>
        <w:rPr>
          <w:rFonts w:ascii="Times New Roman" w:hAnsi="Times New Roman" w:eastAsia="Times New Roman"/>
          <w:b w:val="0"/>
          <w:i w:val="0"/>
          <w:color w:val="000000"/>
          <w:sz w:val="24"/>
        </w:rPr>
        <w:t>3. NAFDAC: This means National Agency for Food and Drug Administration and Control. The duties of NAFDAC include the following.</w:t>
      </w:r>
    </w:p>
    <w:p>
      <w:pPr>
        <w:spacing w:after="100" w:line="264" w:lineRule="auto"/>
        <w:jc w:val="both"/>
      </w:pPr>
      <w:r>
        <w:rPr>
          <w:rFonts w:ascii="Times New Roman" w:hAnsi="Times New Roman" w:eastAsia="Times New Roman"/>
          <w:b w:val="0"/>
          <w:i w:val="0"/>
          <w:color w:val="000000"/>
          <w:sz w:val="24"/>
        </w:rPr>
        <w:t>1. It regulates and controls the importation, manufacture, distribution and sale of regulated products.</w:t>
      </w:r>
    </w:p>
    <w:p>
      <w:pPr>
        <w:spacing w:after="100" w:line="264" w:lineRule="auto"/>
        <w:jc w:val="both"/>
      </w:pPr>
      <w:r>
        <w:rPr>
          <w:rFonts w:ascii="Times New Roman" w:hAnsi="Times New Roman" w:eastAsia="Times New Roman"/>
          <w:b w:val="0"/>
          <w:i w:val="0"/>
          <w:color w:val="000000"/>
          <w:sz w:val="24"/>
        </w:rPr>
        <w:t>2. It carries out test on products to ensure that the products comply with acceptable standards.</w:t>
      </w:r>
    </w:p>
    <w:p>
      <w:pPr>
        <w:spacing w:after="100" w:line="264" w:lineRule="auto"/>
        <w:jc w:val="both"/>
      </w:pPr>
      <w:r>
        <w:rPr>
          <w:rFonts w:ascii="Times New Roman" w:hAnsi="Times New Roman" w:eastAsia="Times New Roman"/>
          <w:b w:val="0"/>
          <w:i w:val="0"/>
          <w:color w:val="000000"/>
          <w:sz w:val="24"/>
        </w:rPr>
        <w:t>3. It investigates the production premises and facilities.</w:t>
      </w:r>
    </w:p>
    <w:p>
      <w:pPr>
        <w:spacing w:after="100" w:line="264" w:lineRule="auto"/>
        <w:jc w:val="both"/>
      </w:pPr>
      <w:r>
        <w:rPr>
          <w:rFonts w:ascii="Times New Roman" w:hAnsi="Times New Roman" w:eastAsia="Times New Roman"/>
          <w:b w:val="0"/>
          <w:i w:val="0"/>
          <w:color w:val="000000"/>
          <w:sz w:val="24"/>
        </w:rPr>
        <w:t>4. It controls exportation of products and certifies products.</w:t>
      </w:r>
    </w:p>
    <w:p>
      <w:pPr>
        <w:spacing w:after="100" w:line="264" w:lineRule="auto"/>
        <w:jc w:val="both"/>
      </w:pPr>
      <w:r>
        <w:rPr>
          <w:rFonts w:ascii="Times New Roman" w:hAnsi="Times New Roman" w:eastAsia="Times New Roman"/>
          <w:b w:val="0"/>
          <w:i w:val="0"/>
          <w:color w:val="000000"/>
          <w:sz w:val="24"/>
        </w:rPr>
        <w:t>5. It compiles standard specification procedures of regulated products.</w:t>
      </w:r>
    </w:p>
    <w:p>
      <w:pPr>
        <w:spacing w:after="100" w:line="264" w:lineRule="auto"/>
        <w:jc w:val="both"/>
      </w:pPr>
      <w:r>
        <w:rPr>
          <w:rFonts w:ascii="Times New Roman" w:hAnsi="Times New Roman" w:eastAsia="Times New Roman"/>
          <w:b w:val="0"/>
          <w:i w:val="0"/>
          <w:color w:val="000000"/>
          <w:sz w:val="24"/>
        </w:rPr>
        <w:t>1. State the full meaning of these government agencies. (i) SON (ii) NAFDAC</w:t>
      </w:r>
    </w:p>
    <w:p>
      <w:pPr>
        <w:spacing w:after="100" w:line="264" w:lineRule="auto"/>
        <w:jc w:val="both"/>
      </w:pPr>
      <w:r>
        <w:rPr>
          <w:rFonts w:ascii="Times New Roman" w:hAnsi="Times New Roman" w:eastAsia="Times New Roman"/>
          <w:b w:val="0"/>
          <w:i w:val="0"/>
          <w:color w:val="000000"/>
          <w:sz w:val="24"/>
        </w:rPr>
        <w:t>(iii) NDLEA</w:t>
      </w:r>
    </w:p>
    <w:p>
      <w:pPr>
        <w:spacing w:after="100" w:line="264" w:lineRule="auto"/>
        <w:jc w:val="both"/>
      </w:pPr>
      <w:r>
        <w:rPr>
          <w:rFonts w:ascii="Times New Roman" w:hAnsi="Times New Roman" w:eastAsia="Times New Roman"/>
          <w:b w:val="0"/>
          <w:i w:val="0"/>
          <w:color w:val="000000"/>
          <w:sz w:val="24"/>
        </w:rPr>
        <w:t>· Mention one duty of the above mentioned government agencies that fight against the production, distribution and sale of fake and adulterated goods.</w:t>
      </w:r>
    </w:p>
    <w:p>
      <w:pPr>
        <w:spacing w:after="100" w:line="264" w:lineRule="auto"/>
        <w:jc w:val="both"/>
      </w:pPr>
      <w:r>
        <w:rPr>
          <w:rFonts w:ascii="Times New Roman" w:hAnsi="Times New Roman" w:eastAsia="Times New Roman"/>
          <w:b w:val="0"/>
          <w:i w:val="0"/>
          <w:color w:val="000000"/>
          <w:sz w:val="24"/>
        </w:rPr>
        <w:t>GENERAL EVALUATION/REVISION QUESTION</w:t>
      </w:r>
    </w:p>
    <w:p>
      <w:pPr>
        <w:spacing w:after="100" w:line="264" w:lineRule="auto"/>
        <w:jc w:val="both"/>
      </w:pPr>
      <w:r>
        <w:rPr>
          <w:rFonts w:ascii="Times New Roman" w:hAnsi="Times New Roman" w:eastAsia="Times New Roman"/>
          <w:b w:val="0"/>
          <w:i w:val="0"/>
          <w:color w:val="000000"/>
          <w:sz w:val="24"/>
        </w:rPr>
        <w:t>1. What is papier-mâché?</w:t>
      </w:r>
    </w:p>
    <w:p>
      <w:pPr>
        <w:spacing w:after="100" w:line="264" w:lineRule="auto"/>
        <w:jc w:val="both"/>
      </w:pPr>
      <w:r>
        <w:rPr>
          <w:rFonts w:ascii="Times New Roman" w:hAnsi="Times New Roman" w:eastAsia="Times New Roman"/>
          <w:b w:val="0"/>
          <w:i w:val="0"/>
          <w:color w:val="000000"/>
          <w:sz w:val="24"/>
        </w:rPr>
        <w:t>2. List five materials needed for papiermache.</w:t>
      </w:r>
    </w:p>
    <w:p>
      <w:pPr>
        <w:spacing w:after="100" w:line="264" w:lineRule="auto"/>
        <w:jc w:val="both"/>
      </w:pPr>
      <w:r>
        <w:rPr>
          <w:rFonts w:ascii="Times New Roman" w:hAnsi="Times New Roman" w:eastAsia="Times New Roman"/>
          <w:b w:val="0"/>
          <w:i w:val="0"/>
          <w:color w:val="000000"/>
          <w:sz w:val="24"/>
        </w:rPr>
        <w:t>3. List five objects you can use paper pulp to mould.</w:t>
      </w:r>
    </w:p>
    <w:p>
      <w:pPr>
        <w:spacing w:after="100" w:line="264" w:lineRule="auto"/>
        <w:jc w:val="both"/>
      </w:pPr>
      <w:r>
        <w:rPr>
          <w:rFonts w:ascii="Times New Roman" w:hAnsi="Times New Roman" w:eastAsia="Times New Roman"/>
          <w:b w:val="0"/>
          <w:i w:val="0"/>
          <w:color w:val="000000"/>
          <w:sz w:val="24"/>
        </w:rPr>
        <w:t>4. List three professionals involved in art.</w:t>
      </w:r>
    </w:p>
    <w:p>
      <w:pPr>
        <w:spacing w:after="100" w:line="264" w:lineRule="auto"/>
        <w:jc w:val="both"/>
      </w:pPr>
      <w:r>
        <w:rPr>
          <w:rFonts w:ascii="Times New Roman" w:hAnsi="Times New Roman" w:eastAsia="Times New Roman"/>
          <w:b w:val="0"/>
          <w:i w:val="0"/>
          <w:color w:val="000000"/>
          <w:sz w:val="24"/>
        </w:rPr>
        <w:t>5. List four examples of non-visual art.</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NAFDAC stands for ____ (a) National Authority For Development And Commercialization (b) National Agency for Food And Drug Administration and Control (c) New Agency For Data Access And Control (d) None of the above</w:t>
      </w:r>
    </w:p>
    <w:p>
      <w:pPr>
        <w:spacing w:after="100" w:line="264" w:lineRule="auto"/>
        <w:jc w:val="both"/>
      </w:pPr>
      <w:r>
        <w:rPr>
          <w:rFonts w:ascii="Times New Roman" w:hAnsi="Times New Roman" w:eastAsia="Times New Roman"/>
          <w:b w:val="0"/>
          <w:i w:val="0"/>
          <w:color w:val="000000"/>
          <w:sz w:val="24"/>
        </w:rPr>
        <w:t>2. Certification of goods made in Nigeria that meet acceptable standard is the sole duty of ____ (a) SON (b) NDLEA (c) NAFDAC (d) EFCC</w:t>
      </w:r>
    </w:p>
    <w:p>
      <w:pPr>
        <w:spacing w:after="100" w:line="264" w:lineRule="auto"/>
        <w:jc w:val="both"/>
      </w:pPr>
      <w:r>
        <w:rPr>
          <w:rFonts w:ascii="Times New Roman" w:hAnsi="Times New Roman" w:eastAsia="Times New Roman"/>
          <w:b w:val="0"/>
          <w:i w:val="0"/>
          <w:color w:val="000000"/>
          <w:sz w:val="24"/>
        </w:rPr>
        <w:t>3. What governmental agency tackles illicit cultivation of narcotic plants? (a) NAFDAC (b) SON (c) NDLEA (d) CPA</w:t>
      </w:r>
    </w:p>
    <w:p>
      <w:pPr>
        <w:spacing w:after="100" w:line="264" w:lineRule="auto"/>
        <w:jc w:val="both"/>
      </w:pPr>
      <w:r>
        <w:rPr>
          <w:rFonts w:ascii="Times New Roman" w:hAnsi="Times New Roman" w:eastAsia="Times New Roman"/>
          <w:b w:val="0"/>
          <w:i w:val="0"/>
          <w:color w:val="000000"/>
          <w:sz w:val="24"/>
        </w:rPr>
        <w:t>4. Another term for fake goods is ____ (a) substandard goods (b) standard goods</w:t>
      </w:r>
    </w:p>
    <w:p>
      <w:pPr>
        <w:spacing w:after="100" w:line="264" w:lineRule="auto"/>
        <w:jc w:val="both"/>
      </w:pPr>
      <w:r>
        <w:rPr>
          <w:rFonts w:ascii="Times New Roman" w:hAnsi="Times New Roman" w:eastAsia="Times New Roman"/>
          <w:b w:val="0"/>
          <w:i w:val="0"/>
          <w:color w:val="000000"/>
          <w:sz w:val="24"/>
        </w:rPr>
        <w:t>(c) genuine goods (d) None of the above.</w:t>
      </w:r>
    </w:p>
    <w:p>
      <w:pPr>
        <w:spacing w:after="100" w:line="264" w:lineRule="auto"/>
        <w:jc w:val="both"/>
      </w:pPr>
      <w:r>
        <w:rPr>
          <w:rFonts w:ascii="Times New Roman" w:hAnsi="Times New Roman" w:eastAsia="Times New Roman"/>
          <w:b w:val="0"/>
          <w:i w:val="0"/>
          <w:color w:val="000000"/>
          <w:sz w:val="24"/>
        </w:rPr>
        <w:t>· Products that meet acceptable standard are ____ goods. (a) genuine(b) substandard (c) fake (d) None of the above.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the full meaning of NDLEA ?</w:t>
      </w:r>
    </w:p>
    <w:p>
      <w:pPr>
        <w:spacing w:after="100" w:line="264" w:lineRule="auto"/>
        <w:jc w:val="both"/>
      </w:pPr>
      <w:r>
        <w:rPr>
          <w:rFonts w:ascii="Times New Roman" w:hAnsi="Times New Roman" w:eastAsia="Times New Roman"/>
          <w:b w:val="0"/>
          <w:i w:val="0"/>
          <w:color w:val="000000"/>
          <w:sz w:val="24"/>
        </w:rPr>
        <w:t>2. What does SON represent?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BEADWORKS</w:t>
      </w:r>
    </w:p>
    <w:p>
      <w:pPr>
        <w:spacing w:after="100" w:line="264" w:lineRule="auto"/>
        <w:jc w:val="both"/>
      </w:pPr>
      <w:r>
        <w:rPr>
          <w:rFonts w:ascii="Times New Roman" w:hAnsi="Times New Roman" w:eastAsia="Times New Roman"/>
          <w:b w:val="0"/>
          <w:i w:val="0"/>
          <w:color w:val="000000"/>
          <w:sz w:val="24"/>
        </w:rPr>
        <w:t>DEFINITION OF BEADWORK: Beadwork is a craft which involves the use ofcolourful beads and other materials and tools in making various objects skillfully. Beadwork is a decorative work made of beads. Beadwork is the art or craft of attaching beads to one another by stringing them with a sewing needle or beading needle and thread or thin wire or sewing them to cloth.</w:t>
      </w:r>
    </w:p>
    <w:p>
      <w:pPr>
        <w:spacing w:after="100" w:line="264" w:lineRule="auto"/>
        <w:jc w:val="left"/>
      </w:pPr>
      <w:r>
        <w:rPr>
          <w:rFonts w:ascii="Times New Roman" w:hAnsi="Times New Roman" w:eastAsia="Times New Roman"/>
          <w:b/>
          <w:i w:val="0"/>
          <w:color w:val="000000"/>
          <w:sz w:val="24"/>
        </w:rPr>
        <w:t>MATERIALS AND TOOLS USED IN BEADWORK</w:t>
      </w:r>
    </w:p>
    <w:p>
      <w:pPr>
        <w:spacing w:after="100" w:line="264" w:lineRule="auto"/>
        <w:jc w:val="left"/>
      </w:pPr>
      <w:r>
        <w:rPr>
          <w:rFonts w:ascii="Times New Roman" w:hAnsi="Times New Roman" w:eastAsia="Times New Roman"/>
          <w:b/>
          <w:i w:val="0"/>
          <w:color w:val="000000"/>
          <w:sz w:val="24"/>
        </w:rPr>
        <w:t>BEADING MATERIALS</w:t>
      </w:r>
    </w:p>
    <w:p>
      <w:pPr>
        <w:spacing w:after="100" w:line="264" w:lineRule="auto"/>
        <w:jc w:val="left"/>
      </w:pPr>
      <w:r>
        <w:rPr>
          <w:rFonts w:ascii="Times New Roman" w:hAnsi="Times New Roman" w:eastAsia="Times New Roman"/>
          <w:b/>
          <w:i w:val="0"/>
          <w:color w:val="000000"/>
          <w:sz w:val="24"/>
        </w:rPr>
        <w:t>1. Fishing line</w:t>
      </w:r>
    </w:p>
    <w:p>
      <w:pPr>
        <w:spacing w:after="100" w:line="264" w:lineRule="auto"/>
        <w:jc w:val="both"/>
      </w:pPr>
      <w:r>
        <w:rPr>
          <w:rFonts w:ascii="Times New Roman" w:hAnsi="Times New Roman" w:eastAsia="Times New Roman"/>
          <w:b w:val="0"/>
          <w:i w:val="0"/>
          <w:color w:val="000000"/>
          <w:sz w:val="24"/>
        </w:rPr>
        <w:t>2. Glue</w:t>
      </w:r>
    </w:p>
    <w:p>
      <w:pPr>
        <w:spacing w:after="100" w:line="264" w:lineRule="auto"/>
        <w:jc w:val="left"/>
      </w:pPr>
      <w:r>
        <w:rPr>
          <w:rFonts w:ascii="Times New Roman" w:hAnsi="Times New Roman" w:eastAsia="Times New Roman"/>
          <w:b/>
          <w:i w:val="0"/>
          <w:color w:val="000000"/>
          <w:sz w:val="24"/>
        </w:rPr>
        <w:t>3. Thread</w:t>
      </w:r>
    </w:p>
    <w:p>
      <w:pPr>
        <w:spacing w:after="100" w:line="264" w:lineRule="auto"/>
        <w:jc w:val="left"/>
      </w:pPr>
      <w:r>
        <w:rPr>
          <w:rFonts w:ascii="Times New Roman" w:hAnsi="Times New Roman" w:eastAsia="Times New Roman"/>
          <w:b/>
          <w:i w:val="0"/>
          <w:color w:val="000000"/>
          <w:sz w:val="24"/>
        </w:rPr>
        <w:t>4. Beads</w:t>
      </w:r>
    </w:p>
    <w:p>
      <w:pPr>
        <w:spacing w:after="100" w:line="264" w:lineRule="auto"/>
        <w:jc w:val="both"/>
      </w:pPr>
      <w:r>
        <w:rPr>
          <w:rFonts w:ascii="Times New Roman" w:hAnsi="Times New Roman" w:eastAsia="Times New Roman"/>
          <w:b w:val="0"/>
          <w:i w:val="0"/>
          <w:color w:val="000000"/>
          <w:sz w:val="24"/>
        </w:rPr>
        <w:t>5. Hook</w:t>
      </w:r>
    </w:p>
    <w:p>
      <w:pPr>
        <w:spacing w:after="100" w:line="264" w:lineRule="auto"/>
        <w:jc w:val="left"/>
      </w:pPr>
      <w:r>
        <w:rPr>
          <w:rFonts w:ascii="Times New Roman" w:hAnsi="Times New Roman" w:eastAsia="Times New Roman"/>
          <w:b/>
          <w:i w:val="0"/>
          <w:color w:val="000000"/>
          <w:sz w:val="24"/>
        </w:rPr>
        <w:t>6. Stopper</w:t>
      </w:r>
    </w:p>
    <w:p>
      <w:pPr>
        <w:spacing w:after="100" w:line="264" w:lineRule="auto"/>
        <w:jc w:val="left"/>
      </w:pPr>
      <w:r>
        <w:rPr>
          <w:rFonts w:ascii="Times New Roman" w:hAnsi="Times New Roman" w:eastAsia="Times New Roman"/>
          <w:b/>
          <w:i w:val="0"/>
          <w:color w:val="000000"/>
          <w:sz w:val="24"/>
        </w:rPr>
        <w:t>BEADING TOOLS</w:t>
      </w:r>
    </w:p>
    <w:p>
      <w:pPr>
        <w:spacing w:after="100" w:line="264" w:lineRule="auto"/>
        <w:jc w:val="left"/>
      </w:pPr>
      <w:r>
        <w:rPr>
          <w:rFonts w:ascii="Times New Roman" w:hAnsi="Times New Roman" w:eastAsia="Times New Roman"/>
          <w:b/>
          <w:i w:val="0"/>
          <w:color w:val="000000"/>
          <w:sz w:val="24"/>
        </w:rPr>
        <w:t>1. Needle</w:t>
      </w:r>
    </w:p>
    <w:p>
      <w:pPr>
        <w:spacing w:after="100" w:line="264" w:lineRule="auto"/>
        <w:jc w:val="left"/>
      </w:pPr>
      <w:r>
        <w:rPr>
          <w:rFonts w:ascii="Times New Roman" w:hAnsi="Times New Roman" w:eastAsia="Times New Roman"/>
          <w:b/>
          <w:i w:val="0"/>
          <w:color w:val="000000"/>
          <w:sz w:val="24"/>
        </w:rPr>
        <w:t>2. Nose pliers</w:t>
      </w:r>
    </w:p>
    <w:p>
      <w:pPr>
        <w:spacing w:after="100" w:line="264" w:lineRule="auto"/>
        <w:jc w:val="left"/>
      </w:pPr>
      <w:r>
        <w:rPr>
          <w:rFonts w:ascii="Times New Roman" w:hAnsi="Times New Roman" w:eastAsia="Times New Roman"/>
          <w:b/>
          <w:i w:val="0"/>
          <w:color w:val="000000"/>
          <w:sz w:val="24"/>
        </w:rPr>
        <w:t>3. Scissors</w:t>
      </w:r>
    </w:p>
    <w:p>
      <w:pPr>
        <w:spacing w:after="100" w:line="264" w:lineRule="auto"/>
        <w:jc w:val="left"/>
      </w:pPr>
      <w:r>
        <w:rPr>
          <w:rFonts w:ascii="Times New Roman" w:hAnsi="Times New Roman" w:eastAsia="Times New Roman"/>
          <w:b/>
          <w:i w:val="0"/>
          <w:color w:val="000000"/>
          <w:sz w:val="24"/>
        </w:rPr>
        <w:t>4. Micro- crimpers</w:t>
      </w:r>
    </w:p>
    <w:p>
      <w:pPr>
        <w:spacing w:after="100" w:line="264" w:lineRule="auto"/>
        <w:jc w:val="left"/>
      </w:pPr>
      <w:r>
        <w:rPr>
          <w:rFonts w:ascii="Times New Roman" w:hAnsi="Times New Roman" w:eastAsia="Times New Roman"/>
          <w:b/>
          <w:i w:val="0"/>
          <w:color w:val="000000"/>
          <w:sz w:val="24"/>
        </w:rPr>
        <w:t>5. German box-joint pliers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beadwork.</w:t>
      </w:r>
    </w:p>
    <w:p>
      <w:pPr>
        <w:spacing w:after="100" w:line="264" w:lineRule="auto"/>
        <w:jc w:val="both"/>
      </w:pPr>
      <w:r>
        <w:rPr>
          <w:rFonts w:ascii="Times New Roman" w:hAnsi="Times New Roman" w:eastAsia="Times New Roman"/>
          <w:b w:val="0"/>
          <w:i w:val="0"/>
          <w:color w:val="000000"/>
          <w:sz w:val="24"/>
        </w:rPr>
        <w:t>2. Mention two beading materials and tools.</w:t>
      </w:r>
    </w:p>
    <w:p>
      <w:pPr>
        <w:spacing w:after="100" w:line="264" w:lineRule="auto"/>
        <w:jc w:val="both"/>
      </w:pPr>
      <w:r>
        <w:rPr>
          <w:rFonts w:ascii="Times New Roman" w:hAnsi="Times New Roman" w:eastAsia="Times New Roman"/>
          <w:b w:val="0"/>
          <w:i w:val="0"/>
          <w:color w:val="000000"/>
          <w:sz w:val="24"/>
        </w:rPr>
        <w:t>GENERAL EVALUATION/REVISION QUESTION</w:t>
      </w:r>
    </w:p>
    <w:p>
      <w:pPr>
        <w:spacing w:after="100" w:line="264" w:lineRule="auto"/>
        <w:jc w:val="both"/>
      </w:pPr>
      <w:r>
        <w:rPr>
          <w:rFonts w:ascii="Times New Roman" w:hAnsi="Times New Roman" w:eastAsia="Times New Roman"/>
          <w:b w:val="0"/>
          <w:i w:val="0"/>
          <w:color w:val="000000"/>
          <w:sz w:val="24"/>
        </w:rPr>
        <w:t>1. What is pre-historic art?</w:t>
      </w:r>
    </w:p>
    <w:p>
      <w:pPr>
        <w:spacing w:after="100" w:line="264" w:lineRule="auto"/>
        <w:jc w:val="both"/>
      </w:pPr>
      <w:r>
        <w:rPr>
          <w:rFonts w:ascii="Times New Roman" w:hAnsi="Times New Roman" w:eastAsia="Times New Roman"/>
          <w:b w:val="0"/>
          <w:i w:val="0"/>
          <w:color w:val="000000"/>
          <w:sz w:val="24"/>
        </w:rPr>
        <w:t>2. Describe the art of the early men.</w:t>
      </w:r>
    </w:p>
    <w:p>
      <w:pPr>
        <w:spacing w:after="100" w:line="264" w:lineRule="auto"/>
        <w:jc w:val="both"/>
      </w:pPr>
      <w:r>
        <w:rPr>
          <w:rFonts w:ascii="Times New Roman" w:hAnsi="Times New Roman" w:eastAsia="Times New Roman"/>
          <w:b w:val="0"/>
          <w:i w:val="0"/>
          <w:color w:val="000000"/>
          <w:sz w:val="24"/>
        </w:rPr>
        <w:t>3. Define these elements of drama.</w:t>
      </w:r>
    </w:p>
    <w:p>
      <w:pPr>
        <w:spacing w:after="100" w:line="264" w:lineRule="auto"/>
        <w:jc w:val="both"/>
      </w:pPr>
      <w:r>
        <w:rPr>
          <w:rFonts w:ascii="Times New Roman" w:hAnsi="Times New Roman" w:eastAsia="Times New Roman"/>
          <w:b w:val="0"/>
          <w:i w:val="0"/>
          <w:color w:val="000000"/>
          <w:sz w:val="24"/>
        </w:rPr>
        <w:t>(i) Plot (ii) Characterization (iii) Diction (iv) Dramatis personae</w:t>
      </w:r>
    </w:p>
    <w:p>
      <w:pPr>
        <w:spacing w:after="100" w:line="264" w:lineRule="auto"/>
        <w:jc w:val="both"/>
      </w:pPr>
      <w:r>
        <w:rPr>
          <w:rFonts w:ascii="Times New Roman" w:hAnsi="Times New Roman" w:eastAsia="Times New Roman"/>
          <w:b w:val="0"/>
          <w:i w:val="0"/>
          <w:color w:val="000000"/>
          <w:sz w:val="24"/>
        </w:rPr>
        <w:t>· Mention the three principles of choreography.</w:t>
      </w:r>
    </w:p>
    <w:p>
      <w:pPr>
        <w:spacing w:after="100" w:line="264" w:lineRule="auto"/>
        <w:jc w:val="both"/>
      </w:pPr>
      <w:r>
        <w:rPr>
          <w:rFonts w:ascii="Times New Roman" w:hAnsi="Times New Roman" w:eastAsia="Times New Roman"/>
          <w:b w:val="0"/>
          <w:i w:val="0"/>
          <w:color w:val="000000"/>
          <w:sz w:val="24"/>
        </w:rPr>
        <w:t>· State five functions of make – up.</w:t>
      </w:r>
    </w:p>
    <w:p>
      <w:pPr>
        <w:spacing w:after="100" w:line="264" w:lineRule="auto"/>
        <w:jc w:val="both"/>
      </w:pPr>
      <w:r>
        <w:rPr>
          <w:rFonts w:ascii="Times New Roman" w:hAnsi="Times New Roman" w:eastAsia="Times New Roman"/>
          <w:b w:val="0"/>
          <w:i w:val="0"/>
          <w:color w:val="000000"/>
          <w:sz w:val="24"/>
        </w:rPr>
        <w:t>· Define rhythm and timbre in music respectively.</w:t>
      </w:r>
    </w:p>
    <w:p>
      <w:pPr>
        <w:spacing w:after="100" w:line="264" w:lineRule="auto"/>
        <w:jc w:val="both"/>
      </w:pPr>
      <w:r>
        <w:rPr>
          <w:rFonts w:ascii="Times New Roman" w:hAnsi="Times New Roman" w:eastAsia="Times New Roman"/>
          <w:b w:val="0"/>
          <w:i w:val="0"/>
          <w:color w:val="000000"/>
          <w:sz w:val="24"/>
        </w:rPr>
        <w:t>· What is ham acting?</w:t>
      </w:r>
    </w:p>
    <w:p>
      <w:pPr>
        <w:spacing w:after="100" w:line="264" w:lineRule="auto"/>
        <w:jc w:val="both"/>
      </w:pPr>
      <w:r>
        <w:rPr>
          <w:rFonts w:ascii="Times New Roman" w:hAnsi="Times New Roman" w:eastAsia="Times New Roman"/>
          <w:b w:val="0"/>
          <w:i w:val="0"/>
          <w:color w:val="000000"/>
          <w:sz w:val="24"/>
        </w:rPr>
        <w:t>· State five causes of disunity in the society.</w:t>
      </w:r>
    </w:p>
    <w:p>
      <w:pPr>
        <w:spacing w:after="100" w:line="264" w:lineRule="auto"/>
        <w:jc w:val="both"/>
      </w:pPr>
      <w:r>
        <w:rPr>
          <w:rFonts w:ascii="Times New Roman" w:hAnsi="Times New Roman" w:eastAsia="Times New Roman"/>
          <w:b w:val="0"/>
          <w:i w:val="0"/>
          <w:color w:val="000000"/>
          <w:sz w:val="24"/>
        </w:rPr>
        <w:t>· What is unity?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 is a popular place in Nigeria where bead making is practiced. (a) Bida (b) Kano</w:t>
      </w:r>
    </w:p>
    <w:p>
      <w:pPr>
        <w:spacing w:after="100" w:line="264" w:lineRule="auto"/>
        <w:jc w:val="both"/>
      </w:pPr>
      <w:r>
        <w:rPr>
          <w:rFonts w:ascii="Times New Roman" w:hAnsi="Times New Roman" w:eastAsia="Times New Roman"/>
          <w:b w:val="0"/>
          <w:i w:val="0"/>
          <w:color w:val="000000"/>
          <w:sz w:val="24"/>
        </w:rPr>
        <w:t>(c) Sokoto (d) Zamfara</w:t>
      </w:r>
    </w:p>
    <w:p>
      <w:pPr>
        <w:spacing w:after="100" w:line="264" w:lineRule="auto"/>
        <w:jc w:val="both"/>
      </w:pPr>
      <w:r>
        <w:rPr>
          <w:rFonts w:ascii="Times New Roman" w:hAnsi="Times New Roman" w:eastAsia="Times New Roman"/>
          <w:b w:val="0"/>
          <w:i w:val="0"/>
          <w:color w:val="000000"/>
          <w:sz w:val="24"/>
        </w:rPr>
        <w:t>· The small round and oval pieces made of wood, glass etc.,with a hole for passing the fishing line are called ____ (a) bead (b) scissors (c) ornament (d) pliers</w:t>
      </w:r>
    </w:p>
    <w:p>
      <w:pPr>
        <w:spacing w:after="100" w:line="264" w:lineRule="auto"/>
        <w:jc w:val="both"/>
      </w:pPr>
      <w:r>
        <w:rPr>
          <w:rFonts w:ascii="Times New Roman" w:hAnsi="Times New Roman" w:eastAsia="Times New Roman"/>
          <w:b w:val="0"/>
          <w:i w:val="0"/>
          <w:color w:val="000000"/>
          <w:sz w:val="24"/>
        </w:rPr>
        <w:t>· __ is a product of bead work. (a) Beaded vase (b) Leather shoes (c) Hand bag (d) Ear ring</w:t>
      </w:r>
    </w:p>
    <w:p>
      <w:pPr>
        <w:spacing w:after="100" w:line="264" w:lineRule="auto"/>
        <w:jc w:val="both"/>
      </w:pPr>
      <w:r>
        <w:rPr>
          <w:rFonts w:ascii="Times New Roman" w:hAnsi="Times New Roman" w:eastAsia="Times New Roman"/>
          <w:b w:val="0"/>
          <w:i w:val="0"/>
          <w:color w:val="000000"/>
          <w:sz w:val="24"/>
        </w:rPr>
        <w:t>· Which one of these tools is suitable for cutting the fishing line after completing the beaded work? (a) Scissors (b) Hook (c) Knife (d) Cutter knife</w:t>
      </w:r>
    </w:p>
    <w:p>
      <w:pPr>
        <w:spacing w:after="100" w:line="264" w:lineRule="auto"/>
        <w:jc w:val="both"/>
      </w:pPr>
      <w:r>
        <w:rPr>
          <w:rFonts w:ascii="Times New Roman" w:hAnsi="Times New Roman" w:eastAsia="Times New Roman"/>
          <w:b w:val="0"/>
          <w:i w:val="0"/>
          <w:color w:val="000000"/>
          <w:sz w:val="24"/>
        </w:rPr>
        <w:t>· What kind of fishing line is suitable for making a beaded vase? (a) Thick fishing line</w:t>
      </w:r>
    </w:p>
    <w:p>
      <w:pPr>
        <w:spacing w:after="100" w:line="264" w:lineRule="auto"/>
        <w:jc w:val="both"/>
      </w:pPr>
      <w:r>
        <w:rPr>
          <w:rFonts w:ascii="Times New Roman" w:hAnsi="Times New Roman" w:eastAsia="Times New Roman"/>
          <w:b w:val="0"/>
          <w:i w:val="0"/>
          <w:color w:val="000000"/>
          <w:sz w:val="24"/>
        </w:rPr>
        <w:t>(b) Rope (c) Light flexible fishing line (d) Copper wire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beadwork?</w:t>
      </w:r>
    </w:p>
    <w:p>
      <w:pPr>
        <w:spacing w:after="100" w:line="264" w:lineRule="auto"/>
        <w:jc w:val="both"/>
      </w:pPr>
      <w:r>
        <w:rPr>
          <w:rFonts w:ascii="Times New Roman" w:hAnsi="Times New Roman" w:eastAsia="Times New Roman"/>
          <w:b w:val="0"/>
          <w:i w:val="0"/>
          <w:color w:val="000000"/>
          <w:sz w:val="24"/>
        </w:rPr>
        <w:t>2. Mention two beading materials.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AFRICAN MUSICAL INSTRUMENTS</w:t>
      </w:r>
    </w:p>
    <w:p>
      <w:pPr>
        <w:spacing w:after="100" w:line="264" w:lineRule="auto"/>
        <w:jc w:val="left"/>
      </w:pPr>
      <w:r>
        <w:rPr>
          <w:rFonts w:ascii="Times New Roman" w:hAnsi="Times New Roman" w:eastAsia="Times New Roman"/>
          <w:b/>
          <w:i w:val="0"/>
          <w:color w:val="000000"/>
          <w:sz w:val="24"/>
        </w:rPr>
        <w:t>CLASSIFICATION OF AFRICAN MUSICAL INSTRUMENTS</w:t>
      </w:r>
    </w:p>
    <w:p>
      <w:pPr>
        <w:spacing w:after="100" w:line="264" w:lineRule="auto"/>
        <w:jc w:val="both"/>
      </w:pPr>
      <w:r>
        <w:rPr>
          <w:rFonts w:ascii="Times New Roman" w:hAnsi="Times New Roman" w:eastAsia="Times New Roman"/>
          <w:b w:val="0"/>
          <w:i w:val="0"/>
          <w:color w:val="000000"/>
          <w:sz w:val="24"/>
        </w:rPr>
        <w:t>1. CHORDOPHONES: African stringed instruments include harp like the Hausaguluna, lutes likegoje, molo, garaya, kukuma, gurmiharp, raft zither of the Hausas called moloand banjo.</w:t>
      </w:r>
    </w:p>
    <w:p>
      <w:pPr>
        <w:spacing w:after="100" w:line="264" w:lineRule="auto"/>
        <w:jc w:val="both"/>
      </w:pPr>
      <w:r>
        <w:rPr>
          <w:rFonts w:ascii="Times New Roman" w:hAnsi="Times New Roman" w:eastAsia="Times New Roman"/>
          <w:b w:val="0"/>
          <w:i w:val="0"/>
          <w:color w:val="000000"/>
          <w:sz w:val="24"/>
        </w:rPr>
        <w:t>2. MEMBRANOPHONES: African drums include Yoruba gangan ,iyailu,omele, dundun, atumpum of Akans, Yoruba gbedu, bata,IgboIgbaEze , IgbaEgwu , IgbaMmonwu, Hausa tombarikaage and kotsoko,NsingObong of Ibibios and Efiksetc.</w:t>
      </w:r>
    </w:p>
    <w:p>
      <w:pPr>
        <w:spacing w:after="100" w:line="264" w:lineRule="auto"/>
        <w:jc w:val="both"/>
      </w:pPr>
      <w:r>
        <w:rPr>
          <w:rFonts w:ascii="Times New Roman" w:hAnsi="Times New Roman" w:eastAsia="Times New Roman"/>
          <w:b w:val="0"/>
          <w:i w:val="0"/>
          <w:color w:val="000000"/>
          <w:sz w:val="24"/>
        </w:rPr>
        <w:t>3. IDIOPHONES: African instruments classified as idiophone include shaken and struck instruments like metal gong with local names like Igbo ogene, Yoruba agogo, Hausa dawar, sekere ,rattle ,thumb piano , pot drum , medium slit drum etc.</w:t>
      </w:r>
    </w:p>
    <w:p>
      <w:pPr>
        <w:spacing w:after="100" w:line="264" w:lineRule="auto"/>
        <w:jc w:val="left"/>
      </w:pPr>
      <w:r>
        <w:rPr>
          <w:rFonts w:ascii="Times New Roman" w:hAnsi="Times New Roman" w:eastAsia="Times New Roman"/>
          <w:b/>
          <w:i w:val="0"/>
          <w:color w:val="000000"/>
          <w:sz w:val="24"/>
        </w:rPr>
        <w:t>4. AEROPHONES: African instruments classified under aerophone include African flute, Hausa kaakaki, oja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State four categories of musical instruments.</w:t>
      </w:r>
    </w:p>
    <w:p>
      <w:pPr>
        <w:spacing w:after="100" w:line="264" w:lineRule="auto"/>
        <w:jc w:val="both"/>
      </w:pPr>
      <w:r>
        <w:rPr>
          <w:rFonts w:ascii="Times New Roman" w:hAnsi="Times New Roman" w:eastAsia="Times New Roman"/>
          <w:b w:val="0"/>
          <w:i w:val="0"/>
          <w:color w:val="000000"/>
          <w:sz w:val="24"/>
        </w:rPr>
        <w:t>2. State one African musical instrument for each category of musical instrument.</w:t>
      </w:r>
    </w:p>
    <w:p>
      <w:pPr>
        <w:spacing w:after="100" w:line="264" w:lineRule="auto"/>
        <w:jc w:val="both"/>
      </w:pPr>
      <w:r>
        <w:rPr>
          <w:rFonts w:ascii="Times New Roman" w:hAnsi="Times New Roman" w:eastAsia="Times New Roman"/>
          <w:b w:val="0"/>
          <w:i w:val="0"/>
          <w:color w:val="000000"/>
          <w:sz w:val="24"/>
        </w:rPr>
        <w:t>TYPES OF MUSICAL INSTRUMENTS</w:t>
      </w:r>
    </w:p>
    <w:p>
      <w:pPr>
        <w:spacing w:after="100" w:line="264" w:lineRule="auto"/>
        <w:jc w:val="both"/>
      </w:pPr>
      <w:r>
        <w:rPr>
          <w:rFonts w:ascii="Times New Roman" w:hAnsi="Times New Roman" w:eastAsia="Times New Roman"/>
          <w:b w:val="0"/>
          <w:i w:val="0"/>
          <w:color w:val="000000"/>
          <w:sz w:val="24"/>
        </w:rPr>
        <w:t>1. WESTERN MUSICAL INSTRUMENTS</w:t>
      </w:r>
    </w:p>
    <w:p>
      <w:pPr>
        <w:spacing w:after="100" w:line="264" w:lineRule="auto"/>
        <w:jc w:val="both"/>
      </w:pPr>
      <w:r>
        <w:rPr>
          <w:rFonts w:ascii="Times New Roman" w:hAnsi="Times New Roman" w:eastAsia="Times New Roman"/>
          <w:b w:val="0"/>
          <w:i w:val="0"/>
          <w:color w:val="000000"/>
          <w:sz w:val="24"/>
        </w:rPr>
        <w:t>They are usually under three main headings such as plucked, bowed and hammered instruments.</w:t>
      </w:r>
    </w:p>
    <w:p>
      <w:pPr>
        <w:spacing w:after="100" w:line="264" w:lineRule="auto"/>
        <w:jc w:val="both"/>
      </w:pPr>
      <w:r>
        <w:rPr>
          <w:rFonts w:ascii="Times New Roman" w:hAnsi="Times New Roman" w:eastAsia="Times New Roman"/>
          <w:b w:val="0"/>
          <w:i w:val="0"/>
          <w:color w:val="000000"/>
          <w:sz w:val="24"/>
        </w:rPr>
        <w:t>a. STRING INSTRUMENTS: The stringed instruments produce sound by the vibration of stretched strings and are into three groups: plucked, bowed and hammered.</w:t>
      </w:r>
    </w:p>
    <w:p>
      <w:pPr>
        <w:spacing w:after="100" w:line="264" w:lineRule="auto"/>
        <w:jc w:val="both"/>
      </w:pPr>
      <w:r>
        <w:rPr>
          <w:rFonts w:ascii="Times New Roman" w:hAnsi="Times New Roman" w:eastAsia="Times New Roman"/>
          <w:b w:val="0"/>
          <w:i w:val="0"/>
          <w:color w:val="000000"/>
          <w:sz w:val="24"/>
        </w:rPr>
        <w:t>(i) PLUCKED INSTRUMENTS : These include harp, guitar, lute, zither, banjo, lyre and mandolin. The sound is produced by plucking the strings with the fingers or with a plectrum.</w:t>
      </w:r>
    </w:p>
    <w:p>
      <w:pPr>
        <w:spacing w:after="100" w:line="264" w:lineRule="auto"/>
        <w:jc w:val="both"/>
      </w:pPr>
      <w:r>
        <w:rPr>
          <w:rFonts w:ascii="Times New Roman" w:hAnsi="Times New Roman" w:eastAsia="Times New Roman"/>
          <w:b w:val="0"/>
          <w:i w:val="0"/>
          <w:color w:val="000000"/>
          <w:sz w:val="24"/>
        </w:rPr>
        <w:t>(ii) BOWED INSTRUMENTS: These include violin, viola, cello; double bass .The sound is usually produced by bowing strings with the bow while the pitches are “stopped “with the fingers of the left hand on the finger board.</w:t>
      </w:r>
    </w:p>
    <w:p>
      <w:pPr>
        <w:spacing w:after="100" w:line="264" w:lineRule="auto"/>
        <w:jc w:val="both"/>
      </w:pPr>
      <w:r>
        <w:rPr>
          <w:rFonts w:ascii="Times New Roman" w:hAnsi="Times New Roman" w:eastAsia="Times New Roman"/>
          <w:b w:val="0"/>
          <w:i w:val="0"/>
          <w:color w:val="000000"/>
          <w:sz w:val="24"/>
        </w:rPr>
        <w:t>(iii) HAMMERED INSTRUMENTS: These are instruments whose sound is produced by hammered strings. E.g. piano</w:t>
      </w:r>
    </w:p>
    <w:p>
      <w:pPr>
        <w:spacing w:after="100" w:line="264" w:lineRule="auto"/>
        <w:jc w:val="both"/>
      </w:pPr>
      <w:r>
        <w:rPr>
          <w:rFonts w:ascii="Times New Roman" w:hAnsi="Times New Roman" w:eastAsia="Times New Roman"/>
          <w:b w:val="0"/>
          <w:i w:val="0"/>
          <w:color w:val="000000"/>
          <w:sz w:val="24"/>
        </w:rPr>
        <w:t>2. WIND INSTRUMENTS: These are usually divided into two main classes such as wood and brass. The sound production is by the vibration of air in the tube either directly by the player or indirectly by bellows. The pitch of the sound produced depends on the length of the tube.</w:t>
      </w:r>
    </w:p>
    <w:p>
      <w:pPr>
        <w:spacing w:after="100" w:line="264" w:lineRule="auto"/>
        <w:jc w:val="both"/>
      </w:pPr>
      <w:r>
        <w:rPr>
          <w:rFonts w:ascii="Times New Roman" w:hAnsi="Times New Roman" w:eastAsia="Times New Roman"/>
          <w:b w:val="0"/>
          <w:i w:val="0"/>
          <w:color w:val="000000"/>
          <w:sz w:val="24"/>
        </w:rPr>
        <w:t>a. WOOD WIND INSTRUMENTS: The musical instruments in this family are flute, oboe, piccolo, recorder, corAnglais , clarinet, bassoon and English horn. They are played by blowing.</w:t>
      </w:r>
    </w:p>
    <w:p>
      <w:pPr>
        <w:spacing w:after="100" w:line="264" w:lineRule="auto"/>
        <w:jc w:val="both"/>
      </w:pPr>
      <w:r>
        <w:rPr>
          <w:rFonts w:ascii="Times New Roman" w:hAnsi="Times New Roman" w:eastAsia="Times New Roman"/>
          <w:b w:val="0"/>
          <w:i w:val="0"/>
          <w:color w:val="000000"/>
          <w:sz w:val="24"/>
        </w:rPr>
        <w:t>b. BRASS INSTRUMENTS: The brass instruments include trumpet, cornet, trombone, euphonium, tuba, and French horn. Saxophones can be grouped in this family, although they are not regarded purely as orchestral instruments. They are played by blowing .</w:t>
      </w:r>
    </w:p>
    <w:p>
      <w:pPr>
        <w:spacing w:after="100" w:line="264" w:lineRule="auto"/>
        <w:jc w:val="both"/>
      </w:pPr>
      <w:r>
        <w:rPr>
          <w:rFonts w:ascii="Times New Roman" w:hAnsi="Times New Roman" w:eastAsia="Times New Roman"/>
          <w:b w:val="0"/>
          <w:i w:val="0"/>
          <w:color w:val="000000"/>
          <w:sz w:val="24"/>
        </w:rPr>
        <w:t>3. PERCUSSION: These are instruments in which sound is produced by being either directly beaten with two sticks or with the hands, struck and shaken by the player. They are either definite pitched or indefinite pitched instruments .There are many instruments in this group like drums(snare drum),bass drum , timpani (kettle drum), cymbals ,bells, celesta ,triangle ,gong, tambourine ,xylophone.</w:t>
      </w:r>
    </w:p>
    <w:p>
      <w:pPr>
        <w:spacing w:after="100" w:line="264" w:lineRule="auto"/>
        <w:jc w:val="both"/>
      </w:pPr>
      <w:r>
        <w:rPr>
          <w:rFonts w:ascii="Times New Roman" w:hAnsi="Times New Roman" w:eastAsia="Times New Roman"/>
          <w:b w:val="0"/>
          <w:i w:val="0"/>
          <w:color w:val="000000"/>
          <w:sz w:val="24"/>
        </w:rPr>
        <w:t>4. AFRICAN MUSICAL INSTRUMENTS: African musical instruments are a wide range of drums, rattles , slit gongs , and double bells ,different types of harps like instruments such as the kora as well as fiddles ,many kinds of xylophone and (string like harp) lamella phone such as the mbira, and different types of instruments like flutes and trumpet.</w:t>
      </w:r>
    </w:p>
    <w:p>
      <w:pPr>
        <w:spacing w:after="100" w:line="264" w:lineRule="auto"/>
        <w:jc w:val="both"/>
      </w:pPr>
      <w:r>
        <w:rPr>
          <w:rFonts w:ascii="Times New Roman" w:hAnsi="Times New Roman" w:eastAsia="Times New Roman"/>
          <w:b w:val="0"/>
          <w:i w:val="0"/>
          <w:color w:val="000000"/>
          <w:sz w:val="24"/>
        </w:rPr>
        <w:t>1. State the four types of musical instruments.</w:t>
      </w:r>
    </w:p>
    <w:p>
      <w:pPr>
        <w:spacing w:after="100" w:line="264" w:lineRule="auto"/>
        <w:jc w:val="both"/>
      </w:pPr>
      <w:r>
        <w:rPr>
          <w:rFonts w:ascii="Times New Roman" w:hAnsi="Times New Roman" w:eastAsia="Times New Roman"/>
          <w:b w:val="0"/>
          <w:i w:val="0"/>
          <w:color w:val="000000"/>
          <w:sz w:val="24"/>
        </w:rPr>
        <w:t>2. Write short notes on any two types of musical instruments.</w:t>
      </w:r>
    </w:p>
    <w:p>
      <w:pPr>
        <w:spacing w:after="100" w:line="264" w:lineRule="auto"/>
        <w:jc w:val="both"/>
      </w:pPr>
      <w:r>
        <w:rPr>
          <w:rFonts w:ascii="Times New Roman" w:hAnsi="Times New Roman" w:eastAsia="Times New Roman"/>
          <w:b w:val="0"/>
          <w:i w:val="0"/>
          <w:color w:val="000000"/>
          <w:sz w:val="24"/>
        </w:rPr>
        <w:t>GENERAL EVALUATION/REVISION QUESTION</w:t>
      </w:r>
    </w:p>
    <w:p>
      <w:pPr>
        <w:spacing w:after="100" w:line="264" w:lineRule="auto"/>
        <w:jc w:val="both"/>
      </w:pPr>
      <w:r>
        <w:rPr>
          <w:rFonts w:ascii="Times New Roman" w:hAnsi="Times New Roman" w:eastAsia="Times New Roman"/>
          <w:b w:val="0"/>
          <w:i w:val="0"/>
          <w:color w:val="000000"/>
          <w:sz w:val="24"/>
        </w:rPr>
        <w:t>1. What is script?</w:t>
      </w:r>
    </w:p>
    <w:p>
      <w:pPr>
        <w:spacing w:after="100" w:line="264" w:lineRule="auto"/>
        <w:jc w:val="both"/>
      </w:pPr>
      <w:r>
        <w:rPr>
          <w:rFonts w:ascii="Times New Roman" w:hAnsi="Times New Roman" w:eastAsia="Times New Roman"/>
          <w:b w:val="0"/>
          <w:i w:val="0"/>
          <w:color w:val="000000"/>
          <w:sz w:val="24"/>
        </w:rPr>
        <w:t>2. Explain the term lettering.</w:t>
      </w:r>
    </w:p>
    <w:p>
      <w:pPr>
        <w:spacing w:after="100" w:line="264" w:lineRule="auto"/>
        <w:jc w:val="both"/>
      </w:pPr>
      <w:r>
        <w:rPr>
          <w:rFonts w:ascii="Times New Roman" w:hAnsi="Times New Roman" w:eastAsia="Times New Roman"/>
          <w:b w:val="0"/>
          <w:i w:val="0"/>
          <w:color w:val="000000"/>
          <w:sz w:val="24"/>
        </w:rPr>
        <w:t>3. Define sculpture in the round and relief sculpture</w:t>
      </w:r>
    </w:p>
    <w:p>
      <w:pPr>
        <w:spacing w:after="100" w:line="264" w:lineRule="auto"/>
        <w:jc w:val="both"/>
      </w:pPr>
      <w:r>
        <w:rPr>
          <w:rFonts w:ascii="Times New Roman" w:hAnsi="Times New Roman" w:eastAsia="Times New Roman"/>
          <w:b w:val="0"/>
          <w:i w:val="0"/>
          <w:color w:val="000000"/>
          <w:sz w:val="24"/>
        </w:rPr>
        <w:t>4. What is unity?</w:t>
      </w:r>
    </w:p>
    <w:p>
      <w:pPr>
        <w:spacing w:after="100" w:line="264" w:lineRule="auto"/>
        <w:jc w:val="both"/>
      </w:pPr>
      <w:r>
        <w:rPr>
          <w:rFonts w:ascii="Times New Roman" w:hAnsi="Times New Roman" w:eastAsia="Times New Roman"/>
          <w:b w:val="0"/>
          <w:i w:val="0"/>
          <w:color w:val="000000"/>
          <w:sz w:val="24"/>
        </w:rPr>
        <w:t>5. What is the difference between monophony and polyphony?</w:t>
      </w:r>
    </w:p>
    <w:p>
      <w:pPr>
        <w:spacing w:after="100" w:line="264" w:lineRule="auto"/>
        <w:jc w:val="both"/>
      </w:pPr>
      <w:r>
        <w:rPr>
          <w:rFonts w:ascii="Times New Roman" w:hAnsi="Times New Roman" w:eastAsia="Times New Roman"/>
          <w:b w:val="0"/>
          <w:i w:val="0"/>
          <w:color w:val="000000"/>
          <w:sz w:val="24"/>
        </w:rPr>
        <w:t>6. Explain any five elements of music.</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is an aerophone? (a) Trumpet (b) Guitar (c) Bell (d) Viola</w:t>
      </w:r>
    </w:p>
    <w:p>
      <w:pPr>
        <w:spacing w:after="100" w:line="264" w:lineRule="auto"/>
        <w:jc w:val="both"/>
      </w:pPr>
      <w:r>
        <w:rPr>
          <w:rFonts w:ascii="Times New Roman" w:hAnsi="Times New Roman" w:eastAsia="Times New Roman"/>
          <w:b w:val="0"/>
          <w:i w:val="0"/>
          <w:color w:val="000000"/>
          <w:sz w:val="24"/>
        </w:rPr>
        <w:t>2. All stringed instruments are called ____ (a) aerophone (b) idiophone (c) membranophone (d) chordophone</w:t>
      </w:r>
    </w:p>
    <w:p>
      <w:pPr>
        <w:spacing w:after="100" w:line="264" w:lineRule="auto"/>
        <w:jc w:val="both"/>
      </w:pPr>
      <w:r>
        <w:rPr>
          <w:rFonts w:ascii="Times New Roman" w:hAnsi="Times New Roman" w:eastAsia="Times New Roman"/>
          <w:b w:val="0"/>
          <w:i w:val="0"/>
          <w:color w:val="000000"/>
          <w:sz w:val="24"/>
        </w:rPr>
        <w:t>3. Which one of the following is a bowed instrument? (a) Violin (b) Xylophone (c) Trumpet (d) Cymbal</w:t>
      </w:r>
    </w:p>
    <w:p>
      <w:pPr>
        <w:spacing w:after="100" w:line="264" w:lineRule="auto"/>
        <w:jc w:val="both"/>
      </w:pPr>
      <w:r>
        <w:rPr>
          <w:rFonts w:ascii="Times New Roman" w:hAnsi="Times New Roman" w:eastAsia="Times New Roman"/>
          <w:b w:val="0"/>
          <w:i w:val="0"/>
          <w:color w:val="000000"/>
          <w:sz w:val="24"/>
        </w:rPr>
        <w:t>4. A clarinet is a transposing instrument. (a) True (b) False (c) Maybe (d) Not sure</w:t>
      </w:r>
    </w:p>
    <w:p>
      <w:pPr>
        <w:spacing w:after="100" w:line="264" w:lineRule="auto"/>
        <w:jc w:val="both"/>
      </w:pPr>
      <w:r>
        <w:rPr>
          <w:rFonts w:ascii="Times New Roman" w:hAnsi="Times New Roman" w:eastAsia="Times New Roman"/>
          <w:b w:val="0"/>
          <w:i w:val="0"/>
          <w:color w:val="000000"/>
          <w:sz w:val="24"/>
        </w:rPr>
        <w:t>5. The musical instrument of the idiophone category is played by ____ (a) shaking</w:t>
      </w:r>
    </w:p>
    <w:p>
      <w:pPr>
        <w:spacing w:after="100" w:line="264" w:lineRule="auto"/>
        <w:jc w:val="both"/>
      </w:pPr>
      <w:r>
        <w:rPr>
          <w:rFonts w:ascii="Times New Roman" w:hAnsi="Times New Roman" w:eastAsia="Times New Roman"/>
          <w:b w:val="0"/>
          <w:i w:val="0"/>
          <w:color w:val="000000"/>
          <w:sz w:val="24"/>
        </w:rPr>
        <w:t>(b) plucking (c) blowing (d) striking</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are musical instruments?</w:t>
      </w:r>
    </w:p>
    <w:p>
      <w:pPr>
        <w:spacing w:after="100" w:line="264" w:lineRule="auto"/>
        <w:jc w:val="both"/>
      </w:pPr>
      <w:r>
        <w:rPr>
          <w:rFonts w:ascii="Times New Roman" w:hAnsi="Times New Roman" w:eastAsia="Times New Roman"/>
          <w:b w:val="0"/>
          <w:i w:val="0"/>
          <w:color w:val="000000"/>
          <w:sz w:val="24"/>
        </w:rPr>
        <w:t>2. Mention two local musical instruments in Nigeria.</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TEN</w:t>
      </w:r>
    </w:p>
    <w:p>
      <w:pPr>
        <w:spacing w:after="100" w:line="264" w:lineRule="auto"/>
        <w:jc w:val="left"/>
      </w:pPr>
      <w:r>
        <w:rPr>
          <w:rFonts w:ascii="Times New Roman" w:hAnsi="Times New Roman" w:eastAsia="Times New Roman"/>
          <w:b/>
          <w:i w:val="0"/>
          <w:color w:val="000000"/>
          <w:sz w:val="24"/>
        </w:rPr>
        <w:t>TOPIC: TIE- DYE</w:t>
      </w:r>
    </w:p>
    <w:p>
      <w:pPr>
        <w:spacing w:after="100" w:line="264" w:lineRule="auto"/>
        <w:jc w:val="left"/>
      </w:pPr>
      <w:r>
        <w:rPr>
          <w:rFonts w:ascii="Times New Roman" w:hAnsi="Times New Roman" w:eastAsia="Times New Roman"/>
          <w:b/>
          <w:i w:val="0"/>
          <w:color w:val="000000"/>
          <w:sz w:val="24"/>
        </w:rPr>
        <w:t>MEANING OF TIE-DYE</w:t>
      </w:r>
    </w:p>
    <w:p>
      <w:pPr>
        <w:spacing w:after="100" w:line="264" w:lineRule="auto"/>
        <w:jc w:val="both"/>
      </w:pPr>
      <w:r>
        <w:rPr>
          <w:rFonts w:ascii="Times New Roman" w:hAnsi="Times New Roman" w:eastAsia="Times New Roman"/>
          <w:b w:val="0"/>
          <w:i w:val="0"/>
          <w:color w:val="000000"/>
          <w:sz w:val="24"/>
        </w:rPr>
        <w:t>Tie-dye is a textile craft in which areas of fabric not intended to be dyed is tied tightly with raffia to resist penetration the moment fabric is dipped into a dye solution.</w:t>
      </w:r>
    </w:p>
    <w:p>
      <w:pPr>
        <w:spacing w:after="100" w:line="264" w:lineRule="auto"/>
        <w:jc w:val="left"/>
      </w:pPr>
      <w:r>
        <w:rPr>
          <w:rFonts w:ascii="Times New Roman" w:hAnsi="Times New Roman" w:eastAsia="Times New Roman"/>
          <w:b/>
          <w:i w:val="0"/>
          <w:color w:val="000000"/>
          <w:sz w:val="24"/>
        </w:rPr>
        <w:t>MATERIALS AND TOOLS</w:t>
      </w:r>
    </w:p>
    <w:p>
      <w:pPr>
        <w:spacing w:after="100" w:line="264" w:lineRule="auto"/>
        <w:jc w:val="left"/>
      </w:pPr>
      <w:r>
        <w:rPr>
          <w:rFonts w:ascii="Times New Roman" w:hAnsi="Times New Roman" w:eastAsia="Times New Roman"/>
          <w:b/>
          <w:i w:val="0"/>
          <w:color w:val="000000"/>
          <w:sz w:val="24"/>
        </w:rPr>
        <w:t>Materials include:</w:t>
      </w:r>
    </w:p>
    <w:p>
      <w:pPr>
        <w:spacing w:after="100" w:line="264" w:lineRule="auto"/>
        <w:jc w:val="left"/>
      </w:pPr>
      <w:r>
        <w:rPr>
          <w:rFonts w:ascii="Times New Roman" w:hAnsi="Times New Roman" w:eastAsia="Times New Roman"/>
          <w:b/>
          <w:i w:val="0"/>
          <w:color w:val="000000"/>
          <w:sz w:val="24"/>
        </w:rPr>
        <w:t>1. Dye stuff</w:t>
      </w:r>
    </w:p>
    <w:p>
      <w:pPr>
        <w:spacing w:after="100" w:line="264" w:lineRule="auto"/>
        <w:jc w:val="left"/>
      </w:pPr>
      <w:r>
        <w:rPr>
          <w:rFonts w:ascii="Times New Roman" w:hAnsi="Times New Roman" w:eastAsia="Times New Roman"/>
          <w:b/>
          <w:i w:val="0"/>
          <w:color w:val="000000"/>
          <w:sz w:val="24"/>
        </w:rPr>
        <w:t>2. Raffia</w:t>
      </w:r>
    </w:p>
    <w:p>
      <w:pPr>
        <w:spacing w:after="100" w:line="264" w:lineRule="auto"/>
        <w:jc w:val="left"/>
      </w:pPr>
      <w:r>
        <w:rPr>
          <w:rFonts w:ascii="Times New Roman" w:hAnsi="Times New Roman" w:eastAsia="Times New Roman"/>
          <w:b/>
          <w:i w:val="0"/>
          <w:color w:val="000000"/>
          <w:sz w:val="24"/>
        </w:rPr>
        <w:t>3. Rubber gloves</w:t>
      </w:r>
    </w:p>
    <w:p>
      <w:pPr>
        <w:spacing w:after="100" w:line="264" w:lineRule="auto"/>
        <w:jc w:val="left"/>
      </w:pPr>
      <w:r>
        <w:rPr>
          <w:rFonts w:ascii="Times New Roman" w:hAnsi="Times New Roman" w:eastAsia="Times New Roman"/>
          <w:b/>
          <w:i w:val="0"/>
          <w:color w:val="000000"/>
          <w:sz w:val="24"/>
        </w:rPr>
        <w:t>4. Hydrosulphite</w:t>
      </w:r>
    </w:p>
    <w:p>
      <w:pPr>
        <w:spacing w:after="100" w:line="264" w:lineRule="auto"/>
        <w:jc w:val="left"/>
      </w:pPr>
      <w:r>
        <w:rPr>
          <w:rFonts w:ascii="Times New Roman" w:hAnsi="Times New Roman" w:eastAsia="Times New Roman"/>
          <w:b/>
          <w:i w:val="0"/>
          <w:color w:val="000000"/>
          <w:sz w:val="24"/>
        </w:rPr>
        <w:t>5. Caustic soda</w:t>
      </w:r>
    </w:p>
    <w:p>
      <w:pPr>
        <w:spacing w:after="100" w:line="264" w:lineRule="auto"/>
        <w:jc w:val="left"/>
      </w:pPr>
      <w:r>
        <w:rPr>
          <w:rFonts w:ascii="Times New Roman" w:hAnsi="Times New Roman" w:eastAsia="Times New Roman"/>
          <w:b/>
          <w:i w:val="0"/>
          <w:color w:val="000000"/>
          <w:sz w:val="24"/>
        </w:rPr>
        <w:t>6. White cotton fabric</w:t>
      </w:r>
    </w:p>
    <w:p>
      <w:pPr>
        <w:spacing w:after="100" w:line="264" w:lineRule="auto"/>
        <w:jc w:val="both"/>
      </w:pPr>
      <w:r>
        <w:rPr>
          <w:rFonts w:ascii="Times New Roman" w:hAnsi="Times New Roman" w:eastAsia="Times New Roman"/>
          <w:b w:val="0"/>
          <w:i w:val="0"/>
          <w:color w:val="000000"/>
          <w:sz w:val="24"/>
        </w:rPr>
        <w:t>7. Salt</w:t>
      </w:r>
    </w:p>
    <w:p>
      <w:pPr>
        <w:spacing w:after="100" w:line="264" w:lineRule="auto"/>
        <w:jc w:val="left"/>
      </w:pPr>
      <w:r>
        <w:rPr>
          <w:rFonts w:ascii="Times New Roman" w:hAnsi="Times New Roman" w:eastAsia="Times New Roman"/>
          <w:b/>
          <w:i w:val="0"/>
          <w:color w:val="000000"/>
          <w:sz w:val="24"/>
        </w:rPr>
        <w:t>8. Water</w:t>
      </w:r>
    </w:p>
    <w:p>
      <w:pPr>
        <w:spacing w:after="100" w:line="264" w:lineRule="auto"/>
        <w:jc w:val="left"/>
      </w:pPr>
      <w:r>
        <w:rPr>
          <w:rFonts w:ascii="Times New Roman" w:hAnsi="Times New Roman" w:eastAsia="Times New Roman"/>
          <w:b/>
          <w:i w:val="0"/>
          <w:color w:val="000000"/>
          <w:sz w:val="24"/>
        </w:rPr>
        <w:t>Tools include:</w:t>
      </w:r>
    </w:p>
    <w:p>
      <w:pPr>
        <w:spacing w:after="100" w:line="264" w:lineRule="auto"/>
        <w:jc w:val="left"/>
      </w:pPr>
      <w:r>
        <w:rPr>
          <w:rFonts w:ascii="Times New Roman" w:hAnsi="Times New Roman" w:eastAsia="Times New Roman"/>
          <w:b/>
          <w:i w:val="0"/>
          <w:color w:val="000000"/>
          <w:sz w:val="24"/>
        </w:rPr>
        <w:t>1. Bucket</w:t>
      </w:r>
    </w:p>
    <w:p>
      <w:pPr>
        <w:spacing w:after="100" w:line="264" w:lineRule="auto"/>
        <w:jc w:val="left"/>
      </w:pPr>
      <w:r>
        <w:rPr>
          <w:rFonts w:ascii="Times New Roman" w:hAnsi="Times New Roman" w:eastAsia="Times New Roman"/>
          <w:b/>
          <w:i w:val="0"/>
          <w:color w:val="000000"/>
          <w:sz w:val="24"/>
        </w:rPr>
        <w:t>2. Pot and kettle</w:t>
      </w:r>
    </w:p>
    <w:p>
      <w:pPr>
        <w:spacing w:after="100" w:line="264" w:lineRule="auto"/>
        <w:jc w:val="left"/>
      </w:pPr>
      <w:r>
        <w:rPr>
          <w:rFonts w:ascii="Times New Roman" w:hAnsi="Times New Roman" w:eastAsia="Times New Roman"/>
          <w:b/>
          <w:i w:val="0"/>
          <w:color w:val="000000"/>
          <w:sz w:val="24"/>
        </w:rPr>
        <w:t>3. Stick</w:t>
      </w:r>
    </w:p>
    <w:p>
      <w:pPr>
        <w:spacing w:after="100" w:line="264" w:lineRule="auto"/>
        <w:jc w:val="left"/>
      </w:pPr>
      <w:r>
        <w:rPr>
          <w:rFonts w:ascii="Times New Roman" w:hAnsi="Times New Roman" w:eastAsia="Times New Roman"/>
          <w:b/>
          <w:i w:val="0"/>
          <w:color w:val="000000"/>
          <w:sz w:val="24"/>
        </w:rPr>
        <w:t>4. Scissors</w:t>
      </w:r>
    </w:p>
    <w:p>
      <w:pPr>
        <w:spacing w:after="100" w:line="264" w:lineRule="auto"/>
        <w:jc w:val="left"/>
      </w:pPr>
      <w:r>
        <w:rPr>
          <w:rFonts w:ascii="Times New Roman" w:hAnsi="Times New Roman" w:eastAsia="Times New Roman"/>
          <w:b/>
          <w:i w:val="0"/>
          <w:color w:val="000000"/>
          <w:sz w:val="24"/>
        </w:rPr>
        <w:t>TYPES OF DYEING METHODS</w:t>
      </w:r>
    </w:p>
    <w:p>
      <w:pPr>
        <w:spacing w:after="100" w:line="264" w:lineRule="auto"/>
        <w:jc w:val="left"/>
      </w:pPr>
      <w:r>
        <w:rPr>
          <w:rFonts w:ascii="Times New Roman" w:hAnsi="Times New Roman" w:eastAsia="Times New Roman"/>
          <w:b/>
          <w:i w:val="0"/>
          <w:color w:val="000000"/>
          <w:sz w:val="24"/>
        </w:rPr>
        <w:t>1. Squirting</w:t>
      </w:r>
    </w:p>
    <w:p>
      <w:pPr>
        <w:spacing w:after="100" w:line="264" w:lineRule="auto"/>
        <w:jc w:val="left"/>
      </w:pPr>
      <w:r>
        <w:rPr>
          <w:rFonts w:ascii="Times New Roman" w:hAnsi="Times New Roman" w:eastAsia="Times New Roman"/>
          <w:b/>
          <w:i w:val="0"/>
          <w:color w:val="000000"/>
          <w:sz w:val="24"/>
        </w:rPr>
        <w:t>2. Splashing</w:t>
      </w:r>
    </w:p>
    <w:p>
      <w:pPr>
        <w:spacing w:after="100" w:line="264" w:lineRule="auto"/>
        <w:jc w:val="left"/>
      </w:pPr>
      <w:r>
        <w:rPr>
          <w:rFonts w:ascii="Times New Roman" w:hAnsi="Times New Roman" w:eastAsia="Times New Roman"/>
          <w:b/>
          <w:i w:val="0"/>
          <w:color w:val="000000"/>
          <w:sz w:val="24"/>
        </w:rPr>
        <w:t>3. Dipping</w:t>
      </w:r>
    </w:p>
    <w:p>
      <w:pPr>
        <w:spacing w:after="100" w:line="264" w:lineRule="auto"/>
        <w:jc w:val="left"/>
      </w:pPr>
      <w:r>
        <w:rPr>
          <w:rFonts w:ascii="Times New Roman" w:hAnsi="Times New Roman" w:eastAsia="Times New Roman"/>
          <w:b/>
          <w:i w:val="0"/>
          <w:color w:val="000000"/>
          <w:sz w:val="24"/>
        </w:rPr>
        <w:t>TYPES OF TYING MEHODS</w:t>
      </w:r>
    </w:p>
    <w:p>
      <w:pPr>
        <w:spacing w:after="100" w:line="264" w:lineRule="auto"/>
        <w:jc w:val="left"/>
      </w:pPr>
      <w:r>
        <w:rPr>
          <w:rFonts w:ascii="Times New Roman" w:hAnsi="Times New Roman" w:eastAsia="Times New Roman"/>
          <w:b/>
          <w:i w:val="0"/>
          <w:color w:val="000000"/>
          <w:sz w:val="24"/>
        </w:rPr>
        <w:t>1. Twisting method</w:t>
      </w:r>
    </w:p>
    <w:p>
      <w:pPr>
        <w:spacing w:after="100" w:line="264" w:lineRule="auto"/>
        <w:jc w:val="left"/>
      </w:pPr>
      <w:r>
        <w:rPr>
          <w:rFonts w:ascii="Times New Roman" w:hAnsi="Times New Roman" w:eastAsia="Times New Roman"/>
          <w:b/>
          <w:i w:val="0"/>
          <w:color w:val="000000"/>
          <w:sz w:val="24"/>
        </w:rPr>
        <w:t>2. Circle tying method</w:t>
      </w:r>
    </w:p>
    <w:p>
      <w:pPr>
        <w:spacing w:after="100" w:line="264" w:lineRule="auto"/>
        <w:jc w:val="left"/>
      </w:pPr>
      <w:r>
        <w:rPr>
          <w:rFonts w:ascii="Times New Roman" w:hAnsi="Times New Roman" w:eastAsia="Times New Roman"/>
          <w:b/>
          <w:i w:val="0"/>
          <w:color w:val="000000"/>
          <w:sz w:val="24"/>
        </w:rPr>
        <w:t>3. Marbling method</w:t>
      </w:r>
    </w:p>
    <w:p>
      <w:pPr>
        <w:spacing w:after="100" w:line="264" w:lineRule="auto"/>
        <w:jc w:val="left"/>
      </w:pPr>
      <w:r>
        <w:rPr>
          <w:rFonts w:ascii="Times New Roman" w:hAnsi="Times New Roman" w:eastAsia="Times New Roman"/>
          <w:b/>
          <w:i w:val="0"/>
          <w:color w:val="000000"/>
          <w:sz w:val="24"/>
        </w:rPr>
        <w:t>4. Knotting method</w:t>
      </w:r>
    </w:p>
    <w:p>
      <w:pPr>
        <w:spacing w:after="100" w:line="264" w:lineRule="auto"/>
        <w:jc w:val="left"/>
      </w:pPr>
      <w:r>
        <w:rPr>
          <w:rFonts w:ascii="Times New Roman" w:hAnsi="Times New Roman" w:eastAsia="Times New Roman"/>
          <w:b/>
          <w:i w:val="0"/>
          <w:color w:val="000000"/>
          <w:sz w:val="24"/>
        </w:rPr>
        <w:t>5. Pleating method</w:t>
      </w:r>
    </w:p>
    <w:p>
      <w:pPr>
        <w:spacing w:after="100" w:line="264" w:lineRule="auto"/>
        <w:jc w:val="left"/>
      </w:pPr>
      <w:r>
        <w:rPr>
          <w:rFonts w:ascii="Times New Roman" w:hAnsi="Times New Roman" w:eastAsia="Times New Roman"/>
          <w:b/>
          <w:i w:val="0"/>
          <w:color w:val="000000"/>
          <w:sz w:val="24"/>
        </w:rPr>
        <w:t>6. Stitching method</w:t>
      </w:r>
    </w:p>
    <w:p>
      <w:pPr>
        <w:spacing w:after="100" w:line="264" w:lineRule="auto"/>
        <w:jc w:val="left"/>
      </w:pPr>
      <w:r>
        <w:rPr>
          <w:rFonts w:ascii="Times New Roman" w:hAnsi="Times New Roman" w:eastAsia="Times New Roman"/>
          <w:b/>
          <w:i w:val="0"/>
          <w:color w:val="000000"/>
          <w:sz w:val="24"/>
        </w:rPr>
        <w:t>7. Clumb tying method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tie-dye.</w:t>
      </w:r>
    </w:p>
    <w:p>
      <w:pPr>
        <w:spacing w:after="100" w:line="264" w:lineRule="auto"/>
        <w:jc w:val="both"/>
      </w:pPr>
      <w:r>
        <w:rPr>
          <w:rFonts w:ascii="Times New Roman" w:hAnsi="Times New Roman" w:eastAsia="Times New Roman"/>
          <w:b w:val="0"/>
          <w:i w:val="0"/>
          <w:color w:val="000000"/>
          <w:sz w:val="24"/>
        </w:rPr>
        <w:t>2. List two dyeing methods and two tying methods respectively.</w:t>
      </w:r>
    </w:p>
    <w:p>
      <w:pPr>
        <w:spacing w:after="100" w:line="264" w:lineRule="auto"/>
        <w:jc w:val="both"/>
      </w:pPr>
      <w:r>
        <w:rPr>
          <w:rFonts w:ascii="Times New Roman" w:hAnsi="Times New Roman" w:eastAsia="Times New Roman"/>
          <w:b w:val="0"/>
          <w:i w:val="0"/>
          <w:color w:val="000000"/>
          <w:sz w:val="24"/>
        </w:rPr>
        <w:t>GENERAL EVALUATION/REVISION QUESTION</w:t>
      </w:r>
    </w:p>
    <w:p>
      <w:pPr>
        <w:spacing w:after="100" w:line="264" w:lineRule="auto"/>
        <w:jc w:val="both"/>
      </w:pPr>
      <w:r>
        <w:rPr>
          <w:rFonts w:ascii="Times New Roman" w:hAnsi="Times New Roman" w:eastAsia="Times New Roman"/>
          <w:b w:val="0"/>
          <w:i w:val="0"/>
          <w:color w:val="000000"/>
          <w:sz w:val="24"/>
        </w:rPr>
        <w:t>1. State five functions of drama.</w:t>
      </w:r>
    </w:p>
    <w:p>
      <w:pPr>
        <w:spacing w:after="100" w:line="264" w:lineRule="auto"/>
        <w:jc w:val="both"/>
      </w:pPr>
      <w:r>
        <w:rPr>
          <w:rFonts w:ascii="Times New Roman" w:hAnsi="Times New Roman" w:eastAsia="Times New Roman"/>
          <w:b w:val="0"/>
          <w:i w:val="0"/>
          <w:color w:val="000000"/>
          <w:sz w:val="24"/>
        </w:rPr>
        <w:t>2. Define tragedy and comedy respectively.</w:t>
      </w:r>
    </w:p>
    <w:p>
      <w:pPr>
        <w:spacing w:after="100" w:line="264" w:lineRule="auto"/>
        <w:jc w:val="both"/>
      </w:pPr>
      <w:r>
        <w:rPr>
          <w:rFonts w:ascii="Times New Roman" w:hAnsi="Times New Roman" w:eastAsia="Times New Roman"/>
          <w:b w:val="0"/>
          <w:i w:val="0"/>
          <w:color w:val="000000"/>
          <w:sz w:val="24"/>
        </w:rPr>
        <w:t>3. What stage fright in drama?</w:t>
      </w:r>
    </w:p>
    <w:p>
      <w:pPr>
        <w:spacing w:after="100" w:line="264" w:lineRule="auto"/>
        <w:jc w:val="both"/>
      </w:pPr>
      <w:r>
        <w:rPr>
          <w:rFonts w:ascii="Times New Roman" w:hAnsi="Times New Roman" w:eastAsia="Times New Roman"/>
          <w:b w:val="0"/>
          <w:i w:val="0"/>
          <w:color w:val="000000"/>
          <w:sz w:val="24"/>
        </w:rPr>
        <w:t>4. What is costume?</w:t>
      </w:r>
    </w:p>
    <w:p>
      <w:pPr>
        <w:spacing w:after="100" w:line="264" w:lineRule="auto"/>
        <w:jc w:val="both"/>
      </w:pPr>
      <w:r>
        <w:rPr>
          <w:rFonts w:ascii="Times New Roman" w:hAnsi="Times New Roman" w:eastAsia="Times New Roman"/>
          <w:b w:val="0"/>
          <w:i w:val="0"/>
          <w:color w:val="000000"/>
          <w:sz w:val="24"/>
        </w:rPr>
        <w:t>5. Define playwright.</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is a resist material in tie and dye? (a) Raffia (b) Wax(c) Fabric (d) Rubber gloves</w:t>
      </w:r>
    </w:p>
    <w:p>
      <w:pPr>
        <w:spacing w:after="100" w:line="264" w:lineRule="auto"/>
        <w:jc w:val="both"/>
      </w:pPr>
      <w:r>
        <w:rPr>
          <w:rFonts w:ascii="Times New Roman" w:hAnsi="Times New Roman" w:eastAsia="Times New Roman"/>
          <w:b w:val="0"/>
          <w:i w:val="0"/>
          <w:color w:val="000000"/>
          <w:sz w:val="24"/>
        </w:rPr>
        <w:t>2. The powdery pigment that is meant for dyeing a plain cotton fabric is called ____(a) dye stuff (b) caustic soda (c) hydrosuphite (d) chalk pastel</w:t>
      </w:r>
    </w:p>
    <w:p>
      <w:pPr>
        <w:spacing w:after="100" w:line="264" w:lineRule="auto"/>
        <w:jc w:val="both"/>
      </w:pPr>
      <w:r>
        <w:rPr>
          <w:rFonts w:ascii="Times New Roman" w:hAnsi="Times New Roman" w:eastAsia="Times New Roman"/>
          <w:b w:val="0"/>
          <w:i w:val="0"/>
          <w:color w:val="000000"/>
          <w:sz w:val="24"/>
        </w:rPr>
        <w:t>3. The two basic chemicals in tie and dye are ____ (a) caustic soda and hydrosulphite (b) tannic acid and dye stuff (c) caustic soda and wax (d) formalin and hyydrosulphite</w:t>
      </w:r>
    </w:p>
    <w:p>
      <w:pPr>
        <w:spacing w:after="100" w:line="264" w:lineRule="auto"/>
        <w:jc w:val="both"/>
      </w:pPr>
      <w:r>
        <w:rPr>
          <w:rFonts w:ascii="Times New Roman" w:hAnsi="Times New Roman" w:eastAsia="Times New Roman"/>
          <w:b w:val="0"/>
          <w:i w:val="0"/>
          <w:color w:val="000000"/>
          <w:sz w:val="24"/>
        </w:rPr>
        <w:t>4. Which of these kinds of fabric is suitable for tie and dye? (a) Silk material (b) Linen material (c) Cotton fabric (d) Lace material</w:t>
      </w:r>
    </w:p>
    <w:p>
      <w:pPr>
        <w:spacing w:after="100" w:line="264" w:lineRule="auto"/>
        <w:jc w:val="both"/>
      </w:pPr>
      <w:r>
        <w:rPr>
          <w:rFonts w:ascii="Times New Roman" w:hAnsi="Times New Roman" w:eastAsia="Times New Roman"/>
          <w:b w:val="0"/>
          <w:i w:val="0"/>
          <w:color w:val="000000"/>
          <w:sz w:val="24"/>
        </w:rPr>
        <w:t>5. What material protects the hands from getting in contact with the toxic and harmful chemicals when preparing the dye solution? (a) Rubber gloves (b) Dis-used fabric</w:t>
      </w:r>
    </w:p>
    <w:p>
      <w:pPr>
        <w:spacing w:after="100" w:line="264" w:lineRule="auto"/>
        <w:jc w:val="both"/>
      </w:pPr>
      <w:r>
        <w:rPr>
          <w:rFonts w:ascii="Times New Roman" w:hAnsi="Times New Roman" w:eastAsia="Times New Roman"/>
          <w:b w:val="0"/>
          <w:i w:val="0"/>
          <w:color w:val="000000"/>
          <w:sz w:val="24"/>
        </w:rPr>
        <w:t>6. (c) Nylon (d) None of the above.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Define tie and dye.</w:t>
      </w:r>
    </w:p>
    <w:p>
      <w:pPr>
        <w:spacing w:after="100" w:line="264" w:lineRule="auto"/>
        <w:jc w:val="both"/>
      </w:pPr>
      <w:r>
        <w:rPr>
          <w:rFonts w:ascii="Times New Roman" w:hAnsi="Times New Roman" w:eastAsia="Times New Roman"/>
          <w:b w:val="0"/>
          <w:i w:val="0"/>
          <w:color w:val="000000"/>
          <w:sz w:val="24"/>
        </w:rPr>
        <w:t>2. List two dying methods in tie and dye.</w:t>
      </w:r>
    </w:p>
    <w:p>
      <w:pPr>
        <w:spacing w:after="100" w:line="264" w:lineRule="auto"/>
        <w:jc w:val="both"/>
      </w:pPr>
      <w:r>
        <w:rPr>
          <w:rFonts w:ascii="Times New Roman" w:hAnsi="Times New Roman" w:eastAsia="Times New Roman"/>
          <w:b w:val="0"/>
          <w:i w:val="0"/>
          <w:color w:val="000000"/>
          <w:sz w:val="24"/>
        </w:rPr>
        <w:t>16 minutes read</w:t>
      </w:r>
    </w:p>
    <w:p>
      <w:pPr>
        <w:spacing w:after="100" w:line="264" w:lineRule="auto"/>
        <w:jc w:val="both"/>
      </w:pPr>
      <w:r>
        <w:rPr>
          <w:rFonts w:ascii="Times New Roman" w:hAnsi="Times New Roman" w:eastAsia="Times New Roman"/>
          <w:b w:val="0"/>
          <w:i w:val="0"/>
          <w:color w:val="000000"/>
          <w:sz w:val="24"/>
        </w:rPr>
        <w:t>Sharing is caring</w:t>
      </w:r>
    </w:p>
    <w:p>
      <w:pPr>
        <w:spacing w:after="100" w:line="264" w:lineRule="auto"/>
        <w:jc w:val="both"/>
      </w:pPr>
      <w:r>
        <w:rPr>
          <w:rFonts w:ascii="Times New Roman" w:hAnsi="Times New Roman" w:eastAsia="Times New Roman"/>
          <w:b w:val="0"/>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