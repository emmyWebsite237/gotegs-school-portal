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SCHEME OF WORK BUSINESS STUDIES JSS1 THIRD TERM</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Source Documents</w:t>
      </w:r>
    </w:p>
    <w:p>
      <w:pPr>
        <w:spacing w:after="100" w:line="264" w:lineRule="auto"/>
        <w:jc w:val="left"/>
      </w:pPr>
      <w:r>
        <w:rPr>
          <w:rFonts w:ascii="Times New Roman" w:hAnsi="Times New Roman" w:eastAsia="Times New Roman"/>
          <w:b/>
          <w:i w:val="0"/>
          <w:color w:val="000000"/>
          <w:sz w:val="24"/>
        </w:rPr>
        <w:t>2 Journals</w:t>
      </w:r>
    </w:p>
    <w:p>
      <w:pPr>
        <w:spacing w:after="100" w:line="264" w:lineRule="auto"/>
        <w:jc w:val="left"/>
      </w:pPr>
      <w:r>
        <w:rPr>
          <w:rFonts w:ascii="Times New Roman" w:hAnsi="Times New Roman" w:eastAsia="Times New Roman"/>
          <w:b/>
          <w:i w:val="0"/>
          <w:color w:val="000000"/>
          <w:sz w:val="24"/>
        </w:rPr>
        <w:t>3 Double Entry Book Keeping</w:t>
      </w:r>
    </w:p>
    <w:p>
      <w:pPr>
        <w:spacing w:after="100" w:line="264" w:lineRule="auto"/>
        <w:jc w:val="left"/>
      </w:pPr>
      <w:r>
        <w:rPr>
          <w:rFonts w:ascii="Times New Roman" w:hAnsi="Times New Roman" w:eastAsia="Times New Roman"/>
          <w:b/>
          <w:i w:val="0"/>
          <w:color w:val="000000"/>
          <w:sz w:val="24"/>
        </w:rPr>
        <w:t>4 Introduction to Keyboarding</w:t>
      </w:r>
    </w:p>
    <w:p>
      <w:pPr>
        <w:spacing w:after="100" w:line="264" w:lineRule="auto"/>
        <w:jc w:val="left"/>
      </w:pPr>
      <w:r>
        <w:rPr>
          <w:rFonts w:ascii="Times New Roman" w:hAnsi="Times New Roman" w:eastAsia="Times New Roman"/>
          <w:b/>
          <w:i w:val="0"/>
          <w:color w:val="000000"/>
          <w:sz w:val="24"/>
        </w:rPr>
        <w:t>5 Parts of Computer Keyboard</w:t>
      </w:r>
    </w:p>
    <w:p>
      <w:pPr>
        <w:spacing w:after="100" w:line="264" w:lineRule="auto"/>
        <w:jc w:val="left"/>
      </w:pPr>
      <w:r>
        <w:rPr>
          <w:rFonts w:ascii="Times New Roman" w:hAnsi="Times New Roman" w:eastAsia="Times New Roman"/>
          <w:b/>
          <w:i w:val="0"/>
          <w:color w:val="000000"/>
          <w:sz w:val="24"/>
        </w:rPr>
        <w:t>6 Care of Computer</w:t>
      </w:r>
    </w:p>
    <w:p>
      <w:pPr>
        <w:spacing w:after="100" w:line="264" w:lineRule="auto"/>
        <w:jc w:val="left"/>
      </w:pPr>
      <w:r>
        <w:rPr>
          <w:rFonts w:ascii="Times New Roman" w:hAnsi="Times New Roman" w:eastAsia="Times New Roman"/>
          <w:b/>
          <w:i w:val="0"/>
          <w:color w:val="000000"/>
          <w:sz w:val="24"/>
        </w:rPr>
        <w:t>7 Correct Keyboarding Techniques</w:t>
      </w:r>
    </w:p>
    <w:p>
      <w:pPr>
        <w:spacing w:after="100" w:line="264" w:lineRule="auto"/>
        <w:jc w:val="left"/>
      </w:pPr>
      <w:r>
        <w:rPr>
          <w:rFonts w:ascii="Times New Roman" w:hAnsi="Times New Roman" w:eastAsia="Times New Roman"/>
          <w:b/>
          <w:i w:val="0"/>
          <w:color w:val="000000"/>
          <w:sz w:val="24"/>
        </w:rPr>
        <w:t>8 Home Row Keys</w:t>
      </w:r>
    </w:p>
    <w:p>
      <w:pPr>
        <w:spacing w:after="100" w:line="264" w:lineRule="auto"/>
        <w:jc w:val="left"/>
      </w:pPr>
      <w:r>
        <w:rPr>
          <w:rFonts w:ascii="Times New Roman" w:hAnsi="Times New Roman" w:eastAsia="Times New Roman"/>
          <w:b/>
          <w:i w:val="0"/>
          <w:color w:val="000000"/>
          <w:sz w:val="24"/>
        </w:rPr>
        <w:t>9 Alphanumeric keys</w:t>
      </w:r>
    </w:p>
    <w:p>
      <w:pPr>
        <w:spacing w:after="100" w:line="264" w:lineRule="auto"/>
        <w:jc w:val="left"/>
      </w:pPr>
      <w:r>
        <w:rPr>
          <w:rFonts w:ascii="Times New Roman" w:hAnsi="Times New Roman" w:eastAsia="Times New Roman"/>
          <w:b/>
          <w:i w:val="0"/>
          <w:color w:val="000000"/>
          <w:sz w:val="24"/>
        </w:rPr>
        <w:t>10 Basic Services</w:t>
      </w:r>
    </w:p>
    <w:p>
      <w:pPr>
        <w:spacing w:after="100" w:line="264" w:lineRule="auto"/>
        <w:jc w:val="left"/>
      </w:pPr>
      <w:r>
        <w:rPr>
          <w:rFonts w:ascii="Times New Roman" w:hAnsi="Times New Roman" w:eastAsia="Times New Roman"/>
          <w:b/>
          <w:i w:val="0"/>
          <w:color w:val="000000"/>
          <w:sz w:val="24"/>
        </w:rPr>
        <w:t>11 Correct Spacing and Punctuation Marks</w:t>
      </w:r>
    </w:p>
    <w:p>
      <w:pPr>
        <w:spacing w:after="100" w:line="264" w:lineRule="auto"/>
        <w:jc w:val="left"/>
      </w:pPr>
      <w:r>
        <w:rPr>
          <w:rFonts w:ascii="Times New Roman" w:hAnsi="Times New Roman" w:eastAsia="Times New Roman"/>
          <w:b/>
          <w:i w:val="0"/>
          <w:color w:val="000000"/>
          <w:sz w:val="24"/>
        </w:rPr>
        <w:t>12 Revision and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SOURCE DOCUMENTS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Meaning</w:t>
      </w:r>
    </w:p>
    <w:p>
      <w:pPr>
        <w:spacing w:after="100" w:line="264" w:lineRule="auto"/>
        <w:jc w:val="left"/>
      </w:pPr>
      <w:r>
        <w:rPr>
          <w:rFonts w:ascii="Times New Roman" w:hAnsi="Times New Roman" w:eastAsia="Times New Roman"/>
          <w:b/>
          <w:i w:val="0"/>
          <w:color w:val="000000"/>
          <w:sz w:val="24"/>
        </w:rPr>
        <w:t>ii. Uses</w:t>
      </w:r>
    </w:p>
    <w:p>
      <w:pPr>
        <w:spacing w:after="100" w:line="264" w:lineRule="auto"/>
        <w:jc w:val="left"/>
      </w:pPr>
      <w:r>
        <w:rPr>
          <w:rFonts w:ascii="Times New Roman" w:hAnsi="Times New Roman" w:eastAsia="Times New Roman"/>
          <w:b/>
          <w:i w:val="0"/>
          <w:color w:val="000000"/>
          <w:sz w:val="24"/>
        </w:rPr>
        <w:t>iii. Types</w:t>
      </w:r>
    </w:p>
    <w:p>
      <w:pPr>
        <w:spacing w:after="100" w:line="264" w:lineRule="auto"/>
        <w:jc w:val="left"/>
      </w:pPr>
      <w:r>
        <w:rPr>
          <w:rFonts w:ascii="Times New Roman" w:hAnsi="Times New Roman" w:eastAsia="Times New Roman"/>
          <w:b/>
          <w:i w:val="0"/>
          <w:color w:val="000000"/>
          <w:sz w:val="24"/>
        </w:rPr>
        <w:t>MEANING OF SOURCE DOCUMENTS</w:t>
      </w:r>
    </w:p>
    <w:p>
      <w:pPr>
        <w:spacing w:after="100" w:line="264" w:lineRule="auto"/>
        <w:jc w:val="both"/>
      </w:pPr>
      <w:r>
        <w:rPr>
          <w:rFonts w:ascii="Times New Roman" w:hAnsi="Times New Roman" w:eastAsia="Times New Roman"/>
          <w:b w:val="0"/>
          <w:i w:val="0"/>
          <w:color w:val="000000"/>
          <w:sz w:val="24"/>
        </w:rPr>
        <w:t>Source documents are the first sources of information from which accounting books are prepared. They are the records of cash and credit transactions. Source documents provide detail information for the preparation of books of accounts. From the source documents, the book keeper collects and arranges items of transactions for his bookkeeping. These documents are called source document because they are the sources of bookkeeping records.</w:t>
      </w:r>
    </w:p>
    <w:p>
      <w:pPr>
        <w:spacing w:after="100" w:line="264" w:lineRule="auto"/>
        <w:jc w:val="left"/>
      </w:pPr>
      <w:r>
        <w:rPr>
          <w:rFonts w:ascii="Times New Roman" w:hAnsi="Times New Roman" w:eastAsia="Times New Roman"/>
          <w:b/>
          <w:i w:val="0"/>
          <w:color w:val="000000"/>
          <w:sz w:val="24"/>
        </w:rPr>
        <w:t>The source documents include:</w:t>
      </w:r>
    </w:p>
    <w:p>
      <w:pPr>
        <w:spacing w:after="100" w:line="264" w:lineRule="auto"/>
        <w:jc w:val="left"/>
      </w:pPr>
      <w:r>
        <w:rPr>
          <w:rFonts w:ascii="Times New Roman" w:hAnsi="Times New Roman" w:eastAsia="Times New Roman"/>
          <w:b/>
          <w:i w:val="0"/>
          <w:color w:val="000000"/>
          <w:sz w:val="24"/>
        </w:rPr>
        <w:t>1. voucher</w:t>
      </w:r>
    </w:p>
    <w:p>
      <w:pPr>
        <w:spacing w:after="100" w:line="264" w:lineRule="auto"/>
        <w:jc w:val="left"/>
      </w:pPr>
      <w:r>
        <w:rPr>
          <w:rFonts w:ascii="Times New Roman" w:hAnsi="Times New Roman" w:eastAsia="Times New Roman"/>
          <w:b/>
          <w:i w:val="0"/>
          <w:color w:val="000000"/>
          <w:sz w:val="24"/>
        </w:rPr>
        <w:t>2. invoice</w:t>
      </w:r>
    </w:p>
    <w:p>
      <w:pPr>
        <w:spacing w:after="100" w:line="264" w:lineRule="auto"/>
        <w:jc w:val="left"/>
      </w:pPr>
      <w:r>
        <w:rPr>
          <w:rFonts w:ascii="Times New Roman" w:hAnsi="Times New Roman" w:eastAsia="Times New Roman"/>
          <w:b/>
          <w:i w:val="0"/>
          <w:color w:val="000000"/>
          <w:sz w:val="24"/>
        </w:rPr>
        <w:t>3. receipt</w:t>
      </w:r>
    </w:p>
    <w:p>
      <w:pPr>
        <w:spacing w:after="100" w:line="264" w:lineRule="auto"/>
        <w:jc w:val="left"/>
      </w:pPr>
      <w:r>
        <w:rPr>
          <w:rFonts w:ascii="Times New Roman" w:hAnsi="Times New Roman" w:eastAsia="Times New Roman"/>
          <w:b/>
          <w:i w:val="0"/>
          <w:color w:val="000000"/>
          <w:sz w:val="24"/>
        </w:rPr>
        <w:t>4. cheque</w:t>
      </w:r>
    </w:p>
    <w:p>
      <w:pPr>
        <w:spacing w:after="100" w:line="264" w:lineRule="auto"/>
        <w:jc w:val="left"/>
      </w:pPr>
      <w:r>
        <w:rPr>
          <w:rFonts w:ascii="Times New Roman" w:hAnsi="Times New Roman" w:eastAsia="Times New Roman"/>
          <w:b/>
          <w:i w:val="0"/>
          <w:color w:val="000000"/>
          <w:sz w:val="24"/>
        </w:rPr>
        <w:t>5. debit note</w:t>
      </w:r>
    </w:p>
    <w:p>
      <w:pPr>
        <w:spacing w:after="100" w:line="264" w:lineRule="auto"/>
        <w:jc w:val="left"/>
      </w:pPr>
      <w:r>
        <w:rPr>
          <w:rFonts w:ascii="Times New Roman" w:hAnsi="Times New Roman" w:eastAsia="Times New Roman"/>
          <w:b/>
          <w:i w:val="0"/>
          <w:color w:val="000000"/>
          <w:sz w:val="24"/>
        </w:rPr>
        <w:t>6. credit note</w:t>
      </w:r>
    </w:p>
    <w:p>
      <w:pPr>
        <w:spacing w:after="100" w:line="264" w:lineRule="auto"/>
        <w:jc w:val="left"/>
      </w:pPr>
      <w:r>
        <w:rPr>
          <w:rFonts w:ascii="Times New Roman" w:hAnsi="Times New Roman" w:eastAsia="Times New Roman"/>
          <w:b/>
          <w:i w:val="0"/>
          <w:color w:val="000000"/>
          <w:sz w:val="24"/>
        </w:rPr>
        <w:t>7. purchase order</w:t>
      </w:r>
    </w:p>
    <w:p>
      <w:pPr>
        <w:spacing w:after="100" w:line="264" w:lineRule="auto"/>
        <w:jc w:val="left"/>
      </w:pPr>
      <w:r>
        <w:rPr>
          <w:rFonts w:ascii="Times New Roman" w:hAnsi="Times New Roman" w:eastAsia="Times New Roman"/>
          <w:b/>
          <w:i w:val="0"/>
          <w:color w:val="000000"/>
          <w:sz w:val="24"/>
        </w:rPr>
        <w:t>8. Statement of account</w:t>
      </w:r>
    </w:p>
    <w:p>
      <w:pPr>
        <w:spacing w:after="100" w:line="264" w:lineRule="auto"/>
        <w:jc w:val="both"/>
      </w:pPr>
      <w:r>
        <w:rPr>
          <w:rFonts w:ascii="Times New Roman" w:hAnsi="Times New Roman" w:eastAsia="Times New Roman"/>
          <w:b w:val="0"/>
          <w:i w:val="0"/>
          <w:color w:val="000000"/>
          <w:sz w:val="24"/>
        </w:rPr>
        <w:t>Source documents provide documentary evidence for entries in the books. They are the documents from which accounts are prepared</w:t>
      </w:r>
    </w:p>
    <w:p>
      <w:pPr>
        <w:spacing w:after="100" w:line="264" w:lineRule="auto"/>
        <w:jc w:val="left"/>
      </w:pPr>
      <w:r>
        <w:rPr>
          <w:rFonts w:ascii="Times New Roman" w:hAnsi="Times New Roman" w:eastAsia="Times New Roman"/>
          <w:b/>
          <w:i w:val="0"/>
          <w:color w:val="000000"/>
          <w:sz w:val="24"/>
        </w:rPr>
        <w:t>USES OF SOURCE DOCUMENTS</w:t>
      </w:r>
    </w:p>
    <w:p>
      <w:pPr>
        <w:spacing w:after="100" w:line="264" w:lineRule="auto"/>
        <w:jc w:val="left"/>
      </w:pPr>
      <w:r>
        <w:rPr>
          <w:rFonts w:ascii="Times New Roman" w:hAnsi="Times New Roman" w:eastAsia="Times New Roman"/>
          <w:b/>
          <w:i w:val="0"/>
          <w:color w:val="000000"/>
          <w:sz w:val="24"/>
        </w:rPr>
        <w:t>1. All entries in the books of account must be supported with one or the other of the source documents</w:t>
      </w:r>
    </w:p>
    <w:p>
      <w:pPr>
        <w:spacing w:after="100" w:line="264" w:lineRule="auto"/>
        <w:jc w:val="left"/>
      </w:pPr>
      <w:r>
        <w:rPr>
          <w:rFonts w:ascii="Times New Roman" w:hAnsi="Times New Roman" w:eastAsia="Times New Roman"/>
          <w:b/>
          <w:i w:val="0"/>
          <w:color w:val="000000"/>
          <w:sz w:val="24"/>
        </w:rPr>
        <w:t>2. Source documents provide detail information on the preparation of books of accounts</w:t>
      </w:r>
    </w:p>
    <w:p>
      <w:pPr>
        <w:spacing w:after="100" w:line="264" w:lineRule="auto"/>
        <w:jc w:val="left"/>
      </w:pPr>
      <w:r>
        <w:rPr>
          <w:rFonts w:ascii="Times New Roman" w:hAnsi="Times New Roman" w:eastAsia="Times New Roman"/>
          <w:b/>
          <w:i w:val="0"/>
          <w:color w:val="000000"/>
          <w:sz w:val="24"/>
        </w:rPr>
        <w:t>3. They are the sources of book keeping records.</w:t>
      </w:r>
    </w:p>
    <w:p>
      <w:pPr>
        <w:spacing w:after="100" w:line="264" w:lineRule="auto"/>
        <w:jc w:val="left"/>
      </w:pPr>
      <w:r>
        <w:rPr>
          <w:rFonts w:ascii="Times New Roman" w:hAnsi="Times New Roman" w:eastAsia="Times New Roman"/>
          <w:b/>
          <w:i w:val="0"/>
          <w:color w:val="000000"/>
          <w:sz w:val="24"/>
        </w:rPr>
        <w:t>TYPES OF SOURCE DOCUMENTS</w:t>
      </w:r>
    </w:p>
    <w:p>
      <w:pPr>
        <w:spacing w:after="100" w:line="264" w:lineRule="auto"/>
        <w:jc w:val="both"/>
      </w:pPr>
      <w:r>
        <w:rPr>
          <w:rFonts w:ascii="Times New Roman" w:hAnsi="Times New Roman" w:eastAsia="Times New Roman"/>
          <w:b w:val="0"/>
          <w:i w:val="0"/>
          <w:color w:val="000000"/>
          <w:sz w:val="24"/>
        </w:rPr>
        <w:t>1. Receipt: A receipt is a document that acknowledges the payment for goods or services. From it, cash account or cash book is prepared. It is an evidence of payment.</w:t>
      </w:r>
    </w:p>
    <w:p>
      <w:pPr>
        <w:spacing w:after="100" w:line="264" w:lineRule="auto"/>
        <w:jc w:val="both"/>
      </w:pPr>
      <w:r>
        <w:rPr>
          <w:rFonts w:ascii="Times New Roman" w:hAnsi="Times New Roman" w:eastAsia="Times New Roman"/>
          <w:b w:val="0"/>
          <w:i w:val="0"/>
          <w:color w:val="000000"/>
          <w:sz w:val="24"/>
        </w:rPr>
        <w:t>2. Invoice: This is a document issued by a supplier to the buyer giving the details of the goods sold, the quantity, unit price and total amount of the goods. It also contains the terms of sale.</w:t>
      </w:r>
    </w:p>
    <w:p>
      <w:pPr>
        <w:spacing w:after="100" w:line="264" w:lineRule="auto"/>
        <w:jc w:val="both"/>
      </w:pPr>
      <w:r>
        <w:rPr>
          <w:rFonts w:ascii="Times New Roman" w:hAnsi="Times New Roman" w:eastAsia="Times New Roman"/>
          <w:b w:val="0"/>
          <w:i w:val="0"/>
          <w:color w:val="000000"/>
          <w:sz w:val="24"/>
        </w:rPr>
        <w:t>3. Debit Notes: The debit note is a document issued or given by a supplier to a buyer when the buyer has been under-charged. It is sent to a customer to indicate an increase in the amount he owes.</w:t>
      </w:r>
    </w:p>
    <w:p>
      <w:pPr>
        <w:spacing w:after="100" w:line="264" w:lineRule="auto"/>
        <w:jc w:val="both"/>
      </w:pPr>
      <w:r>
        <w:rPr>
          <w:rFonts w:ascii="Times New Roman" w:hAnsi="Times New Roman" w:eastAsia="Times New Roman"/>
          <w:b w:val="0"/>
          <w:i w:val="0"/>
          <w:color w:val="000000"/>
          <w:sz w:val="24"/>
        </w:rPr>
        <w:t>4. Credit Note: This document is sent by a seller to a buyer when the buyer has been mistakenly overcharged. It can also be sent by the seller to the buyer when the buyer returns damaged goods to the seller.</w:t>
      </w:r>
    </w:p>
    <w:p>
      <w:pPr>
        <w:spacing w:after="100" w:line="264" w:lineRule="auto"/>
        <w:jc w:val="both"/>
      </w:pPr>
      <w:r>
        <w:rPr>
          <w:rFonts w:ascii="Times New Roman" w:hAnsi="Times New Roman" w:eastAsia="Times New Roman"/>
          <w:b w:val="0"/>
          <w:i w:val="0"/>
          <w:color w:val="000000"/>
          <w:sz w:val="24"/>
        </w:rPr>
        <w:t>5. Cheque: A cheque is a written order or instruction to a bank to pay a certain sum of money to named person. The cheque stub gives evidence of the purpose of withdrawing money from the bank and the amount withdrawn. The cheque stub is also known as cheque counterfoil.</w:t>
      </w:r>
    </w:p>
    <w:p>
      <w:pPr>
        <w:spacing w:after="100" w:line="264" w:lineRule="auto"/>
        <w:jc w:val="both"/>
      </w:pPr>
      <w:r>
        <w:rPr>
          <w:rFonts w:ascii="Times New Roman" w:hAnsi="Times New Roman" w:eastAsia="Times New Roman"/>
          <w:b w:val="0"/>
          <w:i w:val="0"/>
          <w:color w:val="000000"/>
          <w:sz w:val="24"/>
        </w:rPr>
        <w:t>6. Voucher: A voucher is an evidence of payment or receipt. It supports an entry in the books of account. It is a document that states the reason for making a payment and the details of the payment.</w:t>
      </w:r>
    </w:p>
    <w:p>
      <w:pPr>
        <w:spacing w:after="100" w:line="264" w:lineRule="auto"/>
        <w:jc w:val="both"/>
      </w:pPr>
      <w:r>
        <w:rPr>
          <w:rFonts w:ascii="Times New Roman" w:hAnsi="Times New Roman" w:eastAsia="Times New Roman"/>
          <w:b w:val="0"/>
          <w:i w:val="0"/>
          <w:color w:val="000000"/>
          <w:sz w:val="24"/>
        </w:rPr>
        <w:t>7. Statement of Account: This document is sent from a supplier to his customer to enable the customer to know his account position with the supplier. It is also sent by a bank to its customer.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source document?</w:t>
      </w:r>
    </w:p>
    <w:p>
      <w:pPr>
        <w:spacing w:after="100" w:line="264" w:lineRule="auto"/>
        <w:jc w:val="both"/>
      </w:pPr>
      <w:r>
        <w:rPr>
          <w:rFonts w:ascii="Times New Roman" w:hAnsi="Times New Roman" w:eastAsia="Times New Roman"/>
          <w:b w:val="0"/>
          <w:i w:val="0"/>
          <w:color w:val="000000"/>
          <w:sz w:val="24"/>
        </w:rPr>
        <w:t>2. Mention four source documents.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Business Studies</w:t>
      </w:r>
    </w:p>
    <w:p>
      <w:pPr>
        <w:spacing w:after="100" w:line="264" w:lineRule="auto"/>
        <w:jc w:val="both"/>
      </w:pPr>
      <w:r>
        <w:rPr>
          <w:rFonts w:ascii="Times New Roman" w:hAnsi="Times New Roman" w:eastAsia="Times New Roman"/>
          <w:b w:val="0"/>
          <w:i w:val="0"/>
          <w:color w:val="000000"/>
          <w:sz w:val="24"/>
        </w:rPr>
        <w:t>2. State four components of Business Studies</w:t>
      </w:r>
    </w:p>
    <w:p>
      <w:pPr>
        <w:spacing w:after="100" w:line="264" w:lineRule="auto"/>
        <w:jc w:val="both"/>
      </w:pPr>
      <w:r>
        <w:rPr>
          <w:rFonts w:ascii="Times New Roman" w:hAnsi="Times New Roman" w:eastAsia="Times New Roman"/>
          <w:b w:val="0"/>
          <w:i w:val="0"/>
          <w:color w:val="000000"/>
          <w:sz w:val="24"/>
        </w:rPr>
        <w:t>3. What is trade by barter?</w:t>
      </w:r>
    </w:p>
    <w:p>
      <w:pPr>
        <w:spacing w:after="100" w:line="264" w:lineRule="auto"/>
        <w:jc w:val="both"/>
      </w:pPr>
      <w:r>
        <w:rPr>
          <w:rFonts w:ascii="Times New Roman" w:hAnsi="Times New Roman" w:eastAsia="Times New Roman"/>
          <w:b w:val="0"/>
          <w:i w:val="0"/>
          <w:color w:val="000000"/>
          <w:sz w:val="24"/>
        </w:rPr>
        <w:t>4. Mention three problems of trade by barter?</w:t>
      </w:r>
    </w:p>
    <w:p>
      <w:pPr>
        <w:spacing w:after="100" w:line="264" w:lineRule="auto"/>
        <w:jc w:val="both"/>
      </w:pPr>
      <w:r>
        <w:rPr>
          <w:rFonts w:ascii="Times New Roman" w:hAnsi="Times New Roman" w:eastAsia="Times New Roman"/>
          <w:b w:val="0"/>
          <w:i w:val="0"/>
          <w:color w:val="000000"/>
          <w:sz w:val="24"/>
        </w:rPr>
        <w:t>5. List three subject areas that are not part of Business studies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used as an evidence of payment? A. invoice B. receipt C. cheque D. journal</w:t>
      </w:r>
    </w:p>
    <w:p>
      <w:pPr>
        <w:spacing w:after="100" w:line="264" w:lineRule="auto"/>
        <w:jc w:val="both"/>
      </w:pPr>
      <w:r>
        <w:rPr>
          <w:rFonts w:ascii="Times New Roman" w:hAnsi="Times New Roman" w:eastAsia="Times New Roman"/>
          <w:b w:val="0"/>
          <w:i w:val="0"/>
          <w:color w:val="000000"/>
          <w:sz w:val="24"/>
        </w:rPr>
        <w:t>2. Which of the following is NOT a source document? A. delivery note B. invoice C. receipt D. voucher</w:t>
      </w:r>
    </w:p>
    <w:p>
      <w:pPr>
        <w:spacing w:after="100" w:line="264" w:lineRule="auto"/>
        <w:jc w:val="both"/>
      </w:pPr>
      <w:r>
        <w:rPr>
          <w:rFonts w:ascii="Times New Roman" w:hAnsi="Times New Roman" w:eastAsia="Times New Roman"/>
          <w:b w:val="0"/>
          <w:i w:val="0"/>
          <w:color w:val="000000"/>
          <w:sz w:val="24"/>
        </w:rPr>
        <w:t>3. Which of the following is a cheque duplicate? A. cheque leaf B. cheque stub C. valid cheque D. dishonoured cheque</w:t>
      </w:r>
    </w:p>
    <w:p>
      <w:pPr>
        <w:spacing w:after="100" w:line="264" w:lineRule="auto"/>
        <w:jc w:val="both"/>
      </w:pPr>
      <w:r>
        <w:rPr>
          <w:rFonts w:ascii="Times New Roman" w:hAnsi="Times New Roman" w:eastAsia="Times New Roman"/>
          <w:b w:val="0"/>
          <w:i w:val="0"/>
          <w:color w:val="000000"/>
          <w:sz w:val="24"/>
        </w:rPr>
        <w:t>4. A document sent to a customer to indicate an increase in the amount he owes is called ___. A. credit note B. debit note C. invoice D. cheque</w:t>
      </w:r>
    </w:p>
    <w:p>
      <w:pPr>
        <w:spacing w:after="100" w:line="264" w:lineRule="auto"/>
        <w:jc w:val="both"/>
      </w:pPr>
      <w:r>
        <w:rPr>
          <w:rFonts w:ascii="Times New Roman" w:hAnsi="Times New Roman" w:eastAsia="Times New Roman"/>
          <w:b w:val="0"/>
          <w:i w:val="0"/>
          <w:color w:val="000000"/>
          <w:sz w:val="24"/>
        </w:rPr>
        <w:t>5. A financial document stating the reason for making a payment and the details of the payment is __ A. cheque B. bank draft C. voucher D. debit note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Mention five (5) source documents and briefly explain any three.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JOURNALS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Meaning of journals</w:t>
      </w:r>
    </w:p>
    <w:p>
      <w:pPr>
        <w:spacing w:after="100" w:line="264" w:lineRule="auto"/>
        <w:jc w:val="left"/>
      </w:pPr>
      <w:r>
        <w:rPr>
          <w:rFonts w:ascii="Times New Roman" w:hAnsi="Times New Roman" w:eastAsia="Times New Roman"/>
          <w:b/>
          <w:i w:val="0"/>
          <w:color w:val="000000"/>
          <w:sz w:val="24"/>
        </w:rPr>
        <w:t>ii. Types of journal</w:t>
      </w:r>
    </w:p>
    <w:p>
      <w:pPr>
        <w:spacing w:after="100" w:line="264" w:lineRule="auto"/>
        <w:jc w:val="left"/>
      </w:pPr>
      <w:r>
        <w:rPr>
          <w:rFonts w:ascii="Times New Roman" w:hAnsi="Times New Roman" w:eastAsia="Times New Roman"/>
          <w:b/>
          <w:i w:val="0"/>
          <w:color w:val="000000"/>
          <w:sz w:val="24"/>
        </w:rPr>
        <w:t>iii. Uses of Journals</w:t>
      </w:r>
    </w:p>
    <w:p>
      <w:pPr>
        <w:spacing w:after="100" w:line="264" w:lineRule="auto"/>
        <w:jc w:val="left"/>
      </w:pPr>
      <w:r>
        <w:rPr>
          <w:rFonts w:ascii="Times New Roman" w:hAnsi="Times New Roman" w:eastAsia="Times New Roman"/>
          <w:b/>
          <w:i w:val="0"/>
          <w:color w:val="000000"/>
          <w:sz w:val="24"/>
        </w:rPr>
        <w:t>iv. Preparation of the different types of journals</w:t>
      </w:r>
    </w:p>
    <w:p>
      <w:pPr>
        <w:spacing w:after="100" w:line="264" w:lineRule="auto"/>
        <w:jc w:val="left"/>
      </w:pPr>
      <w:r>
        <w:rPr>
          <w:rFonts w:ascii="Times New Roman" w:hAnsi="Times New Roman" w:eastAsia="Times New Roman"/>
          <w:b/>
          <w:i w:val="0"/>
          <w:color w:val="000000"/>
          <w:sz w:val="24"/>
        </w:rPr>
        <w:t>MEANING OF JOURNALS</w:t>
      </w:r>
    </w:p>
    <w:p>
      <w:pPr>
        <w:spacing w:after="100" w:line="264" w:lineRule="auto"/>
        <w:jc w:val="both"/>
      </w:pPr>
      <w:r>
        <w:rPr>
          <w:rFonts w:ascii="Times New Roman" w:hAnsi="Times New Roman" w:eastAsia="Times New Roman"/>
          <w:b w:val="0"/>
          <w:i w:val="0"/>
          <w:color w:val="000000"/>
          <w:sz w:val="24"/>
        </w:rPr>
        <w:t>A journal is the first book in which we record business transactions. Each record in the journal is called an entry. A journal is like a diary of transactions. It is the first book where accounting records are made before they are posted to the ledger. This means that the first entries of business transactions from the source documents are made in the journals. Journals are called books of prime or original entries because entries are first made in them before they are passed on to the ledger.</w:t>
      </w:r>
    </w:p>
    <w:p>
      <w:pPr>
        <w:spacing w:after="100" w:line="264" w:lineRule="auto"/>
        <w:jc w:val="left"/>
      </w:pPr>
      <w:r>
        <w:rPr>
          <w:rFonts w:ascii="Times New Roman" w:hAnsi="Times New Roman" w:eastAsia="Times New Roman"/>
          <w:b/>
          <w:i w:val="0"/>
          <w:color w:val="000000"/>
          <w:sz w:val="24"/>
        </w:rPr>
        <w:t>TYPES OF JOURNALS</w:t>
      </w:r>
    </w:p>
    <w:p>
      <w:pPr>
        <w:spacing w:after="100" w:line="264" w:lineRule="auto"/>
        <w:jc w:val="left"/>
      </w:pPr>
      <w:r>
        <w:rPr>
          <w:rFonts w:ascii="Times New Roman" w:hAnsi="Times New Roman" w:eastAsia="Times New Roman"/>
          <w:b/>
          <w:i w:val="0"/>
          <w:color w:val="000000"/>
          <w:sz w:val="24"/>
        </w:rPr>
        <w:t>The journals are:-</w:t>
      </w:r>
    </w:p>
    <w:p>
      <w:pPr>
        <w:spacing w:after="100" w:line="264" w:lineRule="auto"/>
        <w:jc w:val="left"/>
      </w:pPr>
      <w:r>
        <w:rPr>
          <w:rFonts w:ascii="Times New Roman" w:hAnsi="Times New Roman" w:eastAsia="Times New Roman"/>
          <w:b/>
          <w:i w:val="0"/>
          <w:color w:val="000000"/>
          <w:sz w:val="24"/>
        </w:rPr>
        <w:t>1. Purchases journal or Purchases day book or Purchase Book</w:t>
      </w:r>
    </w:p>
    <w:p>
      <w:pPr>
        <w:spacing w:after="100" w:line="264" w:lineRule="auto"/>
        <w:jc w:val="left"/>
      </w:pPr>
      <w:r>
        <w:rPr>
          <w:rFonts w:ascii="Times New Roman" w:hAnsi="Times New Roman" w:eastAsia="Times New Roman"/>
          <w:b/>
          <w:i w:val="0"/>
          <w:color w:val="000000"/>
          <w:sz w:val="24"/>
        </w:rPr>
        <w:t>2. Sales journal or Sales day book or Sales Book</w:t>
      </w:r>
    </w:p>
    <w:p>
      <w:pPr>
        <w:spacing w:after="100" w:line="264" w:lineRule="auto"/>
        <w:jc w:val="left"/>
      </w:pPr>
      <w:r>
        <w:rPr>
          <w:rFonts w:ascii="Times New Roman" w:hAnsi="Times New Roman" w:eastAsia="Times New Roman"/>
          <w:b/>
          <w:i w:val="0"/>
          <w:color w:val="000000"/>
          <w:sz w:val="24"/>
        </w:rPr>
        <w:t>3. Purchases journal or Purchases Returns Book or Purchases returns day book or returns outwards journal</w:t>
      </w:r>
    </w:p>
    <w:p>
      <w:pPr>
        <w:spacing w:after="100" w:line="264" w:lineRule="auto"/>
        <w:jc w:val="left"/>
      </w:pPr>
      <w:r>
        <w:rPr>
          <w:rFonts w:ascii="Times New Roman" w:hAnsi="Times New Roman" w:eastAsia="Times New Roman"/>
          <w:b/>
          <w:i w:val="0"/>
          <w:color w:val="000000"/>
          <w:sz w:val="24"/>
        </w:rPr>
        <w:t>4. Sales returns journal or returns inwards journal or Sales returns book or sales returns day book or</w:t>
      </w:r>
    </w:p>
    <w:p>
      <w:pPr>
        <w:spacing w:after="100" w:line="264" w:lineRule="auto"/>
        <w:jc w:val="left"/>
      </w:pPr>
      <w:r>
        <w:rPr>
          <w:rFonts w:ascii="Times New Roman" w:hAnsi="Times New Roman" w:eastAsia="Times New Roman"/>
          <w:b/>
          <w:i w:val="0"/>
          <w:color w:val="000000"/>
          <w:sz w:val="24"/>
        </w:rPr>
        <w:t>5. General Journal, Principal Journal or Journal proper</w:t>
      </w:r>
    </w:p>
    <w:p>
      <w:pPr>
        <w:spacing w:after="100" w:line="264" w:lineRule="auto"/>
        <w:jc w:val="left"/>
      </w:pPr>
      <w:r>
        <w:rPr>
          <w:rFonts w:ascii="Times New Roman" w:hAnsi="Times New Roman" w:eastAsia="Times New Roman"/>
          <w:b/>
          <w:i w:val="0"/>
          <w:color w:val="000000"/>
          <w:sz w:val="24"/>
        </w:rPr>
        <w:t>USES OF THE JOURNALS</w:t>
      </w:r>
    </w:p>
    <w:p>
      <w:pPr>
        <w:spacing w:after="100" w:line="264" w:lineRule="auto"/>
        <w:jc w:val="left"/>
      </w:pPr>
      <w:r>
        <w:rPr>
          <w:rFonts w:ascii="Times New Roman" w:hAnsi="Times New Roman" w:eastAsia="Times New Roman"/>
          <w:b/>
          <w:i w:val="0"/>
          <w:color w:val="000000"/>
          <w:sz w:val="24"/>
        </w:rPr>
        <w:t>1. Purchases book-to record goods bought on credit only.</w:t>
      </w:r>
    </w:p>
    <w:p>
      <w:pPr>
        <w:spacing w:after="100" w:line="264" w:lineRule="auto"/>
        <w:jc w:val="left"/>
      </w:pPr>
      <w:r>
        <w:rPr>
          <w:rFonts w:ascii="Times New Roman" w:hAnsi="Times New Roman" w:eastAsia="Times New Roman"/>
          <w:b/>
          <w:i w:val="0"/>
          <w:color w:val="000000"/>
          <w:sz w:val="24"/>
        </w:rPr>
        <w:t>2. Sales book-to record goods sold on credit only.</w:t>
      </w:r>
    </w:p>
    <w:p>
      <w:pPr>
        <w:spacing w:after="100" w:line="264" w:lineRule="auto"/>
        <w:jc w:val="left"/>
      </w:pPr>
      <w:r>
        <w:rPr>
          <w:rFonts w:ascii="Times New Roman" w:hAnsi="Times New Roman" w:eastAsia="Times New Roman"/>
          <w:b/>
          <w:i w:val="0"/>
          <w:color w:val="000000"/>
          <w:sz w:val="24"/>
        </w:rPr>
        <w:t>3. Purchases returns book-to record goods returned by us to the seller e.g. damaged or bad quality goods</w:t>
      </w:r>
    </w:p>
    <w:p>
      <w:pPr>
        <w:spacing w:after="100" w:line="264" w:lineRule="auto"/>
        <w:jc w:val="left"/>
      </w:pPr>
      <w:r>
        <w:rPr>
          <w:rFonts w:ascii="Times New Roman" w:hAnsi="Times New Roman" w:eastAsia="Times New Roman"/>
          <w:b/>
          <w:i w:val="0"/>
          <w:color w:val="000000"/>
          <w:sz w:val="24"/>
        </w:rPr>
        <w:t>4. Sales returns book-to record goods returned by our customers to us.</w:t>
      </w:r>
    </w:p>
    <w:p>
      <w:pPr>
        <w:spacing w:after="100" w:line="264" w:lineRule="auto"/>
        <w:jc w:val="left"/>
      </w:pPr>
      <w:r>
        <w:rPr>
          <w:rFonts w:ascii="Times New Roman" w:hAnsi="Times New Roman" w:eastAsia="Times New Roman"/>
          <w:b/>
          <w:i w:val="0"/>
          <w:color w:val="000000"/>
          <w:sz w:val="24"/>
        </w:rPr>
        <w:t>5. General journal: This is used for various purposes such as</w:t>
      </w:r>
    </w:p>
    <w:p>
      <w:pPr>
        <w:spacing w:after="100" w:line="264" w:lineRule="auto"/>
        <w:jc w:val="left"/>
      </w:pPr>
      <w:r>
        <w:rPr>
          <w:rFonts w:ascii="Times New Roman" w:hAnsi="Times New Roman" w:eastAsia="Times New Roman"/>
          <w:b/>
          <w:i w:val="0"/>
          <w:color w:val="000000"/>
          <w:sz w:val="24"/>
        </w:rPr>
        <w:t>a. All transactions on day-by-day basis so that no transaction is omitted, or forgotten.</w:t>
      </w:r>
    </w:p>
    <w:p>
      <w:pPr>
        <w:spacing w:after="100" w:line="264" w:lineRule="auto"/>
        <w:jc w:val="left"/>
      </w:pPr>
      <w:r>
        <w:rPr>
          <w:rFonts w:ascii="Times New Roman" w:hAnsi="Times New Roman" w:eastAsia="Times New Roman"/>
          <w:b/>
          <w:i w:val="0"/>
          <w:color w:val="000000"/>
          <w:sz w:val="24"/>
        </w:rPr>
        <w:t>b. To record transactions that do not take place often.</w:t>
      </w:r>
    </w:p>
    <w:p>
      <w:pPr>
        <w:spacing w:after="100" w:line="264" w:lineRule="auto"/>
        <w:jc w:val="left"/>
      </w:pPr>
      <w:r>
        <w:rPr>
          <w:rFonts w:ascii="Times New Roman" w:hAnsi="Times New Roman" w:eastAsia="Times New Roman"/>
          <w:b/>
          <w:i w:val="0"/>
          <w:color w:val="000000"/>
          <w:sz w:val="24"/>
        </w:rPr>
        <w:t>c. To correct mistakes in accounts records, 5etc.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journal?</w:t>
      </w:r>
    </w:p>
    <w:p>
      <w:pPr>
        <w:spacing w:after="100" w:line="264" w:lineRule="auto"/>
        <w:jc w:val="both"/>
      </w:pPr>
      <w:r>
        <w:rPr>
          <w:rFonts w:ascii="Times New Roman" w:hAnsi="Times New Roman" w:eastAsia="Times New Roman"/>
          <w:b w:val="0"/>
          <w:i w:val="0"/>
          <w:color w:val="000000"/>
          <w:sz w:val="24"/>
        </w:rPr>
        <w:t>2. How many types of journal you learnt?</w:t>
      </w:r>
    </w:p>
    <w:p>
      <w:pPr>
        <w:spacing w:after="100" w:line="264" w:lineRule="auto"/>
        <w:jc w:val="both"/>
      </w:pPr>
      <w:r>
        <w:rPr>
          <w:rFonts w:ascii="Times New Roman" w:hAnsi="Times New Roman" w:eastAsia="Times New Roman"/>
          <w:b w:val="0"/>
          <w:i w:val="0"/>
          <w:color w:val="000000"/>
          <w:sz w:val="24"/>
        </w:rPr>
        <w:t>PURCHASES DAY BOOK</w:t>
      </w:r>
    </w:p>
    <w:p>
      <w:pPr>
        <w:spacing w:after="100" w:line="264" w:lineRule="auto"/>
        <w:jc w:val="both"/>
      </w:pPr>
      <w:r>
        <w:rPr>
          <w:rFonts w:ascii="Times New Roman" w:hAnsi="Times New Roman" w:eastAsia="Times New Roman"/>
          <w:b w:val="0"/>
          <w:i w:val="0"/>
          <w:color w:val="000000"/>
          <w:sz w:val="24"/>
        </w:rPr>
        <w:t>A Purchases Day Book is a record of credit purchases made by a business organization. This means that all cash purchases must not be recorded in the purchases journal because it is concerned only with credit purchases. It is important also to remember always that the purchases journal is used to record goods bought for resale by a busi ness. It cannot be used to record properties or assets of a business bought on credit such as delivery van, office typewriter, etc.</w:t>
      </w:r>
    </w:p>
    <w:p>
      <w:pPr>
        <w:spacing w:after="100" w:line="264" w:lineRule="auto"/>
        <w:jc w:val="both"/>
      </w:pPr>
      <w:r>
        <w:rPr>
          <w:rFonts w:ascii="Times New Roman" w:hAnsi="Times New Roman" w:eastAsia="Times New Roman"/>
          <w:b w:val="0"/>
          <w:i w:val="0"/>
          <w:color w:val="000000"/>
          <w:sz w:val="24"/>
        </w:rPr>
        <w:t>The preparation of a purchases journal can be illustrated with the following example-</w:t>
      </w:r>
    </w:p>
    <w:p>
      <w:pPr>
        <w:spacing w:after="100" w:line="264" w:lineRule="auto"/>
        <w:jc w:val="both"/>
      </w:pPr>
      <w:r>
        <w:rPr>
          <w:rFonts w:ascii="Times New Roman" w:hAnsi="Times New Roman" w:eastAsia="Times New Roman"/>
          <w:b w:val="0"/>
          <w:i w:val="0"/>
          <w:color w:val="000000"/>
          <w:sz w:val="24"/>
        </w:rPr>
        <w:t>ONYEKACHUKWU LTD made the following purchases from UAC Nigeria Plc on credit in the month of November:</w:t>
      </w:r>
    </w:p>
    <w:p>
      <w:pPr>
        <w:spacing w:after="100" w:line="264" w:lineRule="auto"/>
        <w:jc w:val="both"/>
      </w:pPr>
      <w:r>
        <w:rPr>
          <w:rFonts w:ascii="Times New Roman" w:hAnsi="Times New Roman" w:eastAsia="Times New Roman"/>
          <w:b w:val="0"/>
          <w:i w:val="0"/>
          <w:color w:val="000000"/>
          <w:sz w:val="24"/>
        </w:rPr>
        <w:t>Nov. 10 Office stationeries N300</w:t>
      </w:r>
    </w:p>
    <w:p>
      <w:pPr>
        <w:spacing w:after="100" w:line="264" w:lineRule="auto"/>
        <w:jc w:val="both"/>
      </w:pPr>
      <w:r>
        <w:rPr>
          <w:rFonts w:ascii="Times New Roman" w:hAnsi="Times New Roman" w:eastAsia="Times New Roman"/>
          <w:b w:val="0"/>
          <w:i w:val="0"/>
          <w:color w:val="000000"/>
          <w:sz w:val="24"/>
        </w:rPr>
        <w:t>Nov 15 Jacket files N200</w:t>
      </w:r>
    </w:p>
    <w:p>
      <w:pPr>
        <w:spacing w:after="100" w:line="264" w:lineRule="auto"/>
        <w:jc w:val="both"/>
      </w:pPr>
      <w:r>
        <w:rPr>
          <w:rFonts w:ascii="Times New Roman" w:hAnsi="Times New Roman" w:eastAsia="Times New Roman"/>
          <w:b w:val="0"/>
          <w:i w:val="0"/>
          <w:color w:val="000000"/>
          <w:sz w:val="24"/>
        </w:rPr>
        <w:t>Nov. 20 Window envelopes N500</w:t>
      </w:r>
    </w:p>
    <w:p>
      <w:pPr>
        <w:spacing w:after="100" w:line="264" w:lineRule="auto"/>
        <w:jc w:val="both"/>
      </w:pPr>
      <w:r>
        <w:rPr>
          <w:rFonts w:ascii="Times New Roman" w:hAnsi="Times New Roman" w:eastAsia="Times New Roman"/>
          <w:b w:val="0"/>
          <w:i w:val="0"/>
          <w:color w:val="000000"/>
          <w:sz w:val="24"/>
        </w:rPr>
        <w:t>You are required to record the above transaction in the purchases journal of Onyekachukwu Ltd</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ONYEKACHUKWU LTD</w:t>
      </w:r>
    </w:p>
    <w:p>
      <w:pPr>
        <w:spacing w:after="100" w:line="264" w:lineRule="auto"/>
        <w:jc w:val="both"/>
      </w:pPr>
      <w:r>
        <w:rPr>
          <w:rFonts w:ascii="Times New Roman" w:hAnsi="Times New Roman" w:eastAsia="Times New Roman"/>
          <w:b w:val="0"/>
          <w:i w:val="0"/>
          <w:color w:val="000000"/>
          <w:sz w:val="24"/>
        </w:rPr>
        <w:t>Purchases Journal</w:t>
      </w:r>
    </w:p>
    <w:p>
      <w:pPr>
        <w:spacing w:after="100" w:line="264" w:lineRule="auto"/>
        <w:jc w:val="both"/>
      </w:pPr>
      <w:r>
        <w:rPr>
          <w:rFonts w:ascii="Times New Roman" w:hAnsi="Times New Roman" w:eastAsia="Times New Roman"/>
          <w:b w:val="0"/>
          <w:i w:val="0"/>
          <w:color w:val="000000"/>
          <w:sz w:val="24"/>
        </w:rPr>
        <w:t>Date Particulars Fol Amount Nov. 10 UAC Nigeria PLC # Nov. 10 Office Stationeries PL 300 Nov. 15 Jacket files PL 200 Nov. 20 Window envelopes PL 500 Transferred to GL purchases Account 1,000</w:t>
      </w:r>
    </w:p>
    <w:p>
      <w:pPr>
        <w:spacing w:after="100" w:line="264" w:lineRule="auto"/>
        <w:jc w:val="both"/>
      </w:pPr>
      <w:r>
        <w:rPr>
          <w:rFonts w:ascii="Times New Roman" w:hAnsi="Times New Roman" w:eastAsia="Times New Roman"/>
          <w:b w:val="0"/>
          <w:i w:val="0"/>
          <w:color w:val="000000"/>
          <w:sz w:val="24"/>
        </w:rPr>
        <w:t>Date</w:t>
      </w:r>
    </w:p>
    <w:p>
      <w:pPr>
        <w:spacing w:after="100" w:line="264" w:lineRule="auto"/>
        <w:jc w:val="both"/>
      </w:pPr>
      <w:r>
        <w:rPr>
          <w:rFonts w:ascii="Times New Roman" w:hAnsi="Times New Roman" w:eastAsia="Times New Roman"/>
          <w:b w:val="0"/>
          <w:i w:val="0"/>
          <w:color w:val="000000"/>
          <w:sz w:val="24"/>
        </w:rPr>
        <w:t>Particulars</w:t>
      </w:r>
    </w:p>
    <w:p>
      <w:pPr>
        <w:spacing w:after="100" w:line="264" w:lineRule="auto"/>
        <w:jc w:val="both"/>
      </w:pPr>
      <w:r>
        <w:rPr>
          <w:rFonts w:ascii="Times New Roman" w:hAnsi="Times New Roman" w:eastAsia="Times New Roman"/>
          <w:b w:val="0"/>
          <w:i w:val="0"/>
          <w:color w:val="000000"/>
          <w:sz w:val="24"/>
        </w:rPr>
        <w:t>Fol</w:t>
      </w:r>
    </w:p>
    <w:p>
      <w:pPr>
        <w:spacing w:after="100" w:line="264" w:lineRule="auto"/>
        <w:jc w:val="both"/>
      </w:pPr>
      <w:r>
        <w:rPr>
          <w:rFonts w:ascii="Times New Roman" w:hAnsi="Times New Roman" w:eastAsia="Times New Roman"/>
          <w:b w:val="0"/>
          <w:i w:val="0"/>
          <w:color w:val="000000"/>
          <w:sz w:val="24"/>
        </w:rPr>
        <w:t>Amount</w:t>
      </w:r>
    </w:p>
    <w:p>
      <w:pPr>
        <w:spacing w:after="100" w:line="264" w:lineRule="auto"/>
        <w:jc w:val="both"/>
      </w:pPr>
      <w:r>
        <w:rPr>
          <w:rFonts w:ascii="Times New Roman" w:hAnsi="Times New Roman" w:eastAsia="Times New Roman"/>
          <w:b w:val="0"/>
          <w:i w:val="0"/>
          <w:color w:val="000000"/>
          <w:sz w:val="24"/>
        </w:rPr>
        <w:t>Nov. 10</w:t>
      </w:r>
    </w:p>
    <w:p>
      <w:pPr>
        <w:spacing w:after="100" w:line="264" w:lineRule="auto"/>
        <w:jc w:val="both"/>
      </w:pPr>
      <w:r>
        <w:rPr>
          <w:rFonts w:ascii="Times New Roman" w:hAnsi="Times New Roman" w:eastAsia="Times New Roman"/>
          <w:b w:val="0"/>
          <w:i w:val="0"/>
          <w:color w:val="000000"/>
          <w:sz w:val="24"/>
        </w:rPr>
        <w:t>UAC Nigeria PLC</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both"/>
      </w:pPr>
      <w:r>
        <w:rPr>
          <w:rFonts w:ascii="Times New Roman" w:hAnsi="Times New Roman" w:eastAsia="Times New Roman"/>
          <w:b w:val="0"/>
          <w:i w:val="0"/>
          <w:color w:val="000000"/>
          <w:sz w:val="24"/>
        </w:rPr>
        <w:t>Office Stationeries</w:t>
      </w:r>
    </w:p>
    <w:p>
      <w:pPr>
        <w:spacing w:after="100" w:line="264" w:lineRule="auto"/>
        <w:jc w:val="both"/>
      </w:pPr>
      <w:r>
        <w:rPr>
          <w:rFonts w:ascii="Times New Roman" w:hAnsi="Times New Roman" w:eastAsia="Times New Roman"/>
          <w:b w:val="0"/>
          <w:i w:val="0"/>
          <w:color w:val="000000"/>
          <w:sz w:val="24"/>
        </w:rPr>
        <w:t>PL</w:t>
      </w:r>
    </w:p>
    <w:p>
      <w:pPr>
        <w:spacing w:after="100" w:line="264" w:lineRule="auto"/>
        <w:jc w:val="both"/>
      </w:pPr>
      <w:r>
        <w:rPr>
          <w:rFonts w:ascii="Times New Roman" w:hAnsi="Times New Roman" w:eastAsia="Times New Roman"/>
          <w:b w:val="0"/>
          <w:i w:val="0"/>
          <w:color w:val="000000"/>
          <w:sz w:val="24"/>
        </w:rPr>
        <w:t>300</w:t>
      </w:r>
    </w:p>
    <w:p>
      <w:pPr>
        <w:spacing w:after="100" w:line="264" w:lineRule="auto"/>
        <w:jc w:val="both"/>
      </w:pPr>
      <w:r>
        <w:rPr>
          <w:rFonts w:ascii="Times New Roman" w:hAnsi="Times New Roman" w:eastAsia="Times New Roman"/>
          <w:b w:val="0"/>
          <w:i w:val="0"/>
          <w:color w:val="000000"/>
          <w:sz w:val="24"/>
        </w:rPr>
        <w:t>Nov. 15</w:t>
      </w:r>
    </w:p>
    <w:p>
      <w:pPr>
        <w:spacing w:after="100" w:line="264" w:lineRule="auto"/>
        <w:jc w:val="both"/>
      </w:pPr>
      <w:r>
        <w:rPr>
          <w:rFonts w:ascii="Times New Roman" w:hAnsi="Times New Roman" w:eastAsia="Times New Roman"/>
          <w:b w:val="0"/>
          <w:i w:val="0"/>
          <w:color w:val="000000"/>
          <w:sz w:val="24"/>
        </w:rPr>
        <w:t>Jacket files</w:t>
      </w:r>
    </w:p>
    <w:p>
      <w:pPr>
        <w:spacing w:after="100" w:line="264" w:lineRule="auto"/>
        <w:jc w:val="both"/>
      </w:pPr>
      <w:r>
        <w:rPr>
          <w:rFonts w:ascii="Times New Roman" w:hAnsi="Times New Roman" w:eastAsia="Times New Roman"/>
          <w:b w:val="0"/>
          <w:i w:val="0"/>
          <w:color w:val="000000"/>
          <w:sz w:val="24"/>
        </w:rPr>
        <w:t>200</w:t>
      </w:r>
    </w:p>
    <w:p>
      <w:pPr>
        <w:spacing w:after="100" w:line="264" w:lineRule="auto"/>
        <w:jc w:val="both"/>
      </w:pPr>
      <w:r>
        <w:rPr>
          <w:rFonts w:ascii="Times New Roman" w:hAnsi="Times New Roman" w:eastAsia="Times New Roman"/>
          <w:b w:val="0"/>
          <w:i w:val="0"/>
          <w:color w:val="000000"/>
          <w:sz w:val="24"/>
        </w:rPr>
        <w:t>Nov. 20</w:t>
      </w:r>
    </w:p>
    <w:p>
      <w:pPr>
        <w:spacing w:after="100" w:line="264" w:lineRule="auto"/>
        <w:jc w:val="both"/>
      </w:pPr>
      <w:r>
        <w:rPr>
          <w:rFonts w:ascii="Times New Roman" w:hAnsi="Times New Roman" w:eastAsia="Times New Roman"/>
          <w:b w:val="0"/>
          <w:i w:val="0"/>
          <w:color w:val="000000"/>
          <w:sz w:val="24"/>
        </w:rPr>
        <w:t>Window envelopes</w:t>
      </w:r>
    </w:p>
    <w:p>
      <w:pPr>
        <w:spacing w:after="100" w:line="264" w:lineRule="auto"/>
        <w:jc w:val="both"/>
      </w:pPr>
      <w:r>
        <w:rPr>
          <w:rFonts w:ascii="Times New Roman" w:hAnsi="Times New Roman" w:eastAsia="Times New Roman"/>
          <w:b w:val="0"/>
          <w:i w:val="0"/>
          <w:color w:val="000000"/>
          <w:sz w:val="24"/>
        </w:rPr>
        <w:t>500</w:t>
      </w:r>
    </w:p>
    <w:p>
      <w:pPr>
        <w:spacing w:after="100" w:line="264" w:lineRule="auto"/>
        <w:jc w:val="both"/>
      </w:pPr>
      <w:r>
        <w:rPr>
          <w:rFonts w:ascii="Times New Roman" w:hAnsi="Times New Roman" w:eastAsia="Times New Roman"/>
          <w:b w:val="0"/>
          <w:i w:val="0"/>
          <w:color w:val="000000"/>
          <w:sz w:val="24"/>
        </w:rPr>
        <w:t>Transferred to GL purchases Account</w:t>
      </w:r>
    </w:p>
    <w:p>
      <w:pPr>
        <w:spacing w:after="100" w:line="264" w:lineRule="auto"/>
        <w:jc w:val="both"/>
      </w:pPr>
      <w:r>
        <w:rPr>
          <w:rFonts w:ascii="Times New Roman" w:hAnsi="Times New Roman" w:eastAsia="Times New Roman"/>
          <w:b w:val="0"/>
          <w:i w:val="0"/>
          <w:color w:val="000000"/>
          <w:sz w:val="24"/>
        </w:rPr>
        <w:t>1,000</w:t>
      </w:r>
    </w:p>
    <w:p>
      <w:pPr>
        <w:spacing w:after="100" w:line="264" w:lineRule="auto"/>
        <w:jc w:val="both"/>
      </w:pPr>
      <w:r>
        <w:rPr>
          <w:rFonts w:ascii="Times New Roman" w:hAnsi="Times New Roman" w:eastAsia="Times New Roman"/>
          <w:b w:val="0"/>
          <w:i w:val="0"/>
          <w:color w:val="000000"/>
          <w:sz w:val="24"/>
        </w:rPr>
        <w:t>RETURNS OUTWARD JOURNAL</w:t>
      </w:r>
    </w:p>
    <w:p>
      <w:pPr>
        <w:spacing w:after="100" w:line="264" w:lineRule="auto"/>
        <w:jc w:val="both"/>
      </w:pPr>
      <w:r>
        <w:rPr>
          <w:rFonts w:ascii="Times New Roman" w:hAnsi="Times New Roman" w:eastAsia="Times New Roman"/>
          <w:b w:val="0"/>
          <w:i w:val="0"/>
          <w:color w:val="000000"/>
          <w:sz w:val="24"/>
        </w:rPr>
        <w:t>This is also known as purchases returns book or purchases return day book. It is used to record goods returned by a business to its suppliers.</w:t>
      </w:r>
    </w:p>
    <w:p>
      <w:pPr>
        <w:spacing w:after="100" w:line="264" w:lineRule="auto"/>
        <w:jc w:val="both"/>
      </w:pPr>
      <w:r>
        <w:rPr>
          <w:rFonts w:ascii="Times New Roman" w:hAnsi="Times New Roman" w:eastAsia="Times New Roman"/>
          <w:b w:val="0"/>
          <w:i w:val="0"/>
          <w:color w:val="000000"/>
          <w:sz w:val="24"/>
        </w:rPr>
        <w:t>If we assumed that Onyekachukwu Ltd returned the purchases on 20/11/ and the amount of the return is N200, then it will be recorded in the returns outwards journal as follows:-</w:t>
      </w:r>
    </w:p>
    <w:p>
      <w:pPr>
        <w:spacing w:after="100" w:line="264" w:lineRule="auto"/>
        <w:jc w:val="both"/>
      </w:pPr>
      <w:r>
        <w:rPr>
          <w:rFonts w:ascii="Times New Roman" w:hAnsi="Times New Roman" w:eastAsia="Times New Roman"/>
          <w:b w:val="0"/>
          <w:i w:val="0"/>
          <w:color w:val="000000"/>
          <w:sz w:val="24"/>
        </w:rPr>
        <w:t>ONYEKACHUKWU LTD LTD</w:t>
      </w:r>
    </w:p>
    <w:p>
      <w:pPr>
        <w:spacing w:after="100" w:line="264" w:lineRule="auto"/>
        <w:jc w:val="both"/>
      </w:pPr>
      <w:r>
        <w:rPr>
          <w:rFonts w:ascii="Times New Roman" w:hAnsi="Times New Roman" w:eastAsia="Times New Roman"/>
          <w:b w:val="0"/>
          <w:i w:val="0"/>
          <w:color w:val="000000"/>
          <w:sz w:val="24"/>
        </w:rPr>
        <w:t>Purchases Returns Journal</w:t>
      </w:r>
    </w:p>
    <w:p>
      <w:pPr>
        <w:spacing w:after="100" w:line="264" w:lineRule="auto"/>
        <w:jc w:val="both"/>
      </w:pPr>
      <w:r>
        <w:rPr>
          <w:rFonts w:ascii="Times New Roman" w:hAnsi="Times New Roman" w:eastAsia="Times New Roman"/>
          <w:b w:val="0"/>
          <w:i w:val="0"/>
          <w:color w:val="000000"/>
          <w:sz w:val="24"/>
        </w:rPr>
        <w:t>Date Particulars (Name of supplier Fol Amount Nov 20 UAC Nigeria PLC Window envelopes ROL # 200 Transferred to GL’ Returns Out A/c 200</w:t>
      </w:r>
    </w:p>
    <w:p>
      <w:pPr>
        <w:spacing w:after="100" w:line="264" w:lineRule="auto"/>
        <w:jc w:val="both"/>
      </w:pPr>
      <w:r>
        <w:rPr>
          <w:rFonts w:ascii="Times New Roman" w:hAnsi="Times New Roman" w:eastAsia="Times New Roman"/>
          <w:b w:val="0"/>
          <w:i w:val="0"/>
          <w:color w:val="000000"/>
          <w:sz w:val="24"/>
        </w:rPr>
        <w:t>Particulars (Name of supplier</w:t>
      </w:r>
    </w:p>
    <w:p>
      <w:pPr>
        <w:spacing w:after="100" w:line="264" w:lineRule="auto"/>
        <w:jc w:val="both"/>
      </w:pPr>
      <w:r>
        <w:rPr>
          <w:rFonts w:ascii="Times New Roman" w:hAnsi="Times New Roman" w:eastAsia="Times New Roman"/>
          <w:b w:val="0"/>
          <w:i w:val="0"/>
          <w:color w:val="000000"/>
          <w:sz w:val="24"/>
        </w:rPr>
        <w:t>Nov 20</w:t>
      </w:r>
    </w:p>
    <w:p>
      <w:pPr>
        <w:spacing w:after="100" w:line="264" w:lineRule="auto"/>
        <w:jc w:val="both"/>
      </w:pPr>
      <w:r>
        <w:rPr>
          <w:rFonts w:ascii="Times New Roman" w:hAnsi="Times New Roman" w:eastAsia="Times New Roman"/>
          <w:b w:val="0"/>
          <w:i w:val="0"/>
          <w:color w:val="000000"/>
          <w:sz w:val="24"/>
        </w:rPr>
        <w:t>UAC Nigeria PLC Window envelopes</w:t>
      </w:r>
    </w:p>
    <w:p>
      <w:pPr>
        <w:spacing w:after="100" w:line="264" w:lineRule="auto"/>
        <w:jc w:val="both"/>
      </w:pPr>
      <w:r>
        <w:rPr>
          <w:rFonts w:ascii="Times New Roman" w:hAnsi="Times New Roman" w:eastAsia="Times New Roman"/>
          <w:b w:val="0"/>
          <w:i w:val="0"/>
          <w:color w:val="000000"/>
          <w:sz w:val="24"/>
        </w:rPr>
        <w:t>ROL</w:t>
      </w:r>
    </w:p>
    <w:p>
      <w:pPr>
        <w:spacing w:after="100" w:line="264" w:lineRule="auto"/>
        <w:jc w:val="both"/>
      </w:pPr>
      <w:r>
        <w:rPr>
          <w:rFonts w:ascii="Times New Roman" w:hAnsi="Times New Roman" w:eastAsia="Times New Roman"/>
          <w:b w:val="0"/>
          <w:i w:val="0"/>
          <w:color w:val="000000"/>
          <w:sz w:val="24"/>
        </w:rPr>
        <w:t># 200</w:t>
      </w:r>
    </w:p>
    <w:p>
      <w:pPr>
        <w:spacing w:after="100" w:line="264" w:lineRule="auto"/>
        <w:jc w:val="both"/>
      </w:pPr>
      <w:r>
        <w:rPr>
          <w:rFonts w:ascii="Times New Roman" w:hAnsi="Times New Roman" w:eastAsia="Times New Roman"/>
          <w:b w:val="0"/>
          <w:i w:val="0"/>
          <w:color w:val="000000"/>
          <w:sz w:val="24"/>
        </w:rPr>
        <w:t>Transferred to GL’ Returns Out A/c</w:t>
      </w:r>
    </w:p>
    <w:p>
      <w:pPr>
        <w:spacing w:after="100" w:line="264" w:lineRule="auto"/>
        <w:jc w:val="both"/>
      </w:pPr>
      <w:r>
        <w:rPr>
          <w:rFonts w:ascii="Times New Roman" w:hAnsi="Times New Roman" w:eastAsia="Times New Roman"/>
          <w:b w:val="0"/>
          <w:i w:val="0"/>
          <w:color w:val="000000"/>
          <w:sz w:val="24"/>
        </w:rPr>
        <w:t>1. What is the purchases Journal used for?</w:t>
      </w:r>
    </w:p>
    <w:p>
      <w:pPr>
        <w:spacing w:after="100" w:line="264" w:lineRule="auto"/>
        <w:jc w:val="both"/>
      </w:pPr>
      <w:r>
        <w:rPr>
          <w:rFonts w:ascii="Times New Roman" w:hAnsi="Times New Roman" w:eastAsia="Times New Roman"/>
          <w:b w:val="0"/>
          <w:i w:val="0"/>
          <w:color w:val="000000"/>
          <w:sz w:val="24"/>
        </w:rPr>
        <w:t>2. In what subsidiary book do we records goods returned to suppliers?</w:t>
      </w:r>
    </w:p>
    <w:p>
      <w:pPr>
        <w:spacing w:after="100" w:line="264" w:lineRule="auto"/>
        <w:jc w:val="both"/>
      </w:pPr>
      <w:r>
        <w:rPr>
          <w:rFonts w:ascii="Times New Roman" w:hAnsi="Times New Roman" w:eastAsia="Times New Roman"/>
          <w:b w:val="0"/>
          <w:i w:val="0"/>
          <w:color w:val="000000"/>
          <w:sz w:val="24"/>
        </w:rPr>
        <w:t>SALES DAY BOOK</w:t>
      </w:r>
    </w:p>
    <w:p>
      <w:pPr>
        <w:spacing w:after="100" w:line="264" w:lineRule="auto"/>
        <w:jc w:val="both"/>
      </w:pPr>
      <w:r>
        <w:rPr>
          <w:rFonts w:ascii="Times New Roman" w:hAnsi="Times New Roman" w:eastAsia="Times New Roman"/>
          <w:b w:val="0"/>
          <w:i w:val="0"/>
          <w:color w:val="000000"/>
          <w:sz w:val="24"/>
        </w:rPr>
        <w:t>This is a book of original entry which is used to record goods sold on credit to customers by an organization. It is also known as sales journal.</w:t>
      </w:r>
    </w:p>
    <w:p>
      <w:pPr>
        <w:spacing w:after="100" w:line="264" w:lineRule="auto"/>
        <w:jc w:val="both"/>
      </w:pPr>
      <w:r>
        <w:rPr>
          <w:rFonts w:ascii="Times New Roman" w:hAnsi="Times New Roman" w:eastAsia="Times New Roman"/>
          <w:b w:val="0"/>
          <w:i w:val="0"/>
          <w:color w:val="000000"/>
          <w:sz w:val="24"/>
        </w:rPr>
        <w:t>SALES RETURNS BOOKS</w:t>
      </w:r>
    </w:p>
    <w:p>
      <w:pPr>
        <w:spacing w:after="100" w:line="264" w:lineRule="auto"/>
        <w:jc w:val="both"/>
      </w:pPr>
      <w:r>
        <w:rPr>
          <w:rFonts w:ascii="Times New Roman" w:hAnsi="Times New Roman" w:eastAsia="Times New Roman"/>
          <w:b w:val="0"/>
          <w:i w:val="0"/>
          <w:color w:val="000000"/>
          <w:sz w:val="24"/>
        </w:rPr>
        <w:t>This is also known as returns inwards day book or sales returns journal. It is used to record goods which have been sold to customers previously but are now returned to the organization. Goods are returned for reasons such as damages, incorrect order, low quality product etc. The seller( i.e organization) records the returned goods in the returns inwards journal and then issues a credit note to the buyer,</w:t>
      </w:r>
    </w:p>
    <w:p>
      <w:pPr>
        <w:spacing w:after="100" w:line="264" w:lineRule="auto"/>
        <w:jc w:val="both"/>
      </w:pPr>
      <w:r>
        <w:rPr>
          <w:rFonts w:ascii="Times New Roman" w:hAnsi="Times New Roman" w:eastAsia="Times New Roman"/>
          <w:b w:val="0"/>
          <w:i w:val="0"/>
          <w:color w:val="000000"/>
          <w:sz w:val="24"/>
        </w:rPr>
        <w:t>PREPARATION OF SALES DAY BOOK AND SALES RETURNS BOOKS</w:t>
      </w:r>
    </w:p>
    <w:p>
      <w:pPr>
        <w:spacing w:after="100" w:line="264" w:lineRule="auto"/>
        <w:jc w:val="both"/>
      </w:pPr>
      <w:r>
        <w:rPr>
          <w:rFonts w:ascii="Times New Roman" w:hAnsi="Times New Roman" w:eastAsia="Times New Roman"/>
          <w:b w:val="0"/>
          <w:i w:val="0"/>
          <w:color w:val="000000"/>
          <w:sz w:val="24"/>
        </w:rPr>
        <w:t>The sales day book or sales journal can be prepared using the following example:-</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Write up the sales Journal of Mr. ABUKA from the information given below:-</w:t>
      </w:r>
    </w:p>
    <w:p>
      <w:pPr>
        <w:spacing w:after="100" w:line="264" w:lineRule="auto"/>
        <w:jc w:val="both"/>
      </w:pPr>
      <w:r>
        <w:rPr>
          <w:rFonts w:ascii="Times New Roman" w:hAnsi="Times New Roman" w:eastAsia="Times New Roman"/>
          <w:b w:val="0"/>
          <w:i w:val="0"/>
          <w:color w:val="000000"/>
          <w:sz w:val="24"/>
        </w:rPr>
        <w:t>Dec. 5 2004 Sold goods on credit, 20 cartons of keysoap at N10 per cartons to Mr. Jibunor</w:t>
      </w:r>
    </w:p>
    <w:p>
      <w:pPr>
        <w:spacing w:after="100" w:line="264" w:lineRule="auto"/>
        <w:jc w:val="both"/>
      </w:pPr>
      <w:r>
        <w:rPr>
          <w:rFonts w:ascii="Times New Roman" w:hAnsi="Times New Roman" w:eastAsia="Times New Roman"/>
          <w:b w:val="0"/>
          <w:i w:val="0"/>
          <w:color w:val="000000"/>
          <w:sz w:val="24"/>
        </w:rPr>
        <w:t>Dec. 19 2004 Sold to Ngozi Adebayo on credit, 30 pairs of slippers at #4 per pair</w:t>
      </w:r>
    </w:p>
    <w:p>
      <w:pPr>
        <w:spacing w:after="100" w:line="264" w:lineRule="auto"/>
        <w:jc w:val="both"/>
      </w:pPr>
      <w:r>
        <w:rPr>
          <w:rFonts w:ascii="Times New Roman" w:hAnsi="Times New Roman" w:eastAsia="Times New Roman"/>
          <w:b w:val="0"/>
          <w:i w:val="0"/>
          <w:color w:val="000000"/>
          <w:sz w:val="24"/>
        </w:rPr>
        <w:t>MR. ABUKA</w:t>
      </w:r>
    </w:p>
    <w:p>
      <w:pPr>
        <w:spacing w:after="100" w:line="264" w:lineRule="auto"/>
        <w:jc w:val="both"/>
      </w:pPr>
      <w:r>
        <w:rPr>
          <w:rFonts w:ascii="Times New Roman" w:hAnsi="Times New Roman" w:eastAsia="Times New Roman"/>
          <w:b w:val="0"/>
          <w:i w:val="0"/>
          <w:color w:val="000000"/>
          <w:sz w:val="24"/>
        </w:rPr>
        <w:t>Sales Journal (or Sales Day Book)</w:t>
      </w:r>
    </w:p>
    <w:p>
      <w:pPr>
        <w:spacing w:after="100" w:line="264" w:lineRule="auto"/>
        <w:jc w:val="both"/>
      </w:pPr>
      <w:r>
        <w:rPr>
          <w:rFonts w:ascii="Times New Roman" w:hAnsi="Times New Roman" w:eastAsia="Times New Roman"/>
          <w:b w:val="0"/>
          <w:i w:val="0"/>
          <w:color w:val="000000"/>
          <w:sz w:val="24"/>
        </w:rPr>
        <w:t>Date Particulars (Name of Debtor) Fol Amount N Dec. 5 2005 MR. JIBUNOR 20 cartons of soap at #10 each SL 200 Dec. 19 2005 NGOZI ADEBAYO 30 pairs of slippers at #4 per pair SL 120 Transfer to GL Sales Account #320</w:t>
      </w:r>
    </w:p>
    <w:p>
      <w:pPr>
        <w:spacing w:after="100" w:line="264" w:lineRule="auto"/>
        <w:jc w:val="both"/>
      </w:pPr>
      <w:r>
        <w:rPr>
          <w:rFonts w:ascii="Times New Roman" w:hAnsi="Times New Roman" w:eastAsia="Times New Roman"/>
          <w:b w:val="0"/>
          <w:i w:val="0"/>
          <w:color w:val="000000"/>
          <w:sz w:val="24"/>
        </w:rPr>
        <w:t>Particulars (Name of Debtor)</w:t>
      </w:r>
    </w:p>
    <w:p>
      <w:pPr>
        <w:spacing w:after="100" w:line="264" w:lineRule="auto"/>
        <w:jc w:val="both"/>
      </w:pPr>
      <w:r>
        <w:rPr>
          <w:rFonts w:ascii="Times New Roman" w:hAnsi="Times New Roman" w:eastAsia="Times New Roman"/>
          <w:b w:val="0"/>
          <w:i w:val="0"/>
          <w:color w:val="000000"/>
          <w:sz w:val="24"/>
        </w:rPr>
        <w:t>Amount N</w:t>
      </w:r>
    </w:p>
    <w:p>
      <w:pPr>
        <w:spacing w:after="100" w:line="264" w:lineRule="auto"/>
        <w:jc w:val="both"/>
      </w:pPr>
      <w:r>
        <w:rPr>
          <w:rFonts w:ascii="Times New Roman" w:hAnsi="Times New Roman" w:eastAsia="Times New Roman"/>
          <w:b w:val="0"/>
          <w:i w:val="0"/>
          <w:color w:val="000000"/>
          <w:sz w:val="24"/>
        </w:rPr>
        <w:t>Dec. 5 2005</w:t>
      </w:r>
    </w:p>
    <w:p>
      <w:pPr>
        <w:spacing w:after="100" w:line="264" w:lineRule="auto"/>
        <w:jc w:val="both"/>
      </w:pPr>
      <w:r>
        <w:rPr>
          <w:rFonts w:ascii="Times New Roman" w:hAnsi="Times New Roman" w:eastAsia="Times New Roman"/>
          <w:b w:val="0"/>
          <w:i w:val="0"/>
          <w:color w:val="000000"/>
          <w:sz w:val="24"/>
        </w:rPr>
        <w:t>MR. JIBUNOR 20 cartons of soap at #10 each</w:t>
      </w:r>
    </w:p>
    <w:p>
      <w:pPr>
        <w:spacing w:after="100" w:line="264" w:lineRule="auto"/>
        <w:jc w:val="both"/>
      </w:pPr>
      <w:r>
        <w:rPr>
          <w:rFonts w:ascii="Times New Roman" w:hAnsi="Times New Roman" w:eastAsia="Times New Roman"/>
          <w:b w:val="0"/>
          <w:i w:val="0"/>
          <w:color w:val="000000"/>
          <w:sz w:val="24"/>
        </w:rPr>
        <w:t>SL</w:t>
      </w:r>
    </w:p>
    <w:p>
      <w:pPr>
        <w:spacing w:after="100" w:line="264" w:lineRule="auto"/>
        <w:jc w:val="both"/>
      </w:pPr>
      <w:r>
        <w:rPr>
          <w:rFonts w:ascii="Times New Roman" w:hAnsi="Times New Roman" w:eastAsia="Times New Roman"/>
          <w:b w:val="0"/>
          <w:i w:val="0"/>
          <w:color w:val="000000"/>
          <w:sz w:val="24"/>
        </w:rPr>
        <w:t>Dec. 19 2005</w:t>
      </w:r>
    </w:p>
    <w:p>
      <w:pPr>
        <w:spacing w:after="100" w:line="264" w:lineRule="auto"/>
        <w:jc w:val="both"/>
      </w:pPr>
      <w:r>
        <w:rPr>
          <w:rFonts w:ascii="Times New Roman" w:hAnsi="Times New Roman" w:eastAsia="Times New Roman"/>
          <w:b w:val="0"/>
          <w:i w:val="0"/>
          <w:color w:val="000000"/>
          <w:sz w:val="24"/>
        </w:rPr>
        <w:t>NGOZI ADEBAYO 30 pairs of slippers at #4 per pair</w:t>
      </w:r>
    </w:p>
    <w:p>
      <w:pPr>
        <w:spacing w:after="100" w:line="264" w:lineRule="auto"/>
        <w:jc w:val="both"/>
      </w:pPr>
      <w:r>
        <w:rPr>
          <w:rFonts w:ascii="Times New Roman" w:hAnsi="Times New Roman" w:eastAsia="Times New Roman"/>
          <w:b w:val="0"/>
          <w:i w:val="0"/>
          <w:color w:val="000000"/>
          <w:sz w:val="24"/>
        </w:rPr>
        <w:t>120</w:t>
      </w:r>
    </w:p>
    <w:p>
      <w:pPr>
        <w:spacing w:after="100" w:line="264" w:lineRule="auto"/>
        <w:jc w:val="both"/>
      </w:pPr>
      <w:r>
        <w:rPr>
          <w:rFonts w:ascii="Times New Roman" w:hAnsi="Times New Roman" w:eastAsia="Times New Roman"/>
          <w:b w:val="0"/>
          <w:i w:val="0"/>
          <w:color w:val="000000"/>
          <w:sz w:val="24"/>
        </w:rPr>
        <w:t>Transfer to GL Sales Account</w:t>
      </w:r>
    </w:p>
    <w:p>
      <w:pPr>
        <w:spacing w:after="100" w:line="264" w:lineRule="auto"/>
        <w:jc w:val="both"/>
      </w:pPr>
      <w:r>
        <w:rPr>
          <w:rFonts w:ascii="Times New Roman" w:hAnsi="Times New Roman" w:eastAsia="Times New Roman"/>
          <w:b w:val="0"/>
          <w:i w:val="0"/>
          <w:color w:val="000000"/>
          <w:sz w:val="24"/>
        </w:rPr>
        <w:t>#320</w:t>
      </w:r>
    </w:p>
    <w:p>
      <w:pPr>
        <w:spacing w:after="100" w:line="264" w:lineRule="auto"/>
        <w:jc w:val="both"/>
      </w:pPr>
      <w:r>
        <w:rPr>
          <w:rFonts w:ascii="Times New Roman" w:hAnsi="Times New Roman" w:eastAsia="Times New Roman"/>
          <w:b w:val="0"/>
          <w:i w:val="0"/>
          <w:color w:val="000000"/>
          <w:sz w:val="24"/>
        </w:rPr>
        <w:t>Sales Returns Journal or Returns Inwards Journal</w:t>
      </w:r>
    </w:p>
    <w:p>
      <w:pPr>
        <w:spacing w:after="100" w:line="264" w:lineRule="auto"/>
        <w:jc w:val="both"/>
      </w:pPr>
      <w:r>
        <w:rPr>
          <w:rFonts w:ascii="Times New Roman" w:hAnsi="Times New Roman" w:eastAsia="Times New Roman"/>
          <w:b w:val="0"/>
          <w:i w:val="0"/>
          <w:color w:val="000000"/>
          <w:sz w:val="24"/>
        </w:rPr>
        <w:t>In order to illustrate Returns Inwards Journal we will work with the following example</w:t>
      </w:r>
    </w:p>
    <w:p>
      <w:pPr>
        <w:spacing w:after="100" w:line="264" w:lineRule="auto"/>
        <w:jc w:val="both"/>
      </w:pPr>
      <w:r>
        <w:rPr>
          <w:rFonts w:ascii="Times New Roman" w:hAnsi="Times New Roman" w:eastAsia="Times New Roman"/>
          <w:b w:val="0"/>
          <w:i w:val="0"/>
          <w:color w:val="000000"/>
          <w:sz w:val="24"/>
        </w:rPr>
        <w:t>Enter the following transactions in the Inwards Book of Mr. Abuba.</w:t>
      </w:r>
    </w:p>
    <w:p>
      <w:pPr>
        <w:spacing w:after="100" w:line="264" w:lineRule="auto"/>
        <w:jc w:val="both"/>
      </w:pPr>
      <w:r>
        <w:rPr>
          <w:rFonts w:ascii="Times New Roman" w:hAnsi="Times New Roman" w:eastAsia="Times New Roman"/>
          <w:b w:val="0"/>
          <w:i w:val="0"/>
          <w:color w:val="000000"/>
          <w:sz w:val="24"/>
        </w:rPr>
        <w:t>7/12/04: Mr. Jibunor returned</w:t>
      </w:r>
    </w:p>
    <w:p>
      <w:pPr>
        <w:spacing w:after="100" w:line="264" w:lineRule="auto"/>
        <w:jc w:val="both"/>
      </w:pPr>
      <w:r>
        <w:rPr>
          <w:rFonts w:ascii="Times New Roman" w:hAnsi="Times New Roman" w:eastAsia="Times New Roman"/>
          <w:b w:val="0"/>
          <w:i w:val="0"/>
          <w:color w:val="000000"/>
          <w:sz w:val="24"/>
        </w:rPr>
        <w:t>5 cartons of soap as interior</w:t>
      </w:r>
    </w:p>
    <w:p>
      <w:pPr>
        <w:spacing w:after="100" w:line="264" w:lineRule="auto"/>
        <w:jc w:val="both"/>
      </w:pPr>
      <w:r>
        <w:rPr>
          <w:rFonts w:ascii="Times New Roman" w:hAnsi="Times New Roman" w:eastAsia="Times New Roman"/>
          <w:b w:val="0"/>
          <w:i w:val="0"/>
          <w:color w:val="000000"/>
          <w:sz w:val="24"/>
        </w:rPr>
        <w:t>22/12/04 Ngozi Adebayo returned</w:t>
      </w:r>
    </w:p>
    <w:p>
      <w:pPr>
        <w:spacing w:after="100" w:line="264" w:lineRule="auto"/>
        <w:jc w:val="both"/>
      </w:pPr>
      <w:r>
        <w:rPr>
          <w:rFonts w:ascii="Times New Roman" w:hAnsi="Times New Roman" w:eastAsia="Times New Roman"/>
          <w:b w:val="0"/>
          <w:i w:val="0"/>
          <w:color w:val="000000"/>
          <w:sz w:val="24"/>
        </w:rPr>
        <w:t>10 pairs of slippers as bad</w:t>
      </w:r>
    </w:p>
    <w:p>
      <w:pPr>
        <w:spacing w:after="100" w:line="264" w:lineRule="auto"/>
        <w:jc w:val="both"/>
      </w:pPr>
      <w:r>
        <w:rPr>
          <w:rFonts w:ascii="Times New Roman" w:hAnsi="Times New Roman" w:eastAsia="Times New Roman"/>
          <w:b w:val="0"/>
          <w:i w:val="0"/>
          <w:color w:val="000000"/>
          <w:sz w:val="24"/>
        </w:rPr>
        <w:t>Sales Returns Journal</w:t>
      </w:r>
    </w:p>
    <w:p>
      <w:pPr>
        <w:spacing w:after="100" w:line="264" w:lineRule="auto"/>
        <w:jc w:val="both"/>
      </w:pPr>
      <w:r>
        <w:rPr>
          <w:rFonts w:ascii="Times New Roman" w:hAnsi="Times New Roman" w:eastAsia="Times New Roman"/>
          <w:b w:val="0"/>
          <w:i w:val="0"/>
          <w:color w:val="000000"/>
          <w:sz w:val="24"/>
        </w:rPr>
        <w:t>Date Particulars Fol Amount # 7/1/04 MR. JIBUNOR 5 cartons of soap at #10 each 50 22/12/04 NGOZI ADEBAYO 10 pairs of slipper at #4 each Transfer to GL Returns Inward A/c 40 90</w:t>
      </w:r>
    </w:p>
    <w:p>
      <w:pPr>
        <w:spacing w:after="100" w:line="264" w:lineRule="auto"/>
        <w:jc w:val="both"/>
      </w:pPr>
      <w:r>
        <w:rPr>
          <w:rFonts w:ascii="Times New Roman" w:hAnsi="Times New Roman" w:eastAsia="Times New Roman"/>
          <w:b w:val="0"/>
          <w:i w:val="0"/>
          <w:color w:val="000000"/>
          <w:sz w:val="24"/>
        </w:rPr>
        <w:t>Amount #</w:t>
      </w:r>
    </w:p>
    <w:p>
      <w:pPr>
        <w:spacing w:after="100" w:line="264" w:lineRule="auto"/>
        <w:jc w:val="both"/>
      </w:pPr>
      <w:r>
        <w:rPr>
          <w:rFonts w:ascii="Times New Roman" w:hAnsi="Times New Roman" w:eastAsia="Times New Roman"/>
          <w:b w:val="0"/>
          <w:i w:val="0"/>
          <w:color w:val="000000"/>
          <w:sz w:val="24"/>
        </w:rPr>
        <w:t>7/1/04</w:t>
      </w:r>
    </w:p>
    <w:p>
      <w:pPr>
        <w:spacing w:after="100" w:line="264" w:lineRule="auto"/>
        <w:jc w:val="both"/>
      </w:pPr>
      <w:r>
        <w:rPr>
          <w:rFonts w:ascii="Times New Roman" w:hAnsi="Times New Roman" w:eastAsia="Times New Roman"/>
          <w:b w:val="0"/>
          <w:i w:val="0"/>
          <w:color w:val="000000"/>
          <w:sz w:val="24"/>
        </w:rPr>
        <w:t>MR. JIBUNOR 5 cartons of soap at #10 each</w:t>
      </w:r>
    </w:p>
    <w:p>
      <w:pPr>
        <w:spacing w:after="100" w:line="264" w:lineRule="auto"/>
        <w:jc w:val="both"/>
      </w:pPr>
      <w:r>
        <w:rPr>
          <w:rFonts w:ascii="Times New Roman" w:hAnsi="Times New Roman" w:eastAsia="Times New Roman"/>
          <w:b w:val="0"/>
          <w:i w:val="0"/>
          <w:color w:val="000000"/>
          <w:sz w:val="24"/>
        </w:rPr>
        <w:t>50</w:t>
      </w:r>
    </w:p>
    <w:p>
      <w:pPr>
        <w:spacing w:after="100" w:line="264" w:lineRule="auto"/>
        <w:jc w:val="both"/>
      </w:pPr>
      <w:r>
        <w:rPr>
          <w:rFonts w:ascii="Times New Roman" w:hAnsi="Times New Roman" w:eastAsia="Times New Roman"/>
          <w:b w:val="0"/>
          <w:i w:val="0"/>
          <w:color w:val="000000"/>
          <w:sz w:val="24"/>
        </w:rPr>
        <w:t>22/12/04</w:t>
      </w:r>
    </w:p>
    <w:p>
      <w:pPr>
        <w:spacing w:after="100" w:line="264" w:lineRule="auto"/>
        <w:jc w:val="both"/>
      </w:pPr>
      <w:r>
        <w:rPr>
          <w:rFonts w:ascii="Times New Roman" w:hAnsi="Times New Roman" w:eastAsia="Times New Roman"/>
          <w:b w:val="0"/>
          <w:i w:val="0"/>
          <w:color w:val="000000"/>
          <w:sz w:val="24"/>
        </w:rPr>
        <w:t>NGOZI ADEBAYO 10 pairs of slipper at #4 each Transfer to GL Returns Inward A/c</w:t>
      </w:r>
    </w:p>
    <w:p>
      <w:pPr>
        <w:spacing w:after="100" w:line="264" w:lineRule="auto"/>
        <w:jc w:val="both"/>
      </w:pPr>
      <w:r>
        <w:rPr>
          <w:rFonts w:ascii="Times New Roman" w:hAnsi="Times New Roman" w:eastAsia="Times New Roman"/>
          <w:b w:val="0"/>
          <w:i w:val="0"/>
          <w:color w:val="000000"/>
          <w:sz w:val="24"/>
        </w:rPr>
        <w:t>40 90</w:t>
      </w:r>
    </w:p>
    <w:p>
      <w:pPr>
        <w:spacing w:after="100" w:line="264" w:lineRule="auto"/>
        <w:jc w:val="both"/>
      </w:pPr>
      <w:r>
        <w:rPr>
          <w:rFonts w:ascii="Times New Roman" w:hAnsi="Times New Roman" w:eastAsia="Times New Roman"/>
          <w:b w:val="0"/>
          <w:i w:val="0"/>
          <w:color w:val="000000"/>
          <w:sz w:val="24"/>
        </w:rPr>
        <w:t>1. What is a sales journal and what is it used for?</w:t>
      </w:r>
    </w:p>
    <w:p>
      <w:pPr>
        <w:spacing w:after="100" w:line="264" w:lineRule="auto"/>
        <w:jc w:val="both"/>
      </w:pPr>
      <w:r>
        <w:rPr>
          <w:rFonts w:ascii="Times New Roman" w:hAnsi="Times New Roman" w:eastAsia="Times New Roman"/>
          <w:b w:val="0"/>
          <w:i w:val="0"/>
          <w:color w:val="000000"/>
          <w:sz w:val="24"/>
        </w:rPr>
        <w:t>2. Why do you think sales made can be returned? And when returned where should it be recorded?</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Office</w:t>
      </w:r>
    </w:p>
    <w:p>
      <w:pPr>
        <w:spacing w:after="100" w:line="264" w:lineRule="auto"/>
        <w:jc w:val="both"/>
      </w:pPr>
      <w:r>
        <w:rPr>
          <w:rFonts w:ascii="Times New Roman" w:hAnsi="Times New Roman" w:eastAsia="Times New Roman"/>
          <w:b w:val="0"/>
          <w:i w:val="0"/>
          <w:color w:val="000000"/>
          <w:sz w:val="24"/>
        </w:rPr>
        <w:t>2. State the types of office by size and explain them</w:t>
      </w:r>
    </w:p>
    <w:p>
      <w:pPr>
        <w:spacing w:after="100" w:line="264" w:lineRule="auto"/>
        <w:jc w:val="both"/>
      </w:pPr>
      <w:r>
        <w:rPr>
          <w:rFonts w:ascii="Times New Roman" w:hAnsi="Times New Roman" w:eastAsia="Times New Roman"/>
          <w:b w:val="0"/>
          <w:i w:val="0"/>
          <w:color w:val="000000"/>
          <w:sz w:val="24"/>
        </w:rPr>
        <w:t>3. State the types of office by administrative structure and describe them.</w:t>
      </w:r>
    </w:p>
    <w:p>
      <w:pPr>
        <w:spacing w:after="100" w:line="264" w:lineRule="auto"/>
        <w:jc w:val="both"/>
      </w:pPr>
      <w:r>
        <w:rPr>
          <w:rFonts w:ascii="Times New Roman" w:hAnsi="Times New Roman" w:eastAsia="Times New Roman"/>
          <w:b w:val="0"/>
          <w:i w:val="0"/>
          <w:color w:val="000000"/>
          <w:sz w:val="24"/>
        </w:rPr>
        <w:t>4. Mention five functions of office.</w:t>
      </w:r>
    </w:p>
    <w:p>
      <w:pPr>
        <w:spacing w:after="100" w:line="264" w:lineRule="auto"/>
        <w:jc w:val="both"/>
      </w:pPr>
      <w:r>
        <w:rPr>
          <w:rFonts w:ascii="Times New Roman" w:hAnsi="Times New Roman" w:eastAsia="Times New Roman"/>
          <w:b w:val="0"/>
          <w:i w:val="0"/>
          <w:color w:val="000000"/>
          <w:sz w:val="24"/>
        </w:rPr>
        <w:t>5. List five different business organizations.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not a book of prime entry? A. general journal B. invoice C. sales book D. returns outwards journal</w:t>
      </w:r>
    </w:p>
    <w:p>
      <w:pPr>
        <w:spacing w:after="100" w:line="264" w:lineRule="auto"/>
        <w:jc w:val="both"/>
      </w:pPr>
      <w:r>
        <w:rPr>
          <w:rFonts w:ascii="Times New Roman" w:hAnsi="Times New Roman" w:eastAsia="Times New Roman"/>
          <w:b w:val="0"/>
          <w:i w:val="0"/>
          <w:color w:val="000000"/>
          <w:sz w:val="24"/>
        </w:rPr>
        <w:t>2. The other names for sales returns journal are _______ and _________ A. returns Inward and Returns outwards journals B. Returns outwards and purchases returns journals C. Returns Inwards Journal and sales Returns book D. None of the above.</w:t>
      </w:r>
    </w:p>
    <w:p>
      <w:pPr>
        <w:spacing w:after="100" w:line="264" w:lineRule="auto"/>
        <w:jc w:val="both"/>
      </w:pPr>
      <w:r>
        <w:rPr>
          <w:rFonts w:ascii="Times New Roman" w:hAnsi="Times New Roman" w:eastAsia="Times New Roman"/>
          <w:b w:val="0"/>
          <w:i w:val="0"/>
          <w:color w:val="000000"/>
          <w:sz w:val="24"/>
        </w:rPr>
        <w:t>3. Goods sold on credit are recorded in _______ book A. sales B. returns inwards C. returns outwards D. purchases</w:t>
      </w:r>
    </w:p>
    <w:p>
      <w:pPr>
        <w:spacing w:after="100" w:line="264" w:lineRule="auto"/>
        <w:jc w:val="both"/>
      </w:pPr>
      <w:r>
        <w:rPr>
          <w:rFonts w:ascii="Times New Roman" w:hAnsi="Times New Roman" w:eastAsia="Times New Roman"/>
          <w:b w:val="0"/>
          <w:i w:val="0"/>
          <w:color w:val="000000"/>
          <w:sz w:val="24"/>
        </w:rPr>
        <w:t>4. Purchases returns is also called A. return inwards B. return outwards C. credit returns D. none of the above</w:t>
      </w:r>
    </w:p>
    <w:p>
      <w:pPr>
        <w:spacing w:after="100" w:line="264" w:lineRule="auto"/>
        <w:jc w:val="both"/>
      </w:pPr>
      <w:r>
        <w:rPr>
          <w:rFonts w:ascii="Times New Roman" w:hAnsi="Times New Roman" w:eastAsia="Times New Roman"/>
          <w:b w:val="0"/>
          <w:i w:val="0"/>
          <w:color w:val="000000"/>
          <w:sz w:val="24"/>
        </w:rPr>
        <w:t>5. From which source document is the purchases journal prepared? A. Invoice issued to customers B. receipt C. invoice receipt from suppliers D. debit note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Where in the books of a business will you record?</w:t>
      </w:r>
    </w:p>
    <w:p>
      <w:pPr>
        <w:spacing w:after="100" w:line="264" w:lineRule="auto"/>
        <w:jc w:val="both"/>
      </w:pPr>
      <w:r>
        <w:rPr>
          <w:rFonts w:ascii="Times New Roman" w:hAnsi="Times New Roman" w:eastAsia="Times New Roman"/>
          <w:b w:val="0"/>
          <w:i w:val="0"/>
          <w:color w:val="000000"/>
          <w:sz w:val="24"/>
        </w:rPr>
        <w:t>A. Credit purchases of goods for resale</w:t>
      </w:r>
    </w:p>
    <w:p>
      <w:pPr>
        <w:spacing w:after="100" w:line="264" w:lineRule="auto"/>
        <w:jc w:val="both"/>
      </w:pPr>
      <w:r>
        <w:rPr>
          <w:rFonts w:ascii="Times New Roman" w:hAnsi="Times New Roman" w:eastAsia="Times New Roman"/>
          <w:b w:val="0"/>
          <w:i w:val="0"/>
          <w:color w:val="000000"/>
          <w:sz w:val="24"/>
        </w:rPr>
        <w:t>B. Goods returned by customers to us</w:t>
      </w:r>
    </w:p>
    <w:p>
      <w:pPr>
        <w:spacing w:after="100" w:line="264" w:lineRule="auto"/>
        <w:jc w:val="both"/>
      </w:pPr>
      <w:r>
        <w:rPr>
          <w:rFonts w:ascii="Times New Roman" w:hAnsi="Times New Roman" w:eastAsia="Times New Roman"/>
          <w:b w:val="0"/>
          <w:i w:val="0"/>
          <w:color w:val="000000"/>
          <w:sz w:val="24"/>
        </w:rPr>
        <w:t>C. Goods your company returned to suppliers</w:t>
      </w:r>
    </w:p>
    <w:p>
      <w:pPr>
        <w:spacing w:after="100" w:line="264" w:lineRule="auto"/>
        <w:jc w:val="both"/>
      </w:pPr>
      <w:r>
        <w:rPr>
          <w:rFonts w:ascii="Times New Roman" w:hAnsi="Times New Roman" w:eastAsia="Times New Roman"/>
          <w:b w:val="0"/>
          <w:i w:val="0"/>
          <w:color w:val="000000"/>
          <w:sz w:val="24"/>
        </w:rPr>
        <w:t>· Mention three uses of the general journal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DOUBLE ENTRY BOOK-KEEPING – ELEARNING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Meaning of Double Entry Principle.</w:t>
      </w:r>
    </w:p>
    <w:p>
      <w:pPr>
        <w:spacing w:after="100" w:line="264" w:lineRule="auto"/>
        <w:jc w:val="left"/>
      </w:pPr>
      <w:r>
        <w:rPr>
          <w:rFonts w:ascii="Times New Roman" w:hAnsi="Times New Roman" w:eastAsia="Times New Roman"/>
          <w:b/>
          <w:i w:val="0"/>
          <w:color w:val="000000"/>
          <w:sz w:val="24"/>
        </w:rPr>
        <w:t>ii. Illustration of the principle of double entry.</w:t>
      </w:r>
    </w:p>
    <w:p>
      <w:pPr>
        <w:spacing w:after="100" w:line="264" w:lineRule="auto"/>
        <w:jc w:val="both"/>
      </w:pPr>
      <w:r>
        <w:rPr>
          <w:rFonts w:ascii="Times New Roman" w:hAnsi="Times New Roman" w:eastAsia="Times New Roman"/>
          <w:b w:val="0"/>
          <w:i w:val="0"/>
          <w:color w:val="000000"/>
          <w:sz w:val="24"/>
        </w:rPr>
        <w:t>The Double Entry principle: The double entry principle states that for every credit entry there must be a corresponding debit entry and vice versa.</w:t>
      </w:r>
    </w:p>
    <w:p>
      <w:pPr>
        <w:spacing w:after="100" w:line="264" w:lineRule="auto"/>
        <w:jc w:val="both"/>
      </w:pPr>
      <w:r>
        <w:rPr>
          <w:rFonts w:ascii="Times New Roman" w:hAnsi="Times New Roman" w:eastAsia="Times New Roman"/>
          <w:b w:val="0"/>
          <w:i w:val="0"/>
          <w:color w:val="000000"/>
          <w:sz w:val="24"/>
        </w:rPr>
        <w:t>For a proper understanding of this principle, it must be borne in mind that every business is a separate entity, and every account of a business is personified i.e. deemed to be capable of acting as a person and so can receive something and can give out something.</w:t>
      </w:r>
    </w:p>
    <w:p>
      <w:pPr>
        <w:spacing w:after="100" w:line="264" w:lineRule="auto"/>
        <w:jc w:val="both"/>
      </w:pPr>
      <w:r>
        <w:rPr>
          <w:rFonts w:ascii="Times New Roman" w:hAnsi="Times New Roman" w:eastAsia="Times New Roman"/>
          <w:b w:val="0"/>
          <w:i w:val="0"/>
          <w:color w:val="000000"/>
          <w:sz w:val="24"/>
        </w:rPr>
        <w:t>From the above explanation, it follows therefore that what one account gave out was received by another account. In accounting a giver is referred to as a creditor and a receiver is called a debtor. That is, any account that receives is a debtor and any account that gives is a creditor.</w:t>
      </w:r>
    </w:p>
    <w:p>
      <w:pPr>
        <w:spacing w:after="100" w:line="264" w:lineRule="auto"/>
        <w:jc w:val="both"/>
      </w:pPr>
      <w:r>
        <w:rPr>
          <w:rFonts w:ascii="Times New Roman" w:hAnsi="Times New Roman" w:eastAsia="Times New Roman"/>
          <w:b w:val="0"/>
          <w:i/>
          <w:color w:val="000000"/>
          <w:sz w:val="24"/>
        </w:rPr>
        <w:t>Example: Mr. Obi started a business with a cash of N10, 000 the double entry is debit cash account and credit capital account (2) sold goods for cash N1000 the double entry is debit cash account and credit sales account,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the principle of double entry?</w:t>
      </w:r>
    </w:p>
    <w:p>
      <w:pPr>
        <w:spacing w:after="100" w:line="264" w:lineRule="auto"/>
        <w:jc w:val="both"/>
      </w:pPr>
      <w:r>
        <w:rPr>
          <w:rFonts w:ascii="Times New Roman" w:hAnsi="Times New Roman" w:eastAsia="Times New Roman"/>
          <w:b w:val="0"/>
          <w:i w:val="0"/>
          <w:color w:val="000000"/>
          <w:sz w:val="24"/>
        </w:rPr>
        <w:t>2. What is Separate entity concept?</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Sole proprietorship</w:t>
      </w:r>
    </w:p>
    <w:p>
      <w:pPr>
        <w:spacing w:after="100" w:line="264" w:lineRule="auto"/>
        <w:jc w:val="both"/>
      </w:pPr>
      <w:r>
        <w:rPr>
          <w:rFonts w:ascii="Times New Roman" w:hAnsi="Times New Roman" w:eastAsia="Times New Roman"/>
          <w:b w:val="0"/>
          <w:i w:val="0"/>
          <w:color w:val="000000"/>
          <w:sz w:val="24"/>
        </w:rPr>
        <w:t>2. State four characteristics of sole proprietorship.</w:t>
      </w:r>
    </w:p>
    <w:p>
      <w:pPr>
        <w:spacing w:after="100" w:line="264" w:lineRule="auto"/>
        <w:jc w:val="both"/>
      </w:pPr>
      <w:r>
        <w:rPr>
          <w:rFonts w:ascii="Times New Roman" w:hAnsi="Times New Roman" w:eastAsia="Times New Roman"/>
          <w:b w:val="0"/>
          <w:i w:val="0"/>
          <w:color w:val="000000"/>
          <w:sz w:val="24"/>
        </w:rPr>
        <w:t>3. State four advantages of sole proprietorship.</w:t>
      </w:r>
    </w:p>
    <w:p>
      <w:pPr>
        <w:spacing w:after="100" w:line="264" w:lineRule="auto"/>
        <w:jc w:val="both"/>
      </w:pPr>
      <w:r>
        <w:rPr>
          <w:rFonts w:ascii="Times New Roman" w:hAnsi="Times New Roman" w:eastAsia="Times New Roman"/>
          <w:b w:val="0"/>
          <w:i w:val="0"/>
          <w:color w:val="000000"/>
          <w:sz w:val="24"/>
        </w:rPr>
        <w:t>4. Mention four sources of capital for sole trader.</w:t>
      </w:r>
    </w:p>
    <w:p>
      <w:pPr>
        <w:spacing w:after="100" w:line="264" w:lineRule="auto"/>
        <w:jc w:val="both"/>
      </w:pPr>
      <w:r>
        <w:rPr>
          <w:rFonts w:ascii="Times New Roman" w:hAnsi="Times New Roman" w:eastAsia="Times New Roman"/>
          <w:b w:val="0"/>
          <w:i w:val="0"/>
          <w:color w:val="000000"/>
          <w:sz w:val="24"/>
        </w:rPr>
        <w:t>5. Which is the oldest form of business organization?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When goods are sold on credit to Mr. Eze for N50,000 the double entry is debit Mr. Eze’s account and credit A. Sales a/c B. Eze’s a/c C. Purchases a/c D. capital a/c</w:t>
      </w:r>
    </w:p>
    <w:p>
      <w:pPr>
        <w:spacing w:after="100" w:line="264" w:lineRule="auto"/>
        <w:jc w:val="both"/>
      </w:pPr>
      <w:r>
        <w:rPr>
          <w:rFonts w:ascii="Times New Roman" w:hAnsi="Times New Roman" w:eastAsia="Times New Roman"/>
          <w:b w:val="0"/>
          <w:i w:val="0"/>
          <w:color w:val="000000"/>
          <w:sz w:val="24"/>
        </w:rPr>
        <w:t>2. In accounting a giver is called A. debtor B. creditor C. taker D. saver</w:t>
      </w:r>
    </w:p>
    <w:p>
      <w:pPr>
        <w:spacing w:after="100" w:line="264" w:lineRule="auto"/>
        <w:jc w:val="both"/>
      </w:pPr>
      <w:r>
        <w:rPr>
          <w:rFonts w:ascii="Times New Roman" w:hAnsi="Times New Roman" w:eastAsia="Times New Roman"/>
          <w:b w:val="0"/>
          <w:i w:val="0"/>
          <w:color w:val="000000"/>
          <w:sz w:val="24"/>
        </w:rPr>
        <w:t>3. A receiver in accounting is referred to as A. debtor B. creditor C. manufacturer D. retailer</w:t>
      </w:r>
    </w:p>
    <w:p>
      <w:pPr>
        <w:spacing w:after="100" w:line="264" w:lineRule="auto"/>
        <w:jc w:val="both"/>
      </w:pPr>
      <w:r>
        <w:rPr>
          <w:rFonts w:ascii="Times New Roman" w:hAnsi="Times New Roman" w:eastAsia="Times New Roman"/>
          <w:b w:val="0"/>
          <w:i w:val="0"/>
          <w:color w:val="000000"/>
          <w:sz w:val="24"/>
        </w:rPr>
        <w:t>4. To debit an account means place some value on the _____ side of an account A. right B. left C. left and right D. all of the above</w:t>
      </w:r>
    </w:p>
    <w:p>
      <w:pPr>
        <w:spacing w:after="100" w:line="264" w:lineRule="auto"/>
        <w:jc w:val="both"/>
      </w:pPr>
      <w:r>
        <w:rPr>
          <w:rFonts w:ascii="Times New Roman" w:hAnsi="Times New Roman" w:eastAsia="Times New Roman"/>
          <w:b w:val="0"/>
          <w:i w:val="0"/>
          <w:color w:val="000000"/>
          <w:sz w:val="24"/>
        </w:rPr>
        <w:t>5. To credit an account means to place an amount on the _____ side of an account A. right / credit B. left / debit C. both A. and B. above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the double entry principle</w:t>
      </w:r>
    </w:p>
    <w:p>
      <w:pPr>
        <w:spacing w:after="100" w:line="264" w:lineRule="auto"/>
        <w:jc w:val="both"/>
      </w:pPr>
      <w:r>
        <w:rPr>
          <w:rFonts w:ascii="Times New Roman" w:hAnsi="Times New Roman" w:eastAsia="Times New Roman"/>
          <w:b w:val="0"/>
          <w:i w:val="0"/>
          <w:color w:val="000000"/>
          <w:sz w:val="24"/>
        </w:rPr>
        <w:t>2. In the following transactions state the account to be debited and credited A. sold goods for cash B. Bought goods for cash C. started business with N10, 000 cash.</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 PIC-: INTRODUCTION TO KEYBOARDING – ELEARNING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Definition and Brief History.</w:t>
      </w:r>
    </w:p>
    <w:p>
      <w:pPr>
        <w:spacing w:after="100" w:line="264" w:lineRule="auto"/>
        <w:jc w:val="left"/>
      </w:pPr>
      <w:r>
        <w:rPr>
          <w:rFonts w:ascii="Times New Roman" w:hAnsi="Times New Roman" w:eastAsia="Times New Roman"/>
          <w:b/>
          <w:i w:val="0"/>
          <w:color w:val="000000"/>
          <w:sz w:val="24"/>
        </w:rPr>
        <w:t>ii. Uses of typewriter.</w:t>
      </w:r>
    </w:p>
    <w:p>
      <w:pPr>
        <w:spacing w:after="100" w:line="264" w:lineRule="auto"/>
        <w:jc w:val="left"/>
      </w:pPr>
      <w:r>
        <w:rPr>
          <w:rFonts w:ascii="Times New Roman" w:hAnsi="Times New Roman" w:eastAsia="Times New Roman"/>
          <w:b/>
          <w:i w:val="0"/>
          <w:color w:val="000000"/>
          <w:sz w:val="24"/>
        </w:rPr>
        <w:t>iii. Essential Parts of typewriter</w:t>
      </w:r>
    </w:p>
    <w:p>
      <w:pPr>
        <w:spacing w:after="100" w:line="264" w:lineRule="auto"/>
        <w:jc w:val="left"/>
      </w:pPr>
      <w:r>
        <w:rPr>
          <w:rFonts w:ascii="Times New Roman" w:hAnsi="Times New Roman" w:eastAsia="Times New Roman"/>
          <w:b/>
          <w:i w:val="0"/>
          <w:color w:val="000000"/>
          <w:sz w:val="24"/>
        </w:rPr>
        <w:t>iv. Sitting Position</w:t>
      </w:r>
    </w:p>
    <w:p>
      <w:pPr>
        <w:spacing w:after="100" w:line="264" w:lineRule="auto"/>
        <w:jc w:val="left"/>
      </w:pPr>
      <w:r>
        <w:rPr>
          <w:rFonts w:ascii="Times New Roman" w:hAnsi="Times New Roman" w:eastAsia="Times New Roman"/>
          <w:b/>
          <w:i w:val="0"/>
          <w:color w:val="000000"/>
          <w:sz w:val="24"/>
        </w:rPr>
        <w:t>v. Typefaces</w:t>
      </w:r>
    </w:p>
    <w:p>
      <w:pPr>
        <w:spacing w:after="100" w:line="264" w:lineRule="auto"/>
        <w:jc w:val="both"/>
      </w:pPr>
      <w:r>
        <w:rPr>
          <w:rFonts w:ascii="Times New Roman" w:hAnsi="Times New Roman" w:eastAsia="Times New Roman"/>
          <w:b w:val="0"/>
          <w:i w:val="0"/>
          <w:color w:val="000000"/>
          <w:sz w:val="24"/>
        </w:rPr>
        <w:t>Keyboarding is the act of manipulating a keyboard to produce information.. In other words, keyboarding is the utilization of a keyboard for typing and other computer functions. Keyboard exists both in typewriter and in computer. But in typewriting, keyboarding does not have to result in hard copy whereas typewriting usually does.</w:t>
      </w:r>
    </w:p>
    <w:p>
      <w:pPr>
        <w:spacing w:after="100" w:line="264" w:lineRule="auto"/>
        <w:jc w:val="both"/>
      </w:pPr>
      <w:r>
        <w:rPr>
          <w:rFonts w:ascii="Times New Roman" w:hAnsi="Times New Roman" w:eastAsia="Times New Roman"/>
          <w:b w:val="0"/>
          <w:i w:val="0"/>
          <w:color w:val="000000"/>
          <w:sz w:val="24"/>
        </w:rPr>
        <w:t>Keyboarding is used as communication tool to convey information to others. Before the Invention of typewriter, Man first recorded his ideas and messages on stone, then on leather, and later on paper which was much lighter than either stone or leather. The use of paper allowed man to send his thoughts to other people many kilometers away. The preparation of these messages, however, took a long time, even with the use of pen and paper. Then the typewriter was invented in 1829..</w:t>
      </w:r>
    </w:p>
    <w:p>
      <w:pPr>
        <w:spacing w:after="100" w:line="264" w:lineRule="auto"/>
        <w:jc w:val="both"/>
      </w:pPr>
      <w:r>
        <w:rPr>
          <w:rFonts w:ascii="Times New Roman" w:hAnsi="Times New Roman" w:eastAsia="Times New Roman"/>
          <w:b w:val="0"/>
          <w:i w:val="0"/>
          <w:color w:val="000000"/>
          <w:sz w:val="24"/>
        </w:rPr>
        <w:t>Typewriter is a machine which can print letters on papers by means of keys. When these keys are struck with the fingers, they make impression on paper, via an Ink-laden ribbon. A typewriter is a useful office equipment.</w:t>
      </w:r>
    </w:p>
    <w:p>
      <w:pPr>
        <w:spacing w:after="100" w:line="264" w:lineRule="auto"/>
        <w:jc w:val="left"/>
      </w:pPr>
      <w:r>
        <w:rPr>
          <w:rFonts w:ascii="Times New Roman" w:hAnsi="Times New Roman" w:eastAsia="Times New Roman"/>
          <w:b/>
          <w:i w:val="0"/>
          <w:color w:val="000000"/>
          <w:sz w:val="24"/>
        </w:rPr>
        <w:t>IMPORTANCE OF KEYBOARDING SKILLS</w:t>
      </w:r>
    </w:p>
    <w:p>
      <w:pPr>
        <w:spacing w:after="100" w:line="264" w:lineRule="auto"/>
        <w:jc w:val="both"/>
      </w:pPr>
      <w:r>
        <w:rPr>
          <w:rFonts w:ascii="Times New Roman" w:hAnsi="Times New Roman" w:eastAsia="Times New Roman"/>
          <w:b w:val="0"/>
          <w:i w:val="0"/>
          <w:color w:val="000000"/>
          <w:sz w:val="24"/>
        </w:rPr>
        <w:t>1. Keyboarding skills are important because it takes short time to produce handwritten materials for personal and professional uses.</w:t>
      </w:r>
    </w:p>
    <w:p>
      <w:pPr>
        <w:spacing w:after="100" w:line="264" w:lineRule="auto"/>
        <w:jc w:val="both"/>
      </w:pPr>
      <w:r>
        <w:rPr>
          <w:rFonts w:ascii="Times New Roman" w:hAnsi="Times New Roman" w:eastAsia="Times New Roman"/>
          <w:b w:val="0"/>
          <w:i w:val="0"/>
          <w:color w:val="000000"/>
          <w:sz w:val="24"/>
        </w:rPr>
        <w:t>2. Substantial amount of money can be saved by typing one’s personal documents and they will remain confidential.</w:t>
      </w:r>
    </w:p>
    <w:p>
      <w:pPr>
        <w:spacing w:after="100" w:line="264" w:lineRule="auto"/>
        <w:jc w:val="left"/>
      </w:pPr>
      <w:r>
        <w:rPr>
          <w:rFonts w:ascii="Times New Roman" w:hAnsi="Times New Roman" w:eastAsia="Times New Roman"/>
          <w:b/>
          <w:i w:val="0"/>
          <w:color w:val="000000"/>
          <w:sz w:val="24"/>
        </w:rPr>
        <w:t>3. Keyboarding skills can impact a person’s ability to communicate with others in the future.</w:t>
      </w:r>
    </w:p>
    <w:p>
      <w:pPr>
        <w:spacing w:after="100" w:line="264" w:lineRule="auto"/>
        <w:jc w:val="both"/>
      </w:pPr>
      <w:r>
        <w:rPr>
          <w:rFonts w:ascii="Times New Roman" w:hAnsi="Times New Roman" w:eastAsia="Times New Roman"/>
          <w:b w:val="0"/>
          <w:i w:val="0"/>
          <w:color w:val="000000"/>
          <w:sz w:val="24"/>
        </w:rPr>
        <w:t>4. Good keyboarding skills help to provide employment opportunities as business organizations are looking for competent keyboard operators.</w:t>
      </w:r>
    </w:p>
    <w:p>
      <w:pPr>
        <w:spacing w:after="100" w:line="264" w:lineRule="auto"/>
        <w:jc w:val="left"/>
      </w:pPr>
      <w:r>
        <w:rPr>
          <w:rFonts w:ascii="Times New Roman" w:hAnsi="Times New Roman" w:eastAsia="Times New Roman"/>
          <w:b/>
          <w:i w:val="0"/>
          <w:color w:val="000000"/>
          <w:sz w:val="24"/>
        </w:rPr>
        <w:t>5. Keyboard is the primary source of inputting information into computers.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the term keyboarding.</w:t>
      </w:r>
    </w:p>
    <w:p>
      <w:pPr>
        <w:spacing w:after="100" w:line="264" w:lineRule="auto"/>
        <w:jc w:val="both"/>
      </w:pPr>
      <w:r>
        <w:rPr>
          <w:rFonts w:ascii="Times New Roman" w:hAnsi="Times New Roman" w:eastAsia="Times New Roman"/>
          <w:b w:val="0"/>
          <w:i w:val="0"/>
          <w:color w:val="000000"/>
          <w:sz w:val="24"/>
        </w:rPr>
        <w:t>2. Mention importance of keyboarding.</w:t>
      </w:r>
    </w:p>
    <w:p>
      <w:pPr>
        <w:spacing w:after="100" w:line="264" w:lineRule="auto"/>
        <w:jc w:val="both"/>
      </w:pPr>
      <w:r>
        <w:rPr>
          <w:rFonts w:ascii="Times New Roman" w:hAnsi="Times New Roman" w:eastAsia="Times New Roman"/>
          <w:b w:val="0"/>
          <w:i w:val="0"/>
          <w:color w:val="000000"/>
          <w:sz w:val="24"/>
        </w:rPr>
        <w:t>ESSENTIAL PARTS OF TYPEWRITER</w:t>
      </w:r>
    </w:p>
    <w:p>
      <w:pPr>
        <w:spacing w:after="100" w:line="264" w:lineRule="auto"/>
        <w:jc w:val="both"/>
      </w:pPr>
      <w:r>
        <w:rPr>
          <w:rFonts w:ascii="Times New Roman" w:hAnsi="Times New Roman" w:eastAsia="Times New Roman"/>
          <w:b w:val="0"/>
          <w:i w:val="0"/>
          <w:color w:val="000000"/>
          <w:sz w:val="24"/>
        </w:rPr>
        <w:t>The essential Parts of typewriter are:</w:t>
      </w:r>
    </w:p>
    <w:p>
      <w:pPr>
        <w:spacing w:after="100" w:line="264" w:lineRule="auto"/>
        <w:jc w:val="both"/>
      </w:pPr>
      <w:r>
        <w:rPr>
          <w:rFonts w:ascii="Times New Roman" w:hAnsi="Times New Roman" w:eastAsia="Times New Roman"/>
          <w:b w:val="0"/>
          <w:i w:val="0"/>
          <w:color w:val="000000"/>
          <w:sz w:val="24"/>
        </w:rPr>
        <w:t>1. Carriage: This is the moveable part of the typewriter. Each time a key or space bar is pressed, it moves the width of a letter.</w:t>
      </w:r>
    </w:p>
    <w:p>
      <w:pPr>
        <w:spacing w:after="100" w:line="264" w:lineRule="auto"/>
        <w:jc w:val="both"/>
      </w:pPr>
      <w:r>
        <w:rPr>
          <w:rFonts w:ascii="Times New Roman" w:hAnsi="Times New Roman" w:eastAsia="Times New Roman"/>
          <w:b w:val="0"/>
          <w:i w:val="0"/>
          <w:color w:val="000000"/>
          <w:sz w:val="24"/>
        </w:rPr>
        <w:t>2. Carriage return lever and line spacer :- this lever is use for returning the carriage from the end of line.</w:t>
      </w:r>
    </w:p>
    <w:p>
      <w:pPr>
        <w:spacing w:after="100" w:line="264" w:lineRule="auto"/>
        <w:jc w:val="both"/>
      </w:pPr>
      <w:r>
        <w:rPr>
          <w:rFonts w:ascii="Times New Roman" w:hAnsi="Times New Roman" w:eastAsia="Times New Roman"/>
          <w:b w:val="0"/>
          <w:i w:val="0"/>
          <w:color w:val="000000"/>
          <w:sz w:val="24"/>
        </w:rPr>
        <w:t>3. Cylinder (Platen, Roller) :- This is a roller, around which the paper is held.</w:t>
      </w:r>
    </w:p>
    <w:p>
      <w:pPr>
        <w:spacing w:after="100" w:line="264" w:lineRule="auto"/>
        <w:jc w:val="both"/>
      </w:pPr>
      <w:r>
        <w:rPr>
          <w:rFonts w:ascii="Times New Roman" w:hAnsi="Times New Roman" w:eastAsia="Times New Roman"/>
          <w:b w:val="0"/>
          <w:i w:val="0"/>
          <w:color w:val="000000"/>
          <w:sz w:val="24"/>
        </w:rPr>
        <w:t>4. Cylinder Knobs (Left &amp; right) :- These are used for turning the paper into position either upward or downward.</w:t>
      </w:r>
    </w:p>
    <w:p>
      <w:pPr>
        <w:spacing w:after="100" w:line="264" w:lineRule="auto"/>
        <w:jc w:val="both"/>
      </w:pPr>
      <w:r>
        <w:rPr>
          <w:rFonts w:ascii="Times New Roman" w:hAnsi="Times New Roman" w:eastAsia="Times New Roman"/>
          <w:b w:val="0"/>
          <w:i w:val="0"/>
          <w:color w:val="000000"/>
          <w:sz w:val="24"/>
        </w:rPr>
        <w:t>5. Carriage release lever (left &amp; right) :- These are levers which, when depressed, allow the carriage to be moved freely to the left and right.</w:t>
      </w:r>
    </w:p>
    <w:p>
      <w:pPr>
        <w:spacing w:after="100" w:line="264" w:lineRule="auto"/>
        <w:jc w:val="both"/>
      </w:pPr>
      <w:r>
        <w:rPr>
          <w:rFonts w:ascii="Times New Roman" w:hAnsi="Times New Roman" w:eastAsia="Times New Roman"/>
          <w:b w:val="0"/>
          <w:i w:val="0"/>
          <w:color w:val="000000"/>
          <w:sz w:val="24"/>
        </w:rPr>
        <w:t>6. Line space gauge or regulator :- This is a lever that regulates the depth of the spacing between the lines.</w:t>
      </w:r>
    </w:p>
    <w:p>
      <w:pPr>
        <w:spacing w:after="100" w:line="264" w:lineRule="auto"/>
        <w:jc w:val="both"/>
      </w:pPr>
      <w:r>
        <w:rPr>
          <w:rFonts w:ascii="Times New Roman" w:hAnsi="Times New Roman" w:eastAsia="Times New Roman"/>
          <w:b w:val="0"/>
          <w:i w:val="0"/>
          <w:color w:val="000000"/>
          <w:sz w:val="24"/>
        </w:rPr>
        <w:t>7. Margin Stop (left &amp; right) : These are used to fix the points at which the lines of typewriting begin on the left and end on the right.</w:t>
      </w:r>
    </w:p>
    <w:p>
      <w:pPr>
        <w:spacing w:after="100" w:line="264" w:lineRule="auto"/>
        <w:jc w:val="both"/>
      </w:pPr>
      <w:r>
        <w:rPr>
          <w:rFonts w:ascii="Times New Roman" w:hAnsi="Times New Roman" w:eastAsia="Times New Roman"/>
          <w:b w:val="0"/>
          <w:i w:val="0"/>
          <w:color w:val="000000"/>
          <w:sz w:val="24"/>
        </w:rPr>
        <w:t>8. Paper guide :- This is an adjustable guide against which the left – hand edge of the paper is position as it is inserted in the typewriter</w:t>
      </w:r>
    </w:p>
    <w:p>
      <w:pPr>
        <w:spacing w:after="100" w:line="264" w:lineRule="auto"/>
        <w:jc w:val="both"/>
      </w:pPr>
      <w:r>
        <w:rPr>
          <w:rFonts w:ascii="Times New Roman" w:hAnsi="Times New Roman" w:eastAsia="Times New Roman"/>
          <w:b w:val="0"/>
          <w:i w:val="0"/>
          <w:color w:val="000000"/>
          <w:sz w:val="24"/>
        </w:rPr>
        <w:t>9. Paper table :- This is a resting ground for the typing sheet and prevents it from slipping Over the Carriage or typewriter.</w:t>
      </w:r>
    </w:p>
    <w:p>
      <w:pPr>
        <w:spacing w:after="100" w:line="264" w:lineRule="auto"/>
        <w:jc w:val="both"/>
      </w:pPr>
      <w:r>
        <w:rPr>
          <w:rFonts w:ascii="Times New Roman" w:hAnsi="Times New Roman" w:eastAsia="Times New Roman"/>
          <w:b w:val="0"/>
          <w:i w:val="0"/>
          <w:color w:val="000000"/>
          <w:sz w:val="24"/>
        </w:rPr>
        <w:t>10. Paper bail bar with Scale :- This is a moveable arm, marked with a typing scale, on which the Paper grips are mounted.</w:t>
      </w:r>
    </w:p>
    <w:p>
      <w:pPr>
        <w:spacing w:after="100" w:line="264" w:lineRule="auto"/>
        <w:jc w:val="both"/>
      </w:pPr>
      <w:r>
        <w:rPr>
          <w:rFonts w:ascii="Times New Roman" w:hAnsi="Times New Roman" w:eastAsia="Times New Roman"/>
          <w:b w:val="0"/>
          <w:i w:val="0"/>
          <w:color w:val="000000"/>
          <w:sz w:val="24"/>
        </w:rPr>
        <w:t>11. Back Space Key or (back Spacer) :- This is used to move the carriage backward or gives space at a time.</w:t>
      </w:r>
    </w:p>
    <w:p>
      <w:pPr>
        <w:spacing w:after="100" w:line="264" w:lineRule="auto"/>
        <w:jc w:val="both"/>
      </w:pPr>
      <w:r>
        <w:rPr>
          <w:rFonts w:ascii="Times New Roman" w:hAnsi="Times New Roman" w:eastAsia="Times New Roman"/>
          <w:b w:val="0"/>
          <w:i w:val="0"/>
          <w:color w:val="000000"/>
          <w:sz w:val="24"/>
        </w:rPr>
        <w:t>12. Roller on paper bail : These are small, black rubber rollers located around the paper bail. They guide the typing sheet firmly and smoothly on the platen while typing is on going on.</w:t>
      </w:r>
    </w:p>
    <w:p>
      <w:pPr>
        <w:spacing w:after="100" w:line="264" w:lineRule="auto"/>
        <w:jc w:val="both"/>
      </w:pPr>
      <w:r>
        <w:rPr>
          <w:rFonts w:ascii="Times New Roman" w:hAnsi="Times New Roman" w:eastAsia="Times New Roman"/>
          <w:b w:val="0"/>
          <w:i w:val="0"/>
          <w:color w:val="000000"/>
          <w:sz w:val="24"/>
        </w:rPr>
        <w:t>13. Paper release lever : This lever, when pulled forward, Moves the feed rollers away from platen.</w:t>
      </w:r>
    </w:p>
    <w:p>
      <w:pPr>
        <w:spacing w:after="100" w:line="264" w:lineRule="auto"/>
        <w:jc w:val="both"/>
      </w:pPr>
      <w:r>
        <w:rPr>
          <w:rFonts w:ascii="Times New Roman" w:hAnsi="Times New Roman" w:eastAsia="Times New Roman"/>
          <w:b w:val="0"/>
          <w:i w:val="0"/>
          <w:color w:val="000000"/>
          <w:sz w:val="24"/>
        </w:rPr>
        <w:t>14. Space bar : This is located at the lower end of the keyboard. It is used to give accurate spacing after each word, while typing is going on.</w:t>
      </w:r>
    </w:p>
    <w:p>
      <w:pPr>
        <w:spacing w:after="100" w:line="264" w:lineRule="auto"/>
        <w:jc w:val="both"/>
      </w:pPr>
      <w:r>
        <w:rPr>
          <w:rFonts w:ascii="Times New Roman" w:hAnsi="Times New Roman" w:eastAsia="Times New Roman"/>
          <w:b w:val="0"/>
          <w:i w:val="0"/>
          <w:color w:val="000000"/>
          <w:sz w:val="24"/>
        </w:rPr>
        <w:t>15. Printing Point : This is the “V” axis, through which the key strikes the ribbon, to Imprint on the Paper.</w:t>
      </w:r>
    </w:p>
    <w:p>
      <w:pPr>
        <w:spacing w:after="100" w:line="264" w:lineRule="auto"/>
        <w:jc w:val="both"/>
      </w:pPr>
      <w:r>
        <w:rPr>
          <w:rFonts w:ascii="Times New Roman" w:hAnsi="Times New Roman" w:eastAsia="Times New Roman"/>
          <w:b w:val="0"/>
          <w:i w:val="0"/>
          <w:color w:val="000000"/>
          <w:sz w:val="24"/>
        </w:rPr>
        <w:t>16. Tabulator bar : This is a set of three bars, consisting of a tabular set, a tabular selector and a tabular release. It is Used to regulate Spacing, especially for a Schedule which involves Vertical and horizontal lines.</w:t>
      </w:r>
    </w:p>
    <w:p>
      <w:pPr>
        <w:spacing w:after="100" w:line="264" w:lineRule="auto"/>
        <w:jc w:val="both"/>
      </w:pPr>
      <w:r>
        <w:rPr>
          <w:rFonts w:ascii="Times New Roman" w:hAnsi="Times New Roman" w:eastAsia="Times New Roman"/>
          <w:b w:val="0"/>
          <w:i w:val="0"/>
          <w:color w:val="000000"/>
          <w:sz w:val="24"/>
        </w:rPr>
        <w:t>17. Margin release Key : when depressed, this allows for typing beyond the set margins point at either end of the line.</w:t>
      </w:r>
    </w:p>
    <w:p>
      <w:pPr>
        <w:spacing w:after="100" w:line="264" w:lineRule="auto"/>
        <w:jc w:val="both"/>
      </w:pPr>
      <w:r>
        <w:rPr>
          <w:rFonts w:ascii="Times New Roman" w:hAnsi="Times New Roman" w:eastAsia="Times New Roman"/>
          <w:b w:val="0"/>
          <w:i w:val="0"/>
          <w:color w:val="000000"/>
          <w:sz w:val="24"/>
        </w:rPr>
        <w:t>TYPE FACES</w:t>
      </w:r>
    </w:p>
    <w:p>
      <w:pPr>
        <w:spacing w:after="100" w:line="264" w:lineRule="auto"/>
        <w:jc w:val="both"/>
      </w:pPr>
      <w:r>
        <w:rPr>
          <w:rFonts w:ascii="Times New Roman" w:hAnsi="Times New Roman" w:eastAsia="Times New Roman"/>
          <w:b w:val="0"/>
          <w:i w:val="0"/>
          <w:color w:val="000000"/>
          <w:sz w:val="24"/>
        </w:rPr>
        <w:t>Basically there are two common types namely PICA and ELITE.</w:t>
      </w:r>
    </w:p>
    <w:p>
      <w:pPr>
        <w:spacing w:after="100" w:line="264" w:lineRule="auto"/>
        <w:jc w:val="both"/>
      </w:pPr>
      <w:r>
        <w:rPr>
          <w:rFonts w:ascii="Times New Roman" w:hAnsi="Times New Roman" w:eastAsia="Times New Roman"/>
          <w:b w:val="0"/>
          <w:i w:val="0"/>
          <w:color w:val="000000"/>
          <w:sz w:val="24"/>
        </w:rPr>
        <w:t>PICA is bold printing which gives ten strokes (characters) to 1 (one) inch (2.54cm) of space on the horizontal bar.</w:t>
      </w:r>
    </w:p>
    <w:p>
      <w:pPr>
        <w:spacing w:after="100" w:line="264" w:lineRule="auto"/>
        <w:jc w:val="both"/>
      </w:pPr>
      <w:r>
        <w:rPr>
          <w:rFonts w:ascii="Times New Roman" w:hAnsi="Times New Roman" w:eastAsia="Times New Roman"/>
          <w:b w:val="0"/>
          <w:i w:val="0"/>
          <w:color w:val="000000"/>
          <w:sz w:val="24"/>
        </w:rPr>
        <w:t>ELITE: This is small prints (Smaller type face), giving twelve strokes (characters) to 1 inch (2.54cm) of space.</w:t>
      </w:r>
    </w:p>
    <w:p>
      <w:pPr>
        <w:spacing w:after="100" w:line="264" w:lineRule="auto"/>
        <w:jc w:val="both"/>
      </w:pPr>
      <w:r>
        <w:rPr>
          <w:rFonts w:ascii="Times New Roman" w:hAnsi="Times New Roman" w:eastAsia="Times New Roman"/>
          <w:b w:val="0"/>
          <w:i w:val="0"/>
          <w:color w:val="000000"/>
          <w:sz w:val="24"/>
        </w:rPr>
        <w:t>CARE OF TYPEWRITER</w:t>
      </w:r>
    </w:p>
    <w:p>
      <w:pPr>
        <w:spacing w:after="100" w:line="264" w:lineRule="auto"/>
        <w:jc w:val="both"/>
      </w:pPr>
      <w:r>
        <w:rPr>
          <w:rFonts w:ascii="Times New Roman" w:hAnsi="Times New Roman" w:eastAsia="Times New Roman"/>
          <w:b w:val="0"/>
          <w:i w:val="0"/>
          <w:color w:val="000000"/>
          <w:sz w:val="24"/>
        </w:rPr>
        <w:t>To keep the typewriter in good working condition, proper care and maintenance are necessary.</w:t>
      </w:r>
    </w:p>
    <w:p>
      <w:pPr>
        <w:spacing w:after="100" w:line="264" w:lineRule="auto"/>
        <w:jc w:val="both"/>
      </w:pPr>
      <w:r>
        <w:rPr>
          <w:rFonts w:ascii="Times New Roman" w:hAnsi="Times New Roman" w:eastAsia="Times New Roman"/>
          <w:b w:val="0"/>
          <w:i w:val="0"/>
          <w:color w:val="000000"/>
          <w:sz w:val="24"/>
        </w:rPr>
        <w:t>The following Points must be noted and complied with at all times.</w:t>
      </w:r>
    </w:p>
    <w:p>
      <w:pPr>
        <w:spacing w:after="100" w:line="264" w:lineRule="auto"/>
        <w:jc w:val="both"/>
      </w:pPr>
      <w:r>
        <w:rPr>
          <w:rFonts w:ascii="Times New Roman" w:hAnsi="Times New Roman" w:eastAsia="Times New Roman"/>
          <w:b w:val="0"/>
          <w:i w:val="0"/>
          <w:color w:val="000000"/>
          <w:sz w:val="24"/>
        </w:rPr>
        <w:t>1. The typewriter must not be moved from one desk to another i.e it must be kept stationery on a spacious table at a fixed point in the office.</w:t>
      </w:r>
    </w:p>
    <w:p>
      <w:pPr>
        <w:spacing w:after="100" w:line="264" w:lineRule="auto"/>
        <w:jc w:val="both"/>
      </w:pPr>
      <w:r>
        <w:rPr>
          <w:rFonts w:ascii="Times New Roman" w:hAnsi="Times New Roman" w:eastAsia="Times New Roman"/>
          <w:b w:val="0"/>
          <w:i w:val="0"/>
          <w:color w:val="000000"/>
          <w:sz w:val="24"/>
        </w:rPr>
        <w:t>2. The typeface must be cleaned daily and the machine dusted on daily basis.</w:t>
      </w:r>
    </w:p>
    <w:p>
      <w:pPr>
        <w:spacing w:after="100" w:line="264" w:lineRule="auto"/>
        <w:jc w:val="both"/>
      </w:pPr>
      <w:r>
        <w:rPr>
          <w:rFonts w:ascii="Times New Roman" w:hAnsi="Times New Roman" w:eastAsia="Times New Roman"/>
          <w:b w:val="0"/>
          <w:i w:val="0"/>
          <w:color w:val="000000"/>
          <w:sz w:val="24"/>
        </w:rPr>
        <w:t>3. The typewriter must be covered when not in use to prevent dust from setting on the machine.</w:t>
      </w:r>
    </w:p>
    <w:p>
      <w:pPr>
        <w:spacing w:after="100" w:line="264" w:lineRule="auto"/>
        <w:jc w:val="both"/>
      </w:pPr>
      <w:r>
        <w:rPr>
          <w:rFonts w:ascii="Times New Roman" w:hAnsi="Times New Roman" w:eastAsia="Times New Roman"/>
          <w:b w:val="0"/>
          <w:i w:val="0"/>
          <w:color w:val="000000"/>
          <w:sz w:val="24"/>
        </w:rPr>
        <w:t>4. When the machine develops a fault, an expert must be called in to repair it.</w:t>
      </w:r>
    </w:p>
    <w:p>
      <w:pPr>
        <w:spacing w:after="100" w:line="264" w:lineRule="auto"/>
        <w:jc w:val="both"/>
      </w:pPr>
      <w:r>
        <w:rPr>
          <w:rFonts w:ascii="Times New Roman" w:hAnsi="Times New Roman" w:eastAsia="Times New Roman"/>
          <w:b w:val="0"/>
          <w:i w:val="0"/>
          <w:color w:val="000000"/>
          <w:sz w:val="24"/>
        </w:rPr>
        <w:t>5. Always use a backing sheet to protect the platen from damage.</w:t>
      </w:r>
    </w:p>
    <w:p>
      <w:pPr>
        <w:spacing w:after="100" w:line="264" w:lineRule="auto"/>
        <w:jc w:val="both"/>
      </w:pPr>
      <w:r>
        <w:rPr>
          <w:rFonts w:ascii="Times New Roman" w:hAnsi="Times New Roman" w:eastAsia="Times New Roman"/>
          <w:b w:val="0"/>
          <w:i w:val="0"/>
          <w:color w:val="000000"/>
          <w:sz w:val="24"/>
        </w:rPr>
        <w:t>6. The names given to someone who works with typewriter are (i) typists (ii) stenographers (iii ) Secretaries.</w:t>
      </w:r>
    </w:p>
    <w:p>
      <w:pPr>
        <w:spacing w:after="100" w:line="264" w:lineRule="auto"/>
        <w:jc w:val="both"/>
      </w:pPr>
      <w:r>
        <w:rPr>
          <w:rFonts w:ascii="Times New Roman" w:hAnsi="Times New Roman" w:eastAsia="Times New Roman"/>
          <w:b w:val="0"/>
          <w:i w:val="0"/>
          <w:color w:val="000000"/>
          <w:sz w:val="24"/>
        </w:rPr>
        <w:t>1. Mention and explain five essential parts of typewriter that you know.</w:t>
      </w:r>
    </w:p>
    <w:p>
      <w:pPr>
        <w:spacing w:after="100" w:line="264" w:lineRule="auto"/>
        <w:jc w:val="both"/>
      </w:pPr>
      <w:r>
        <w:rPr>
          <w:rFonts w:ascii="Times New Roman" w:hAnsi="Times New Roman" w:eastAsia="Times New Roman"/>
          <w:b w:val="0"/>
          <w:i w:val="0"/>
          <w:color w:val="000000"/>
          <w:sz w:val="24"/>
        </w:rPr>
        <w:t>2. Explain two common types of typefaces you know.</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act of manipulating computer keys to produce information is called A. drilling B. formatting C. keyboarding D. typewriting</w:t>
      </w:r>
    </w:p>
    <w:p>
      <w:pPr>
        <w:spacing w:after="100" w:line="264" w:lineRule="auto"/>
        <w:jc w:val="both"/>
      </w:pPr>
      <w:r>
        <w:rPr>
          <w:rFonts w:ascii="Times New Roman" w:hAnsi="Times New Roman" w:eastAsia="Times New Roman"/>
          <w:b w:val="0"/>
          <w:i w:val="0"/>
          <w:color w:val="000000"/>
          <w:sz w:val="24"/>
        </w:rPr>
        <w:t>2. Typewriter was invented in the year A. 1892 B. 1867 C. 1829 D. 1830.</w:t>
      </w:r>
    </w:p>
    <w:p>
      <w:pPr>
        <w:spacing w:after="100" w:line="264" w:lineRule="auto"/>
        <w:jc w:val="both"/>
      </w:pPr>
      <w:r>
        <w:rPr>
          <w:rFonts w:ascii="Times New Roman" w:hAnsi="Times New Roman" w:eastAsia="Times New Roman"/>
          <w:b w:val="0"/>
          <w:i w:val="0"/>
          <w:color w:val="000000"/>
          <w:sz w:val="24"/>
        </w:rPr>
        <w:t>3. The part of the typewriter that moves from right to left when typing is called A. carriage B. platen C. carriage return lever D. carriage release lever.</w:t>
      </w:r>
    </w:p>
    <w:p>
      <w:pPr>
        <w:spacing w:after="100" w:line="264" w:lineRule="auto"/>
        <w:jc w:val="both"/>
      </w:pPr>
      <w:r>
        <w:rPr>
          <w:rFonts w:ascii="Times New Roman" w:hAnsi="Times New Roman" w:eastAsia="Times New Roman"/>
          <w:b w:val="0"/>
          <w:i w:val="0"/>
          <w:color w:val="000000"/>
          <w:sz w:val="24"/>
        </w:rPr>
        <w:t>4. All of these are part of the typewriter except A. shift key B. Backing sheet C. Back spacer D. paper bail.</w:t>
      </w:r>
    </w:p>
    <w:p>
      <w:pPr>
        <w:spacing w:after="100" w:line="264" w:lineRule="auto"/>
        <w:jc w:val="both"/>
      </w:pPr>
      <w:r>
        <w:rPr>
          <w:rFonts w:ascii="Times New Roman" w:hAnsi="Times New Roman" w:eastAsia="Times New Roman"/>
          <w:b w:val="0"/>
          <w:i w:val="0"/>
          <w:color w:val="000000"/>
          <w:sz w:val="24"/>
        </w:rPr>
        <w:t>5. When typing a continuous capital, depress the ________ A. Space bar B. Shift key C. Shift locks D. Back spacer.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i. What is typewriter? .</w:t>
      </w:r>
    </w:p>
    <w:p>
      <w:pPr>
        <w:spacing w:after="100" w:line="264" w:lineRule="auto"/>
        <w:jc w:val="both"/>
      </w:pPr>
      <w:r>
        <w:rPr>
          <w:rFonts w:ascii="Times New Roman" w:hAnsi="Times New Roman" w:eastAsia="Times New Roman"/>
          <w:b w:val="0"/>
          <w:i w:val="0"/>
          <w:color w:val="000000"/>
          <w:sz w:val="24"/>
        </w:rPr>
        <w:t>ii. Mention six parts of typewriter.</w:t>
      </w:r>
    </w:p>
    <w:p>
      <w:pPr>
        <w:spacing w:after="100" w:line="264" w:lineRule="auto"/>
        <w:jc w:val="both"/>
      </w:pPr>
      <w:r>
        <w:rPr>
          <w:rFonts w:ascii="Times New Roman" w:hAnsi="Times New Roman" w:eastAsia="Times New Roman"/>
          <w:b w:val="0"/>
          <w:i w:val="0"/>
          <w:color w:val="000000"/>
          <w:sz w:val="24"/>
        </w:rPr>
        <w:t>iii. Give four ways of taking care of a typewriter.</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partnership.</w:t>
      </w:r>
    </w:p>
    <w:p>
      <w:pPr>
        <w:spacing w:after="100" w:line="264" w:lineRule="auto"/>
        <w:jc w:val="both"/>
      </w:pPr>
      <w:r>
        <w:rPr>
          <w:rFonts w:ascii="Times New Roman" w:hAnsi="Times New Roman" w:eastAsia="Times New Roman"/>
          <w:b w:val="0"/>
          <w:i w:val="0"/>
          <w:color w:val="000000"/>
          <w:sz w:val="24"/>
        </w:rPr>
        <w:t>2. State four characteristics of partnership..</w:t>
      </w:r>
    </w:p>
    <w:p>
      <w:pPr>
        <w:spacing w:after="100" w:line="264" w:lineRule="auto"/>
        <w:jc w:val="both"/>
      </w:pPr>
      <w:r>
        <w:rPr>
          <w:rFonts w:ascii="Times New Roman" w:hAnsi="Times New Roman" w:eastAsia="Times New Roman"/>
          <w:b w:val="0"/>
          <w:i w:val="0"/>
          <w:color w:val="000000"/>
          <w:sz w:val="24"/>
        </w:rPr>
        <w:t>3. State four advantages of partnership.</w:t>
      </w:r>
    </w:p>
    <w:p>
      <w:pPr>
        <w:spacing w:after="100" w:line="264" w:lineRule="auto"/>
        <w:jc w:val="both"/>
      </w:pPr>
      <w:r>
        <w:rPr>
          <w:rFonts w:ascii="Times New Roman" w:hAnsi="Times New Roman" w:eastAsia="Times New Roman"/>
          <w:b w:val="0"/>
          <w:i w:val="0"/>
          <w:color w:val="000000"/>
          <w:sz w:val="24"/>
        </w:rPr>
        <w:t>4. Mention four sources of capital for partnership</w:t>
      </w:r>
    </w:p>
    <w:p>
      <w:pPr>
        <w:spacing w:after="100" w:line="264" w:lineRule="auto"/>
        <w:jc w:val="both"/>
      </w:pPr>
      <w:r>
        <w:rPr>
          <w:rFonts w:ascii="Times New Roman" w:hAnsi="Times New Roman" w:eastAsia="Times New Roman"/>
          <w:b w:val="0"/>
          <w:i w:val="0"/>
          <w:color w:val="000000"/>
          <w:sz w:val="24"/>
        </w:rPr>
        <w:t>5. What is deed of partnership?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PARTS OF COMPUTER KEYBOARD – ELEARNING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Meaning</w:t>
      </w:r>
    </w:p>
    <w:p>
      <w:pPr>
        <w:spacing w:after="100" w:line="264" w:lineRule="auto"/>
        <w:jc w:val="left"/>
      </w:pPr>
      <w:r>
        <w:rPr>
          <w:rFonts w:ascii="Times New Roman" w:hAnsi="Times New Roman" w:eastAsia="Times New Roman"/>
          <w:b/>
          <w:i w:val="0"/>
          <w:color w:val="000000"/>
          <w:sz w:val="24"/>
        </w:rPr>
        <w:t>ii. Uses</w:t>
      </w:r>
    </w:p>
    <w:p>
      <w:pPr>
        <w:spacing w:after="100" w:line="264" w:lineRule="auto"/>
        <w:jc w:val="left"/>
      </w:pPr>
      <w:r>
        <w:rPr>
          <w:rFonts w:ascii="Times New Roman" w:hAnsi="Times New Roman" w:eastAsia="Times New Roman"/>
          <w:b/>
          <w:i w:val="0"/>
          <w:color w:val="000000"/>
          <w:sz w:val="24"/>
        </w:rPr>
        <w:t>iii. Similarities between the typewriter and computer keyboards</w:t>
      </w:r>
    </w:p>
    <w:p>
      <w:pPr>
        <w:spacing w:after="100" w:line="264" w:lineRule="auto"/>
        <w:jc w:val="left"/>
      </w:pPr>
      <w:r>
        <w:rPr>
          <w:rFonts w:ascii="Times New Roman" w:hAnsi="Times New Roman" w:eastAsia="Times New Roman"/>
          <w:b/>
          <w:i w:val="0"/>
          <w:color w:val="000000"/>
          <w:sz w:val="24"/>
        </w:rPr>
        <w:t>THE COMPUTER</w:t>
      </w:r>
    </w:p>
    <w:p>
      <w:pPr>
        <w:spacing w:after="100" w:line="264" w:lineRule="auto"/>
        <w:jc w:val="both"/>
      </w:pPr>
      <w:r>
        <w:rPr>
          <w:rFonts w:ascii="Times New Roman" w:hAnsi="Times New Roman" w:eastAsia="Times New Roman"/>
          <w:b w:val="0"/>
          <w:i w:val="0"/>
          <w:color w:val="000000"/>
          <w:sz w:val="24"/>
        </w:rPr>
        <w:t>A computer is an electronic device that can accept data and process data in order to get the required information. The computer receives data through the input device, and it processes the data to generate 1information which it produces and displays through the output device.</w:t>
      </w:r>
    </w:p>
    <w:p>
      <w:pPr>
        <w:spacing w:after="100" w:line="264" w:lineRule="auto"/>
        <w:jc w:val="left"/>
      </w:pPr>
      <w:r>
        <w:rPr>
          <w:rFonts w:ascii="Times New Roman" w:hAnsi="Times New Roman" w:eastAsia="Times New Roman"/>
          <w:b/>
          <w:i w:val="0"/>
          <w:color w:val="000000"/>
          <w:sz w:val="24"/>
        </w:rPr>
        <w:t>PARTS OF THE COMPUTER</w:t>
      </w:r>
    </w:p>
    <w:p>
      <w:pPr>
        <w:spacing w:after="100" w:line="264" w:lineRule="auto"/>
        <w:jc w:val="left"/>
      </w:pPr>
      <w:r>
        <w:rPr>
          <w:rFonts w:ascii="Times New Roman" w:hAnsi="Times New Roman" w:eastAsia="Times New Roman"/>
          <w:b/>
          <w:i w:val="0"/>
          <w:color w:val="000000"/>
          <w:sz w:val="24"/>
        </w:rPr>
        <w:t>A computer has four main parts which are:</w:t>
      </w:r>
    </w:p>
    <w:p>
      <w:pPr>
        <w:spacing w:after="100" w:line="264" w:lineRule="auto"/>
        <w:jc w:val="left"/>
      </w:pPr>
      <w:r>
        <w:rPr>
          <w:rFonts w:ascii="Times New Roman" w:hAnsi="Times New Roman" w:eastAsia="Times New Roman"/>
          <w:b/>
          <w:i w:val="0"/>
          <w:color w:val="000000"/>
          <w:sz w:val="24"/>
        </w:rPr>
        <w:t>i. Keyboard</w:t>
      </w:r>
    </w:p>
    <w:p>
      <w:pPr>
        <w:spacing w:after="100" w:line="264" w:lineRule="auto"/>
        <w:jc w:val="left"/>
      </w:pPr>
      <w:r>
        <w:rPr>
          <w:rFonts w:ascii="Times New Roman" w:hAnsi="Times New Roman" w:eastAsia="Times New Roman"/>
          <w:b/>
          <w:i w:val="0"/>
          <w:color w:val="000000"/>
          <w:sz w:val="24"/>
        </w:rPr>
        <w:t>ii. Monitor</w:t>
      </w:r>
    </w:p>
    <w:p>
      <w:pPr>
        <w:spacing w:after="100" w:line="264" w:lineRule="auto"/>
        <w:jc w:val="left"/>
      </w:pPr>
      <w:r>
        <w:rPr>
          <w:rFonts w:ascii="Times New Roman" w:hAnsi="Times New Roman" w:eastAsia="Times New Roman"/>
          <w:b/>
          <w:i w:val="0"/>
          <w:color w:val="000000"/>
          <w:sz w:val="24"/>
        </w:rPr>
        <w:t>iii. The Central Processing Unit(CPU) or System Unit</w:t>
      </w:r>
    </w:p>
    <w:p>
      <w:pPr>
        <w:spacing w:after="100" w:line="264" w:lineRule="auto"/>
        <w:jc w:val="left"/>
      </w:pPr>
      <w:r>
        <w:rPr>
          <w:rFonts w:ascii="Times New Roman" w:hAnsi="Times New Roman" w:eastAsia="Times New Roman"/>
          <w:b/>
          <w:i w:val="0"/>
          <w:color w:val="000000"/>
          <w:sz w:val="24"/>
        </w:rPr>
        <w:t>iv. Mouse</w:t>
      </w:r>
    </w:p>
    <w:p>
      <w:pPr>
        <w:spacing w:after="100" w:line="264" w:lineRule="auto"/>
        <w:jc w:val="both"/>
      </w:pPr>
      <w:r>
        <w:rPr>
          <w:rFonts w:ascii="Times New Roman" w:hAnsi="Times New Roman" w:eastAsia="Times New Roman"/>
          <w:b w:val="0"/>
          <w:i w:val="0"/>
          <w:color w:val="000000"/>
          <w:sz w:val="24"/>
        </w:rPr>
        <w:t>Keyboard: A keyboard is an input device. It serves as a primary tool for accessing and inputting data. The computer keyboard is an important part which is used to ent er command, text, numerical data and other parts of data by pressing the keys on the keyboard. A computer keyboard is very much like the keyboard of the typewriter. But it has additional keys that are used to carry out special functions.</w:t>
      </w:r>
    </w:p>
    <w:p>
      <w:pPr>
        <w:spacing w:after="100" w:line="264" w:lineRule="auto"/>
        <w:jc w:val="left"/>
      </w:pPr>
      <w:r>
        <w:rPr>
          <w:rFonts w:ascii="Times New Roman" w:hAnsi="Times New Roman" w:eastAsia="Times New Roman"/>
          <w:b/>
          <w:i w:val="0"/>
          <w:color w:val="000000"/>
          <w:sz w:val="24"/>
        </w:rPr>
        <w:t>The main parts of a computer keyboard include the following:</w:t>
      </w:r>
    </w:p>
    <w:p>
      <w:pPr>
        <w:spacing w:after="100" w:line="264" w:lineRule="auto"/>
        <w:jc w:val="both"/>
      </w:pPr>
      <w:r>
        <w:rPr>
          <w:rFonts w:ascii="Times New Roman" w:hAnsi="Times New Roman" w:eastAsia="Times New Roman"/>
          <w:b w:val="0"/>
          <w:i w:val="0"/>
          <w:color w:val="000000"/>
          <w:sz w:val="24"/>
        </w:rPr>
        <w:t>i. QWERTY Pad/ Typing Area: This is the main section of letters on the keyboard. It is arranged like a traditional typewriter where one presses alphabetic keys.</w:t>
      </w:r>
    </w:p>
    <w:p>
      <w:pPr>
        <w:spacing w:after="100" w:line="264" w:lineRule="auto"/>
        <w:jc w:val="both"/>
      </w:pPr>
      <w:r>
        <w:rPr>
          <w:rFonts w:ascii="Times New Roman" w:hAnsi="Times New Roman" w:eastAsia="Times New Roman"/>
          <w:b w:val="0"/>
          <w:i w:val="0"/>
          <w:color w:val="000000"/>
          <w:sz w:val="24"/>
        </w:rPr>
        <w:t>ii. Number Pad/ Numeric Keypad: This is the far right side of the keyboard which features a number pad that looks like a calculator.</w:t>
      </w:r>
    </w:p>
    <w:p>
      <w:pPr>
        <w:spacing w:after="100" w:line="264" w:lineRule="auto"/>
        <w:jc w:val="both"/>
      </w:pPr>
      <w:r>
        <w:rPr>
          <w:rFonts w:ascii="Times New Roman" w:hAnsi="Times New Roman" w:eastAsia="Times New Roman"/>
          <w:b w:val="0"/>
          <w:i w:val="0"/>
          <w:color w:val="000000"/>
          <w:sz w:val="24"/>
        </w:rPr>
        <w:t>iii. Arrow Keys? These are at the right bottom of the keyboard. These are the four directional arrow keys which provide navigation through documents and help toscroll in Web browsers.</w:t>
      </w:r>
    </w:p>
    <w:p>
      <w:pPr>
        <w:spacing w:after="100" w:line="264" w:lineRule="auto"/>
        <w:jc w:val="both"/>
      </w:pPr>
      <w:r>
        <w:rPr>
          <w:rFonts w:ascii="Times New Roman" w:hAnsi="Times New Roman" w:eastAsia="Times New Roman"/>
          <w:b w:val="0"/>
          <w:i w:val="0"/>
          <w:color w:val="000000"/>
          <w:sz w:val="24"/>
        </w:rPr>
        <w:t>iv. Function keys / F bar: Functions keys are those keys other than the alphanumeric keys that allow the user to perform special functions such as auto- centering. These are 12 functions keys starting from F1 through F12. Function keys are located at the top of a keyboard and that are used for special purposes or tasks.</w:t>
      </w:r>
    </w:p>
    <w:p>
      <w:pPr>
        <w:spacing w:after="100" w:line="264" w:lineRule="auto"/>
        <w:jc w:val="both"/>
      </w:pPr>
      <w:r>
        <w:rPr>
          <w:rFonts w:ascii="Times New Roman" w:hAnsi="Times New Roman" w:eastAsia="Times New Roman"/>
          <w:b w:val="0"/>
          <w:i w:val="0"/>
          <w:color w:val="000000"/>
          <w:sz w:val="24"/>
        </w:rPr>
        <w:t>v. Extra Keys: Some newer keyboards have shortcut keys above the F keys. These might include “Power”, “Sleep” Mode” , “Calculator”, “My Computer” and “Web</w:t>
      </w:r>
    </w:p>
    <w:p>
      <w:pPr>
        <w:spacing w:after="100" w:line="264" w:lineRule="auto"/>
        <w:jc w:val="left"/>
      </w:pPr>
      <w:r>
        <w:rPr>
          <w:rFonts w:ascii="Times New Roman" w:hAnsi="Times New Roman" w:eastAsia="Times New Roman"/>
          <w:b/>
          <w:i w:val="0"/>
          <w:color w:val="000000"/>
          <w:sz w:val="24"/>
        </w:rPr>
        <w:t>The other parts of computer keyboard are :</w:t>
      </w:r>
    </w:p>
    <w:p>
      <w:pPr>
        <w:spacing w:after="100" w:line="264" w:lineRule="auto"/>
        <w:jc w:val="left"/>
      </w:pPr>
      <w:r>
        <w:rPr>
          <w:rFonts w:ascii="Times New Roman" w:hAnsi="Times New Roman" w:eastAsia="Times New Roman"/>
          <w:b/>
          <w:i w:val="0"/>
          <w:color w:val="000000"/>
          <w:sz w:val="24"/>
        </w:rPr>
        <w:t>1. Alt (alternate ) key: This is used with other function keys to access software operations</w:t>
      </w:r>
    </w:p>
    <w:p>
      <w:pPr>
        <w:spacing w:after="100" w:line="264" w:lineRule="auto"/>
        <w:jc w:val="left"/>
      </w:pPr>
      <w:r>
        <w:rPr>
          <w:rFonts w:ascii="Times New Roman" w:hAnsi="Times New Roman" w:eastAsia="Times New Roman"/>
          <w:b/>
          <w:i w:val="0"/>
          <w:color w:val="000000"/>
          <w:sz w:val="24"/>
        </w:rPr>
        <w:t>2. Caps lock key is used to key all capital letters</w:t>
      </w:r>
    </w:p>
    <w:p>
      <w:pPr>
        <w:spacing w:after="100" w:line="264" w:lineRule="auto"/>
        <w:jc w:val="both"/>
      </w:pPr>
      <w:r>
        <w:rPr>
          <w:rFonts w:ascii="Times New Roman" w:hAnsi="Times New Roman" w:eastAsia="Times New Roman"/>
          <w:b w:val="0"/>
          <w:i w:val="0"/>
          <w:color w:val="000000"/>
          <w:sz w:val="24"/>
        </w:rPr>
        <w:t>3. Enter/Return Key is used to return the cursor to the beginning of a new line or to enter information into a microcomputer.</w:t>
      </w:r>
    </w:p>
    <w:p>
      <w:pPr>
        <w:spacing w:after="100" w:line="264" w:lineRule="auto"/>
        <w:jc w:val="left"/>
      </w:pPr>
      <w:r>
        <w:rPr>
          <w:rFonts w:ascii="Times New Roman" w:hAnsi="Times New Roman" w:eastAsia="Times New Roman"/>
          <w:b/>
          <w:i w:val="0"/>
          <w:color w:val="000000"/>
          <w:sz w:val="24"/>
        </w:rPr>
        <w:t>4. Backspace key moves the cursor to the left one space at a time. It also deletes characters.</w:t>
      </w:r>
    </w:p>
    <w:p>
      <w:pPr>
        <w:spacing w:after="100" w:line="264" w:lineRule="auto"/>
        <w:jc w:val="left"/>
      </w:pPr>
      <w:r>
        <w:rPr>
          <w:rFonts w:ascii="Times New Roman" w:hAnsi="Times New Roman" w:eastAsia="Times New Roman"/>
          <w:b/>
          <w:i w:val="0"/>
          <w:color w:val="000000"/>
          <w:sz w:val="24"/>
        </w:rPr>
        <w:t>5. Delete key is used to delete text.</w:t>
      </w:r>
    </w:p>
    <w:p>
      <w:pPr>
        <w:spacing w:after="100" w:line="264" w:lineRule="auto"/>
        <w:jc w:val="left"/>
      </w:pPr>
      <w:r>
        <w:rPr>
          <w:rFonts w:ascii="Times New Roman" w:hAnsi="Times New Roman" w:eastAsia="Times New Roman"/>
          <w:b/>
          <w:i w:val="0"/>
          <w:color w:val="000000"/>
          <w:sz w:val="24"/>
        </w:rPr>
        <w:t>6. Control key is used with other keys to perform specific functions such as temporary indent.</w:t>
      </w:r>
    </w:p>
    <w:p>
      <w:pPr>
        <w:spacing w:after="100" w:line="264" w:lineRule="auto"/>
        <w:jc w:val="left"/>
      </w:pPr>
      <w:r>
        <w:rPr>
          <w:rFonts w:ascii="Times New Roman" w:hAnsi="Times New Roman" w:eastAsia="Times New Roman"/>
          <w:b/>
          <w:i w:val="0"/>
          <w:color w:val="000000"/>
          <w:sz w:val="24"/>
        </w:rPr>
        <w:t>7. Insert key allows the user to insert text without deleting previously typed text.</w:t>
      </w:r>
    </w:p>
    <w:p>
      <w:pPr>
        <w:spacing w:after="100" w:line="264" w:lineRule="auto"/>
        <w:jc w:val="left"/>
      </w:pPr>
      <w:r>
        <w:rPr>
          <w:rFonts w:ascii="Times New Roman" w:hAnsi="Times New Roman" w:eastAsia="Times New Roman"/>
          <w:b/>
          <w:i w:val="0"/>
          <w:color w:val="000000"/>
          <w:sz w:val="24"/>
        </w:rPr>
        <w:t>8. Tab key moves the cursor forward one space at a time.</w:t>
      </w:r>
    </w:p>
    <w:p>
      <w:pPr>
        <w:spacing w:after="100" w:line="264" w:lineRule="auto"/>
        <w:jc w:val="left"/>
      </w:pPr>
      <w:r>
        <w:rPr>
          <w:rFonts w:ascii="Times New Roman" w:hAnsi="Times New Roman" w:eastAsia="Times New Roman"/>
          <w:b/>
          <w:i w:val="0"/>
          <w:color w:val="000000"/>
          <w:sz w:val="24"/>
        </w:rPr>
        <w:t>9. Cursor movement keys allow the cursor to be moved up, down, left, or right within the text</w:t>
      </w:r>
    </w:p>
    <w:p>
      <w:pPr>
        <w:spacing w:after="100" w:line="264" w:lineRule="auto"/>
        <w:jc w:val="left"/>
      </w:pPr>
      <w:r>
        <w:rPr>
          <w:rFonts w:ascii="Times New Roman" w:hAnsi="Times New Roman" w:eastAsia="Times New Roman"/>
          <w:b/>
          <w:i w:val="0"/>
          <w:color w:val="000000"/>
          <w:sz w:val="24"/>
        </w:rPr>
        <w:t>10. Numeric lock is used to activate the numeric keypad.</w:t>
      </w:r>
    </w:p>
    <w:p>
      <w:pPr>
        <w:spacing w:after="100" w:line="264" w:lineRule="auto"/>
        <w:jc w:val="left"/>
      </w:pPr>
      <w:r>
        <w:rPr>
          <w:rFonts w:ascii="Times New Roman" w:hAnsi="Times New Roman" w:eastAsia="Times New Roman"/>
          <w:b/>
          <w:i w:val="0"/>
          <w:color w:val="000000"/>
          <w:sz w:val="24"/>
        </w:rPr>
        <w:t>11. Space bar spaces the cursor forward one space at a time.</w:t>
      </w:r>
    </w:p>
    <w:p>
      <w:pPr>
        <w:spacing w:after="100" w:line="264" w:lineRule="auto"/>
        <w:jc w:val="left"/>
      </w:pPr>
      <w:r>
        <w:rPr>
          <w:rFonts w:ascii="Times New Roman" w:hAnsi="Times New Roman" w:eastAsia="Times New Roman"/>
          <w:b/>
          <w:i w:val="0"/>
          <w:color w:val="000000"/>
          <w:sz w:val="24"/>
        </w:rPr>
        <w:t>SIMILARITIES BETWEEN THE TYPEWRITER AND THE KEYBOARD</w:t>
      </w:r>
    </w:p>
    <w:p>
      <w:pPr>
        <w:spacing w:after="100" w:line="264" w:lineRule="auto"/>
        <w:jc w:val="left"/>
      </w:pPr>
      <w:r>
        <w:rPr>
          <w:rFonts w:ascii="Times New Roman" w:hAnsi="Times New Roman" w:eastAsia="Times New Roman"/>
          <w:b/>
          <w:i w:val="0"/>
          <w:color w:val="000000"/>
          <w:sz w:val="24"/>
        </w:rPr>
        <w:t>1. The typewriter and computer keyboards are both QWERTY keyboards</w:t>
      </w:r>
    </w:p>
    <w:p>
      <w:pPr>
        <w:spacing w:after="100" w:line="264" w:lineRule="auto"/>
        <w:jc w:val="left"/>
      </w:pPr>
      <w:r>
        <w:rPr>
          <w:rFonts w:ascii="Times New Roman" w:hAnsi="Times New Roman" w:eastAsia="Times New Roman"/>
          <w:b/>
          <w:i w:val="0"/>
          <w:color w:val="000000"/>
          <w:sz w:val="24"/>
        </w:rPr>
        <w:t>2. They both receive data with the help of an input device.</w:t>
      </w:r>
    </w:p>
    <w:p>
      <w:pPr>
        <w:spacing w:after="100" w:line="264" w:lineRule="auto"/>
        <w:jc w:val="both"/>
      </w:pPr>
      <w:r>
        <w:rPr>
          <w:rFonts w:ascii="Times New Roman" w:hAnsi="Times New Roman" w:eastAsia="Times New Roman"/>
          <w:b w:val="0"/>
          <w:i w:val="0"/>
          <w:color w:val="000000"/>
          <w:sz w:val="24"/>
        </w:rPr>
        <w:t>3. The keyboards are operated the same way and that is why the acquisition of keyboarding skills in typewriter can be immediately transferred to the computer keyboard.</w:t>
      </w:r>
    </w:p>
    <w:p>
      <w:pPr>
        <w:spacing w:after="100" w:line="264" w:lineRule="auto"/>
        <w:jc w:val="left"/>
      </w:pPr>
      <w:r>
        <w:rPr>
          <w:rFonts w:ascii="Times New Roman" w:hAnsi="Times New Roman" w:eastAsia="Times New Roman"/>
          <w:b/>
          <w:i w:val="0"/>
          <w:color w:val="000000"/>
          <w:sz w:val="24"/>
        </w:rPr>
        <w:t>4. They both process data</w:t>
      </w:r>
    </w:p>
    <w:p>
      <w:pPr>
        <w:spacing w:after="100" w:line="264" w:lineRule="auto"/>
        <w:jc w:val="left"/>
      </w:pPr>
      <w:r>
        <w:rPr>
          <w:rFonts w:ascii="Times New Roman" w:hAnsi="Times New Roman" w:eastAsia="Times New Roman"/>
          <w:b/>
          <w:i w:val="0"/>
          <w:color w:val="000000"/>
          <w:sz w:val="24"/>
        </w:rPr>
        <w:t>5. They both produce visible information.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computer?</w:t>
      </w:r>
    </w:p>
    <w:p>
      <w:pPr>
        <w:spacing w:after="100" w:line="264" w:lineRule="auto"/>
        <w:jc w:val="both"/>
      </w:pPr>
      <w:r>
        <w:rPr>
          <w:rFonts w:ascii="Times New Roman" w:hAnsi="Times New Roman" w:eastAsia="Times New Roman"/>
          <w:b w:val="0"/>
          <w:i w:val="0"/>
          <w:color w:val="000000"/>
          <w:sz w:val="24"/>
        </w:rPr>
        <w:t>2. State the two major components of a computer system .</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part of the computer that serves as an input device is __ A. CPU B. monitor C. mouse D. printer.</w:t>
      </w:r>
    </w:p>
    <w:p>
      <w:pPr>
        <w:spacing w:after="100" w:line="264" w:lineRule="auto"/>
        <w:jc w:val="both"/>
      </w:pPr>
      <w:r>
        <w:rPr>
          <w:rFonts w:ascii="Times New Roman" w:hAnsi="Times New Roman" w:eastAsia="Times New Roman"/>
          <w:b w:val="0"/>
          <w:i w:val="0"/>
          <w:color w:val="000000"/>
          <w:sz w:val="24"/>
        </w:rPr>
        <w:t>2. A similarity between the computer and typewriter is that both have A. carriage B. margin stops C. platen knobs D. space bar</w:t>
      </w:r>
    </w:p>
    <w:p>
      <w:pPr>
        <w:spacing w:after="100" w:line="264" w:lineRule="auto"/>
        <w:jc w:val="both"/>
      </w:pPr>
      <w:r>
        <w:rPr>
          <w:rFonts w:ascii="Times New Roman" w:hAnsi="Times New Roman" w:eastAsia="Times New Roman"/>
          <w:b w:val="0"/>
          <w:i w:val="0"/>
          <w:color w:val="000000"/>
          <w:sz w:val="24"/>
        </w:rPr>
        <w:t>3. Which of the following keys differentiate the computer from the typewriter? A. home row B. numeric C. shift D. delete</w:t>
      </w:r>
    </w:p>
    <w:p>
      <w:pPr>
        <w:spacing w:after="100" w:line="264" w:lineRule="auto"/>
        <w:jc w:val="both"/>
      </w:pPr>
      <w:r>
        <w:rPr>
          <w:rFonts w:ascii="Times New Roman" w:hAnsi="Times New Roman" w:eastAsia="Times New Roman"/>
          <w:b w:val="0"/>
          <w:i w:val="0"/>
          <w:color w:val="000000"/>
          <w:sz w:val="24"/>
        </w:rPr>
        <w:t>4. Which of the following is not a part of the computer? A. Speaker B. Mouse C. Knob D. CPU</w:t>
      </w:r>
    </w:p>
    <w:p>
      <w:pPr>
        <w:spacing w:after="100" w:line="264" w:lineRule="auto"/>
        <w:jc w:val="both"/>
      </w:pPr>
      <w:r>
        <w:rPr>
          <w:rFonts w:ascii="Times New Roman" w:hAnsi="Times New Roman" w:eastAsia="Times New Roman"/>
          <w:b w:val="0"/>
          <w:i w:val="0"/>
          <w:color w:val="000000"/>
          <w:sz w:val="24"/>
        </w:rPr>
        <w:t>5. The sum total keys on the computer is known as A. keyboard B. monitor C. mouse D. programs.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Mention the major parts of a computer</w:t>
      </w:r>
    </w:p>
    <w:p>
      <w:pPr>
        <w:spacing w:after="100" w:line="264" w:lineRule="auto"/>
        <w:jc w:val="both"/>
      </w:pPr>
      <w:r>
        <w:rPr>
          <w:rFonts w:ascii="Times New Roman" w:hAnsi="Times New Roman" w:eastAsia="Times New Roman"/>
          <w:b w:val="0"/>
          <w:i w:val="0"/>
          <w:color w:val="000000"/>
          <w:sz w:val="24"/>
        </w:rPr>
        <w:t>3. List five (5) function keys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co-operative society.</w:t>
      </w:r>
    </w:p>
    <w:p>
      <w:pPr>
        <w:spacing w:after="100" w:line="264" w:lineRule="auto"/>
        <w:jc w:val="both"/>
      </w:pPr>
      <w:r>
        <w:rPr>
          <w:rFonts w:ascii="Times New Roman" w:hAnsi="Times New Roman" w:eastAsia="Times New Roman"/>
          <w:b w:val="0"/>
          <w:i w:val="0"/>
          <w:color w:val="000000"/>
          <w:sz w:val="24"/>
        </w:rPr>
        <w:t>2. State four characteristics of co-operative society.</w:t>
      </w:r>
    </w:p>
    <w:p>
      <w:pPr>
        <w:spacing w:after="100" w:line="264" w:lineRule="auto"/>
        <w:jc w:val="both"/>
      </w:pPr>
      <w:r>
        <w:rPr>
          <w:rFonts w:ascii="Times New Roman" w:hAnsi="Times New Roman" w:eastAsia="Times New Roman"/>
          <w:b w:val="0"/>
          <w:i w:val="0"/>
          <w:color w:val="000000"/>
          <w:sz w:val="24"/>
        </w:rPr>
        <w:t>3. State four disadvantages of co-operative society.</w:t>
      </w:r>
    </w:p>
    <w:p>
      <w:pPr>
        <w:spacing w:after="100" w:line="264" w:lineRule="auto"/>
        <w:jc w:val="both"/>
      </w:pPr>
      <w:r>
        <w:rPr>
          <w:rFonts w:ascii="Times New Roman" w:hAnsi="Times New Roman" w:eastAsia="Times New Roman"/>
          <w:b w:val="0"/>
          <w:i w:val="0"/>
          <w:color w:val="000000"/>
          <w:sz w:val="24"/>
        </w:rPr>
        <w:t>4. Mention the source of capital for co-operative society.</w:t>
      </w:r>
    </w:p>
    <w:p>
      <w:pPr>
        <w:spacing w:after="100" w:line="264" w:lineRule="auto"/>
        <w:jc w:val="both"/>
      </w:pPr>
      <w:r>
        <w:rPr>
          <w:rFonts w:ascii="Times New Roman" w:hAnsi="Times New Roman" w:eastAsia="Times New Roman"/>
          <w:b w:val="0"/>
          <w:i w:val="0"/>
          <w:color w:val="000000"/>
          <w:sz w:val="24"/>
        </w:rPr>
        <w:t>5. Give three advantages of co-operative society.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CARE OF COMPUTER</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Care of computer</w:t>
      </w:r>
    </w:p>
    <w:p>
      <w:pPr>
        <w:spacing w:after="100" w:line="264" w:lineRule="auto"/>
        <w:jc w:val="left"/>
      </w:pPr>
      <w:r>
        <w:rPr>
          <w:rFonts w:ascii="Times New Roman" w:hAnsi="Times New Roman" w:eastAsia="Times New Roman"/>
          <w:b/>
          <w:i w:val="0"/>
          <w:color w:val="000000"/>
          <w:sz w:val="24"/>
        </w:rPr>
        <w:t>ii. Items used for the care of the computer</w:t>
      </w:r>
    </w:p>
    <w:p>
      <w:pPr>
        <w:spacing w:after="100" w:line="264" w:lineRule="auto"/>
        <w:jc w:val="left"/>
      </w:pPr>
      <w:r>
        <w:rPr>
          <w:rFonts w:ascii="Times New Roman" w:hAnsi="Times New Roman" w:eastAsia="Times New Roman"/>
          <w:b/>
          <w:i w:val="0"/>
          <w:color w:val="000000"/>
          <w:sz w:val="24"/>
        </w:rPr>
        <w:t>CARE OF COMPUTER</w:t>
      </w:r>
    </w:p>
    <w:p>
      <w:pPr>
        <w:spacing w:after="100" w:line="264" w:lineRule="auto"/>
        <w:jc w:val="left"/>
      </w:pPr>
      <w:r>
        <w:rPr>
          <w:rFonts w:ascii="Times New Roman" w:hAnsi="Times New Roman" w:eastAsia="Times New Roman"/>
          <w:b/>
          <w:i w:val="0"/>
          <w:color w:val="000000"/>
          <w:sz w:val="24"/>
        </w:rPr>
        <w:t>1. The computer should be covered when not in use to keep it dust-free.</w:t>
      </w:r>
    </w:p>
    <w:p>
      <w:pPr>
        <w:spacing w:after="100" w:line="264" w:lineRule="auto"/>
        <w:jc w:val="left"/>
      </w:pPr>
      <w:r>
        <w:rPr>
          <w:rFonts w:ascii="Times New Roman" w:hAnsi="Times New Roman" w:eastAsia="Times New Roman"/>
          <w:b/>
          <w:i w:val="0"/>
          <w:color w:val="000000"/>
          <w:sz w:val="24"/>
        </w:rPr>
        <w:t>2. Keep your computer system, anti-virus software, firewall, spyware and other security programs up to date.</w:t>
      </w:r>
    </w:p>
    <w:p>
      <w:pPr>
        <w:spacing w:after="100" w:line="264" w:lineRule="auto"/>
        <w:jc w:val="both"/>
      </w:pPr>
      <w:r>
        <w:rPr>
          <w:rFonts w:ascii="Times New Roman" w:hAnsi="Times New Roman" w:eastAsia="Times New Roman"/>
          <w:b w:val="0"/>
          <w:i w:val="0"/>
          <w:color w:val="000000"/>
          <w:sz w:val="24"/>
        </w:rPr>
        <w:t>3. Browse the internet responsibly. Visit websites you trust and download files and programs only from reliable sources.</w:t>
      </w:r>
    </w:p>
    <w:p>
      <w:pPr>
        <w:spacing w:after="100" w:line="264" w:lineRule="auto"/>
        <w:jc w:val="left"/>
      </w:pPr>
      <w:r>
        <w:rPr>
          <w:rFonts w:ascii="Times New Roman" w:hAnsi="Times New Roman" w:eastAsia="Times New Roman"/>
          <w:b/>
          <w:i w:val="0"/>
          <w:color w:val="000000"/>
          <w:sz w:val="24"/>
        </w:rPr>
        <w:t>4. Close all programs before you shut down your computer.</w:t>
      </w:r>
    </w:p>
    <w:p>
      <w:pPr>
        <w:spacing w:after="100" w:line="264" w:lineRule="auto"/>
        <w:jc w:val="left"/>
      </w:pPr>
      <w:r>
        <w:rPr>
          <w:rFonts w:ascii="Times New Roman" w:hAnsi="Times New Roman" w:eastAsia="Times New Roman"/>
          <w:b/>
          <w:i w:val="0"/>
          <w:color w:val="000000"/>
          <w:sz w:val="24"/>
        </w:rPr>
        <w:t>5. The computer should be switched off at the end of the day to protect it from power surge.</w:t>
      </w:r>
    </w:p>
    <w:p>
      <w:pPr>
        <w:spacing w:after="100" w:line="264" w:lineRule="auto"/>
        <w:jc w:val="left"/>
      </w:pPr>
      <w:r>
        <w:rPr>
          <w:rFonts w:ascii="Times New Roman" w:hAnsi="Times New Roman" w:eastAsia="Times New Roman"/>
          <w:b/>
          <w:i w:val="0"/>
          <w:color w:val="000000"/>
          <w:sz w:val="24"/>
        </w:rPr>
        <w:t>6. Do not place the computer near other equipment that produces a high level of noise</w:t>
      </w:r>
    </w:p>
    <w:p>
      <w:pPr>
        <w:spacing w:after="100" w:line="264" w:lineRule="auto"/>
        <w:jc w:val="left"/>
      </w:pPr>
      <w:r>
        <w:rPr>
          <w:rFonts w:ascii="Times New Roman" w:hAnsi="Times New Roman" w:eastAsia="Times New Roman"/>
          <w:b/>
          <w:i w:val="0"/>
          <w:color w:val="000000"/>
          <w:sz w:val="24"/>
        </w:rPr>
        <w:t>7. Avoid excessive heat. Keep the computer in a cool or airy place.</w:t>
      </w:r>
    </w:p>
    <w:p>
      <w:pPr>
        <w:spacing w:after="100" w:line="264" w:lineRule="auto"/>
        <w:jc w:val="left"/>
      </w:pPr>
      <w:r>
        <w:rPr>
          <w:rFonts w:ascii="Times New Roman" w:hAnsi="Times New Roman" w:eastAsia="Times New Roman"/>
          <w:b/>
          <w:i w:val="0"/>
          <w:color w:val="000000"/>
          <w:sz w:val="24"/>
        </w:rPr>
        <w:t>8. Use a soft damp lint free cloth to wipe the screen or monitor regularly so as to keep it clean.</w:t>
      </w:r>
    </w:p>
    <w:p>
      <w:pPr>
        <w:spacing w:after="100" w:line="264" w:lineRule="auto"/>
        <w:jc w:val="left"/>
      </w:pPr>
      <w:r>
        <w:rPr>
          <w:rFonts w:ascii="Times New Roman" w:hAnsi="Times New Roman" w:eastAsia="Times New Roman"/>
          <w:b/>
          <w:i w:val="0"/>
          <w:color w:val="000000"/>
          <w:sz w:val="24"/>
        </w:rPr>
        <w:t>9. Keep your computer area clean—do not eat, drink or smoke in the same place you use the computer.</w:t>
      </w:r>
    </w:p>
    <w:p>
      <w:pPr>
        <w:spacing w:after="100" w:line="264" w:lineRule="auto"/>
        <w:jc w:val="left"/>
      </w:pPr>
      <w:r>
        <w:rPr>
          <w:rFonts w:ascii="Times New Roman" w:hAnsi="Times New Roman" w:eastAsia="Times New Roman"/>
          <w:b/>
          <w:i w:val="0"/>
          <w:color w:val="000000"/>
          <w:sz w:val="24"/>
        </w:rPr>
        <w:t>10. Always handle the computer with care..</w:t>
      </w:r>
    </w:p>
    <w:p>
      <w:pPr>
        <w:spacing w:after="100" w:line="264" w:lineRule="auto"/>
        <w:jc w:val="left"/>
      </w:pPr>
      <w:r>
        <w:rPr>
          <w:rFonts w:ascii="Times New Roman" w:hAnsi="Times New Roman" w:eastAsia="Times New Roman"/>
          <w:b/>
          <w:i w:val="0"/>
          <w:color w:val="000000"/>
          <w:sz w:val="24"/>
        </w:rPr>
        <w:t>ITEMS USED FOR THE CARE OF THE COMPUTER</w:t>
      </w:r>
    </w:p>
    <w:p>
      <w:pPr>
        <w:spacing w:after="100" w:line="264" w:lineRule="auto"/>
        <w:jc w:val="left"/>
      </w:pPr>
      <w:r>
        <w:rPr>
          <w:rFonts w:ascii="Times New Roman" w:hAnsi="Times New Roman" w:eastAsia="Times New Roman"/>
          <w:b/>
          <w:i w:val="0"/>
          <w:color w:val="000000"/>
          <w:sz w:val="24"/>
        </w:rPr>
        <w:t>Your computer can be cleaned using the following:</w:t>
      </w:r>
    </w:p>
    <w:p>
      <w:pPr>
        <w:spacing w:after="100" w:line="264" w:lineRule="auto"/>
        <w:jc w:val="left"/>
      </w:pPr>
      <w:r>
        <w:rPr>
          <w:rFonts w:ascii="Times New Roman" w:hAnsi="Times New Roman" w:eastAsia="Times New Roman"/>
          <w:b/>
          <w:i w:val="0"/>
          <w:color w:val="000000"/>
          <w:sz w:val="24"/>
        </w:rPr>
        <w:t>i. Compressed air.</w:t>
      </w:r>
    </w:p>
    <w:p>
      <w:pPr>
        <w:spacing w:after="100" w:line="264" w:lineRule="auto"/>
        <w:jc w:val="left"/>
      </w:pPr>
      <w:r>
        <w:rPr>
          <w:rFonts w:ascii="Times New Roman" w:hAnsi="Times New Roman" w:eastAsia="Times New Roman"/>
          <w:b/>
          <w:i w:val="0"/>
          <w:color w:val="000000"/>
          <w:sz w:val="24"/>
        </w:rPr>
        <w:t>ii. Cotton swabs.</w:t>
      </w:r>
    </w:p>
    <w:p>
      <w:pPr>
        <w:spacing w:after="100" w:line="264" w:lineRule="auto"/>
        <w:jc w:val="left"/>
      </w:pPr>
      <w:r>
        <w:rPr>
          <w:rFonts w:ascii="Times New Roman" w:hAnsi="Times New Roman" w:eastAsia="Times New Roman"/>
          <w:b/>
          <w:i w:val="0"/>
          <w:color w:val="000000"/>
          <w:sz w:val="24"/>
        </w:rPr>
        <w:t>iii. Cleaning solution.</w:t>
      </w:r>
    </w:p>
    <w:p>
      <w:pPr>
        <w:spacing w:after="100" w:line="264" w:lineRule="auto"/>
        <w:jc w:val="left"/>
      </w:pPr>
      <w:r>
        <w:rPr>
          <w:rFonts w:ascii="Times New Roman" w:hAnsi="Times New Roman" w:eastAsia="Times New Roman"/>
          <w:b/>
          <w:i w:val="0"/>
          <w:color w:val="000000"/>
          <w:sz w:val="24"/>
        </w:rPr>
        <w:t>iv. Soft cleaning cloth such as cotton t-shirt.</w:t>
      </w:r>
    </w:p>
    <w:p>
      <w:pPr>
        <w:spacing w:after="100" w:line="264" w:lineRule="auto"/>
        <w:jc w:val="left"/>
      </w:pPr>
      <w:r>
        <w:rPr>
          <w:rFonts w:ascii="Times New Roman" w:hAnsi="Times New Roman" w:eastAsia="Times New Roman"/>
          <w:b/>
          <w:i w:val="0"/>
          <w:color w:val="000000"/>
          <w:sz w:val="24"/>
        </w:rPr>
        <w:t>CLEANING YOUR HARDWARE</w:t>
      </w:r>
    </w:p>
    <w:p>
      <w:pPr>
        <w:spacing w:after="100" w:line="264" w:lineRule="auto"/>
        <w:jc w:val="left"/>
      </w:pPr>
      <w:r>
        <w:rPr>
          <w:rFonts w:ascii="Times New Roman" w:hAnsi="Times New Roman" w:eastAsia="Times New Roman"/>
          <w:b/>
          <w:i w:val="0"/>
          <w:color w:val="000000"/>
          <w:sz w:val="24"/>
        </w:rPr>
        <w:t>1. Use a can of compressed air to blow hard-to-reach dust and particles out of the case.</w:t>
      </w:r>
    </w:p>
    <w:p>
      <w:pPr>
        <w:spacing w:after="100" w:line="264" w:lineRule="auto"/>
        <w:jc w:val="left"/>
      </w:pPr>
      <w:r>
        <w:rPr>
          <w:rFonts w:ascii="Times New Roman" w:hAnsi="Times New Roman" w:eastAsia="Times New Roman"/>
          <w:b/>
          <w:i w:val="0"/>
          <w:color w:val="000000"/>
          <w:sz w:val="24"/>
        </w:rPr>
        <w:t>2. Dust your computer and shake dirt out of the keyboard.</w:t>
      </w:r>
    </w:p>
    <w:p>
      <w:pPr>
        <w:spacing w:after="100" w:line="264" w:lineRule="auto"/>
        <w:jc w:val="left"/>
      </w:pPr>
      <w:r>
        <w:rPr>
          <w:rFonts w:ascii="Times New Roman" w:hAnsi="Times New Roman" w:eastAsia="Times New Roman"/>
          <w:b/>
          <w:i w:val="0"/>
          <w:color w:val="000000"/>
          <w:sz w:val="24"/>
        </w:rPr>
        <w:t>3. Hold disks and CD-ROMs by the edges.</w:t>
      </w:r>
    </w:p>
    <w:p>
      <w:pPr>
        <w:spacing w:after="100" w:line="264" w:lineRule="auto"/>
        <w:jc w:val="left"/>
      </w:pPr>
      <w:r>
        <w:rPr>
          <w:rFonts w:ascii="Times New Roman" w:hAnsi="Times New Roman" w:eastAsia="Times New Roman"/>
          <w:b/>
          <w:i w:val="0"/>
          <w:color w:val="000000"/>
          <w:sz w:val="24"/>
        </w:rPr>
        <w:t>4. Keep magnets away from your computer and disks. Magnets can erase information.</w:t>
      </w:r>
    </w:p>
    <w:p>
      <w:pPr>
        <w:spacing w:after="100" w:line="264" w:lineRule="auto"/>
        <w:jc w:val="left"/>
      </w:pPr>
      <w:r>
        <w:rPr>
          <w:rFonts w:ascii="Times New Roman" w:hAnsi="Times New Roman" w:eastAsia="Times New Roman"/>
          <w:b/>
          <w:i w:val="0"/>
          <w:color w:val="000000"/>
          <w:sz w:val="24"/>
        </w:rPr>
        <w:t>5. Close all programs before you shut down your computer.</w:t>
      </w:r>
    </w:p>
    <w:p>
      <w:pPr>
        <w:spacing w:after="100" w:line="264" w:lineRule="auto"/>
        <w:jc w:val="left"/>
      </w:pPr>
      <w:r>
        <w:rPr>
          <w:rFonts w:ascii="Times New Roman" w:hAnsi="Times New Roman" w:eastAsia="Times New Roman"/>
          <w:b/>
          <w:i w:val="0"/>
          <w:color w:val="000000"/>
          <w:sz w:val="24"/>
        </w:rPr>
        <w:t>SECURITY OF SOFTWARE</w:t>
      </w:r>
    </w:p>
    <w:p>
      <w:pPr>
        <w:spacing w:after="100" w:line="264" w:lineRule="auto"/>
        <w:jc w:val="left"/>
      </w:pPr>
      <w:r>
        <w:rPr>
          <w:rFonts w:ascii="Times New Roman" w:hAnsi="Times New Roman" w:eastAsia="Times New Roman"/>
          <w:b/>
          <w:i w:val="0"/>
          <w:color w:val="000000"/>
          <w:sz w:val="24"/>
        </w:rPr>
        <w:t>You can protect your software through the following ways:</w:t>
      </w:r>
    </w:p>
    <w:p>
      <w:pPr>
        <w:spacing w:after="100" w:line="264" w:lineRule="auto"/>
        <w:jc w:val="both"/>
      </w:pPr>
      <w:r>
        <w:rPr>
          <w:rFonts w:ascii="Times New Roman" w:hAnsi="Times New Roman" w:eastAsia="Times New Roman"/>
          <w:b w:val="0"/>
          <w:i w:val="0"/>
          <w:color w:val="000000"/>
          <w:sz w:val="24"/>
        </w:rPr>
        <w:t>1. Install an antivirus program to protect your computer from viruses and other threats. Some of the antiviruses are free, such as Avast, Norton and AVG.</w:t>
      </w:r>
    </w:p>
    <w:p>
      <w:pPr>
        <w:spacing w:after="100" w:line="264" w:lineRule="auto"/>
        <w:jc w:val="left"/>
      </w:pPr>
      <w:r>
        <w:rPr>
          <w:rFonts w:ascii="Times New Roman" w:hAnsi="Times New Roman" w:eastAsia="Times New Roman"/>
          <w:b/>
          <w:i w:val="0"/>
          <w:color w:val="000000"/>
          <w:sz w:val="24"/>
        </w:rPr>
        <w:t>2. Install a free spyware program such as Windows Defender or Spybot Search &amp; Destroy.</w:t>
      </w:r>
    </w:p>
    <w:p>
      <w:pPr>
        <w:spacing w:after="100" w:line="264" w:lineRule="auto"/>
        <w:jc w:val="both"/>
      </w:pPr>
      <w:r>
        <w:rPr>
          <w:rFonts w:ascii="Times New Roman" w:hAnsi="Times New Roman" w:eastAsia="Times New Roman"/>
          <w:b w:val="0"/>
          <w:i w:val="0"/>
          <w:color w:val="000000"/>
          <w:sz w:val="24"/>
        </w:rPr>
        <w:t>3. Run your security software, including antivirus antivirus and spyware scans, at least once a week to detect threats early.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List four ways of taking care of computer.</w:t>
      </w:r>
    </w:p>
    <w:p>
      <w:pPr>
        <w:spacing w:after="100" w:line="264" w:lineRule="auto"/>
        <w:jc w:val="both"/>
      </w:pPr>
      <w:r>
        <w:rPr>
          <w:rFonts w:ascii="Times New Roman" w:hAnsi="Times New Roman" w:eastAsia="Times New Roman"/>
          <w:b w:val="0"/>
          <w:i w:val="0"/>
          <w:color w:val="000000"/>
          <w:sz w:val="24"/>
        </w:rPr>
        <w:t>2. List four items used to take care of the computer</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a private limited liability company.</w:t>
      </w:r>
    </w:p>
    <w:p>
      <w:pPr>
        <w:spacing w:after="100" w:line="264" w:lineRule="auto"/>
        <w:jc w:val="both"/>
      </w:pPr>
      <w:r>
        <w:rPr>
          <w:rFonts w:ascii="Times New Roman" w:hAnsi="Times New Roman" w:eastAsia="Times New Roman"/>
          <w:b w:val="0"/>
          <w:i w:val="0"/>
          <w:color w:val="000000"/>
          <w:sz w:val="24"/>
        </w:rPr>
        <w:t>2. State four characteristics of a private limited liability company.</w:t>
      </w:r>
    </w:p>
    <w:p>
      <w:pPr>
        <w:spacing w:after="100" w:line="264" w:lineRule="auto"/>
        <w:jc w:val="both"/>
      </w:pPr>
      <w:r>
        <w:rPr>
          <w:rFonts w:ascii="Times New Roman" w:hAnsi="Times New Roman" w:eastAsia="Times New Roman"/>
          <w:b w:val="0"/>
          <w:i w:val="0"/>
          <w:color w:val="000000"/>
          <w:sz w:val="24"/>
        </w:rPr>
        <w:t>3. State four advantages of a private limited liability company.</w:t>
      </w:r>
    </w:p>
    <w:p>
      <w:pPr>
        <w:spacing w:after="100" w:line="264" w:lineRule="auto"/>
        <w:jc w:val="both"/>
      </w:pPr>
      <w:r>
        <w:rPr>
          <w:rFonts w:ascii="Times New Roman" w:hAnsi="Times New Roman" w:eastAsia="Times New Roman"/>
          <w:b w:val="0"/>
          <w:i w:val="0"/>
          <w:color w:val="000000"/>
          <w:sz w:val="24"/>
        </w:rPr>
        <w:t>4. Mention four sources of capital for a private limited liability company.</w:t>
      </w:r>
    </w:p>
    <w:p>
      <w:pPr>
        <w:spacing w:after="100" w:line="264" w:lineRule="auto"/>
        <w:jc w:val="both"/>
      </w:pPr>
      <w:r>
        <w:rPr>
          <w:rFonts w:ascii="Times New Roman" w:hAnsi="Times New Roman" w:eastAsia="Times New Roman"/>
          <w:b w:val="0"/>
          <w:i w:val="0"/>
          <w:color w:val="000000"/>
          <w:sz w:val="24"/>
        </w:rPr>
        <w:t>5. Give three disadvantages of a private limited liability company.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following can be used to care for the computer except A. piece of cloth B. longhand brush C. methylated spirit D. short brush.</w:t>
      </w:r>
    </w:p>
    <w:p>
      <w:pPr>
        <w:spacing w:after="100" w:line="264" w:lineRule="auto"/>
        <w:jc w:val="both"/>
      </w:pPr>
      <w:r>
        <w:rPr>
          <w:rFonts w:ascii="Times New Roman" w:hAnsi="Times New Roman" w:eastAsia="Times New Roman"/>
          <w:b w:val="0"/>
          <w:i w:val="0"/>
          <w:color w:val="000000"/>
          <w:sz w:val="24"/>
        </w:rPr>
        <w:t>2. Which of the following is a way of taking care of the computer? A. shut down the computer when not in use B. dust and shake dirt off C. clean typeface always D. strike the keys sharply</w:t>
      </w:r>
    </w:p>
    <w:p>
      <w:pPr>
        <w:spacing w:after="100" w:line="264" w:lineRule="auto"/>
        <w:jc w:val="both"/>
      </w:pPr>
      <w:r>
        <w:rPr>
          <w:rFonts w:ascii="Times New Roman" w:hAnsi="Times New Roman" w:eastAsia="Times New Roman"/>
          <w:b w:val="0"/>
          <w:i w:val="0"/>
          <w:color w:val="000000"/>
          <w:sz w:val="24"/>
        </w:rPr>
        <w:t>3. All of the following are proper ways of browsing the internet except A. visiting websites you trust B. Downloading files only from reliable sources C. visiting all attractive and provocative webisites D. installing an antivirus program</w:t>
      </w:r>
    </w:p>
    <w:p>
      <w:pPr>
        <w:spacing w:after="100" w:line="264" w:lineRule="auto"/>
        <w:jc w:val="both"/>
      </w:pPr>
      <w:r>
        <w:rPr>
          <w:rFonts w:ascii="Times New Roman" w:hAnsi="Times New Roman" w:eastAsia="Times New Roman"/>
          <w:b w:val="0"/>
          <w:i w:val="0"/>
          <w:color w:val="000000"/>
          <w:sz w:val="24"/>
        </w:rPr>
        <w:t>4. Which of the following can erase information in your computer? A. cleaning solution B. compressed air C. magnet D. duster.</w:t>
      </w:r>
    </w:p>
    <w:p>
      <w:pPr>
        <w:spacing w:after="100" w:line="264" w:lineRule="auto"/>
        <w:jc w:val="both"/>
      </w:pPr>
      <w:r>
        <w:rPr>
          <w:rFonts w:ascii="Times New Roman" w:hAnsi="Times New Roman" w:eastAsia="Times New Roman"/>
          <w:b w:val="0"/>
          <w:i w:val="0"/>
          <w:color w:val="000000"/>
          <w:sz w:val="24"/>
        </w:rPr>
        <w:t>5. What you do to keep your work in the computer? A. delete your work B. Undo your work C scan your work D. save your work</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five ways of taking care of your computer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CORRECT KEYBOARDING TECHNIQUES.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Key roles</w:t>
      </w:r>
    </w:p>
    <w:p>
      <w:pPr>
        <w:spacing w:after="100" w:line="264" w:lineRule="auto"/>
        <w:jc w:val="left"/>
      </w:pPr>
      <w:r>
        <w:rPr>
          <w:rFonts w:ascii="Times New Roman" w:hAnsi="Times New Roman" w:eastAsia="Times New Roman"/>
          <w:b/>
          <w:i w:val="0"/>
          <w:color w:val="000000"/>
          <w:sz w:val="24"/>
        </w:rPr>
        <w:t>ii. Division of the keyboard</w:t>
      </w:r>
    </w:p>
    <w:p>
      <w:pPr>
        <w:spacing w:after="100" w:line="264" w:lineRule="auto"/>
        <w:jc w:val="left"/>
      </w:pPr>
      <w:r>
        <w:rPr>
          <w:rFonts w:ascii="Times New Roman" w:hAnsi="Times New Roman" w:eastAsia="Times New Roman"/>
          <w:b/>
          <w:i w:val="0"/>
          <w:color w:val="000000"/>
          <w:sz w:val="24"/>
        </w:rPr>
        <w:t>For all standard typewriters, the keyboard is arranged in four rows</w:t>
      </w:r>
    </w:p>
    <w:p>
      <w:pPr>
        <w:spacing w:after="100" w:line="264" w:lineRule="auto"/>
        <w:jc w:val="left"/>
      </w:pPr>
      <w:r>
        <w:rPr>
          <w:rFonts w:ascii="Times New Roman" w:hAnsi="Times New Roman" w:eastAsia="Times New Roman"/>
          <w:b/>
          <w:i w:val="0"/>
          <w:color w:val="000000"/>
          <w:sz w:val="24"/>
        </w:rPr>
        <w:t>· The top rows</w:t>
      </w:r>
    </w:p>
    <w:p>
      <w:pPr>
        <w:spacing w:after="100" w:line="264" w:lineRule="auto"/>
        <w:jc w:val="left"/>
      </w:pPr>
      <w:r>
        <w:rPr>
          <w:rFonts w:ascii="Times New Roman" w:hAnsi="Times New Roman" w:eastAsia="Times New Roman"/>
          <w:b/>
          <w:i w:val="0"/>
          <w:color w:val="000000"/>
          <w:sz w:val="24"/>
        </w:rPr>
        <w:t>· The upper rows</w:t>
      </w:r>
    </w:p>
    <w:p>
      <w:pPr>
        <w:spacing w:after="100" w:line="264" w:lineRule="auto"/>
        <w:jc w:val="left"/>
      </w:pPr>
      <w:r>
        <w:rPr>
          <w:rFonts w:ascii="Times New Roman" w:hAnsi="Times New Roman" w:eastAsia="Times New Roman"/>
          <w:b/>
          <w:i w:val="0"/>
          <w:color w:val="000000"/>
          <w:sz w:val="24"/>
        </w:rPr>
        <w:t>· The home rows</w:t>
      </w:r>
    </w:p>
    <w:p>
      <w:pPr>
        <w:spacing w:after="100" w:line="264" w:lineRule="auto"/>
        <w:jc w:val="left"/>
      </w:pPr>
      <w:r>
        <w:rPr>
          <w:rFonts w:ascii="Times New Roman" w:hAnsi="Times New Roman" w:eastAsia="Times New Roman"/>
          <w:b/>
          <w:i w:val="0"/>
          <w:color w:val="000000"/>
          <w:sz w:val="24"/>
        </w:rPr>
        <w:t>· The bottom rows</w:t>
      </w:r>
    </w:p>
    <w:p>
      <w:pPr>
        <w:spacing w:after="100" w:line="264" w:lineRule="auto"/>
        <w:jc w:val="both"/>
      </w:pPr>
      <w:r>
        <w:rPr>
          <w:rFonts w:ascii="Times New Roman" w:hAnsi="Times New Roman" w:eastAsia="Times New Roman"/>
          <w:b w:val="0"/>
          <w:i w:val="0"/>
          <w:color w:val="000000"/>
          <w:sz w:val="24"/>
        </w:rPr>
        <w:t>The top row consists of figures and symbols. The upper row is the QWERTY row. The home row is the home keys row while the bottom row is the bottom row contains bottom alphabetical row</w:t>
      </w:r>
    </w:p>
    <w:p>
      <w:pPr>
        <w:spacing w:after="100" w:line="264" w:lineRule="auto"/>
        <w:jc w:val="left"/>
      </w:pPr>
      <w:r>
        <w:rPr>
          <w:rFonts w:ascii="Times New Roman" w:hAnsi="Times New Roman" w:eastAsia="Times New Roman"/>
          <w:b/>
          <w:i w:val="0"/>
          <w:color w:val="000000"/>
          <w:sz w:val="24"/>
        </w:rPr>
        <w:t>The keyboard can be said to be divided into two parts: the left hand side and the right hand side.</w:t>
      </w:r>
    </w:p>
    <w:p>
      <w:pPr>
        <w:spacing w:after="100" w:line="264" w:lineRule="auto"/>
        <w:jc w:val="both"/>
      </w:pPr>
      <w:r>
        <w:rPr>
          <w:rFonts w:ascii="Times New Roman" w:hAnsi="Times New Roman" w:eastAsia="Times New Roman"/>
          <w:b w:val="0"/>
          <w:i w:val="0"/>
          <w:color w:val="000000"/>
          <w:sz w:val="24"/>
        </w:rPr>
        <w:t>The left fingers are used for striking keys on the left part while the right fingers are used for striking keys on the right parts.</w:t>
      </w:r>
    </w:p>
    <w:p>
      <w:pPr>
        <w:spacing w:after="100" w:line="264" w:lineRule="auto"/>
        <w:jc w:val="left"/>
      </w:pPr>
      <w:r>
        <w:rPr>
          <w:rFonts w:ascii="Times New Roman" w:hAnsi="Times New Roman" w:eastAsia="Times New Roman"/>
          <w:b/>
          <w:i w:val="0"/>
          <w:color w:val="000000"/>
          <w:sz w:val="24"/>
        </w:rPr>
        <w:t>WHAT IS TOUCH TYPING</w:t>
      </w:r>
    </w:p>
    <w:p>
      <w:pPr>
        <w:spacing w:after="100" w:line="264" w:lineRule="auto"/>
        <w:jc w:val="both"/>
      </w:pPr>
      <w:r>
        <w:rPr>
          <w:rFonts w:ascii="Times New Roman" w:hAnsi="Times New Roman" w:eastAsia="Times New Roman"/>
          <w:b w:val="0"/>
          <w:i w:val="0"/>
          <w:color w:val="000000"/>
          <w:sz w:val="24"/>
        </w:rPr>
        <w:t>This is the ability to type with the eyes on the Copy most of the time. It is the ability to type without looking at the keyboard.</w:t>
      </w:r>
    </w:p>
    <w:p>
      <w:pPr>
        <w:spacing w:after="100" w:line="264" w:lineRule="auto"/>
        <w:jc w:val="both"/>
      </w:pPr>
      <w:r>
        <w:rPr>
          <w:rFonts w:ascii="Times New Roman" w:hAnsi="Times New Roman" w:eastAsia="Times New Roman"/>
          <w:b w:val="0"/>
          <w:i w:val="0"/>
          <w:color w:val="000000"/>
          <w:sz w:val="24"/>
        </w:rPr>
        <w:t>Typewriting speed range from 25 words per minute for beginners to 60 words per minute or higher for the advanced typist.</w:t>
      </w:r>
    </w:p>
    <w:p>
      <w:pPr>
        <w:spacing w:after="100" w:line="264" w:lineRule="auto"/>
        <w:jc w:val="left"/>
      </w:pPr>
      <w:r>
        <w:rPr>
          <w:rFonts w:ascii="Times New Roman" w:hAnsi="Times New Roman" w:eastAsia="Times New Roman"/>
          <w:b/>
          <w:i w:val="0"/>
          <w:color w:val="000000"/>
          <w:sz w:val="24"/>
        </w:rPr>
        <w:t>PROPER KEYBOARDING TECHNIQUES</w:t>
      </w:r>
    </w:p>
    <w:p>
      <w:pPr>
        <w:spacing w:after="100" w:line="264" w:lineRule="auto"/>
        <w:jc w:val="both"/>
      </w:pPr>
      <w:r>
        <w:rPr>
          <w:rFonts w:ascii="Times New Roman" w:hAnsi="Times New Roman" w:eastAsia="Times New Roman"/>
          <w:b w:val="0"/>
          <w:i w:val="0"/>
          <w:color w:val="000000"/>
          <w:sz w:val="24"/>
        </w:rPr>
        <w:t>To achieve maximum efficiency in keyboarding, it is important to acquire correct keyboarding techniques such as:.</w:t>
      </w:r>
    </w:p>
    <w:p>
      <w:pPr>
        <w:spacing w:after="100" w:line="264" w:lineRule="auto"/>
        <w:jc w:val="left"/>
      </w:pPr>
      <w:r>
        <w:rPr>
          <w:rFonts w:ascii="Times New Roman" w:hAnsi="Times New Roman" w:eastAsia="Times New Roman"/>
          <w:b/>
          <w:i w:val="0"/>
          <w:color w:val="000000"/>
          <w:sz w:val="24"/>
        </w:rPr>
        <w:t>(1) Sit up straight in the chair with your back resting gently on the back of the chair.</w:t>
      </w:r>
    </w:p>
    <w:p>
      <w:pPr>
        <w:spacing w:after="100" w:line="264" w:lineRule="auto"/>
        <w:jc w:val="left"/>
      </w:pPr>
      <w:r>
        <w:rPr>
          <w:rFonts w:ascii="Times New Roman" w:hAnsi="Times New Roman" w:eastAsia="Times New Roman"/>
          <w:b/>
          <w:i w:val="0"/>
          <w:color w:val="000000"/>
          <w:sz w:val="24"/>
        </w:rPr>
        <w:t>(2) Keep your feet flat on the floor, with one foot slightly in front of the other.</w:t>
      </w:r>
    </w:p>
    <w:p>
      <w:pPr>
        <w:spacing w:after="100" w:line="264" w:lineRule="auto"/>
        <w:jc w:val="left"/>
      </w:pPr>
      <w:r>
        <w:rPr>
          <w:rFonts w:ascii="Times New Roman" w:hAnsi="Times New Roman" w:eastAsia="Times New Roman"/>
          <w:b/>
          <w:i w:val="0"/>
          <w:color w:val="000000"/>
          <w:sz w:val="24"/>
        </w:rPr>
        <w:t>(3) Keep arms relaxed at the side of the body while your hands are placed on the keyboard.</w:t>
      </w:r>
    </w:p>
    <w:p>
      <w:pPr>
        <w:spacing w:after="100" w:line="264" w:lineRule="auto"/>
        <w:jc w:val="left"/>
      </w:pPr>
      <w:r>
        <w:rPr>
          <w:rFonts w:ascii="Times New Roman" w:hAnsi="Times New Roman" w:eastAsia="Times New Roman"/>
          <w:b/>
          <w:i w:val="0"/>
          <w:color w:val="000000"/>
          <w:sz w:val="24"/>
        </w:rPr>
        <w:t>(4) Keep fingers curved naturally and poised over position of the “home row” keys.</w:t>
      </w:r>
    </w:p>
    <w:p>
      <w:pPr>
        <w:spacing w:after="100" w:line="264" w:lineRule="auto"/>
        <w:jc w:val="left"/>
      </w:pPr>
      <w:r>
        <w:rPr>
          <w:rFonts w:ascii="Times New Roman" w:hAnsi="Times New Roman" w:eastAsia="Times New Roman"/>
          <w:b/>
          <w:i w:val="0"/>
          <w:color w:val="000000"/>
          <w:sz w:val="24"/>
        </w:rPr>
        <w:t>(5) Keep your eyes on the copy to be typed.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touch typing?</w:t>
      </w:r>
    </w:p>
    <w:p>
      <w:pPr>
        <w:spacing w:after="100" w:line="264" w:lineRule="auto"/>
        <w:jc w:val="both"/>
      </w:pPr>
      <w:r>
        <w:rPr>
          <w:rFonts w:ascii="Times New Roman" w:hAnsi="Times New Roman" w:eastAsia="Times New Roman"/>
          <w:b w:val="0"/>
          <w:i w:val="0"/>
          <w:color w:val="000000"/>
          <w:sz w:val="24"/>
        </w:rPr>
        <w:t>2. Mentions the three rows on the keyboard.</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a public limited liability company.</w:t>
      </w:r>
    </w:p>
    <w:p>
      <w:pPr>
        <w:spacing w:after="100" w:line="264" w:lineRule="auto"/>
        <w:jc w:val="both"/>
      </w:pPr>
      <w:r>
        <w:rPr>
          <w:rFonts w:ascii="Times New Roman" w:hAnsi="Times New Roman" w:eastAsia="Times New Roman"/>
          <w:b w:val="0"/>
          <w:i w:val="0"/>
          <w:color w:val="000000"/>
          <w:sz w:val="24"/>
        </w:rPr>
        <w:t>2. State four characteristics of a public limited liability company.</w:t>
      </w:r>
    </w:p>
    <w:p>
      <w:pPr>
        <w:spacing w:after="100" w:line="264" w:lineRule="auto"/>
        <w:jc w:val="both"/>
      </w:pPr>
      <w:r>
        <w:rPr>
          <w:rFonts w:ascii="Times New Roman" w:hAnsi="Times New Roman" w:eastAsia="Times New Roman"/>
          <w:b w:val="0"/>
          <w:i w:val="0"/>
          <w:color w:val="000000"/>
          <w:sz w:val="24"/>
        </w:rPr>
        <w:t>3. State four advantages of a public limited liability company.</w:t>
      </w:r>
    </w:p>
    <w:p>
      <w:pPr>
        <w:spacing w:after="100" w:line="264" w:lineRule="auto"/>
        <w:jc w:val="both"/>
      </w:pPr>
      <w:r>
        <w:rPr>
          <w:rFonts w:ascii="Times New Roman" w:hAnsi="Times New Roman" w:eastAsia="Times New Roman"/>
          <w:b w:val="0"/>
          <w:i w:val="0"/>
          <w:color w:val="000000"/>
          <w:sz w:val="24"/>
        </w:rPr>
        <w:t>4. Mention four sources of capital for a public limited liability company.</w:t>
      </w:r>
    </w:p>
    <w:p>
      <w:pPr>
        <w:spacing w:after="100" w:line="264" w:lineRule="auto"/>
        <w:jc w:val="both"/>
      </w:pPr>
      <w:r>
        <w:rPr>
          <w:rFonts w:ascii="Times New Roman" w:hAnsi="Times New Roman" w:eastAsia="Times New Roman"/>
          <w:b w:val="0"/>
          <w:i w:val="0"/>
          <w:color w:val="000000"/>
          <w:sz w:val="24"/>
        </w:rPr>
        <w:t>5. Give three disadvantages of a public limited liability company.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is not a row on the keyboard? A. Home row B. upper row C. lower row D. joint row.</w:t>
      </w:r>
    </w:p>
    <w:p>
      <w:pPr>
        <w:spacing w:after="100" w:line="264" w:lineRule="auto"/>
        <w:jc w:val="both"/>
      </w:pPr>
      <w:r>
        <w:rPr>
          <w:rFonts w:ascii="Times New Roman" w:hAnsi="Times New Roman" w:eastAsia="Times New Roman"/>
          <w:b w:val="0"/>
          <w:i w:val="0"/>
          <w:color w:val="000000"/>
          <w:sz w:val="24"/>
        </w:rPr>
        <w:t>2. The ability to type without looking at the keyboard is called A. touch typing B. face typing C. skill D. advance typing.</w:t>
      </w:r>
    </w:p>
    <w:p>
      <w:pPr>
        <w:spacing w:after="100" w:line="264" w:lineRule="auto"/>
        <w:jc w:val="both"/>
      </w:pPr>
      <w:r>
        <w:rPr>
          <w:rFonts w:ascii="Times New Roman" w:hAnsi="Times New Roman" w:eastAsia="Times New Roman"/>
          <w:b w:val="0"/>
          <w:i w:val="0"/>
          <w:color w:val="000000"/>
          <w:sz w:val="24"/>
        </w:rPr>
        <w:t>1. The typist work must be A. Rough B. Neat C. disorder D. Dusty.</w:t>
      </w:r>
    </w:p>
    <w:p>
      <w:pPr>
        <w:spacing w:after="100" w:line="264" w:lineRule="auto"/>
        <w:jc w:val="both"/>
      </w:pPr>
      <w:r>
        <w:rPr>
          <w:rFonts w:ascii="Times New Roman" w:hAnsi="Times New Roman" w:eastAsia="Times New Roman"/>
          <w:b w:val="0"/>
          <w:i w:val="0"/>
          <w:color w:val="000000"/>
          <w:sz w:val="24"/>
        </w:rPr>
        <w:t>2. When the line of typing needs to be extended, the key to be depressed will be</w:t>
      </w:r>
    </w:p>
    <w:p>
      <w:pPr>
        <w:spacing w:after="100" w:line="264" w:lineRule="auto"/>
        <w:jc w:val="both"/>
      </w:pPr>
      <w:r>
        <w:rPr>
          <w:rFonts w:ascii="Times New Roman" w:hAnsi="Times New Roman" w:eastAsia="Times New Roman"/>
          <w:b w:val="0"/>
          <w:i w:val="0"/>
          <w:color w:val="000000"/>
          <w:sz w:val="24"/>
        </w:rPr>
        <w:t>A. margin release key B. line spacer C. back pacer D. ribbon switch.</w:t>
      </w:r>
    </w:p>
    <w:p>
      <w:pPr>
        <w:spacing w:after="100" w:line="264" w:lineRule="auto"/>
        <w:jc w:val="both"/>
      </w:pPr>
      <w:r>
        <w:rPr>
          <w:rFonts w:ascii="Times New Roman" w:hAnsi="Times New Roman" w:eastAsia="Times New Roman"/>
          <w:b w:val="0"/>
          <w:i w:val="0"/>
          <w:color w:val="000000"/>
          <w:sz w:val="24"/>
        </w:rPr>
        <w:t>3. ________ Holds the paper in place A. Paper grip B. Paper bail C. printing points D. typing basket.</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rows on the keyboard.</w:t>
      </w:r>
    </w:p>
    <w:p>
      <w:pPr>
        <w:spacing w:after="100" w:line="264" w:lineRule="auto"/>
        <w:jc w:val="both"/>
      </w:pPr>
      <w:r>
        <w:rPr>
          <w:rFonts w:ascii="Times New Roman" w:hAnsi="Times New Roman" w:eastAsia="Times New Roman"/>
          <w:b w:val="0"/>
          <w:i w:val="0"/>
          <w:color w:val="000000"/>
          <w:sz w:val="24"/>
        </w:rPr>
        <w:t>2. Give five proper keyboarding techniques.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HOME ROW KEYS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Uses of the row keys</w:t>
      </w:r>
    </w:p>
    <w:p>
      <w:pPr>
        <w:spacing w:after="100" w:line="264" w:lineRule="auto"/>
        <w:jc w:val="left"/>
      </w:pPr>
      <w:r>
        <w:rPr>
          <w:rFonts w:ascii="Times New Roman" w:hAnsi="Times New Roman" w:eastAsia="Times New Roman"/>
          <w:b/>
          <w:i w:val="0"/>
          <w:color w:val="000000"/>
          <w:sz w:val="24"/>
        </w:rPr>
        <w:t>ii. Division of the keyboard</w:t>
      </w:r>
    </w:p>
    <w:p>
      <w:pPr>
        <w:spacing w:after="100" w:line="264" w:lineRule="auto"/>
        <w:jc w:val="both"/>
      </w:pPr>
      <w:r>
        <w:rPr>
          <w:rFonts w:ascii="Times New Roman" w:hAnsi="Times New Roman" w:eastAsia="Times New Roman"/>
          <w:b w:val="0"/>
          <w:i w:val="0"/>
          <w:color w:val="000000"/>
          <w:sz w:val="24"/>
        </w:rPr>
        <w:t>The home row is that middle horizontal row of the keyboard which starts with A and goes all the way across. The home row key is a key concept typing. When set to type, the idea is that each finger remains in light contact with a particular key of the home row; A,S,D,F,J,K,L, ; so as to keep grounded and provides reference for every other keys. The keys: A, S, D, F, J, K, L, ; are the guide keys. They are contained in the home row keys. To be able to type by touch, i.e. typing without watching the keyboard, fingers 1to 4 must remain anchored on the guide keys A to ;</w:t>
      </w:r>
    </w:p>
    <w:p>
      <w:pPr>
        <w:spacing w:after="100" w:line="264" w:lineRule="auto"/>
        <w:jc w:val="both"/>
      </w:pPr>
      <w:r>
        <w:rPr>
          <w:rFonts w:ascii="Times New Roman" w:hAnsi="Times New Roman" w:eastAsia="Times New Roman"/>
          <w:b w:val="0"/>
          <w:i w:val="0"/>
          <w:color w:val="000000"/>
          <w:sz w:val="24"/>
        </w:rPr>
        <w:t>The home row keys are so called because they are the keys that your fingers should always return to after reaching out and striking keys on other rows. The right thumb should rest gently on the space bar, and will be used when to put a space in the left of the line you are to type</w:t>
      </w:r>
    </w:p>
    <w:p>
      <w:pPr>
        <w:spacing w:after="100" w:line="264" w:lineRule="auto"/>
        <w:jc w:val="left"/>
      </w:pPr>
      <w:r>
        <w:rPr>
          <w:rFonts w:ascii="Times New Roman" w:hAnsi="Times New Roman" w:eastAsia="Times New Roman"/>
          <w:b/>
          <w:i w:val="0"/>
          <w:color w:val="000000"/>
          <w:sz w:val="24"/>
        </w:rPr>
        <w:t>Here are HOME ROW KEYS for each of your eight fingers:</w:t>
      </w:r>
    </w:p>
    <w:p>
      <w:pPr>
        <w:spacing w:after="100" w:line="264" w:lineRule="auto"/>
        <w:jc w:val="left"/>
      </w:pPr>
      <w:r>
        <w:rPr>
          <w:rFonts w:ascii="Times New Roman" w:hAnsi="Times New Roman" w:eastAsia="Times New Roman"/>
          <w:b/>
          <w:i w:val="0"/>
          <w:color w:val="000000"/>
          <w:sz w:val="24"/>
        </w:rPr>
        <w:t>ASDF LKJ;</w:t>
      </w:r>
    </w:p>
    <w:p>
      <w:pPr>
        <w:spacing w:after="100" w:line="264" w:lineRule="auto"/>
        <w:jc w:val="left"/>
      </w:pPr>
      <w:r>
        <w:rPr>
          <w:rFonts w:ascii="Times New Roman" w:hAnsi="Times New Roman" w:eastAsia="Times New Roman"/>
          <w:b/>
          <w:i w:val="0"/>
          <w:color w:val="000000"/>
          <w:sz w:val="24"/>
        </w:rPr>
        <w:t>Left fingers Right fingers</w:t>
      </w:r>
    </w:p>
    <w:p>
      <w:pPr>
        <w:spacing w:after="100" w:line="264" w:lineRule="auto"/>
        <w:jc w:val="both"/>
      </w:pPr>
      <w:r>
        <w:rPr>
          <w:rFonts w:ascii="Times New Roman" w:hAnsi="Times New Roman" w:eastAsia="Times New Roman"/>
          <w:b w:val="0"/>
          <w:i w:val="0"/>
          <w:color w:val="000000"/>
          <w:sz w:val="24"/>
        </w:rPr>
        <w:t>Finger Key Left hand pinky A Left hand ring S Left hand middle D Left hand index F Right hand index J Right hand middle K Right hand ring L Right hand pinky ;</w:t>
      </w:r>
    </w:p>
    <w:p>
      <w:pPr>
        <w:spacing w:after="100" w:line="264" w:lineRule="auto"/>
        <w:jc w:val="left"/>
      </w:pPr>
      <w:r>
        <w:rPr>
          <w:rFonts w:ascii="Times New Roman" w:hAnsi="Times New Roman" w:eastAsia="Times New Roman"/>
          <w:b/>
          <w:i w:val="0"/>
          <w:color w:val="000000"/>
          <w:sz w:val="24"/>
        </w:rPr>
        <w:t>Finger</w:t>
      </w:r>
    </w:p>
    <w:p>
      <w:pPr>
        <w:spacing w:after="100" w:line="264" w:lineRule="auto"/>
        <w:jc w:val="both"/>
      </w:pPr>
      <w:r>
        <w:rPr>
          <w:rFonts w:ascii="Times New Roman" w:hAnsi="Times New Roman" w:eastAsia="Times New Roman"/>
          <w:b w:val="0"/>
          <w:i w:val="0"/>
          <w:color w:val="000000"/>
          <w:sz w:val="24"/>
        </w:rPr>
        <w:t>Key</w:t>
      </w:r>
    </w:p>
    <w:p>
      <w:pPr>
        <w:spacing w:after="100" w:line="264" w:lineRule="auto"/>
        <w:jc w:val="left"/>
      </w:pPr>
      <w:r>
        <w:rPr>
          <w:rFonts w:ascii="Times New Roman" w:hAnsi="Times New Roman" w:eastAsia="Times New Roman"/>
          <w:b/>
          <w:i w:val="0"/>
          <w:color w:val="000000"/>
          <w:sz w:val="24"/>
        </w:rPr>
        <w:t>Left hand pinky</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left"/>
      </w:pPr>
      <w:r>
        <w:rPr>
          <w:rFonts w:ascii="Times New Roman" w:hAnsi="Times New Roman" w:eastAsia="Times New Roman"/>
          <w:b/>
          <w:i w:val="0"/>
          <w:color w:val="000000"/>
          <w:sz w:val="24"/>
        </w:rPr>
        <w:t>Left hand ring</w:t>
      </w:r>
    </w:p>
    <w:p>
      <w:pPr>
        <w:spacing w:after="100" w:line="264" w:lineRule="auto"/>
        <w:jc w:val="both"/>
      </w:pPr>
      <w:r>
        <w:rPr>
          <w:rFonts w:ascii="Times New Roman" w:hAnsi="Times New Roman" w:eastAsia="Times New Roman"/>
          <w:b w:val="0"/>
          <w:i w:val="0"/>
          <w:color w:val="000000"/>
          <w:sz w:val="24"/>
        </w:rPr>
        <w:t>S</w:t>
      </w:r>
    </w:p>
    <w:p>
      <w:pPr>
        <w:spacing w:after="100" w:line="264" w:lineRule="auto"/>
        <w:jc w:val="left"/>
      </w:pPr>
      <w:r>
        <w:rPr>
          <w:rFonts w:ascii="Times New Roman" w:hAnsi="Times New Roman" w:eastAsia="Times New Roman"/>
          <w:b/>
          <w:i w:val="0"/>
          <w:color w:val="000000"/>
          <w:sz w:val="24"/>
        </w:rPr>
        <w:t>Left hand middle</w:t>
      </w:r>
    </w:p>
    <w:p>
      <w:pPr>
        <w:spacing w:after="100" w:line="264" w:lineRule="auto"/>
        <w:jc w:val="both"/>
      </w:pPr>
      <w:r>
        <w:rPr>
          <w:rFonts w:ascii="Times New Roman" w:hAnsi="Times New Roman" w:eastAsia="Times New Roman"/>
          <w:b w:val="0"/>
          <w:i w:val="0"/>
          <w:color w:val="000000"/>
          <w:sz w:val="24"/>
        </w:rPr>
        <w:t>D</w:t>
      </w:r>
    </w:p>
    <w:p>
      <w:pPr>
        <w:spacing w:after="100" w:line="264" w:lineRule="auto"/>
        <w:jc w:val="left"/>
      </w:pPr>
      <w:r>
        <w:rPr>
          <w:rFonts w:ascii="Times New Roman" w:hAnsi="Times New Roman" w:eastAsia="Times New Roman"/>
          <w:b/>
          <w:i w:val="0"/>
          <w:color w:val="000000"/>
          <w:sz w:val="24"/>
        </w:rPr>
        <w:t>Left hand index</w:t>
      </w:r>
    </w:p>
    <w:p>
      <w:pPr>
        <w:spacing w:after="100" w:line="264" w:lineRule="auto"/>
        <w:jc w:val="both"/>
      </w:pPr>
      <w:r>
        <w:rPr>
          <w:rFonts w:ascii="Times New Roman" w:hAnsi="Times New Roman" w:eastAsia="Times New Roman"/>
          <w:b w:val="0"/>
          <w:i w:val="0"/>
          <w:color w:val="000000"/>
          <w:sz w:val="24"/>
        </w:rPr>
        <w:t>F</w:t>
      </w:r>
    </w:p>
    <w:p>
      <w:pPr>
        <w:spacing w:after="100" w:line="264" w:lineRule="auto"/>
        <w:jc w:val="left"/>
      </w:pPr>
      <w:r>
        <w:rPr>
          <w:rFonts w:ascii="Times New Roman" w:hAnsi="Times New Roman" w:eastAsia="Times New Roman"/>
          <w:b/>
          <w:i w:val="0"/>
          <w:color w:val="000000"/>
          <w:sz w:val="24"/>
        </w:rPr>
        <w:t>Right hand index</w:t>
      </w:r>
    </w:p>
    <w:p>
      <w:pPr>
        <w:spacing w:after="100" w:line="264" w:lineRule="auto"/>
        <w:jc w:val="both"/>
      </w:pPr>
      <w:r>
        <w:rPr>
          <w:rFonts w:ascii="Times New Roman" w:hAnsi="Times New Roman" w:eastAsia="Times New Roman"/>
          <w:b w:val="0"/>
          <w:i w:val="0"/>
          <w:color w:val="000000"/>
          <w:sz w:val="24"/>
        </w:rPr>
        <w:t>J</w:t>
      </w:r>
    </w:p>
    <w:p>
      <w:pPr>
        <w:spacing w:after="100" w:line="264" w:lineRule="auto"/>
        <w:jc w:val="left"/>
      </w:pPr>
      <w:r>
        <w:rPr>
          <w:rFonts w:ascii="Times New Roman" w:hAnsi="Times New Roman" w:eastAsia="Times New Roman"/>
          <w:b/>
          <w:i w:val="0"/>
          <w:color w:val="000000"/>
          <w:sz w:val="24"/>
        </w:rPr>
        <w:t>Right hand middle</w:t>
      </w:r>
    </w:p>
    <w:p>
      <w:pPr>
        <w:spacing w:after="100" w:line="264" w:lineRule="auto"/>
        <w:jc w:val="both"/>
      </w:pPr>
      <w:r>
        <w:rPr>
          <w:rFonts w:ascii="Times New Roman" w:hAnsi="Times New Roman" w:eastAsia="Times New Roman"/>
          <w:b w:val="0"/>
          <w:i w:val="0"/>
          <w:color w:val="000000"/>
          <w:sz w:val="24"/>
        </w:rPr>
        <w:t>K</w:t>
      </w:r>
    </w:p>
    <w:p>
      <w:pPr>
        <w:spacing w:after="100" w:line="264" w:lineRule="auto"/>
        <w:jc w:val="left"/>
      </w:pPr>
      <w:r>
        <w:rPr>
          <w:rFonts w:ascii="Times New Roman" w:hAnsi="Times New Roman" w:eastAsia="Times New Roman"/>
          <w:b/>
          <w:i w:val="0"/>
          <w:color w:val="000000"/>
          <w:sz w:val="24"/>
        </w:rPr>
        <w:t>Right hand ring</w:t>
      </w:r>
    </w:p>
    <w:p>
      <w:pPr>
        <w:spacing w:after="100" w:line="264" w:lineRule="auto"/>
        <w:jc w:val="both"/>
      </w:pPr>
      <w:r>
        <w:rPr>
          <w:rFonts w:ascii="Times New Roman" w:hAnsi="Times New Roman" w:eastAsia="Times New Roman"/>
          <w:b w:val="0"/>
          <w:i w:val="0"/>
          <w:color w:val="000000"/>
          <w:sz w:val="24"/>
        </w:rPr>
        <w:t>L</w:t>
      </w:r>
    </w:p>
    <w:p>
      <w:pPr>
        <w:spacing w:after="100" w:line="264" w:lineRule="auto"/>
        <w:jc w:val="left"/>
      </w:pPr>
      <w:r>
        <w:rPr>
          <w:rFonts w:ascii="Times New Roman" w:hAnsi="Times New Roman" w:eastAsia="Times New Roman"/>
          <w:b/>
          <w:i w:val="0"/>
          <w:color w:val="000000"/>
          <w:sz w:val="24"/>
        </w:rPr>
        <w:t>Right hand pinky</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left"/>
      </w:pPr>
      <w:r>
        <w:rPr>
          <w:rFonts w:ascii="Times New Roman" w:hAnsi="Times New Roman" w:eastAsia="Times New Roman"/>
          <w:b/>
          <w:i w:val="0"/>
          <w:color w:val="000000"/>
          <w:sz w:val="24"/>
        </w:rPr>
        <w:t>Keyboard each line twice</w:t>
      </w:r>
    </w:p>
    <w:p>
      <w:pPr>
        <w:spacing w:after="100" w:line="264" w:lineRule="auto"/>
        <w:jc w:val="both"/>
      </w:pPr>
      <w:r>
        <w:rPr>
          <w:rFonts w:ascii="Times New Roman" w:hAnsi="Times New Roman" w:eastAsia="Times New Roman"/>
          <w:b w:val="0"/>
          <w:i w:val="0"/>
          <w:color w:val="000000"/>
          <w:sz w:val="24"/>
        </w:rPr>
        <w:t>Key slowly the first time you key a line to master the required motions. As you key a line the second time, try to make each motion a bit faster</w:t>
      </w:r>
    </w:p>
    <w:p>
      <w:pPr>
        <w:spacing w:after="100" w:line="264" w:lineRule="auto"/>
        <w:jc w:val="left"/>
      </w:pPr>
      <w:r>
        <w:rPr>
          <w:rFonts w:ascii="Times New Roman" w:hAnsi="Times New Roman" w:eastAsia="Times New Roman"/>
          <w:b/>
          <w:i w:val="0"/>
          <w:color w:val="000000"/>
          <w:sz w:val="24"/>
        </w:rPr>
        <w:t>1. a; sl dk fj a; sl dkfj</w:t>
      </w:r>
    </w:p>
    <w:p>
      <w:pPr>
        <w:spacing w:after="100" w:line="264" w:lineRule="auto"/>
        <w:jc w:val="left"/>
      </w:pPr>
      <w:r>
        <w:rPr>
          <w:rFonts w:ascii="Times New Roman" w:hAnsi="Times New Roman" w:eastAsia="Times New Roman"/>
          <w:b/>
          <w:i w:val="0"/>
          <w:color w:val="000000"/>
          <w:sz w:val="24"/>
        </w:rPr>
        <w:t>2. a ad ad a as as ask ask</w:t>
      </w:r>
    </w:p>
    <w:p>
      <w:pPr>
        <w:spacing w:after="100" w:line="264" w:lineRule="auto"/>
        <w:jc w:val="left"/>
      </w:pPr>
      <w:r>
        <w:rPr>
          <w:rFonts w:ascii="Times New Roman" w:hAnsi="Times New Roman" w:eastAsia="Times New Roman"/>
          <w:b/>
          <w:i w:val="0"/>
          <w:color w:val="000000"/>
          <w:sz w:val="24"/>
        </w:rPr>
        <w:t>3. as as jak jak ads ads all all</w:t>
      </w:r>
    </w:p>
    <w:p>
      <w:pPr>
        <w:spacing w:after="100" w:line="264" w:lineRule="auto"/>
        <w:jc w:val="left"/>
      </w:pPr>
      <w:r>
        <w:rPr>
          <w:rFonts w:ascii="Times New Roman" w:hAnsi="Times New Roman" w:eastAsia="Times New Roman"/>
          <w:b/>
          <w:i w:val="0"/>
          <w:color w:val="000000"/>
          <w:sz w:val="24"/>
        </w:rPr>
        <w:t>4. as a fad; add a jak; all fall ads; a sad lass</w:t>
      </w:r>
    </w:p>
    <w:p>
      <w:pPr>
        <w:spacing w:after="100" w:line="264" w:lineRule="auto"/>
        <w:jc w:val="left"/>
      </w:pPr>
      <w:r>
        <w:rPr>
          <w:rFonts w:ascii="Times New Roman" w:hAnsi="Times New Roman" w:eastAsia="Times New Roman"/>
          <w:b/>
          <w:i w:val="0"/>
          <w:color w:val="000000"/>
          <w:sz w:val="24"/>
        </w:rPr>
        <w:t>5. a sad fall; a sad fall; all jaks fall; all jaks fall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Describe the home row keys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a public enterprise.</w:t>
      </w:r>
    </w:p>
    <w:p>
      <w:pPr>
        <w:spacing w:after="100" w:line="264" w:lineRule="auto"/>
        <w:jc w:val="both"/>
      </w:pPr>
      <w:r>
        <w:rPr>
          <w:rFonts w:ascii="Times New Roman" w:hAnsi="Times New Roman" w:eastAsia="Times New Roman"/>
          <w:b w:val="0"/>
          <w:i w:val="0"/>
          <w:color w:val="000000"/>
          <w:sz w:val="24"/>
        </w:rPr>
        <w:t>2. State four characteristics of a public corporation.</w:t>
      </w:r>
    </w:p>
    <w:p>
      <w:pPr>
        <w:spacing w:after="100" w:line="264" w:lineRule="auto"/>
        <w:jc w:val="both"/>
      </w:pPr>
      <w:r>
        <w:rPr>
          <w:rFonts w:ascii="Times New Roman" w:hAnsi="Times New Roman" w:eastAsia="Times New Roman"/>
          <w:b w:val="0"/>
          <w:i w:val="0"/>
          <w:color w:val="000000"/>
          <w:sz w:val="24"/>
        </w:rPr>
        <w:t>3. State four advantages of a public corporation.</w:t>
      </w:r>
    </w:p>
    <w:p>
      <w:pPr>
        <w:spacing w:after="100" w:line="264" w:lineRule="auto"/>
        <w:jc w:val="both"/>
      </w:pPr>
      <w:r>
        <w:rPr>
          <w:rFonts w:ascii="Times New Roman" w:hAnsi="Times New Roman" w:eastAsia="Times New Roman"/>
          <w:b w:val="0"/>
          <w:i w:val="0"/>
          <w:color w:val="000000"/>
          <w:sz w:val="24"/>
        </w:rPr>
        <w:t>4. Mention two sources of capital for a public enterprise.</w:t>
      </w:r>
    </w:p>
    <w:p>
      <w:pPr>
        <w:spacing w:after="100" w:line="264" w:lineRule="auto"/>
        <w:jc w:val="both"/>
      </w:pPr>
      <w:r>
        <w:rPr>
          <w:rFonts w:ascii="Times New Roman" w:hAnsi="Times New Roman" w:eastAsia="Times New Roman"/>
          <w:b w:val="0"/>
          <w:i w:val="0"/>
          <w:color w:val="000000"/>
          <w:sz w:val="24"/>
        </w:rPr>
        <w:t>5. Give three disadvantages of a public corporation.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middle horizontal row of the keyboard that starts with A and goes all the way across is called the _____keys A. upper row B. bottom row C. home row D. top row</w:t>
      </w:r>
    </w:p>
    <w:p>
      <w:pPr>
        <w:spacing w:after="100" w:line="264" w:lineRule="auto"/>
        <w:jc w:val="both"/>
      </w:pPr>
      <w:r>
        <w:rPr>
          <w:rFonts w:ascii="Times New Roman" w:hAnsi="Times New Roman" w:eastAsia="Times New Roman"/>
          <w:b w:val="0"/>
          <w:i w:val="0"/>
          <w:color w:val="000000"/>
          <w:sz w:val="24"/>
        </w:rPr>
        <w:t>2. Which of these can be found in the home row keys? A. side keys B. upper keys C. guide keys D. top keys</w:t>
      </w:r>
    </w:p>
    <w:p>
      <w:pPr>
        <w:spacing w:after="100" w:line="264" w:lineRule="auto"/>
        <w:jc w:val="both"/>
      </w:pPr>
      <w:r>
        <w:rPr>
          <w:rFonts w:ascii="Times New Roman" w:hAnsi="Times New Roman" w:eastAsia="Times New Roman"/>
          <w:b w:val="0"/>
          <w:i w:val="0"/>
          <w:color w:val="000000"/>
          <w:sz w:val="24"/>
        </w:rPr>
        <w:t>3. A proper keyboarding technique is that fingers are natural curved and poised on the ____ row key. A. top B. upper C. bottom D. home</w:t>
      </w:r>
    </w:p>
    <w:p>
      <w:pPr>
        <w:spacing w:after="100" w:line="264" w:lineRule="auto"/>
        <w:jc w:val="both"/>
      </w:pPr>
      <w:r>
        <w:rPr>
          <w:rFonts w:ascii="Times New Roman" w:hAnsi="Times New Roman" w:eastAsia="Times New Roman"/>
          <w:b w:val="0"/>
          <w:i w:val="0"/>
          <w:color w:val="000000"/>
          <w:sz w:val="24"/>
        </w:rPr>
        <w:t>4. Which finger is placed on “F”? A. left hand index B. left hand ring C. right hand middle D. right hand pinky.</w:t>
      </w:r>
    </w:p>
    <w:p>
      <w:pPr>
        <w:spacing w:after="100" w:line="264" w:lineRule="auto"/>
        <w:jc w:val="both"/>
      </w:pPr>
      <w:r>
        <w:rPr>
          <w:rFonts w:ascii="Times New Roman" w:hAnsi="Times New Roman" w:eastAsia="Times New Roman"/>
          <w:b w:val="0"/>
          <w:i w:val="0"/>
          <w:color w:val="000000"/>
          <w:sz w:val="24"/>
        </w:rPr>
        <w:t>5. Which finger is placed on space bar? A. right hand index B. right thumb C. left hand pinky D. left hand pinky.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Draw the right and left hands and identify each finger with the key it is identified with in the Home Row keys.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Identification</w:t>
      </w:r>
    </w:p>
    <w:p>
      <w:pPr>
        <w:spacing w:after="100" w:line="264" w:lineRule="auto"/>
        <w:jc w:val="left"/>
      </w:pPr>
      <w:r>
        <w:rPr>
          <w:rFonts w:ascii="Times New Roman" w:hAnsi="Times New Roman" w:eastAsia="Times New Roman"/>
          <w:b/>
          <w:i w:val="0"/>
          <w:color w:val="000000"/>
          <w:sz w:val="24"/>
        </w:rPr>
        <w:t>ii. Soft Touch manipulation.</w:t>
      </w:r>
    </w:p>
    <w:p>
      <w:pPr>
        <w:spacing w:after="100" w:line="264" w:lineRule="auto"/>
        <w:jc w:val="both"/>
      </w:pPr>
      <w:r>
        <w:rPr>
          <w:rFonts w:ascii="Times New Roman" w:hAnsi="Times New Roman" w:eastAsia="Times New Roman"/>
          <w:b w:val="0"/>
          <w:i w:val="0"/>
          <w:color w:val="000000"/>
          <w:sz w:val="24"/>
        </w:rPr>
        <w:t>The word alphanumeric means either letters or numbers. Every keyboard contains a set of keys known as the alphanumeric keys. Alphanumeric keys consist all the letters and numbers on the keyboard (i.e A-Z and 0-9). The alphanumeric keys are used for entering alphabets and numbers. The letter keys are set up the same way from keyboard to keyboard. On the top row, the letters Q, W, E, R, T and Y are lined up. Parts of the keyboard are arranged the same way on virtually every keyboard. This common arrangement is called the QWERTY layout because the first six keys on the top row of letters are Q, W, E, R, T and Y. The number keys are located above the letters .Pressing the shift key and holding down a number will type whatever symbol is also on that number key. Symbols keys include @, %,&amp;,# and number sins such as +,_,* etc.</w:t>
      </w:r>
    </w:p>
    <w:p>
      <w:pPr>
        <w:spacing w:after="100" w:line="264" w:lineRule="auto"/>
        <w:jc w:val="both"/>
      </w:pPr>
      <w:r>
        <w:rPr>
          <w:rFonts w:ascii="Times New Roman" w:hAnsi="Times New Roman" w:eastAsia="Times New Roman"/>
          <w:b w:val="0"/>
          <w:i w:val="0"/>
          <w:color w:val="000000"/>
          <w:sz w:val="24"/>
        </w:rPr>
        <w:t>Also the alphanumeric keys include the modifier keys such as Shift, Ctrl and Alt which are used in conjunction with the other keys.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Type ten letters from the alphanumeric part of the keyboard</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production.</w:t>
      </w:r>
    </w:p>
    <w:p>
      <w:pPr>
        <w:spacing w:after="100" w:line="264" w:lineRule="auto"/>
        <w:jc w:val="both"/>
      </w:pPr>
      <w:r>
        <w:rPr>
          <w:rFonts w:ascii="Times New Roman" w:hAnsi="Times New Roman" w:eastAsia="Times New Roman"/>
          <w:b w:val="0"/>
          <w:i w:val="0"/>
          <w:color w:val="000000"/>
          <w:sz w:val="24"/>
        </w:rPr>
        <w:t>2. State four factors of production.</w:t>
      </w:r>
    </w:p>
    <w:p>
      <w:pPr>
        <w:spacing w:after="100" w:line="264" w:lineRule="auto"/>
        <w:jc w:val="both"/>
      </w:pPr>
      <w:r>
        <w:rPr>
          <w:rFonts w:ascii="Times New Roman" w:hAnsi="Times New Roman" w:eastAsia="Times New Roman"/>
          <w:b w:val="0"/>
          <w:i w:val="0"/>
          <w:color w:val="000000"/>
          <w:sz w:val="24"/>
        </w:rPr>
        <w:t>3. State the rewards of factors of production respectively.</w:t>
      </w:r>
    </w:p>
    <w:p>
      <w:pPr>
        <w:spacing w:after="100" w:line="264" w:lineRule="auto"/>
        <w:jc w:val="both"/>
      </w:pPr>
      <w:r>
        <w:rPr>
          <w:rFonts w:ascii="Times New Roman" w:hAnsi="Times New Roman" w:eastAsia="Times New Roman"/>
          <w:b w:val="0"/>
          <w:i w:val="0"/>
          <w:color w:val="000000"/>
          <w:sz w:val="24"/>
        </w:rPr>
        <w:t>4. Define each of the factors of production.</w:t>
      </w:r>
    </w:p>
    <w:p>
      <w:pPr>
        <w:spacing w:after="100" w:line="264" w:lineRule="auto"/>
        <w:jc w:val="both"/>
      </w:pPr>
      <w:r>
        <w:rPr>
          <w:rFonts w:ascii="Times New Roman" w:hAnsi="Times New Roman" w:eastAsia="Times New Roman"/>
          <w:b w:val="0"/>
          <w:i w:val="0"/>
          <w:color w:val="000000"/>
          <w:sz w:val="24"/>
        </w:rPr>
        <w:t>5. State three functions of the entrepreneur.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term alphanumeric mean____ A. letters only B. numbers only C. letters and numbers D. symbols</w:t>
      </w:r>
    </w:p>
    <w:p>
      <w:pPr>
        <w:spacing w:after="100" w:line="264" w:lineRule="auto"/>
        <w:jc w:val="both"/>
      </w:pPr>
      <w:r>
        <w:rPr>
          <w:rFonts w:ascii="Times New Roman" w:hAnsi="Times New Roman" w:eastAsia="Times New Roman"/>
          <w:b w:val="0"/>
          <w:i w:val="0"/>
          <w:color w:val="000000"/>
          <w:sz w:val="24"/>
        </w:rPr>
        <w:t>2. Alphanumeric keys include ____ and_____ A. A-K, 0-1 (b A-Z, 0-10 C. A-Z, 0-9 D. A-B,0-5</w:t>
      </w:r>
    </w:p>
    <w:p>
      <w:pPr>
        <w:spacing w:after="100" w:line="264" w:lineRule="auto"/>
        <w:jc w:val="both"/>
      </w:pPr>
      <w:r>
        <w:rPr>
          <w:rFonts w:ascii="Times New Roman" w:hAnsi="Times New Roman" w:eastAsia="Times New Roman"/>
          <w:b w:val="0"/>
          <w:i w:val="0"/>
          <w:color w:val="000000"/>
          <w:sz w:val="24"/>
        </w:rPr>
        <w:t>3. _____ letters are lined up on the top row A. Q,U,E, R,T,Y B. Q,W,E,R,T,Y C. K,W,E,R,T,Y D. Q,U,E,R,R,Y</w:t>
      </w:r>
    </w:p>
    <w:p>
      <w:pPr>
        <w:spacing w:after="100" w:line="264" w:lineRule="auto"/>
        <w:jc w:val="both"/>
      </w:pPr>
      <w:r>
        <w:rPr>
          <w:rFonts w:ascii="Times New Roman" w:hAnsi="Times New Roman" w:eastAsia="Times New Roman"/>
          <w:b w:val="0"/>
          <w:i w:val="0"/>
          <w:color w:val="000000"/>
          <w:sz w:val="24"/>
        </w:rPr>
        <w:t>4. Modifier keys include___ A. shift B. control(ctrl) C. alternate(alt) D. all of the above</w:t>
      </w:r>
    </w:p>
    <w:p>
      <w:pPr>
        <w:spacing w:after="100" w:line="264" w:lineRule="auto"/>
        <w:jc w:val="both"/>
      </w:pPr>
      <w:r>
        <w:rPr>
          <w:rFonts w:ascii="Times New Roman" w:hAnsi="Times New Roman" w:eastAsia="Times New Roman"/>
          <w:b w:val="0"/>
          <w:i w:val="0"/>
          <w:color w:val="000000"/>
          <w:sz w:val="24"/>
        </w:rPr>
        <w:t>5. The keys that consist of letters and numbers and sometimes punctuations is referred to as___ A. alphabetic B. alphanumeric C. numeric D. special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are alphanumeric keys?</w:t>
      </w:r>
    </w:p>
    <w:p>
      <w:pPr>
        <w:spacing w:after="100" w:line="264" w:lineRule="auto"/>
        <w:jc w:val="both"/>
      </w:pPr>
      <w:r>
        <w:rPr>
          <w:rFonts w:ascii="Times New Roman" w:hAnsi="Times New Roman" w:eastAsia="Times New Roman"/>
          <w:b w:val="0"/>
          <w:i w:val="0"/>
          <w:color w:val="000000"/>
          <w:sz w:val="24"/>
        </w:rPr>
        <w:t>2. What is the Shift key used for?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BASIC SERVICES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concept finger placement on the basic service keys</w:t>
      </w:r>
    </w:p>
    <w:p>
      <w:pPr>
        <w:spacing w:after="100" w:line="264" w:lineRule="auto"/>
        <w:jc w:val="left"/>
      </w:pPr>
      <w:r>
        <w:rPr>
          <w:rFonts w:ascii="Times New Roman" w:hAnsi="Times New Roman" w:eastAsia="Times New Roman"/>
          <w:b/>
          <w:i w:val="0"/>
          <w:color w:val="000000"/>
          <w:sz w:val="24"/>
        </w:rPr>
        <w:t>ii. manipulation of the basic service key using soft touch</w:t>
      </w:r>
    </w:p>
    <w:p>
      <w:pPr>
        <w:spacing w:after="100" w:line="264" w:lineRule="auto"/>
        <w:jc w:val="both"/>
      </w:pPr>
      <w:r>
        <w:rPr>
          <w:rFonts w:ascii="Times New Roman" w:hAnsi="Times New Roman" w:eastAsia="Times New Roman"/>
          <w:b w:val="0"/>
          <w:i w:val="0"/>
          <w:color w:val="000000"/>
          <w:sz w:val="24"/>
        </w:rPr>
        <w:t>The home keys for the left hand fingers are A,S,D and F while the home keys for the right hand fingers are J, K, L and ;(semi-colon). Fingers should be rightly placed on the home row keys.</w:t>
      </w:r>
    </w:p>
    <w:p>
      <w:pPr>
        <w:spacing w:after="100" w:line="264" w:lineRule="auto"/>
        <w:jc w:val="left"/>
      </w:pPr>
      <w:r>
        <w:rPr>
          <w:rFonts w:ascii="Times New Roman" w:hAnsi="Times New Roman" w:eastAsia="Times New Roman"/>
          <w:b/>
          <w:i w:val="0"/>
          <w:color w:val="000000"/>
          <w:sz w:val="24"/>
        </w:rPr>
        <w:t>SHORTCUT KEYS ABCs</w:t>
      </w:r>
    </w:p>
    <w:p>
      <w:pPr>
        <w:spacing w:after="100" w:line="264" w:lineRule="auto"/>
        <w:jc w:val="both"/>
      </w:pPr>
      <w:r>
        <w:rPr>
          <w:rFonts w:ascii="Times New Roman" w:hAnsi="Times New Roman" w:eastAsia="Times New Roman"/>
          <w:b w:val="0"/>
          <w:i w:val="0"/>
          <w:color w:val="000000"/>
          <w:sz w:val="24"/>
        </w:rPr>
        <w:t>Shortcut keys are commonly accessed by using Alt, Command key, Ctrl or Shift in conjunction with a single letter.</w:t>
      </w:r>
    </w:p>
    <w:p>
      <w:pPr>
        <w:spacing w:after="100" w:line="264" w:lineRule="auto"/>
        <w:jc w:val="both"/>
      </w:pPr>
      <w:r>
        <w:rPr>
          <w:rFonts w:ascii="Times New Roman" w:hAnsi="Times New Roman" w:eastAsia="Times New Roman"/>
          <w:b w:val="0"/>
          <w:i w:val="0"/>
          <w:color w:val="000000"/>
          <w:sz w:val="24"/>
        </w:rPr>
        <w:t>Shortcut keys help to provide an easier and quicker method of navigating and using computer software programs.</w:t>
      </w:r>
    </w:p>
    <w:p>
      <w:pPr>
        <w:spacing w:after="100" w:line="264" w:lineRule="auto"/>
        <w:jc w:val="left"/>
      </w:pPr>
      <w:r>
        <w:rPr>
          <w:rFonts w:ascii="Times New Roman" w:hAnsi="Times New Roman" w:eastAsia="Times New Roman"/>
          <w:b/>
          <w:i w:val="0"/>
          <w:color w:val="000000"/>
          <w:sz w:val="24"/>
        </w:rPr>
        <w:t>Some of the basic PC shortcut keys are:</w:t>
      </w:r>
    </w:p>
    <w:p>
      <w:pPr>
        <w:spacing w:after="100" w:line="264" w:lineRule="auto"/>
        <w:jc w:val="left"/>
      </w:pPr>
      <w:r>
        <w:rPr>
          <w:rFonts w:ascii="Times New Roman" w:hAnsi="Times New Roman" w:eastAsia="Times New Roman"/>
          <w:b/>
          <w:i w:val="0"/>
          <w:color w:val="000000"/>
          <w:sz w:val="24"/>
        </w:rPr>
        <w:t>Shortcut Keys Description</w:t>
      </w:r>
    </w:p>
    <w:p>
      <w:pPr>
        <w:spacing w:after="100" w:line="264" w:lineRule="auto"/>
        <w:jc w:val="left"/>
      </w:pPr>
      <w:r>
        <w:rPr>
          <w:rFonts w:ascii="Times New Roman" w:hAnsi="Times New Roman" w:eastAsia="Times New Roman"/>
          <w:b/>
          <w:i w:val="0"/>
          <w:color w:val="000000"/>
          <w:sz w:val="24"/>
        </w:rPr>
        <w:t>Alt + F File menu options in current program</w:t>
      </w:r>
    </w:p>
    <w:p>
      <w:pPr>
        <w:spacing w:after="100" w:line="264" w:lineRule="auto"/>
        <w:jc w:val="left"/>
      </w:pPr>
      <w:r>
        <w:rPr>
          <w:rFonts w:ascii="Times New Roman" w:hAnsi="Times New Roman" w:eastAsia="Times New Roman"/>
          <w:b/>
          <w:i w:val="0"/>
          <w:color w:val="000000"/>
          <w:sz w:val="24"/>
        </w:rPr>
        <w:t>Alt + E Edit options in current program</w:t>
      </w:r>
    </w:p>
    <w:p>
      <w:pPr>
        <w:spacing w:after="100" w:line="264" w:lineRule="auto"/>
        <w:jc w:val="left"/>
      </w:pPr>
      <w:r>
        <w:rPr>
          <w:rFonts w:ascii="Times New Roman" w:hAnsi="Times New Roman" w:eastAsia="Times New Roman"/>
          <w:b/>
          <w:i w:val="0"/>
          <w:color w:val="000000"/>
          <w:sz w:val="24"/>
        </w:rPr>
        <w:t>Ctrl + N Open new document</w:t>
      </w:r>
    </w:p>
    <w:p>
      <w:pPr>
        <w:spacing w:after="100" w:line="264" w:lineRule="auto"/>
        <w:jc w:val="left"/>
      </w:pPr>
      <w:r>
        <w:rPr>
          <w:rFonts w:ascii="Times New Roman" w:hAnsi="Times New Roman" w:eastAsia="Times New Roman"/>
          <w:b/>
          <w:i w:val="0"/>
          <w:color w:val="000000"/>
          <w:sz w:val="24"/>
        </w:rPr>
        <w:t>Ctrl + S Save</w:t>
      </w:r>
    </w:p>
    <w:p>
      <w:pPr>
        <w:spacing w:after="100" w:line="264" w:lineRule="auto"/>
        <w:jc w:val="left"/>
      </w:pPr>
      <w:r>
        <w:rPr>
          <w:rFonts w:ascii="Times New Roman" w:hAnsi="Times New Roman" w:eastAsia="Times New Roman"/>
          <w:b/>
          <w:i w:val="0"/>
          <w:color w:val="000000"/>
          <w:sz w:val="24"/>
        </w:rPr>
        <w:t>Ctrl + A Select all</w:t>
      </w:r>
    </w:p>
    <w:p>
      <w:pPr>
        <w:spacing w:after="100" w:line="264" w:lineRule="auto"/>
        <w:jc w:val="left"/>
      </w:pPr>
      <w:r>
        <w:rPr>
          <w:rFonts w:ascii="Times New Roman" w:hAnsi="Times New Roman" w:eastAsia="Times New Roman"/>
          <w:b/>
          <w:i w:val="0"/>
          <w:color w:val="000000"/>
          <w:sz w:val="24"/>
        </w:rPr>
        <w:t>Ctrl + X Cut selected item</w:t>
      </w:r>
    </w:p>
    <w:p>
      <w:pPr>
        <w:spacing w:after="100" w:line="264" w:lineRule="auto"/>
        <w:jc w:val="left"/>
      </w:pPr>
      <w:r>
        <w:rPr>
          <w:rFonts w:ascii="Times New Roman" w:hAnsi="Times New Roman" w:eastAsia="Times New Roman"/>
          <w:b/>
          <w:i w:val="0"/>
          <w:color w:val="000000"/>
          <w:sz w:val="24"/>
        </w:rPr>
        <w:t>Ctrl + V Paste</w:t>
      </w:r>
    </w:p>
    <w:p>
      <w:pPr>
        <w:spacing w:after="100" w:line="264" w:lineRule="auto"/>
        <w:jc w:val="left"/>
      </w:pPr>
      <w:r>
        <w:rPr>
          <w:rFonts w:ascii="Times New Roman" w:hAnsi="Times New Roman" w:eastAsia="Times New Roman"/>
          <w:b/>
          <w:i w:val="0"/>
          <w:color w:val="000000"/>
          <w:sz w:val="24"/>
        </w:rPr>
        <w:t>Shift + End Highlight from current position to end of line.</w:t>
      </w:r>
    </w:p>
    <w:p>
      <w:pPr>
        <w:spacing w:after="100" w:line="264" w:lineRule="auto"/>
        <w:jc w:val="left"/>
      </w:pPr>
      <w:r>
        <w:rPr>
          <w:rFonts w:ascii="Times New Roman" w:hAnsi="Times New Roman" w:eastAsia="Times New Roman"/>
          <w:b/>
          <w:i w:val="0"/>
          <w:color w:val="000000"/>
          <w:sz w:val="24"/>
        </w:rPr>
        <w:t>Shift + Home Highlight from current position to beginning of line.</w:t>
      </w:r>
    </w:p>
    <w:p>
      <w:pPr>
        <w:spacing w:after="100" w:line="264" w:lineRule="auto"/>
        <w:jc w:val="left"/>
      </w:pPr>
      <w:r>
        <w:rPr>
          <w:rFonts w:ascii="Times New Roman" w:hAnsi="Times New Roman" w:eastAsia="Times New Roman"/>
          <w:b/>
          <w:i w:val="0"/>
          <w:color w:val="000000"/>
          <w:sz w:val="24"/>
        </w:rPr>
        <w:t>Home Go to beginning of current line.</w:t>
      </w:r>
    </w:p>
    <w:p>
      <w:pPr>
        <w:spacing w:after="100" w:line="264" w:lineRule="auto"/>
        <w:jc w:val="left"/>
      </w:pPr>
      <w:r>
        <w:rPr>
          <w:rFonts w:ascii="Times New Roman" w:hAnsi="Times New Roman" w:eastAsia="Times New Roman"/>
          <w:b/>
          <w:i w:val="0"/>
          <w:color w:val="000000"/>
          <w:sz w:val="24"/>
        </w:rPr>
        <w:t>Ctrl + Home Go to the beginning of document.</w:t>
      </w:r>
    </w:p>
    <w:p>
      <w:pPr>
        <w:spacing w:after="100" w:line="264" w:lineRule="auto"/>
        <w:jc w:val="left"/>
      </w:pPr>
      <w:r>
        <w:rPr>
          <w:rFonts w:ascii="Times New Roman" w:hAnsi="Times New Roman" w:eastAsia="Times New Roman"/>
          <w:b/>
          <w:i w:val="0"/>
          <w:color w:val="000000"/>
          <w:sz w:val="24"/>
        </w:rPr>
        <w:t>Ctrl +End Go to the end of document</w:t>
      </w:r>
    </w:p>
    <w:p>
      <w:pPr>
        <w:spacing w:after="100" w:line="264" w:lineRule="auto"/>
        <w:jc w:val="left"/>
      </w:pPr>
      <w:r>
        <w:rPr>
          <w:rFonts w:ascii="Times New Roman" w:hAnsi="Times New Roman" w:eastAsia="Times New Roman"/>
          <w:b/>
          <w:i w:val="0"/>
          <w:color w:val="000000"/>
          <w:sz w:val="24"/>
        </w:rPr>
        <w:t>FUNCTION KEYS</w:t>
      </w:r>
    </w:p>
    <w:p>
      <w:pPr>
        <w:spacing w:after="100" w:line="264" w:lineRule="auto"/>
        <w:jc w:val="both"/>
      </w:pPr>
      <w:r>
        <w:rPr>
          <w:rFonts w:ascii="Times New Roman" w:hAnsi="Times New Roman" w:eastAsia="Times New Roman"/>
          <w:b w:val="0"/>
          <w:i w:val="0"/>
          <w:color w:val="000000"/>
          <w:sz w:val="24"/>
        </w:rPr>
        <w:t>Function keys are normally labeled F1 to F12. Twelve function keys are aligned along the top of the keyboard. These are special keys on the keyboard that have different meanings depending on which program is running</w:t>
      </w:r>
    </w:p>
    <w:p>
      <w:pPr>
        <w:spacing w:after="100" w:line="264" w:lineRule="auto"/>
        <w:jc w:val="left"/>
      </w:pPr>
      <w:r>
        <w:rPr>
          <w:rFonts w:ascii="Times New Roman" w:hAnsi="Times New Roman" w:eastAsia="Times New Roman"/>
          <w:b/>
          <w:i w:val="0"/>
          <w:color w:val="000000"/>
          <w:sz w:val="24"/>
        </w:rPr>
        <w:t>SPECIAL KEYS</w:t>
      </w:r>
    </w:p>
    <w:p>
      <w:pPr>
        <w:spacing w:after="100" w:line="264" w:lineRule="auto"/>
        <w:jc w:val="left"/>
      </w:pPr>
      <w:r>
        <w:rPr>
          <w:rFonts w:ascii="Times New Roman" w:hAnsi="Times New Roman" w:eastAsia="Times New Roman"/>
          <w:b/>
          <w:i w:val="0"/>
          <w:color w:val="000000"/>
          <w:sz w:val="24"/>
        </w:rPr>
        <w:t>1. Tab key: A key on the computer keyboard that moves the insertion point to the next tab stop.</w:t>
      </w:r>
    </w:p>
    <w:p>
      <w:pPr>
        <w:spacing w:after="100" w:line="264" w:lineRule="auto"/>
        <w:jc w:val="left"/>
      </w:pPr>
      <w:r>
        <w:rPr>
          <w:rFonts w:ascii="Times New Roman" w:hAnsi="Times New Roman" w:eastAsia="Times New Roman"/>
          <w:b/>
          <w:i w:val="0"/>
          <w:color w:val="000000"/>
          <w:sz w:val="24"/>
        </w:rPr>
        <w:t>2. Caps Lock: When activated this causes all subsequent alphabetic characters to be uppercase.</w:t>
      </w:r>
    </w:p>
    <w:p>
      <w:pPr>
        <w:spacing w:after="100" w:line="264" w:lineRule="auto"/>
        <w:jc w:val="both"/>
      </w:pPr>
      <w:r>
        <w:rPr>
          <w:rFonts w:ascii="Times New Roman" w:hAnsi="Times New Roman" w:eastAsia="Times New Roman"/>
          <w:b w:val="0"/>
          <w:i w:val="0"/>
          <w:color w:val="000000"/>
          <w:sz w:val="24"/>
        </w:rPr>
        <w:t>3. Shift key: On the computer, this key gives the other keys an alternate meaning. When combined with alphabetic keys, this makes the system output a capital letter. But when combined with other keys, it produces program-dependent results.</w:t>
      </w:r>
    </w:p>
    <w:p>
      <w:pPr>
        <w:spacing w:after="100" w:line="264" w:lineRule="auto"/>
        <w:jc w:val="both"/>
      </w:pPr>
      <w:r>
        <w:rPr>
          <w:rFonts w:ascii="Times New Roman" w:hAnsi="Times New Roman" w:eastAsia="Times New Roman"/>
          <w:b w:val="0"/>
          <w:i w:val="0"/>
          <w:color w:val="000000"/>
          <w:sz w:val="24"/>
        </w:rPr>
        <w:t>4. Control key: The control key when pressed down with another charactercan have different meaning on which program that is running</w:t>
      </w:r>
    </w:p>
    <w:p>
      <w:pPr>
        <w:spacing w:after="100" w:line="264" w:lineRule="auto"/>
        <w:jc w:val="left"/>
      </w:pPr>
      <w:r>
        <w:rPr>
          <w:rFonts w:ascii="Times New Roman" w:hAnsi="Times New Roman" w:eastAsia="Times New Roman"/>
          <w:b/>
          <w:i w:val="0"/>
          <w:color w:val="000000"/>
          <w:sz w:val="24"/>
        </w:rPr>
        <w:t>5. Alt key: This can also be used in the same fashion as the Control key</w:t>
      </w:r>
    </w:p>
    <w:p>
      <w:pPr>
        <w:spacing w:after="100" w:line="264" w:lineRule="auto"/>
        <w:jc w:val="left"/>
      </w:pPr>
      <w:r>
        <w:rPr>
          <w:rFonts w:ascii="Times New Roman" w:hAnsi="Times New Roman" w:eastAsia="Times New Roman"/>
          <w:b/>
          <w:i w:val="0"/>
          <w:color w:val="000000"/>
          <w:sz w:val="24"/>
        </w:rPr>
        <w:t>6. Enter Key or Return key : This moves the cursor or the insertion point to the beginning of the next line</w:t>
      </w:r>
    </w:p>
    <w:p>
      <w:pPr>
        <w:spacing w:after="100" w:line="264" w:lineRule="auto"/>
        <w:jc w:val="left"/>
      </w:pPr>
      <w:r>
        <w:rPr>
          <w:rFonts w:ascii="Times New Roman" w:hAnsi="Times New Roman" w:eastAsia="Times New Roman"/>
          <w:b/>
          <w:i w:val="0"/>
          <w:color w:val="000000"/>
          <w:sz w:val="24"/>
        </w:rPr>
        <w:t>7. Delete : It deletes the character under the cursor or to the right of the cursor.</w:t>
      </w:r>
    </w:p>
    <w:p>
      <w:pPr>
        <w:spacing w:after="100" w:line="264" w:lineRule="auto"/>
        <w:jc w:val="both"/>
      </w:pPr>
      <w:r>
        <w:rPr>
          <w:rFonts w:ascii="Times New Roman" w:hAnsi="Times New Roman" w:eastAsia="Times New Roman"/>
          <w:b w:val="0"/>
          <w:i w:val="0"/>
          <w:color w:val="000000"/>
          <w:sz w:val="24"/>
        </w:rPr>
        <w:t>8. Backspace key: This moves the cursor backward one character space and it also delete the character to the left of the cursor</w:t>
      </w:r>
    </w:p>
    <w:p>
      <w:pPr>
        <w:spacing w:after="100" w:line="264" w:lineRule="auto"/>
        <w:jc w:val="left"/>
      </w:pPr>
      <w:r>
        <w:rPr>
          <w:rFonts w:ascii="Times New Roman" w:hAnsi="Times New Roman" w:eastAsia="Times New Roman"/>
          <w:b/>
          <w:i w:val="0"/>
          <w:color w:val="000000"/>
          <w:sz w:val="24"/>
        </w:rPr>
        <w:t>9. Insert</w:t>
      </w:r>
    </w:p>
    <w:p>
      <w:pPr>
        <w:spacing w:after="100" w:line="264" w:lineRule="auto"/>
        <w:jc w:val="left"/>
      </w:pPr>
      <w:r>
        <w:rPr>
          <w:rFonts w:ascii="Times New Roman" w:hAnsi="Times New Roman" w:eastAsia="Times New Roman"/>
          <w:b/>
          <w:i w:val="0"/>
          <w:color w:val="000000"/>
          <w:sz w:val="24"/>
        </w:rPr>
        <w:t>10. Home &amp; End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Name ten basic service keys and write a brief note on each.</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Who is a producer?</w:t>
      </w:r>
    </w:p>
    <w:p>
      <w:pPr>
        <w:spacing w:after="100" w:line="264" w:lineRule="auto"/>
        <w:jc w:val="both"/>
      </w:pPr>
      <w:r>
        <w:rPr>
          <w:rFonts w:ascii="Times New Roman" w:hAnsi="Times New Roman" w:eastAsia="Times New Roman"/>
          <w:b w:val="0"/>
          <w:i w:val="0"/>
          <w:color w:val="000000"/>
          <w:sz w:val="24"/>
        </w:rPr>
        <w:t>2. Who is a consumer?</w:t>
      </w:r>
    </w:p>
    <w:p>
      <w:pPr>
        <w:spacing w:after="100" w:line="264" w:lineRule="auto"/>
        <w:jc w:val="both"/>
      </w:pPr>
      <w:r>
        <w:rPr>
          <w:rFonts w:ascii="Times New Roman" w:hAnsi="Times New Roman" w:eastAsia="Times New Roman"/>
          <w:b w:val="0"/>
          <w:i w:val="0"/>
          <w:color w:val="000000"/>
          <w:sz w:val="24"/>
        </w:rPr>
        <w:t>3. State the types of consumer you know.</w:t>
      </w:r>
    </w:p>
    <w:p>
      <w:pPr>
        <w:spacing w:after="100" w:line="264" w:lineRule="auto"/>
        <w:jc w:val="both"/>
      </w:pPr>
      <w:r>
        <w:rPr>
          <w:rFonts w:ascii="Times New Roman" w:hAnsi="Times New Roman" w:eastAsia="Times New Roman"/>
          <w:b w:val="0"/>
          <w:i w:val="0"/>
          <w:color w:val="000000"/>
          <w:sz w:val="24"/>
        </w:rPr>
        <w:t>4. State the channels of distribution.</w:t>
      </w:r>
    </w:p>
    <w:p>
      <w:pPr>
        <w:spacing w:after="100" w:line="264" w:lineRule="auto"/>
        <w:jc w:val="both"/>
      </w:pPr>
      <w:r>
        <w:rPr>
          <w:rFonts w:ascii="Times New Roman" w:hAnsi="Times New Roman" w:eastAsia="Times New Roman"/>
          <w:b w:val="0"/>
          <w:i w:val="0"/>
          <w:color w:val="000000"/>
          <w:sz w:val="24"/>
        </w:rPr>
        <w:t>5. Who is retailer?.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shortcut key Ctrl + V means ____ selected item A. cut B. save C. paste D. copy.</w:t>
      </w:r>
    </w:p>
    <w:p>
      <w:pPr>
        <w:spacing w:after="100" w:line="264" w:lineRule="auto"/>
        <w:jc w:val="both"/>
      </w:pPr>
      <w:r>
        <w:rPr>
          <w:rFonts w:ascii="Times New Roman" w:hAnsi="Times New Roman" w:eastAsia="Times New Roman"/>
          <w:b w:val="0"/>
          <w:i w:val="0"/>
          <w:color w:val="000000"/>
          <w:sz w:val="24"/>
        </w:rPr>
        <w:t>2. The key “home” when pressed means ___A. go to the end of document B. go to beginning of document C. go to the beginning of current line D. go to the end of the current line.</w:t>
      </w:r>
    </w:p>
    <w:p>
      <w:pPr>
        <w:spacing w:after="100" w:line="264" w:lineRule="auto"/>
        <w:jc w:val="both"/>
      </w:pPr>
      <w:r>
        <w:rPr>
          <w:rFonts w:ascii="Times New Roman" w:hAnsi="Times New Roman" w:eastAsia="Times New Roman"/>
          <w:b w:val="0"/>
          <w:i w:val="0"/>
          <w:color w:val="000000"/>
          <w:sz w:val="24"/>
        </w:rPr>
        <w:t>3. Which of the following means highlight from current position to end of the line? A. Ctrl + End B. Shift +Home C. Shift +End D. End</w:t>
      </w:r>
    </w:p>
    <w:p>
      <w:pPr>
        <w:spacing w:after="100" w:line="264" w:lineRule="auto"/>
        <w:jc w:val="both"/>
      </w:pPr>
      <w:r>
        <w:rPr>
          <w:rFonts w:ascii="Times New Roman" w:hAnsi="Times New Roman" w:eastAsia="Times New Roman"/>
          <w:b w:val="0"/>
          <w:i w:val="0"/>
          <w:color w:val="000000"/>
          <w:sz w:val="24"/>
        </w:rPr>
        <w:t>4. Which of the following keys when combined with alphabet keys outputs capital letters? A. Ctrl B. Home C. Shift D. End.</w:t>
      </w:r>
    </w:p>
    <w:p>
      <w:pPr>
        <w:spacing w:after="100" w:line="264" w:lineRule="auto"/>
        <w:jc w:val="both"/>
      </w:pPr>
      <w:r>
        <w:rPr>
          <w:rFonts w:ascii="Times New Roman" w:hAnsi="Times New Roman" w:eastAsia="Times New Roman"/>
          <w:b w:val="0"/>
          <w:i w:val="0"/>
          <w:color w:val="000000"/>
          <w:sz w:val="24"/>
        </w:rPr>
        <w:t>5. _____ moves the cursor to the beginning of the next line A. Backspace key B. Return key C. Arrow key D. Delete key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five service keys and describe their use each</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ELEVEN</w:t>
      </w:r>
    </w:p>
    <w:p>
      <w:pPr>
        <w:spacing w:after="100" w:line="264" w:lineRule="auto"/>
        <w:jc w:val="left"/>
      </w:pPr>
      <w:r>
        <w:rPr>
          <w:rFonts w:ascii="Times New Roman" w:hAnsi="Times New Roman" w:eastAsia="Times New Roman"/>
          <w:b/>
          <w:i w:val="0"/>
          <w:color w:val="000000"/>
          <w:sz w:val="24"/>
        </w:rPr>
        <w:t>TOPIC: CORRECT SPACING AND PUNCTUATION MARKS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computer symbols</w:t>
      </w:r>
    </w:p>
    <w:p>
      <w:pPr>
        <w:spacing w:after="100" w:line="264" w:lineRule="auto"/>
        <w:jc w:val="left"/>
      </w:pPr>
      <w:r>
        <w:rPr>
          <w:rFonts w:ascii="Times New Roman" w:hAnsi="Times New Roman" w:eastAsia="Times New Roman"/>
          <w:b/>
          <w:i w:val="0"/>
          <w:color w:val="000000"/>
          <w:sz w:val="24"/>
        </w:rPr>
        <w:t>ii. Basic Punctuation Spacing Rules when keyboarding</w:t>
      </w:r>
    </w:p>
    <w:p>
      <w:pPr>
        <w:spacing w:after="100" w:line="264" w:lineRule="auto"/>
        <w:jc w:val="both"/>
      </w:pPr>
      <w:r>
        <w:rPr>
          <w:rFonts w:ascii="Times New Roman" w:hAnsi="Times New Roman" w:eastAsia="Times New Roman"/>
          <w:b w:val="0"/>
          <w:i w:val="0"/>
          <w:color w:val="000000"/>
          <w:sz w:val="24"/>
        </w:rPr>
        <w:t>Usually, punctuation marks as used in sentences give meaning to sentences. Punctuation marks can be used to separate sentences, or to put an end to sentences. Punctuation marks include comma, full stop, colon, exclamation mark.</w:t>
      </w:r>
    </w:p>
    <w:p>
      <w:pPr>
        <w:spacing w:after="100" w:line="264" w:lineRule="auto"/>
        <w:jc w:val="left"/>
      </w:pPr>
      <w:r>
        <w:rPr>
          <w:rFonts w:ascii="Times New Roman" w:hAnsi="Times New Roman" w:eastAsia="Times New Roman"/>
          <w:b/>
          <w:i w:val="0"/>
          <w:color w:val="000000"/>
          <w:sz w:val="24"/>
        </w:rPr>
        <w:t>Computer Symbols and Punctuation Marks</w:t>
      </w:r>
    </w:p>
    <w:p>
      <w:pPr>
        <w:spacing w:after="100" w:line="264" w:lineRule="auto"/>
        <w:jc w:val="left"/>
      </w:pPr>
      <w:r>
        <w:rPr>
          <w:rFonts w:ascii="Times New Roman" w:hAnsi="Times New Roman" w:eastAsia="Times New Roman"/>
          <w:b/>
          <w:i w:val="0"/>
          <w:color w:val="000000"/>
          <w:sz w:val="24"/>
        </w:rPr>
        <w:t>. Full stop or Period</w:t>
      </w:r>
    </w:p>
    <w:p>
      <w:pPr>
        <w:spacing w:after="100" w:line="264" w:lineRule="auto"/>
        <w:jc w:val="left"/>
      </w:pPr>
      <w:r>
        <w:rPr>
          <w:rFonts w:ascii="Times New Roman" w:hAnsi="Times New Roman" w:eastAsia="Times New Roman"/>
          <w:b/>
          <w:i w:val="0"/>
          <w:color w:val="000000"/>
          <w:sz w:val="24"/>
        </w:rPr>
        <w:t>, Comma</w:t>
      </w:r>
    </w:p>
    <w:p>
      <w:pPr>
        <w:spacing w:after="100" w:line="264" w:lineRule="auto"/>
        <w:jc w:val="left"/>
      </w:pPr>
      <w:r>
        <w:rPr>
          <w:rFonts w:ascii="Times New Roman" w:hAnsi="Times New Roman" w:eastAsia="Times New Roman"/>
          <w:b/>
          <w:i w:val="0"/>
          <w:color w:val="000000"/>
          <w:sz w:val="24"/>
        </w:rPr>
        <w:t>: Colon</w:t>
      </w:r>
    </w:p>
    <w:p>
      <w:pPr>
        <w:spacing w:after="100" w:line="264" w:lineRule="auto"/>
        <w:jc w:val="left"/>
      </w:pPr>
      <w:r>
        <w:rPr>
          <w:rFonts w:ascii="Times New Roman" w:hAnsi="Times New Roman" w:eastAsia="Times New Roman"/>
          <w:b/>
          <w:i w:val="0"/>
          <w:color w:val="000000"/>
          <w:sz w:val="24"/>
        </w:rPr>
        <w:t>; Semi colon</w:t>
      </w:r>
    </w:p>
    <w:p>
      <w:pPr>
        <w:spacing w:after="100" w:line="264" w:lineRule="auto"/>
        <w:jc w:val="left"/>
      </w:pPr>
      <w:r>
        <w:rPr>
          <w:rFonts w:ascii="Times New Roman" w:hAnsi="Times New Roman" w:eastAsia="Times New Roman"/>
          <w:b/>
          <w:i w:val="0"/>
          <w:color w:val="000000"/>
          <w:sz w:val="24"/>
        </w:rPr>
        <w:t>? Question mark</w:t>
      </w:r>
    </w:p>
    <w:p>
      <w:pPr>
        <w:spacing w:after="100" w:line="264" w:lineRule="auto"/>
        <w:jc w:val="left"/>
      </w:pPr>
      <w:r>
        <w:rPr>
          <w:rFonts w:ascii="Times New Roman" w:hAnsi="Times New Roman" w:eastAsia="Times New Roman"/>
          <w:b/>
          <w:i w:val="0"/>
          <w:color w:val="000000"/>
          <w:sz w:val="24"/>
        </w:rPr>
        <w:t>! Exclamation mark</w:t>
      </w:r>
    </w:p>
    <w:p>
      <w:pPr>
        <w:spacing w:after="100" w:line="264" w:lineRule="auto"/>
        <w:jc w:val="left"/>
      </w:pPr>
      <w:r>
        <w:rPr>
          <w:rFonts w:ascii="Times New Roman" w:hAnsi="Times New Roman" w:eastAsia="Times New Roman"/>
          <w:b/>
          <w:i w:val="0"/>
          <w:color w:val="000000"/>
          <w:sz w:val="24"/>
        </w:rPr>
        <w:t>{} Parentheses</w:t>
      </w:r>
    </w:p>
    <w:p>
      <w:pPr>
        <w:spacing w:after="100" w:line="264" w:lineRule="auto"/>
        <w:jc w:val="both"/>
      </w:pPr>
      <w:r>
        <w:rPr>
          <w:rFonts w:ascii="Times New Roman" w:hAnsi="Times New Roman" w:eastAsia="Times New Roman"/>
          <w:b w:val="0"/>
          <w:i w:val="0"/>
          <w:color w:val="000000"/>
          <w:sz w:val="24"/>
        </w:rPr>
        <w:t>____ Dash</w:t>
      </w:r>
    </w:p>
    <w:p>
      <w:pPr>
        <w:spacing w:after="100" w:line="264" w:lineRule="auto"/>
        <w:jc w:val="left"/>
      </w:pPr>
      <w:r>
        <w:rPr>
          <w:rFonts w:ascii="Times New Roman" w:hAnsi="Times New Roman" w:eastAsia="Times New Roman"/>
          <w:b/>
          <w:i w:val="0"/>
          <w:color w:val="000000"/>
          <w:sz w:val="24"/>
        </w:rPr>
        <w:t>- Hyphen</w:t>
      </w:r>
    </w:p>
    <w:p>
      <w:pPr>
        <w:spacing w:after="100" w:line="264" w:lineRule="auto"/>
        <w:jc w:val="left"/>
      </w:pPr>
      <w:r>
        <w:rPr>
          <w:rFonts w:ascii="Times New Roman" w:hAnsi="Times New Roman" w:eastAsia="Times New Roman"/>
          <w:b/>
          <w:i w:val="0"/>
          <w:color w:val="000000"/>
          <w:sz w:val="24"/>
        </w:rPr>
        <w:t>‘’ Single quotation marks</w:t>
      </w:r>
    </w:p>
    <w:p>
      <w:pPr>
        <w:spacing w:after="100" w:line="264" w:lineRule="auto"/>
        <w:jc w:val="left"/>
      </w:pPr>
      <w:r>
        <w:rPr>
          <w:rFonts w:ascii="Times New Roman" w:hAnsi="Times New Roman" w:eastAsia="Times New Roman"/>
          <w:b/>
          <w:i w:val="0"/>
          <w:color w:val="000000"/>
          <w:sz w:val="24"/>
        </w:rPr>
        <w:t>‘ Apostrophe</w:t>
      </w:r>
    </w:p>
    <w:p>
      <w:pPr>
        <w:spacing w:after="100" w:line="264" w:lineRule="auto"/>
        <w:jc w:val="left"/>
      </w:pPr>
      <w:r>
        <w:rPr>
          <w:rFonts w:ascii="Times New Roman" w:hAnsi="Times New Roman" w:eastAsia="Times New Roman"/>
          <w:b/>
          <w:i w:val="0"/>
          <w:color w:val="000000"/>
          <w:sz w:val="24"/>
        </w:rPr>
        <w:t>Basic Punctuation Spacing Rules when keyboarding</w:t>
      </w:r>
    </w:p>
    <w:p>
      <w:pPr>
        <w:spacing w:after="100" w:line="264" w:lineRule="auto"/>
        <w:jc w:val="left"/>
      </w:pPr>
      <w:r>
        <w:rPr>
          <w:rFonts w:ascii="Times New Roman" w:hAnsi="Times New Roman" w:eastAsia="Times New Roman"/>
          <w:b/>
          <w:i w:val="0"/>
          <w:color w:val="000000"/>
          <w:sz w:val="24"/>
        </w:rPr>
        <w:t>1. Space once after the punctuation at the end of a sentence.</w:t>
      </w:r>
    </w:p>
    <w:p>
      <w:pPr>
        <w:spacing w:after="100" w:line="264" w:lineRule="auto"/>
        <w:jc w:val="left"/>
      </w:pPr>
      <w:r>
        <w:rPr>
          <w:rFonts w:ascii="Times New Roman" w:hAnsi="Times New Roman" w:eastAsia="Times New Roman"/>
          <w:b/>
          <w:i w:val="0"/>
          <w:color w:val="000000"/>
          <w:sz w:val="24"/>
        </w:rPr>
        <w:t>2. Space once after a comma</w:t>
      </w:r>
    </w:p>
    <w:p>
      <w:pPr>
        <w:spacing w:after="100" w:line="264" w:lineRule="auto"/>
        <w:jc w:val="left"/>
      </w:pPr>
      <w:r>
        <w:rPr>
          <w:rFonts w:ascii="Times New Roman" w:hAnsi="Times New Roman" w:eastAsia="Times New Roman"/>
          <w:b/>
          <w:i w:val="0"/>
          <w:color w:val="000000"/>
          <w:sz w:val="24"/>
        </w:rPr>
        <w:t>3. Space once after a colon.</w:t>
      </w:r>
    </w:p>
    <w:p>
      <w:pPr>
        <w:spacing w:after="100" w:line="264" w:lineRule="auto"/>
        <w:jc w:val="left"/>
      </w:pPr>
      <w:r>
        <w:rPr>
          <w:rFonts w:ascii="Times New Roman" w:hAnsi="Times New Roman" w:eastAsia="Times New Roman"/>
          <w:b/>
          <w:i w:val="0"/>
          <w:color w:val="000000"/>
          <w:sz w:val="24"/>
        </w:rPr>
        <w:t>4. Space once after a semi-colon</w:t>
      </w:r>
    </w:p>
    <w:p>
      <w:pPr>
        <w:spacing w:after="100" w:line="264" w:lineRule="auto"/>
        <w:jc w:val="left"/>
      </w:pPr>
      <w:r>
        <w:rPr>
          <w:rFonts w:ascii="Times New Roman" w:hAnsi="Times New Roman" w:eastAsia="Times New Roman"/>
          <w:b/>
          <w:i w:val="0"/>
          <w:color w:val="000000"/>
          <w:sz w:val="24"/>
        </w:rPr>
        <w:t>5. Space once before or after a hyphen</w:t>
      </w:r>
    </w:p>
    <w:p>
      <w:pPr>
        <w:spacing w:after="100" w:line="264" w:lineRule="auto"/>
        <w:jc w:val="left"/>
      </w:pPr>
      <w:r>
        <w:rPr>
          <w:rFonts w:ascii="Times New Roman" w:hAnsi="Times New Roman" w:eastAsia="Times New Roman"/>
          <w:b/>
          <w:i w:val="0"/>
          <w:color w:val="000000"/>
          <w:sz w:val="24"/>
        </w:rPr>
        <w:t>6. Space once after a period used with initials or title.</w:t>
      </w:r>
    </w:p>
    <w:p>
      <w:pPr>
        <w:spacing w:after="100" w:line="264" w:lineRule="auto"/>
        <w:jc w:val="left"/>
      </w:pPr>
      <w:r>
        <w:rPr>
          <w:rFonts w:ascii="Times New Roman" w:hAnsi="Times New Roman" w:eastAsia="Times New Roman"/>
          <w:b/>
          <w:i w:val="0"/>
          <w:color w:val="000000"/>
          <w:sz w:val="24"/>
        </w:rPr>
        <w:t>7. Space once before an open parenthesis but do not space after it.</w:t>
      </w:r>
    </w:p>
    <w:p>
      <w:pPr>
        <w:spacing w:after="100" w:line="264" w:lineRule="auto"/>
        <w:jc w:val="left"/>
      </w:pPr>
      <w:r>
        <w:rPr>
          <w:rFonts w:ascii="Times New Roman" w:hAnsi="Times New Roman" w:eastAsia="Times New Roman"/>
          <w:b/>
          <w:i w:val="0"/>
          <w:color w:val="000000"/>
          <w:sz w:val="24"/>
        </w:rPr>
        <w:t>8. Space once after a closed parenthesis but do not space before it</w:t>
      </w:r>
    </w:p>
    <w:p>
      <w:pPr>
        <w:spacing w:after="100" w:line="264" w:lineRule="auto"/>
        <w:jc w:val="left"/>
      </w:pPr>
      <w:r>
        <w:rPr>
          <w:rFonts w:ascii="Times New Roman" w:hAnsi="Times New Roman" w:eastAsia="Times New Roman"/>
          <w:b/>
          <w:i w:val="0"/>
          <w:color w:val="000000"/>
          <w:sz w:val="24"/>
        </w:rPr>
        <w:t>9. Do not space between a number and the percentage sign.</w:t>
      </w:r>
    </w:p>
    <w:p>
      <w:pPr>
        <w:spacing w:after="100" w:line="264" w:lineRule="auto"/>
        <w:jc w:val="left"/>
      </w:pPr>
      <w:r>
        <w:rPr>
          <w:rFonts w:ascii="Times New Roman" w:hAnsi="Times New Roman" w:eastAsia="Times New Roman"/>
          <w:b/>
          <w:i w:val="0"/>
          <w:color w:val="000000"/>
          <w:sz w:val="24"/>
        </w:rPr>
        <w:t>10. Do not space between a number and the number sign.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Give five (5) computer symbols and their names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aids to trade.</w:t>
      </w:r>
    </w:p>
    <w:p>
      <w:pPr>
        <w:spacing w:after="100" w:line="264" w:lineRule="auto"/>
        <w:jc w:val="both"/>
      </w:pPr>
      <w:r>
        <w:rPr>
          <w:rFonts w:ascii="Times New Roman" w:hAnsi="Times New Roman" w:eastAsia="Times New Roman"/>
          <w:b w:val="0"/>
          <w:i w:val="0"/>
          <w:color w:val="000000"/>
          <w:sz w:val="24"/>
        </w:rPr>
        <w:t>2. Mention the aids to trade.</w:t>
      </w:r>
    </w:p>
    <w:p>
      <w:pPr>
        <w:spacing w:after="100" w:line="264" w:lineRule="auto"/>
        <w:jc w:val="both"/>
      </w:pPr>
      <w:r>
        <w:rPr>
          <w:rFonts w:ascii="Times New Roman" w:hAnsi="Times New Roman" w:eastAsia="Times New Roman"/>
          <w:b w:val="0"/>
          <w:i w:val="0"/>
          <w:color w:val="000000"/>
          <w:sz w:val="24"/>
        </w:rPr>
        <w:t>3. Explain how they help trade.</w:t>
      </w:r>
    </w:p>
    <w:p>
      <w:pPr>
        <w:spacing w:after="100" w:line="264" w:lineRule="auto"/>
        <w:jc w:val="both"/>
      </w:pPr>
      <w:r>
        <w:rPr>
          <w:rFonts w:ascii="Times New Roman" w:hAnsi="Times New Roman" w:eastAsia="Times New Roman"/>
          <w:b w:val="0"/>
          <w:i w:val="0"/>
          <w:color w:val="000000"/>
          <w:sz w:val="24"/>
        </w:rPr>
        <w:t>4. Define trade.</w:t>
      </w:r>
    </w:p>
    <w:p>
      <w:pPr>
        <w:spacing w:after="100" w:line="264" w:lineRule="auto"/>
        <w:jc w:val="both"/>
      </w:pPr>
      <w:r>
        <w:rPr>
          <w:rFonts w:ascii="Times New Roman" w:hAnsi="Times New Roman" w:eastAsia="Times New Roman"/>
          <w:b w:val="0"/>
          <w:i w:val="0"/>
          <w:color w:val="000000"/>
          <w:sz w:val="24"/>
        </w:rPr>
        <w:t>5. What is commerce?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This sign {} means A. periods B. hyphen C. comma D. parentheses</w:t>
      </w:r>
    </w:p>
    <w:p>
      <w:pPr>
        <w:spacing w:after="100" w:line="264" w:lineRule="auto"/>
        <w:jc w:val="both"/>
      </w:pPr>
      <w:r>
        <w:rPr>
          <w:rFonts w:ascii="Times New Roman" w:hAnsi="Times New Roman" w:eastAsia="Times New Roman"/>
          <w:b w:val="0"/>
          <w:i w:val="0"/>
          <w:color w:val="000000"/>
          <w:sz w:val="24"/>
        </w:rPr>
        <w:t>2. “____” sign is called A. Asterisk B. star C. single quotation mark D. dash</w:t>
      </w:r>
    </w:p>
    <w:p>
      <w:pPr>
        <w:spacing w:after="100" w:line="264" w:lineRule="auto"/>
        <w:jc w:val="both"/>
      </w:pPr>
      <w:r>
        <w:rPr>
          <w:rFonts w:ascii="Times New Roman" w:hAnsi="Times New Roman" w:eastAsia="Times New Roman"/>
          <w:b w:val="0"/>
          <w:i w:val="0"/>
          <w:color w:val="000000"/>
          <w:sz w:val="24"/>
        </w:rPr>
        <w:t>3. Which of these is a number sign? A. # B.: C.; D.?</w:t>
      </w:r>
    </w:p>
    <w:p>
      <w:pPr>
        <w:spacing w:after="100" w:line="264" w:lineRule="auto"/>
        <w:jc w:val="both"/>
      </w:pPr>
      <w:r>
        <w:rPr>
          <w:rFonts w:ascii="Times New Roman" w:hAnsi="Times New Roman" w:eastAsia="Times New Roman"/>
          <w:b w:val="0"/>
          <w:i w:val="0"/>
          <w:color w:val="000000"/>
          <w:sz w:val="24"/>
        </w:rPr>
        <w:t>4. Which of these signs can be used to show surprise or anger? A.! B.? C. ; D. :</w:t>
      </w:r>
    </w:p>
    <w:p>
      <w:pPr>
        <w:spacing w:after="100" w:line="264" w:lineRule="auto"/>
        <w:jc w:val="both"/>
      </w:pPr>
      <w:r>
        <w:rPr>
          <w:rFonts w:ascii="Times New Roman" w:hAnsi="Times New Roman" w:eastAsia="Times New Roman"/>
          <w:b w:val="0"/>
          <w:i w:val="0"/>
          <w:color w:val="000000"/>
          <w:sz w:val="24"/>
        </w:rPr>
        <w:t>5. – sign is called A. parentheses B. square bracket C. ellipses D. hyphen</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five basic punctuation spacing rules when keyboarding</w:t>
      </w:r>
    </w:p>
    <w:p>
      <w:pPr>
        <w:spacing w:after="100" w:line="264" w:lineRule="auto"/>
        <w:jc w:val="both"/>
      </w:pPr>
      <w:r>
        <w:rPr>
          <w:rFonts w:ascii="Times New Roman" w:hAnsi="Times New Roman" w:eastAsia="Times New Roman"/>
          <w:b w:val="0"/>
          <w:i w:val="0"/>
          <w:color w:val="000000"/>
          <w:sz w:val="24"/>
        </w:rPr>
        <w:t>2. Give four computer symbols and their names.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