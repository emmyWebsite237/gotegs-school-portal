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JSS1 THIRD TERM SECURITY EDUCATION SCHEME OF WORK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WEEKS TOPICS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REVISION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CRIME PREVENTION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PREVENTION OF CRIME IN THE SCHOOL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CURBING EXAMINATION MALPRACTICE IN SCHOOL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CURBING CULTISM IN SCHOOL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ROLE OF THE POLICE IN CURBING CRIME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ROLE OF NIGERIA CIVIL DEFENCE IN PREVENTING CRIME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 THE ROLE OF ARMED FORCES IN PREVENTING CRIME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 THE ROLE OF AIR FORCE IN PREVENTING CRIME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 THE ROLE OF NIGERIA NAVY IN PREVENTING CRIME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11. REVISION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12. EXAMINATION</w:t>
      </w: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1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REVISION……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What is falsehood?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state various forms of falsehood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What is theft?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Why is theft a crime?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What is Rape?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mention four ways of preventing rape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What is murder?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State five causes of murder.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What is advance fee fraud?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List four effects of advance fee fraud.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state five ways of preventing advance fee fraud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What is embezzlement?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state three cause of embezzlement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What is cultism?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State four causes of cultism?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2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CRIME PREVENTION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 crime can be simply be defined as an illegal behavior which is perishable by law of the land,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 person that commits a crime is called a criminal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Crime involves violation of the law of the land and attracts stiff punishment depending on the seriousness of the offence,’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The following are various types of crime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personal crime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property crimes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organized crimes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white collar crimes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victimless crimes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The following are common crimes in our societies;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Theft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Falsehood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Rape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Murder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Advance fee fraud {419]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sale of contaminated food and drugs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dealing in fake drugs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smuggling of banned products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Examination malpractice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production and sale of sub standard products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piracy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Electoral malpractice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Classwork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Define crime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Mention five types of crime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Explain Examination malpractice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3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CURBING EXAMINATION MALPRACTICE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Solutions to examination malpractice are;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provision of more facilities in schools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diligent and hardworking students should be rewarded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stiff punishment for the offenders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schools that perpetrate examination malpractice should be sanctioned and blacklisted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Examination bodies conducting external examinations should hire responsible and honest supervisors,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CLASSWORK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What is examination malpractice?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list three causes of examination malpractice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What is cultism?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5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CURBING CULTISM IN SCHOOL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Cultists are a bunch of people with dangerous belief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Causes of cultism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crave for power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search for love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search for security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influence of friends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Effects and consequences of cultism in schools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problem of maintain discipline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breakdown of laws and order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condones bullying and abuse of others rights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fall in standard of education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CLASSWORK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Explain cultism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 two roles of police in curbing crime in our society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6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ROLE OF POLICE IN CURBING CRIME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aim of the Nigeria police is to enhance the quality of life in Nigeria by working in partnership with community,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accordance with the constitution, it has right to enforce laws, preserve peace, reduce fear and provide for a safe environment.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The role of police in National security;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It protects lives and properties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It assists in detecting and apprehending suspected criminals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it helps in maintaining laws and order in the society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It assists in setting minor disputes that could lead to breakdown of law and order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It fights crime both by preventing it and aggressively pursuing violators of laws.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It investigates criminal cases and prosecutes suspected criminal in court,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CLASSWORK ;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State three roles of police in the society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What is the full meaning of NSCDC?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7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ROLE OF CIVIL DEFENCE IN PREVENTING CRIMES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 is a paramilitary organization which has its statutory backing in 2003 with is act passed by the national assembly in 2003 and signed into law by president olusegun obasanjo,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Roles OF Civil Defence in Preventing Crimes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it supports in the maintenance of peace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it is involved in the registration of security guard outfits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it inspects the premises of private guard companies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it organizes training , workshop, seminar for private guard films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 maintains surveillance over government infracture, site and projects for the three tiers of government.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it monitors, investigates and take action against any form of terrorists activity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it evacuates civilians population from danger area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CLASSWORK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What do you understand by national security?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Mention three security agencies in Nigeria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 three roles of armed force in preventing crime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8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ROLES OF ARMED FORCES IN PREVENTING CRIMES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According to section in 217 of the 1999 constitution, functions of the military in National security are;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Defending Nigeria from external aggression; The Nigerian armed forces are expected to ward off any attempt by any nation to fight Nigeria either through land ,air or sea,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Maintaining Nigeria territorial and securing its borders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Suppressing insurrection and act in aid of social authorities to restore order;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Whenever there is a serious breakdown of law and order, uncontrollable violence or chaos, the military could be called upon by the president to intervene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CLASSWORK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State two role of the armed forces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What are the role of Air force?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10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 minutes read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Sharing is caring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Facebook Messenger Messenger WhatsApp Telegram Line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