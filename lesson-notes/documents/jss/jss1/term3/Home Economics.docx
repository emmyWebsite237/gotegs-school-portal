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Home Economics Lessons JSS1 Third Term – Edudelight.com</w:t>
      </w:r>
    </w:p>
    <w:p>
      <w:pPr>
        <w:spacing w:after="100" w:line="264" w:lineRule="auto"/>
        <w:jc w:val="left"/>
      </w:pPr>
      <w:r>
        <w:rPr>
          <w:rFonts w:ascii="Times New Roman" w:hAnsi="Times New Roman" w:eastAsia="Times New Roman"/>
          <w:b/>
          <w:i w:val="0"/>
          <w:color w:val="000000"/>
          <w:sz w:val="24"/>
        </w:rPr>
        <w:t>SCHEME OF WORK</w:t>
      </w:r>
    </w:p>
    <w:p>
      <w:pPr>
        <w:spacing w:after="100" w:line="264" w:lineRule="auto"/>
        <w:jc w:val="both"/>
      </w:pPr>
      <w:r>
        <w:rPr>
          <w:rFonts w:ascii="Times New Roman" w:hAnsi="Times New Roman" w:eastAsia="Times New Roman"/>
          <w:b w:val="0"/>
          <w:i w:val="0"/>
          <w:color w:val="000000"/>
          <w:sz w:val="24"/>
        </w:rPr>
        <w:t>WEEKS TOPICS 1 Basic sewing processes: permanent stitches and temporary stitches 2 Basic sewing processes: decorative stitch e.g. satin, stem, herringbone e.t.c. seams. 3 Production of clothing and household articles/craft: list and explain simple relevant household articles and crafts, tools, equipments and materials for making a simple relevant articles and crafts. 4 (Practical work) Production of clothing and household articles/craft: construction of simple relevant articles e.g. apron, cap, bag, table mat, arm rest, head tie e.t.c. 5 &amp; 6 Puberty and adolescence: meaning of Puberty and adolescence, signs of puberty in boys and girls, needs and challenges of the adolescence 7 Sexually transmitted infections (STIs, HIV/AIDs) meaning, causes, signs and prevention of STIs, HIV/AIDs. 8 Fundamental human right and rights of the child: enumerate the rights of the child 9 &amp; 10 Entertainment in the home: meaning of entertainment, host/hostess, guests, importance of entertainment, preparation for entertainment, writing of invitation letter, types of entertainment styles e.g. cocktail, buffet, tray and table service, table laying. 11 &amp; 12 Revision and Examination</w:t>
      </w:r>
    </w:p>
    <w:p>
      <w:pPr>
        <w:spacing w:after="100" w:line="264" w:lineRule="auto"/>
        <w:jc w:val="left"/>
      </w:pPr>
      <w:r>
        <w:rPr>
          <w:rFonts w:ascii="Times New Roman" w:hAnsi="Times New Roman" w:eastAsia="Times New Roman"/>
          <w:b/>
          <w:i w:val="0"/>
          <w:color w:val="000000"/>
          <w:sz w:val="24"/>
        </w:rPr>
        <w:t>WEEKS</w:t>
      </w:r>
    </w:p>
    <w:p>
      <w:pPr>
        <w:spacing w:after="100" w:line="264" w:lineRule="auto"/>
        <w:jc w:val="left"/>
      </w:pPr>
      <w:r>
        <w:rPr>
          <w:rFonts w:ascii="Times New Roman" w:hAnsi="Times New Roman" w:eastAsia="Times New Roman"/>
          <w:b/>
          <w:i w:val="0"/>
          <w:color w:val="000000"/>
          <w:sz w:val="24"/>
        </w:rPr>
        <w:t>TOPICS</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left"/>
      </w:pPr>
      <w:r>
        <w:rPr>
          <w:rFonts w:ascii="Times New Roman" w:hAnsi="Times New Roman" w:eastAsia="Times New Roman"/>
          <w:b/>
          <w:i w:val="0"/>
          <w:color w:val="000000"/>
          <w:sz w:val="24"/>
        </w:rPr>
        <w:t>Basic sewing processes: permanent stitches and temporary stitches</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left"/>
      </w:pPr>
      <w:r>
        <w:rPr>
          <w:rFonts w:ascii="Times New Roman" w:hAnsi="Times New Roman" w:eastAsia="Times New Roman"/>
          <w:b/>
          <w:i w:val="0"/>
          <w:color w:val="000000"/>
          <w:sz w:val="24"/>
        </w:rPr>
        <w:t>Basic sewing processes: decorative stitch e.g. satin, stem, herringbone e.t.c. seams.</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Production of clothing and household articles/craft: list and explain simple relevant household articles and crafts, tools, equipments and materials for making a simple relevant articles and crafts.</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(Practical work) Production of clothing and household articles/craft: construction of simple relevant articles e.g. apron, cap, bag, table mat, arm rest, head tie e.t.c.</w:t>
      </w:r>
    </w:p>
    <w:p>
      <w:pPr>
        <w:spacing w:after="100" w:line="264" w:lineRule="auto"/>
        <w:jc w:val="both"/>
      </w:pPr>
      <w:r>
        <w:rPr>
          <w:rFonts w:ascii="Times New Roman" w:hAnsi="Times New Roman" w:eastAsia="Times New Roman"/>
          <w:b w:val="0"/>
          <w:i w:val="0"/>
          <w:color w:val="000000"/>
          <w:sz w:val="24"/>
        </w:rPr>
        <w:t>5 &amp; 6</w:t>
      </w:r>
    </w:p>
    <w:p>
      <w:pPr>
        <w:spacing w:after="100" w:line="264" w:lineRule="auto"/>
        <w:jc w:val="both"/>
      </w:pPr>
      <w:r>
        <w:rPr>
          <w:rFonts w:ascii="Times New Roman" w:hAnsi="Times New Roman" w:eastAsia="Times New Roman"/>
          <w:b w:val="0"/>
          <w:i w:val="0"/>
          <w:color w:val="000000"/>
          <w:sz w:val="24"/>
        </w:rPr>
        <w:t>Puberty and adolescence: meaning of Puberty and adolescence, signs of puberty in boys and girls, needs and challenges of the adolescence</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left"/>
      </w:pPr>
      <w:r>
        <w:rPr>
          <w:rFonts w:ascii="Times New Roman" w:hAnsi="Times New Roman" w:eastAsia="Times New Roman"/>
          <w:b/>
          <w:i w:val="0"/>
          <w:color w:val="000000"/>
          <w:sz w:val="24"/>
        </w:rPr>
        <w:t>Sexually transmitted infections (STIs, HIV/AIDs) meaning, causes, signs and prevention of STIs, HIV/AIDs.</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Fundamental human right and rights of the child: enumerate the rights of the child</w:t>
      </w:r>
    </w:p>
    <w:p>
      <w:pPr>
        <w:spacing w:after="100" w:line="264" w:lineRule="auto"/>
        <w:jc w:val="both"/>
      </w:pPr>
      <w:r>
        <w:rPr>
          <w:rFonts w:ascii="Times New Roman" w:hAnsi="Times New Roman" w:eastAsia="Times New Roman"/>
          <w:b w:val="0"/>
          <w:i w:val="0"/>
          <w:color w:val="000000"/>
          <w:sz w:val="24"/>
        </w:rPr>
        <w:t>9 &amp; 10</w:t>
      </w:r>
    </w:p>
    <w:p>
      <w:pPr>
        <w:spacing w:after="100" w:line="264" w:lineRule="auto"/>
        <w:jc w:val="both"/>
      </w:pPr>
      <w:r>
        <w:rPr>
          <w:rFonts w:ascii="Times New Roman" w:hAnsi="Times New Roman" w:eastAsia="Times New Roman"/>
          <w:b w:val="0"/>
          <w:i w:val="0"/>
          <w:color w:val="000000"/>
          <w:sz w:val="24"/>
        </w:rPr>
        <w:t>Entertainment in the home: meaning of entertainment, host/hostess, guests, importance of entertainment, preparation for entertainment, writing of invitation letter, types of entertainment styles e.g. cocktail, buffet, tray and table service, table laying.</w:t>
      </w:r>
    </w:p>
    <w:p>
      <w:pPr>
        <w:spacing w:after="100" w:line="264" w:lineRule="auto"/>
        <w:jc w:val="both"/>
      </w:pPr>
      <w:r>
        <w:rPr>
          <w:rFonts w:ascii="Times New Roman" w:hAnsi="Times New Roman" w:eastAsia="Times New Roman"/>
          <w:b w:val="0"/>
          <w:i w:val="0"/>
          <w:color w:val="000000"/>
          <w:sz w:val="24"/>
        </w:rPr>
        <w:t>11 &amp; 12</w:t>
      </w:r>
    </w:p>
    <w:p>
      <w:pPr>
        <w:spacing w:after="100" w:line="264" w:lineRule="auto"/>
        <w:jc w:val="left"/>
      </w:pPr>
      <w:r>
        <w:rPr>
          <w:rFonts w:ascii="Times New Roman" w:hAnsi="Times New Roman" w:eastAsia="Times New Roman"/>
          <w:b/>
          <w:i w:val="0"/>
          <w:color w:val="000000"/>
          <w:sz w:val="24"/>
        </w:rPr>
        <w:t>Revision and Examination</w:t>
      </w:r>
    </w:p>
    <w:p>
      <w:pPr>
        <w:spacing w:after="10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BASIC SEWING PROCESSES</w:t>
      </w:r>
    </w:p>
    <w:p>
      <w:pPr>
        <w:spacing w:after="100" w:line="264" w:lineRule="auto"/>
        <w:jc w:val="left"/>
      </w:pPr>
      <w:r>
        <w:rPr>
          <w:rFonts w:ascii="Times New Roman" w:hAnsi="Times New Roman" w:eastAsia="Times New Roman"/>
          <w:b/>
          <w:i w:val="0"/>
          <w:color w:val="000000"/>
          <w:sz w:val="24"/>
        </w:rPr>
        <w:t>SUB-TOPIC: TEMPORARY AND PERMANENT STITCHES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STITCHING</w:t>
      </w:r>
    </w:p>
    <w:p>
      <w:pPr>
        <w:spacing w:after="100" w:line="264" w:lineRule="auto"/>
        <w:jc w:val="both"/>
      </w:pPr>
      <w:r>
        <w:rPr>
          <w:rFonts w:ascii="Times New Roman" w:hAnsi="Times New Roman" w:eastAsia="Times New Roman"/>
          <w:b w:val="0"/>
          <w:i w:val="0"/>
          <w:color w:val="000000"/>
          <w:sz w:val="24"/>
        </w:rPr>
        <w:t>Stitching is the process of passing threaded needle and thread in and out of a material to make a specific design. The design produced is made up of STITCHES.</w:t>
      </w:r>
    </w:p>
    <w:p>
      <w:pPr>
        <w:spacing w:after="100" w:line="264" w:lineRule="auto"/>
        <w:jc w:val="left"/>
      </w:pPr>
      <w:r>
        <w:rPr>
          <w:rFonts w:ascii="Times New Roman" w:hAnsi="Times New Roman" w:eastAsia="Times New Roman"/>
          <w:b/>
          <w:i w:val="0"/>
          <w:color w:val="000000"/>
          <w:sz w:val="24"/>
        </w:rPr>
        <w:t>IMPORTANCE OF STITCHES IN CLOTHING CONSTRUCTION</w:t>
      </w:r>
    </w:p>
    <w:p>
      <w:pPr>
        <w:spacing w:after="100" w:line="264" w:lineRule="auto"/>
        <w:jc w:val="left"/>
      </w:pPr>
      <w:r>
        <w:rPr>
          <w:rFonts w:ascii="Times New Roman" w:hAnsi="Times New Roman" w:eastAsia="Times New Roman"/>
          <w:b/>
          <w:i w:val="0"/>
          <w:color w:val="000000"/>
          <w:sz w:val="24"/>
        </w:rPr>
        <w:t>Stitches are used to:</w:t>
      </w:r>
    </w:p>
    <w:p>
      <w:pPr>
        <w:spacing w:after="100" w:line="264" w:lineRule="auto"/>
        <w:jc w:val="left"/>
      </w:pPr>
      <w:r>
        <w:rPr>
          <w:rFonts w:ascii="Times New Roman" w:hAnsi="Times New Roman" w:eastAsia="Times New Roman"/>
          <w:b/>
          <w:i w:val="0"/>
          <w:color w:val="000000"/>
          <w:sz w:val="24"/>
        </w:rPr>
        <w:t>i. Join two or more pieces of fabric together.</w:t>
      </w:r>
    </w:p>
    <w:p>
      <w:pPr>
        <w:spacing w:after="100" w:line="264" w:lineRule="auto"/>
        <w:jc w:val="left"/>
      </w:pPr>
      <w:r>
        <w:rPr>
          <w:rFonts w:ascii="Times New Roman" w:hAnsi="Times New Roman" w:eastAsia="Times New Roman"/>
          <w:b/>
          <w:i w:val="0"/>
          <w:color w:val="000000"/>
          <w:sz w:val="24"/>
        </w:rPr>
        <w:t>ii. Make decorative designs on articles.</w:t>
      </w:r>
    </w:p>
    <w:p>
      <w:pPr>
        <w:spacing w:after="100" w:line="264" w:lineRule="auto"/>
        <w:jc w:val="left"/>
      </w:pPr>
      <w:r>
        <w:rPr>
          <w:rFonts w:ascii="Times New Roman" w:hAnsi="Times New Roman" w:eastAsia="Times New Roman"/>
          <w:b/>
          <w:i w:val="0"/>
          <w:color w:val="000000"/>
          <w:sz w:val="24"/>
        </w:rPr>
        <w:t>iii. Mend tears in clothes.</w:t>
      </w:r>
    </w:p>
    <w:p>
      <w:pPr>
        <w:spacing w:after="100" w:line="264" w:lineRule="auto"/>
        <w:jc w:val="left"/>
      </w:pPr>
      <w:r>
        <w:rPr>
          <w:rFonts w:ascii="Times New Roman" w:hAnsi="Times New Roman" w:eastAsia="Times New Roman"/>
          <w:b/>
          <w:i w:val="0"/>
          <w:color w:val="000000"/>
          <w:sz w:val="24"/>
        </w:rPr>
        <w:t>TYPES OF STITCHES</w:t>
      </w:r>
    </w:p>
    <w:p>
      <w:pPr>
        <w:spacing w:after="100" w:line="264" w:lineRule="auto"/>
        <w:jc w:val="left"/>
      </w:pPr>
      <w:r>
        <w:rPr>
          <w:rFonts w:ascii="Times New Roman" w:hAnsi="Times New Roman" w:eastAsia="Times New Roman"/>
          <w:b/>
          <w:i w:val="0"/>
          <w:color w:val="000000"/>
          <w:sz w:val="24"/>
        </w:rPr>
        <w:t>There are broadly three types of stitches: the temporary, the permanent and the decorative stitches.</w:t>
      </w:r>
    </w:p>
    <w:p>
      <w:pPr>
        <w:spacing w:after="100" w:line="264" w:lineRule="auto"/>
        <w:jc w:val="left"/>
      </w:pPr>
      <w:r>
        <w:rPr>
          <w:rFonts w:ascii="Times New Roman" w:hAnsi="Times New Roman" w:eastAsia="Times New Roman"/>
          <w:b/>
          <w:i w:val="0"/>
          <w:color w:val="000000"/>
          <w:sz w:val="24"/>
        </w:rPr>
        <w:t>1. TEMPORARY STITCHES:</w:t>
      </w:r>
    </w:p>
    <w:p>
      <w:pPr>
        <w:spacing w:after="100" w:line="264" w:lineRule="auto"/>
        <w:jc w:val="both"/>
      </w:pPr>
      <w:r>
        <w:rPr>
          <w:rFonts w:ascii="Times New Roman" w:hAnsi="Times New Roman" w:eastAsia="Times New Roman"/>
          <w:b w:val="0"/>
          <w:i w:val="0"/>
          <w:color w:val="000000"/>
          <w:sz w:val="24"/>
        </w:rPr>
        <w:t>These hold pieces of fabric together temporarily. They are removed as soon as they have served their purposes. Examples of temporary stitches are:</w:t>
      </w:r>
    </w:p>
    <w:p>
      <w:pPr>
        <w:spacing w:after="100" w:line="264" w:lineRule="auto"/>
        <w:jc w:val="both"/>
      </w:pPr>
      <w:r>
        <w:rPr>
          <w:rFonts w:ascii="Times New Roman" w:hAnsi="Times New Roman" w:eastAsia="Times New Roman"/>
          <w:b w:val="0"/>
          <w:i w:val="0"/>
          <w:color w:val="000000"/>
          <w:sz w:val="24"/>
        </w:rPr>
        <w:t>i. EVEN BASTING OR TACKING : The stitches and spaces between them are equal. Work from right to left. Begin with the thread knotted or make a back stitch.</w:t>
      </w:r>
    </w:p>
    <w:p>
      <w:pPr>
        <w:spacing w:after="100" w:line="264" w:lineRule="auto"/>
        <w:jc w:val="left"/>
      </w:pPr>
      <w:r>
        <w:rPr>
          <w:rFonts w:ascii="Times New Roman" w:hAnsi="Times New Roman" w:eastAsia="Times New Roman"/>
          <w:b/>
          <w:i w:val="0"/>
          <w:color w:val="000000"/>
          <w:sz w:val="24"/>
        </w:rPr>
        <w:t>ii. UNEVEN BASTING OR TACKING: This is made up of short and long stitches.</w:t>
      </w:r>
    </w:p>
    <w:p>
      <w:pPr>
        <w:spacing w:after="100" w:line="264" w:lineRule="auto"/>
        <w:jc w:val="both"/>
      </w:pPr>
      <w:r>
        <w:rPr>
          <w:rFonts w:ascii="Times New Roman" w:hAnsi="Times New Roman" w:eastAsia="Times New Roman"/>
          <w:b w:val="0"/>
          <w:i w:val="0"/>
          <w:color w:val="000000"/>
          <w:sz w:val="24"/>
        </w:rPr>
        <w:t>iii. DIAGONAL BASTING: This is useful for holding together two or more layers of materials to prevent them from slipping out of position until finally stitching is completed. Start with a knotted thread. Push the needle vertically through all layers.</w:t>
      </w:r>
    </w:p>
    <w:p>
      <w:pPr>
        <w:spacing w:after="100" w:line="264" w:lineRule="auto"/>
        <w:jc w:val="both"/>
      </w:pPr>
      <w:r>
        <w:rPr>
          <w:rFonts w:ascii="Times New Roman" w:hAnsi="Times New Roman" w:eastAsia="Times New Roman"/>
          <w:b w:val="0"/>
          <w:i w:val="0"/>
          <w:color w:val="000000"/>
          <w:sz w:val="24"/>
        </w:rPr>
        <w:t>iv. TAILOR’S TACKS: These are used for transferring pattern marking to two pieces of fabric at the same time. They are only suitable for thick strong cloth.</w:t>
      </w:r>
    </w:p>
    <w:p>
      <w:pPr>
        <w:spacing w:after="100" w:line="264" w:lineRule="auto"/>
        <w:jc w:val="left"/>
      </w:pPr>
      <w:r>
        <w:rPr>
          <w:rFonts w:ascii="Times New Roman" w:hAnsi="Times New Roman" w:eastAsia="Times New Roman"/>
          <w:b/>
          <w:i w:val="0"/>
          <w:color w:val="000000"/>
          <w:sz w:val="24"/>
        </w:rPr>
        <w:t>2. PERMANENT STITCHES:</w:t>
      </w:r>
    </w:p>
    <w:p>
      <w:pPr>
        <w:spacing w:after="100" w:line="264" w:lineRule="auto"/>
        <w:jc w:val="both"/>
      </w:pPr>
      <w:r>
        <w:rPr>
          <w:rFonts w:ascii="Times New Roman" w:hAnsi="Times New Roman" w:eastAsia="Times New Roman"/>
          <w:b w:val="0"/>
          <w:i w:val="0"/>
          <w:color w:val="000000"/>
          <w:sz w:val="24"/>
        </w:rPr>
        <w:t>These are used for joining two or more separate pieces of material together permanently. The thread used should match the fabric in terms of texture and colour. Permanent stitches include:</w:t>
      </w:r>
    </w:p>
    <w:p>
      <w:pPr>
        <w:spacing w:after="100" w:line="264" w:lineRule="auto"/>
        <w:jc w:val="both"/>
      </w:pPr>
      <w:r>
        <w:rPr>
          <w:rFonts w:ascii="Times New Roman" w:hAnsi="Times New Roman" w:eastAsia="Times New Roman"/>
          <w:b w:val="0"/>
          <w:i w:val="0"/>
          <w:color w:val="000000"/>
          <w:sz w:val="24"/>
        </w:rPr>
        <w:t>i. RUNNING STITCHES: This is used in making a line or in joining two pieces of material. To make, start with two backstitches. Then push the needle tip in and out of the material, making small regular stitches. Work one stitch at a time.</w:t>
      </w:r>
    </w:p>
    <w:p>
      <w:pPr>
        <w:spacing w:after="100" w:line="264" w:lineRule="auto"/>
        <w:jc w:val="left"/>
      </w:pPr>
      <w:r>
        <w:rPr>
          <w:rFonts w:ascii="Times New Roman" w:hAnsi="Times New Roman" w:eastAsia="Times New Roman"/>
          <w:b/>
          <w:i w:val="0"/>
          <w:color w:val="000000"/>
          <w:sz w:val="24"/>
        </w:rPr>
        <w:t>ii. BACK STITCH: This is a strong hand stitch that can be used in place of straight machine stitching. To make:</w:t>
      </w:r>
    </w:p>
    <w:p>
      <w:pPr>
        <w:spacing w:after="100" w:line="264" w:lineRule="auto"/>
        <w:jc w:val="left"/>
      </w:pPr>
      <w:r>
        <w:rPr>
          <w:rFonts w:ascii="Times New Roman" w:hAnsi="Times New Roman" w:eastAsia="Times New Roman"/>
          <w:b/>
          <w:i w:val="0"/>
          <w:color w:val="000000"/>
          <w:sz w:val="24"/>
        </w:rPr>
        <w:t>Ø Fasten on the thread.</w:t>
      </w:r>
    </w:p>
    <w:p>
      <w:pPr>
        <w:spacing w:after="100" w:line="264" w:lineRule="auto"/>
        <w:jc w:val="left"/>
      </w:pPr>
      <w:r>
        <w:rPr>
          <w:rFonts w:ascii="Times New Roman" w:hAnsi="Times New Roman" w:eastAsia="Times New Roman"/>
          <w:b/>
          <w:i w:val="0"/>
          <w:color w:val="000000"/>
          <w:sz w:val="24"/>
        </w:rPr>
        <w:t>Ø Take one long running stitch.</w:t>
      </w:r>
    </w:p>
    <w:p>
      <w:pPr>
        <w:spacing w:after="100" w:line="264" w:lineRule="auto"/>
        <w:jc w:val="left"/>
      </w:pPr>
      <w:r>
        <w:rPr>
          <w:rFonts w:ascii="Times New Roman" w:hAnsi="Times New Roman" w:eastAsia="Times New Roman"/>
          <w:b/>
          <w:i w:val="0"/>
          <w:color w:val="000000"/>
          <w:sz w:val="24"/>
        </w:rPr>
        <w:t>Ø Take a stitch back, and then bring the needle out again a little way along the seam line.</w:t>
      </w:r>
    </w:p>
    <w:p>
      <w:pPr>
        <w:spacing w:after="100" w:line="264" w:lineRule="auto"/>
        <w:jc w:val="left"/>
      </w:pPr>
      <w:r>
        <w:rPr>
          <w:rFonts w:ascii="Times New Roman" w:hAnsi="Times New Roman" w:eastAsia="Times New Roman"/>
          <w:b/>
          <w:i w:val="0"/>
          <w:color w:val="000000"/>
          <w:sz w:val="24"/>
        </w:rPr>
        <w:t>Ø Repeat to desired length.</w:t>
      </w:r>
    </w:p>
    <w:p>
      <w:pPr>
        <w:spacing w:after="100" w:line="264" w:lineRule="auto"/>
        <w:jc w:val="left"/>
      </w:pPr>
      <w:r>
        <w:rPr>
          <w:rFonts w:ascii="Times New Roman" w:hAnsi="Times New Roman" w:eastAsia="Times New Roman"/>
          <w:b/>
          <w:i w:val="0"/>
          <w:color w:val="000000"/>
          <w:sz w:val="24"/>
        </w:rPr>
        <w:t>iii. OVER SEWING STITCH: This is a strong, fine, light stitch used to join finished edges together. To make:</w:t>
      </w:r>
    </w:p>
    <w:p>
      <w:pPr>
        <w:spacing w:after="100" w:line="264" w:lineRule="auto"/>
        <w:jc w:val="left"/>
      </w:pPr>
      <w:r>
        <w:rPr>
          <w:rFonts w:ascii="Times New Roman" w:hAnsi="Times New Roman" w:eastAsia="Times New Roman"/>
          <w:b/>
          <w:i w:val="0"/>
          <w:color w:val="000000"/>
          <w:sz w:val="24"/>
        </w:rPr>
        <w:t>v Bring folded edges together and insert needle through front edge.</w:t>
      </w:r>
    </w:p>
    <w:p>
      <w:pPr>
        <w:spacing w:after="100" w:line="264" w:lineRule="auto"/>
        <w:jc w:val="left"/>
      </w:pPr>
      <w:r>
        <w:rPr>
          <w:rFonts w:ascii="Times New Roman" w:hAnsi="Times New Roman" w:eastAsia="Times New Roman"/>
          <w:b/>
          <w:i w:val="0"/>
          <w:color w:val="000000"/>
          <w:sz w:val="24"/>
        </w:rPr>
        <w:t>v Slip needle through edges, at right angles to them, picking up little material.</w:t>
      </w:r>
    </w:p>
    <w:p>
      <w:pPr>
        <w:spacing w:after="100" w:line="264" w:lineRule="auto"/>
        <w:jc w:val="left"/>
      </w:pPr>
      <w:r>
        <w:rPr>
          <w:rFonts w:ascii="Times New Roman" w:hAnsi="Times New Roman" w:eastAsia="Times New Roman"/>
          <w:b/>
          <w:i w:val="0"/>
          <w:color w:val="000000"/>
          <w:sz w:val="24"/>
        </w:rPr>
        <w:t>v To end, sew back three or four stitches and slip needle between edges and cut thread.</w:t>
      </w:r>
    </w:p>
    <w:p>
      <w:pPr>
        <w:spacing w:after="100" w:line="264" w:lineRule="auto"/>
        <w:jc w:val="both"/>
      </w:pPr>
      <w:r>
        <w:rPr>
          <w:rFonts w:ascii="Times New Roman" w:hAnsi="Times New Roman" w:eastAsia="Times New Roman"/>
          <w:b w:val="0"/>
          <w:i w:val="0"/>
          <w:color w:val="000000"/>
          <w:sz w:val="24"/>
        </w:rPr>
        <w:t>iv. HEMMING STITCH : This is a slanting stitch used to hold down garment hems. It is worked from the wrong side of the garment. To make:</w:t>
      </w:r>
    </w:p>
    <w:p>
      <w:pPr>
        <w:spacing w:after="100" w:line="264" w:lineRule="auto"/>
        <w:jc w:val="left"/>
      </w:pPr>
      <w:r>
        <w:rPr>
          <w:rFonts w:ascii="Times New Roman" w:hAnsi="Times New Roman" w:eastAsia="Times New Roman"/>
          <w:b/>
          <w:i w:val="0"/>
          <w:color w:val="000000"/>
          <w:sz w:val="24"/>
        </w:rPr>
        <w:t>ü Baste hem in position and press.</w:t>
      </w:r>
    </w:p>
    <w:p>
      <w:pPr>
        <w:spacing w:after="100" w:line="264" w:lineRule="auto"/>
        <w:jc w:val="left"/>
      </w:pPr>
      <w:r>
        <w:rPr>
          <w:rFonts w:ascii="Times New Roman" w:hAnsi="Times New Roman" w:eastAsia="Times New Roman"/>
          <w:b/>
          <w:i w:val="0"/>
          <w:color w:val="000000"/>
          <w:sz w:val="24"/>
        </w:rPr>
        <w:t>ü Sew from right to left securing the thread.</w:t>
      </w:r>
    </w:p>
    <w:p>
      <w:pPr>
        <w:spacing w:after="100" w:line="264" w:lineRule="auto"/>
        <w:jc w:val="left"/>
      </w:pPr>
      <w:r>
        <w:rPr>
          <w:rFonts w:ascii="Times New Roman" w:hAnsi="Times New Roman" w:eastAsia="Times New Roman"/>
          <w:b/>
          <w:i w:val="0"/>
          <w:color w:val="000000"/>
          <w:sz w:val="24"/>
        </w:rPr>
        <w:t>ü Slant the needle and pick about two threads from the fabric below the folded edge of the hem.</w:t>
      </w:r>
    </w:p>
    <w:p>
      <w:pPr>
        <w:spacing w:after="100" w:line="264" w:lineRule="auto"/>
        <w:jc w:val="left"/>
      </w:pPr>
      <w:r>
        <w:rPr>
          <w:rFonts w:ascii="Times New Roman" w:hAnsi="Times New Roman" w:eastAsia="Times New Roman"/>
          <w:b/>
          <w:i w:val="0"/>
          <w:color w:val="000000"/>
          <w:sz w:val="24"/>
        </w:rPr>
        <w:t>ü Continue and end with two backward stitches. Cut off the thread.</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Define stitching and stitches</w:t>
      </w:r>
    </w:p>
    <w:p>
      <w:pPr>
        <w:spacing w:after="100" w:line="264" w:lineRule="auto"/>
        <w:jc w:val="left"/>
      </w:pPr>
      <w:r>
        <w:rPr>
          <w:rFonts w:ascii="Times New Roman" w:hAnsi="Times New Roman" w:eastAsia="Times New Roman"/>
          <w:b/>
          <w:i w:val="0"/>
          <w:color w:val="000000"/>
          <w:sz w:val="24"/>
        </w:rPr>
        <w:t>2. Enumerates the importance of stitches</w:t>
      </w:r>
    </w:p>
    <w:p>
      <w:pPr>
        <w:spacing w:after="100" w:line="264" w:lineRule="auto"/>
        <w:jc w:val="left"/>
      </w:pPr>
      <w:r>
        <w:rPr>
          <w:rFonts w:ascii="Times New Roman" w:hAnsi="Times New Roman" w:eastAsia="Times New Roman"/>
          <w:b/>
          <w:i w:val="0"/>
          <w:color w:val="000000"/>
          <w:sz w:val="24"/>
        </w:rPr>
        <w:t>3. Classify stitches into temporary and permanent give their examples</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left"/>
      </w:pPr>
      <w:r>
        <w:rPr>
          <w:rFonts w:ascii="Times New Roman" w:hAnsi="Times New Roman" w:eastAsia="Times New Roman"/>
          <w:b/>
          <w:i w:val="0"/>
          <w:color w:val="000000"/>
          <w:sz w:val="24"/>
        </w:rPr>
        <w:t>1. What is embroidery stitches?</w:t>
      </w:r>
    </w:p>
    <w:p>
      <w:pPr>
        <w:spacing w:after="100" w:line="264" w:lineRule="auto"/>
        <w:jc w:val="left"/>
      </w:pPr>
      <w:r>
        <w:rPr>
          <w:rFonts w:ascii="Times New Roman" w:hAnsi="Times New Roman" w:eastAsia="Times New Roman"/>
          <w:b/>
          <w:i w:val="0"/>
          <w:color w:val="000000"/>
          <w:sz w:val="24"/>
        </w:rPr>
        <w:t>2. State five examples of embroidery stitches.</w:t>
      </w:r>
    </w:p>
    <w:p>
      <w:pPr>
        <w:spacing w:after="10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BASIC SEWING PROCESSES (CONTD.)</w:t>
      </w:r>
    </w:p>
    <w:p>
      <w:pPr>
        <w:spacing w:after="100" w:line="264" w:lineRule="auto"/>
        <w:jc w:val="left"/>
      </w:pPr>
      <w:r>
        <w:rPr>
          <w:rFonts w:ascii="Times New Roman" w:hAnsi="Times New Roman" w:eastAsia="Times New Roman"/>
          <w:b/>
          <w:i w:val="0"/>
          <w:color w:val="000000"/>
          <w:sz w:val="24"/>
        </w:rPr>
        <w:t>SUB-TOPIC: SIMPLE EMBROIDERY OR DECORATIVE STITCHES AND SEAM</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EMBROIDERY OR DECORATIVE STITCHES</w:t>
      </w:r>
    </w:p>
    <w:p>
      <w:pPr>
        <w:spacing w:after="100" w:line="264" w:lineRule="auto"/>
        <w:jc w:val="left"/>
      </w:pPr>
      <w:r>
        <w:rPr>
          <w:rFonts w:ascii="Times New Roman" w:hAnsi="Times New Roman" w:eastAsia="Times New Roman"/>
          <w:b/>
          <w:i w:val="0"/>
          <w:color w:val="000000"/>
          <w:sz w:val="24"/>
        </w:rPr>
        <w:t>These are used for d ecorating the garments. Some can also be used for finishing raw edges. Examples include:</w:t>
      </w:r>
    </w:p>
    <w:p>
      <w:pPr>
        <w:spacing w:after="100" w:line="264" w:lineRule="auto"/>
        <w:jc w:val="left"/>
      </w:pPr>
      <w:r>
        <w:rPr>
          <w:rFonts w:ascii="Times New Roman" w:hAnsi="Times New Roman" w:eastAsia="Times New Roman"/>
          <w:b/>
          <w:i w:val="0"/>
          <w:color w:val="000000"/>
          <w:sz w:val="24"/>
        </w:rPr>
        <w:t>1. STEM STITCH: This is useful for outlining designs. To make:</w:t>
      </w:r>
    </w:p>
    <w:p>
      <w:pPr>
        <w:spacing w:after="100" w:line="264" w:lineRule="auto"/>
        <w:jc w:val="left"/>
      </w:pPr>
      <w:r>
        <w:rPr>
          <w:rFonts w:ascii="Times New Roman" w:hAnsi="Times New Roman" w:eastAsia="Times New Roman"/>
          <w:b/>
          <w:i w:val="0"/>
          <w:color w:val="000000"/>
          <w:sz w:val="24"/>
        </w:rPr>
        <w:t>Make the necessary design on fabric.</w:t>
      </w:r>
    </w:p>
    <w:p>
      <w:pPr>
        <w:spacing w:after="100" w:line="264" w:lineRule="auto"/>
        <w:jc w:val="left"/>
      </w:pPr>
      <w:r>
        <w:rPr>
          <w:rFonts w:ascii="Times New Roman" w:hAnsi="Times New Roman" w:eastAsia="Times New Roman"/>
          <w:b/>
          <w:i w:val="0"/>
          <w:color w:val="000000"/>
          <w:sz w:val="24"/>
        </w:rPr>
        <w:t>Insert the needle at the tip of the line to be stitched.</w:t>
      </w:r>
    </w:p>
    <w:p>
      <w:pPr>
        <w:spacing w:after="100" w:line="264" w:lineRule="auto"/>
        <w:jc w:val="left"/>
      </w:pPr>
      <w:r>
        <w:rPr>
          <w:rFonts w:ascii="Times New Roman" w:hAnsi="Times New Roman" w:eastAsia="Times New Roman"/>
          <w:b/>
          <w:i w:val="0"/>
          <w:color w:val="000000"/>
          <w:sz w:val="24"/>
        </w:rPr>
        <w:t>Bring the needle out half- way down the space made before.</w:t>
      </w:r>
    </w:p>
    <w:p>
      <w:pPr>
        <w:spacing w:after="100" w:line="264" w:lineRule="auto"/>
        <w:jc w:val="both"/>
      </w:pPr>
      <w:r>
        <w:rPr>
          <w:rFonts w:ascii="Times New Roman" w:hAnsi="Times New Roman" w:eastAsia="Times New Roman"/>
          <w:b w:val="0"/>
          <w:i w:val="0"/>
          <w:color w:val="000000"/>
          <w:sz w:val="24"/>
        </w:rPr>
        <w:t>The thread must be kept below the needle and the needle bought out exactly where the previous stitch finished.</w:t>
      </w:r>
    </w:p>
    <w:p>
      <w:pPr>
        <w:spacing w:after="100" w:line="264" w:lineRule="auto"/>
        <w:jc w:val="left"/>
      </w:pPr>
      <w:r>
        <w:rPr>
          <w:rFonts w:ascii="Times New Roman" w:hAnsi="Times New Roman" w:eastAsia="Times New Roman"/>
          <w:b/>
          <w:i w:val="0"/>
          <w:color w:val="000000"/>
          <w:sz w:val="24"/>
        </w:rPr>
        <w:t>2. CHAIN STITCH: This gives an appearance of even back-stitch on the wrong side. To make</w:t>
      </w:r>
    </w:p>
    <w:p>
      <w:pPr>
        <w:spacing w:after="100" w:line="264" w:lineRule="auto"/>
        <w:jc w:val="left"/>
      </w:pPr>
      <w:r>
        <w:rPr>
          <w:rFonts w:ascii="Times New Roman" w:hAnsi="Times New Roman" w:eastAsia="Times New Roman"/>
          <w:b/>
          <w:i w:val="0"/>
          <w:color w:val="000000"/>
          <w:sz w:val="24"/>
        </w:rPr>
        <w:t>ü Make necessary design.</w:t>
      </w:r>
    </w:p>
    <w:p>
      <w:pPr>
        <w:spacing w:after="100" w:line="264" w:lineRule="auto"/>
        <w:jc w:val="left"/>
      </w:pPr>
      <w:r>
        <w:rPr>
          <w:rFonts w:ascii="Times New Roman" w:hAnsi="Times New Roman" w:eastAsia="Times New Roman"/>
          <w:b/>
          <w:i w:val="0"/>
          <w:color w:val="000000"/>
          <w:sz w:val="24"/>
        </w:rPr>
        <w:t>ü Fasten thread using backstitch.</w:t>
      </w:r>
    </w:p>
    <w:p>
      <w:pPr>
        <w:spacing w:after="100" w:line="264" w:lineRule="auto"/>
        <w:jc w:val="left"/>
      </w:pPr>
      <w:r>
        <w:rPr>
          <w:rFonts w:ascii="Times New Roman" w:hAnsi="Times New Roman" w:eastAsia="Times New Roman"/>
          <w:b/>
          <w:i w:val="0"/>
          <w:color w:val="000000"/>
          <w:sz w:val="24"/>
        </w:rPr>
        <w:t>ü Bring out needle and the thread a short distance away.</w:t>
      </w:r>
    </w:p>
    <w:p>
      <w:pPr>
        <w:spacing w:after="100" w:line="264" w:lineRule="auto"/>
        <w:jc w:val="left"/>
      </w:pPr>
      <w:r>
        <w:rPr>
          <w:rFonts w:ascii="Times New Roman" w:hAnsi="Times New Roman" w:eastAsia="Times New Roman"/>
          <w:b/>
          <w:i w:val="0"/>
          <w:color w:val="000000"/>
          <w:sz w:val="24"/>
        </w:rPr>
        <w:t>ü Repeat and continue until the end.</w:t>
      </w:r>
    </w:p>
    <w:p>
      <w:pPr>
        <w:spacing w:after="100" w:line="264" w:lineRule="auto"/>
        <w:jc w:val="left"/>
      </w:pPr>
      <w:r>
        <w:rPr>
          <w:rFonts w:ascii="Times New Roman" w:hAnsi="Times New Roman" w:eastAsia="Times New Roman"/>
          <w:b/>
          <w:i w:val="0"/>
          <w:color w:val="000000"/>
          <w:sz w:val="24"/>
        </w:rPr>
        <w:t>ü Fasten thread and cut off.</w:t>
      </w:r>
    </w:p>
    <w:p>
      <w:pPr>
        <w:spacing w:after="100" w:line="264" w:lineRule="auto"/>
        <w:jc w:val="left"/>
      </w:pPr>
      <w:r>
        <w:rPr>
          <w:rFonts w:ascii="Times New Roman" w:hAnsi="Times New Roman" w:eastAsia="Times New Roman"/>
          <w:b/>
          <w:i w:val="0"/>
          <w:color w:val="000000"/>
          <w:sz w:val="24"/>
        </w:rPr>
        <w:t>3. SATIN STITCH: This is used for filling design, in making appliqué, etc. To make:</w:t>
      </w:r>
    </w:p>
    <w:p>
      <w:pPr>
        <w:spacing w:after="100" w:line="264" w:lineRule="auto"/>
        <w:jc w:val="left"/>
      </w:pPr>
      <w:r>
        <w:rPr>
          <w:rFonts w:ascii="Times New Roman" w:hAnsi="Times New Roman" w:eastAsia="Times New Roman"/>
          <w:b/>
          <w:i w:val="0"/>
          <w:color w:val="000000"/>
          <w:sz w:val="24"/>
        </w:rPr>
        <w:t>· Draw the design or motif.</w:t>
      </w:r>
    </w:p>
    <w:p>
      <w:pPr>
        <w:spacing w:after="100" w:line="264" w:lineRule="auto"/>
        <w:jc w:val="left"/>
      </w:pPr>
      <w:r>
        <w:rPr>
          <w:rFonts w:ascii="Times New Roman" w:hAnsi="Times New Roman" w:eastAsia="Times New Roman"/>
          <w:b/>
          <w:i w:val="0"/>
          <w:color w:val="000000"/>
          <w:sz w:val="24"/>
        </w:rPr>
        <w:t>· Insert the needle at one edge of the design.</w:t>
      </w:r>
    </w:p>
    <w:p>
      <w:pPr>
        <w:spacing w:after="100" w:line="264" w:lineRule="auto"/>
        <w:jc w:val="left"/>
      </w:pPr>
      <w:r>
        <w:rPr>
          <w:rFonts w:ascii="Times New Roman" w:hAnsi="Times New Roman" w:eastAsia="Times New Roman"/>
          <w:b/>
          <w:i w:val="0"/>
          <w:color w:val="000000"/>
          <w:sz w:val="24"/>
        </w:rPr>
        <w:t>· Fasten with a few running stitches.</w:t>
      </w:r>
    </w:p>
    <w:p>
      <w:pPr>
        <w:spacing w:after="100" w:line="264" w:lineRule="auto"/>
        <w:jc w:val="left"/>
      </w:pPr>
      <w:r>
        <w:rPr>
          <w:rFonts w:ascii="Times New Roman" w:hAnsi="Times New Roman" w:eastAsia="Times New Roman"/>
          <w:b/>
          <w:i w:val="0"/>
          <w:color w:val="000000"/>
          <w:sz w:val="24"/>
        </w:rPr>
        <w:t>· Then insert needle again at the opposite edge.</w:t>
      </w:r>
    </w:p>
    <w:p>
      <w:pPr>
        <w:spacing w:after="100" w:line="264" w:lineRule="auto"/>
        <w:jc w:val="left"/>
      </w:pPr>
      <w:r>
        <w:rPr>
          <w:rFonts w:ascii="Times New Roman" w:hAnsi="Times New Roman" w:eastAsia="Times New Roman"/>
          <w:b/>
          <w:i w:val="0"/>
          <w:color w:val="000000"/>
          <w:sz w:val="24"/>
        </w:rPr>
        <w:t>· Return to the starting edge by passing the needle underneath the material.</w:t>
      </w:r>
    </w:p>
    <w:p>
      <w:pPr>
        <w:spacing w:after="100" w:line="264" w:lineRule="auto"/>
        <w:jc w:val="left"/>
      </w:pPr>
      <w:r>
        <w:rPr>
          <w:rFonts w:ascii="Times New Roman" w:hAnsi="Times New Roman" w:eastAsia="Times New Roman"/>
          <w:b/>
          <w:i w:val="0"/>
          <w:color w:val="000000"/>
          <w:sz w:val="24"/>
        </w:rPr>
        <w:t>· Repeat following the outline of the design.</w:t>
      </w:r>
    </w:p>
    <w:p>
      <w:pPr>
        <w:spacing w:after="100" w:line="264" w:lineRule="auto"/>
        <w:jc w:val="left"/>
      </w:pPr>
      <w:r>
        <w:rPr>
          <w:rFonts w:ascii="Times New Roman" w:hAnsi="Times New Roman" w:eastAsia="Times New Roman"/>
          <w:b/>
          <w:i w:val="0"/>
          <w:color w:val="000000"/>
          <w:sz w:val="24"/>
        </w:rPr>
        <w:t>· Make stitches close together and parallel.</w:t>
      </w:r>
    </w:p>
    <w:p>
      <w:pPr>
        <w:spacing w:after="100" w:line="264" w:lineRule="auto"/>
        <w:jc w:val="both"/>
      </w:pPr>
      <w:r>
        <w:rPr>
          <w:rFonts w:ascii="Times New Roman" w:hAnsi="Times New Roman" w:eastAsia="Times New Roman"/>
          <w:b w:val="0"/>
          <w:i w:val="0"/>
          <w:color w:val="000000"/>
          <w:sz w:val="24"/>
        </w:rPr>
        <w:t>4. FRENCH KNOTS: This can give a seeded effect of a motif or design. There are different variations of the French knots.</w:t>
      </w:r>
    </w:p>
    <w:p>
      <w:pPr>
        <w:spacing w:after="100" w:line="264" w:lineRule="auto"/>
        <w:jc w:val="both"/>
      </w:pPr>
      <w:r>
        <w:rPr>
          <w:rFonts w:ascii="Times New Roman" w:hAnsi="Times New Roman" w:eastAsia="Times New Roman"/>
          <w:b w:val="0"/>
          <w:i w:val="0"/>
          <w:color w:val="000000"/>
          <w:sz w:val="24"/>
        </w:rPr>
        <w:t>5. HERRING- BONE STITCH : This is worked at two levels. It appears the same on both the right and wrong sides of the article.</w:t>
      </w:r>
    </w:p>
    <w:p>
      <w:pPr>
        <w:spacing w:after="100" w:line="264" w:lineRule="auto"/>
        <w:jc w:val="left"/>
      </w:pPr>
      <w:r>
        <w:rPr>
          <w:rFonts w:ascii="Times New Roman" w:hAnsi="Times New Roman" w:eastAsia="Times New Roman"/>
          <w:b/>
          <w:i w:val="0"/>
          <w:color w:val="000000"/>
          <w:sz w:val="24"/>
        </w:rPr>
        <w:t>SEAMS</w:t>
      </w:r>
    </w:p>
    <w:p>
      <w:pPr>
        <w:spacing w:after="100" w:line="264" w:lineRule="auto"/>
        <w:jc w:val="both"/>
      </w:pPr>
      <w:r>
        <w:rPr>
          <w:rFonts w:ascii="Times New Roman" w:hAnsi="Times New Roman" w:eastAsia="Times New Roman"/>
          <w:b w:val="0"/>
          <w:i w:val="0"/>
          <w:color w:val="000000"/>
          <w:sz w:val="24"/>
        </w:rPr>
        <w:t>A seam is the line of stitching that joins two or more pieces of cloth. There are different types of seams. It is important to choose the correct seam for any given article or part of garment.</w:t>
      </w:r>
    </w:p>
    <w:p>
      <w:pPr>
        <w:spacing w:after="100" w:line="264" w:lineRule="auto"/>
        <w:jc w:val="left"/>
      </w:pPr>
      <w:r>
        <w:rPr>
          <w:rFonts w:ascii="Times New Roman" w:hAnsi="Times New Roman" w:eastAsia="Times New Roman"/>
          <w:b/>
          <w:i w:val="0"/>
          <w:color w:val="000000"/>
          <w:sz w:val="24"/>
        </w:rPr>
        <w:t>POINTS TO CONSIDER WHEN CHOOSING A SEAM</w:t>
      </w:r>
    </w:p>
    <w:p>
      <w:pPr>
        <w:spacing w:after="100" w:line="264" w:lineRule="auto"/>
        <w:jc w:val="both"/>
      </w:pPr>
      <w:r>
        <w:rPr>
          <w:rFonts w:ascii="Times New Roman" w:hAnsi="Times New Roman" w:eastAsia="Times New Roman"/>
          <w:b w:val="0"/>
          <w:i w:val="0"/>
          <w:color w:val="000000"/>
          <w:sz w:val="24"/>
        </w:rPr>
        <w:t>1. Kind of material or fabric being sewn. For instance, flat seams (e.g. run- and fell) are suitable for bulky materials like wool. French seam is suitable for thin material like silk.</w:t>
      </w:r>
    </w:p>
    <w:p>
      <w:pPr>
        <w:spacing w:after="100" w:line="264" w:lineRule="auto"/>
        <w:jc w:val="left"/>
      </w:pPr>
      <w:r>
        <w:rPr>
          <w:rFonts w:ascii="Times New Roman" w:hAnsi="Times New Roman" w:eastAsia="Times New Roman"/>
          <w:b/>
          <w:i w:val="0"/>
          <w:color w:val="000000"/>
          <w:sz w:val="24"/>
        </w:rPr>
        <w:t>2. Purpose or use of the garment. For instance, flat seams are suitable for night gowns.</w:t>
      </w:r>
    </w:p>
    <w:p>
      <w:pPr>
        <w:spacing w:after="100" w:line="264" w:lineRule="auto"/>
        <w:jc w:val="both"/>
      </w:pPr>
      <w:r>
        <w:rPr>
          <w:rFonts w:ascii="Times New Roman" w:hAnsi="Times New Roman" w:eastAsia="Times New Roman"/>
          <w:b w:val="0"/>
          <w:i w:val="0"/>
          <w:color w:val="000000"/>
          <w:sz w:val="24"/>
        </w:rPr>
        <w:t>3. The person to wear the clothes. For instance, flat seams such as run- and- fell seam are suitable for children’s clothes that require constant washing.</w:t>
      </w:r>
    </w:p>
    <w:p>
      <w:pPr>
        <w:spacing w:after="100" w:line="264" w:lineRule="auto"/>
        <w:jc w:val="left"/>
      </w:pPr>
      <w:r>
        <w:rPr>
          <w:rFonts w:ascii="Times New Roman" w:hAnsi="Times New Roman" w:eastAsia="Times New Roman"/>
          <w:b/>
          <w:i w:val="0"/>
          <w:color w:val="000000"/>
          <w:sz w:val="24"/>
        </w:rPr>
        <w:t>4. Position of the seam. For instance, lapped seam is suitable for curved seams.</w:t>
      </w:r>
    </w:p>
    <w:p>
      <w:pPr>
        <w:spacing w:after="100" w:line="264" w:lineRule="auto"/>
        <w:jc w:val="left"/>
      </w:pPr>
      <w:r>
        <w:rPr>
          <w:rFonts w:ascii="Times New Roman" w:hAnsi="Times New Roman" w:eastAsia="Times New Roman"/>
          <w:b/>
          <w:i w:val="0"/>
          <w:color w:val="000000"/>
          <w:sz w:val="24"/>
        </w:rPr>
        <w:t>TYPES OF SEAMS</w:t>
      </w:r>
    </w:p>
    <w:p>
      <w:pPr>
        <w:spacing w:after="100" w:line="264" w:lineRule="auto"/>
        <w:jc w:val="both"/>
      </w:pPr>
      <w:r>
        <w:rPr>
          <w:rFonts w:ascii="Times New Roman" w:hAnsi="Times New Roman" w:eastAsia="Times New Roman"/>
          <w:b w:val="0"/>
          <w:i w:val="0"/>
          <w:color w:val="000000"/>
          <w:sz w:val="24"/>
        </w:rPr>
        <w:t>1. OPEN OR PLAIN SEAM: This is the simplest and most commonly used seam. It has little bulk. It leaves raw edges that need to be finished or neaten. To make :</w:t>
      </w:r>
    </w:p>
    <w:p>
      <w:pPr>
        <w:spacing w:after="100" w:line="264" w:lineRule="auto"/>
        <w:jc w:val="left"/>
      </w:pPr>
      <w:r>
        <w:rPr>
          <w:rFonts w:ascii="Times New Roman" w:hAnsi="Times New Roman" w:eastAsia="Times New Roman"/>
          <w:b/>
          <w:i w:val="0"/>
          <w:color w:val="000000"/>
          <w:sz w:val="24"/>
        </w:rPr>
        <w:t>v Place the right side of material together.</w:t>
      </w:r>
    </w:p>
    <w:p>
      <w:pPr>
        <w:spacing w:after="100" w:line="264" w:lineRule="auto"/>
        <w:jc w:val="left"/>
      </w:pPr>
      <w:r>
        <w:rPr>
          <w:rFonts w:ascii="Times New Roman" w:hAnsi="Times New Roman" w:eastAsia="Times New Roman"/>
          <w:b/>
          <w:i w:val="0"/>
          <w:color w:val="000000"/>
          <w:sz w:val="24"/>
        </w:rPr>
        <w:t>v Mark seam line.</w:t>
      </w:r>
    </w:p>
    <w:p>
      <w:pPr>
        <w:spacing w:after="100" w:line="264" w:lineRule="auto"/>
        <w:jc w:val="left"/>
      </w:pPr>
      <w:r>
        <w:rPr>
          <w:rFonts w:ascii="Times New Roman" w:hAnsi="Times New Roman" w:eastAsia="Times New Roman"/>
          <w:b/>
          <w:i w:val="0"/>
          <w:color w:val="000000"/>
          <w:sz w:val="24"/>
        </w:rPr>
        <w:t>v Pin, tack and sew from wrong side of fabric with proper seam allowance.</w:t>
      </w:r>
    </w:p>
    <w:p>
      <w:pPr>
        <w:spacing w:after="100" w:line="264" w:lineRule="auto"/>
        <w:jc w:val="left"/>
      </w:pPr>
      <w:r>
        <w:rPr>
          <w:rFonts w:ascii="Times New Roman" w:hAnsi="Times New Roman" w:eastAsia="Times New Roman"/>
          <w:b/>
          <w:i w:val="0"/>
          <w:color w:val="000000"/>
          <w:sz w:val="24"/>
        </w:rPr>
        <w:t>v Remove tacking thread and press open the seam.</w:t>
      </w:r>
    </w:p>
    <w:p>
      <w:pPr>
        <w:spacing w:after="100" w:line="264" w:lineRule="auto"/>
        <w:jc w:val="left"/>
      </w:pPr>
      <w:r>
        <w:rPr>
          <w:rFonts w:ascii="Times New Roman" w:hAnsi="Times New Roman" w:eastAsia="Times New Roman"/>
          <w:b/>
          <w:i w:val="0"/>
          <w:color w:val="000000"/>
          <w:sz w:val="24"/>
        </w:rPr>
        <w:t>v Finish or neaten the raw edges.</w:t>
      </w:r>
    </w:p>
    <w:p>
      <w:pPr>
        <w:spacing w:after="100" w:line="264" w:lineRule="auto"/>
        <w:jc w:val="both"/>
      </w:pPr>
      <w:r>
        <w:rPr>
          <w:rFonts w:ascii="Times New Roman" w:hAnsi="Times New Roman" w:eastAsia="Times New Roman"/>
          <w:b w:val="0"/>
          <w:i w:val="0"/>
          <w:color w:val="000000"/>
          <w:sz w:val="24"/>
        </w:rPr>
        <w:t>2. FRENCH SEAM: This is a flat seam. It does not show from the right side. All raw edges are completely enclosed. It is suitable for children’s clothes. To make:</w:t>
      </w:r>
    </w:p>
    <w:p>
      <w:pPr>
        <w:spacing w:after="100" w:line="264" w:lineRule="auto"/>
        <w:jc w:val="left"/>
      </w:pPr>
      <w:r>
        <w:rPr>
          <w:rFonts w:ascii="Times New Roman" w:hAnsi="Times New Roman" w:eastAsia="Times New Roman"/>
          <w:b/>
          <w:i w:val="0"/>
          <w:color w:val="000000"/>
          <w:sz w:val="24"/>
        </w:rPr>
        <w:t>Ø Place wrong sides of fabric pieces together.</w:t>
      </w:r>
    </w:p>
    <w:p>
      <w:pPr>
        <w:spacing w:after="100" w:line="264" w:lineRule="auto"/>
        <w:jc w:val="left"/>
      </w:pPr>
      <w:r>
        <w:rPr>
          <w:rFonts w:ascii="Times New Roman" w:hAnsi="Times New Roman" w:eastAsia="Times New Roman"/>
          <w:b/>
          <w:i w:val="0"/>
          <w:color w:val="000000"/>
          <w:sz w:val="24"/>
        </w:rPr>
        <w:t>Ø Pin and tack along fitting line (seam line).</w:t>
      </w:r>
    </w:p>
    <w:p>
      <w:pPr>
        <w:spacing w:after="100" w:line="264" w:lineRule="auto"/>
        <w:jc w:val="left"/>
      </w:pPr>
      <w:r>
        <w:rPr>
          <w:rFonts w:ascii="Times New Roman" w:hAnsi="Times New Roman" w:eastAsia="Times New Roman"/>
          <w:b/>
          <w:i w:val="0"/>
          <w:color w:val="000000"/>
          <w:sz w:val="24"/>
        </w:rPr>
        <w:t>Ø Remove pins and sew 3- 6mm nearer the edge than seam line, using back- stitch or machine.</w:t>
      </w:r>
    </w:p>
    <w:p>
      <w:pPr>
        <w:spacing w:after="100" w:line="264" w:lineRule="auto"/>
        <w:jc w:val="left"/>
      </w:pPr>
      <w:r>
        <w:rPr>
          <w:rFonts w:ascii="Times New Roman" w:hAnsi="Times New Roman" w:eastAsia="Times New Roman"/>
          <w:b/>
          <w:i w:val="0"/>
          <w:color w:val="000000"/>
          <w:sz w:val="24"/>
        </w:rPr>
        <w:t>Ø Trim the seam allowance carefully.</w:t>
      </w:r>
    </w:p>
    <w:p>
      <w:pPr>
        <w:spacing w:after="100" w:line="264" w:lineRule="auto"/>
        <w:jc w:val="left"/>
      </w:pPr>
      <w:r>
        <w:rPr>
          <w:rFonts w:ascii="Times New Roman" w:hAnsi="Times New Roman" w:eastAsia="Times New Roman"/>
          <w:b/>
          <w:i w:val="0"/>
          <w:color w:val="000000"/>
          <w:sz w:val="24"/>
        </w:rPr>
        <w:t>Ø Remove tacking and fold the fabric right sides together.</w:t>
      </w:r>
    </w:p>
    <w:p>
      <w:pPr>
        <w:spacing w:after="100" w:line="264" w:lineRule="auto"/>
        <w:jc w:val="left"/>
      </w:pPr>
      <w:r>
        <w:rPr>
          <w:rFonts w:ascii="Times New Roman" w:hAnsi="Times New Roman" w:eastAsia="Times New Roman"/>
          <w:b/>
          <w:i w:val="0"/>
          <w:color w:val="000000"/>
          <w:sz w:val="24"/>
        </w:rPr>
        <w:t>Ø Roll the seam between fingers and thumbs until stitching is along the edge.</w:t>
      </w:r>
    </w:p>
    <w:p>
      <w:pPr>
        <w:spacing w:after="100" w:line="264" w:lineRule="auto"/>
        <w:jc w:val="left"/>
      </w:pPr>
      <w:r>
        <w:rPr>
          <w:rFonts w:ascii="Times New Roman" w:hAnsi="Times New Roman" w:eastAsia="Times New Roman"/>
          <w:b/>
          <w:i w:val="0"/>
          <w:color w:val="000000"/>
          <w:sz w:val="24"/>
        </w:rPr>
        <w:t>Ø Tack and press into place.</w:t>
      </w:r>
    </w:p>
    <w:p>
      <w:pPr>
        <w:spacing w:after="100" w:line="264" w:lineRule="auto"/>
        <w:jc w:val="left"/>
      </w:pPr>
      <w:r>
        <w:rPr>
          <w:rFonts w:ascii="Times New Roman" w:hAnsi="Times New Roman" w:eastAsia="Times New Roman"/>
          <w:b/>
          <w:i w:val="0"/>
          <w:color w:val="000000"/>
          <w:sz w:val="24"/>
        </w:rPr>
        <w:t>Ø Sew along seam line.</w:t>
      </w:r>
    </w:p>
    <w:p>
      <w:pPr>
        <w:spacing w:after="100" w:line="264" w:lineRule="auto"/>
        <w:jc w:val="left"/>
      </w:pPr>
      <w:r>
        <w:rPr>
          <w:rFonts w:ascii="Times New Roman" w:hAnsi="Times New Roman" w:eastAsia="Times New Roman"/>
          <w:b/>
          <w:i w:val="0"/>
          <w:color w:val="000000"/>
          <w:sz w:val="24"/>
        </w:rPr>
        <w:t>Ø Remove tacking and press.</w:t>
      </w:r>
    </w:p>
    <w:p>
      <w:pPr>
        <w:spacing w:after="100" w:line="264" w:lineRule="auto"/>
        <w:jc w:val="both"/>
      </w:pPr>
      <w:r>
        <w:rPr>
          <w:rFonts w:ascii="Times New Roman" w:hAnsi="Times New Roman" w:eastAsia="Times New Roman"/>
          <w:b w:val="0"/>
          <w:i w:val="0"/>
          <w:color w:val="000000"/>
          <w:sz w:val="24"/>
        </w:rPr>
        <w:t>3. RUN- AND- FELL SEAM: This lies flat with two rows of stitching on the right side of the garment. All raw edges are enclosed. Thus no extra neaten is required. It is strong and durable. To make:</w:t>
      </w:r>
    </w:p>
    <w:p>
      <w:pPr>
        <w:spacing w:after="100" w:line="264" w:lineRule="auto"/>
        <w:jc w:val="left"/>
      </w:pPr>
      <w:r>
        <w:rPr>
          <w:rFonts w:ascii="Times New Roman" w:hAnsi="Times New Roman" w:eastAsia="Times New Roman"/>
          <w:b/>
          <w:i w:val="0"/>
          <w:color w:val="000000"/>
          <w:sz w:val="24"/>
        </w:rPr>
        <w:t>ü Place wrong side fabric together and make a plain seam.</w:t>
      </w:r>
    </w:p>
    <w:p>
      <w:pPr>
        <w:spacing w:after="100" w:line="264" w:lineRule="auto"/>
        <w:jc w:val="left"/>
      </w:pPr>
      <w:r>
        <w:rPr>
          <w:rFonts w:ascii="Times New Roman" w:hAnsi="Times New Roman" w:eastAsia="Times New Roman"/>
          <w:b/>
          <w:i w:val="0"/>
          <w:color w:val="000000"/>
          <w:sz w:val="24"/>
        </w:rPr>
        <w:t>ü Press the seam to one side.</w:t>
      </w:r>
    </w:p>
    <w:p>
      <w:pPr>
        <w:spacing w:after="100" w:line="264" w:lineRule="auto"/>
        <w:jc w:val="left"/>
      </w:pPr>
      <w:r>
        <w:rPr>
          <w:rFonts w:ascii="Times New Roman" w:hAnsi="Times New Roman" w:eastAsia="Times New Roman"/>
          <w:b/>
          <w:i w:val="0"/>
          <w:color w:val="000000"/>
          <w:sz w:val="24"/>
        </w:rPr>
        <w:t>ü Trim the underneath seam allowance to about 3mm.</w:t>
      </w:r>
    </w:p>
    <w:p>
      <w:pPr>
        <w:spacing w:after="100" w:line="264" w:lineRule="auto"/>
        <w:jc w:val="left"/>
      </w:pPr>
      <w:r>
        <w:rPr>
          <w:rFonts w:ascii="Times New Roman" w:hAnsi="Times New Roman" w:eastAsia="Times New Roman"/>
          <w:b/>
          <w:i w:val="0"/>
          <w:color w:val="000000"/>
          <w:sz w:val="24"/>
        </w:rPr>
        <w:t>ü Trim the upper seam allowance to about 10mm.</w:t>
      </w:r>
    </w:p>
    <w:p>
      <w:pPr>
        <w:spacing w:after="100" w:line="264" w:lineRule="auto"/>
        <w:jc w:val="left"/>
      </w:pPr>
      <w:r>
        <w:rPr>
          <w:rFonts w:ascii="Times New Roman" w:hAnsi="Times New Roman" w:eastAsia="Times New Roman"/>
          <w:b/>
          <w:i w:val="0"/>
          <w:color w:val="000000"/>
          <w:sz w:val="24"/>
        </w:rPr>
        <w:t>ü Fold and press the upper seam allowance over the lower one.</w:t>
      </w:r>
    </w:p>
    <w:p>
      <w:pPr>
        <w:spacing w:after="100" w:line="264" w:lineRule="auto"/>
        <w:jc w:val="left"/>
      </w:pPr>
      <w:r>
        <w:rPr>
          <w:rFonts w:ascii="Times New Roman" w:hAnsi="Times New Roman" w:eastAsia="Times New Roman"/>
          <w:b/>
          <w:i w:val="0"/>
          <w:color w:val="000000"/>
          <w:sz w:val="24"/>
        </w:rPr>
        <w:t>ü Sew through all layers close to the folded edge. Press.</w:t>
      </w:r>
    </w:p>
    <w:p>
      <w:pPr>
        <w:spacing w:after="100" w:line="264" w:lineRule="auto"/>
        <w:jc w:val="both"/>
      </w:pPr>
      <w:r>
        <w:rPr>
          <w:rFonts w:ascii="Times New Roman" w:hAnsi="Times New Roman" w:eastAsia="Times New Roman"/>
          <w:b w:val="0"/>
          <w:i w:val="0"/>
          <w:color w:val="000000"/>
          <w:sz w:val="24"/>
        </w:rPr>
        <w:t>4. LAPPED OR OVERLAID SEAM: This is visible on the right side. It is very strong. It is commonly used on curved or pointed seams where stitching from the inside is difficult. It is also used to give decorative effect. To make:</w:t>
      </w:r>
    </w:p>
    <w:p>
      <w:pPr>
        <w:spacing w:after="100" w:line="264" w:lineRule="auto"/>
        <w:jc w:val="left"/>
      </w:pPr>
      <w:r>
        <w:rPr>
          <w:rFonts w:ascii="Times New Roman" w:hAnsi="Times New Roman" w:eastAsia="Times New Roman"/>
          <w:b/>
          <w:i w:val="0"/>
          <w:color w:val="000000"/>
          <w:sz w:val="24"/>
        </w:rPr>
        <w:t>v Mark the lapping lines on each pieces of fabric.</w:t>
      </w:r>
    </w:p>
    <w:p>
      <w:pPr>
        <w:spacing w:after="100" w:line="264" w:lineRule="auto"/>
        <w:jc w:val="left"/>
      </w:pPr>
      <w:r>
        <w:rPr>
          <w:rFonts w:ascii="Times New Roman" w:hAnsi="Times New Roman" w:eastAsia="Times New Roman"/>
          <w:b/>
          <w:i w:val="0"/>
          <w:color w:val="000000"/>
          <w:sz w:val="24"/>
        </w:rPr>
        <w:t>v Turn under the seam allowance on the overlay to the wrong side.</w:t>
      </w:r>
    </w:p>
    <w:p>
      <w:pPr>
        <w:spacing w:after="100" w:line="264" w:lineRule="auto"/>
        <w:jc w:val="left"/>
      </w:pPr>
      <w:r>
        <w:rPr>
          <w:rFonts w:ascii="Times New Roman" w:hAnsi="Times New Roman" w:eastAsia="Times New Roman"/>
          <w:b/>
          <w:i w:val="0"/>
          <w:color w:val="000000"/>
          <w:sz w:val="24"/>
        </w:rPr>
        <w:t>v Press and tack into place.</w:t>
      </w:r>
    </w:p>
    <w:p>
      <w:pPr>
        <w:spacing w:after="100" w:line="264" w:lineRule="auto"/>
        <w:jc w:val="left"/>
      </w:pPr>
      <w:r>
        <w:rPr>
          <w:rFonts w:ascii="Times New Roman" w:hAnsi="Times New Roman" w:eastAsia="Times New Roman"/>
          <w:b/>
          <w:i w:val="0"/>
          <w:color w:val="000000"/>
          <w:sz w:val="24"/>
        </w:rPr>
        <w:t>v Prepare the underlay.</w:t>
      </w:r>
    </w:p>
    <w:p>
      <w:pPr>
        <w:spacing w:after="100" w:line="264" w:lineRule="auto"/>
        <w:jc w:val="left"/>
      </w:pPr>
      <w:r>
        <w:rPr>
          <w:rFonts w:ascii="Times New Roman" w:hAnsi="Times New Roman" w:eastAsia="Times New Roman"/>
          <w:b/>
          <w:i w:val="0"/>
          <w:color w:val="000000"/>
          <w:sz w:val="24"/>
        </w:rPr>
        <w:t>v Place the overlay right side up on the underlay. Match fitting lines, as well as patterns.</w:t>
      </w:r>
    </w:p>
    <w:p>
      <w:pPr>
        <w:spacing w:after="100" w:line="264" w:lineRule="auto"/>
        <w:jc w:val="left"/>
      </w:pPr>
      <w:r>
        <w:rPr>
          <w:rFonts w:ascii="Times New Roman" w:hAnsi="Times New Roman" w:eastAsia="Times New Roman"/>
          <w:b/>
          <w:i w:val="0"/>
          <w:color w:val="000000"/>
          <w:sz w:val="24"/>
        </w:rPr>
        <w:t>v Pin and tack the folded edge of the overlay onto the seam line of the underlay.</w:t>
      </w:r>
    </w:p>
    <w:p>
      <w:pPr>
        <w:spacing w:after="100" w:line="264" w:lineRule="auto"/>
        <w:jc w:val="left"/>
      </w:pPr>
      <w:r>
        <w:rPr>
          <w:rFonts w:ascii="Times New Roman" w:hAnsi="Times New Roman" w:eastAsia="Times New Roman"/>
          <w:b/>
          <w:i w:val="0"/>
          <w:color w:val="000000"/>
          <w:sz w:val="24"/>
        </w:rPr>
        <w:t>v Sew 3- 6mm from the fold through all layers</w:t>
      </w:r>
    </w:p>
    <w:p>
      <w:pPr>
        <w:spacing w:after="100" w:line="264" w:lineRule="auto"/>
        <w:jc w:val="left"/>
      </w:pPr>
      <w:r>
        <w:rPr>
          <w:rFonts w:ascii="Times New Roman" w:hAnsi="Times New Roman" w:eastAsia="Times New Roman"/>
          <w:b/>
          <w:i w:val="0"/>
          <w:color w:val="000000"/>
          <w:sz w:val="24"/>
        </w:rPr>
        <w:t>v Trim and neaten the seam allowances on the wrong side.</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i. What is embroidery stitches?</w:t>
      </w:r>
    </w:p>
    <w:p>
      <w:pPr>
        <w:spacing w:after="100" w:line="264" w:lineRule="auto"/>
        <w:jc w:val="left"/>
      </w:pPr>
      <w:r>
        <w:rPr>
          <w:rFonts w:ascii="Times New Roman" w:hAnsi="Times New Roman" w:eastAsia="Times New Roman"/>
          <w:b/>
          <w:i w:val="0"/>
          <w:color w:val="000000"/>
          <w:sz w:val="24"/>
        </w:rPr>
        <w:t>ii. State five examples of embroidery stitches.</w:t>
      </w:r>
    </w:p>
    <w:p>
      <w:pPr>
        <w:spacing w:after="100" w:line="264" w:lineRule="auto"/>
        <w:jc w:val="left"/>
      </w:pPr>
      <w:r>
        <w:rPr>
          <w:rFonts w:ascii="Times New Roman" w:hAnsi="Times New Roman" w:eastAsia="Times New Roman"/>
          <w:b/>
          <w:i w:val="0"/>
          <w:color w:val="000000"/>
          <w:sz w:val="24"/>
        </w:rPr>
        <w:t>iii. Define seams and give the examples</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left"/>
      </w:pPr>
      <w:r>
        <w:rPr>
          <w:rFonts w:ascii="Times New Roman" w:hAnsi="Times New Roman" w:eastAsia="Times New Roman"/>
          <w:b/>
          <w:i w:val="0"/>
          <w:color w:val="000000"/>
          <w:sz w:val="24"/>
        </w:rPr>
        <w:t>Make a chart showing different types of decorative stitches.</w:t>
      </w:r>
    </w:p>
    <w:p>
      <w:pPr>
        <w:spacing w:after="100" w:line="264" w:lineRule="auto"/>
        <w:jc w:val="left"/>
      </w:pPr>
      <w:r>
        <w:rPr>
          <w:rFonts w:ascii="Times New Roman" w:hAnsi="Times New Roman" w:eastAsia="Times New Roman"/>
          <w:b/>
          <w:i w:val="0"/>
          <w:color w:val="000000"/>
          <w:sz w:val="24"/>
        </w:rPr>
        <w:t>WEEK: THREE &amp; FOUR (PRACTICAL WEEKS)</w:t>
      </w:r>
    </w:p>
    <w:p>
      <w:pPr>
        <w:spacing w:after="100" w:line="264" w:lineRule="auto"/>
        <w:jc w:val="left"/>
      </w:pPr>
      <w:r>
        <w:rPr>
          <w:rFonts w:ascii="Times New Roman" w:hAnsi="Times New Roman" w:eastAsia="Times New Roman"/>
          <w:b/>
          <w:i w:val="0"/>
          <w:color w:val="000000"/>
          <w:sz w:val="24"/>
        </w:rPr>
        <w:t>TOPIC: PRODUCTION OF CLOTHING AND HOUSEHOLD ARTICLES/CRAFTS</w:t>
      </w:r>
    </w:p>
    <w:p>
      <w:pPr>
        <w:spacing w:after="100" w:line="264" w:lineRule="auto"/>
        <w:jc w:val="left"/>
      </w:pPr>
      <w:r>
        <w:rPr>
          <w:rFonts w:ascii="Times New Roman" w:hAnsi="Times New Roman" w:eastAsia="Times New Roman"/>
          <w:b/>
          <w:i w:val="0"/>
          <w:color w:val="000000"/>
          <w:sz w:val="24"/>
        </w:rPr>
        <w:t>SUB-TOPIC: TOOLS AND EQUIPMENT FOR MAKING HOUSEHOLD ARTICLES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HOUSEHOLD ARTICLES/CRAFTS</w:t>
      </w:r>
    </w:p>
    <w:p>
      <w:pPr>
        <w:spacing w:after="100" w:line="264" w:lineRule="auto"/>
        <w:jc w:val="both"/>
      </w:pPr>
      <w:r>
        <w:rPr>
          <w:rFonts w:ascii="Times New Roman" w:hAnsi="Times New Roman" w:eastAsia="Times New Roman"/>
          <w:b w:val="0"/>
          <w:i w:val="0"/>
          <w:color w:val="000000"/>
          <w:sz w:val="24"/>
        </w:rPr>
        <w:t>Home economics teaches people to produce different types of articles or crafts for personal use or for the home. Students can produce some of these household crafts and sell them to make little pocket money.</w:t>
      </w:r>
    </w:p>
    <w:p>
      <w:pPr>
        <w:spacing w:after="100" w:line="264" w:lineRule="auto"/>
        <w:jc w:val="left"/>
      </w:pPr>
      <w:r>
        <w:rPr>
          <w:rFonts w:ascii="Times New Roman" w:hAnsi="Times New Roman" w:eastAsia="Times New Roman"/>
          <w:b/>
          <w:i w:val="0"/>
          <w:color w:val="000000"/>
          <w:sz w:val="24"/>
        </w:rPr>
        <w:t>SIMPLE RELEVANT HOUSEHOLD ARTICLES AND CRAFTS</w:t>
      </w:r>
    </w:p>
    <w:p>
      <w:pPr>
        <w:spacing w:after="100" w:line="264" w:lineRule="auto"/>
        <w:jc w:val="left"/>
      </w:pPr>
      <w:r>
        <w:rPr>
          <w:rFonts w:ascii="Times New Roman" w:hAnsi="Times New Roman" w:eastAsia="Times New Roman"/>
          <w:b/>
          <w:i w:val="0"/>
          <w:color w:val="000000"/>
          <w:sz w:val="24"/>
        </w:rPr>
        <w:t>1. Apron</w:t>
      </w:r>
    </w:p>
    <w:p>
      <w:pPr>
        <w:spacing w:after="100" w:line="264" w:lineRule="auto"/>
        <w:jc w:val="left"/>
      </w:pPr>
      <w:r>
        <w:rPr>
          <w:rFonts w:ascii="Times New Roman" w:hAnsi="Times New Roman" w:eastAsia="Times New Roman"/>
          <w:b/>
          <w:i w:val="0"/>
          <w:color w:val="000000"/>
          <w:sz w:val="24"/>
        </w:rPr>
        <w:t>2. Cap/head-tie</w:t>
      </w:r>
    </w:p>
    <w:p>
      <w:pPr>
        <w:spacing w:after="100" w:line="264" w:lineRule="auto"/>
        <w:jc w:val="left"/>
      </w:pPr>
      <w:r>
        <w:rPr>
          <w:rFonts w:ascii="Times New Roman" w:hAnsi="Times New Roman" w:eastAsia="Times New Roman"/>
          <w:b/>
          <w:i w:val="0"/>
          <w:color w:val="000000"/>
          <w:sz w:val="24"/>
        </w:rPr>
        <w:t>3. Needle-Work bag</w:t>
      </w:r>
    </w:p>
    <w:p>
      <w:pPr>
        <w:spacing w:after="100" w:line="264" w:lineRule="auto"/>
        <w:jc w:val="left"/>
      </w:pPr>
      <w:r>
        <w:rPr>
          <w:rFonts w:ascii="Times New Roman" w:hAnsi="Times New Roman" w:eastAsia="Times New Roman"/>
          <w:b/>
          <w:i w:val="0"/>
          <w:color w:val="000000"/>
          <w:sz w:val="24"/>
        </w:rPr>
        <w:t>4. Tray cloth</w:t>
      </w:r>
    </w:p>
    <w:p>
      <w:pPr>
        <w:spacing w:after="100" w:line="264" w:lineRule="auto"/>
        <w:jc w:val="left"/>
      </w:pPr>
      <w:r>
        <w:rPr>
          <w:rFonts w:ascii="Times New Roman" w:hAnsi="Times New Roman" w:eastAsia="Times New Roman"/>
          <w:b/>
          <w:i w:val="0"/>
          <w:color w:val="000000"/>
          <w:sz w:val="24"/>
        </w:rPr>
        <w:t>5. Handkerchief</w:t>
      </w:r>
    </w:p>
    <w:p>
      <w:pPr>
        <w:spacing w:after="100" w:line="264" w:lineRule="auto"/>
        <w:jc w:val="left"/>
      </w:pPr>
      <w:r>
        <w:rPr>
          <w:rFonts w:ascii="Times New Roman" w:hAnsi="Times New Roman" w:eastAsia="Times New Roman"/>
          <w:b/>
          <w:i w:val="0"/>
          <w:color w:val="000000"/>
          <w:sz w:val="24"/>
        </w:rPr>
        <w:t>6. Head-rest</w:t>
      </w:r>
    </w:p>
    <w:p>
      <w:pPr>
        <w:spacing w:after="100" w:line="264" w:lineRule="auto"/>
        <w:jc w:val="left"/>
      </w:pPr>
      <w:r>
        <w:rPr>
          <w:rFonts w:ascii="Times New Roman" w:hAnsi="Times New Roman" w:eastAsia="Times New Roman"/>
          <w:b/>
          <w:i w:val="0"/>
          <w:color w:val="000000"/>
          <w:sz w:val="24"/>
        </w:rPr>
        <w:t>7. Table mat</w:t>
      </w:r>
    </w:p>
    <w:p>
      <w:pPr>
        <w:spacing w:after="100" w:line="264" w:lineRule="auto"/>
        <w:jc w:val="left"/>
      </w:pPr>
      <w:r>
        <w:rPr>
          <w:rFonts w:ascii="Times New Roman" w:hAnsi="Times New Roman" w:eastAsia="Times New Roman"/>
          <w:b/>
          <w:i w:val="0"/>
          <w:color w:val="000000"/>
          <w:sz w:val="24"/>
        </w:rPr>
        <w:t>8. Purse curtain holder</w:t>
      </w:r>
    </w:p>
    <w:p>
      <w:pPr>
        <w:spacing w:after="100" w:line="264" w:lineRule="auto"/>
        <w:jc w:val="both"/>
      </w:pPr>
      <w:r>
        <w:rPr>
          <w:rFonts w:ascii="Times New Roman" w:hAnsi="Times New Roman" w:eastAsia="Times New Roman"/>
          <w:b w:val="0"/>
          <w:i w:val="0"/>
          <w:color w:val="000000"/>
          <w:sz w:val="24"/>
        </w:rPr>
        <w:t>9. Bibs</w:t>
      </w:r>
    </w:p>
    <w:p>
      <w:pPr>
        <w:spacing w:after="100" w:line="264" w:lineRule="auto"/>
        <w:jc w:val="left"/>
      </w:pPr>
      <w:r>
        <w:rPr>
          <w:rFonts w:ascii="Times New Roman" w:hAnsi="Times New Roman" w:eastAsia="Times New Roman"/>
          <w:b/>
          <w:i w:val="0"/>
          <w:color w:val="000000"/>
          <w:sz w:val="24"/>
        </w:rPr>
        <w:t>10. Arm-rest</w:t>
      </w:r>
    </w:p>
    <w:p>
      <w:pPr>
        <w:spacing w:after="100" w:line="264" w:lineRule="auto"/>
        <w:jc w:val="left"/>
      </w:pPr>
      <w:r>
        <w:rPr>
          <w:rFonts w:ascii="Times New Roman" w:hAnsi="Times New Roman" w:eastAsia="Times New Roman"/>
          <w:b/>
          <w:i w:val="0"/>
          <w:color w:val="000000"/>
          <w:sz w:val="24"/>
        </w:rPr>
        <w:t>11. Shopping bag</w:t>
      </w:r>
    </w:p>
    <w:p>
      <w:pPr>
        <w:spacing w:after="100" w:line="264" w:lineRule="auto"/>
        <w:jc w:val="left"/>
      </w:pPr>
      <w:r>
        <w:rPr>
          <w:rFonts w:ascii="Times New Roman" w:hAnsi="Times New Roman" w:eastAsia="Times New Roman"/>
          <w:b/>
          <w:i w:val="0"/>
          <w:color w:val="000000"/>
          <w:sz w:val="24"/>
        </w:rPr>
        <w:t>12. napkins</w:t>
      </w:r>
    </w:p>
    <w:p>
      <w:pPr>
        <w:spacing w:after="100" w:line="264" w:lineRule="auto"/>
        <w:jc w:val="left"/>
      </w:pPr>
      <w:r>
        <w:rPr>
          <w:rFonts w:ascii="Times New Roman" w:hAnsi="Times New Roman" w:eastAsia="Times New Roman"/>
          <w:b/>
          <w:i w:val="0"/>
          <w:color w:val="000000"/>
          <w:sz w:val="24"/>
        </w:rPr>
        <w:t>13. Table cover</w:t>
      </w:r>
    </w:p>
    <w:p>
      <w:pPr>
        <w:spacing w:after="100" w:line="264" w:lineRule="auto"/>
        <w:jc w:val="left"/>
      </w:pPr>
      <w:r>
        <w:rPr>
          <w:rFonts w:ascii="Times New Roman" w:hAnsi="Times New Roman" w:eastAsia="Times New Roman"/>
          <w:b/>
          <w:i w:val="0"/>
          <w:color w:val="000000"/>
          <w:sz w:val="24"/>
        </w:rPr>
        <w:t>14. Oven Gloves.</w:t>
      </w:r>
    </w:p>
    <w:p>
      <w:pPr>
        <w:spacing w:after="100" w:line="264" w:lineRule="auto"/>
        <w:jc w:val="left"/>
      </w:pPr>
      <w:r>
        <w:rPr>
          <w:rFonts w:ascii="Times New Roman" w:hAnsi="Times New Roman" w:eastAsia="Times New Roman"/>
          <w:b/>
          <w:i w:val="0"/>
          <w:color w:val="000000"/>
          <w:sz w:val="24"/>
        </w:rPr>
        <w:t>MATERIALS, TOOLS AND EQUIPMENT NEEDED FOR PRODUCING HOUSEHOLD ARTICLES/CRAFTS</w:t>
      </w:r>
    </w:p>
    <w:p>
      <w:pPr>
        <w:spacing w:after="100" w:line="264" w:lineRule="auto"/>
        <w:jc w:val="left"/>
      </w:pPr>
      <w:r>
        <w:rPr>
          <w:rFonts w:ascii="Times New Roman" w:hAnsi="Times New Roman" w:eastAsia="Times New Roman"/>
          <w:b/>
          <w:i w:val="0"/>
          <w:color w:val="000000"/>
          <w:sz w:val="24"/>
        </w:rPr>
        <w:t>1. Plain or patterned cotton fabric</w:t>
      </w:r>
    </w:p>
    <w:p>
      <w:pPr>
        <w:spacing w:after="100" w:line="264" w:lineRule="auto"/>
        <w:jc w:val="left"/>
      </w:pPr>
      <w:r>
        <w:rPr>
          <w:rFonts w:ascii="Times New Roman" w:hAnsi="Times New Roman" w:eastAsia="Times New Roman"/>
          <w:b/>
          <w:i w:val="0"/>
          <w:color w:val="000000"/>
          <w:sz w:val="24"/>
        </w:rPr>
        <w:t>2. Matching thread</w:t>
      </w:r>
    </w:p>
    <w:p>
      <w:pPr>
        <w:spacing w:after="100" w:line="264" w:lineRule="auto"/>
        <w:jc w:val="left"/>
      </w:pPr>
      <w:r>
        <w:rPr>
          <w:rFonts w:ascii="Times New Roman" w:hAnsi="Times New Roman" w:eastAsia="Times New Roman"/>
          <w:b/>
          <w:i w:val="0"/>
          <w:color w:val="000000"/>
          <w:sz w:val="24"/>
        </w:rPr>
        <w:t>3. Needle</w:t>
      </w:r>
    </w:p>
    <w:p>
      <w:pPr>
        <w:spacing w:after="100" w:line="264" w:lineRule="auto"/>
        <w:jc w:val="left"/>
      </w:pPr>
      <w:r>
        <w:rPr>
          <w:rFonts w:ascii="Times New Roman" w:hAnsi="Times New Roman" w:eastAsia="Times New Roman"/>
          <w:b/>
          <w:i w:val="0"/>
          <w:color w:val="000000"/>
          <w:sz w:val="24"/>
        </w:rPr>
        <w:t>4. Scissors</w:t>
      </w:r>
    </w:p>
    <w:p>
      <w:pPr>
        <w:spacing w:after="100" w:line="264" w:lineRule="auto"/>
        <w:jc w:val="left"/>
      </w:pPr>
      <w:r>
        <w:rPr>
          <w:rFonts w:ascii="Times New Roman" w:hAnsi="Times New Roman" w:eastAsia="Times New Roman"/>
          <w:b/>
          <w:i w:val="0"/>
          <w:color w:val="000000"/>
          <w:sz w:val="24"/>
        </w:rPr>
        <w:t>5. Pieces of calico/baft cloth</w:t>
      </w:r>
    </w:p>
    <w:p>
      <w:pPr>
        <w:spacing w:after="100" w:line="264" w:lineRule="auto"/>
        <w:jc w:val="left"/>
      </w:pPr>
      <w:r>
        <w:rPr>
          <w:rFonts w:ascii="Times New Roman" w:hAnsi="Times New Roman" w:eastAsia="Times New Roman"/>
          <w:b/>
          <w:i w:val="0"/>
          <w:color w:val="000000"/>
          <w:sz w:val="24"/>
        </w:rPr>
        <w:t>6. Sewing kit.</w:t>
      </w:r>
    </w:p>
    <w:p>
      <w:pPr>
        <w:spacing w:after="100" w:line="264" w:lineRule="auto"/>
        <w:jc w:val="left"/>
      </w:pPr>
      <w:r>
        <w:rPr>
          <w:rFonts w:ascii="Times New Roman" w:hAnsi="Times New Roman" w:eastAsia="Times New Roman"/>
          <w:b/>
          <w:i w:val="0"/>
          <w:color w:val="000000"/>
          <w:sz w:val="24"/>
        </w:rPr>
        <w:t>Evaluation &amp; Assignment: students should produce different types of permanent, temporary and decorative stitches and also make simple household articles with the guidance of the teacher.</w:t>
      </w:r>
    </w:p>
    <w:p>
      <w:pPr>
        <w:spacing w:after="100" w:line="264" w:lineRule="auto"/>
        <w:jc w:val="left"/>
      </w:pPr>
      <w:r>
        <w:rPr>
          <w:rFonts w:ascii="Times New Roman" w:hAnsi="Times New Roman" w:eastAsia="Times New Roman"/>
          <w:b/>
          <w:i w:val="0"/>
          <w:color w:val="000000"/>
          <w:sz w:val="24"/>
        </w:rPr>
        <w:t>WEEK: FIVE &amp; SIX</w:t>
      </w:r>
    </w:p>
    <w:p>
      <w:pPr>
        <w:spacing w:after="100" w:line="264" w:lineRule="auto"/>
        <w:jc w:val="left"/>
      </w:pPr>
      <w:r>
        <w:rPr>
          <w:rFonts w:ascii="Times New Roman" w:hAnsi="Times New Roman" w:eastAsia="Times New Roman"/>
          <w:b/>
          <w:i w:val="0"/>
          <w:color w:val="000000"/>
          <w:sz w:val="24"/>
        </w:rPr>
        <w:t>TOPIC: PUBERTY AND ADOLESCENCE</w:t>
      </w:r>
    </w:p>
    <w:p>
      <w:pPr>
        <w:spacing w:after="100" w:line="264" w:lineRule="auto"/>
        <w:jc w:val="left"/>
      </w:pPr>
      <w:r>
        <w:rPr>
          <w:rFonts w:ascii="Times New Roman" w:hAnsi="Times New Roman" w:eastAsia="Times New Roman"/>
          <w:b/>
          <w:i w:val="0"/>
          <w:color w:val="000000"/>
          <w:sz w:val="24"/>
        </w:rPr>
        <w:t>SUB-TOPIC: NEEDS AND CHALLENGES OF ADOLESCENCE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OF PUBERTY;</w:t>
      </w:r>
    </w:p>
    <w:p>
      <w:pPr>
        <w:spacing w:after="100" w:line="264" w:lineRule="auto"/>
        <w:jc w:val="both"/>
      </w:pPr>
      <w:r>
        <w:rPr>
          <w:rFonts w:ascii="Times New Roman" w:hAnsi="Times New Roman" w:eastAsia="Times New Roman"/>
          <w:b w:val="0"/>
          <w:i w:val="0"/>
          <w:color w:val="000000"/>
          <w:sz w:val="24"/>
        </w:rPr>
        <w:t>Puberty is the short span of time which marks the beginning of sexual maturation. This period differs between boys and girls. Boys generally reach puberty at about the age of 14 years. Girls reach it at about 12 years of age. There are individual differences Therefore, these periods cannot be the same for everyone and for everybody.</w:t>
      </w:r>
    </w:p>
    <w:p>
      <w:pPr>
        <w:spacing w:after="100" w:line="264" w:lineRule="auto"/>
        <w:jc w:val="left"/>
      </w:pPr>
      <w:r>
        <w:rPr>
          <w:rFonts w:ascii="Times New Roman" w:hAnsi="Times New Roman" w:eastAsia="Times New Roman"/>
          <w:b/>
          <w:i w:val="0"/>
          <w:color w:val="000000"/>
          <w:sz w:val="24"/>
        </w:rPr>
        <w:t>SIGNS OF PUBERTY IN BOYS</w:t>
      </w:r>
    </w:p>
    <w:p>
      <w:pPr>
        <w:spacing w:after="100" w:line="264" w:lineRule="auto"/>
        <w:jc w:val="left"/>
      </w:pPr>
      <w:r>
        <w:rPr>
          <w:rFonts w:ascii="Times New Roman" w:hAnsi="Times New Roman" w:eastAsia="Times New Roman"/>
          <w:b/>
          <w:i w:val="0"/>
          <w:color w:val="000000"/>
          <w:sz w:val="24"/>
        </w:rPr>
        <w:t>1. Hair begin to grow on different parts of the body such as the armpit, pubic region,</w:t>
      </w:r>
    </w:p>
    <w:p>
      <w:pPr>
        <w:spacing w:after="100" w:line="264" w:lineRule="auto"/>
        <w:jc w:val="left"/>
      </w:pPr>
      <w:r>
        <w:rPr>
          <w:rFonts w:ascii="Times New Roman" w:hAnsi="Times New Roman" w:eastAsia="Times New Roman"/>
          <w:b/>
          <w:i w:val="0"/>
          <w:color w:val="000000"/>
          <w:sz w:val="24"/>
        </w:rPr>
        <w:t>2. Beard around the jaw and a moustache above the upper lip.</w:t>
      </w:r>
    </w:p>
    <w:p>
      <w:pPr>
        <w:spacing w:after="100" w:line="264" w:lineRule="auto"/>
        <w:jc w:val="left"/>
      </w:pPr>
      <w:r>
        <w:rPr>
          <w:rFonts w:ascii="Times New Roman" w:hAnsi="Times New Roman" w:eastAsia="Times New Roman"/>
          <w:b/>
          <w:i w:val="0"/>
          <w:color w:val="000000"/>
          <w:sz w:val="24"/>
        </w:rPr>
        <w:t>3. Voice breaks and becomes deeper.</w:t>
      </w:r>
    </w:p>
    <w:p>
      <w:pPr>
        <w:spacing w:after="100" w:line="264" w:lineRule="auto"/>
        <w:jc w:val="left"/>
      </w:pPr>
      <w:r>
        <w:rPr>
          <w:rFonts w:ascii="Times New Roman" w:hAnsi="Times New Roman" w:eastAsia="Times New Roman"/>
          <w:b/>
          <w:i w:val="0"/>
          <w:color w:val="000000"/>
          <w:sz w:val="24"/>
        </w:rPr>
        <w:t>4. There is change in general body appearance as muscles develop. The boy may need Larger and new clothes.</w:t>
      </w:r>
    </w:p>
    <w:p>
      <w:pPr>
        <w:spacing w:after="100" w:line="264" w:lineRule="auto"/>
        <w:jc w:val="left"/>
      </w:pPr>
      <w:r>
        <w:rPr>
          <w:rFonts w:ascii="Times New Roman" w:hAnsi="Times New Roman" w:eastAsia="Times New Roman"/>
          <w:b/>
          <w:i w:val="0"/>
          <w:color w:val="000000"/>
          <w:sz w:val="24"/>
        </w:rPr>
        <w:t>5. Sex organs develop. Sex glands called testicles produce spermatozoa or sperm.</w:t>
      </w:r>
    </w:p>
    <w:p>
      <w:pPr>
        <w:spacing w:after="100" w:line="264" w:lineRule="auto"/>
        <w:jc w:val="left"/>
      </w:pPr>
      <w:r>
        <w:rPr>
          <w:rFonts w:ascii="Times New Roman" w:hAnsi="Times New Roman" w:eastAsia="Times New Roman"/>
          <w:b/>
          <w:i w:val="0"/>
          <w:color w:val="000000"/>
          <w:sz w:val="24"/>
        </w:rPr>
        <w:t>SIGNS OF PUBERTY IN GIRLS</w:t>
      </w:r>
    </w:p>
    <w:p>
      <w:pPr>
        <w:spacing w:after="100" w:line="264" w:lineRule="auto"/>
        <w:jc w:val="left"/>
      </w:pPr>
      <w:r>
        <w:rPr>
          <w:rFonts w:ascii="Times New Roman" w:hAnsi="Times New Roman" w:eastAsia="Times New Roman"/>
          <w:b/>
          <w:i w:val="0"/>
          <w:color w:val="000000"/>
          <w:sz w:val="24"/>
        </w:rPr>
        <w:t>1. The breasts develop.</w:t>
      </w:r>
    </w:p>
    <w:p>
      <w:pPr>
        <w:spacing w:after="100" w:line="264" w:lineRule="auto"/>
        <w:jc w:val="left"/>
      </w:pPr>
      <w:r>
        <w:rPr>
          <w:rFonts w:ascii="Times New Roman" w:hAnsi="Times New Roman" w:eastAsia="Times New Roman"/>
          <w:b/>
          <w:i w:val="0"/>
          <w:color w:val="000000"/>
          <w:sz w:val="24"/>
        </w:rPr>
        <w:t>2. The body changes.</w:t>
      </w:r>
    </w:p>
    <w:p>
      <w:pPr>
        <w:spacing w:after="100" w:line="264" w:lineRule="auto"/>
        <w:jc w:val="left"/>
      </w:pPr>
      <w:r>
        <w:rPr>
          <w:rFonts w:ascii="Times New Roman" w:hAnsi="Times New Roman" w:eastAsia="Times New Roman"/>
          <w:b/>
          <w:i w:val="0"/>
          <w:color w:val="000000"/>
          <w:sz w:val="24"/>
        </w:rPr>
        <w:t>3. Hair grows on her armpits and pubic region.</w:t>
      </w:r>
    </w:p>
    <w:p>
      <w:pPr>
        <w:spacing w:after="100" w:line="264" w:lineRule="auto"/>
        <w:jc w:val="left"/>
      </w:pPr>
      <w:r>
        <w:rPr>
          <w:rFonts w:ascii="Times New Roman" w:hAnsi="Times New Roman" w:eastAsia="Times New Roman"/>
          <w:b/>
          <w:i w:val="0"/>
          <w:color w:val="000000"/>
          <w:sz w:val="24"/>
        </w:rPr>
        <w:t>4. Menstruation begins.</w:t>
      </w:r>
    </w:p>
    <w:p>
      <w:pPr>
        <w:spacing w:after="100" w:line="264" w:lineRule="auto"/>
        <w:jc w:val="left"/>
      </w:pPr>
      <w:r>
        <w:rPr>
          <w:rFonts w:ascii="Times New Roman" w:hAnsi="Times New Roman" w:eastAsia="Times New Roman"/>
          <w:b/>
          <w:i w:val="0"/>
          <w:color w:val="000000"/>
          <w:sz w:val="24"/>
        </w:rPr>
        <w:t>5. There could be skin changes and problem such as pimples.</w:t>
      </w:r>
    </w:p>
    <w:p>
      <w:pPr>
        <w:spacing w:after="100" w:line="264" w:lineRule="auto"/>
        <w:jc w:val="left"/>
      </w:pPr>
      <w:r>
        <w:rPr>
          <w:rFonts w:ascii="Times New Roman" w:hAnsi="Times New Roman" w:eastAsia="Times New Roman"/>
          <w:b/>
          <w:i w:val="0"/>
          <w:color w:val="000000"/>
          <w:sz w:val="24"/>
        </w:rPr>
        <w:t>MEANING OF ADOLESCENCE</w:t>
      </w:r>
    </w:p>
    <w:p>
      <w:pPr>
        <w:spacing w:after="100" w:line="264" w:lineRule="auto"/>
        <w:jc w:val="both"/>
      </w:pPr>
      <w:r>
        <w:rPr>
          <w:rFonts w:ascii="Times New Roman" w:hAnsi="Times New Roman" w:eastAsia="Times New Roman"/>
          <w:b w:val="0"/>
          <w:i w:val="0"/>
          <w:color w:val="000000"/>
          <w:sz w:val="24"/>
        </w:rPr>
        <w:t>Adolescence is the period in every person’s life that lies between the end of childhood and the beginning of adulthood. It is a period of time a person matures and moves from childhood to adulthood. This is a period of life when you prepare to be an adult</w:t>
      </w:r>
    </w:p>
    <w:p>
      <w:pPr>
        <w:spacing w:after="100" w:line="264" w:lineRule="auto"/>
        <w:jc w:val="left"/>
      </w:pPr>
      <w:r>
        <w:rPr>
          <w:rFonts w:ascii="Times New Roman" w:hAnsi="Times New Roman" w:eastAsia="Times New Roman"/>
          <w:b/>
          <w:i w:val="0"/>
          <w:color w:val="000000"/>
          <w:sz w:val="24"/>
        </w:rPr>
        <w:t>ADOLESCENT</w:t>
      </w:r>
    </w:p>
    <w:p>
      <w:pPr>
        <w:spacing w:after="100" w:line="264" w:lineRule="auto"/>
        <w:jc w:val="left"/>
      </w:pPr>
      <w:r>
        <w:rPr>
          <w:rFonts w:ascii="Times New Roman" w:hAnsi="Times New Roman" w:eastAsia="Times New Roman"/>
          <w:b/>
          <w:i w:val="0"/>
          <w:color w:val="000000"/>
          <w:sz w:val="24"/>
        </w:rPr>
        <w:t>An adolescent boy or girl is someone that is passing through the adolescent period.</w:t>
      </w:r>
    </w:p>
    <w:p>
      <w:pPr>
        <w:spacing w:after="100" w:line="264" w:lineRule="auto"/>
        <w:jc w:val="left"/>
      </w:pPr>
      <w:r>
        <w:rPr>
          <w:rFonts w:ascii="Times New Roman" w:hAnsi="Times New Roman" w:eastAsia="Times New Roman"/>
          <w:b/>
          <w:i w:val="0"/>
          <w:color w:val="000000"/>
          <w:sz w:val="24"/>
        </w:rPr>
        <w:t>SPECIAL NEEDS AND CHALLENGES OF ADOLESCENT</w:t>
      </w:r>
    </w:p>
    <w:p>
      <w:pPr>
        <w:spacing w:after="100" w:line="264" w:lineRule="auto"/>
        <w:jc w:val="both"/>
      </w:pPr>
      <w:r>
        <w:rPr>
          <w:rFonts w:ascii="Times New Roman" w:hAnsi="Times New Roman" w:eastAsia="Times New Roman"/>
          <w:b w:val="0"/>
          <w:i w:val="0"/>
          <w:color w:val="000000"/>
          <w:sz w:val="24"/>
        </w:rPr>
        <w:t>These challenges are the problems which the adolescent often face. The adolescent are neither children nor adults. They often have problems as they relate with people. Their challenges include;</w:t>
      </w:r>
    </w:p>
    <w:p>
      <w:pPr>
        <w:spacing w:after="100" w:line="264" w:lineRule="auto"/>
        <w:jc w:val="both"/>
      </w:pPr>
      <w:r>
        <w:rPr>
          <w:rFonts w:ascii="Times New Roman" w:hAnsi="Times New Roman" w:eastAsia="Times New Roman"/>
          <w:b w:val="0"/>
          <w:i w:val="0"/>
          <w:color w:val="000000"/>
          <w:sz w:val="24"/>
        </w:rPr>
        <w:t>1. ADJUSTMENT : They have problem adjusting to their physical changes for instance, the girls have to cope with enlarged breast and menstruation, the boy copes with changed voice and bigger penis. They are often uncomfortable, clumsy and anxious.</w:t>
      </w:r>
    </w:p>
    <w:p>
      <w:pPr>
        <w:spacing w:after="100" w:line="264" w:lineRule="auto"/>
        <w:jc w:val="both"/>
      </w:pPr>
      <w:r>
        <w:rPr>
          <w:rFonts w:ascii="Times New Roman" w:hAnsi="Times New Roman" w:eastAsia="Times New Roman"/>
          <w:b w:val="0"/>
          <w:i w:val="0"/>
          <w:color w:val="000000"/>
          <w:sz w:val="24"/>
        </w:rPr>
        <w:t>2. STATUS: They want to behave like adults, yet they are not fully adults. Boys may try to smoke and girls may try putting on make- ups</w:t>
      </w:r>
    </w:p>
    <w:p>
      <w:pPr>
        <w:spacing w:after="100" w:line="264" w:lineRule="auto"/>
        <w:jc w:val="both"/>
      </w:pPr>
      <w:r>
        <w:rPr>
          <w:rFonts w:ascii="Times New Roman" w:hAnsi="Times New Roman" w:eastAsia="Times New Roman"/>
          <w:b w:val="0"/>
          <w:i w:val="0"/>
          <w:color w:val="000000"/>
          <w:sz w:val="24"/>
        </w:rPr>
        <w:t>3. INDEPENDENCE : Adolescents often want to do things their own way. They do not like to be directed or guided by parents or other adults. This is often a source of problem</w:t>
      </w:r>
    </w:p>
    <w:p>
      <w:pPr>
        <w:spacing w:after="100" w:line="264" w:lineRule="auto"/>
        <w:jc w:val="left"/>
      </w:pPr>
      <w:r>
        <w:rPr>
          <w:rFonts w:ascii="Times New Roman" w:hAnsi="Times New Roman" w:eastAsia="Times New Roman"/>
          <w:b/>
          <w:i w:val="0"/>
          <w:color w:val="000000"/>
          <w:sz w:val="24"/>
        </w:rPr>
        <w:t>4. NEED FOR ACHIEVEMENT : Adolescents want to excel, when they fail, they become unhappy</w:t>
      </w:r>
    </w:p>
    <w:p>
      <w:pPr>
        <w:spacing w:after="100" w:line="264" w:lineRule="auto"/>
        <w:jc w:val="both"/>
      </w:pPr>
      <w:r>
        <w:rPr>
          <w:rFonts w:ascii="Times New Roman" w:hAnsi="Times New Roman" w:eastAsia="Times New Roman"/>
          <w:b w:val="0"/>
          <w:i w:val="0"/>
          <w:color w:val="000000"/>
          <w:sz w:val="24"/>
        </w:rPr>
        <w:t>5. PEER PRESSURE: They often want to go along with their peers. There could be negative influences from peer group, for instance, in dressing, feeling and expression of sexuality</w:t>
      </w:r>
    </w:p>
    <w:p>
      <w:pPr>
        <w:spacing w:after="100" w:line="264" w:lineRule="auto"/>
        <w:jc w:val="left"/>
      </w:pPr>
      <w:r>
        <w:rPr>
          <w:rFonts w:ascii="Times New Roman" w:hAnsi="Times New Roman" w:eastAsia="Times New Roman"/>
          <w:b/>
          <w:i w:val="0"/>
          <w:color w:val="000000"/>
          <w:sz w:val="24"/>
        </w:rPr>
        <w:t>6. PHYSICAL NEEDS: These arise as a result of the physical changes going on in adolescent. These needs include:</w:t>
      </w:r>
    </w:p>
    <w:p>
      <w:pPr>
        <w:spacing w:after="100" w:line="264" w:lineRule="auto"/>
        <w:jc w:val="left"/>
      </w:pPr>
      <w:r>
        <w:rPr>
          <w:rFonts w:ascii="Times New Roman" w:hAnsi="Times New Roman" w:eastAsia="Times New Roman"/>
          <w:b/>
          <w:i w:val="0"/>
          <w:color w:val="000000"/>
          <w:sz w:val="24"/>
        </w:rPr>
        <w:t>Balanced food needed for proper development</w:t>
      </w:r>
    </w:p>
    <w:p>
      <w:pPr>
        <w:spacing w:after="100" w:line="264" w:lineRule="auto"/>
        <w:jc w:val="left"/>
      </w:pPr>
      <w:r>
        <w:rPr>
          <w:rFonts w:ascii="Times New Roman" w:hAnsi="Times New Roman" w:eastAsia="Times New Roman"/>
          <w:b/>
          <w:i w:val="0"/>
          <w:color w:val="000000"/>
          <w:sz w:val="24"/>
        </w:rPr>
        <w:t>New clothes to replace outgrown old ones</w:t>
      </w:r>
    </w:p>
    <w:p>
      <w:pPr>
        <w:spacing w:after="100" w:line="264" w:lineRule="auto"/>
        <w:jc w:val="left"/>
      </w:pPr>
      <w:r>
        <w:rPr>
          <w:rFonts w:ascii="Times New Roman" w:hAnsi="Times New Roman" w:eastAsia="Times New Roman"/>
          <w:b/>
          <w:i w:val="0"/>
          <w:color w:val="000000"/>
          <w:sz w:val="24"/>
        </w:rPr>
        <w:t>Girls will need brassiere as their breasts develop</w:t>
      </w:r>
    </w:p>
    <w:p>
      <w:pPr>
        <w:spacing w:after="100" w:line="264" w:lineRule="auto"/>
        <w:jc w:val="left"/>
      </w:pPr>
      <w:r>
        <w:rPr>
          <w:rFonts w:ascii="Times New Roman" w:hAnsi="Times New Roman" w:eastAsia="Times New Roman"/>
          <w:b/>
          <w:i w:val="0"/>
          <w:color w:val="000000"/>
          <w:sz w:val="24"/>
        </w:rPr>
        <w:t>· NEEDS FOR PARENTAL UNDERSTANDING AND SUPPORT:</w:t>
      </w:r>
    </w:p>
    <w:p>
      <w:pPr>
        <w:spacing w:after="100" w:line="264" w:lineRule="auto"/>
        <w:jc w:val="left"/>
      </w:pPr>
      <w:r>
        <w:rPr>
          <w:rFonts w:ascii="Times New Roman" w:hAnsi="Times New Roman" w:eastAsia="Times New Roman"/>
          <w:b/>
          <w:i w:val="0"/>
          <w:color w:val="000000"/>
          <w:sz w:val="24"/>
        </w:rPr>
        <w:t>Parents should:</w:t>
      </w:r>
    </w:p>
    <w:p>
      <w:pPr>
        <w:spacing w:after="100" w:line="264" w:lineRule="auto"/>
        <w:jc w:val="left"/>
      </w:pPr>
      <w:r>
        <w:rPr>
          <w:rFonts w:ascii="Times New Roman" w:hAnsi="Times New Roman" w:eastAsia="Times New Roman"/>
          <w:b/>
          <w:i w:val="0"/>
          <w:color w:val="000000"/>
          <w:sz w:val="24"/>
        </w:rPr>
        <w:t>· Understand what their adolescent children are passing through</w:t>
      </w:r>
    </w:p>
    <w:p>
      <w:pPr>
        <w:spacing w:after="100" w:line="264" w:lineRule="auto"/>
        <w:jc w:val="left"/>
      </w:pPr>
      <w:r>
        <w:rPr>
          <w:rFonts w:ascii="Times New Roman" w:hAnsi="Times New Roman" w:eastAsia="Times New Roman"/>
          <w:b/>
          <w:i w:val="0"/>
          <w:color w:val="000000"/>
          <w:sz w:val="24"/>
        </w:rPr>
        <w:t>· Be more tolerant</w:t>
      </w:r>
    </w:p>
    <w:p>
      <w:pPr>
        <w:spacing w:after="100" w:line="264" w:lineRule="auto"/>
        <w:jc w:val="left"/>
      </w:pPr>
      <w:r>
        <w:rPr>
          <w:rFonts w:ascii="Times New Roman" w:hAnsi="Times New Roman" w:eastAsia="Times New Roman"/>
          <w:b/>
          <w:i w:val="0"/>
          <w:color w:val="000000"/>
          <w:sz w:val="24"/>
        </w:rPr>
        <w:t>· Communicate freely, advice and encourage adolescents.</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i. What is puberty and adolescence?</w:t>
      </w:r>
    </w:p>
    <w:p>
      <w:pPr>
        <w:spacing w:after="100" w:line="264" w:lineRule="auto"/>
        <w:jc w:val="left"/>
      </w:pPr>
      <w:r>
        <w:rPr>
          <w:rFonts w:ascii="Times New Roman" w:hAnsi="Times New Roman" w:eastAsia="Times New Roman"/>
          <w:b/>
          <w:i w:val="0"/>
          <w:color w:val="000000"/>
          <w:sz w:val="24"/>
        </w:rPr>
        <w:t>ii. State five signs of puberty in boys and girls</w:t>
      </w:r>
    </w:p>
    <w:p>
      <w:pPr>
        <w:spacing w:after="100" w:line="264" w:lineRule="auto"/>
        <w:jc w:val="left"/>
      </w:pPr>
      <w:r>
        <w:rPr>
          <w:rFonts w:ascii="Times New Roman" w:hAnsi="Times New Roman" w:eastAsia="Times New Roman"/>
          <w:b/>
          <w:i w:val="0"/>
          <w:color w:val="000000"/>
          <w:sz w:val="24"/>
        </w:rPr>
        <w:t>iii. Mention the needs and challenges of adolescence.</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left"/>
      </w:pPr>
      <w:r>
        <w:rPr>
          <w:rFonts w:ascii="Times New Roman" w:hAnsi="Times New Roman" w:eastAsia="Times New Roman"/>
          <w:b/>
          <w:i w:val="0"/>
          <w:color w:val="000000"/>
          <w:sz w:val="24"/>
        </w:rPr>
        <w:t>Make a chart showing different types of decorative stitches.</w:t>
      </w:r>
    </w:p>
    <w:p>
      <w:pPr>
        <w:spacing w:after="10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SEXUALLY TRANSMITTED INFECTIONS (STIs, HIV/AIDs)</w:t>
      </w:r>
    </w:p>
    <w:p>
      <w:pPr>
        <w:spacing w:after="100" w:line="264" w:lineRule="auto"/>
        <w:jc w:val="left"/>
      </w:pPr>
      <w:r>
        <w:rPr>
          <w:rFonts w:ascii="Times New Roman" w:hAnsi="Times New Roman" w:eastAsia="Times New Roman"/>
          <w:b/>
          <w:i w:val="0"/>
          <w:color w:val="000000"/>
          <w:sz w:val="24"/>
        </w:rPr>
        <w:t>SUB-TOPIC: MEANING, CAUSES, SIGNS AND PREVENTION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OF SEXUALLY TRANSMITTED DISEASES (STDS)</w:t>
      </w:r>
    </w:p>
    <w:p>
      <w:pPr>
        <w:spacing w:after="100" w:line="264" w:lineRule="auto"/>
        <w:jc w:val="both"/>
      </w:pPr>
      <w:r>
        <w:rPr>
          <w:rFonts w:ascii="Times New Roman" w:hAnsi="Times New Roman" w:eastAsia="Times New Roman"/>
          <w:b w:val="0"/>
          <w:i w:val="0"/>
          <w:color w:val="000000"/>
          <w:sz w:val="24"/>
        </w:rPr>
        <w:t>Sexual activity comes with risks of sexually transmitted diseases/infections (STDs/STIs), including HIV/AIDS. While some can be treated, others cannot. They can cause very serious damage to the body and even death. STD is an illness spread from one person to another through sexual contact.</w:t>
      </w:r>
    </w:p>
    <w:p>
      <w:pPr>
        <w:spacing w:after="100" w:line="264" w:lineRule="auto"/>
        <w:jc w:val="left"/>
      </w:pPr>
      <w:r>
        <w:rPr>
          <w:rFonts w:ascii="Times New Roman" w:hAnsi="Times New Roman" w:eastAsia="Times New Roman"/>
          <w:b/>
          <w:i w:val="0"/>
          <w:color w:val="000000"/>
          <w:sz w:val="24"/>
        </w:rPr>
        <w:t>TYPES OF STDs</w:t>
      </w:r>
    </w:p>
    <w:p>
      <w:pPr>
        <w:spacing w:after="100" w:line="264" w:lineRule="auto"/>
        <w:jc w:val="both"/>
      </w:pPr>
      <w:r>
        <w:rPr>
          <w:rFonts w:ascii="Times New Roman" w:hAnsi="Times New Roman" w:eastAsia="Times New Roman"/>
          <w:b w:val="0"/>
          <w:i w:val="0"/>
          <w:color w:val="000000"/>
          <w:sz w:val="24"/>
        </w:rPr>
        <w:t>1. GONORRHEA: This is caused by the bacterium “Neisseria gonorrhoea”. It is spread through sexual contact between infected persons.</w:t>
      </w:r>
    </w:p>
    <w:p>
      <w:pPr>
        <w:spacing w:after="100" w:line="264" w:lineRule="auto"/>
        <w:jc w:val="left"/>
      </w:pPr>
      <w:r>
        <w:rPr>
          <w:rFonts w:ascii="Times New Roman" w:hAnsi="Times New Roman" w:eastAsia="Times New Roman"/>
          <w:b/>
          <w:i w:val="0"/>
          <w:color w:val="000000"/>
          <w:sz w:val="24"/>
        </w:rPr>
        <w:t>§ Itching and discharge from penis and vagina</w:t>
      </w:r>
    </w:p>
    <w:p>
      <w:pPr>
        <w:spacing w:after="100" w:line="264" w:lineRule="auto"/>
        <w:jc w:val="left"/>
      </w:pPr>
      <w:r>
        <w:rPr>
          <w:rFonts w:ascii="Times New Roman" w:hAnsi="Times New Roman" w:eastAsia="Times New Roman"/>
          <w:b/>
          <w:i w:val="0"/>
          <w:color w:val="000000"/>
          <w:sz w:val="24"/>
        </w:rPr>
        <w:t>§ Painful urination</w:t>
      </w:r>
    </w:p>
    <w:p>
      <w:pPr>
        <w:spacing w:after="100" w:line="264" w:lineRule="auto"/>
        <w:jc w:val="left"/>
      </w:pPr>
      <w:r>
        <w:rPr>
          <w:rFonts w:ascii="Times New Roman" w:hAnsi="Times New Roman" w:eastAsia="Times New Roman"/>
          <w:b/>
          <w:i w:val="0"/>
          <w:color w:val="000000"/>
          <w:sz w:val="24"/>
        </w:rPr>
        <w:t>§ Can cause infertility</w:t>
      </w:r>
    </w:p>
    <w:p>
      <w:pPr>
        <w:spacing w:after="100" w:line="264" w:lineRule="auto"/>
        <w:jc w:val="left"/>
      </w:pPr>
      <w:r>
        <w:rPr>
          <w:rFonts w:ascii="Times New Roman" w:hAnsi="Times New Roman" w:eastAsia="Times New Roman"/>
          <w:b/>
          <w:i w:val="0"/>
          <w:color w:val="000000"/>
          <w:sz w:val="24"/>
        </w:rPr>
        <w:t>§ If a pregnant woman has the disease, her child’s eyes will be affected at birth.</w:t>
      </w:r>
    </w:p>
    <w:p>
      <w:pPr>
        <w:spacing w:after="100" w:line="264" w:lineRule="auto"/>
        <w:jc w:val="both"/>
      </w:pPr>
      <w:r>
        <w:rPr>
          <w:rFonts w:ascii="Times New Roman" w:hAnsi="Times New Roman" w:eastAsia="Times New Roman"/>
          <w:b w:val="0"/>
          <w:i w:val="0"/>
          <w:color w:val="000000"/>
          <w:sz w:val="24"/>
        </w:rPr>
        <w:t>2. SYPHILIS: It is caused by the bacterium “Treponema pallactium”. It is spread through sexual contact between infected persons.</w:t>
      </w:r>
    </w:p>
    <w:p>
      <w:pPr>
        <w:spacing w:after="100" w:line="264" w:lineRule="auto"/>
        <w:jc w:val="left"/>
      </w:pPr>
      <w:r>
        <w:rPr>
          <w:rFonts w:ascii="Times New Roman" w:hAnsi="Times New Roman" w:eastAsia="Times New Roman"/>
          <w:b/>
          <w:i w:val="0"/>
          <w:color w:val="000000"/>
          <w:sz w:val="24"/>
        </w:rPr>
        <w:t>· Sores on the sex organs</w:t>
      </w:r>
    </w:p>
    <w:p>
      <w:pPr>
        <w:spacing w:after="100" w:line="264" w:lineRule="auto"/>
        <w:jc w:val="left"/>
      </w:pPr>
      <w:r>
        <w:rPr>
          <w:rFonts w:ascii="Times New Roman" w:hAnsi="Times New Roman" w:eastAsia="Times New Roman"/>
          <w:b/>
          <w:i w:val="0"/>
          <w:color w:val="000000"/>
          <w:sz w:val="24"/>
        </w:rPr>
        <w:t>· Fever, aches, rashes and hair loss.</w:t>
      </w:r>
    </w:p>
    <w:p>
      <w:pPr>
        <w:spacing w:after="100" w:line="264" w:lineRule="auto"/>
        <w:jc w:val="left"/>
      </w:pPr>
      <w:r>
        <w:rPr>
          <w:rFonts w:ascii="Times New Roman" w:hAnsi="Times New Roman" w:eastAsia="Times New Roman"/>
          <w:b/>
          <w:i w:val="0"/>
          <w:color w:val="000000"/>
          <w:sz w:val="24"/>
        </w:rPr>
        <w:t>· At later stages, it affects the heart, eyes and brain.</w:t>
      </w:r>
    </w:p>
    <w:p>
      <w:pPr>
        <w:spacing w:after="100" w:line="264" w:lineRule="auto"/>
        <w:jc w:val="left"/>
      </w:pPr>
      <w:r>
        <w:rPr>
          <w:rFonts w:ascii="Times New Roman" w:hAnsi="Times New Roman" w:eastAsia="Times New Roman"/>
          <w:b/>
          <w:i w:val="0"/>
          <w:color w:val="000000"/>
          <w:sz w:val="24"/>
        </w:rPr>
        <w:t>· It can leads to insanity and death.</w:t>
      </w:r>
    </w:p>
    <w:p>
      <w:pPr>
        <w:spacing w:after="100" w:line="264" w:lineRule="auto"/>
        <w:jc w:val="left"/>
      </w:pPr>
      <w:r>
        <w:rPr>
          <w:rFonts w:ascii="Times New Roman" w:hAnsi="Times New Roman" w:eastAsia="Times New Roman"/>
          <w:b/>
          <w:i w:val="0"/>
          <w:color w:val="000000"/>
          <w:sz w:val="24"/>
        </w:rPr>
        <w:t>3. ACQUIRED IMMUNE DEFICIENCY SYNDROME (AIDS): one of the most frightening of all STDs is AIDS. It is caused by:</w:t>
      </w:r>
    </w:p>
    <w:p>
      <w:pPr>
        <w:spacing w:after="100" w:line="264" w:lineRule="auto"/>
        <w:jc w:val="left"/>
      </w:pPr>
      <w:r>
        <w:rPr>
          <w:rFonts w:ascii="Times New Roman" w:hAnsi="Times New Roman" w:eastAsia="Times New Roman"/>
          <w:b/>
          <w:i w:val="0"/>
          <w:color w:val="000000"/>
          <w:sz w:val="24"/>
        </w:rPr>
        <w:t>§ A virus called Human Immunodeficiency Virus (HIV)</w:t>
      </w:r>
    </w:p>
    <w:p>
      <w:pPr>
        <w:spacing w:after="100" w:line="264" w:lineRule="auto"/>
        <w:jc w:val="left"/>
      </w:pPr>
      <w:r>
        <w:rPr>
          <w:rFonts w:ascii="Times New Roman" w:hAnsi="Times New Roman" w:eastAsia="Times New Roman"/>
          <w:b/>
          <w:i w:val="0"/>
          <w:color w:val="000000"/>
          <w:sz w:val="24"/>
        </w:rPr>
        <w:t>§ HIV enters the body of a person and kills the cells of the immune system.</w:t>
      </w:r>
    </w:p>
    <w:p>
      <w:pPr>
        <w:spacing w:after="100" w:line="264" w:lineRule="auto"/>
        <w:jc w:val="left"/>
      </w:pPr>
      <w:r>
        <w:rPr>
          <w:rFonts w:ascii="Times New Roman" w:hAnsi="Times New Roman" w:eastAsia="Times New Roman"/>
          <w:b/>
          <w:i w:val="0"/>
          <w:color w:val="000000"/>
          <w:sz w:val="24"/>
        </w:rPr>
        <w:t>§ HIV makes the body weak and less able to fight sickness.</w:t>
      </w:r>
    </w:p>
    <w:p>
      <w:pPr>
        <w:spacing w:after="100" w:line="264" w:lineRule="auto"/>
        <w:jc w:val="left"/>
      </w:pPr>
      <w:r>
        <w:rPr>
          <w:rFonts w:ascii="Times New Roman" w:hAnsi="Times New Roman" w:eastAsia="Times New Roman"/>
          <w:b/>
          <w:i w:val="0"/>
          <w:color w:val="000000"/>
          <w:sz w:val="24"/>
        </w:rPr>
        <w:t>§ People with HIV in their body go on to become sick with AIDS. AIDs results in death.</w:t>
      </w:r>
    </w:p>
    <w:p>
      <w:pPr>
        <w:spacing w:after="100" w:line="264" w:lineRule="auto"/>
        <w:jc w:val="left"/>
      </w:pPr>
      <w:r>
        <w:rPr>
          <w:rFonts w:ascii="Times New Roman" w:hAnsi="Times New Roman" w:eastAsia="Times New Roman"/>
          <w:b/>
          <w:i w:val="0"/>
          <w:color w:val="000000"/>
          <w:sz w:val="24"/>
        </w:rPr>
        <w:t>HOW HIV CAN BE SPREAD</w:t>
      </w:r>
    </w:p>
    <w:p>
      <w:pPr>
        <w:spacing w:after="100" w:line="264" w:lineRule="auto"/>
        <w:jc w:val="left"/>
      </w:pPr>
      <w:r>
        <w:rPr>
          <w:rFonts w:ascii="Times New Roman" w:hAnsi="Times New Roman" w:eastAsia="Times New Roman"/>
          <w:b/>
          <w:i w:val="0"/>
          <w:color w:val="000000"/>
          <w:sz w:val="24"/>
        </w:rPr>
        <w:t>a. Having sex with someone who already has HIV</w:t>
      </w:r>
    </w:p>
    <w:p>
      <w:pPr>
        <w:spacing w:after="100" w:line="264" w:lineRule="auto"/>
        <w:jc w:val="left"/>
      </w:pPr>
      <w:r>
        <w:rPr>
          <w:rFonts w:ascii="Times New Roman" w:hAnsi="Times New Roman" w:eastAsia="Times New Roman"/>
          <w:b/>
          <w:i w:val="0"/>
          <w:color w:val="000000"/>
          <w:sz w:val="24"/>
        </w:rPr>
        <w:t>b. Transfusion of infected blood</w:t>
      </w:r>
    </w:p>
    <w:p>
      <w:pPr>
        <w:spacing w:after="100" w:line="264" w:lineRule="auto"/>
        <w:jc w:val="left"/>
      </w:pPr>
      <w:r>
        <w:rPr>
          <w:rFonts w:ascii="Times New Roman" w:hAnsi="Times New Roman" w:eastAsia="Times New Roman"/>
          <w:b/>
          <w:i w:val="0"/>
          <w:color w:val="000000"/>
          <w:sz w:val="24"/>
        </w:rPr>
        <w:t>c. Use of a needle or blade that has been used on a person with HIV and not sterilized afterwards.</w:t>
      </w:r>
    </w:p>
    <w:p>
      <w:pPr>
        <w:spacing w:after="100" w:line="264" w:lineRule="auto"/>
        <w:jc w:val="left"/>
      </w:pPr>
      <w:r>
        <w:rPr>
          <w:rFonts w:ascii="Times New Roman" w:hAnsi="Times New Roman" w:eastAsia="Times New Roman"/>
          <w:b/>
          <w:i w:val="0"/>
          <w:color w:val="000000"/>
          <w:sz w:val="24"/>
        </w:rPr>
        <w:t>d. Women with HIV can pass it to their babies. The baby becomes infected in any of these three ways;</w:t>
      </w:r>
    </w:p>
    <w:p>
      <w:pPr>
        <w:spacing w:after="100" w:line="264" w:lineRule="auto"/>
        <w:jc w:val="left"/>
      </w:pPr>
      <w:r>
        <w:rPr>
          <w:rFonts w:ascii="Times New Roman" w:hAnsi="Times New Roman" w:eastAsia="Times New Roman"/>
          <w:b/>
          <w:i w:val="0"/>
          <w:color w:val="000000"/>
          <w:sz w:val="24"/>
        </w:rPr>
        <w:t>e. While in the mother’s womb</w:t>
      </w:r>
    </w:p>
    <w:p>
      <w:pPr>
        <w:spacing w:after="100" w:line="264" w:lineRule="auto"/>
        <w:jc w:val="left"/>
      </w:pPr>
      <w:r>
        <w:rPr>
          <w:rFonts w:ascii="Times New Roman" w:hAnsi="Times New Roman" w:eastAsia="Times New Roman"/>
          <w:b/>
          <w:i w:val="0"/>
          <w:color w:val="000000"/>
          <w:sz w:val="24"/>
        </w:rPr>
        <w:t>f. At birth</w:t>
      </w:r>
    </w:p>
    <w:p>
      <w:pPr>
        <w:spacing w:after="100" w:line="264" w:lineRule="auto"/>
        <w:jc w:val="left"/>
      </w:pPr>
      <w:r>
        <w:rPr>
          <w:rFonts w:ascii="Times New Roman" w:hAnsi="Times New Roman" w:eastAsia="Times New Roman"/>
          <w:b/>
          <w:i w:val="0"/>
          <w:color w:val="000000"/>
          <w:sz w:val="24"/>
        </w:rPr>
        <w:t>g. Through the breast milk (breast feeding).</w:t>
      </w:r>
    </w:p>
    <w:p>
      <w:pPr>
        <w:spacing w:after="100" w:line="264" w:lineRule="auto"/>
        <w:jc w:val="left"/>
      </w:pPr>
      <w:r>
        <w:rPr>
          <w:rFonts w:ascii="Times New Roman" w:hAnsi="Times New Roman" w:eastAsia="Times New Roman"/>
          <w:b/>
          <w:i w:val="0"/>
          <w:color w:val="000000"/>
          <w:sz w:val="24"/>
        </w:rPr>
        <w:t>SIGNS OF HIV/AIDS</w:t>
      </w:r>
    </w:p>
    <w:p>
      <w:pPr>
        <w:spacing w:after="100" w:line="264" w:lineRule="auto"/>
        <w:jc w:val="left"/>
      </w:pPr>
      <w:r>
        <w:rPr>
          <w:rFonts w:ascii="Times New Roman" w:hAnsi="Times New Roman" w:eastAsia="Times New Roman"/>
          <w:b/>
          <w:i w:val="0"/>
          <w:color w:val="000000"/>
          <w:sz w:val="24"/>
        </w:rPr>
        <w:t>i. People with HIV/AIDS suffer sickness like fever, rashes and diarrhoea.</w:t>
      </w:r>
    </w:p>
    <w:p>
      <w:pPr>
        <w:spacing w:after="100" w:line="264" w:lineRule="auto"/>
        <w:jc w:val="left"/>
      </w:pPr>
      <w:r>
        <w:rPr>
          <w:rFonts w:ascii="Times New Roman" w:hAnsi="Times New Roman" w:eastAsia="Times New Roman"/>
          <w:b/>
          <w:i w:val="0"/>
          <w:color w:val="000000"/>
          <w:sz w:val="24"/>
        </w:rPr>
        <w:t>ii. They also lose weight</w:t>
      </w:r>
    </w:p>
    <w:p>
      <w:pPr>
        <w:spacing w:after="100" w:line="264" w:lineRule="auto"/>
        <w:jc w:val="left"/>
      </w:pPr>
      <w:r>
        <w:rPr>
          <w:rFonts w:ascii="Times New Roman" w:hAnsi="Times New Roman" w:eastAsia="Times New Roman"/>
          <w:b/>
          <w:i w:val="0"/>
          <w:color w:val="000000"/>
          <w:sz w:val="24"/>
        </w:rPr>
        <w:t>iii. Death is the final result.</w:t>
      </w:r>
    </w:p>
    <w:p>
      <w:pPr>
        <w:spacing w:after="100" w:line="264" w:lineRule="auto"/>
        <w:jc w:val="left"/>
      </w:pPr>
      <w:r>
        <w:rPr>
          <w:rFonts w:ascii="Times New Roman" w:hAnsi="Times New Roman" w:eastAsia="Times New Roman"/>
          <w:b/>
          <w:i w:val="0"/>
          <w:color w:val="000000"/>
          <w:sz w:val="24"/>
        </w:rPr>
        <w:t>TREATMENT OF HIV/AIDS</w:t>
      </w:r>
    </w:p>
    <w:p>
      <w:pPr>
        <w:spacing w:after="100" w:line="264" w:lineRule="auto"/>
        <w:jc w:val="left"/>
      </w:pPr>
      <w:r>
        <w:rPr>
          <w:rFonts w:ascii="Times New Roman" w:hAnsi="Times New Roman" w:eastAsia="Times New Roman"/>
          <w:b/>
          <w:i w:val="0"/>
          <w:color w:val="000000"/>
          <w:sz w:val="24"/>
        </w:rPr>
        <w:t>i. At the moment, there is no known cure for HIV/AIDS.</w:t>
      </w:r>
    </w:p>
    <w:p>
      <w:pPr>
        <w:spacing w:after="100" w:line="264" w:lineRule="auto"/>
        <w:jc w:val="both"/>
      </w:pPr>
      <w:r>
        <w:rPr>
          <w:rFonts w:ascii="Times New Roman" w:hAnsi="Times New Roman" w:eastAsia="Times New Roman"/>
          <w:b w:val="0"/>
          <w:i w:val="0"/>
          <w:color w:val="000000"/>
          <w:sz w:val="24"/>
        </w:rPr>
        <w:t>ii. There are however, medicines that can help infected persons to fight off the sickness that come with HIV/AIDS</w:t>
      </w:r>
    </w:p>
    <w:p>
      <w:pPr>
        <w:spacing w:after="100" w:line="264" w:lineRule="auto"/>
        <w:jc w:val="both"/>
      </w:pPr>
      <w:r>
        <w:rPr>
          <w:rFonts w:ascii="Times New Roman" w:hAnsi="Times New Roman" w:eastAsia="Times New Roman"/>
          <w:b w:val="0"/>
          <w:i w:val="0"/>
          <w:color w:val="000000"/>
          <w:sz w:val="24"/>
        </w:rPr>
        <w:t>iii. Antibiotics and other medicines can help people with HIV/AIDS to feel much better and help to live longer.</w:t>
      </w:r>
    </w:p>
    <w:p>
      <w:pPr>
        <w:spacing w:after="100" w:line="264" w:lineRule="auto"/>
        <w:jc w:val="left"/>
      </w:pPr>
      <w:r>
        <w:rPr>
          <w:rFonts w:ascii="Times New Roman" w:hAnsi="Times New Roman" w:eastAsia="Times New Roman"/>
          <w:b/>
          <w:i w:val="0"/>
          <w:color w:val="000000"/>
          <w:sz w:val="24"/>
        </w:rPr>
        <w:t>WAYS STIs AND HIV CAN BE PREVENTED</w:t>
      </w:r>
    </w:p>
    <w:p>
      <w:pPr>
        <w:spacing w:after="100" w:line="264" w:lineRule="auto"/>
        <w:jc w:val="left"/>
      </w:pPr>
      <w:r>
        <w:rPr>
          <w:rFonts w:ascii="Times New Roman" w:hAnsi="Times New Roman" w:eastAsia="Times New Roman"/>
          <w:b/>
          <w:i w:val="0"/>
          <w:color w:val="000000"/>
          <w:sz w:val="24"/>
        </w:rPr>
        <w:t>1. Do not have sex until you get married, when you are married; stay faithful to your partner.</w:t>
      </w:r>
    </w:p>
    <w:p>
      <w:pPr>
        <w:spacing w:after="100" w:line="264" w:lineRule="auto"/>
        <w:jc w:val="both"/>
      </w:pPr>
      <w:r>
        <w:rPr>
          <w:rFonts w:ascii="Times New Roman" w:hAnsi="Times New Roman" w:eastAsia="Times New Roman"/>
          <w:b w:val="0"/>
          <w:i w:val="0"/>
          <w:color w:val="000000"/>
          <w:sz w:val="24"/>
        </w:rPr>
        <w:t>2. An infected and already sexually active person must have sex only with a mutually faithful partner who is also known to be unfaithful.</w:t>
      </w:r>
    </w:p>
    <w:p>
      <w:pPr>
        <w:spacing w:after="100" w:line="264" w:lineRule="auto"/>
        <w:jc w:val="left"/>
      </w:pPr>
      <w:r>
        <w:rPr>
          <w:rFonts w:ascii="Times New Roman" w:hAnsi="Times New Roman" w:eastAsia="Times New Roman"/>
          <w:b/>
          <w:i w:val="0"/>
          <w:color w:val="000000"/>
          <w:sz w:val="24"/>
        </w:rPr>
        <w:t>3. In all other situations, individuals are advice to use condom during sex.</w:t>
      </w:r>
    </w:p>
    <w:p>
      <w:pPr>
        <w:spacing w:after="100" w:line="264" w:lineRule="auto"/>
        <w:jc w:val="left"/>
      </w:pPr>
      <w:r>
        <w:rPr>
          <w:rFonts w:ascii="Times New Roman" w:hAnsi="Times New Roman" w:eastAsia="Times New Roman"/>
          <w:b/>
          <w:i w:val="0"/>
          <w:color w:val="000000"/>
          <w:sz w:val="24"/>
        </w:rPr>
        <w:t>4. Women with HIV should seek advice before getting pregnant.</w:t>
      </w:r>
    </w:p>
    <w:p>
      <w:pPr>
        <w:spacing w:after="100" w:line="264" w:lineRule="auto"/>
        <w:jc w:val="left"/>
      </w:pPr>
      <w:r>
        <w:rPr>
          <w:rFonts w:ascii="Times New Roman" w:hAnsi="Times New Roman" w:eastAsia="Times New Roman"/>
          <w:b/>
          <w:i w:val="0"/>
          <w:color w:val="000000"/>
          <w:sz w:val="24"/>
        </w:rPr>
        <w:t>5. Avoid blood transfusion as much as possible</w:t>
      </w:r>
    </w:p>
    <w:p>
      <w:pPr>
        <w:spacing w:after="100" w:line="264" w:lineRule="auto"/>
        <w:jc w:val="left"/>
      </w:pPr>
      <w:r>
        <w:rPr>
          <w:rFonts w:ascii="Times New Roman" w:hAnsi="Times New Roman" w:eastAsia="Times New Roman"/>
          <w:b/>
          <w:i w:val="0"/>
          <w:color w:val="000000"/>
          <w:sz w:val="24"/>
        </w:rPr>
        <w:t>6. When you cannot avoid a blood transfusion, insist on having blood which has be tested for HIV.</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Mention the different types of STIs</w:t>
      </w:r>
    </w:p>
    <w:p>
      <w:pPr>
        <w:spacing w:after="100" w:line="264" w:lineRule="auto"/>
        <w:jc w:val="left"/>
      </w:pPr>
      <w:r>
        <w:rPr>
          <w:rFonts w:ascii="Times New Roman" w:hAnsi="Times New Roman" w:eastAsia="Times New Roman"/>
          <w:b/>
          <w:i w:val="0"/>
          <w:color w:val="000000"/>
          <w:sz w:val="24"/>
        </w:rPr>
        <w:t>2. State causes and ways of preventing STIs, HIV/AIDs</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left"/>
      </w:pPr>
      <w:r>
        <w:rPr>
          <w:rFonts w:ascii="Times New Roman" w:hAnsi="Times New Roman" w:eastAsia="Times New Roman"/>
          <w:b/>
          <w:i w:val="0"/>
          <w:color w:val="000000"/>
          <w:sz w:val="24"/>
        </w:rPr>
        <w:t>What are the effects of HIV/AIDs to the victims, the victims’ families and the nation?</w:t>
      </w:r>
    </w:p>
    <w:p>
      <w:pPr>
        <w:spacing w:after="10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FUNDAMENTAL HUMAN RIGHTS</w:t>
      </w:r>
    </w:p>
    <w:p>
      <w:pPr>
        <w:spacing w:after="100" w:line="264" w:lineRule="auto"/>
        <w:jc w:val="left"/>
      </w:pPr>
      <w:r>
        <w:rPr>
          <w:rFonts w:ascii="Times New Roman" w:hAnsi="Times New Roman" w:eastAsia="Times New Roman"/>
          <w:b/>
          <w:i w:val="0"/>
          <w:color w:val="000000"/>
          <w:sz w:val="24"/>
        </w:rPr>
        <w:t>SUB-TOPIC: RIGHTS OF THE CHILD</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FUNDAMENTAL HUMAN RIGHTS</w:t>
      </w:r>
    </w:p>
    <w:p>
      <w:pPr>
        <w:spacing w:after="100" w:line="264" w:lineRule="auto"/>
        <w:jc w:val="left"/>
      </w:pPr>
      <w:r>
        <w:rPr>
          <w:rFonts w:ascii="Times New Roman" w:hAnsi="Times New Roman" w:eastAsia="Times New Roman"/>
          <w:b/>
          <w:i w:val="0"/>
          <w:color w:val="000000"/>
          <w:sz w:val="24"/>
        </w:rPr>
        <w:t>MEANING OF RIGHT</w:t>
      </w:r>
    </w:p>
    <w:p>
      <w:pPr>
        <w:spacing w:after="100" w:line="264" w:lineRule="auto"/>
        <w:jc w:val="left"/>
      </w:pPr>
      <w:r>
        <w:rPr>
          <w:rFonts w:ascii="Times New Roman" w:hAnsi="Times New Roman" w:eastAsia="Times New Roman"/>
          <w:b/>
          <w:i w:val="0"/>
          <w:color w:val="000000"/>
          <w:sz w:val="24"/>
        </w:rPr>
        <w:t>A right is a statement showing the following</w:t>
      </w:r>
    </w:p>
    <w:p>
      <w:pPr>
        <w:spacing w:after="100" w:line="264" w:lineRule="auto"/>
        <w:jc w:val="left"/>
      </w:pPr>
      <w:r>
        <w:rPr>
          <w:rFonts w:ascii="Times New Roman" w:hAnsi="Times New Roman" w:eastAsia="Times New Roman"/>
          <w:b/>
          <w:i w:val="0"/>
          <w:color w:val="000000"/>
          <w:sz w:val="24"/>
        </w:rPr>
        <w:t>i. A natural due</w:t>
      </w:r>
    </w:p>
    <w:p>
      <w:pPr>
        <w:spacing w:after="100" w:line="264" w:lineRule="auto"/>
        <w:jc w:val="left"/>
      </w:pPr>
      <w:r>
        <w:rPr>
          <w:rFonts w:ascii="Times New Roman" w:hAnsi="Times New Roman" w:eastAsia="Times New Roman"/>
          <w:b/>
          <w:i w:val="0"/>
          <w:color w:val="000000"/>
          <w:sz w:val="24"/>
        </w:rPr>
        <w:t>ii. A moral claim</w:t>
      </w:r>
    </w:p>
    <w:p>
      <w:pPr>
        <w:spacing w:after="100" w:line="264" w:lineRule="auto"/>
        <w:jc w:val="left"/>
      </w:pPr>
      <w:r>
        <w:rPr>
          <w:rFonts w:ascii="Times New Roman" w:hAnsi="Times New Roman" w:eastAsia="Times New Roman"/>
          <w:b/>
          <w:i w:val="0"/>
          <w:color w:val="000000"/>
          <w:sz w:val="24"/>
        </w:rPr>
        <w:t>iii. A legal entitlement.</w:t>
      </w:r>
    </w:p>
    <w:p>
      <w:pPr>
        <w:spacing w:after="100" w:line="264" w:lineRule="auto"/>
        <w:jc w:val="left"/>
      </w:pPr>
      <w:r>
        <w:rPr>
          <w:rFonts w:ascii="Times New Roman" w:hAnsi="Times New Roman" w:eastAsia="Times New Roman"/>
          <w:b/>
          <w:i w:val="0"/>
          <w:color w:val="000000"/>
          <w:sz w:val="24"/>
        </w:rPr>
        <w:t>Right can also be called freedoms and benefits that are guaranteed to people by law.</w:t>
      </w:r>
    </w:p>
    <w:p>
      <w:pPr>
        <w:spacing w:after="100" w:line="264" w:lineRule="auto"/>
        <w:jc w:val="left"/>
      </w:pPr>
      <w:r>
        <w:rPr>
          <w:rFonts w:ascii="Times New Roman" w:hAnsi="Times New Roman" w:eastAsia="Times New Roman"/>
          <w:b/>
          <w:i w:val="0"/>
          <w:color w:val="000000"/>
          <w:sz w:val="24"/>
        </w:rPr>
        <w:t>DEFINITION OF FUNDAMENTAL RIGHTS</w:t>
      </w:r>
    </w:p>
    <w:p>
      <w:pPr>
        <w:spacing w:after="100" w:line="264" w:lineRule="auto"/>
        <w:jc w:val="both"/>
      </w:pPr>
      <w:r>
        <w:rPr>
          <w:rFonts w:ascii="Times New Roman" w:hAnsi="Times New Roman" w:eastAsia="Times New Roman"/>
          <w:b w:val="0"/>
          <w:i w:val="0"/>
          <w:color w:val="000000"/>
          <w:sz w:val="24"/>
        </w:rPr>
        <w:t>Fundamental rights of every Nigerian person are the legal entitlements of each one of us. They are the rights that are written in the constitution of the Federal Republic of Nigeria Chapter IV Sections 33-43, pages 18-26 . These include:</w:t>
      </w:r>
    </w:p>
    <w:p>
      <w:pPr>
        <w:spacing w:after="100" w:line="264" w:lineRule="auto"/>
        <w:jc w:val="left"/>
      </w:pPr>
      <w:r>
        <w:rPr>
          <w:rFonts w:ascii="Times New Roman" w:hAnsi="Times New Roman" w:eastAsia="Times New Roman"/>
          <w:b/>
          <w:i w:val="0"/>
          <w:color w:val="000000"/>
          <w:sz w:val="24"/>
        </w:rPr>
        <w:t>1. Right to life: no one shall be deprived intentionally of his life.</w:t>
      </w:r>
    </w:p>
    <w:p>
      <w:pPr>
        <w:spacing w:after="100" w:line="264" w:lineRule="auto"/>
        <w:jc w:val="left"/>
      </w:pPr>
      <w:r>
        <w:rPr>
          <w:rFonts w:ascii="Times New Roman" w:hAnsi="Times New Roman" w:eastAsia="Times New Roman"/>
          <w:b/>
          <w:i w:val="0"/>
          <w:color w:val="000000"/>
          <w:sz w:val="24"/>
        </w:rPr>
        <w:t>2. Right to dignity of human person: No one shall for instances be subjected to inhuman treatment.</w:t>
      </w:r>
    </w:p>
    <w:p>
      <w:pPr>
        <w:spacing w:after="100" w:line="264" w:lineRule="auto"/>
        <w:jc w:val="both"/>
      </w:pPr>
      <w:r>
        <w:rPr>
          <w:rFonts w:ascii="Times New Roman" w:hAnsi="Times New Roman" w:eastAsia="Times New Roman"/>
          <w:b w:val="0"/>
          <w:i w:val="0"/>
          <w:color w:val="000000"/>
          <w:sz w:val="24"/>
        </w:rPr>
        <w:t>3. Right to fair hearing: Every human person is entitled to a fair hearing within a reasonable time by a court or other tribunal established by law without partiality.</w:t>
      </w:r>
    </w:p>
    <w:p>
      <w:pPr>
        <w:spacing w:after="100" w:line="264" w:lineRule="auto"/>
        <w:jc w:val="both"/>
      </w:pPr>
      <w:r>
        <w:rPr>
          <w:rFonts w:ascii="Times New Roman" w:hAnsi="Times New Roman" w:eastAsia="Times New Roman"/>
          <w:b w:val="0"/>
          <w:i w:val="0"/>
          <w:color w:val="000000"/>
          <w:sz w:val="24"/>
        </w:rPr>
        <w:t>4. Right to private and family life: The privacy of citizens, their homes, correspondence, and telephone conversation is guaranteed and protected.</w:t>
      </w:r>
    </w:p>
    <w:p>
      <w:pPr>
        <w:spacing w:after="100" w:line="264" w:lineRule="auto"/>
        <w:jc w:val="left"/>
      </w:pPr>
      <w:r>
        <w:rPr>
          <w:rFonts w:ascii="Times New Roman" w:hAnsi="Times New Roman" w:eastAsia="Times New Roman"/>
          <w:b/>
          <w:i w:val="0"/>
          <w:color w:val="000000"/>
          <w:sz w:val="24"/>
        </w:rPr>
        <w:t>5. Right to freedom of thought, conscience and religion</w:t>
      </w:r>
    </w:p>
    <w:p>
      <w:pPr>
        <w:spacing w:after="100" w:line="264" w:lineRule="auto"/>
        <w:jc w:val="left"/>
      </w:pPr>
      <w:r>
        <w:rPr>
          <w:rFonts w:ascii="Times New Roman" w:hAnsi="Times New Roman" w:eastAsia="Times New Roman"/>
          <w:b/>
          <w:i w:val="0"/>
          <w:color w:val="000000"/>
          <w:sz w:val="24"/>
        </w:rPr>
        <w:t>6. Right to freedom of expression and the press.</w:t>
      </w:r>
    </w:p>
    <w:p>
      <w:pPr>
        <w:spacing w:after="100" w:line="264" w:lineRule="auto"/>
        <w:jc w:val="left"/>
      </w:pPr>
      <w:r>
        <w:rPr>
          <w:rFonts w:ascii="Times New Roman" w:hAnsi="Times New Roman" w:eastAsia="Times New Roman"/>
          <w:b/>
          <w:i w:val="0"/>
          <w:color w:val="000000"/>
          <w:sz w:val="24"/>
        </w:rPr>
        <w:t>7. Right to peaceful assembly and association.</w:t>
      </w:r>
    </w:p>
    <w:p>
      <w:pPr>
        <w:spacing w:after="100" w:line="264" w:lineRule="auto"/>
        <w:jc w:val="left"/>
      </w:pPr>
      <w:r>
        <w:rPr>
          <w:rFonts w:ascii="Times New Roman" w:hAnsi="Times New Roman" w:eastAsia="Times New Roman"/>
          <w:b/>
          <w:i w:val="0"/>
          <w:color w:val="000000"/>
          <w:sz w:val="24"/>
        </w:rPr>
        <w:t>8. Right to freedom of movement.</w:t>
      </w:r>
    </w:p>
    <w:p>
      <w:pPr>
        <w:spacing w:after="100" w:line="264" w:lineRule="auto"/>
        <w:jc w:val="both"/>
      </w:pPr>
      <w:r>
        <w:rPr>
          <w:rFonts w:ascii="Times New Roman" w:hAnsi="Times New Roman" w:eastAsia="Times New Roman"/>
          <w:b w:val="0"/>
          <w:i w:val="0"/>
          <w:color w:val="000000"/>
          <w:sz w:val="24"/>
        </w:rPr>
        <w:t>9. Right to freedom from discrimination: no citizen of Nigeria is expected to be discriminated against sex, religion or political opinion.</w:t>
      </w:r>
    </w:p>
    <w:p>
      <w:pPr>
        <w:spacing w:after="100" w:line="264" w:lineRule="auto"/>
        <w:jc w:val="left"/>
      </w:pPr>
      <w:r>
        <w:rPr>
          <w:rFonts w:ascii="Times New Roman" w:hAnsi="Times New Roman" w:eastAsia="Times New Roman"/>
          <w:b/>
          <w:i w:val="0"/>
          <w:color w:val="000000"/>
          <w:sz w:val="24"/>
        </w:rPr>
        <w:t>10. Right to acquire and own immovable properly anywhere in Nigeria.</w:t>
      </w:r>
    </w:p>
    <w:p>
      <w:pPr>
        <w:spacing w:after="100" w:line="264" w:lineRule="auto"/>
        <w:jc w:val="left"/>
      </w:pPr>
      <w:r>
        <w:rPr>
          <w:rFonts w:ascii="Times New Roman" w:hAnsi="Times New Roman" w:eastAsia="Times New Roman"/>
          <w:b/>
          <w:i w:val="0"/>
          <w:color w:val="000000"/>
          <w:sz w:val="24"/>
        </w:rPr>
        <w:t>BASIC PRINCIPLES OF CHILD’S RIGHT</w:t>
      </w:r>
    </w:p>
    <w:p>
      <w:pPr>
        <w:spacing w:after="100" w:line="264" w:lineRule="auto"/>
        <w:jc w:val="both"/>
      </w:pPr>
      <w:r>
        <w:rPr>
          <w:rFonts w:ascii="Times New Roman" w:hAnsi="Times New Roman" w:eastAsia="Times New Roman"/>
          <w:b w:val="0"/>
          <w:i w:val="0"/>
          <w:color w:val="000000"/>
          <w:sz w:val="24"/>
        </w:rPr>
        <w:t>The United Nations (UN) convention on the rights of the child was adopted by the UN General Assembly on 20 th of November, 1989.</w:t>
      </w:r>
    </w:p>
    <w:p>
      <w:pPr>
        <w:spacing w:after="100" w:line="264" w:lineRule="auto"/>
        <w:jc w:val="left"/>
      </w:pPr>
      <w:r>
        <w:rPr>
          <w:rFonts w:ascii="Times New Roman" w:hAnsi="Times New Roman" w:eastAsia="Times New Roman"/>
          <w:b/>
          <w:i w:val="0"/>
          <w:color w:val="000000"/>
          <w:sz w:val="24"/>
        </w:rPr>
        <w:t>The following are the basic principles of child’s right.</w:t>
      </w:r>
    </w:p>
    <w:p>
      <w:pPr>
        <w:spacing w:after="100" w:line="264" w:lineRule="auto"/>
        <w:jc w:val="left"/>
      </w:pPr>
      <w:r>
        <w:rPr>
          <w:rFonts w:ascii="Times New Roman" w:hAnsi="Times New Roman" w:eastAsia="Times New Roman"/>
          <w:b/>
          <w:i w:val="0"/>
          <w:color w:val="000000"/>
          <w:sz w:val="24"/>
        </w:rPr>
        <w:t>1. Every child has the right to life and be allowed to survive and develop.</w:t>
      </w:r>
    </w:p>
    <w:p>
      <w:pPr>
        <w:spacing w:after="100" w:line="264" w:lineRule="auto"/>
        <w:jc w:val="left"/>
      </w:pPr>
      <w:r>
        <w:rPr>
          <w:rFonts w:ascii="Times New Roman" w:hAnsi="Times New Roman" w:eastAsia="Times New Roman"/>
          <w:b/>
          <w:i w:val="0"/>
          <w:color w:val="000000"/>
          <w:sz w:val="24"/>
        </w:rPr>
        <w:t>2. Every child is entitled to a name, family and nationality.</w:t>
      </w:r>
    </w:p>
    <w:p>
      <w:pPr>
        <w:spacing w:after="100" w:line="264" w:lineRule="auto"/>
        <w:jc w:val="both"/>
      </w:pPr>
      <w:r>
        <w:rPr>
          <w:rFonts w:ascii="Times New Roman" w:hAnsi="Times New Roman" w:eastAsia="Times New Roman"/>
          <w:b w:val="0"/>
          <w:i w:val="0"/>
          <w:color w:val="000000"/>
          <w:sz w:val="24"/>
        </w:rPr>
        <w:t>3. Every child has the right to express opinions and freely communicate them on any issues subject to restriction under the law.</w:t>
      </w:r>
    </w:p>
    <w:p>
      <w:pPr>
        <w:spacing w:after="100" w:line="264" w:lineRule="auto"/>
        <w:jc w:val="left"/>
      </w:pPr>
      <w:r>
        <w:rPr>
          <w:rFonts w:ascii="Times New Roman" w:hAnsi="Times New Roman" w:eastAsia="Times New Roman"/>
          <w:b/>
          <w:i w:val="0"/>
          <w:color w:val="000000"/>
          <w:sz w:val="24"/>
        </w:rPr>
        <w:t>4. Every child is entitled to adequate rest, recreation (leisure and play) according to his/her age and culture.</w:t>
      </w:r>
    </w:p>
    <w:p>
      <w:pPr>
        <w:spacing w:after="100" w:line="264" w:lineRule="auto"/>
        <w:jc w:val="left"/>
      </w:pPr>
      <w:r>
        <w:rPr>
          <w:rFonts w:ascii="Times New Roman" w:hAnsi="Times New Roman" w:eastAsia="Times New Roman"/>
          <w:b/>
          <w:i w:val="0"/>
          <w:color w:val="000000"/>
          <w:sz w:val="24"/>
        </w:rPr>
        <w:t>5. Every child is entitled to receive compulsory basic education.</w:t>
      </w:r>
    </w:p>
    <w:p>
      <w:pPr>
        <w:spacing w:after="100" w:line="264" w:lineRule="auto"/>
        <w:jc w:val="left"/>
      </w:pPr>
      <w:r>
        <w:rPr>
          <w:rFonts w:ascii="Times New Roman" w:hAnsi="Times New Roman" w:eastAsia="Times New Roman"/>
          <w:b/>
          <w:i w:val="0"/>
          <w:color w:val="000000"/>
          <w:sz w:val="24"/>
        </w:rPr>
        <w:t>6. Every child is entitled to good health, protection from illness and proper medical attention.</w:t>
      </w:r>
    </w:p>
    <w:p>
      <w:pPr>
        <w:spacing w:after="100" w:line="264" w:lineRule="auto"/>
        <w:jc w:val="both"/>
      </w:pPr>
      <w:r>
        <w:rPr>
          <w:rFonts w:ascii="Times New Roman" w:hAnsi="Times New Roman" w:eastAsia="Times New Roman"/>
          <w:b w:val="0"/>
          <w:i w:val="0"/>
          <w:color w:val="000000"/>
          <w:sz w:val="24"/>
        </w:rPr>
        <w:t>7. Every child must be protected from indecent and inhuman treatment through sexual exploitation, drug abuse, child labour, torture, maltreatment and neglect.</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What is human right?</w:t>
      </w:r>
    </w:p>
    <w:p>
      <w:pPr>
        <w:spacing w:after="100" w:line="264" w:lineRule="auto"/>
        <w:jc w:val="left"/>
      </w:pPr>
      <w:r>
        <w:rPr>
          <w:rFonts w:ascii="Times New Roman" w:hAnsi="Times New Roman" w:eastAsia="Times New Roman"/>
          <w:b/>
          <w:i w:val="0"/>
          <w:color w:val="000000"/>
          <w:sz w:val="24"/>
        </w:rPr>
        <w:t>2. State the fundamental rights of every Nigerian person</w:t>
      </w:r>
    </w:p>
    <w:p>
      <w:pPr>
        <w:spacing w:after="100" w:line="264" w:lineRule="auto"/>
        <w:jc w:val="left"/>
      </w:pPr>
      <w:r>
        <w:rPr>
          <w:rFonts w:ascii="Times New Roman" w:hAnsi="Times New Roman" w:eastAsia="Times New Roman"/>
          <w:b/>
          <w:i w:val="0"/>
          <w:color w:val="000000"/>
          <w:sz w:val="24"/>
        </w:rPr>
        <w:t>3. Mention five rights of a Nigerian child</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left"/>
      </w:pPr>
      <w:r>
        <w:rPr>
          <w:rFonts w:ascii="Times New Roman" w:hAnsi="Times New Roman" w:eastAsia="Times New Roman"/>
          <w:b/>
          <w:i w:val="0"/>
          <w:color w:val="000000"/>
          <w:sz w:val="24"/>
        </w:rPr>
        <w:t>Explain ways in which someone’s rights can be violated.</w:t>
      </w:r>
    </w:p>
    <w:p>
      <w:pPr>
        <w:spacing w:after="100" w:line="264" w:lineRule="auto"/>
        <w:jc w:val="left"/>
      </w:pPr>
      <w:r>
        <w:rPr>
          <w:rFonts w:ascii="Times New Roman" w:hAnsi="Times New Roman" w:eastAsia="Times New Roman"/>
          <w:b/>
          <w:i w:val="0"/>
          <w:color w:val="000000"/>
          <w:sz w:val="24"/>
        </w:rPr>
        <w:t>WEEK: NINE &amp; TEN</w:t>
      </w:r>
    </w:p>
    <w:p>
      <w:pPr>
        <w:spacing w:after="100" w:line="264" w:lineRule="auto"/>
        <w:jc w:val="left"/>
      </w:pPr>
      <w:r>
        <w:rPr>
          <w:rFonts w:ascii="Times New Roman" w:hAnsi="Times New Roman" w:eastAsia="Times New Roman"/>
          <w:b/>
          <w:i w:val="0"/>
          <w:color w:val="000000"/>
          <w:sz w:val="24"/>
        </w:rPr>
        <w:t>TOPIC: ENTERTAINMENT IN THE HOME</w:t>
      </w:r>
    </w:p>
    <w:p>
      <w:pPr>
        <w:spacing w:after="100" w:line="264" w:lineRule="auto"/>
        <w:jc w:val="left"/>
      </w:pPr>
      <w:r>
        <w:rPr>
          <w:rFonts w:ascii="Times New Roman" w:hAnsi="Times New Roman" w:eastAsia="Times New Roman"/>
          <w:b/>
          <w:i w:val="0"/>
          <w:color w:val="000000"/>
          <w:sz w:val="24"/>
        </w:rPr>
        <w:t>SUB-TOPIC: TYPES OF ENTERTAINMENT STYLES AND TABLE LAYING</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MEANING OF ENTERTAINMENT</w:t>
      </w:r>
    </w:p>
    <w:p>
      <w:pPr>
        <w:spacing w:after="100" w:line="264" w:lineRule="auto"/>
        <w:jc w:val="both"/>
      </w:pPr>
      <w:r>
        <w:rPr>
          <w:rFonts w:ascii="Times New Roman" w:hAnsi="Times New Roman" w:eastAsia="Times New Roman"/>
          <w:b w:val="0"/>
          <w:i w:val="0"/>
          <w:color w:val="000000"/>
          <w:sz w:val="24"/>
        </w:rPr>
        <w:t>Entertainment in a home means receiving people in the home and giving them food, drinks, etc. It also means making people feel happy. It involves organizing formal or informal parties. A female who entertains is a hostess, while a male is a host. The person who is entertained is the guest.</w:t>
      </w:r>
    </w:p>
    <w:p>
      <w:pPr>
        <w:spacing w:after="100" w:line="264" w:lineRule="auto"/>
        <w:jc w:val="left"/>
      </w:pPr>
      <w:r>
        <w:rPr>
          <w:rFonts w:ascii="Times New Roman" w:hAnsi="Times New Roman" w:eastAsia="Times New Roman"/>
          <w:b/>
          <w:i w:val="0"/>
          <w:color w:val="000000"/>
          <w:sz w:val="24"/>
        </w:rPr>
        <w:t>IMPORTANCE OF ENTERTAINMENT</w:t>
      </w:r>
    </w:p>
    <w:p>
      <w:pPr>
        <w:spacing w:after="100" w:line="264" w:lineRule="auto"/>
        <w:jc w:val="left"/>
      </w:pPr>
      <w:r>
        <w:rPr>
          <w:rFonts w:ascii="Times New Roman" w:hAnsi="Times New Roman" w:eastAsia="Times New Roman"/>
          <w:b/>
          <w:i w:val="0"/>
          <w:color w:val="000000"/>
          <w:sz w:val="24"/>
        </w:rPr>
        <w:t>1. Entertain is a way of building good relationships among people.</w:t>
      </w:r>
    </w:p>
    <w:p>
      <w:pPr>
        <w:spacing w:after="100" w:line="264" w:lineRule="auto"/>
        <w:jc w:val="left"/>
      </w:pPr>
      <w:r>
        <w:rPr>
          <w:rFonts w:ascii="Times New Roman" w:hAnsi="Times New Roman" w:eastAsia="Times New Roman"/>
          <w:b/>
          <w:i w:val="0"/>
          <w:color w:val="000000"/>
          <w:sz w:val="24"/>
        </w:rPr>
        <w:t>2. It gives you practice in being a hostess or host.</w:t>
      </w:r>
    </w:p>
    <w:p>
      <w:pPr>
        <w:spacing w:after="100" w:line="264" w:lineRule="auto"/>
        <w:jc w:val="left"/>
      </w:pPr>
      <w:r>
        <w:rPr>
          <w:rFonts w:ascii="Times New Roman" w:hAnsi="Times New Roman" w:eastAsia="Times New Roman"/>
          <w:b/>
          <w:i w:val="0"/>
          <w:color w:val="000000"/>
          <w:sz w:val="24"/>
        </w:rPr>
        <w:t>3. It is a way of showing and sharing love.</w:t>
      </w:r>
    </w:p>
    <w:p>
      <w:pPr>
        <w:spacing w:after="100" w:line="264" w:lineRule="auto"/>
        <w:jc w:val="left"/>
      </w:pPr>
      <w:r>
        <w:rPr>
          <w:rFonts w:ascii="Times New Roman" w:hAnsi="Times New Roman" w:eastAsia="Times New Roman"/>
          <w:b/>
          <w:i w:val="0"/>
          <w:color w:val="000000"/>
          <w:sz w:val="24"/>
        </w:rPr>
        <w:t>4. It makes people (hostess, host and guest) happy.</w:t>
      </w:r>
    </w:p>
    <w:p>
      <w:pPr>
        <w:spacing w:after="100" w:line="264" w:lineRule="auto"/>
        <w:jc w:val="left"/>
      </w:pPr>
      <w:r>
        <w:rPr>
          <w:rFonts w:ascii="Times New Roman" w:hAnsi="Times New Roman" w:eastAsia="Times New Roman"/>
          <w:b/>
          <w:i w:val="0"/>
          <w:color w:val="000000"/>
          <w:sz w:val="24"/>
        </w:rPr>
        <w:t>5. It helps people learn how to treat others, for instance, respect of people’s feelings.</w:t>
      </w:r>
    </w:p>
    <w:p>
      <w:pPr>
        <w:spacing w:after="100" w:line="264" w:lineRule="auto"/>
        <w:jc w:val="both"/>
      </w:pPr>
      <w:r>
        <w:rPr>
          <w:rFonts w:ascii="Times New Roman" w:hAnsi="Times New Roman" w:eastAsia="Times New Roman"/>
          <w:b w:val="0"/>
          <w:i w:val="0"/>
          <w:color w:val="000000"/>
          <w:sz w:val="24"/>
        </w:rPr>
        <w:t>6. It can help people develop interests and acquire skills needed in hospitality industry, such as hotels and restaurants.</w:t>
      </w:r>
    </w:p>
    <w:p>
      <w:pPr>
        <w:spacing w:after="100" w:line="264" w:lineRule="auto"/>
        <w:jc w:val="left"/>
      </w:pPr>
      <w:r>
        <w:rPr>
          <w:rFonts w:ascii="Times New Roman" w:hAnsi="Times New Roman" w:eastAsia="Times New Roman"/>
          <w:b/>
          <w:i w:val="0"/>
          <w:color w:val="000000"/>
          <w:sz w:val="24"/>
        </w:rPr>
        <w:t>7. It gives the host/ hostess opportunity to prepare different types of dishes (meals) and snacks.</w:t>
      </w:r>
    </w:p>
    <w:p>
      <w:pPr>
        <w:spacing w:after="100" w:line="264" w:lineRule="auto"/>
        <w:jc w:val="left"/>
      </w:pPr>
      <w:r>
        <w:rPr>
          <w:rFonts w:ascii="Times New Roman" w:hAnsi="Times New Roman" w:eastAsia="Times New Roman"/>
          <w:b/>
          <w:i w:val="0"/>
          <w:color w:val="000000"/>
          <w:sz w:val="24"/>
        </w:rPr>
        <w:t>8. It helps people learn how to serve others.</w:t>
      </w:r>
    </w:p>
    <w:p>
      <w:pPr>
        <w:spacing w:after="100" w:line="264" w:lineRule="auto"/>
        <w:jc w:val="left"/>
      </w:pPr>
      <w:r>
        <w:rPr>
          <w:rFonts w:ascii="Times New Roman" w:hAnsi="Times New Roman" w:eastAsia="Times New Roman"/>
          <w:b/>
          <w:i w:val="0"/>
          <w:color w:val="000000"/>
          <w:sz w:val="24"/>
        </w:rPr>
        <w:t>9. It provides for relaxation which is necessary for good health.</w:t>
      </w:r>
    </w:p>
    <w:p>
      <w:pPr>
        <w:spacing w:after="100" w:line="264" w:lineRule="auto"/>
        <w:jc w:val="left"/>
      </w:pPr>
      <w:r>
        <w:rPr>
          <w:rFonts w:ascii="Times New Roman" w:hAnsi="Times New Roman" w:eastAsia="Times New Roman"/>
          <w:b/>
          <w:i w:val="0"/>
          <w:color w:val="000000"/>
          <w:sz w:val="24"/>
        </w:rPr>
        <w:t>PREPARATION PROCEDURE FOR ENTERTAINMENT</w:t>
      </w:r>
    </w:p>
    <w:p>
      <w:pPr>
        <w:spacing w:after="100" w:line="264" w:lineRule="auto"/>
        <w:jc w:val="left"/>
      </w:pPr>
      <w:r>
        <w:rPr>
          <w:rFonts w:ascii="Times New Roman" w:hAnsi="Times New Roman" w:eastAsia="Times New Roman"/>
          <w:b/>
          <w:i w:val="0"/>
          <w:color w:val="000000"/>
          <w:sz w:val="24"/>
        </w:rPr>
        <w:t>There are many ways of preparing for entertainment. These are the things which the host/ hostess has to do:</w:t>
      </w:r>
    </w:p>
    <w:p>
      <w:pPr>
        <w:spacing w:after="100" w:line="264" w:lineRule="auto"/>
        <w:jc w:val="left"/>
      </w:pPr>
      <w:r>
        <w:rPr>
          <w:rFonts w:ascii="Times New Roman" w:hAnsi="Times New Roman" w:eastAsia="Times New Roman"/>
          <w:b/>
          <w:i w:val="0"/>
          <w:color w:val="000000"/>
          <w:sz w:val="24"/>
        </w:rPr>
        <w:t>1. Preparation and sending out invitation letters or cards.</w:t>
      </w:r>
    </w:p>
    <w:p>
      <w:pPr>
        <w:spacing w:after="100" w:line="264" w:lineRule="auto"/>
        <w:jc w:val="left"/>
      </w:pPr>
      <w:r>
        <w:rPr>
          <w:rFonts w:ascii="Times New Roman" w:hAnsi="Times New Roman" w:eastAsia="Times New Roman"/>
          <w:b/>
          <w:i w:val="0"/>
          <w:color w:val="000000"/>
          <w:sz w:val="24"/>
        </w:rPr>
        <w:t>2. Preparation of the house/hall/venue.</w:t>
      </w:r>
    </w:p>
    <w:p>
      <w:pPr>
        <w:spacing w:after="100" w:line="264" w:lineRule="auto"/>
        <w:jc w:val="left"/>
      </w:pPr>
      <w:r>
        <w:rPr>
          <w:rFonts w:ascii="Times New Roman" w:hAnsi="Times New Roman" w:eastAsia="Times New Roman"/>
          <w:b/>
          <w:i w:val="0"/>
          <w:color w:val="000000"/>
          <w:sz w:val="24"/>
        </w:rPr>
        <w:t>3. Collection and arrangement of equipment and materials.</w:t>
      </w:r>
    </w:p>
    <w:p>
      <w:pPr>
        <w:spacing w:after="100" w:line="264" w:lineRule="auto"/>
        <w:jc w:val="both"/>
      </w:pPr>
      <w:r>
        <w:rPr>
          <w:rFonts w:ascii="Times New Roman" w:hAnsi="Times New Roman" w:eastAsia="Times New Roman"/>
          <w:b w:val="0"/>
          <w:i w:val="0"/>
          <w:color w:val="000000"/>
          <w:sz w:val="24"/>
        </w:rPr>
        <w:t>4. Preparation of refreshment/ food. (The amount of preparation needed depends on the type of party and number of people invited).</w:t>
      </w:r>
    </w:p>
    <w:p>
      <w:pPr>
        <w:spacing w:after="100" w:line="264" w:lineRule="auto"/>
        <w:jc w:val="left"/>
      </w:pPr>
      <w:r>
        <w:rPr>
          <w:rFonts w:ascii="Times New Roman" w:hAnsi="Times New Roman" w:eastAsia="Times New Roman"/>
          <w:b/>
          <w:i w:val="0"/>
          <w:color w:val="000000"/>
          <w:sz w:val="24"/>
        </w:rPr>
        <w:t>PREPARATION AND SENDING OUT INVITATION LETTERS OR CARDS</w:t>
      </w:r>
    </w:p>
    <w:p>
      <w:pPr>
        <w:spacing w:after="100" w:line="264" w:lineRule="auto"/>
        <w:jc w:val="both"/>
      </w:pPr>
      <w:r>
        <w:rPr>
          <w:rFonts w:ascii="Times New Roman" w:hAnsi="Times New Roman" w:eastAsia="Times New Roman"/>
          <w:b w:val="0"/>
          <w:i w:val="0"/>
          <w:color w:val="000000"/>
          <w:sz w:val="24"/>
        </w:rPr>
        <w:t>Preparation and sending out of invitation or cards are very important. This is because the guests are very important in any party. Without the guests there will be no entertainment. The invitation letters, cards or telephone calls must be prepared and sent early enough.</w:t>
      </w:r>
    </w:p>
    <w:p>
      <w:pPr>
        <w:spacing w:after="100" w:line="264" w:lineRule="auto"/>
        <w:jc w:val="both"/>
      </w:pPr>
      <w:r>
        <w:rPr>
          <w:rFonts w:ascii="Times New Roman" w:hAnsi="Times New Roman" w:eastAsia="Times New Roman"/>
          <w:b w:val="0"/>
          <w:i w:val="0"/>
          <w:color w:val="000000"/>
          <w:sz w:val="24"/>
        </w:rPr>
        <w:t>Invitations can be issued in person, on the telephone or by written cards. FORMAL parties are often by cards, while INFORMAL ones may be verbal or telephone. A complete invitation letter regardless of its form should include:</w:t>
      </w:r>
    </w:p>
    <w:p>
      <w:pPr>
        <w:spacing w:after="100" w:line="264" w:lineRule="auto"/>
        <w:jc w:val="left"/>
      </w:pPr>
      <w:r>
        <w:rPr>
          <w:rFonts w:ascii="Times New Roman" w:hAnsi="Times New Roman" w:eastAsia="Times New Roman"/>
          <w:b/>
          <w:i w:val="0"/>
          <w:color w:val="000000"/>
          <w:sz w:val="24"/>
        </w:rPr>
        <w:t>i. The name of the host/ hostess. The type of event. The date. Time and place of the party. The name of the guest.</w:t>
      </w:r>
    </w:p>
    <w:p>
      <w:pPr>
        <w:spacing w:after="100" w:line="264" w:lineRule="auto"/>
        <w:jc w:val="left"/>
      </w:pPr>
      <w:r>
        <w:rPr>
          <w:rFonts w:ascii="Times New Roman" w:hAnsi="Times New Roman" w:eastAsia="Times New Roman"/>
          <w:b/>
          <w:i w:val="0"/>
          <w:color w:val="000000"/>
          <w:sz w:val="24"/>
        </w:rPr>
        <w:t>PREPARATION OF THE HOUSE/ HALL/ VENUE</w:t>
      </w:r>
    </w:p>
    <w:p>
      <w:pPr>
        <w:spacing w:after="100" w:line="264" w:lineRule="auto"/>
        <w:jc w:val="left"/>
      </w:pPr>
      <w:r>
        <w:rPr>
          <w:rFonts w:ascii="Times New Roman" w:hAnsi="Times New Roman" w:eastAsia="Times New Roman"/>
          <w:b/>
          <w:i w:val="0"/>
          <w:color w:val="000000"/>
          <w:sz w:val="24"/>
        </w:rPr>
        <w:t>The venue or place for the party can be the family house or a hall outside the home.</w:t>
      </w:r>
    </w:p>
    <w:p>
      <w:pPr>
        <w:spacing w:after="100" w:line="264" w:lineRule="auto"/>
        <w:jc w:val="left"/>
      </w:pPr>
      <w:r>
        <w:rPr>
          <w:rFonts w:ascii="Times New Roman" w:hAnsi="Times New Roman" w:eastAsia="Times New Roman"/>
          <w:b/>
          <w:i w:val="0"/>
          <w:color w:val="000000"/>
          <w:sz w:val="24"/>
        </w:rPr>
        <w:t>GUIDELINES FOR PREPARATION OF THE VENUE</w:t>
      </w:r>
    </w:p>
    <w:p>
      <w:pPr>
        <w:spacing w:after="100" w:line="264" w:lineRule="auto"/>
        <w:jc w:val="left"/>
      </w:pPr>
      <w:r>
        <w:rPr>
          <w:rFonts w:ascii="Times New Roman" w:hAnsi="Times New Roman" w:eastAsia="Times New Roman"/>
          <w:b/>
          <w:i w:val="0"/>
          <w:color w:val="000000"/>
          <w:sz w:val="24"/>
        </w:rPr>
        <w:t>1. Ensure that the space is enough for the number of guests.</w:t>
      </w:r>
    </w:p>
    <w:p>
      <w:pPr>
        <w:spacing w:after="100" w:line="264" w:lineRule="auto"/>
        <w:jc w:val="left"/>
      </w:pPr>
      <w:r>
        <w:rPr>
          <w:rFonts w:ascii="Times New Roman" w:hAnsi="Times New Roman" w:eastAsia="Times New Roman"/>
          <w:b/>
          <w:i w:val="0"/>
          <w:color w:val="000000"/>
          <w:sz w:val="24"/>
        </w:rPr>
        <w:t>2. Provide enough seats and tables for the guests.</w:t>
      </w:r>
    </w:p>
    <w:p>
      <w:pPr>
        <w:spacing w:after="100" w:line="264" w:lineRule="auto"/>
        <w:jc w:val="both"/>
      </w:pPr>
      <w:r>
        <w:rPr>
          <w:rFonts w:ascii="Times New Roman" w:hAnsi="Times New Roman" w:eastAsia="Times New Roman"/>
          <w:b w:val="0"/>
          <w:i w:val="0"/>
          <w:color w:val="000000"/>
          <w:sz w:val="24"/>
        </w:rPr>
        <w:t>3. Clean the room or hall thoroughly. Remove all cobwebs, dust and dirt on walls, windows, doors, floor and other surfaces.</w:t>
      </w:r>
    </w:p>
    <w:p>
      <w:pPr>
        <w:spacing w:after="100" w:line="264" w:lineRule="auto"/>
        <w:jc w:val="left"/>
      </w:pPr>
      <w:r>
        <w:rPr>
          <w:rFonts w:ascii="Times New Roman" w:hAnsi="Times New Roman" w:eastAsia="Times New Roman"/>
          <w:b/>
          <w:i w:val="0"/>
          <w:color w:val="000000"/>
          <w:sz w:val="24"/>
        </w:rPr>
        <w:t>4. Clean the chair thoroughly. No guests will like his/ her clothes to be soiled by sitting on dirty chairs.</w:t>
      </w:r>
    </w:p>
    <w:p>
      <w:pPr>
        <w:spacing w:after="100" w:line="264" w:lineRule="auto"/>
        <w:jc w:val="both"/>
      </w:pPr>
      <w:r>
        <w:rPr>
          <w:rFonts w:ascii="Times New Roman" w:hAnsi="Times New Roman" w:eastAsia="Times New Roman"/>
          <w:b w:val="0"/>
          <w:i w:val="0"/>
          <w:color w:val="000000"/>
          <w:sz w:val="24"/>
        </w:rPr>
        <w:t>5. Arrange the chair and tables properly. Make sure that there are enough waling/ movement spaces for the guest and for services. Provides spaces between tables.</w:t>
      </w:r>
    </w:p>
    <w:p>
      <w:pPr>
        <w:spacing w:after="100" w:line="264" w:lineRule="auto"/>
        <w:jc w:val="left"/>
      </w:pPr>
      <w:r>
        <w:rPr>
          <w:rFonts w:ascii="Times New Roman" w:hAnsi="Times New Roman" w:eastAsia="Times New Roman"/>
          <w:b/>
          <w:i w:val="0"/>
          <w:color w:val="000000"/>
          <w:sz w:val="24"/>
        </w:rPr>
        <w:t>6. Decorate the table with good table- clothes.</w:t>
      </w:r>
    </w:p>
    <w:p>
      <w:pPr>
        <w:spacing w:after="100" w:line="264" w:lineRule="auto"/>
        <w:jc w:val="left"/>
      </w:pPr>
      <w:r>
        <w:rPr>
          <w:rFonts w:ascii="Times New Roman" w:hAnsi="Times New Roman" w:eastAsia="Times New Roman"/>
          <w:b/>
          <w:i w:val="0"/>
          <w:color w:val="000000"/>
          <w:sz w:val="24"/>
        </w:rPr>
        <w:t>7. Hang some decorative pieces on the walls. This should be done properly.</w:t>
      </w:r>
    </w:p>
    <w:p>
      <w:pPr>
        <w:spacing w:after="100" w:line="264" w:lineRule="auto"/>
        <w:jc w:val="left"/>
      </w:pPr>
      <w:r>
        <w:rPr>
          <w:rFonts w:ascii="Times New Roman" w:hAnsi="Times New Roman" w:eastAsia="Times New Roman"/>
          <w:b/>
          <w:i w:val="0"/>
          <w:color w:val="000000"/>
          <w:sz w:val="24"/>
        </w:rPr>
        <w:t>8. The colours used in decoration should be in harmony.</w:t>
      </w:r>
    </w:p>
    <w:p>
      <w:pPr>
        <w:spacing w:after="100" w:line="264" w:lineRule="auto"/>
        <w:jc w:val="left"/>
      </w:pPr>
      <w:r>
        <w:rPr>
          <w:rFonts w:ascii="Times New Roman" w:hAnsi="Times New Roman" w:eastAsia="Times New Roman"/>
          <w:b/>
          <w:i w:val="0"/>
          <w:color w:val="000000"/>
          <w:sz w:val="24"/>
        </w:rPr>
        <w:t>9. Decorate with properly arrange flowers. Large flower arrangements should be use in small rooms.</w:t>
      </w:r>
    </w:p>
    <w:p>
      <w:pPr>
        <w:spacing w:after="100" w:line="264" w:lineRule="auto"/>
        <w:jc w:val="left"/>
      </w:pPr>
      <w:r>
        <w:rPr>
          <w:rFonts w:ascii="Times New Roman" w:hAnsi="Times New Roman" w:eastAsia="Times New Roman"/>
          <w:b/>
          <w:i w:val="0"/>
          <w:color w:val="000000"/>
          <w:sz w:val="24"/>
        </w:rPr>
        <w:t>10. The room or hall should be properly ventilated, that is, airy.</w:t>
      </w:r>
    </w:p>
    <w:p>
      <w:pPr>
        <w:spacing w:after="100" w:line="264" w:lineRule="auto"/>
        <w:jc w:val="left"/>
      </w:pPr>
      <w:r>
        <w:rPr>
          <w:rFonts w:ascii="Times New Roman" w:hAnsi="Times New Roman" w:eastAsia="Times New Roman"/>
          <w:b/>
          <w:i w:val="0"/>
          <w:color w:val="000000"/>
          <w:sz w:val="24"/>
        </w:rPr>
        <w:t>11. There should be a good light in the room or hall.</w:t>
      </w:r>
    </w:p>
    <w:p>
      <w:pPr>
        <w:spacing w:after="100" w:line="264" w:lineRule="auto"/>
        <w:jc w:val="left"/>
      </w:pPr>
      <w:r>
        <w:rPr>
          <w:rFonts w:ascii="Times New Roman" w:hAnsi="Times New Roman" w:eastAsia="Times New Roman"/>
          <w:b/>
          <w:i w:val="0"/>
          <w:color w:val="000000"/>
          <w:sz w:val="24"/>
        </w:rPr>
        <w:t>COLLECTION AND ARRANGEMENT OF EQUIPMENT AND MATERIALS</w:t>
      </w:r>
    </w:p>
    <w:p>
      <w:pPr>
        <w:spacing w:after="100" w:line="264" w:lineRule="auto"/>
        <w:jc w:val="both"/>
      </w:pPr>
      <w:r>
        <w:rPr>
          <w:rFonts w:ascii="Times New Roman" w:hAnsi="Times New Roman" w:eastAsia="Times New Roman"/>
          <w:b w:val="0"/>
          <w:i w:val="0"/>
          <w:color w:val="000000"/>
          <w:sz w:val="24"/>
        </w:rPr>
        <w:t>The equipment and materials which are often used in parties include musical equipment such as stereo and accessories, plates, cutlery, cups, serviettes, straws for drinks, gifts/ souvenir, drinks, food items, etc. All theses must be carefully collected and arranged before the party.</w:t>
      </w:r>
    </w:p>
    <w:p>
      <w:pPr>
        <w:spacing w:after="100" w:line="264" w:lineRule="auto"/>
        <w:jc w:val="left"/>
      </w:pPr>
      <w:r>
        <w:rPr>
          <w:rFonts w:ascii="Times New Roman" w:hAnsi="Times New Roman" w:eastAsia="Times New Roman"/>
          <w:b/>
          <w:i w:val="0"/>
          <w:color w:val="000000"/>
          <w:sz w:val="24"/>
        </w:rPr>
        <w:t>GUIDELINES FOR COLLECTION AND ARRANGEMENT OF EQUIPMENT AND MATERIALS</w:t>
      </w:r>
    </w:p>
    <w:p>
      <w:pPr>
        <w:spacing w:after="100" w:line="264" w:lineRule="auto"/>
        <w:jc w:val="left"/>
      </w:pPr>
      <w:r>
        <w:rPr>
          <w:rFonts w:ascii="Times New Roman" w:hAnsi="Times New Roman" w:eastAsia="Times New Roman"/>
          <w:b/>
          <w:i w:val="0"/>
          <w:color w:val="000000"/>
          <w:sz w:val="24"/>
        </w:rPr>
        <w:t>1. Determine the number of guests expected to attend the party.</w:t>
      </w:r>
    </w:p>
    <w:p>
      <w:pPr>
        <w:spacing w:after="100" w:line="264" w:lineRule="auto"/>
        <w:jc w:val="left"/>
      </w:pPr>
      <w:r>
        <w:rPr>
          <w:rFonts w:ascii="Times New Roman" w:hAnsi="Times New Roman" w:eastAsia="Times New Roman"/>
          <w:b/>
          <w:i w:val="0"/>
          <w:color w:val="000000"/>
          <w:sz w:val="24"/>
        </w:rPr>
        <w:t>2. Decide on the types of food and drinks to serve.</w:t>
      </w:r>
    </w:p>
    <w:p>
      <w:pPr>
        <w:spacing w:after="100" w:line="264" w:lineRule="auto"/>
        <w:jc w:val="both"/>
      </w:pPr>
      <w:r>
        <w:rPr>
          <w:rFonts w:ascii="Times New Roman" w:hAnsi="Times New Roman" w:eastAsia="Times New Roman"/>
          <w:b w:val="0"/>
          <w:i w:val="0"/>
          <w:color w:val="000000"/>
          <w:sz w:val="24"/>
        </w:rPr>
        <w:t>3. Draw up a shopping list for food, drinks, gifts/ souvenir, decoration materials, etc. Consider the money at hand. Budget within the limit of your money.</w:t>
      </w:r>
    </w:p>
    <w:p>
      <w:pPr>
        <w:spacing w:after="100" w:line="264" w:lineRule="auto"/>
        <w:jc w:val="left"/>
      </w:pPr>
      <w:r>
        <w:rPr>
          <w:rFonts w:ascii="Times New Roman" w:hAnsi="Times New Roman" w:eastAsia="Times New Roman"/>
          <w:b/>
          <w:i w:val="0"/>
          <w:color w:val="000000"/>
          <w:sz w:val="24"/>
        </w:rPr>
        <w:t>4. Plan for the provision of plates, cutlery, cups, etc. Where possible disposables can be used.</w:t>
      </w:r>
    </w:p>
    <w:p>
      <w:pPr>
        <w:spacing w:after="100" w:line="264" w:lineRule="auto"/>
        <w:jc w:val="left"/>
      </w:pPr>
      <w:r>
        <w:rPr>
          <w:rFonts w:ascii="Times New Roman" w:hAnsi="Times New Roman" w:eastAsia="Times New Roman"/>
          <w:b/>
          <w:i w:val="0"/>
          <w:color w:val="000000"/>
          <w:sz w:val="24"/>
        </w:rPr>
        <w:t>5. Plan for careful serving of drinks, food and take- away gifts.</w:t>
      </w:r>
    </w:p>
    <w:p>
      <w:pPr>
        <w:spacing w:after="100" w:line="264" w:lineRule="auto"/>
        <w:jc w:val="left"/>
      </w:pPr>
      <w:r>
        <w:rPr>
          <w:rFonts w:ascii="Times New Roman" w:hAnsi="Times New Roman" w:eastAsia="Times New Roman"/>
          <w:b/>
          <w:i w:val="0"/>
          <w:color w:val="000000"/>
          <w:sz w:val="24"/>
        </w:rPr>
        <w:t>6. Plan for music equipment and other things.</w:t>
      </w:r>
    </w:p>
    <w:p>
      <w:pPr>
        <w:spacing w:after="100" w:line="264" w:lineRule="auto"/>
        <w:jc w:val="left"/>
      </w:pPr>
      <w:r>
        <w:rPr>
          <w:rFonts w:ascii="Times New Roman" w:hAnsi="Times New Roman" w:eastAsia="Times New Roman"/>
          <w:b/>
          <w:i w:val="0"/>
          <w:color w:val="000000"/>
          <w:sz w:val="24"/>
        </w:rPr>
        <w:t>7. Plan for clearing up and washing of plates, cutlery, etc.</w:t>
      </w:r>
    </w:p>
    <w:p>
      <w:pPr>
        <w:spacing w:after="100" w:line="264" w:lineRule="auto"/>
        <w:jc w:val="left"/>
      </w:pPr>
      <w:r>
        <w:rPr>
          <w:rFonts w:ascii="Times New Roman" w:hAnsi="Times New Roman" w:eastAsia="Times New Roman"/>
          <w:b/>
          <w:i w:val="0"/>
          <w:color w:val="000000"/>
          <w:sz w:val="24"/>
        </w:rPr>
        <w:t>8. Share responsibilities among those who are going to help with the party.</w:t>
      </w:r>
    </w:p>
    <w:p>
      <w:pPr>
        <w:spacing w:after="100" w:line="264" w:lineRule="auto"/>
        <w:jc w:val="left"/>
      </w:pPr>
      <w:r>
        <w:rPr>
          <w:rFonts w:ascii="Times New Roman" w:hAnsi="Times New Roman" w:eastAsia="Times New Roman"/>
          <w:b/>
          <w:i w:val="0"/>
          <w:color w:val="000000"/>
          <w:sz w:val="24"/>
        </w:rPr>
        <w:t>9. Determine the positions for the placement of equipment, food, and other items in the room or hall.</w:t>
      </w:r>
    </w:p>
    <w:p>
      <w:pPr>
        <w:spacing w:after="100" w:line="264" w:lineRule="auto"/>
        <w:jc w:val="left"/>
      </w:pPr>
      <w:r>
        <w:rPr>
          <w:rFonts w:ascii="Times New Roman" w:hAnsi="Times New Roman" w:eastAsia="Times New Roman"/>
          <w:b/>
          <w:i w:val="0"/>
          <w:color w:val="000000"/>
          <w:sz w:val="24"/>
        </w:rPr>
        <w:t>10. Start all preparations, cooking, arrangement of hall, etc, well ahead of time.</w:t>
      </w:r>
    </w:p>
    <w:p>
      <w:pPr>
        <w:spacing w:after="100" w:line="264" w:lineRule="auto"/>
        <w:jc w:val="left"/>
      </w:pPr>
      <w:r>
        <w:rPr>
          <w:rFonts w:ascii="Times New Roman" w:hAnsi="Times New Roman" w:eastAsia="Times New Roman"/>
          <w:b/>
          <w:i w:val="0"/>
          <w:color w:val="000000"/>
          <w:sz w:val="24"/>
        </w:rPr>
        <w:t>11. The host/ hostess must be ready to receive the guests before they arrive.</w:t>
      </w:r>
    </w:p>
    <w:p>
      <w:pPr>
        <w:spacing w:after="100" w:line="264" w:lineRule="auto"/>
        <w:jc w:val="left"/>
      </w:pPr>
      <w:r>
        <w:rPr>
          <w:rFonts w:ascii="Times New Roman" w:hAnsi="Times New Roman" w:eastAsia="Times New Roman"/>
          <w:b/>
          <w:i w:val="0"/>
          <w:color w:val="000000"/>
          <w:sz w:val="24"/>
        </w:rPr>
        <w:t>REFRESHMENT/ FOOD FOR ENTERTAINMENT</w:t>
      </w:r>
    </w:p>
    <w:p>
      <w:pPr>
        <w:spacing w:after="100" w:line="264" w:lineRule="auto"/>
        <w:jc w:val="left"/>
      </w:pPr>
      <w:r>
        <w:rPr>
          <w:rFonts w:ascii="Times New Roman" w:hAnsi="Times New Roman" w:eastAsia="Times New Roman"/>
          <w:b/>
          <w:i w:val="0"/>
          <w:color w:val="000000"/>
          <w:sz w:val="24"/>
        </w:rPr>
        <w:t>The type of refreshment/ food and method of serving will depend on:</w:t>
      </w:r>
    </w:p>
    <w:p>
      <w:pPr>
        <w:spacing w:after="100" w:line="264" w:lineRule="auto"/>
        <w:jc w:val="left"/>
      </w:pPr>
      <w:r>
        <w:rPr>
          <w:rFonts w:ascii="Times New Roman" w:hAnsi="Times New Roman" w:eastAsia="Times New Roman"/>
          <w:b/>
          <w:i w:val="0"/>
          <w:color w:val="000000"/>
          <w:sz w:val="24"/>
        </w:rPr>
        <w:t>a. The type of part, for instance tea party, cocktail, formal or informal, buffet parties.</w:t>
      </w:r>
    </w:p>
    <w:p>
      <w:pPr>
        <w:spacing w:after="100" w:line="264" w:lineRule="auto"/>
        <w:jc w:val="left"/>
      </w:pPr>
      <w:r>
        <w:rPr>
          <w:rFonts w:ascii="Times New Roman" w:hAnsi="Times New Roman" w:eastAsia="Times New Roman"/>
          <w:b/>
          <w:i w:val="0"/>
          <w:color w:val="000000"/>
          <w:sz w:val="24"/>
        </w:rPr>
        <w:t>b. The type of food being served.</w:t>
      </w:r>
    </w:p>
    <w:p>
      <w:pPr>
        <w:spacing w:after="100" w:line="264" w:lineRule="auto"/>
        <w:jc w:val="left"/>
      </w:pPr>
      <w:r>
        <w:rPr>
          <w:rFonts w:ascii="Times New Roman" w:hAnsi="Times New Roman" w:eastAsia="Times New Roman"/>
          <w:b/>
          <w:i w:val="0"/>
          <w:color w:val="000000"/>
          <w:sz w:val="24"/>
        </w:rPr>
        <w:t>c. The duration of the party, that is, the length of time for the party.</w:t>
      </w:r>
    </w:p>
    <w:p>
      <w:pPr>
        <w:spacing w:after="100" w:line="264" w:lineRule="auto"/>
        <w:jc w:val="left"/>
      </w:pPr>
      <w:r>
        <w:rPr>
          <w:rFonts w:ascii="Times New Roman" w:hAnsi="Times New Roman" w:eastAsia="Times New Roman"/>
          <w:b/>
          <w:i w:val="0"/>
          <w:color w:val="000000"/>
          <w:sz w:val="24"/>
        </w:rPr>
        <w:t>d. The space available in the room or hall.</w:t>
      </w:r>
    </w:p>
    <w:p>
      <w:pPr>
        <w:spacing w:after="100" w:line="264" w:lineRule="auto"/>
        <w:jc w:val="left"/>
      </w:pPr>
      <w:r>
        <w:rPr>
          <w:rFonts w:ascii="Times New Roman" w:hAnsi="Times New Roman" w:eastAsia="Times New Roman"/>
          <w:b/>
          <w:i w:val="0"/>
          <w:color w:val="000000"/>
          <w:sz w:val="24"/>
        </w:rPr>
        <w:t>e. The number of people eating.</w:t>
      </w:r>
    </w:p>
    <w:p>
      <w:pPr>
        <w:spacing w:after="100" w:line="264" w:lineRule="auto"/>
        <w:jc w:val="left"/>
      </w:pPr>
      <w:r>
        <w:rPr>
          <w:rFonts w:ascii="Times New Roman" w:hAnsi="Times New Roman" w:eastAsia="Times New Roman"/>
          <w:b/>
          <w:i w:val="0"/>
          <w:color w:val="000000"/>
          <w:sz w:val="24"/>
        </w:rPr>
        <w:t>f. The number of people available for serving and clearing up.</w:t>
      </w:r>
    </w:p>
    <w:p>
      <w:pPr>
        <w:spacing w:after="100" w:line="264" w:lineRule="auto"/>
        <w:jc w:val="left"/>
      </w:pPr>
      <w:r>
        <w:rPr>
          <w:rFonts w:ascii="Times New Roman" w:hAnsi="Times New Roman" w:eastAsia="Times New Roman"/>
          <w:b/>
          <w:i w:val="0"/>
          <w:color w:val="000000"/>
          <w:sz w:val="24"/>
        </w:rPr>
        <w:t>COMMON STYLES OF SERVING FOOD.</w:t>
      </w:r>
    </w:p>
    <w:p>
      <w:pPr>
        <w:spacing w:after="100" w:line="264" w:lineRule="auto"/>
        <w:jc w:val="left"/>
      </w:pPr>
      <w:r>
        <w:rPr>
          <w:rFonts w:ascii="Times New Roman" w:hAnsi="Times New Roman" w:eastAsia="Times New Roman"/>
          <w:b/>
          <w:i w:val="0"/>
          <w:color w:val="000000"/>
          <w:sz w:val="24"/>
        </w:rPr>
        <w:t>1. TRAY SERVICE : Here food and drinks are served in individual trays.</w:t>
      </w:r>
    </w:p>
    <w:p>
      <w:pPr>
        <w:spacing w:after="100" w:line="264" w:lineRule="auto"/>
        <w:jc w:val="both"/>
      </w:pPr>
      <w:r>
        <w:rPr>
          <w:rFonts w:ascii="Times New Roman" w:hAnsi="Times New Roman" w:eastAsia="Times New Roman"/>
          <w:b w:val="0"/>
          <w:i w:val="0"/>
          <w:color w:val="000000"/>
          <w:sz w:val="24"/>
        </w:rPr>
        <w:t>2. FAMILY- STYLE SERVICE : Dinner plates are arranged at each person’s place. The foods are in serving dishes on the table and are passed around from person to person to help themselves.</w:t>
      </w:r>
    </w:p>
    <w:p>
      <w:pPr>
        <w:spacing w:after="100" w:line="264" w:lineRule="auto"/>
        <w:jc w:val="both"/>
      </w:pPr>
      <w:r>
        <w:rPr>
          <w:rFonts w:ascii="Times New Roman" w:hAnsi="Times New Roman" w:eastAsia="Times New Roman"/>
          <w:b w:val="0"/>
          <w:i w:val="0"/>
          <w:color w:val="000000"/>
          <w:sz w:val="24"/>
        </w:rPr>
        <w:t>3. PLATE SERVICE: The food is placed in each person’s place in the kitchen or from one corner of the hall. The food could be in food warmers. The filled plates are brought to the table or handed over to guest by hand.</w:t>
      </w:r>
    </w:p>
    <w:p>
      <w:pPr>
        <w:spacing w:after="100" w:line="264" w:lineRule="auto"/>
        <w:jc w:val="both"/>
      </w:pPr>
      <w:r>
        <w:rPr>
          <w:rFonts w:ascii="Times New Roman" w:hAnsi="Times New Roman" w:eastAsia="Times New Roman"/>
          <w:b w:val="0"/>
          <w:i w:val="0"/>
          <w:color w:val="000000"/>
          <w:sz w:val="24"/>
        </w:rPr>
        <w:t>4. BUFFET SERVICE: Plates, napkins, serviette, food, and drinks are arranged on the buffet table and guests help themselves to the food. This is an easy way of entertaining a large number of guests.</w:t>
      </w:r>
    </w:p>
    <w:p>
      <w:pPr>
        <w:spacing w:after="100" w:line="264" w:lineRule="auto"/>
        <w:jc w:val="left"/>
      </w:pPr>
      <w:r>
        <w:rPr>
          <w:rFonts w:ascii="Times New Roman" w:hAnsi="Times New Roman" w:eastAsia="Times New Roman"/>
          <w:b/>
          <w:i w:val="0"/>
          <w:color w:val="000000"/>
          <w:sz w:val="24"/>
        </w:rPr>
        <w:t>GENERAL RESPONSIBILITIES/ CHARACTERISTICS OF A HOST/ HOSTESS.</w:t>
      </w:r>
    </w:p>
    <w:p>
      <w:pPr>
        <w:spacing w:after="100" w:line="264" w:lineRule="auto"/>
        <w:jc w:val="both"/>
      </w:pPr>
      <w:r>
        <w:rPr>
          <w:rFonts w:ascii="Times New Roman" w:hAnsi="Times New Roman" w:eastAsia="Times New Roman"/>
          <w:b w:val="0"/>
          <w:i w:val="0"/>
          <w:color w:val="000000"/>
          <w:sz w:val="24"/>
        </w:rPr>
        <w:t>Some of these responsibilities are also part of the preparations already discussed. A good host or hostess should be able to:</w:t>
      </w:r>
    </w:p>
    <w:p>
      <w:pPr>
        <w:spacing w:after="100" w:line="264" w:lineRule="auto"/>
        <w:jc w:val="left"/>
      </w:pPr>
      <w:r>
        <w:rPr>
          <w:rFonts w:ascii="Times New Roman" w:hAnsi="Times New Roman" w:eastAsia="Times New Roman"/>
          <w:b/>
          <w:i w:val="0"/>
          <w:color w:val="000000"/>
          <w:sz w:val="24"/>
        </w:rPr>
        <w:t>1. Decide on the type of the party to give and discuss with the family.</w:t>
      </w:r>
    </w:p>
    <w:p>
      <w:pPr>
        <w:spacing w:after="100" w:line="264" w:lineRule="auto"/>
        <w:jc w:val="left"/>
      </w:pPr>
      <w:r>
        <w:rPr>
          <w:rFonts w:ascii="Times New Roman" w:hAnsi="Times New Roman" w:eastAsia="Times New Roman"/>
          <w:b/>
          <w:i w:val="0"/>
          <w:color w:val="000000"/>
          <w:sz w:val="24"/>
        </w:rPr>
        <w:t>2. Plan the party thoughtfully and prepare in advance.</w:t>
      </w:r>
    </w:p>
    <w:p>
      <w:pPr>
        <w:spacing w:after="100" w:line="264" w:lineRule="auto"/>
        <w:jc w:val="left"/>
      </w:pPr>
      <w:r>
        <w:rPr>
          <w:rFonts w:ascii="Times New Roman" w:hAnsi="Times New Roman" w:eastAsia="Times New Roman"/>
          <w:b/>
          <w:i w:val="0"/>
          <w:color w:val="000000"/>
          <w:sz w:val="24"/>
        </w:rPr>
        <w:t>3. Decide on :</w:t>
      </w:r>
    </w:p>
    <w:p>
      <w:pPr>
        <w:spacing w:after="100" w:line="264" w:lineRule="auto"/>
        <w:jc w:val="left"/>
      </w:pPr>
      <w:r>
        <w:rPr>
          <w:rFonts w:ascii="Times New Roman" w:hAnsi="Times New Roman" w:eastAsia="Times New Roman"/>
          <w:b/>
          <w:i w:val="0"/>
          <w:color w:val="000000"/>
          <w:sz w:val="24"/>
        </w:rPr>
        <w:t>· The date of the party.</w:t>
      </w:r>
    </w:p>
    <w:p>
      <w:pPr>
        <w:spacing w:after="100" w:line="264" w:lineRule="auto"/>
        <w:jc w:val="left"/>
      </w:pPr>
      <w:r>
        <w:rPr>
          <w:rFonts w:ascii="Times New Roman" w:hAnsi="Times New Roman" w:eastAsia="Times New Roman"/>
          <w:b/>
          <w:i w:val="0"/>
          <w:color w:val="000000"/>
          <w:sz w:val="24"/>
        </w:rPr>
        <w:t>· The number of people to invite.</w:t>
      </w:r>
    </w:p>
    <w:p>
      <w:pPr>
        <w:spacing w:after="100" w:line="264" w:lineRule="auto"/>
        <w:jc w:val="left"/>
      </w:pPr>
      <w:r>
        <w:rPr>
          <w:rFonts w:ascii="Times New Roman" w:hAnsi="Times New Roman" w:eastAsia="Times New Roman"/>
          <w:b/>
          <w:i w:val="0"/>
          <w:color w:val="000000"/>
          <w:sz w:val="24"/>
        </w:rPr>
        <w:t>· The kinds of food to serve.</w:t>
      </w:r>
    </w:p>
    <w:p>
      <w:pPr>
        <w:spacing w:after="100" w:line="264" w:lineRule="auto"/>
        <w:jc w:val="left"/>
      </w:pPr>
      <w:r>
        <w:rPr>
          <w:rFonts w:ascii="Times New Roman" w:hAnsi="Times New Roman" w:eastAsia="Times New Roman"/>
          <w:b/>
          <w:i w:val="0"/>
          <w:color w:val="000000"/>
          <w:sz w:val="24"/>
        </w:rPr>
        <w:t>· The activities for the party.</w:t>
      </w:r>
    </w:p>
    <w:p>
      <w:pPr>
        <w:spacing w:after="100" w:line="264" w:lineRule="auto"/>
        <w:jc w:val="left"/>
      </w:pPr>
      <w:r>
        <w:rPr>
          <w:rFonts w:ascii="Times New Roman" w:hAnsi="Times New Roman" w:eastAsia="Times New Roman"/>
          <w:b/>
          <w:i w:val="0"/>
          <w:color w:val="000000"/>
          <w:sz w:val="24"/>
        </w:rPr>
        <w:t>4. Send invitation letters to guests well in advance. This is to enable them make plans to attend your party.</w:t>
      </w:r>
    </w:p>
    <w:p>
      <w:pPr>
        <w:spacing w:after="100" w:line="264" w:lineRule="auto"/>
        <w:jc w:val="left"/>
      </w:pPr>
      <w:r>
        <w:rPr>
          <w:rFonts w:ascii="Times New Roman" w:hAnsi="Times New Roman" w:eastAsia="Times New Roman"/>
          <w:b/>
          <w:i w:val="0"/>
          <w:color w:val="000000"/>
          <w:sz w:val="24"/>
        </w:rPr>
        <w:t>5. Plan the menu and activities for the party.</w:t>
      </w:r>
    </w:p>
    <w:p>
      <w:pPr>
        <w:spacing w:after="100" w:line="264" w:lineRule="auto"/>
        <w:jc w:val="left"/>
      </w:pPr>
      <w:r>
        <w:rPr>
          <w:rFonts w:ascii="Times New Roman" w:hAnsi="Times New Roman" w:eastAsia="Times New Roman"/>
          <w:b/>
          <w:i w:val="0"/>
          <w:color w:val="000000"/>
          <w:sz w:val="24"/>
        </w:rPr>
        <w:t>6. Make a comprehensive shopping list.</w:t>
      </w:r>
    </w:p>
    <w:p>
      <w:pPr>
        <w:spacing w:after="100" w:line="264" w:lineRule="auto"/>
        <w:jc w:val="left"/>
      </w:pPr>
      <w:r>
        <w:rPr>
          <w:rFonts w:ascii="Times New Roman" w:hAnsi="Times New Roman" w:eastAsia="Times New Roman"/>
          <w:b/>
          <w:i w:val="0"/>
          <w:color w:val="000000"/>
          <w:sz w:val="24"/>
        </w:rPr>
        <w:t>7. Shop wisely.</w:t>
      </w:r>
    </w:p>
    <w:p>
      <w:pPr>
        <w:spacing w:after="100" w:line="264" w:lineRule="auto"/>
        <w:jc w:val="left"/>
      </w:pPr>
      <w:r>
        <w:rPr>
          <w:rFonts w:ascii="Times New Roman" w:hAnsi="Times New Roman" w:eastAsia="Times New Roman"/>
          <w:b/>
          <w:i w:val="0"/>
          <w:color w:val="000000"/>
          <w:sz w:val="24"/>
        </w:rPr>
        <w:t>8. Clean and decorate your home for the party.</w:t>
      </w:r>
    </w:p>
    <w:p>
      <w:pPr>
        <w:spacing w:after="100" w:line="264" w:lineRule="auto"/>
        <w:jc w:val="left"/>
      </w:pPr>
      <w:r>
        <w:rPr>
          <w:rFonts w:ascii="Times New Roman" w:hAnsi="Times New Roman" w:eastAsia="Times New Roman"/>
          <w:b/>
          <w:i w:val="0"/>
          <w:color w:val="000000"/>
          <w:sz w:val="24"/>
        </w:rPr>
        <w:t>9. Get dressed and ready to receive your guests before they arrive.</w:t>
      </w:r>
    </w:p>
    <w:p>
      <w:pPr>
        <w:spacing w:after="100" w:line="264" w:lineRule="auto"/>
        <w:jc w:val="left"/>
      </w:pPr>
      <w:r>
        <w:rPr>
          <w:rFonts w:ascii="Times New Roman" w:hAnsi="Times New Roman" w:eastAsia="Times New Roman"/>
          <w:b/>
          <w:i w:val="0"/>
          <w:color w:val="000000"/>
          <w:sz w:val="24"/>
        </w:rPr>
        <w:t>10. Get everything ready before time.</w:t>
      </w:r>
    </w:p>
    <w:p>
      <w:pPr>
        <w:spacing w:after="100" w:line="264" w:lineRule="auto"/>
        <w:jc w:val="left"/>
      </w:pPr>
      <w:r>
        <w:rPr>
          <w:rFonts w:ascii="Times New Roman" w:hAnsi="Times New Roman" w:eastAsia="Times New Roman"/>
          <w:b/>
          <w:i w:val="0"/>
          <w:color w:val="000000"/>
          <w:sz w:val="24"/>
        </w:rPr>
        <w:t>11. Welcome guests as they arrive and take them to their seats.</w:t>
      </w:r>
    </w:p>
    <w:p>
      <w:pPr>
        <w:spacing w:after="100" w:line="264" w:lineRule="auto"/>
        <w:jc w:val="left"/>
      </w:pPr>
      <w:r>
        <w:rPr>
          <w:rFonts w:ascii="Times New Roman" w:hAnsi="Times New Roman" w:eastAsia="Times New Roman"/>
          <w:b/>
          <w:i w:val="0"/>
          <w:color w:val="000000"/>
          <w:sz w:val="24"/>
        </w:rPr>
        <w:t>12. Introduce guests to each other and to your parents. An introduction helps strangers to fell at ease.</w:t>
      </w:r>
    </w:p>
    <w:p>
      <w:pPr>
        <w:spacing w:after="100" w:line="264" w:lineRule="auto"/>
        <w:jc w:val="both"/>
      </w:pPr>
      <w:r>
        <w:rPr>
          <w:rFonts w:ascii="Times New Roman" w:hAnsi="Times New Roman" w:eastAsia="Times New Roman"/>
          <w:b w:val="0"/>
          <w:i w:val="0"/>
          <w:color w:val="000000"/>
          <w:sz w:val="24"/>
        </w:rPr>
        <w:t>13. Involve all guests in the activities (e. g. dancing, games, etc.). Help the shy guests to get involved in activities without embarrassing them.</w:t>
      </w:r>
    </w:p>
    <w:p>
      <w:pPr>
        <w:spacing w:after="100" w:line="264" w:lineRule="auto"/>
        <w:jc w:val="left"/>
      </w:pPr>
      <w:r>
        <w:rPr>
          <w:rFonts w:ascii="Times New Roman" w:hAnsi="Times New Roman" w:eastAsia="Times New Roman"/>
          <w:b/>
          <w:i w:val="0"/>
          <w:color w:val="000000"/>
          <w:sz w:val="24"/>
        </w:rPr>
        <w:t>14. Serve food smartly and ensure that each guest has enough.</w:t>
      </w:r>
    </w:p>
    <w:p>
      <w:pPr>
        <w:spacing w:after="100" w:line="264" w:lineRule="auto"/>
        <w:jc w:val="left"/>
      </w:pPr>
      <w:r>
        <w:rPr>
          <w:rFonts w:ascii="Times New Roman" w:hAnsi="Times New Roman" w:eastAsia="Times New Roman"/>
          <w:b/>
          <w:i w:val="0"/>
          <w:color w:val="000000"/>
          <w:sz w:val="24"/>
        </w:rPr>
        <w:t>15. Be friendly, warm and enthusiastic.</w:t>
      </w:r>
    </w:p>
    <w:p>
      <w:pPr>
        <w:spacing w:after="100" w:line="264" w:lineRule="auto"/>
        <w:jc w:val="both"/>
      </w:pPr>
      <w:r>
        <w:rPr>
          <w:rFonts w:ascii="Times New Roman" w:hAnsi="Times New Roman" w:eastAsia="Times New Roman"/>
          <w:b w:val="0"/>
          <w:i w:val="0"/>
          <w:color w:val="000000"/>
          <w:sz w:val="24"/>
        </w:rPr>
        <w:t>16. Lead and encourage conversation but do not monopolize it. A host/ hostess should be able to communicate easily with people.</w:t>
      </w:r>
    </w:p>
    <w:p>
      <w:pPr>
        <w:spacing w:after="100" w:line="264" w:lineRule="auto"/>
        <w:jc w:val="left"/>
      </w:pPr>
      <w:r>
        <w:rPr>
          <w:rFonts w:ascii="Times New Roman" w:hAnsi="Times New Roman" w:eastAsia="Times New Roman"/>
          <w:b/>
          <w:i w:val="0"/>
          <w:color w:val="000000"/>
          <w:sz w:val="24"/>
        </w:rPr>
        <w:t>17. At the end of the party see guests off to the door and thank them for attending.</w:t>
      </w:r>
    </w:p>
    <w:p>
      <w:pPr>
        <w:spacing w:after="100" w:line="264" w:lineRule="auto"/>
        <w:jc w:val="left"/>
      </w:pPr>
      <w:r>
        <w:rPr>
          <w:rFonts w:ascii="Times New Roman" w:hAnsi="Times New Roman" w:eastAsia="Times New Roman"/>
          <w:b/>
          <w:i w:val="0"/>
          <w:color w:val="000000"/>
          <w:sz w:val="24"/>
        </w:rPr>
        <w:t>RESPONSIBILITIES OF A GUEST</w:t>
      </w:r>
    </w:p>
    <w:p>
      <w:pPr>
        <w:spacing w:after="100" w:line="264" w:lineRule="auto"/>
        <w:jc w:val="both"/>
      </w:pPr>
      <w:r>
        <w:rPr>
          <w:rFonts w:ascii="Times New Roman" w:hAnsi="Times New Roman" w:eastAsia="Times New Roman"/>
          <w:b w:val="0"/>
          <w:i w:val="0"/>
          <w:color w:val="000000"/>
          <w:sz w:val="24"/>
        </w:rPr>
        <w:t>A good guest is as necessary to the success of a party as a skilful host/ hostess. Whenever you accept an invitation to a party, you have the following responsibilities:</w:t>
      </w:r>
    </w:p>
    <w:p>
      <w:pPr>
        <w:spacing w:after="100" w:line="264" w:lineRule="auto"/>
        <w:jc w:val="left"/>
      </w:pPr>
      <w:r>
        <w:rPr>
          <w:rFonts w:ascii="Times New Roman" w:hAnsi="Times New Roman" w:eastAsia="Times New Roman"/>
          <w:b/>
          <w:i w:val="0"/>
          <w:color w:val="000000"/>
          <w:sz w:val="24"/>
        </w:rPr>
        <w:t>1. Reply to the invitation to a party. Accept as soon as possible. Or let the host know at once if you cannot attend.</w:t>
      </w:r>
    </w:p>
    <w:p>
      <w:pPr>
        <w:spacing w:after="100" w:line="264" w:lineRule="auto"/>
        <w:jc w:val="left"/>
      </w:pPr>
      <w:r>
        <w:rPr>
          <w:rFonts w:ascii="Times New Roman" w:hAnsi="Times New Roman" w:eastAsia="Times New Roman"/>
          <w:b/>
          <w:i w:val="0"/>
          <w:color w:val="000000"/>
          <w:sz w:val="24"/>
        </w:rPr>
        <w:t>2. Dress properly for the party.</w:t>
      </w:r>
    </w:p>
    <w:p>
      <w:pPr>
        <w:spacing w:after="100" w:line="264" w:lineRule="auto"/>
        <w:jc w:val="left"/>
      </w:pPr>
      <w:r>
        <w:rPr>
          <w:rFonts w:ascii="Times New Roman" w:hAnsi="Times New Roman" w:eastAsia="Times New Roman"/>
          <w:b/>
          <w:i w:val="0"/>
          <w:color w:val="000000"/>
          <w:sz w:val="24"/>
        </w:rPr>
        <w:t>3. Do not be late for the party.</w:t>
      </w:r>
    </w:p>
    <w:p>
      <w:pPr>
        <w:spacing w:after="100" w:line="264" w:lineRule="auto"/>
        <w:jc w:val="left"/>
      </w:pPr>
      <w:r>
        <w:rPr>
          <w:rFonts w:ascii="Times New Roman" w:hAnsi="Times New Roman" w:eastAsia="Times New Roman"/>
          <w:b/>
          <w:i w:val="0"/>
          <w:color w:val="000000"/>
          <w:sz w:val="24"/>
        </w:rPr>
        <w:t>4. Cooperate with the host/ hostess.</w:t>
      </w:r>
    </w:p>
    <w:p>
      <w:pPr>
        <w:spacing w:after="100" w:line="264" w:lineRule="auto"/>
        <w:jc w:val="left"/>
      </w:pPr>
      <w:r>
        <w:rPr>
          <w:rFonts w:ascii="Times New Roman" w:hAnsi="Times New Roman" w:eastAsia="Times New Roman"/>
          <w:b/>
          <w:i w:val="0"/>
          <w:color w:val="000000"/>
          <w:sz w:val="24"/>
        </w:rPr>
        <w:t>5. Treat other guests in a friendly way.</w:t>
      </w:r>
    </w:p>
    <w:p>
      <w:pPr>
        <w:spacing w:after="100" w:line="264" w:lineRule="auto"/>
        <w:jc w:val="left"/>
      </w:pPr>
      <w:r>
        <w:rPr>
          <w:rFonts w:ascii="Times New Roman" w:hAnsi="Times New Roman" w:eastAsia="Times New Roman"/>
          <w:b/>
          <w:i w:val="0"/>
          <w:color w:val="000000"/>
          <w:sz w:val="24"/>
        </w:rPr>
        <w:t>6. Take part in all the activities planned by the host/ hostess.</w:t>
      </w:r>
    </w:p>
    <w:p>
      <w:pPr>
        <w:spacing w:after="100" w:line="264" w:lineRule="auto"/>
        <w:jc w:val="left"/>
      </w:pPr>
      <w:r>
        <w:rPr>
          <w:rFonts w:ascii="Times New Roman" w:hAnsi="Times New Roman" w:eastAsia="Times New Roman"/>
          <w:b/>
          <w:i w:val="0"/>
          <w:color w:val="000000"/>
          <w:sz w:val="24"/>
        </w:rPr>
        <w:t>7. Do not misbehave during the party.</w:t>
      </w:r>
    </w:p>
    <w:p>
      <w:pPr>
        <w:spacing w:after="100" w:line="264" w:lineRule="auto"/>
        <w:jc w:val="left"/>
      </w:pPr>
      <w:r>
        <w:rPr>
          <w:rFonts w:ascii="Times New Roman" w:hAnsi="Times New Roman" w:eastAsia="Times New Roman"/>
          <w:b/>
          <w:i w:val="0"/>
          <w:color w:val="000000"/>
          <w:sz w:val="24"/>
        </w:rPr>
        <w:t>8. Respect the host/ hostess and other guests.</w:t>
      </w:r>
    </w:p>
    <w:p>
      <w:pPr>
        <w:spacing w:after="100" w:line="264" w:lineRule="auto"/>
        <w:jc w:val="left"/>
      </w:pPr>
      <w:r>
        <w:rPr>
          <w:rFonts w:ascii="Times New Roman" w:hAnsi="Times New Roman" w:eastAsia="Times New Roman"/>
          <w:b/>
          <w:i w:val="0"/>
          <w:color w:val="000000"/>
          <w:sz w:val="24"/>
        </w:rPr>
        <w:t>9. Do not engage in long private conversations and ignore other guests.</w:t>
      </w:r>
    </w:p>
    <w:p>
      <w:pPr>
        <w:spacing w:after="100" w:line="264" w:lineRule="auto"/>
        <w:jc w:val="left"/>
      </w:pPr>
      <w:r>
        <w:rPr>
          <w:rFonts w:ascii="Times New Roman" w:hAnsi="Times New Roman" w:eastAsia="Times New Roman"/>
          <w:b/>
          <w:i w:val="0"/>
          <w:color w:val="000000"/>
          <w:sz w:val="24"/>
        </w:rPr>
        <w:t>10. When the party is over, thank the host and go home.</w:t>
      </w:r>
    </w:p>
    <w:p>
      <w:pPr>
        <w:spacing w:after="100" w:line="264" w:lineRule="auto"/>
        <w:jc w:val="left"/>
      </w:pPr>
      <w:r>
        <w:rPr>
          <w:rFonts w:ascii="Times New Roman" w:hAnsi="Times New Roman" w:eastAsia="Times New Roman"/>
          <w:b/>
          <w:i w:val="0"/>
          <w:color w:val="000000"/>
          <w:sz w:val="24"/>
        </w:rPr>
        <w:t>TABLE LAYING</w:t>
      </w:r>
    </w:p>
    <w:p>
      <w:pPr>
        <w:spacing w:after="100" w:line="264" w:lineRule="auto"/>
        <w:jc w:val="both"/>
      </w:pPr>
      <w:r>
        <w:rPr>
          <w:rFonts w:ascii="Times New Roman" w:hAnsi="Times New Roman" w:eastAsia="Times New Roman"/>
          <w:b w:val="0"/>
          <w:i w:val="0"/>
          <w:color w:val="000000"/>
          <w:sz w:val="24"/>
        </w:rPr>
        <w:t>Table laying is the process of setting a table. It means the arrangement of tableware or table appointment (plates, glasses and cutlery) for each person who will be eating a meal.</w:t>
      </w:r>
    </w:p>
    <w:p>
      <w:pPr>
        <w:spacing w:after="100" w:line="264" w:lineRule="auto"/>
        <w:jc w:val="left"/>
      </w:pPr>
      <w:r>
        <w:rPr>
          <w:rFonts w:ascii="Times New Roman" w:hAnsi="Times New Roman" w:eastAsia="Times New Roman"/>
          <w:b/>
          <w:i w:val="0"/>
          <w:color w:val="000000"/>
          <w:sz w:val="24"/>
        </w:rPr>
        <w:t>IMPORTANCE OF TABLE LAYING</w:t>
      </w:r>
    </w:p>
    <w:p>
      <w:pPr>
        <w:spacing w:after="100" w:line="264" w:lineRule="auto"/>
        <w:jc w:val="left"/>
      </w:pPr>
      <w:r>
        <w:rPr>
          <w:rFonts w:ascii="Times New Roman" w:hAnsi="Times New Roman" w:eastAsia="Times New Roman"/>
          <w:b/>
          <w:i w:val="0"/>
          <w:color w:val="000000"/>
          <w:sz w:val="24"/>
        </w:rPr>
        <w:t>Table laying is important because</w:t>
      </w:r>
    </w:p>
    <w:p>
      <w:pPr>
        <w:spacing w:after="100" w:line="264" w:lineRule="auto"/>
        <w:jc w:val="left"/>
      </w:pPr>
      <w:r>
        <w:rPr>
          <w:rFonts w:ascii="Times New Roman" w:hAnsi="Times New Roman" w:eastAsia="Times New Roman"/>
          <w:b/>
          <w:i w:val="0"/>
          <w:color w:val="000000"/>
          <w:sz w:val="24"/>
        </w:rPr>
        <w:t>1. It makes the dining table more attractive.</w:t>
      </w:r>
    </w:p>
    <w:p>
      <w:pPr>
        <w:spacing w:after="100" w:line="264" w:lineRule="auto"/>
        <w:jc w:val="left"/>
      </w:pPr>
      <w:r>
        <w:rPr>
          <w:rFonts w:ascii="Times New Roman" w:hAnsi="Times New Roman" w:eastAsia="Times New Roman"/>
          <w:b/>
          <w:i w:val="0"/>
          <w:color w:val="000000"/>
          <w:sz w:val="24"/>
        </w:rPr>
        <w:t>2. It makes the meal more convenient to eat.</w:t>
      </w:r>
    </w:p>
    <w:p>
      <w:pPr>
        <w:spacing w:after="100" w:line="264" w:lineRule="auto"/>
        <w:jc w:val="left"/>
      </w:pPr>
      <w:r>
        <w:rPr>
          <w:rFonts w:ascii="Times New Roman" w:hAnsi="Times New Roman" w:eastAsia="Times New Roman"/>
          <w:b/>
          <w:i w:val="0"/>
          <w:color w:val="000000"/>
          <w:sz w:val="24"/>
        </w:rPr>
        <w:t>3. It helps to make the meal more enjoyable.</w:t>
      </w:r>
    </w:p>
    <w:p>
      <w:pPr>
        <w:spacing w:after="100" w:line="264" w:lineRule="auto"/>
        <w:jc w:val="left"/>
      </w:pPr>
      <w:r>
        <w:rPr>
          <w:rFonts w:ascii="Times New Roman" w:hAnsi="Times New Roman" w:eastAsia="Times New Roman"/>
          <w:b/>
          <w:i w:val="0"/>
          <w:color w:val="000000"/>
          <w:sz w:val="24"/>
        </w:rPr>
        <w:t>4. It helps in training younger children on table manners.</w:t>
      </w:r>
    </w:p>
    <w:p>
      <w:pPr>
        <w:spacing w:after="100" w:line="264" w:lineRule="auto"/>
        <w:jc w:val="left"/>
      </w:pPr>
      <w:r>
        <w:rPr>
          <w:rFonts w:ascii="Times New Roman" w:hAnsi="Times New Roman" w:eastAsia="Times New Roman"/>
          <w:b/>
          <w:i w:val="0"/>
          <w:color w:val="000000"/>
          <w:sz w:val="24"/>
        </w:rPr>
        <w:t>GUIDELINES AND PROCESSES OF TABLE LAYING</w:t>
      </w:r>
    </w:p>
    <w:p>
      <w:pPr>
        <w:spacing w:after="100" w:line="264" w:lineRule="auto"/>
        <w:jc w:val="left"/>
      </w:pPr>
      <w:r>
        <w:rPr>
          <w:rFonts w:ascii="Times New Roman" w:hAnsi="Times New Roman" w:eastAsia="Times New Roman"/>
          <w:b/>
          <w:i w:val="0"/>
          <w:color w:val="000000"/>
          <w:sz w:val="24"/>
        </w:rPr>
        <w:t>Table can be set or laid for both formal and informal meals.</w:t>
      </w:r>
    </w:p>
    <w:p>
      <w:pPr>
        <w:spacing w:after="100" w:line="264" w:lineRule="auto"/>
        <w:jc w:val="both"/>
      </w:pPr>
      <w:r>
        <w:rPr>
          <w:rFonts w:ascii="Times New Roman" w:hAnsi="Times New Roman" w:eastAsia="Times New Roman"/>
          <w:b w:val="0"/>
          <w:i w:val="0"/>
          <w:color w:val="000000"/>
          <w:sz w:val="24"/>
        </w:rPr>
        <w:t>1. Determine the number of persons to be served and the menu before laying the table. Each person must have a COVER. A COVER refers to the place set for a person on the table mat, glass cup, side plate, and table napkin for each person. A cover normally is about 60cm long.</w:t>
      </w:r>
    </w:p>
    <w:p>
      <w:pPr>
        <w:spacing w:after="100" w:line="264" w:lineRule="auto"/>
        <w:jc w:val="left"/>
      </w:pPr>
      <w:r>
        <w:rPr>
          <w:rFonts w:ascii="Times New Roman" w:hAnsi="Times New Roman" w:eastAsia="Times New Roman"/>
          <w:b/>
          <w:i w:val="0"/>
          <w:color w:val="000000"/>
          <w:sz w:val="24"/>
        </w:rPr>
        <w:t>2. Make the table design simple and natural.</w:t>
      </w:r>
    </w:p>
    <w:p>
      <w:pPr>
        <w:spacing w:after="100" w:line="264" w:lineRule="auto"/>
        <w:jc w:val="left"/>
      </w:pPr>
      <w:r>
        <w:rPr>
          <w:rFonts w:ascii="Times New Roman" w:hAnsi="Times New Roman" w:eastAsia="Times New Roman"/>
          <w:b/>
          <w:i w:val="0"/>
          <w:color w:val="000000"/>
          <w:sz w:val="24"/>
        </w:rPr>
        <w:t>3. Choose and use colour and materials to achieve an attractive table design.</w:t>
      </w:r>
    </w:p>
    <w:p>
      <w:pPr>
        <w:spacing w:after="100" w:line="264" w:lineRule="auto"/>
        <w:jc w:val="both"/>
      </w:pPr>
      <w:r>
        <w:rPr>
          <w:rFonts w:ascii="Times New Roman" w:hAnsi="Times New Roman" w:eastAsia="Times New Roman"/>
          <w:b w:val="0"/>
          <w:i w:val="0"/>
          <w:color w:val="000000"/>
          <w:sz w:val="24"/>
        </w:rPr>
        <w:t>4. The table setting should complement the meal. The materials used for table setting should suit the type of meal and the method of serving it.</w:t>
      </w:r>
    </w:p>
    <w:p>
      <w:pPr>
        <w:spacing w:after="100" w:line="264" w:lineRule="auto"/>
        <w:jc w:val="both"/>
      </w:pPr>
      <w:r>
        <w:rPr>
          <w:rFonts w:ascii="Times New Roman" w:hAnsi="Times New Roman" w:eastAsia="Times New Roman"/>
          <w:b w:val="0"/>
          <w:i w:val="0"/>
          <w:color w:val="000000"/>
          <w:sz w:val="24"/>
        </w:rPr>
        <w:t>5. Aim at the comfort and enjoyment of the people who are going to eat the food. For instance, high flower arrangement which could make conversation across the table awkward should be avoided. When deciding where each cover is to be placed, the size and shape of the table as well as the convenience of serving must be considered.</w:t>
      </w:r>
    </w:p>
    <w:p>
      <w:pPr>
        <w:spacing w:after="100" w:line="264" w:lineRule="auto"/>
        <w:jc w:val="left"/>
      </w:pPr>
      <w:r>
        <w:rPr>
          <w:rFonts w:ascii="Times New Roman" w:hAnsi="Times New Roman" w:eastAsia="Times New Roman"/>
          <w:b/>
          <w:i w:val="0"/>
          <w:color w:val="000000"/>
          <w:sz w:val="24"/>
        </w:rPr>
        <w:t>6. The dining room, table linen, and all other materials required for the meal must be properly cleaned.</w:t>
      </w:r>
    </w:p>
    <w:p>
      <w:pPr>
        <w:spacing w:after="100" w:line="264" w:lineRule="auto"/>
        <w:jc w:val="left"/>
      </w:pPr>
      <w:r>
        <w:rPr>
          <w:rFonts w:ascii="Times New Roman" w:hAnsi="Times New Roman" w:eastAsia="Times New Roman"/>
          <w:b/>
          <w:i w:val="0"/>
          <w:color w:val="000000"/>
          <w:sz w:val="24"/>
        </w:rPr>
        <w:t>7. The pieces of cutlery should be placed fairly close together.</w:t>
      </w:r>
    </w:p>
    <w:p>
      <w:pPr>
        <w:spacing w:after="100" w:line="264" w:lineRule="auto"/>
        <w:jc w:val="left"/>
      </w:pPr>
      <w:r>
        <w:rPr>
          <w:rFonts w:ascii="Times New Roman" w:hAnsi="Times New Roman" w:eastAsia="Times New Roman"/>
          <w:b/>
          <w:i w:val="0"/>
          <w:color w:val="000000"/>
          <w:sz w:val="24"/>
        </w:rPr>
        <w:t>MATERIALS FOR TABLE SETTING</w:t>
      </w:r>
    </w:p>
    <w:p>
      <w:pPr>
        <w:spacing w:after="100" w:line="264" w:lineRule="auto"/>
        <w:jc w:val="left"/>
      </w:pPr>
      <w:r>
        <w:rPr>
          <w:rFonts w:ascii="Times New Roman" w:hAnsi="Times New Roman" w:eastAsia="Times New Roman"/>
          <w:b/>
          <w:i w:val="0"/>
          <w:color w:val="000000"/>
          <w:sz w:val="24"/>
        </w:rPr>
        <w:t>The following materials are necessary for table setting.</w:t>
      </w:r>
    </w:p>
    <w:p>
      <w:pPr>
        <w:spacing w:after="100" w:line="264" w:lineRule="auto"/>
        <w:jc w:val="left"/>
      </w:pPr>
      <w:r>
        <w:rPr>
          <w:rFonts w:ascii="Times New Roman" w:hAnsi="Times New Roman" w:eastAsia="Times New Roman"/>
          <w:b/>
          <w:i w:val="0"/>
          <w:color w:val="000000"/>
          <w:sz w:val="24"/>
        </w:rPr>
        <w:t>1. Table cloth.</w:t>
      </w:r>
    </w:p>
    <w:p>
      <w:pPr>
        <w:spacing w:after="100" w:line="264" w:lineRule="auto"/>
        <w:jc w:val="left"/>
      </w:pPr>
      <w:r>
        <w:rPr>
          <w:rFonts w:ascii="Times New Roman" w:hAnsi="Times New Roman" w:eastAsia="Times New Roman"/>
          <w:b/>
          <w:i w:val="0"/>
          <w:color w:val="000000"/>
          <w:sz w:val="24"/>
        </w:rPr>
        <w:t>2. Side plate.</w:t>
      </w:r>
    </w:p>
    <w:p>
      <w:pPr>
        <w:spacing w:after="100" w:line="264" w:lineRule="auto"/>
        <w:jc w:val="left"/>
      </w:pPr>
      <w:r>
        <w:rPr>
          <w:rFonts w:ascii="Times New Roman" w:hAnsi="Times New Roman" w:eastAsia="Times New Roman"/>
          <w:b/>
          <w:i w:val="0"/>
          <w:color w:val="000000"/>
          <w:sz w:val="24"/>
        </w:rPr>
        <w:t>3. Meat fork.</w:t>
      </w:r>
    </w:p>
    <w:p>
      <w:pPr>
        <w:spacing w:after="100" w:line="264" w:lineRule="auto"/>
        <w:jc w:val="left"/>
      </w:pPr>
      <w:r>
        <w:rPr>
          <w:rFonts w:ascii="Times New Roman" w:hAnsi="Times New Roman" w:eastAsia="Times New Roman"/>
          <w:b/>
          <w:i w:val="0"/>
          <w:color w:val="000000"/>
          <w:sz w:val="24"/>
        </w:rPr>
        <w:t>4. Soup spoon.</w:t>
      </w:r>
    </w:p>
    <w:p>
      <w:pPr>
        <w:spacing w:after="100" w:line="264" w:lineRule="auto"/>
        <w:jc w:val="left"/>
      </w:pPr>
      <w:r>
        <w:rPr>
          <w:rFonts w:ascii="Times New Roman" w:hAnsi="Times New Roman" w:eastAsia="Times New Roman"/>
          <w:b/>
          <w:i w:val="0"/>
          <w:color w:val="000000"/>
          <w:sz w:val="24"/>
        </w:rPr>
        <w:t>5. Tumbler or glass cup.</w:t>
      </w:r>
    </w:p>
    <w:p>
      <w:pPr>
        <w:spacing w:after="100" w:line="264" w:lineRule="auto"/>
        <w:jc w:val="left"/>
      </w:pPr>
      <w:r>
        <w:rPr>
          <w:rFonts w:ascii="Times New Roman" w:hAnsi="Times New Roman" w:eastAsia="Times New Roman"/>
          <w:b/>
          <w:i w:val="0"/>
          <w:color w:val="000000"/>
          <w:sz w:val="24"/>
        </w:rPr>
        <w:t>6. Table napkin or serviette.</w:t>
      </w:r>
    </w:p>
    <w:p>
      <w:pPr>
        <w:spacing w:after="100" w:line="264" w:lineRule="auto"/>
        <w:jc w:val="left"/>
      </w:pPr>
      <w:r>
        <w:rPr>
          <w:rFonts w:ascii="Times New Roman" w:hAnsi="Times New Roman" w:eastAsia="Times New Roman"/>
          <w:b/>
          <w:i w:val="0"/>
          <w:color w:val="000000"/>
          <w:sz w:val="24"/>
        </w:rPr>
        <w:t>7. Place mats.</w:t>
      </w:r>
    </w:p>
    <w:p>
      <w:pPr>
        <w:spacing w:after="100" w:line="264" w:lineRule="auto"/>
        <w:jc w:val="left"/>
      </w:pPr>
      <w:r>
        <w:rPr>
          <w:rFonts w:ascii="Times New Roman" w:hAnsi="Times New Roman" w:eastAsia="Times New Roman"/>
          <w:b/>
          <w:i w:val="0"/>
          <w:color w:val="000000"/>
          <w:sz w:val="24"/>
        </w:rPr>
        <w:t>8. Bread knife.</w:t>
      </w:r>
    </w:p>
    <w:p>
      <w:pPr>
        <w:spacing w:after="100" w:line="264" w:lineRule="auto"/>
        <w:jc w:val="left"/>
      </w:pPr>
      <w:r>
        <w:rPr>
          <w:rFonts w:ascii="Times New Roman" w:hAnsi="Times New Roman" w:eastAsia="Times New Roman"/>
          <w:b/>
          <w:i w:val="0"/>
          <w:color w:val="000000"/>
          <w:sz w:val="24"/>
        </w:rPr>
        <w:t>9. Meat knife.</w:t>
      </w:r>
    </w:p>
    <w:p>
      <w:pPr>
        <w:spacing w:after="100" w:line="264" w:lineRule="auto"/>
        <w:jc w:val="left"/>
      </w:pPr>
      <w:r>
        <w:rPr>
          <w:rFonts w:ascii="Times New Roman" w:hAnsi="Times New Roman" w:eastAsia="Times New Roman"/>
          <w:b/>
          <w:i w:val="0"/>
          <w:color w:val="000000"/>
          <w:sz w:val="24"/>
        </w:rPr>
        <w:t>10. Dessert spoon and fork.</w:t>
      </w:r>
    </w:p>
    <w:p>
      <w:pPr>
        <w:spacing w:after="100" w:line="264" w:lineRule="auto"/>
        <w:jc w:val="left"/>
      </w:pPr>
      <w:r>
        <w:rPr>
          <w:rFonts w:ascii="Times New Roman" w:hAnsi="Times New Roman" w:eastAsia="Times New Roman"/>
          <w:b/>
          <w:i w:val="0"/>
          <w:color w:val="000000"/>
          <w:sz w:val="24"/>
        </w:rPr>
        <w:t>11. Wine glass.</w:t>
      </w:r>
    </w:p>
    <w:p>
      <w:pPr>
        <w:spacing w:after="100" w:line="264" w:lineRule="auto"/>
        <w:jc w:val="left"/>
      </w:pPr>
      <w:r>
        <w:rPr>
          <w:rFonts w:ascii="Times New Roman" w:hAnsi="Times New Roman" w:eastAsia="Times New Roman"/>
          <w:b/>
          <w:i w:val="0"/>
          <w:color w:val="000000"/>
          <w:sz w:val="24"/>
        </w:rPr>
        <w:t>PROCEDURE FOR INFORMAL TABLE SETTING</w:t>
      </w:r>
    </w:p>
    <w:p>
      <w:pPr>
        <w:spacing w:after="100" w:line="264" w:lineRule="auto"/>
        <w:jc w:val="both"/>
      </w:pPr>
      <w:r>
        <w:rPr>
          <w:rFonts w:ascii="Times New Roman" w:hAnsi="Times New Roman" w:eastAsia="Times New Roman"/>
          <w:b w:val="0"/>
          <w:i w:val="0"/>
          <w:color w:val="000000"/>
          <w:sz w:val="24"/>
        </w:rPr>
        <w:t>Family meals are often informal. They can be made up of two or three courses. A THREE- COURSE meal could be made up of:</w:t>
      </w:r>
    </w:p>
    <w:p>
      <w:pPr>
        <w:spacing w:after="100" w:line="264" w:lineRule="auto"/>
        <w:jc w:val="left"/>
      </w:pPr>
      <w:r>
        <w:rPr>
          <w:rFonts w:ascii="Times New Roman" w:hAnsi="Times New Roman" w:eastAsia="Times New Roman"/>
          <w:b/>
          <w:i w:val="0"/>
          <w:color w:val="000000"/>
          <w:sz w:val="24"/>
        </w:rPr>
        <w:t>a. Soup as a first course.</w:t>
      </w:r>
    </w:p>
    <w:p>
      <w:pPr>
        <w:spacing w:after="100" w:line="264" w:lineRule="auto"/>
        <w:jc w:val="left"/>
      </w:pPr>
      <w:r>
        <w:rPr>
          <w:rFonts w:ascii="Times New Roman" w:hAnsi="Times New Roman" w:eastAsia="Times New Roman"/>
          <w:b/>
          <w:i w:val="0"/>
          <w:color w:val="000000"/>
          <w:sz w:val="24"/>
        </w:rPr>
        <w:t>b. Jollof rice with beef as the second course.</w:t>
      </w:r>
    </w:p>
    <w:p>
      <w:pPr>
        <w:spacing w:after="100" w:line="264" w:lineRule="auto"/>
        <w:jc w:val="left"/>
      </w:pPr>
      <w:r>
        <w:rPr>
          <w:rFonts w:ascii="Times New Roman" w:hAnsi="Times New Roman" w:eastAsia="Times New Roman"/>
          <w:b/>
          <w:i w:val="0"/>
          <w:color w:val="000000"/>
          <w:sz w:val="24"/>
        </w:rPr>
        <w:t>c. Dessert, e. g. fruit salad, as the third course.</w:t>
      </w:r>
    </w:p>
    <w:p>
      <w:pPr>
        <w:spacing w:after="100" w:line="264" w:lineRule="auto"/>
        <w:jc w:val="left"/>
      </w:pPr>
      <w:r>
        <w:rPr>
          <w:rFonts w:ascii="Times New Roman" w:hAnsi="Times New Roman" w:eastAsia="Times New Roman"/>
          <w:b/>
          <w:i w:val="0"/>
          <w:color w:val="000000"/>
          <w:sz w:val="24"/>
        </w:rPr>
        <w:t>To Set The Table:</w:t>
      </w:r>
    </w:p>
    <w:p>
      <w:pPr>
        <w:spacing w:after="100" w:line="264" w:lineRule="auto"/>
        <w:jc w:val="left"/>
      </w:pPr>
      <w:r>
        <w:rPr>
          <w:rFonts w:ascii="Times New Roman" w:hAnsi="Times New Roman" w:eastAsia="Times New Roman"/>
          <w:b/>
          <w:i w:val="0"/>
          <w:color w:val="000000"/>
          <w:sz w:val="24"/>
        </w:rPr>
        <w:t>1. Collect every item you need for the table setting on a tray or trolley where available.</w:t>
      </w:r>
    </w:p>
    <w:p>
      <w:pPr>
        <w:spacing w:after="100" w:line="264" w:lineRule="auto"/>
        <w:jc w:val="both"/>
      </w:pPr>
      <w:r>
        <w:rPr>
          <w:rFonts w:ascii="Times New Roman" w:hAnsi="Times New Roman" w:eastAsia="Times New Roman"/>
          <w:b w:val="0"/>
          <w:i w:val="0"/>
          <w:color w:val="000000"/>
          <w:sz w:val="24"/>
        </w:rPr>
        <w:t>2. Lay the tablecloth on the table. Place the centre fold of the cloth to the centre of the table. Draw down the edge of each side and ensure that it hangs evenly round the table.</w:t>
      </w:r>
    </w:p>
    <w:p>
      <w:pPr>
        <w:spacing w:after="100" w:line="264" w:lineRule="auto"/>
        <w:jc w:val="left"/>
      </w:pPr>
      <w:r>
        <w:rPr>
          <w:rFonts w:ascii="Times New Roman" w:hAnsi="Times New Roman" w:eastAsia="Times New Roman"/>
          <w:b/>
          <w:i w:val="0"/>
          <w:color w:val="000000"/>
          <w:sz w:val="24"/>
        </w:rPr>
        <w:t>3. A good flower arrangement at the centre of the table adds colour to it.</w:t>
      </w:r>
    </w:p>
    <w:p>
      <w:pPr>
        <w:spacing w:after="100" w:line="264" w:lineRule="auto"/>
        <w:jc w:val="left"/>
      </w:pPr>
      <w:r>
        <w:rPr>
          <w:rFonts w:ascii="Times New Roman" w:hAnsi="Times New Roman" w:eastAsia="Times New Roman"/>
          <w:b/>
          <w:i w:val="0"/>
          <w:color w:val="000000"/>
          <w:sz w:val="24"/>
        </w:rPr>
        <w:t>4. Place the placemats for each cover. Allow enough space for each person and for serving the meal.</w:t>
      </w:r>
    </w:p>
    <w:p>
      <w:pPr>
        <w:spacing w:after="100" w:line="264" w:lineRule="auto"/>
        <w:jc w:val="both"/>
      </w:pPr>
      <w:r>
        <w:rPr>
          <w:rFonts w:ascii="Times New Roman" w:hAnsi="Times New Roman" w:eastAsia="Times New Roman"/>
          <w:b w:val="0"/>
          <w:i w:val="0"/>
          <w:color w:val="000000"/>
          <w:sz w:val="24"/>
        </w:rPr>
        <w:t>5. To place the cutlery, starts from outside and work in. Cutlery for the first course is on the outside of the setting and so on.</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Explain the meaning of entertainment, host/hostess and a guest.</w:t>
      </w:r>
    </w:p>
    <w:p>
      <w:pPr>
        <w:spacing w:after="100" w:line="264" w:lineRule="auto"/>
        <w:jc w:val="left"/>
      </w:pPr>
      <w:r>
        <w:rPr>
          <w:rFonts w:ascii="Times New Roman" w:hAnsi="Times New Roman" w:eastAsia="Times New Roman"/>
          <w:b/>
          <w:i w:val="0"/>
          <w:color w:val="000000"/>
          <w:sz w:val="24"/>
        </w:rPr>
        <w:t>2. State five importance of entertainment.</w:t>
      </w:r>
    </w:p>
    <w:p>
      <w:pPr>
        <w:spacing w:after="100" w:line="264" w:lineRule="auto"/>
        <w:jc w:val="left"/>
      </w:pPr>
      <w:r>
        <w:rPr>
          <w:rFonts w:ascii="Times New Roman" w:hAnsi="Times New Roman" w:eastAsia="Times New Roman"/>
          <w:b/>
          <w:i w:val="0"/>
          <w:color w:val="000000"/>
          <w:sz w:val="24"/>
        </w:rPr>
        <w:t>3. Enumerate the preparation procedure for entertainment.</w:t>
      </w:r>
    </w:p>
    <w:p>
      <w:pPr>
        <w:spacing w:after="100" w:line="264" w:lineRule="auto"/>
        <w:jc w:val="left"/>
      </w:pPr>
      <w:r>
        <w:rPr>
          <w:rFonts w:ascii="Times New Roman" w:hAnsi="Times New Roman" w:eastAsia="Times New Roman"/>
          <w:b/>
          <w:i w:val="0"/>
          <w:color w:val="000000"/>
          <w:sz w:val="24"/>
        </w:rPr>
        <w:t>4. List and explain the different types of entertainment styles.</w:t>
      </w:r>
    </w:p>
    <w:p>
      <w:pPr>
        <w:spacing w:after="10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Write an invitation letter inviting a friend of yours to your 10th year birthday party. Putting into consideration the important information that must be included.</w:t>
      </w:r>
    </w:p>
    <w:p>
      <w:pPr>
        <w:spacing w:after="100" w:line="264" w:lineRule="auto"/>
        <w:jc w:val="left"/>
      </w:pPr>
      <w:r>
        <w:rPr>
          <w:rFonts w:ascii="Times New Roman" w:hAnsi="Times New Roman" w:eastAsia="Times New Roman"/>
          <w:b/>
          <w:i w:val="0"/>
          <w:color w:val="000000"/>
          <w:sz w:val="24"/>
        </w:rPr>
        <w:t>WEEK: ELEVEN</w:t>
      </w:r>
    </w:p>
    <w:p>
      <w:pPr>
        <w:spacing w:after="100" w:line="264" w:lineRule="auto"/>
        <w:jc w:val="left"/>
      </w:pPr>
      <w:r>
        <w:rPr>
          <w:rFonts w:ascii="Times New Roman" w:hAnsi="Times New Roman" w:eastAsia="Times New Roman"/>
          <w:b/>
          <w:i w:val="0"/>
          <w:color w:val="000000"/>
          <w:sz w:val="24"/>
        </w:rPr>
        <w:t>TOPIC: REVISION</w:t>
      </w:r>
    </w:p>
    <w:p>
      <w:pPr>
        <w:spacing w:after="100" w:line="264" w:lineRule="auto"/>
        <w:jc w:val="left"/>
      </w:pPr>
      <w:r>
        <w:rPr>
          <w:rFonts w:ascii="Times New Roman" w:hAnsi="Times New Roman" w:eastAsia="Times New Roman"/>
          <w:b/>
          <w:i w:val="0"/>
          <w:color w:val="000000"/>
          <w:sz w:val="24"/>
        </w:rPr>
        <w:t>WEEK: TWELVE</w:t>
      </w:r>
    </w:p>
    <w:p>
      <w:pPr>
        <w:spacing w:after="100" w:line="264" w:lineRule="auto"/>
        <w:jc w:val="left"/>
      </w:pPr>
      <w:r>
        <w:rPr>
          <w:rFonts w:ascii="Times New Roman" w:hAnsi="Times New Roman" w:eastAsia="Times New Roman"/>
          <w:b/>
          <w:i w:val="0"/>
          <w:color w:val="000000"/>
          <w:sz w:val="24"/>
        </w:rPr>
        <w:t>TOPIC: EXAMINATION</w:t>
      </w:r>
    </w:p>
    <w:p>
      <w:pPr>
        <w:spacing w:after="100" w:line="264" w:lineRule="auto"/>
        <w:jc w:val="left"/>
      </w:pPr>
      <w:r>
        <w:rPr>
          <w:rFonts w:ascii="Times New Roman" w:hAnsi="Times New Roman" w:eastAsia="Times New Roman"/>
          <w:b/>
          <w:i w:val="0"/>
          <w:color w:val="000000"/>
          <w:sz w:val="24"/>
        </w:rPr>
        <w:t>18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