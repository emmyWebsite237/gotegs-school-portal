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SCHEME OF WORK BASIC TECHNOLOGY JSS 1 Third Term</w:t>
      </w:r>
    </w:p>
    <w:p>
      <w:pPr>
        <w:spacing w:after="140" w:line="264" w:lineRule="auto"/>
        <w:jc w:val="left"/>
      </w:pPr>
      <w:r>
        <w:rPr>
          <w:rFonts w:ascii="Times New Roman" w:hAnsi="Times New Roman" w:eastAsia="Times New Roman"/>
          <w:b/>
          <w:i w:val="0"/>
          <w:color w:val="000000"/>
          <w:sz w:val="24"/>
        </w:rPr>
        <w:t>WEEK TOPIC 1 REVISION 2 WOOD WORK HAND TOOLS-BORING TOOLS, CUTTING TOOLS 3 WOODWORK HANDTOOLS (CONTD.) –DRIVING AND IMPELLING TOOLS, HOLDING DEVICES, CARE AND MAINTENANCE. 4 METALWORK HANDTOOLS- MARKING OUT TOOLS,MEASURING TOOLS, HOLDING DEVICES 5 METAL WORK HAND TOOLS (CONTD.)-CUTTING TOOLS, DRIVING TOOLS 6 MAINTENANCE OF TOOLS AND MACHINES 7 BASIC ELECTRICITY- CURRENTS, ELECTRIC CIRCUIT. 8 BASIC ELECTRICITY (CONTD.)-MEASURING INSTRUMENTS, TRANSFORMERS, ELECTRICAL APPLIANCES AND ACCESSORIES. 9&amp;10 BASIC ELECTRICITY (CONTD.)- SIMPLE ELECTRICAL CALCULATIONS</w:t>
      </w:r>
    </w:p>
    <w:p>
      <w:pPr>
        <w:spacing w:after="100" w:line="264" w:lineRule="auto"/>
        <w:jc w:val="both"/>
      </w:pPr>
      <w:r>
        <w:rPr>
          <w:rFonts w:ascii="Times New Roman" w:hAnsi="Times New Roman" w:eastAsia="Times New Roman"/>
          <w:b w:val="0"/>
          <w:i w:val="0"/>
          <w:color w:val="000000"/>
          <w:sz w:val="24"/>
        </w:rPr>
        <w:t>WEEK</w:t>
      </w:r>
    </w:p>
    <w:p>
      <w:pPr>
        <w:spacing w:after="100" w:line="264" w:lineRule="auto"/>
        <w:jc w:val="left"/>
      </w:pPr>
      <w:r>
        <w:rPr>
          <w:rFonts w:ascii="Times New Roman" w:hAnsi="Times New Roman" w:eastAsia="Times New Roman"/>
          <w:b/>
          <w:i w:val="0"/>
          <w:color w:val="000000"/>
          <w:sz w:val="24"/>
        </w:rPr>
        <w:t>TOPIC</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left"/>
      </w:pPr>
      <w:r>
        <w:rPr>
          <w:rFonts w:ascii="Times New Roman" w:hAnsi="Times New Roman" w:eastAsia="Times New Roman"/>
          <w:b/>
          <w:i w:val="0"/>
          <w:color w:val="000000"/>
          <w:sz w:val="24"/>
        </w:rPr>
        <w:t>REVISION</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left"/>
      </w:pPr>
      <w:r>
        <w:rPr>
          <w:rFonts w:ascii="Times New Roman" w:hAnsi="Times New Roman" w:eastAsia="Times New Roman"/>
          <w:b/>
          <w:i w:val="0"/>
          <w:color w:val="000000"/>
          <w:sz w:val="24"/>
        </w:rPr>
        <w:t>WOOD WORK HAND TOOLS-BORING TOOLS, CUTTING TOOLS</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left"/>
      </w:pPr>
      <w:r>
        <w:rPr>
          <w:rFonts w:ascii="Times New Roman" w:hAnsi="Times New Roman" w:eastAsia="Times New Roman"/>
          <w:b/>
          <w:i w:val="0"/>
          <w:color w:val="000000"/>
          <w:sz w:val="24"/>
        </w:rPr>
        <w:t>WOODWORK HANDTOOLS (CONTD.) –DRIVING AND IMPELLING TOOLS, HOLDING DEVICES, CARE AND MAINTENANCE.</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left"/>
      </w:pPr>
      <w:r>
        <w:rPr>
          <w:rFonts w:ascii="Times New Roman" w:hAnsi="Times New Roman" w:eastAsia="Times New Roman"/>
          <w:b/>
          <w:i w:val="0"/>
          <w:color w:val="000000"/>
          <w:sz w:val="24"/>
        </w:rPr>
        <w:t>METALWORK HANDTOOLS- MARKING OUT TOOLS,MEASURING TOOLS, HOLDING DEVICES</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left"/>
      </w:pPr>
      <w:r>
        <w:rPr>
          <w:rFonts w:ascii="Times New Roman" w:hAnsi="Times New Roman" w:eastAsia="Times New Roman"/>
          <w:b/>
          <w:i w:val="0"/>
          <w:color w:val="000000"/>
          <w:sz w:val="24"/>
        </w:rPr>
        <w:t>METAL WORK HAND TOOLS (CONTD.)-CUTTING TOOLS, DRIVING TOOLS</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left"/>
      </w:pPr>
      <w:r>
        <w:rPr>
          <w:rFonts w:ascii="Times New Roman" w:hAnsi="Times New Roman" w:eastAsia="Times New Roman"/>
          <w:b/>
          <w:i w:val="0"/>
          <w:color w:val="000000"/>
          <w:sz w:val="24"/>
        </w:rPr>
        <w:t>MAINTENANCE OF TOOLS AND MACHINES</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left"/>
      </w:pPr>
      <w:r>
        <w:rPr>
          <w:rFonts w:ascii="Times New Roman" w:hAnsi="Times New Roman" w:eastAsia="Times New Roman"/>
          <w:b/>
          <w:i w:val="0"/>
          <w:color w:val="000000"/>
          <w:sz w:val="24"/>
        </w:rPr>
        <w:t>BASIC ELECTRICITY- CURRENTS, ELECTRIC CIRCUIT.</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BASIC ELECTRICITY (CONTD.)-MEASURING INSTRUMENTS, TRANSFORMERS, ELECTRICAL APPLIANCES AND ACCESSORIES.</w:t>
      </w:r>
    </w:p>
    <w:p>
      <w:pPr>
        <w:spacing w:after="100" w:line="264" w:lineRule="auto"/>
        <w:jc w:val="both"/>
      </w:pPr>
      <w:r>
        <w:rPr>
          <w:rFonts w:ascii="Times New Roman" w:hAnsi="Times New Roman" w:eastAsia="Times New Roman"/>
          <w:b w:val="0"/>
          <w:i w:val="0"/>
          <w:color w:val="000000"/>
          <w:sz w:val="24"/>
        </w:rPr>
        <w:t>9&amp;10</w:t>
      </w:r>
    </w:p>
    <w:p>
      <w:pPr>
        <w:spacing w:after="100" w:line="264" w:lineRule="auto"/>
        <w:jc w:val="left"/>
      </w:pPr>
      <w:r>
        <w:rPr>
          <w:rFonts w:ascii="Times New Roman" w:hAnsi="Times New Roman" w:eastAsia="Times New Roman"/>
          <w:b/>
          <w:i w:val="0"/>
          <w:color w:val="000000"/>
          <w:sz w:val="24"/>
        </w:rPr>
        <w:t>BASIC ELECTRICITY (CONTD.)- SIMPLE ELECTRICAL CALCULATIONS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REVISION</w:t>
      </w:r>
    </w:p>
    <w:p>
      <w:pPr>
        <w:spacing w:after="100" w:line="264" w:lineRule="auto"/>
        <w:jc w:val="both"/>
      </w:pPr>
      <w:r>
        <w:rPr>
          <w:rFonts w:ascii="Times New Roman" w:hAnsi="Times New Roman" w:eastAsia="Times New Roman"/>
          <w:b w:val="0"/>
          <w:i w:val="0"/>
          <w:color w:val="000000"/>
          <w:sz w:val="24"/>
        </w:rPr>
        <w:t>1. ___ is a universal language used for communication among technical people (a) Scaling (b) Technical drawing (c) Sketching (d) Oblique.</w:t>
      </w:r>
    </w:p>
    <w:p>
      <w:pPr>
        <w:spacing w:after="100" w:line="264" w:lineRule="auto"/>
        <w:jc w:val="both"/>
      </w:pPr>
      <w:r>
        <w:rPr>
          <w:rFonts w:ascii="Times New Roman" w:hAnsi="Times New Roman" w:eastAsia="Times New Roman"/>
          <w:b w:val="0"/>
          <w:i w:val="0"/>
          <w:color w:val="000000"/>
          <w:sz w:val="24"/>
        </w:rPr>
        <w:t>2. Technical people include the following except (a) engineers (b) technicians (c) builders and draughtsman (d) lawyer</w:t>
      </w:r>
    </w:p>
    <w:p>
      <w:pPr>
        <w:spacing w:after="100" w:line="264" w:lineRule="auto"/>
        <w:jc w:val="left"/>
      </w:pPr>
      <w:r>
        <w:rPr>
          <w:rFonts w:ascii="Times New Roman" w:hAnsi="Times New Roman" w:eastAsia="Times New Roman"/>
          <w:b/>
          <w:i w:val="0"/>
          <w:color w:val="000000"/>
          <w:sz w:val="24"/>
        </w:rPr>
        <w:t>3. Which of the following is not a drawing instrument (a) set squares (b) French curve (c) microscope (d) pencil</w:t>
      </w:r>
    </w:p>
    <w:p>
      <w:pPr>
        <w:spacing w:after="100" w:line="264" w:lineRule="auto"/>
        <w:jc w:val="both"/>
      </w:pPr>
      <w:r>
        <w:rPr>
          <w:rFonts w:ascii="Times New Roman" w:hAnsi="Times New Roman" w:eastAsia="Times New Roman"/>
          <w:b w:val="0"/>
          <w:i w:val="0"/>
          <w:color w:val="000000"/>
          <w:sz w:val="24"/>
        </w:rPr>
        <w:t>4. The following are the ways of caring for a tee square except (a) use it as a toy gun (b) never use the tee square as a walking stick (c) do not use a pen knife or blade along the edge of the tee square (d) always hang your tee square after use.</w:t>
      </w:r>
    </w:p>
    <w:p>
      <w:pPr>
        <w:spacing w:after="100" w:line="264" w:lineRule="auto"/>
        <w:jc w:val="left"/>
      </w:pPr>
      <w:r>
        <w:rPr>
          <w:rFonts w:ascii="Times New Roman" w:hAnsi="Times New Roman" w:eastAsia="Times New Roman"/>
          <w:b/>
          <w:i w:val="0"/>
          <w:color w:val="000000"/>
          <w:sz w:val="24"/>
        </w:rPr>
        <w:t>5. Set squares are used to draw the following inclined angles except (a) 30 0 (b) 60 0 (c) 45 0 (d) 70 0</w:t>
      </w:r>
    </w:p>
    <w:p>
      <w:pPr>
        <w:spacing w:after="100" w:line="264" w:lineRule="auto"/>
        <w:jc w:val="both"/>
      </w:pPr>
      <w:r>
        <w:rPr>
          <w:rFonts w:ascii="Times New Roman" w:hAnsi="Times New Roman" w:eastAsia="Times New Roman"/>
          <w:b w:val="0"/>
          <w:i w:val="0"/>
          <w:color w:val="000000"/>
          <w:sz w:val="24"/>
        </w:rPr>
        <w:t>6. ___ is a universal language used for communication among technical people (a) Scaling (b) Technical drawing (c) Sketching (d) Oblique.</w:t>
      </w:r>
    </w:p>
    <w:p>
      <w:pPr>
        <w:spacing w:after="100" w:line="264" w:lineRule="auto"/>
        <w:jc w:val="both"/>
      </w:pPr>
      <w:r>
        <w:rPr>
          <w:rFonts w:ascii="Times New Roman" w:hAnsi="Times New Roman" w:eastAsia="Times New Roman"/>
          <w:b w:val="0"/>
          <w:i w:val="0"/>
          <w:color w:val="000000"/>
          <w:sz w:val="24"/>
        </w:rPr>
        <w:t>7. Technical people include the following except (a) engineers (b) technicians(c) builders and draughtsman (d) lawyer</w:t>
      </w:r>
    </w:p>
    <w:p>
      <w:pPr>
        <w:spacing w:after="100" w:line="264" w:lineRule="auto"/>
        <w:jc w:val="left"/>
      </w:pPr>
      <w:r>
        <w:rPr>
          <w:rFonts w:ascii="Times New Roman" w:hAnsi="Times New Roman" w:eastAsia="Times New Roman"/>
          <w:b/>
          <w:i w:val="0"/>
          <w:color w:val="000000"/>
          <w:sz w:val="24"/>
        </w:rPr>
        <w:t>8. Which of the following is not a drawing instrument (a) set squares (b) French curve (c) microscope (d) pencil</w:t>
      </w:r>
    </w:p>
    <w:p>
      <w:pPr>
        <w:spacing w:after="100" w:line="264" w:lineRule="auto"/>
        <w:jc w:val="both"/>
      </w:pPr>
      <w:r>
        <w:rPr>
          <w:rFonts w:ascii="Times New Roman" w:hAnsi="Times New Roman" w:eastAsia="Times New Roman"/>
          <w:b w:val="0"/>
          <w:i w:val="0"/>
          <w:color w:val="000000"/>
          <w:sz w:val="24"/>
        </w:rPr>
        <w:t>9. The following are the ways of caring for a tee square except (a) use it as a toy gun (b) never use the tee square as a walking stick (c) do not use a pen knife or blade along the edge of the tee square (d) always hang your tee square after use.</w:t>
      </w:r>
    </w:p>
    <w:p>
      <w:pPr>
        <w:spacing w:after="100" w:line="264" w:lineRule="auto"/>
        <w:jc w:val="left"/>
      </w:pPr>
      <w:r>
        <w:rPr>
          <w:rFonts w:ascii="Times New Roman" w:hAnsi="Times New Roman" w:eastAsia="Times New Roman"/>
          <w:b/>
          <w:i w:val="0"/>
          <w:color w:val="000000"/>
          <w:sz w:val="24"/>
        </w:rPr>
        <w:t>10. Set squares are used to draw the following inclined angles except (a) 30 0 (b) 60 0 (c) 45 0 (d) 70 0</w:t>
      </w:r>
    </w:p>
    <w:p>
      <w:pPr>
        <w:spacing w:after="100" w:line="264" w:lineRule="auto"/>
        <w:jc w:val="both"/>
      </w:pPr>
      <w:r>
        <w:rPr>
          <w:rFonts w:ascii="Times New Roman" w:hAnsi="Times New Roman" w:eastAsia="Times New Roman"/>
          <w:b w:val="0"/>
          <w:i w:val="0"/>
          <w:color w:val="000000"/>
          <w:sz w:val="24"/>
        </w:rPr>
        <w:t>11. ______ is one of the quickest methods by which the shape of an object can be communicated to others.(a) Technical drawing (b) Freehand sketching (c) Scale drawing (d) Isometric drawing</w:t>
      </w:r>
    </w:p>
    <w:p>
      <w:pPr>
        <w:spacing w:after="100" w:line="264" w:lineRule="auto"/>
        <w:jc w:val="left"/>
      </w:pPr>
      <w:r>
        <w:rPr>
          <w:rFonts w:ascii="Times New Roman" w:hAnsi="Times New Roman" w:eastAsia="Times New Roman"/>
          <w:b/>
          <w:i w:val="0"/>
          <w:color w:val="000000"/>
          <w:sz w:val="24"/>
        </w:rPr>
        <w:t>12. _______ can be defined as the shortest distance between two points.(a) Straight line (b) Curve (c) Circle (d) Square</w:t>
      </w:r>
    </w:p>
    <w:p>
      <w:pPr>
        <w:spacing w:after="100" w:line="264" w:lineRule="auto"/>
        <w:jc w:val="left"/>
      </w:pPr>
      <w:r>
        <w:rPr>
          <w:rFonts w:ascii="Times New Roman" w:hAnsi="Times New Roman" w:eastAsia="Times New Roman"/>
          <w:b/>
          <w:i w:val="0"/>
          <w:color w:val="000000"/>
          <w:sz w:val="24"/>
        </w:rPr>
        <w:t>13. Isometric view is at ____ to horizontal at both sides (a) 30 0 (b) 45 0 (c) 60 0 (d) 90 0</w:t>
      </w:r>
    </w:p>
    <w:p>
      <w:pPr>
        <w:spacing w:after="100" w:line="264" w:lineRule="auto"/>
        <w:jc w:val="left"/>
      </w:pPr>
      <w:r>
        <w:rPr>
          <w:rFonts w:ascii="Times New Roman" w:hAnsi="Times New Roman" w:eastAsia="Times New Roman"/>
          <w:b/>
          <w:i w:val="0"/>
          <w:color w:val="000000"/>
          <w:sz w:val="24"/>
        </w:rPr>
        <w:t>14. Oblique drawing is at ____ to the horizontal at one side (a) 30 0 (b) 45 0 (c) 60 0 (d) 90 0</w:t>
      </w:r>
    </w:p>
    <w:p>
      <w:pPr>
        <w:spacing w:after="100" w:line="264" w:lineRule="auto"/>
        <w:jc w:val="both"/>
      </w:pPr>
      <w:r>
        <w:rPr>
          <w:rFonts w:ascii="Times New Roman" w:hAnsi="Times New Roman" w:eastAsia="Times New Roman"/>
          <w:b w:val="0"/>
          <w:i w:val="0"/>
          <w:color w:val="000000"/>
          <w:sz w:val="24"/>
        </w:rPr>
        <w:t>15. The following are the advantages of free hand sketches except …… (a) A good sketch reduces the task of writing needed to describe the object on the mind of the designer. (b) The ability to make freehand sketching is a valuable asset to practice Engineering work. (c) Laypersons can express themselves by freehand sketches. (d) Materials are wasted by freehand sketches</w:t>
      </w:r>
    </w:p>
    <w:p>
      <w:pPr>
        <w:spacing w:after="100" w:line="264" w:lineRule="auto"/>
        <w:jc w:val="both"/>
      </w:pPr>
      <w:r>
        <w:rPr>
          <w:rFonts w:ascii="Times New Roman" w:hAnsi="Times New Roman" w:eastAsia="Times New Roman"/>
          <w:b w:val="0"/>
          <w:i w:val="0"/>
          <w:color w:val="000000"/>
          <w:sz w:val="24"/>
        </w:rPr>
        <w:t>16. ____ can be defined as the accurate representation of objects in a determined proportion (a) Scale drawing (b) Freehand sketches (c) Technical drawing (d) Isometric drawing.</w:t>
      </w:r>
    </w:p>
    <w:p>
      <w:pPr>
        <w:spacing w:after="100" w:line="264" w:lineRule="auto"/>
        <w:jc w:val="both"/>
      </w:pPr>
      <w:r>
        <w:rPr>
          <w:rFonts w:ascii="Times New Roman" w:hAnsi="Times New Roman" w:eastAsia="Times New Roman"/>
          <w:b w:val="0"/>
          <w:i w:val="0"/>
          <w:color w:val="000000"/>
          <w:sz w:val="24"/>
        </w:rPr>
        <w:t>17. In _____ scale drawing, the object is drawn to the same size with the actual size. e.g. 1:1 (a) enlarged (b) reduced (c) full (d) proportioned</w:t>
      </w:r>
    </w:p>
    <w:p>
      <w:pPr>
        <w:spacing w:after="100" w:line="264" w:lineRule="auto"/>
        <w:jc w:val="both"/>
      </w:pPr>
      <w:r>
        <w:rPr>
          <w:rFonts w:ascii="Times New Roman" w:hAnsi="Times New Roman" w:eastAsia="Times New Roman"/>
          <w:b w:val="0"/>
          <w:i w:val="0"/>
          <w:color w:val="000000"/>
          <w:sz w:val="24"/>
        </w:rPr>
        <w:t>18. In ______ scale drawing the actual size of the object is reduced in proportion to the drawing .It is used when the object is too big , examples include 1:2, 1:5, 1:10, 1:50, 1:100 (a) enlarged (b) reduced (c) full (d) proportioned</w:t>
      </w:r>
    </w:p>
    <w:p>
      <w:pPr>
        <w:spacing w:after="100" w:line="264" w:lineRule="auto"/>
        <w:jc w:val="left"/>
      </w:pPr>
      <w:r>
        <w:rPr>
          <w:rFonts w:ascii="Times New Roman" w:hAnsi="Times New Roman" w:eastAsia="Times New Roman"/>
          <w:b/>
          <w:i w:val="0"/>
          <w:color w:val="000000"/>
          <w:sz w:val="24"/>
        </w:rPr>
        <w:t>19. In the scale expressed below 50 is the ____ of the object 50:1. (a) actual size (b) drawing size (c) proportioned (d) regular</w:t>
      </w:r>
    </w:p>
    <w:p>
      <w:pPr>
        <w:spacing w:after="100" w:line="264" w:lineRule="auto"/>
        <w:jc w:val="both"/>
      </w:pPr>
      <w:r>
        <w:rPr>
          <w:rFonts w:ascii="Times New Roman" w:hAnsi="Times New Roman" w:eastAsia="Times New Roman"/>
          <w:b w:val="0"/>
          <w:i w:val="0"/>
          <w:color w:val="000000"/>
          <w:sz w:val="24"/>
        </w:rPr>
        <w:t>20. ____ scale drawing is used when the object to be drawn is too small to be clearly seen (a) Enlarged (b) Reduced (c) Full (d) Proportioned</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 AND THREE</w:t>
      </w:r>
    </w:p>
    <w:p>
      <w:pPr>
        <w:spacing w:after="100" w:line="264" w:lineRule="auto"/>
        <w:jc w:val="left"/>
      </w:pPr>
      <w:r>
        <w:rPr>
          <w:rFonts w:ascii="Times New Roman" w:hAnsi="Times New Roman" w:eastAsia="Times New Roman"/>
          <w:b/>
          <w:i w:val="0"/>
          <w:color w:val="000000"/>
          <w:sz w:val="24"/>
        </w:rPr>
        <w:t>TOPIC: WOODWORK HAND TOOLS-BORING TOOLS, CUTTING TOOLS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BORING TOOLS</w:t>
      </w:r>
    </w:p>
    <w:p>
      <w:pPr>
        <w:spacing w:after="100" w:line="264" w:lineRule="auto"/>
        <w:jc w:val="left"/>
      </w:pPr>
      <w:r>
        <w:rPr>
          <w:rFonts w:ascii="Times New Roman" w:hAnsi="Times New Roman" w:eastAsia="Times New Roman"/>
          <w:b/>
          <w:i w:val="0"/>
          <w:color w:val="000000"/>
          <w:sz w:val="24"/>
        </w:rPr>
        <w:t>Boring tools are the tools used for making holes on wood. The major types are</w:t>
      </w:r>
    </w:p>
    <w:p>
      <w:pPr>
        <w:spacing w:after="100" w:line="264" w:lineRule="auto"/>
        <w:jc w:val="left"/>
      </w:pPr>
      <w:r>
        <w:rPr>
          <w:rFonts w:ascii="Times New Roman" w:hAnsi="Times New Roman" w:eastAsia="Times New Roman"/>
          <w:b/>
          <w:i w:val="0"/>
          <w:color w:val="000000"/>
          <w:sz w:val="24"/>
        </w:rPr>
        <w:t>The brace</w:t>
      </w:r>
    </w:p>
    <w:p>
      <w:pPr>
        <w:spacing w:after="100" w:line="264" w:lineRule="auto"/>
        <w:jc w:val="left"/>
      </w:pPr>
      <w:r>
        <w:rPr>
          <w:rFonts w:ascii="Times New Roman" w:hAnsi="Times New Roman" w:eastAsia="Times New Roman"/>
          <w:b/>
          <w:i w:val="0"/>
          <w:color w:val="000000"/>
          <w:sz w:val="24"/>
        </w:rPr>
        <w:t>2. The bits</w:t>
      </w:r>
    </w:p>
    <w:p>
      <w:pPr>
        <w:spacing w:after="100" w:line="264" w:lineRule="auto"/>
        <w:jc w:val="left"/>
      </w:pPr>
      <w:r>
        <w:rPr>
          <w:rFonts w:ascii="Times New Roman" w:hAnsi="Times New Roman" w:eastAsia="Times New Roman"/>
          <w:b/>
          <w:i w:val="0"/>
          <w:color w:val="000000"/>
          <w:sz w:val="24"/>
        </w:rPr>
        <w:t>3. Gimlet</w:t>
      </w:r>
    </w:p>
    <w:p>
      <w:pPr>
        <w:spacing w:after="100" w:line="264" w:lineRule="auto"/>
        <w:jc w:val="left"/>
      </w:pPr>
      <w:r>
        <w:rPr>
          <w:rFonts w:ascii="Times New Roman" w:hAnsi="Times New Roman" w:eastAsia="Times New Roman"/>
          <w:b/>
          <w:i w:val="0"/>
          <w:color w:val="000000"/>
          <w:sz w:val="24"/>
        </w:rPr>
        <w:t>4. Bradawl</w:t>
      </w:r>
    </w:p>
    <w:p>
      <w:pPr>
        <w:spacing w:after="100" w:line="264" w:lineRule="auto"/>
        <w:jc w:val="both"/>
      </w:pPr>
      <w:r>
        <w:rPr>
          <w:rFonts w:ascii="Times New Roman" w:hAnsi="Times New Roman" w:eastAsia="Times New Roman"/>
          <w:b w:val="0"/>
          <w:i w:val="0"/>
          <w:color w:val="000000"/>
          <w:sz w:val="24"/>
        </w:rPr>
        <w:t>THE BRACE : This is a tool used for holding and turning the drill bits or twist drill when drilling hole. There are two types of brace and they are plain brace and ratchet brace.</w:t>
      </w:r>
    </w:p>
    <w:p>
      <w:pPr>
        <w:spacing w:after="100" w:line="264" w:lineRule="auto"/>
        <w:jc w:val="left"/>
      </w:pPr>
      <w:r>
        <w:rPr>
          <w:rFonts w:ascii="Times New Roman" w:hAnsi="Times New Roman" w:eastAsia="Times New Roman"/>
          <w:b/>
          <w:i w:val="0"/>
          <w:color w:val="000000"/>
          <w:sz w:val="24"/>
        </w:rPr>
        <w:t>Parts of brace are the head, crank, chuck and ratchet.</w:t>
      </w:r>
    </w:p>
    <w:p>
      <w:pPr>
        <w:spacing w:after="100" w:line="264" w:lineRule="auto"/>
        <w:jc w:val="both"/>
      </w:pPr>
      <w:r>
        <w:rPr>
          <w:rFonts w:ascii="Times New Roman" w:hAnsi="Times New Roman" w:eastAsia="Times New Roman"/>
          <w:b w:val="0"/>
          <w:i w:val="0"/>
          <w:color w:val="000000"/>
          <w:sz w:val="24"/>
        </w:rPr>
        <w:t>The head: this is made of hard wood and shaped to fit the hand of the user. It is screwed to a steel sleeve it fits over the the crank rod and runs on the hardened steel balls.</w:t>
      </w:r>
    </w:p>
    <w:p>
      <w:pPr>
        <w:spacing w:after="100" w:line="264" w:lineRule="auto"/>
        <w:jc w:val="both"/>
      </w:pPr>
      <w:r>
        <w:rPr>
          <w:rFonts w:ascii="Times New Roman" w:hAnsi="Times New Roman" w:eastAsia="Times New Roman"/>
          <w:b w:val="0"/>
          <w:i w:val="0"/>
          <w:color w:val="000000"/>
          <w:sz w:val="24"/>
        </w:rPr>
        <w:t>The crank: This is a rectangular bent metal rod, it fits into hardwood plastic handle. It moves in circular way called “the sweep of the brace”.</w:t>
      </w:r>
    </w:p>
    <w:p>
      <w:pPr>
        <w:spacing w:after="100" w:line="264" w:lineRule="auto"/>
        <w:jc w:val="both"/>
      </w:pPr>
      <w:r>
        <w:rPr>
          <w:rFonts w:ascii="Times New Roman" w:hAnsi="Times New Roman" w:eastAsia="Times New Roman"/>
          <w:b w:val="0"/>
          <w:i w:val="0"/>
          <w:color w:val="000000"/>
          <w:sz w:val="24"/>
        </w:rPr>
        <w:t>The chuck: the end of the crank is enlarged, threade and slotted to receive the socket and the jas respectively.</w:t>
      </w:r>
    </w:p>
    <w:p>
      <w:pPr>
        <w:spacing w:after="100" w:line="264" w:lineRule="auto"/>
        <w:jc w:val="both"/>
      </w:pPr>
      <w:r>
        <w:rPr>
          <w:rFonts w:ascii="Times New Roman" w:hAnsi="Times New Roman" w:eastAsia="Times New Roman"/>
          <w:b w:val="0"/>
          <w:i w:val="0"/>
          <w:color w:val="000000"/>
          <w:sz w:val="24"/>
        </w:rPr>
        <w:t>The ratchet: This is a mechanical device fitted to the brace so that holes can be braced in confined places such as close corners and enable the use of “Half the sweep” of the brace. A ratcet brace allows the bit to be rotated in one direction only.</w:t>
      </w:r>
    </w:p>
    <w:p>
      <w:pPr>
        <w:spacing w:after="100" w:line="264" w:lineRule="auto"/>
        <w:jc w:val="left"/>
      </w:pPr>
      <w:r>
        <w:rPr>
          <w:rFonts w:ascii="Times New Roman" w:hAnsi="Times New Roman" w:eastAsia="Times New Roman"/>
          <w:b/>
          <w:i w:val="0"/>
          <w:color w:val="000000"/>
          <w:sz w:val="24"/>
        </w:rPr>
        <w:t>BITS : A bit is a tool used in wood. Bits generally have a threaded centre point for drawing.</w:t>
      </w:r>
    </w:p>
    <w:p>
      <w:pPr>
        <w:spacing w:after="100" w:line="264" w:lineRule="auto"/>
        <w:jc w:val="left"/>
      </w:pPr>
      <w:r>
        <w:rPr>
          <w:rFonts w:ascii="Times New Roman" w:hAnsi="Times New Roman" w:eastAsia="Times New Roman"/>
          <w:b/>
          <w:i w:val="0"/>
          <w:color w:val="000000"/>
          <w:sz w:val="24"/>
        </w:rPr>
        <w:t>TYPES OF DRILL BITS</w:t>
      </w:r>
    </w:p>
    <w:p>
      <w:pPr>
        <w:spacing w:after="100" w:line="264" w:lineRule="auto"/>
        <w:jc w:val="left"/>
      </w:pPr>
      <w:r>
        <w:rPr>
          <w:rFonts w:ascii="Times New Roman" w:hAnsi="Times New Roman" w:eastAsia="Times New Roman"/>
          <w:b/>
          <w:i w:val="0"/>
          <w:color w:val="000000"/>
          <w:sz w:val="24"/>
        </w:rPr>
        <w:t>Twist drill</w:t>
      </w:r>
    </w:p>
    <w:p>
      <w:pPr>
        <w:spacing w:after="100" w:line="264" w:lineRule="auto"/>
        <w:jc w:val="left"/>
      </w:pPr>
      <w:r>
        <w:rPr>
          <w:rFonts w:ascii="Times New Roman" w:hAnsi="Times New Roman" w:eastAsia="Times New Roman"/>
          <w:b/>
          <w:i w:val="0"/>
          <w:color w:val="000000"/>
          <w:sz w:val="24"/>
        </w:rPr>
        <w:t>2. Twist bits or auger</w:t>
      </w:r>
    </w:p>
    <w:p>
      <w:pPr>
        <w:spacing w:after="100" w:line="264" w:lineRule="auto"/>
        <w:jc w:val="left"/>
      </w:pPr>
      <w:r>
        <w:rPr>
          <w:rFonts w:ascii="Times New Roman" w:hAnsi="Times New Roman" w:eastAsia="Times New Roman"/>
          <w:b/>
          <w:i w:val="0"/>
          <w:color w:val="000000"/>
          <w:sz w:val="24"/>
        </w:rPr>
        <w:t>3. Countersink bits</w:t>
      </w:r>
    </w:p>
    <w:p>
      <w:pPr>
        <w:spacing w:after="100" w:line="264" w:lineRule="auto"/>
        <w:jc w:val="both"/>
      </w:pPr>
      <w:r>
        <w:rPr>
          <w:rFonts w:ascii="Times New Roman" w:hAnsi="Times New Roman" w:eastAsia="Times New Roman"/>
          <w:b w:val="0"/>
          <w:i w:val="0"/>
          <w:color w:val="000000"/>
          <w:sz w:val="24"/>
        </w:rPr>
        <w:t>BRADAWL: This is used to make small holes in wood before using screws or nails. It can also be used to mark position of a hole before drilling.</w:t>
      </w:r>
    </w:p>
    <w:p>
      <w:pPr>
        <w:spacing w:after="100" w:line="264" w:lineRule="auto"/>
        <w:jc w:val="left"/>
      </w:pPr>
      <w:r>
        <w:rPr>
          <w:rFonts w:ascii="Times New Roman" w:hAnsi="Times New Roman" w:eastAsia="Times New Roman"/>
          <w:b/>
          <w:i w:val="0"/>
          <w:color w:val="000000"/>
          <w:sz w:val="24"/>
        </w:rPr>
        <w:t>GIMLET: This is used chiefly to make holes in wood before inserting small screws and nail.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are boring tools?</w:t>
      </w:r>
    </w:p>
    <w:p>
      <w:pPr>
        <w:spacing w:after="100" w:line="264" w:lineRule="auto"/>
        <w:jc w:val="both"/>
      </w:pPr>
      <w:r>
        <w:rPr>
          <w:rFonts w:ascii="Times New Roman" w:hAnsi="Times New Roman" w:eastAsia="Times New Roman"/>
          <w:b w:val="0"/>
          <w:i w:val="0"/>
          <w:color w:val="000000"/>
          <w:sz w:val="24"/>
        </w:rPr>
        <w:t>1. Mention three types of boring tools and state their uses.</w:t>
      </w:r>
    </w:p>
    <w:p>
      <w:pPr>
        <w:spacing w:after="100" w:line="264" w:lineRule="auto"/>
        <w:jc w:val="both"/>
      </w:pPr>
      <w:r>
        <w:rPr>
          <w:rFonts w:ascii="Times New Roman" w:hAnsi="Times New Roman" w:eastAsia="Times New Roman"/>
          <w:b w:val="0"/>
          <w:i w:val="0"/>
          <w:color w:val="000000"/>
          <w:sz w:val="24"/>
        </w:rPr>
        <w:t>CUTTING TOOLS</w:t>
      </w:r>
    </w:p>
    <w:p>
      <w:pPr>
        <w:spacing w:after="100" w:line="264" w:lineRule="auto"/>
        <w:jc w:val="both"/>
      </w:pPr>
      <w:r>
        <w:rPr>
          <w:rFonts w:ascii="Times New Roman" w:hAnsi="Times New Roman" w:eastAsia="Times New Roman"/>
          <w:b w:val="0"/>
          <w:i w:val="0"/>
          <w:color w:val="000000"/>
          <w:sz w:val="24"/>
        </w:rPr>
        <w:t>A saw is a tool for sawing or cutting wood into two or more parts. The teeth of saws are set alternately left and right to allow clearance.</w:t>
      </w:r>
    </w:p>
    <w:p>
      <w:pPr>
        <w:spacing w:after="100" w:line="264" w:lineRule="auto"/>
        <w:jc w:val="both"/>
      </w:pPr>
      <w:r>
        <w:rPr>
          <w:rFonts w:ascii="Times New Roman" w:hAnsi="Times New Roman" w:eastAsia="Times New Roman"/>
          <w:b w:val="0"/>
          <w:i w:val="0"/>
          <w:color w:val="000000"/>
          <w:sz w:val="24"/>
        </w:rPr>
        <w:t>TYPES OF SAW</w:t>
      </w:r>
    </w:p>
    <w:p>
      <w:pPr>
        <w:spacing w:after="100" w:line="264" w:lineRule="auto"/>
        <w:jc w:val="both"/>
      </w:pPr>
      <w:r>
        <w:rPr>
          <w:rFonts w:ascii="Times New Roman" w:hAnsi="Times New Roman" w:eastAsia="Times New Roman"/>
          <w:b w:val="0"/>
          <w:i w:val="0"/>
          <w:color w:val="000000"/>
          <w:sz w:val="24"/>
        </w:rPr>
        <w:t>We have various types saw based on their on specific operational usefulness.</w:t>
      </w:r>
    </w:p>
    <w:p>
      <w:pPr>
        <w:spacing w:after="100" w:line="264" w:lineRule="auto"/>
        <w:jc w:val="both"/>
      </w:pPr>
      <w:r>
        <w:rPr>
          <w:rFonts w:ascii="Times New Roman" w:hAnsi="Times New Roman" w:eastAsia="Times New Roman"/>
          <w:b w:val="0"/>
          <w:i w:val="0"/>
          <w:color w:val="000000"/>
          <w:sz w:val="24"/>
        </w:rPr>
        <w:t>These are:</w:t>
      </w:r>
    </w:p>
    <w:p>
      <w:pPr>
        <w:spacing w:after="100" w:line="264" w:lineRule="auto"/>
        <w:jc w:val="both"/>
      </w:pPr>
      <w:r>
        <w:rPr>
          <w:rFonts w:ascii="Times New Roman" w:hAnsi="Times New Roman" w:eastAsia="Times New Roman"/>
          <w:b w:val="0"/>
          <w:i w:val="0"/>
          <w:color w:val="000000"/>
          <w:sz w:val="24"/>
        </w:rPr>
        <w:t>RIP SAW</w:t>
      </w:r>
    </w:p>
    <w:p>
      <w:pPr>
        <w:spacing w:after="100" w:line="264" w:lineRule="auto"/>
        <w:jc w:val="both"/>
      </w:pPr>
      <w:r>
        <w:rPr>
          <w:rFonts w:ascii="Times New Roman" w:hAnsi="Times New Roman" w:eastAsia="Times New Roman"/>
          <w:b w:val="0"/>
          <w:i w:val="0"/>
          <w:color w:val="000000"/>
          <w:sz w:val="24"/>
        </w:rPr>
        <w:t>CROS-CUT SAW</w:t>
      </w:r>
    </w:p>
    <w:p>
      <w:pPr>
        <w:spacing w:after="100" w:line="264" w:lineRule="auto"/>
        <w:jc w:val="both"/>
      </w:pPr>
      <w:r>
        <w:rPr>
          <w:rFonts w:ascii="Times New Roman" w:hAnsi="Times New Roman" w:eastAsia="Times New Roman"/>
          <w:b w:val="0"/>
          <w:i w:val="0"/>
          <w:color w:val="000000"/>
          <w:sz w:val="24"/>
        </w:rPr>
        <w:t>PANEL SAW</w:t>
      </w:r>
    </w:p>
    <w:p>
      <w:pPr>
        <w:spacing w:after="100" w:line="264" w:lineRule="auto"/>
        <w:jc w:val="both"/>
      </w:pPr>
      <w:r>
        <w:rPr>
          <w:rFonts w:ascii="Times New Roman" w:hAnsi="Times New Roman" w:eastAsia="Times New Roman"/>
          <w:b w:val="0"/>
          <w:i w:val="0"/>
          <w:color w:val="000000"/>
          <w:sz w:val="24"/>
        </w:rPr>
        <w:t>BACK SAW</w:t>
      </w:r>
    </w:p>
    <w:p>
      <w:pPr>
        <w:spacing w:after="100" w:line="264" w:lineRule="auto"/>
        <w:jc w:val="both"/>
      </w:pPr>
      <w:r>
        <w:rPr>
          <w:rFonts w:ascii="Times New Roman" w:hAnsi="Times New Roman" w:eastAsia="Times New Roman"/>
          <w:b w:val="0"/>
          <w:i w:val="0"/>
          <w:color w:val="000000"/>
          <w:sz w:val="24"/>
        </w:rPr>
        <w:t>TENON SAW</w:t>
      </w:r>
    </w:p>
    <w:p>
      <w:pPr>
        <w:spacing w:after="100" w:line="264" w:lineRule="auto"/>
        <w:jc w:val="both"/>
      </w:pPr>
      <w:r>
        <w:rPr>
          <w:rFonts w:ascii="Times New Roman" w:hAnsi="Times New Roman" w:eastAsia="Times New Roman"/>
          <w:b w:val="0"/>
          <w:i w:val="0"/>
          <w:color w:val="000000"/>
          <w:sz w:val="24"/>
        </w:rPr>
        <w:t>DOVETAIL SAW</w:t>
      </w:r>
    </w:p>
    <w:p>
      <w:pPr>
        <w:spacing w:after="100" w:line="264" w:lineRule="auto"/>
        <w:jc w:val="both"/>
      </w:pPr>
      <w:r>
        <w:rPr>
          <w:rFonts w:ascii="Times New Roman" w:hAnsi="Times New Roman" w:eastAsia="Times New Roman"/>
          <w:b w:val="0"/>
          <w:i w:val="0"/>
          <w:color w:val="000000"/>
          <w:sz w:val="24"/>
        </w:rPr>
        <w:t>COPING SAW</w:t>
      </w:r>
    </w:p>
    <w:p>
      <w:pPr>
        <w:spacing w:after="100" w:line="264" w:lineRule="auto"/>
        <w:jc w:val="both"/>
      </w:pPr>
      <w:r>
        <w:rPr>
          <w:rFonts w:ascii="Times New Roman" w:hAnsi="Times New Roman" w:eastAsia="Times New Roman"/>
          <w:b w:val="0"/>
          <w:i w:val="0"/>
          <w:color w:val="000000"/>
          <w:sz w:val="24"/>
        </w:rPr>
        <w:t>FRET SAW</w:t>
      </w:r>
    </w:p>
    <w:p>
      <w:pPr>
        <w:spacing w:after="100" w:line="264" w:lineRule="auto"/>
        <w:jc w:val="both"/>
      </w:pPr>
      <w:r>
        <w:rPr>
          <w:rFonts w:ascii="Times New Roman" w:hAnsi="Times New Roman" w:eastAsia="Times New Roman"/>
          <w:b w:val="0"/>
          <w:i w:val="0"/>
          <w:color w:val="000000"/>
          <w:sz w:val="24"/>
        </w:rPr>
        <w:t>v RIP SAW</w:t>
      </w:r>
    </w:p>
    <w:p>
      <w:pPr>
        <w:spacing w:after="100" w:line="264" w:lineRule="auto"/>
        <w:jc w:val="both"/>
      </w:pPr>
      <w:r>
        <w:rPr>
          <w:rFonts w:ascii="Times New Roman" w:hAnsi="Times New Roman" w:eastAsia="Times New Roman"/>
          <w:b w:val="0"/>
          <w:i w:val="0"/>
          <w:color w:val="000000"/>
          <w:sz w:val="24"/>
        </w:rPr>
        <w:t>The is used for sawing along the grain of wood .It has 4-5 points per 25mm and it is 610-710mm long</w:t>
      </w:r>
    </w:p>
    <w:p>
      <w:pPr>
        <w:spacing w:after="100" w:line="264" w:lineRule="auto"/>
        <w:jc w:val="both"/>
      </w:pPr>
      <w:r>
        <w:rPr>
          <w:rFonts w:ascii="Times New Roman" w:hAnsi="Times New Roman" w:eastAsia="Times New Roman"/>
          <w:b w:val="0"/>
          <w:i w:val="0"/>
          <w:color w:val="000000"/>
          <w:sz w:val="24"/>
        </w:rPr>
        <w:t>v CROSS-CUT SAW</w:t>
      </w:r>
    </w:p>
    <w:p>
      <w:pPr>
        <w:spacing w:after="100" w:line="264" w:lineRule="auto"/>
        <w:jc w:val="both"/>
      </w:pPr>
      <w:r>
        <w:rPr>
          <w:rFonts w:ascii="Times New Roman" w:hAnsi="Times New Roman" w:eastAsia="Times New Roman"/>
          <w:b w:val="0"/>
          <w:i w:val="0"/>
          <w:color w:val="000000"/>
          <w:sz w:val="24"/>
        </w:rPr>
        <w:t>This is used for cutting wood across the grain .It is similar to the rip saw in appearance but it is only 460mm-10mm long. It has 6-9point per 25mm.</w:t>
      </w:r>
    </w:p>
    <w:p>
      <w:pPr>
        <w:spacing w:after="100" w:line="264" w:lineRule="auto"/>
        <w:jc w:val="both"/>
      </w:pPr>
      <w:r>
        <w:rPr>
          <w:rFonts w:ascii="Times New Roman" w:hAnsi="Times New Roman" w:eastAsia="Times New Roman"/>
          <w:b w:val="0"/>
          <w:i w:val="0"/>
          <w:color w:val="000000"/>
          <w:sz w:val="24"/>
        </w:rPr>
        <w:t>v PANEL SAW</w:t>
      </w:r>
    </w:p>
    <w:p>
      <w:pPr>
        <w:spacing w:after="100" w:line="264" w:lineRule="auto"/>
        <w:jc w:val="both"/>
      </w:pPr>
      <w:r>
        <w:rPr>
          <w:rFonts w:ascii="Times New Roman" w:hAnsi="Times New Roman" w:eastAsia="Times New Roman"/>
          <w:b w:val="0"/>
          <w:i w:val="0"/>
          <w:color w:val="000000"/>
          <w:sz w:val="24"/>
        </w:rPr>
        <w:t>This is a saw that is capable of doing the work of both the rip saw and the cross-cut saw. It is an all-purpose saw&gt;It is 460-550mm.</w:t>
      </w:r>
    </w:p>
    <w:p>
      <w:pPr>
        <w:spacing w:after="100" w:line="264" w:lineRule="auto"/>
        <w:jc w:val="both"/>
      </w:pPr>
      <w:r>
        <w:rPr>
          <w:rFonts w:ascii="Times New Roman" w:hAnsi="Times New Roman" w:eastAsia="Times New Roman"/>
          <w:b w:val="0"/>
          <w:i w:val="0"/>
          <w:color w:val="000000"/>
          <w:sz w:val="24"/>
        </w:rPr>
        <w:t>v BACK SAW</w:t>
      </w:r>
    </w:p>
    <w:p>
      <w:pPr>
        <w:spacing w:after="100" w:line="264" w:lineRule="auto"/>
        <w:jc w:val="both"/>
      </w:pPr>
      <w:r>
        <w:rPr>
          <w:rFonts w:ascii="Times New Roman" w:hAnsi="Times New Roman" w:eastAsia="Times New Roman"/>
          <w:b w:val="0"/>
          <w:i w:val="0"/>
          <w:color w:val="000000"/>
          <w:sz w:val="24"/>
        </w:rPr>
        <w:t>This saw is called backsaw because it has a steel or brass beck.</w:t>
      </w:r>
    </w:p>
    <w:p>
      <w:pPr>
        <w:spacing w:after="100" w:line="264" w:lineRule="auto"/>
        <w:jc w:val="both"/>
      </w:pPr>
      <w:r>
        <w:rPr>
          <w:rFonts w:ascii="Times New Roman" w:hAnsi="Times New Roman" w:eastAsia="Times New Roman"/>
          <w:b w:val="0"/>
          <w:i w:val="0"/>
          <w:color w:val="000000"/>
          <w:sz w:val="24"/>
        </w:rPr>
        <w:t>These includes</w:t>
      </w:r>
    </w:p>
    <w:p>
      <w:pPr>
        <w:spacing w:after="100" w:line="264" w:lineRule="auto"/>
        <w:jc w:val="both"/>
      </w:pPr>
      <w:r>
        <w:rPr>
          <w:rFonts w:ascii="Times New Roman" w:hAnsi="Times New Roman" w:eastAsia="Times New Roman"/>
          <w:b w:val="0"/>
          <w:i w:val="0"/>
          <w:color w:val="000000"/>
          <w:sz w:val="24"/>
        </w:rPr>
        <w:t>v TENON SAW</w:t>
      </w:r>
    </w:p>
    <w:p>
      <w:pPr>
        <w:spacing w:after="100" w:line="264" w:lineRule="auto"/>
        <w:jc w:val="both"/>
      </w:pPr>
      <w:r>
        <w:rPr>
          <w:rFonts w:ascii="Times New Roman" w:hAnsi="Times New Roman" w:eastAsia="Times New Roman"/>
          <w:b w:val="0"/>
          <w:i w:val="0"/>
          <w:color w:val="000000"/>
          <w:sz w:val="24"/>
        </w:rPr>
        <w:t>The tenon saw is used for cutting tenon, joints and other small jobs on the bench. It has a folded steel or brass back pressed to the blade. This gives it stiffness and weight when cutting. The saw 12 –14 points per 25mm and a length 200-350mm</w:t>
      </w:r>
    </w:p>
    <w:p>
      <w:pPr>
        <w:spacing w:after="100" w:line="264" w:lineRule="auto"/>
        <w:jc w:val="both"/>
      </w:pPr>
      <w:r>
        <w:rPr>
          <w:rFonts w:ascii="Times New Roman" w:hAnsi="Times New Roman" w:eastAsia="Times New Roman"/>
          <w:b w:val="0"/>
          <w:i w:val="0"/>
          <w:color w:val="000000"/>
          <w:sz w:val="24"/>
        </w:rPr>
        <w:t>v DOVETAIL SAW</w:t>
      </w:r>
    </w:p>
    <w:p>
      <w:pPr>
        <w:spacing w:after="100" w:line="264" w:lineRule="auto"/>
        <w:jc w:val="both"/>
      </w:pPr>
      <w:r>
        <w:rPr>
          <w:rFonts w:ascii="Times New Roman" w:hAnsi="Times New Roman" w:eastAsia="Times New Roman"/>
          <w:b w:val="0"/>
          <w:i w:val="0"/>
          <w:color w:val="000000"/>
          <w:sz w:val="24"/>
        </w:rPr>
        <w:t>The saw is used for dovetailing and other small jobs on the bench. It is a smaller version of the tenon saw, but has an open handle. The length is 200- 260 mm. It has 20 points per 250mm.</w:t>
      </w:r>
    </w:p>
    <w:p>
      <w:pPr>
        <w:spacing w:after="100" w:line="264" w:lineRule="auto"/>
        <w:jc w:val="both"/>
      </w:pPr>
      <w:r>
        <w:rPr>
          <w:rFonts w:ascii="Times New Roman" w:hAnsi="Times New Roman" w:eastAsia="Times New Roman"/>
          <w:b w:val="0"/>
          <w:i w:val="0"/>
          <w:color w:val="000000"/>
          <w:sz w:val="24"/>
        </w:rPr>
        <w:t>v COPING SAW</w:t>
      </w:r>
    </w:p>
    <w:p>
      <w:pPr>
        <w:spacing w:after="100" w:line="264" w:lineRule="auto"/>
        <w:jc w:val="both"/>
      </w:pPr>
      <w:r>
        <w:rPr>
          <w:rFonts w:ascii="Times New Roman" w:hAnsi="Times New Roman" w:eastAsia="Times New Roman"/>
          <w:b w:val="0"/>
          <w:i w:val="0"/>
          <w:color w:val="000000"/>
          <w:sz w:val="24"/>
        </w:rPr>
        <w:t>This is used for cutting accurate curves in thin wood and plywood. The blade can be adjusted to cut in any direction. The blade is about 150 mm long and has about 14 points per 25mm.</w:t>
      </w:r>
    </w:p>
    <w:p>
      <w:pPr>
        <w:spacing w:after="100" w:line="264" w:lineRule="auto"/>
        <w:jc w:val="both"/>
      </w:pPr>
      <w:r>
        <w:rPr>
          <w:rFonts w:ascii="Times New Roman" w:hAnsi="Times New Roman" w:eastAsia="Times New Roman"/>
          <w:b w:val="0"/>
          <w:i w:val="0"/>
          <w:color w:val="000000"/>
          <w:sz w:val="24"/>
        </w:rPr>
        <w:t>v FRET SAW</w:t>
      </w:r>
    </w:p>
    <w:p>
      <w:pPr>
        <w:spacing w:after="100" w:line="264" w:lineRule="auto"/>
        <w:jc w:val="both"/>
      </w:pPr>
      <w:r>
        <w:rPr>
          <w:rFonts w:ascii="Times New Roman" w:hAnsi="Times New Roman" w:eastAsia="Times New Roman"/>
          <w:b w:val="0"/>
          <w:i w:val="0"/>
          <w:color w:val="000000"/>
          <w:sz w:val="24"/>
        </w:rPr>
        <w:t>It is used for complex shapes and curves in plywood and veneers. The blade of this saw is finer than the coping saw blade .It has a high frame, which allows it to be used over a wide area.</w:t>
      </w:r>
    </w:p>
    <w:p>
      <w:pPr>
        <w:spacing w:after="100" w:line="264" w:lineRule="auto"/>
        <w:jc w:val="both"/>
      </w:pPr>
      <w:r>
        <w:rPr>
          <w:rFonts w:ascii="Times New Roman" w:hAnsi="Times New Roman" w:eastAsia="Times New Roman"/>
          <w:b w:val="0"/>
          <w:i w:val="0"/>
          <w:color w:val="000000"/>
          <w:sz w:val="24"/>
        </w:rPr>
        <w:t>What is a saw?</w:t>
      </w:r>
    </w:p>
    <w:p>
      <w:pPr>
        <w:spacing w:after="100" w:line="264" w:lineRule="auto"/>
        <w:jc w:val="both"/>
      </w:pPr>
      <w:r>
        <w:rPr>
          <w:rFonts w:ascii="Times New Roman" w:hAnsi="Times New Roman" w:eastAsia="Times New Roman"/>
          <w:b w:val="0"/>
          <w:i w:val="0"/>
          <w:color w:val="000000"/>
          <w:sz w:val="24"/>
        </w:rPr>
        <w:t>State 7 types of saws</w:t>
      </w:r>
    </w:p>
    <w:p>
      <w:pPr>
        <w:spacing w:after="100" w:line="264" w:lineRule="auto"/>
        <w:jc w:val="both"/>
      </w:pPr>
      <w:r>
        <w:rPr>
          <w:rFonts w:ascii="Times New Roman" w:hAnsi="Times New Roman" w:eastAsia="Times New Roman"/>
          <w:b w:val="0"/>
          <w:i w:val="0"/>
          <w:color w:val="000000"/>
          <w:sz w:val="24"/>
        </w:rPr>
        <w:t>Describe the following saw and the uses (a) fret saw (b) panel saw</w:t>
      </w:r>
    </w:p>
    <w:p>
      <w:pPr>
        <w:spacing w:after="100" w:line="264" w:lineRule="auto"/>
        <w:jc w:val="both"/>
      </w:pPr>
      <w:r>
        <w:rPr>
          <w:rFonts w:ascii="Times New Roman" w:hAnsi="Times New Roman" w:eastAsia="Times New Roman"/>
          <w:b w:val="0"/>
          <w:i w:val="0"/>
          <w:color w:val="000000"/>
          <w:sz w:val="24"/>
        </w:rPr>
        <w:t>PLANES NOTES</w:t>
      </w:r>
    </w:p>
    <w:p>
      <w:pPr>
        <w:spacing w:after="100" w:line="264" w:lineRule="auto"/>
        <w:jc w:val="both"/>
      </w:pPr>
      <w:r>
        <w:rPr>
          <w:rFonts w:ascii="Times New Roman" w:hAnsi="Times New Roman" w:eastAsia="Times New Roman"/>
          <w:b w:val="0"/>
          <w:i w:val="0"/>
          <w:color w:val="000000"/>
          <w:sz w:val="24"/>
        </w:rPr>
        <w:t>We have:</w:t>
      </w:r>
    </w:p>
    <w:p>
      <w:pPr>
        <w:spacing w:after="100" w:line="264" w:lineRule="auto"/>
        <w:jc w:val="both"/>
      </w:pPr>
      <w:r>
        <w:rPr>
          <w:rFonts w:ascii="Times New Roman" w:hAnsi="Times New Roman" w:eastAsia="Times New Roman"/>
          <w:b w:val="0"/>
          <w:i w:val="0"/>
          <w:color w:val="000000"/>
          <w:sz w:val="24"/>
        </w:rPr>
        <w:t>JACK PLANE</w:t>
      </w:r>
    </w:p>
    <w:p>
      <w:pPr>
        <w:spacing w:after="100" w:line="264" w:lineRule="auto"/>
        <w:jc w:val="both"/>
      </w:pPr>
      <w:r>
        <w:rPr>
          <w:rFonts w:ascii="Times New Roman" w:hAnsi="Times New Roman" w:eastAsia="Times New Roman"/>
          <w:b w:val="0"/>
          <w:i w:val="0"/>
          <w:color w:val="000000"/>
          <w:sz w:val="24"/>
        </w:rPr>
        <w:t>SMOOTHING PLANE</w:t>
      </w:r>
    </w:p>
    <w:p>
      <w:pPr>
        <w:spacing w:after="100" w:line="264" w:lineRule="auto"/>
        <w:jc w:val="both"/>
      </w:pPr>
      <w:r>
        <w:rPr>
          <w:rFonts w:ascii="Times New Roman" w:hAnsi="Times New Roman" w:eastAsia="Times New Roman"/>
          <w:b w:val="0"/>
          <w:i w:val="0"/>
          <w:color w:val="000000"/>
          <w:sz w:val="24"/>
        </w:rPr>
        <w:t>SPOKESHAVE</w:t>
      </w:r>
    </w:p>
    <w:p>
      <w:pPr>
        <w:spacing w:after="100" w:line="264" w:lineRule="auto"/>
        <w:jc w:val="both"/>
      </w:pPr>
      <w:r>
        <w:rPr>
          <w:rFonts w:ascii="Times New Roman" w:hAnsi="Times New Roman" w:eastAsia="Times New Roman"/>
          <w:b w:val="0"/>
          <w:i w:val="0"/>
          <w:color w:val="000000"/>
          <w:sz w:val="24"/>
        </w:rPr>
        <w:t>THE FORE PLANE</w:t>
      </w:r>
    </w:p>
    <w:p>
      <w:pPr>
        <w:spacing w:after="100" w:line="264" w:lineRule="auto"/>
        <w:jc w:val="both"/>
      </w:pPr>
      <w:r>
        <w:rPr>
          <w:rFonts w:ascii="Times New Roman" w:hAnsi="Times New Roman" w:eastAsia="Times New Roman"/>
          <w:b w:val="0"/>
          <w:i w:val="0"/>
          <w:color w:val="000000"/>
          <w:sz w:val="24"/>
        </w:rPr>
        <w:t>THE TRYING PLANE</w:t>
      </w:r>
    </w:p>
    <w:p>
      <w:pPr>
        <w:spacing w:after="100" w:line="264" w:lineRule="auto"/>
        <w:jc w:val="both"/>
      </w:pPr>
      <w:r>
        <w:rPr>
          <w:rFonts w:ascii="Times New Roman" w:hAnsi="Times New Roman" w:eastAsia="Times New Roman"/>
          <w:b w:val="0"/>
          <w:i w:val="0"/>
          <w:color w:val="000000"/>
          <w:sz w:val="24"/>
        </w:rPr>
        <w:t>ü JACK-PLANE</w:t>
      </w:r>
    </w:p>
    <w:p>
      <w:pPr>
        <w:spacing w:after="100" w:line="264" w:lineRule="auto"/>
        <w:jc w:val="both"/>
      </w:pPr>
      <w:r>
        <w:rPr>
          <w:rFonts w:ascii="Times New Roman" w:hAnsi="Times New Roman" w:eastAsia="Times New Roman"/>
          <w:b w:val="0"/>
          <w:i w:val="0"/>
          <w:color w:val="000000"/>
          <w:sz w:val="24"/>
        </w:rPr>
        <w:t>The jackplane is so called because it is a general-purpose plane. It is used generally to plane rough surface of timber and to prepare timber to size. The length of the plane is 250mm – 380mm.</w:t>
      </w:r>
    </w:p>
    <w:p>
      <w:pPr>
        <w:spacing w:after="100" w:line="264" w:lineRule="auto"/>
        <w:jc w:val="both"/>
      </w:pPr>
      <w:r>
        <w:rPr>
          <w:rFonts w:ascii="Times New Roman" w:hAnsi="Times New Roman" w:eastAsia="Times New Roman"/>
          <w:b w:val="0"/>
          <w:i w:val="0"/>
          <w:color w:val="000000"/>
          <w:sz w:val="24"/>
        </w:rPr>
        <w:t>ü SMOOTHING PLANE</w:t>
      </w:r>
    </w:p>
    <w:p>
      <w:pPr>
        <w:spacing w:after="100" w:line="264" w:lineRule="auto"/>
        <w:jc w:val="both"/>
      </w:pPr>
      <w:r>
        <w:rPr>
          <w:rFonts w:ascii="Times New Roman" w:hAnsi="Times New Roman" w:eastAsia="Times New Roman"/>
          <w:b w:val="0"/>
          <w:i w:val="0"/>
          <w:color w:val="000000"/>
          <w:sz w:val="24"/>
        </w:rPr>
        <w:t>It is used after the jackplane for final cleaning up of the surfaces of wood. It is 140 –250mm long.</w:t>
      </w:r>
    </w:p>
    <w:p>
      <w:pPr>
        <w:spacing w:after="100" w:line="264" w:lineRule="auto"/>
        <w:jc w:val="both"/>
      </w:pPr>
      <w:r>
        <w:rPr>
          <w:rFonts w:ascii="Times New Roman" w:hAnsi="Times New Roman" w:eastAsia="Times New Roman"/>
          <w:b w:val="0"/>
          <w:i w:val="0"/>
          <w:color w:val="000000"/>
          <w:sz w:val="24"/>
        </w:rPr>
        <w:t>Mention three types of plane.</w:t>
      </w:r>
    </w:p>
    <w:p>
      <w:pPr>
        <w:spacing w:after="100" w:line="264" w:lineRule="auto"/>
        <w:jc w:val="both"/>
      </w:pPr>
      <w:r>
        <w:rPr>
          <w:rFonts w:ascii="Times New Roman" w:hAnsi="Times New Roman" w:eastAsia="Times New Roman"/>
          <w:b w:val="0"/>
          <w:i w:val="0"/>
          <w:color w:val="000000"/>
          <w:sz w:val="24"/>
        </w:rPr>
        <w:t>State the functions of the planes mentioned above.</w:t>
      </w:r>
    </w:p>
    <w:p>
      <w:pPr>
        <w:spacing w:after="100" w:line="264" w:lineRule="auto"/>
        <w:jc w:val="both"/>
      </w:pPr>
      <w:r>
        <w:rPr>
          <w:rFonts w:ascii="Times New Roman" w:hAnsi="Times New Roman" w:eastAsia="Times New Roman"/>
          <w:b w:val="0"/>
          <w:i w:val="0"/>
          <w:color w:val="000000"/>
          <w:sz w:val="24"/>
        </w:rPr>
        <w:t>ü THE CHISEL</w:t>
      </w:r>
    </w:p>
    <w:p>
      <w:pPr>
        <w:spacing w:after="100" w:line="264" w:lineRule="auto"/>
        <w:jc w:val="both"/>
      </w:pPr>
      <w:r>
        <w:rPr>
          <w:rFonts w:ascii="Times New Roman" w:hAnsi="Times New Roman" w:eastAsia="Times New Roman"/>
          <w:b w:val="0"/>
          <w:i w:val="0"/>
          <w:color w:val="000000"/>
          <w:sz w:val="24"/>
        </w:rPr>
        <w:t>A chisel is a chipping tool made from high carbon steel. It is used for shaping wood where finishing by other means such as filling can be carried out.</w:t>
      </w:r>
    </w:p>
    <w:p>
      <w:pPr>
        <w:spacing w:after="100" w:line="264" w:lineRule="auto"/>
        <w:jc w:val="both"/>
      </w:pPr>
      <w:r>
        <w:rPr>
          <w:rFonts w:ascii="Times New Roman" w:hAnsi="Times New Roman" w:eastAsia="Times New Roman"/>
          <w:b w:val="0"/>
          <w:i w:val="0"/>
          <w:color w:val="000000"/>
          <w:sz w:val="24"/>
        </w:rPr>
        <w:t>TYPES OF CHISEL</w:t>
      </w:r>
    </w:p>
    <w:p>
      <w:pPr>
        <w:spacing w:after="100" w:line="264" w:lineRule="auto"/>
        <w:jc w:val="both"/>
      </w:pPr>
      <w:r>
        <w:rPr>
          <w:rFonts w:ascii="Times New Roman" w:hAnsi="Times New Roman" w:eastAsia="Times New Roman"/>
          <w:b w:val="0"/>
          <w:i w:val="0"/>
          <w:color w:val="000000"/>
          <w:sz w:val="24"/>
        </w:rPr>
        <w:t>The flat chisel: this is used for general purpose in the workshop such as leveling surfaces and removing rough surfaces.</w:t>
      </w:r>
    </w:p>
    <w:p>
      <w:pPr>
        <w:spacing w:after="100" w:line="264" w:lineRule="auto"/>
        <w:jc w:val="both"/>
      </w:pPr>
      <w:r>
        <w:rPr>
          <w:rFonts w:ascii="Times New Roman" w:hAnsi="Times New Roman" w:eastAsia="Times New Roman"/>
          <w:b w:val="0"/>
          <w:i w:val="0"/>
          <w:color w:val="000000"/>
          <w:sz w:val="24"/>
        </w:rPr>
        <w:t>The cross cut chisel: this is used for making narrow groves, key ways and slots in a shaft or in a hole.</w:t>
      </w:r>
    </w:p>
    <w:p>
      <w:pPr>
        <w:spacing w:after="100" w:line="264" w:lineRule="auto"/>
        <w:jc w:val="both"/>
      </w:pPr>
      <w:r>
        <w:rPr>
          <w:rFonts w:ascii="Times New Roman" w:hAnsi="Times New Roman" w:eastAsia="Times New Roman"/>
          <w:b w:val="0"/>
          <w:i w:val="0"/>
          <w:color w:val="000000"/>
          <w:sz w:val="24"/>
        </w:rPr>
        <w:t>The round nose chisel: this is used for making oil grooves in shaft or in a hole.</w:t>
      </w:r>
    </w:p>
    <w:p>
      <w:pPr>
        <w:spacing w:after="100" w:line="264" w:lineRule="auto"/>
        <w:jc w:val="both"/>
      </w:pPr>
      <w:r>
        <w:rPr>
          <w:rFonts w:ascii="Times New Roman" w:hAnsi="Times New Roman" w:eastAsia="Times New Roman"/>
          <w:b w:val="0"/>
          <w:i w:val="0"/>
          <w:color w:val="000000"/>
          <w:sz w:val="24"/>
        </w:rPr>
        <w:t>The diamond nose chisel: this is used for cutting inside corners and “Vee” grooves.</w:t>
      </w:r>
    </w:p>
    <w:p>
      <w:pPr>
        <w:spacing w:after="100" w:line="264" w:lineRule="auto"/>
        <w:jc w:val="both"/>
      </w:pPr>
      <w:r>
        <w:rPr>
          <w:rFonts w:ascii="Times New Roman" w:hAnsi="Times New Roman" w:eastAsia="Times New Roman"/>
          <w:b w:val="0"/>
          <w:i w:val="0"/>
          <w:color w:val="000000"/>
          <w:sz w:val="24"/>
        </w:rPr>
        <w:t>Define chisel as a cutting tool.</w:t>
      </w:r>
    </w:p>
    <w:p>
      <w:pPr>
        <w:spacing w:after="100" w:line="264" w:lineRule="auto"/>
        <w:jc w:val="both"/>
      </w:pPr>
      <w:r>
        <w:rPr>
          <w:rFonts w:ascii="Times New Roman" w:hAnsi="Times New Roman" w:eastAsia="Times New Roman"/>
          <w:b w:val="0"/>
          <w:i w:val="0"/>
          <w:color w:val="000000"/>
          <w:sz w:val="24"/>
        </w:rPr>
        <w:t>Mention four types of chisel and state their uses.</w:t>
      </w:r>
    </w:p>
    <w:p>
      <w:pPr>
        <w:spacing w:after="100" w:line="264" w:lineRule="auto"/>
        <w:jc w:val="both"/>
      </w:pPr>
      <w:r>
        <w:rPr>
          <w:rFonts w:ascii="Times New Roman" w:hAnsi="Times New Roman" w:eastAsia="Times New Roman"/>
          <w:b w:val="0"/>
          <w:i w:val="0"/>
          <w:color w:val="000000"/>
          <w:sz w:val="24"/>
        </w:rPr>
        <w:t>GENERAL EVALUATION QUESTIONS</w:t>
      </w:r>
    </w:p>
    <w:p>
      <w:pPr>
        <w:spacing w:after="100" w:line="264" w:lineRule="auto"/>
        <w:jc w:val="both"/>
      </w:pPr>
      <w:r>
        <w:rPr>
          <w:rFonts w:ascii="Times New Roman" w:hAnsi="Times New Roman" w:eastAsia="Times New Roman"/>
          <w:b w:val="0"/>
          <w:i w:val="0"/>
          <w:color w:val="000000"/>
          <w:sz w:val="24"/>
        </w:rPr>
        <w:t>State the uses of the following wood work cutting tools:</w:t>
      </w:r>
    </w:p>
    <w:p>
      <w:pPr>
        <w:spacing w:after="100" w:line="264" w:lineRule="auto"/>
        <w:jc w:val="both"/>
      </w:pPr>
      <w:r>
        <w:rPr>
          <w:rFonts w:ascii="Times New Roman" w:hAnsi="Times New Roman" w:eastAsia="Times New Roman"/>
          <w:b w:val="0"/>
          <w:i w:val="0"/>
          <w:color w:val="000000"/>
          <w:sz w:val="24"/>
        </w:rPr>
        <w:t>Mention four (4) examples of boring tools and state their uses.</w:t>
      </w:r>
    </w:p>
    <w:p>
      <w:pPr>
        <w:spacing w:after="100" w:line="264" w:lineRule="auto"/>
        <w:jc w:val="both"/>
      </w:pPr>
      <w:r>
        <w:rPr>
          <w:rFonts w:ascii="Times New Roman" w:hAnsi="Times New Roman" w:eastAsia="Times New Roman"/>
          <w:b w:val="0"/>
          <w:i w:val="0"/>
          <w:color w:val="000000"/>
          <w:sz w:val="24"/>
        </w:rPr>
        <w:t>Mention four (4) types of chisel and state their uses.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types of saw that can perform both the work a rip and cross-cut saw is in ___ (a) Tenon saw (b) Dovetail saw (c) Panel saw (d) Back saw</w:t>
      </w:r>
    </w:p>
    <w:p>
      <w:pPr>
        <w:spacing w:after="100" w:line="264" w:lineRule="auto"/>
        <w:jc w:val="both"/>
      </w:pPr>
      <w:r>
        <w:rPr>
          <w:rFonts w:ascii="Times New Roman" w:hAnsi="Times New Roman" w:eastAsia="Times New Roman"/>
          <w:b w:val="0"/>
          <w:i w:val="0"/>
          <w:color w:val="000000"/>
          <w:sz w:val="24"/>
        </w:rPr>
        <w:t>2. When sharpening, oil is added to the sharpening stone to avoid ____ (a) burning of the stone (b) cutting of the stone (c) clogging of the work (d) clogging of the stone</w:t>
      </w:r>
    </w:p>
    <w:p>
      <w:pPr>
        <w:spacing w:after="100" w:line="264" w:lineRule="auto"/>
        <w:jc w:val="both"/>
      </w:pPr>
      <w:r>
        <w:rPr>
          <w:rFonts w:ascii="Times New Roman" w:hAnsi="Times New Roman" w:eastAsia="Times New Roman"/>
          <w:b w:val="0"/>
          <w:i w:val="0"/>
          <w:color w:val="000000"/>
          <w:sz w:val="24"/>
        </w:rPr>
        <w:t>3. The type of saw used for complete shape curves in plywood and veneer is ____ (a) Tenon saw (b) Fret saw (c) Dovetail saw (d) back saw</w:t>
      </w:r>
    </w:p>
    <w:p>
      <w:pPr>
        <w:spacing w:after="100" w:line="264" w:lineRule="auto"/>
        <w:jc w:val="both"/>
      </w:pPr>
      <w:r>
        <w:rPr>
          <w:rFonts w:ascii="Times New Roman" w:hAnsi="Times New Roman" w:eastAsia="Times New Roman"/>
          <w:b w:val="0"/>
          <w:i w:val="0"/>
          <w:color w:val="000000"/>
          <w:sz w:val="24"/>
        </w:rPr>
        <w:t>4. 1000m: 1m is _____ scale drawing. (a) Full size (b) enlarge (c) reduced (d) proportioned.</w:t>
      </w:r>
    </w:p>
    <w:p>
      <w:pPr>
        <w:spacing w:after="100" w:line="264" w:lineRule="auto"/>
        <w:jc w:val="both"/>
      </w:pPr>
      <w:r>
        <w:rPr>
          <w:rFonts w:ascii="Times New Roman" w:hAnsi="Times New Roman" w:eastAsia="Times New Roman"/>
          <w:b w:val="0"/>
          <w:i w:val="0"/>
          <w:color w:val="000000"/>
          <w:sz w:val="24"/>
        </w:rPr>
        <w:t>5. ____ Provides accurate representation of objects (a) freehand sketching (b) ordinary drawing (c) scale drawing (d) art work</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State five (5) types of saw you know.</w:t>
      </w:r>
    </w:p>
    <w:p>
      <w:pPr>
        <w:spacing w:after="100" w:line="264" w:lineRule="auto"/>
        <w:jc w:val="both"/>
      </w:pPr>
      <w:r>
        <w:rPr>
          <w:rFonts w:ascii="Times New Roman" w:hAnsi="Times New Roman" w:eastAsia="Times New Roman"/>
          <w:b w:val="0"/>
          <w:i w:val="0"/>
          <w:color w:val="000000"/>
          <w:sz w:val="24"/>
        </w:rPr>
        <w:t>Mention three (3) examples of boring tools.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METAL WORK- HAND TOOL-Marking out and measuring tools</w:t>
      </w:r>
    </w:p>
    <w:p>
      <w:pPr>
        <w:spacing w:after="100" w:line="264" w:lineRule="auto"/>
        <w:jc w:val="both"/>
      </w:pPr>
      <w:r>
        <w:rPr>
          <w:rFonts w:ascii="Times New Roman" w:hAnsi="Times New Roman" w:eastAsia="Times New Roman"/>
          <w:b w:val="0"/>
          <w:i w:val="0"/>
          <w:color w:val="000000"/>
          <w:sz w:val="24"/>
        </w:rPr>
        <w:t>Metal is one of the materials used in technology for construction and fabrication of devices. Metal as a material can be fabricated into various shapes and products. However, to be able to do that, you need appropriate tools. These tools are either hand tools or machine tools.</w:t>
      </w:r>
    </w:p>
    <w:p>
      <w:pPr>
        <w:spacing w:after="100" w:line="264" w:lineRule="auto"/>
        <w:jc w:val="left"/>
      </w:pPr>
      <w:r>
        <w:rPr>
          <w:rFonts w:ascii="Times New Roman" w:hAnsi="Times New Roman" w:eastAsia="Times New Roman"/>
          <w:b/>
          <w:i w:val="0"/>
          <w:color w:val="000000"/>
          <w:sz w:val="24"/>
        </w:rPr>
        <w:t>MARKING OUT TOOLS:</w:t>
      </w:r>
    </w:p>
    <w:p>
      <w:pPr>
        <w:spacing w:after="100" w:line="264" w:lineRule="auto"/>
        <w:jc w:val="both"/>
      </w:pPr>
      <w:r>
        <w:rPr>
          <w:rFonts w:ascii="Times New Roman" w:hAnsi="Times New Roman" w:eastAsia="Times New Roman"/>
          <w:b w:val="0"/>
          <w:i w:val="0"/>
          <w:color w:val="000000"/>
          <w:sz w:val="24"/>
        </w:rPr>
        <w:t>Marking out tools are hand tools used for making lines on metal surfaces, checking alignment, and indicating points or positions on a work piece.</w:t>
      </w:r>
    </w:p>
    <w:p>
      <w:pPr>
        <w:spacing w:after="100" w:line="264" w:lineRule="auto"/>
        <w:jc w:val="left"/>
      </w:pPr>
      <w:r>
        <w:rPr>
          <w:rFonts w:ascii="Times New Roman" w:hAnsi="Times New Roman" w:eastAsia="Times New Roman"/>
          <w:b/>
          <w:i w:val="0"/>
          <w:color w:val="000000"/>
          <w:sz w:val="24"/>
        </w:rPr>
        <w:t>Tools for making out in the workshop include:</w:t>
      </w:r>
    </w:p>
    <w:p>
      <w:pPr>
        <w:spacing w:after="100" w:line="264" w:lineRule="auto"/>
        <w:jc w:val="left"/>
      </w:pPr>
      <w:r>
        <w:rPr>
          <w:rFonts w:ascii="Times New Roman" w:hAnsi="Times New Roman" w:eastAsia="Times New Roman"/>
          <w:b/>
          <w:i w:val="0"/>
          <w:color w:val="000000"/>
          <w:sz w:val="24"/>
        </w:rPr>
        <w:t>Surface plate</w:t>
      </w:r>
    </w:p>
    <w:p>
      <w:pPr>
        <w:spacing w:after="100" w:line="264" w:lineRule="auto"/>
        <w:jc w:val="left"/>
      </w:pPr>
      <w:r>
        <w:rPr>
          <w:rFonts w:ascii="Times New Roman" w:hAnsi="Times New Roman" w:eastAsia="Times New Roman"/>
          <w:b/>
          <w:i w:val="0"/>
          <w:color w:val="000000"/>
          <w:sz w:val="24"/>
        </w:rPr>
        <w:t>Surface table</w:t>
      </w:r>
    </w:p>
    <w:p>
      <w:pPr>
        <w:spacing w:after="100" w:line="264" w:lineRule="auto"/>
        <w:jc w:val="left"/>
      </w:pPr>
      <w:r>
        <w:rPr>
          <w:rFonts w:ascii="Times New Roman" w:hAnsi="Times New Roman" w:eastAsia="Times New Roman"/>
          <w:b/>
          <w:i w:val="0"/>
          <w:color w:val="000000"/>
          <w:sz w:val="24"/>
        </w:rPr>
        <w:t>Scriber</w:t>
      </w:r>
    </w:p>
    <w:p>
      <w:pPr>
        <w:spacing w:after="100" w:line="264" w:lineRule="auto"/>
        <w:jc w:val="left"/>
      </w:pPr>
      <w:r>
        <w:rPr>
          <w:rFonts w:ascii="Times New Roman" w:hAnsi="Times New Roman" w:eastAsia="Times New Roman"/>
          <w:b/>
          <w:i w:val="0"/>
          <w:color w:val="000000"/>
          <w:sz w:val="24"/>
        </w:rPr>
        <w:t>Odd-leg caliper</w:t>
      </w:r>
    </w:p>
    <w:p>
      <w:pPr>
        <w:spacing w:after="100" w:line="264" w:lineRule="auto"/>
        <w:jc w:val="left"/>
      </w:pPr>
      <w:r>
        <w:rPr>
          <w:rFonts w:ascii="Times New Roman" w:hAnsi="Times New Roman" w:eastAsia="Times New Roman"/>
          <w:b/>
          <w:i w:val="0"/>
          <w:color w:val="000000"/>
          <w:sz w:val="24"/>
        </w:rPr>
        <w:t>Divider</w:t>
      </w:r>
    </w:p>
    <w:p>
      <w:pPr>
        <w:spacing w:after="100" w:line="264" w:lineRule="auto"/>
        <w:jc w:val="left"/>
      </w:pPr>
      <w:r>
        <w:rPr>
          <w:rFonts w:ascii="Times New Roman" w:hAnsi="Times New Roman" w:eastAsia="Times New Roman"/>
          <w:b/>
          <w:i w:val="0"/>
          <w:color w:val="000000"/>
          <w:sz w:val="24"/>
        </w:rPr>
        <w:t>Punches</w:t>
      </w:r>
    </w:p>
    <w:p>
      <w:pPr>
        <w:spacing w:after="100" w:line="264" w:lineRule="auto"/>
        <w:jc w:val="left"/>
      </w:pPr>
      <w:r>
        <w:rPr>
          <w:rFonts w:ascii="Times New Roman" w:hAnsi="Times New Roman" w:eastAsia="Times New Roman"/>
          <w:b/>
          <w:i w:val="0"/>
          <w:color w:val="000000"/>
          <w:sz w:val="24"/>
        </w:rPr>
        <w:t>Try square</w:t>
      </w:r>
    </w:p>
    <w:p>
      <w:pPr>
        <w:spacing w:after="100" w:line="264" w:lineRule="auto"/>
        <w:jc w:val="left"/>
      </w:pPr>
      <w:r>
        <w:rPr>
          <w:rFonts w:ascii="Times New Roman" w:hAnsi="Times New Roman" w:eastAsia="Times New Roman"/>
          <w:b/>
          <w:i w:val="0"/>
          <w:color w:val="000000"/>
          <w:sz w:val="24"/>
        </w:rPr>
        <w:t>Box Square</w:t>
      </w:r>
    </w:p>
    <w:p>
      <w:pPr>
        <w:spacing w:after="100" w:line="264" w:lineRule="auto"/>
        <w:jc w:val="left"/>
      </w:pPr>
      <w:r>
        <w:rPr>
          <w:rFonts w:ascii="Times New Roman" w:hAnsi="Times New Roman" w:eastAsia="Times New Roman"/>
          <w:b/>
          <w:i w:val="0"/>
          <w:color w:val="000000"/>
          <w:sz w:val="24"/>
        </w:rPr>
        <w:t>Surface plate</w:t>
      </w:r>
    </w:p>
    <w:p>
      <w:pPr>
        <w:spacing w:after="100" w:line="264" w:lineRule="auto"/>
        <w:jc w:val="both"/>
      </w:pPr>
      <w:r>
        <w:rPr>
          <w:rFonts w:ascii="Times New Roman" w:hAnsi="Times New Roman" w:eastAsia="Times New Roman"/>
          <w:b w:val="0"/>
          <w:i w:val="0"/>
          <w:color w:val="000000"/>
          <w:sz w:val="24"/>
        </w:rPr>
        <w:t>The surface plate is a precision piece of equipment with a flat surface of high-grade finish, on which work piece are placed for marking out. It is also used for testing the flatness of surfaces.</w:t>
      </w:r>
    </w:p>
    <w:p>
      <w:pPr>
        <w:spacing w:after="100" w:line="264" w:lineRule="auto"/>
        <w:jc w:val="left"/>
      </w:pPr>
      <w:r>
        <w:rPr>
          <w:rFonts w:ascii="Times New Roman" w:hAnsi="Times New Roman" w:eastAsia="Times New Roman"/>
          <w:b/>
          <w:i w:val="0"/>
          <w:color w:val="000000"/>
          <w:sz w:val="24"/>
        </w:rPr>
        <w:t>Care of surface</w:t>
      </w:r>
    </w:p>
    <w:p>
      <w:pPr>
        <w:spacing w:after="100" w:line="264" w:lineRule="auto"/>
        <w:jc w:val="left"/>
      </w:pPr>
      <w:r>
        <w:rPr>
          <w:rFonts w:ascii="Times New Roman" w:hAnsi="Times New Roman" w:eastAsia="Times New Roman"/>
          <w:b/>
          <w:i w:val="0"/>
          <w:color w:val="000000"/>
          <w:sz w:val="24"/>
        </w:rPr>
        <w:t>1. Cover the surface after use to keep it free from dirt</w:t>
      </w:r>
    </w:p>
    <w:p>
      <w:pPr>
        <w:spacing w:after="100" w:line="264" w:lineRule="auto"/>
        <w:jc w:val="left"/>
      </w:pPr>
      <w:r>
        <w:rPr>
          <w:rFonts w:ascii="Times New Roman" w:hAnsi="Times New Roman" w:eastAsia="Times New Roman"/>
          <w:b/>
          <w:i w:val="0"/>
          <w:color w:val="000000"/>
          <w:sz w:val="24"/>
        </w:rPr>
        <w:t>2. Do not hammer it.</w:t>
      </w:r>
    </w:p>
    <w:p>
      <w:pPr>
        <w:spacing w:after="100" w:line="264" w:lineRule="auto"/>
        <w:jc w:val="left"/>
      </w:pPr>
      <w:r>
        <w:rPr>
          <w:rFonts w:ascii="Times New Roman" w:hAnsi="Times New Roman" w:eastAsia="Times New Roman"/>
          <w:b/>
          <w:i w:val="0"/>
          <w:color w:val="000000"/>
          <w:sz w:val="24"/>
        </w:rPr>
        <w:t>3. Do not scratch or deform the surface</w:t>
      </w:r>
    </w:p>
    <w:p>
      <w:pPr>
        <w:spacing w:after="100" w:line="264" w:lineRule="auto"/>
        <w:jc w:val="both"/>
      </w:pPr>
      <w:r>
        <w:rPr>
          <w:rFonts w:ascii="Times New Roman" w:hAnsi="Times New Roman" w:eastAsia="Times New Roman"/>
          <w:b w:val="0"/>
          <w:i w:val="0"/>
          <w:color w:val="000000"/>
          <w:sz w:val="24"/>
        </w:rPr>
        <w:t>Surface table: The surface or marking out table is larger than the surface plate. It is used for supporting bigger work piece, so that marking out can be carried out with ease and accuracy. It is made up of cats iron and has a high grade surface.</w:t>
      </w:r>
    </w:p>
    <w:p>
      <w:pPr>
        <w:spacing w:after="100" w:line="264" w:lineRule="auto"/>
        <w:jc w:val="both"/>
      </w:pPr>
      <w:r>
        <w:rPr>
          <w:rFonts w:ascii="Times New Roman" w:hAnsi="Times New Roman" w:eastAsia="Times New Roman"/>
          <w:b w:val="0"/>
          <w:i w:val="0"/>
          <w:color w:val="000000"/>
          <w:sz w:val="24"/>
        </w:rPr>
        <w:t>Scriber: The scriber is the metal worker’s pencil. It is used for marking out lines by hand and together with straight edges like steel rules, try squares or box rules. It is made from high carbon steel or stainless steel, hardened and tempered. They are of various sizes.</w:t>
      </w:r>
    </w:p>
    <w:p>
      <w:pPr>
        <w:spacing w:after="100" w:line="264" w:lineRule="auto"/>
        <w:jc w:val="both"/>
      </w:pPr>
      <w:r>
        <w:rPr>
          <w:rFonts w:ascii="Times New Roman" w:hAnsi="Times New Roman" w:eastAsia="Times New Roman"/>
          <w:b w:val="0"/>
          <w:i w:val="0"/>
          <w:color w:val="000000"/>
          <w:sz w:val="24"/>
        </w:rPr>
        <w:t>Divider: Dividers are two-legged steel instrument used for scribing arcs, curves and for setting off distances. Dividers are available in various sizes, and may be available in various sizes, and maybe spring-loaded with a fine adjusting screw or may be firmly joined at the head.</w:t>
      </w:r>
    </w:p>
    <w:p>
      <w:pPr>
        <w:spacing w:after="100" w:line="264" w:lineRule="auto"/>
        <w:jc w:val="left"/>
      </w:pPr>
      <w:r>
        <w:rPr>
          <w:rFonts w:ascii="Times New Roman" w:hAnsi="Times New Roman" w:eastAsia="Times New Roman"/>
          <w:b/>
          <w:i w:val="0"/>
          <w:color w:val="000000"/>
          <w:sz w:val="24"/>
        </w:rPr>
        <w:t>Punches : This is either a medium or high carbon steel material. We have dot punch and the centre punch.</w:t>
      </w:r>
    </w:p>
    <w:p>
      <w:pPr>
        <w:spacing w:after="100" w:line="264" w:lineRule="auto"/>
        <w:jc w:val="both"/>
      </w:pPr>
      <w:r>
        <w:rPr>
          <w:rFonts w:ascii="Times New Roman" w:hAnsi="Times New Roman" w:eastAsia="Times New Roman"/>
          <w:b w:val="0"/>
          <w:i w:val="0"/>
          <w:color w:val="000000"/>
          <w:sz w:val="24"/>
        </w:rPr>
        <w:t>Dot Punch: This is used for denting scribed lines. This is done some space apart; to make the lines indelible while one is working. It is 60 0 at its conical end.</w:t>
      </w:r>
    </w:p>
    <w:p>
      <w:pPr>
        <w:spacing w:after="100" w:line="264" w:lineRule="auto"/>
        <w:jc w:val="both"/>
      </w:pPr>
      <w:r>
        <w:rPr>
          <w:rFonts w:ascii="Times New Roman" w:hAnsi="Times New Roman" w:eastAsia="Times New Roman"/>
          <w:b w:val="0"/>
          <w:i w:val="0"/>
          <w:color w:val="000000"/>
          <w:sz w:val="24"/>
        </w:rPr>
        <w:t>Centre Punch: It is used for providing a heavy conical dent at the end point where a hole will be drilled in a work piece. This prevents the drill from deviating from the current location of the hole. It is 90 0 at its conical end.</w:t>
      </w:r>
    </w:p>
    <w:p>
      <w:pPr>
        <w:spacing w:after="100" w:line="264" w:lineRule="auto"/>
        <w:jc w:val="both"/>
      </w:pPr>
      <w:r>
        <w:rPr>
          <w:rFonts w:ascii="Times New Roman" w:hAnsi="Times New Roman" w:eastAsia="Times New Roman"/>
          <w:b w:val="0"/>
          <w:i w:val="0"/>
          <w:color w:val="000000"/>
          <w:sz w:val="24"/>
        </w:rPr>
        <w:t>Try square: The try square is used for testing the squareness of surface, and marking out lines at right angles to given edges. It is a high precision tool that should be handled with care. The stock and the blade, which are the main parts, make 90 0 with each other</w:t>
      </w:r>
    </w:p>
    <w:p>
      <w:pPr>
        <w:spacing w:after="100" w:line="264" w:lineRule="auto"/>
        <w:jc w:val="both"/>
      </w:pPr>
      <w:r>
        <w:rPr>
          <w:rFonts w:ascii="Times New Roman" w:hAnsi="Times New Roman" w:eastAsia="Times New Roman"/>
          <w:b w:val="0"/>
          <w:i w:val="0"/>
          <w:color w:val="000000"/>
          <w:sz w:val="24"/>
        </w:rPr>
        <w:t>Box Square: The box square is used for the making parallel lines on a round bar, It is made from medium carbon steel (hardened and tempered) and has graduations on its body to facilitate marking off dimensions, while marking out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Define marking out tools</w:t>
      </w:r>
    </w:p>
    <w:p>
      <w:pPr>
        <w:spacing w:after="100" w:line="264" w:lineRule="auto"/>
        <w:jc w:val="both"/>
      </w:pPr>
      <w:r>
        <w:rPr>
          <w:rFonts w:ascii="Times New Roman" w:hAnsi="Times New Roman" w:eastAsia="Times New Roman"/>
          <w:b w:val="0"/>
          <w:i w:val="0"/>
          <w:color w:val="000000"/>
          <w:sz w:val="24"/>
        </w:rPr>
        <w:t>State 8 marking out tools and their uses.</w:t>
      </w:r>
    </w:p>
    <w:p>
      <w:pPr>
        <w:spacing w:after="100" w:line="264" w:lineRule="auto"/>
        <w:jc w:val="both"/>
      </w:pPr>
      <w:r>
        <w:rPr>
          <w:rFonts w:ascii="Times New Roman" w:hAnsi="Times New Roman" w:eastAsia="Times New Roman"/>
          <w:b w:val="0"/>
          <w:i w:val="0"/>
          <w:color w:val="000000"/>
          <w:sz w:val="24"/>
        </w:rPr>
        <w:t>MEASURING TOOLS</w:t>
      </w:r>
    </w:p>
    <w:p>
      <w:pPr>
        <w:spacing w:after="100" w:line="264" w:lineRule="auto"/>
        <w:jc w:val="both"/>
      </w:pPr>
      <w:r>
        <w:rPr>
          <w:rFonts w:ascii="Times New Roman" w:hAnsi="Times New Roman" w:eastAsia="Times New Roman"/>
          <w:b w:val="0"/>
          <w:i w:val="0"/>
          <w:color w:val="000000"/>
          <w:sz w:val="24"/>
        </w:rPr>
        <w:t>Measuring tools are tools of measuring lengths, widths, thicknesses, or sizes of metals. Measuring is usually done during marking out.</w:t>
      </w:r>
    </w:p>
    <w:p>
      <w:pPr>
        <w:spacing w:after="100" w:line="264" w:lineRule="auto"/>
        <w:jc w:val="both"/>
      </w:pPr>
      <w:r>
        <w:rPr>
          <w:rFonts w:ascii="Times New Roman" w:hAnsi="Times New Roman" w:eastAsia="Times New Roman"/>
          <w:b w:val="0"/>
          <w:i w:val="0"/>
          <w:color w:val="000000"/>
          <w:sz w:val="24"/>
        </w:rPr>
        <w:t>Common measuring tools include the following:</w:t>
      </w:r>
    </w:p>
    <w:p>
      <w:pPr>
        <w:spacing w:after="100" w:line="264" w:lineRule="auto"/>
        <w:jc w:val="both"/>
      </w:pPr>
      <w:r>
        <w:rPr>
          <w:rFonts w:ascii="Times New Roman" w:hAnsi="Times New Roman" w:eastAsia="Times New Roman"/>
          <w:b w:val="0"/>
          <w:i w:val="0"/>
          <w:color w:val="000000"/>
          <w:sz w:val="24"/>
        </w:rPr>
        <w:t>Steel rule</w:t>
      </w:r>
    </w:p>
    <w:p>
      <w:pPr>
        <w:spacing w:after="100" w:line="264" w:lineRule="auto"/>
        <w:jc w:val="both"/>
      </w:pPr>
      <w:r>
        <w:rPr>
          <w:rFonts w:ascii="Times New Roman" w:hAnsi="Times New Roman" w:eastAsia="Times New Roman"/>
          <w:b w:val="0"/>
          <w:i w:val="0"/>
          <w:color w:val="000000"/>
          <w:sz w:val="24"/>
        </w:rPr>
        <w:t>Caliper</w:t>
      </w:r>
    </w:p>
    <w:p>
      <w:pPr>
        <w:spacing w:after="100" w:line="264" w:lineRule="auto"/>
        <w:jc w:val="both"/>
      </w:pPr>
      <w:r>
        <w:rPr>
          <w:rFonts w:ascii="Times New Roman" w:hAnsi="Times New Roman" w:eastAsia="Times New Roman"/>
          <w:b w:val="0"/>
          <w:i w:val="0"/>
          <w:color w:val="000000"/>
          <w:sz w:val="24"/>
        </w:rPr>
        <w:t>Combinations sets</w:t>
      </w:r>
    </w:p>
    <w:p>
      <w:pPr>
        <w:spacing w:after="100" w:line="264" w:lineRule="auto"/>
        <w:jc w:val="both"/>
      </w:pPr>
      <w:r>
        <w:rPr>
          <w:rFonts w:ascii="Times New Roman" w:hAnsi="Times New Roman" w:eastAsia="Times New Roman"/>
          <w:b w:val="0"/>
          <w:i w:val="0"/>
          <w:color w:val="000000"/>
          <w:sz w:val="24"/>
        </w:rPr>
        <w:t>Micrometer</w:t>
      </w:r>
    </w:p>
    <w:p>
      <w:pPr>
        <w:spacing w:after="100" w:line="264" w:lineRule="auto"/>
        <w:jc w:val="both"/>
      </w:pPr>
      <w:r>
        <w:rPr>
          <w:rFonts w:ascii="Times New Roman" w:hAnsi="Times New Roman" w:eastAsia="Times New Roman"/>
          <w:b w:val="0"/>
          <w:i w:val="0"/>
          <w:color w:val="000000"/>
          <w:sz w:val="24"/>
        </w:rPr>
        <w:t>Vernier Caliper</w:t>
      </w:r>
    </w:p>
    <w:p>
      <w:pPr>
        <w:spacing w:after="100" w:line="264" w:lineRule="auto"/>
        <w:jc w:val="both"/>
      </w:pPr>
      <w:r>
        <w:rPr>
          <w:rFonts w:ascii="Times New Roman" w:hAnsi="Times New Roman" w:eastAsia="Times New Roman"/>
          <w:b w:val="0"/>
          <w:i w:val="0"/>
          <w:color w:val="000000"/>
          <w:sz w:val="24"/>
        </w:rPr>
        <w:t>Depth gauge</w:t>
      </w:r>
    </w:p>
    <w:p>
      <w:pPr>
        <w:spacing w:after="100" w:line="264" w:lineRule="auto"/>
        <w:jc w:val="both"/>
      </w:pPr>
      <w:r>
        <w:rPr>
          <w:rFonts w:ascii="Times New Roman" w:hAnsi="Times New Roman" w:eastAsia="Times New Roman"/>
          <w:b w:val="0"/>
          <w:i w:val="0"/>
          <w:color w:val="000000"/>
          <w:sz w:val="24"/>
        </w:rPr>
        <w:t>Height gauge</w:t>
      </w:r>
    </w:p>
    <w:p>
      <w:pPr>
        <w:spacing w:after="100" w:line="264" w:lineRule="auto"/>
        <w:jc w:val="both"/>
      </w:pPr>
      <w:r>
        <w:rPr>
          <w:rFonts w:ascii="Times New Roman" w:hAnsi="Times New Roman" w:eastAsia="Times New Roman"/>
          <w:b w:val="0"/>
          <w:i w:val="0"/>
          <w:color w:val="000000"/>
          <w:sz w:val="24"/>
        </w:rPr>
        <w:t>v Steel rule</w:t>
      </w:r>
    </w:p>
    <w:p>
      <w:pPr>
        <w:spacing w:after="100" w:line="264" w:lineRule="auto"/>
        <w:jc w:val="both"/>
      </w:pPr>
      <w:r>
        <w:rPr>
          <w:rFonts w:ascii="Times New Roman" w:hAnsi="Times New Roman" w:eastAsia="Times New Roman"/>
          <w:b w:val="0"/>
          <w:i w:val="0"/>
          <w:color w:val="000000"/>
          <w:sz w:val="24"/>
        </w:rPr>
        <w:t>The steel rule is made of carbon steel or stainless steel. It is graduated in millimeters and centimeters. To take a measurement with it, the steel rule should be placed on its edge to touch the work, so that an accurate reading can be taken from the centre of the division lines.</w:t>
      </w:r>
    </w:p>
    <w:p>
      <w:pPr>
        <w:spacing w:after="100" w:line="264" w:lineRule="auto"/>
        <w:jc w:val="both"/>
      </w:pPr>
      <w:r>
        <w:rPr>
          <w:rFonts w:ascii="Times New Roman" w:hAnsi="Times New Roman" w:eastAsia="Times New Roman"/>
          <w:b w:val="0"/>
          <w:i w:val="0"/>
          <w:color w:val="000000"/>
          <w:sz w:val="24"/>
        </w:rPr>
        <w:t>v Caliper</w:t>
      </w:r>
    </w:p>
    <w:p>
      <w:pPr>
        <w:spacing w:after="100" w:line="264" w:lineRule="auto"/>
        <w:jc w:val="both"/>
      </w:pPr>
      <w:r>
        <w:rPr>
          <w:rFonts w:ascii="Times New Roman" w:hAnsi="Times New Roman" w:eastAsia="Times New Roman"/>
          <w:b w:val="0"/>
          <w:i w:val="0"/>
          <w:color w:val="000000"/>
          <w:sz w:val="24"/>
        </w:rPr>
        <w:t>Calipers are used for measuring diameters, width, and thickness of objects.</w:t>
      </w:r>
    </w:p>
    <w:p>
      <w:pPr>
        <w:spacing w:after="100" w:line="264" w:lineRule="auto"/>
        <w:jc w:val="both"/>
      </w:pPr>
      <w:r>
        <w:rPr>
          <w:rFonts w:ascii="Times New Roman" w:hAnsi="Times New Roman" w:eastAsia="Times New Roman"/>
          <w:b w:val="0"/>
          <w:i w:val="0"/>
          <w:color w:val="000000"/>
          <w:sz w:val="24"/>
        </w:rPr>
        <w:t>We have:</w:t>
      </w:r>
    </w:p>
    <w:p>
      <w:pPr>
        <w:spacing w:after="100" w:line="264" w:lineRule="auto"/>
        <w:jc w:val="both"/>
      </w:pPr>
      <w:r>
        <w:rPr>
          <w:rFonts w:ascii="Times New Roman" w:hAnsi="Times New Roman" w:eastAsia="Times New Roman"/>
          <w:b w:val="0"/>
          <w:i w:val="0"/>
          <w:color w:val="000000"/>
          <w:sz w:val="24"/>
        </w:rPr>
        <w:t>External Caliper: It is used for measuring diameters, width, and thickness from the outside of the objects.</w:t>
      </w:r>
    </w:p>
    <w:p>
      <w:pPr>
        <w:spacing w:after="100" w:line="264" w:lineRule="auto"/>
        <w:jc w:val="both"/>
      </w:pPr>
      <w:r>
        <w:rPr>
          <w:rFonts w:ascii="Times New Roman" w:hAnsi="Times New Roman" w:eastAsia="Times New Roman"/>
          <w:b w:val="0"/>
          <w:i w:val="0"/>
          <w:color w:val="000000"/>
          <w:sz w:val="24"/>
        </w:rPr>
        <w:t>Internal Caliper: It is used for measuring diameters, width, and thickness from the inside of the objects.</w:t>
      </w:r>
    </w:p>
    <w:p>
      <w:pPr>
        <w:spacing w:after="100" w:line="264" w:lineRule="auto"/>
        <w:jc w:val="both"/>
      </w:pPr>
      <w:r>
        <w:rPr>
          <w:rFonts w:ascii="Times New Roman" w:hAnsi="Times New Roman" w:eastAsia="Times New Roman"/>
          <w:b w:val="0"/>
          <w:i w:val="0"/>
          <w:color w:val="000000"/>
          <w:sz w:val="24"/>
        </w:rPr>
        <w:t>Odd-leg Caliper: It is used for measuring diameters, width, and thickness from the middle of the objects to the outside.</w:t>
      </w:r>
    </w:p>
    <w:p>
      <w:pPr>
        <w:spacing w:after="100" w:line="264" w:lineRule="auto"/>
        <w:jc w:val="both"/>
      </w:pPr>
      <w:r>
        <w:rPr>
          <w:rFonts w:ascii="Times New Roman" w:hAnsi="Times New Roman" w:eastAsia="Times New Roman"/>
          <w:b w:val="0"/>
          <w:i w:val="0"/>
          <w:color w:val="000000"/>
          <w:sz w:val="24"/>
        </w:rPr>
        <w:t>v Combinations sets</w:t>
      </w:r>
    </w:p>
    <w:p>
      <w:pPr>
        <w:spacing w:after="100" w:line="264" w:lineRule="auto"/>
        <w:jc w:val="both"/>
      </w:pPr>
      <w:r>
        <w:rPr>
          <w:rFonts w:ascii="Times New Roman" w:hAnsi="Times New Roman" w:eastAsia="Times New Roman"/>
          <w:b w:val="0"/>
          <w:i w:val="0"/>
          <w:color w:val="000000"/>
          <w:sz w:val="24"/>
        </w:rPr>
        <w:t>The combination set, as the name implies, is a measuring instrument, which consists of three heads:</w:t>
      </w:r>
    </w:p>
    <w:p>
      <w:pPr>
        <w:spacing w:after="100" w:line="264" w:lineRule="auto"/>
        <w:jc w:val="both"/>
      </w:pPr>
      <w:r>
        <w:rPr>
          <w:rFonts w:ascii="Times New Roman" w:hAnsi="Times New Roman" w:eastAsia="Times New Roman"/>
          <w:b w:val="0"/>
          <w:i w:val="0"/>
          <w:color w:val="000000"/>
          <w:sz w:val="24"/>
        </w:rPr>
        <w:t>1. The centre square: It is used to determine the centre of round shafts or holes</w:t>
      </w:r>
    </w:p>
    <w:p>
      <w:pPr>
        <w:spacing w:after="100" w:line="264" w:lineRule="auto"/>
        <w:jc w:val="both"/>
      </w:pPr>
      <w:r>
        <w:rPr>
          <w:rFonts w:ascii="Times New Roman" w:hAnsi="Times New Roman" w:eastAsia="Times New Roman"/>
          <w:b w:val="0"/>
          <w:i w:val="0"/>
          <w:color w:val="000000"/>
          <w:sz w:val="24"/>
        </w:rPr>
        <w:t>2. The square head: It is used for measuring and setting out 90 0 and 45 0 angular surfaces. It is a standard tool, which require no setting.</w:t>
      </w:r>
    </w:p>
    <w:p>
      <w:pPr>
        <w:spacing w:after="100" w:line="264" w:lineRule="auto"/>
        <w:jc w:val="both"/>
      </w:pPr>
      <w:r>
        <w:rPr>
          <w:rFonts w:ascii="Times New Roman" w:hAnsi="Times New Roman" w:eastAsia="Times New Roman"/>
          <w:b w:val="0"/>
          <w:i w:val="0"/>
          <w:color w:val="000000"/>
          <w:sz w:val="24"/>
        </w:rPr>
        <w:t>3. The protractor head: It performs dual functions as (i) marking out tool and (ii) measuring tool. It is a semicircular precision tool for measuring angular surfaces. It is graduated between 0 0 and 180 0 .</w:t>
      </w:r>
    </w:p>
    <w:p>
      <w:pPr>
        <w:spacing w:after="100" w:line="264" w:lineRule="auto"/>
        <w:jc w:val="both"/>
      </w:pPr>
      <w:r>
        <w:rPr>
          <w:rFonts w:ascii="Times New Roman" w:hAnsi="Times New Roman" w:eastAsia="Times New Roman"/>
          <w:b w:val="0"/>
          <w:i w:val="0"/>
          <w:color w:val="000000"/>
          <w:sz w:val="24"/>
        </w:rPr>
        <w:t>v Micrometer</w:t>
      </w:r>
    </w:p>
    <w:p>
      <w:pPr>
        <w:spacing w:after="100" w:line="264" w:lineRule="auto"/>
        <w:jc w:val="both"/>
      </w:pPr>
      <w:r>
        <w:rPr>
          <w:rFonts w:ascii="Times New Roman" w:hAnsi="Times New Roman" w:eastAsia="Times New Roman"/>
          <w:b w:val="0"/>
          <w:i w:val="0"/>
          <w:color w:val="000000"/>
          <w:sz w:val="24"/>
        </w:rPr>
        <w:t>It is used for taking precision measurements. We have both internal and external micrometer, which are used for measuring diameter of small objects in millimeter.</w:t>
      </w:r>
    </w:p>
    <w:p>
      <w:pPr>
        <w:spacing w:after="100" w:line="264" w:lineRule="auto"/>
        <w:jc w:val="both"/>
      </w:pPr>
      <w:r>
        <w:rPr>
          <w:rFonts w:ascii="Times New Roman" w:hAnsi="Times New Roman" w:eastAsia="Times New Roman"/>
          <w:b w:val="0"/>
          <w:i w:val="0"/>
          <w:color w:val="000000"/>
          <w:sz w:val="24"/>
        </w:rPr>
        <w:t>v Vernier Caliper: It is used for both external and internal precision (accurate) measurements of objects in centimeter.</w:t>
      </w:r>
    </w:p>
    <w:p>
      <w:pPr>
        <w:spacing w:after="100" w:line="264" w:lineRule="auto"/>
        <w:jc w:val="both"/>
      </w:pPr>
      <w:r>
        <w:rPr>
          <w:rFonts w:ascii="Times New Roman" w:hAnsi="Times New Roman" w:eastAsia="Times New Roman"/>
          <w:b w:val="0"/>
          <w:i w:val="0"/>
          <w:color w:val="000000"/>
          <w:sz w:val="24"/>
        </w:rPr>
        <w:t>v Depth gauge</w:t>
      </w:r>
    </w:p>
    <w:p>
      <w:pPr>
        <w:spacing w:after="100" w:line="264" w:lineRule="auto"/>
        <w:jc w:val="both"/>
      </w:pPr>
      <w:r>
        <w:rPr>
          <w:rFonts w:ascii="Times New Roman" w:hAnsi="Times New Roman" w:eastAsia="Times New Roman"/>
          <w:b w:val="0"/>
          <w:i w:val="0"/>
          <w:color w:val="000000"/>
          <w:sz w:val="24"/>
        </w:rPr>
        <w:t>It is used for measuring the depth of holes similar to that of an outside micrometer.</w:t>
      </w:r>
    </w:p>
    <w:p>
      <w:pPr>
        <w:spacing w:after="100" w:line="264" w:lineRule="auto"/>
        <w:jc w:val="both"/>
      </w:pPr>
      <w:r>
        <w:rPr>
          <w:rFonts w:ascii="Times New Roman" w:hAnsi="Times New Roman" w:eastAsia="Times New Roman"/>
          <w:b w:val="0"/>
          <w:i w:val="0"/>
          <w:color w:val="000000"/>
          <w:sz w:val="24"/>
        </w:rPr>
        <w:t>v Height gauge</w:t>
      </w:r>
    </w:p>
    <w:p>
      <w:pPr>
        <w:spacing w:after="100" w:line="264" w:lineRule="auto"/>
        <w:jc w:val="both"/>
      </w:pPr>
      <w:r>
        <w:rPr>
          <w:rFonts w:ascii="Times New Roman" w:hAnsi="Times New Roman" w:eastAsia="Times New Roman"/>
          <w:b w:val="0"/>
          <w:i w:val="0"/>
          <w:color w:val="000000"/>
          <w:sz w:val="24"/>
        </w:rPr>
        <w:t>It is used to perform two functions namely:</w:t>
      </w:r>
    </w:p>
    <w:p>
      <w:pPr>
        <w:spacing w:after="100" w:line="264" w:lineRule="auto"/>
        <w:jc w:val="both"/>
      </w:pPr>
      <w:r>
        <w:rPr>
          <w:rFonts w:ascii="Times New Roman" w:hAnsi="Times New Roman" w:eastAsia="Times New Roman"/>
          <w:b w:val="0"/>
          <w:i w:val="0"/>
          <w:color w:val="000000"/>
          <w:sz w:val="24"/>
        </w:rPr>
        <w:t>To determine the height of components.</w:t>
      </w:r>
    </w:p>
    <w:p>
      <w:pPr>
        <w:spacing w:after="100" w:line="264" w:lineRule="auto"/>
        <w:jc w:val="both"/>
      </w:pPr>
      <w:r>
        <w:rPr>
          <w:rFonts w:ascii="Times New Roman" w:hAnsi="Times New Roman" w:eastAsia="Times New Roman"/>
          <w:b w:val="0"/>
          <w:i w:val="0"/>
          <w:color w:val="000000"/>
          <w:sz w:val="24"/>
        </w:rPr>
        <w:t>1. To mark out dimensions.</w:t>
      </w:r>
    </w:p>
    <w:p>
      <w:pPr>
        <w:spacing w:after="100" w:line="264" w:lineRule="auto"/>
        <w:jc w:val="both"/>
      </w:pPr>
      <w:r>
        <w:rPr>
          <w:rFonts w:ascii="Times New Roman" w:hAnsi="Times New Roman" w:eastAsia="Times New Roman"/>
          <w:b w:val="0"/>
          <w:i w:val="0"/>
          <w:color w:val="000000"/>
          <w:sz w:val="24"/>
        </w:rPr>
        <w:t>2. GENERAL EVALUATION</w:t>
      </w:r>
    </w:p>
    <w:p>
      <w:pPr>
        <w:spacing w:after="100" w:line="264" w:lineRule="auto"/>
        <w:jc w:val="both"/>
      </w:pPr>
      <w:r>
        <w:rPr>
          <w:rFonts w:ascii="Times New Roman" w:hAnsi="Times New Roman" w:eastAsia="Times New Roman"/>
          <w:b w:val="0"/>
          <w:i w:val="0"/>
          <w:color w:val="000000"/>
          <w:sz w:val="24"/>
        </w:rPr>
        <w:t>Define measuring tools</w:t>
      </w:r>
    </w:p>
    <w:p>
      <w:pPr>
        <w:spacing w:after="100" w:line="264" w:lineRule="auto"/>
        <w:jc w:val="both"/>
      </w:pPr>
      <w:r>
        <w:rPr>
          <w:rFonts w:ascii="Times New Roman" w:hAnsi="Times New Roman" w:eastAsia="Times New Roman"/>
          <w:b w:val="0"/>
          <w:i w:val="0"/>
          <w:color w:val="000000"/>
          <w:sz w:val="24"/>
        </w:rPr>
        <w:t>State 5 measuring tools and their uses.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is not a material used in technology? (a) Metal and Wood (b) Plastic and Rubber (c) Ceramic (d) Internet</w:t>
      </w:r>
    </w:p>
    <w:p>
      <w:pPr>
        <w:spacing w:after="100" w:line="264" w:lineRule="auto"/>
        <w:jc w:val="both"/>
      </w:pPr>
      <w:r>
        <w:rPr>
          <w:rFonts w:ascii="Times New Roman" w:hAnsi="Times New Roman" w:eastAsia="Times New Roman"/>
          <w:b w:val="0"/>
          <w:i w:val="0"/>
          <w:color w:val="000000"/>
          <w:sz w:val="24"/>
        </w:rPr>
        <w:t>2. The following are marking out tools except ___(a) surface plate (b) scriber (c) hammer (d) try square</w:t>
      </w:r>
    </w:p>
    <w:p>
      <w:pPr>
        <w:spacing w:after="100" w:line="264" w:lineRule="auto"/>
        <w:jc w:val="both"/>
      </w:pPr>
      <w:r>
        <w:rPr>
          <w:rFonts w:ascii="Times New Roman" w:hAnsi="Times New Roman" w:eastAsia="Times New Roman"/>
          <w:b w:val="0"/>
          <w:i w:val="0"/>
          <w:color w:val="000000"/>
          <w:sz w:val="24"/>
        </w:rPr>
        <w:t>3. The following are measuring tools except ___(a) steel rule (b) scriber (c) caliper (d) micrometer</w:t>
      </w:r>
    </w:p>
    <w:p>
      <w:pPr>
        <w:spacing w:after="100" w:line="264" w:lineRule="auto"/>
        <w:jc w:val="both"/>
      </w:pPr>
      <w:r>
        <w:rPr>
          <w:rFonts w:ascii="Times New Roman" w:hAnsi="Times New Roman" w:eastAsia="Times New Roman"/>
          <w:b w:val="0"/>
          <w:i w:val="0"/>
          <w:color w:val="000000"/>
          <w:sz w:val="24"/>
        </w:rPr>
        <w:t>4. Which of the following is the metal worker’s pencil (a) surface plate (b) scriber (c) hammer (d) try square</w:t>
      </w:r>
    </w:p>
    <w:p>
      <w:pPr>
        <w:spacing w:after="100" w:line="264" w:lineRule="auto"/>
        <w:jc w:val="both"/>
      </w:pPr>
      <w:r>
        <w:rPr>
          <w:rFonts w:ascii="Times New Roman" w:hAnsi="Times New Roman" w:eastAsia="Times New Roman"/>
          <w:b w:val="0"/>
          <w:i w:val="0"/>
          <w:color w:val="000000"/>
          <w:sz w:val="24"/>
        </w:rPr>
        <w:t>5. Which of the following is used to determine the centre of round shafts and holes (a) try square (b) centre square (c) set square (d) diameter square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Define the following hand tools (i) marking out tools (ii) measuring tools</w:t>
      </w:r>
    </w:p>
    <w:p>
      <w:pPr>
        <w:spacing w:after="100" w:line="264" w:lineRule="auto"/>
        <w:jc w:val="both"/>
      </w:pPr>
      <w:r>
        <w:rPr>
          <w:rFonts w:ascii="Times New Roman" w:hAnsi="Times New Roman" w:eastAsia="Times New Roman"/>
          <w:b w:val="0"/>
          <w:i w:val="0"/>
          <w:color w:val="000000"/>
          <w:sz w:val="24"/>
        </w:rPr>
        <w:t>State (i) 8 marking out tools (ii) 5 measuring tools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METAL WORK- HAND TOOL- Cutting and Driving tools notes</w:t>
      </w:r>
    </w:p>
    <w:p>
      <w:pPr>
        <w:spacing w:after="100" w:line="264" w:lineRule="auto"/>
        <w:jc w:val="left"/>
      </w:pPr>
      <w:r>
        <w:rPr>
          <w:rFonts w:ascii="Times New Roman" w:hAnsi="Times New Roman" w:eastAsia="Times New Roman"/>
          <w:b/>
          <w:i w:val="0"/>
          <w:color w:val="000000"/>
          <w:sz w:val="24"/>
        </w:rPr>
        <w:t>CUTTING TOOLS</w:t>
      </w:r>
    </w:p>
    <w:p>
      <w:pPr>
        <w:spacing w:after="100" w:line="264" w:lineRule="auto"/>
        <w:jc w:val="left"/>
      </w:pPr>
      <w:r>
        <w:rPr>
          <w:rFonts w:ascii="Times New Roman" w:hAnsi="Times New Roman" w:eastAsia="Times New Roman"/>
          <w:b/>
          <w:i w:val="0"/>
          <w:color w:val="000000"/>
          <w:sz w:val="24"/>
        </w:rPr>
        <w:t>Cutting tools are tools used for cutting materials by either sawing, filing, chiseling, scraping.</w:t>
      </w:r>
    </w:p>
    <w:p>
      <w:pPr>
        <w:spacing w:after="100" w:line="264" w:lineRule="auto"/>
        <w:jc w:val="left"/>
      </w:pPr>
      <w:r>
        <w:rPr>
          <w:rFonts w:ascii="Times New Roman" w:hAnsi="Times New Roman" w:eastAsia="Times New Roman"/>
          <w:b/>
          <w:i w:val="0"/>
          <w:color w:val="000000"/>
          <w:sz w:val="24"/>
        </w:rPr>
        <w:t>Cutting tools include the following:</w:t>
      </w:r>
    </w:p>
    <w:p>
      <w:pPr>
        <w:spacing w:after="100" w:line="264" w:lineRule="auto"/>
        <w:jc w:val="left"/>
      </w:pPr>
      <w:r>
        <w:rPr>
          <w:rFonts w:ascii="Times New Roman" w:hAnsi="Times New Roman" w:eastAsia="Times New Roman"/>
          <w:b/>
          <w:i w:val="0"/>
          <w:color w:val="000000"/>
          <w:sz w:val="24"/>
        </w:rPr>
        <w:t>Hacksaw</w:t>
      </w:r>
    </w:p>
    <w:p>
      <w:pPr>
        <w:spacing w:after="100" w:line="264" w:lineRule="auto"/>
        <w:jc w:val="left"/>
      </w:pPr>
      <w:r>
        <w:rPr>
          <w:rFonts w:ascii="Times New Roman" w:hAnsi="Times New Roman" w:eastAsia="Times New Roman"/>
          <w:b/>
          <w:i w:val="0"/>
          <w:color w:val="000000"/>
          <w:sz w:val="24"/>
        </w:rPr>
        <w:t>Files</w:t>
      </w:r>
    </w:p>
    <w:p>
      <w:pPr>
        <w:spacing w:after="100" w:line="264" w:lineRule="auto"/>
        <w:jc w:val="left"/>
      </w:pPr>
      <w:r>
        <w:rPr>
          <w:rFonts w:ascii="Times New Roman" w:hAnsi="Times New Roman" w:eastAsia="Times New Roman"/>
          <w:b/>
          <w:i w:val="0"/>
          <w:color w:val="000000"/>
          <w:sz w:val="24"/>
        </w:rPr>
        <w:t>Chisel</w:t>
      </w:r>
    </w:p>
    <w:p>
      <w:pPr>
        <w:spacing w:after="100" w:line="264" w:lineRule="auto"/>
        <w:jc w:val="left"/>
      </w:pPr>
      <w:r>
        <w:rPr>
          <w:rFonts w:ascii="Times New Roman" w:hAnsi="Times New Roman" w:eastAsia="Times New Roman"/>
          <w:b/>
          <w:i w:val="0"/>
          <w:color w:val="000000"/>
          <w:sz w:val="24"/>
        </w:rPr>
        <w:t>Scraper</w:t>
      </w:r>
    </w:p>
    <w:p>
      <w:pPr>
        <w:spacing w:after="100" w:line="264" w:lineRule="auto"/>
        <w:jc w:val="left"/>
      </w:pPr>
      <w:r>
        <w:rPr>
          <w:rFonts w:ascii="Times New Roman" w:hAnsi="Times New Roman" w:eastAsia="Times New Roman"/>
          <w:b/>
          <w:i w:val="0"/>
          <w:color w:val="000000"/>
          <w:sz w:val="24"/>
        </w:rPr>
        <w:t>Ø Hacksaw</w:t>
      </w:r>
    </w:p>
    <w:p>
      <w:pPr>
        <w:spacing w:after="100" w:line="264" w:lineRule="auto"/>
        <w:jc w:val="both"/>
      </w:pPr>
      <w:r>
        <w:rPr>
          <w:rFonts w:ascii="Times New Roman" w:hAnsi="Times New Roman" w:eastAsia="Times New Roman"/>
          <w:b w:val="0"/>
          <w:i w:val="0"/>
          <w:color w:val="000000"/>
          <w:sz w:val="24"/>
        </w:rPr>
        <w:t>The hacksaw consists of two parts: the frame and the blade. It is used mainly for cutting metals in the metal workshop. We have (i) the adjustable hacksaw (accommodates different blades) (ii) tubular hacksaw (It has fixed frame) (iii) junior hacksaw (For cutting thin sheets)</w:t>
      </w:r>
    </w:p>
    <w:p>
      <w:pPr>
        <w:spacing w:after="100" w:line="264" w:lineRule="auto"/>
        <w:jc w:val="left"/>
      </w:pPr>
      <w:r>
        <w:rPr>
          <w:rFonts w:ascii="Times New Roman" w:hAnsi="Times New Roman" w:eastAsia="Times New Roman"/>
          <w:b/>
          <w:i w:val="0"/>
          <w:color w:val="000000"/>
          <w:sz w:val="24"/>
        </w:rPr>
        <w:t>Ø Files</w:t>
      </w:r>
    </w:p>
    <w:p>
      <w:pPr>
        <w:spacing w:after="100" w:line="264" w:lineRule="auto"/>
        <w:jc w:val="both"/>
      </w:pPr>
      <w:r>
        <w:rPr>
          <w:rFonts w:ascii="Times New Roman" w:hAnsi="Times New Roman" w:eastAsia="Times New Roman"/>
          <w:b w:val="0"/>
          <w:i w:val="0"/>
          <w:color w:val="000000"/>
          <w:sz w:val="24"/>
        </w:rPr>
        <w:t>Files are used in forming metals to shape, by the principle of bit-by-bit removal. Files are used for finishing jobs to the required sizes and shapes, after they have been previously cut, using either a chisel or a hacksaw. Files are commonly made from high carbon steel (hardened and tempered). Their length, cross sectionals, shapes, grade, areas of cut and the nature of their cutting teeth, classifies files.</w:t>
      </w:r>
    </w:p>
    <w:p>
      <w:pPr>
        <w:spacing w:after="100" w:line="264" w:lineRule="auto"/>
        <w:jc w:val="left"/>
      </w:pPr>
      <w:r>
        <w:rPr>
          <w:rFonts w:ascii="Times New Roman" w:hAnsi="Times New Roman" w:eastAsia="Times New Roman"/>
          <w:b/>
          <w:i w:val="0"/>
          <w:color w:val="000000"/>
          <w:sz w:val="24"/>
        </w:rPr>
        <w:t>Grade selection</w:t>
      </w:r>
    </w:p>
    <w:p>
      <w:pPr>
        <w:spacing w:after="100" w:line="264" w:lineRule="auto"/>
        <w:jc w:val="left"/>
      </w:pPr>
      <w:r>
        <w:rPr>
          <w:rFonts w:ascii="Times New Roman" w:hAnsi="Times New Roman" w:eastAsia="Times New Roman"/>
          <w:b/>
          <w:i w:val="0"/>
          <w:color w:val="000000"/>
          <w:sz w:val="24"/>
        </w:rPr>
        <w:t>Rough grade: Used for heavy cuts.</w:t>
      </w:r>
    </w:p>
    <w:p>
      <w:pPr>
        <w:spacing w:after="100" w:line="264" w:lineRule="auto"/>
        <w:jc w:val="left"/>
      </w:pPr>
      <w:r>
        <w:rPr>
          <w:rFonts w:ascii="Times New Roman" w:hAnsi="Times New Roman" w:eastAsia="Times New Roman"/>
          <w:b/>
          <w:i w:val="0"/>
          <w:color w:val="000000"/>
          <w:sz w:val="24"/>
        </w:rPr>
        <w:t>Bastard grade: Used for medium cuts.</w:t>
      </w:r>
    </w:p>
    <w:p>
      <w:pPr>
        <w:spacing w:after="100" w:line="264" w:lineRule="auto"/>
        <w:jc w:val="left"/>
      </w:pPr>
      <w:r>
        <w:rPr>
          <w:rFonts w:ascii="Times New Roman" w:hAnsi="Times New Roman" w:eastAsia="Times New Roman"/>
          <w:b/>
          <w:i w:val="0"/>
          <w:color w:val="000000"/>
          <w:sz w:val="24"/>
        </w:rPr>
        <w:t>Second grade: Used for light cuts.</w:t>
      </w:r>
    </w:p>
    <w:p>
      <w:pPr>
        <w:spacing w:after="100" w:line="264" w:lineRule="auto"/>
        <w:jc w:val="left"/>
      </w:pPr>
      <w:r>
        <w:rPr>
          <w:rFonts w:ascii="Times New Roman" w:hAnsi="Times New Roman" w:eastAsia="Times New Roman"/>
          <w:b/>
          <w:i w:val="0"/>
          <w:color w:val="000000"/>
          <w:sz w:val="24"/>
        </w:rPr>
        <w:t>Smooth grade: Used for finish cuts.</w:t>
      </w:r>
    </w:p>
    <w:p>
      <w:pPr>
        <w:spacing w:after="100" w:line="264" w:lineRule="auto"/>
        <w:jc w:val="left"/>
      </w:pPr>
      <w:r>
        <w:rPr>
          <w:rFonts w:ascii="Times New Roman" w:hAnsi="Times New Roman" w:eastAsia="Times New Roman"/>
          <w:b/>
          <w:i w:val="0"/>
          <w:color w:val="000000"/>
          <w:sz w:val="24"/>
        </w:rPr>
        <w:t>Dead smooth cut : Used for light grade finish cuts.</w:t>
      </w:r>
    </w:p>
    <w:p>
      <w:pPr>
        <w:spacing w:after="100" w:line="264" w:lineRule="auto"/>
        <w:jc w:val="left"/>
      </w:pPr>
      <w:r>
        <w:rPr>
          <w:rFonts w:ascii="Times New Roman" w:hAnsi="Times New Roman" w:eastAsia="Times New Roman"/>
          <w:b/>
          <w:i w:val="0"/>
          <w:color w:val="000000"/>
          <w:sz w:val="24"/>
        </w:rPr>
        <w:t>Types</w:t>
      </w:r>
    </w:p>
    <w:p>
      <w:pPr>
        <w:spacing w:after="100" w:line="264" w:lineRule="auto"/>
        <w:jc w:val="left"/>
      </w:pPr>
      <w:r>
        <w:rPr>
          <w:rFonts w:ascii="Times New Roman" w:hAnsi="Times New Roman" w:eastAsia="Times New Roman"/>
          <w:b/>
          <w:i w:val="0"/>
          <w:color w:val="000000"/>
          <w:sz w:val="24"/>
        </w:rPr>
        <w:t>Flat file : Used to obtain flat surfaces.</w:t>
      </w:r>
    </w:p>
    <w:p>
      <w:pPr>
        <w:spacing w:after="100" w:line="264" w:lineRule="auto"/>
        <w:jc w:val="left"/>
      </w:pPr>
      <w:r>
        <w:rPr>
          <w:rFonts w:ascii="Times New Roman" w:hAnsi="Times New Roman" w:eastAsia="Times New Roman"/>
          <w:b/>
          <w:i w:val="0"/>
          <w:color w:val="000000"/>
          <w:sz w:val="24"/>
        </w:rPr>
        <w:t>Hand file : Used to obtain flat surfaces.</w:t>
      </w:r>
    </w:p>
    <w:p>
      <w:pPr>
        <w:spacing w:after="100" w:line="264" w:lineRule="auto"/>
        <w:jc w:val="left"/>
      </w:pPr>
      <w:r>
        <w:rPr>
          <w:rFonts w:ascii="Times New Roman" w:hAnsi="Times New Roman" w:eastAsia="Times New Roman"/>
          <w:b/>
          <w:i w:val="0"/>
          <w:color w:val="000000"/>
          <w:sz w:val="24"/>
        </w:rPr>
        <w:t>Round file: Used for forming small radii, and for opening out round holes.</w:t>
      </w:r>
    </w:p>
    <w:p>
      <w:pPr>
        <w:spacing w:after="100" w:line="264" w:lineRule="auto"/>
        <w:jc w:val="left"/>
      </w:pPr>
      <w:r>
        <w:rPr>
          <w:rFonts w:ascii="Times New Roman" w:hAnsi="Times New Roman" w:eastAsia="Times New Roman"/>
          <w:b/>
          <w:i w:val="0"/>
          <w:color w:val="000000"/>
          <w:sz w:val="24"/>
        </w:rPr>
        <w:t>Half-round file: Used for filing curves of all shapes. It is usually double cut.</w:t>
      </w:r>
    </w:p>
    <w:p>
      <w:pPr>
        <w:spacing w:after="100" w:line="264" w:lineRule="auto"/>
        <w:jc w:val="left"/>
      </w:pPr>
      <w:r>
        <w:rPr>
          <w:rFonts w:ascii="Times New Roman" w:hAnsi="Times New Roman" w:eastAsia="Times New Roman"/>
          <w:b/>
          <w:i w:val="0"/>
          <w:color w:val="000000"/>
          <w:sz w:val="24"/>
        </w:rPr>
        <w:t>Triangular file: Used for forming dovetail joints to shape and open up triangular holes and awkward corner.</w:t>
      </w:r>
    </w:p>
    <w:p>
      <w:pPr>
        <w:spacing w:after="100" w:line="264" w:lineRule="auto"/>
        <w:jc w:val="left"/>
      </w:pPr>
      <w:r>
        <w:rPr>
          <w:rFonts w:ascii="Times New Roman" w:hAnsi="Times New Roman" w:eastAsia="Times New Roman"/>
          <w:b/>
          <w:i w:val="0"/>
          <w:color w:val="000000"/>
          <w:sz w:val="24"/>
        </w:rPr>
        <w:t>Knife-edge file: Used for forming small V-grooves to shape.</w:t>
      </w:r>
    </w:p>
    <w:p>
      <w:pPr>
        <w:spacing w:after="100" w:line="264" w:lineRule="auto"/>
        <w:jc w:val="left"/>
      </w:pPr>
      <w:r>
        <w:rPr>
          <w:rFonts w:ascii="Times New Roman" w:hAnsi="Times New Roman" w:eastAsia="Times New Roman"/>
          <w:b/>
          <w:i w:val="0"/>
          <w:color w:val="000000"/>
          <w:sz w:val="24"/>
        </w:rPr>
        <w:t>Square file: Used for filing rectangular hole, narrow slots ad grooves, and for the finishing of square edges.</w:t>
      </w:r>
    </w:p>
    <w:p>
      <w:pPr>
        <w:spacing w:after="100" w:line="264" w:lineRule="auto"/>
        <w:jc w:val="left"/>
      </w:pPr>
      <w:r>
        <w:rPr>
          <w:rFonts w:ascii="Times New Roman" w:hAnsi="Times New Roman" w:eastAsia="Times New Roman"/>
          <w:b/>
          <w:i w:val="0"/>
          <w:color w:val="000000"/>
          <w:sz w:val="24"/>
        </w:rPr>
        <w:t>Methods of filing</w:t>
      </w:r>
    </w:p>
    <w:p>
      <w:pPr>
        <w:spacing w:after="100" w:line="264" w:lineRule="auto"/>
        <w:jc w:val="left"/>
      </w:pPr>
      <w:r>
        <w:rPr>
          <w:rFonts w:ascii="Times New Roman" w:hAnsi="Times New Roman" w:eastAsia="Times New Roman"/>
          <w:b/>
          <w:i w:val="0"/>
          <w:color w:val="000000"/>
          <w:sz w:val="24"/>
        </w:rPr>
        <w:t>Across and from left to right</w:t>
      </w:r>
    </w:p>
    <w:p>
      <w:pPr>
        <w:spacing w:after="100" w:line="264" w:lineRule="auto"/>
        <w:jc w:val="left"/>
      </w:pPr>
      <w:r>
        <w:rPr>
          <w:rFonts w:ascii="Times New Roman" w:hAnsi="Times New Roman" w:eastAsia="Times New Roman"/>
          <w:b/>
          <w:i w:val="0"/>
          <w:color w:val="000000"/>
          <w:sz w:val="24"/>
        </w:rPr>
        <w:t>Across and from right to left</w:t>
      </w:r>
    </w:p>
    <w:p>
      <w:pPr>
        <w:spacing w:after="100" w:line="264" w:lineRule="auto"/>
        <w:jc w:val="left"/>
      </w:pPr>
      <w:r>
        <w:rPr>
          <w:rFonts w:ascii="Times New Roman" w:hAnsi="Times New Roman" w:eastAsia="Times New Roman"/>
          <w:b/>
          <w:i w:val="0"/>
          <w:color w:val="000000"/>
          <w:sz w:val="24"/>
        </w:rPr>
        <w:t>Draw filing</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State 3 key points about the use of chisel.</w:t>
      </w:r>
    </w:p>
    <w:p>
      <w:pPr>
        <w:spacing w:after="100" w:line="264" w:lineRule="auto"/>
        <w:jc w:val="both"/>
      </w:pPr>
      <w:r>
        <w:rPr>
          <w:rFonts w:ascii="Times New Roman" w:hAnsi="Times New Roman" w:eastAsia="Times New Roman"/>
          <w:b w:val="0"/>
          <w:i w:val="0"/>
          <w:color w:val="000000"/>
          <w:sz w:val="24"/>
        </w:rPr>
        <w:t>Mention 7 types of chisel and their uses</w:t>
      </w:r>
    </w:p>
    <w:p>
      <w:pPr>
        <w:spacing w:after="100" w:line="264" w:lineRule="auto"/>
        <w:jc w:val="both"/>
      </w:pPr>
      <w:r>
        <w:rPr>
          <w:rFonts w:ascii="Times New Roman" w:hAnsi="Times New Roman" w:eastAsia="Times New Roman"/>
          <w:b w:val="0"/>
          <w:i w:val="0"/>
          <w:color w:val="000000"/>
          <w:sz w:val="24"/>
        </w:rPr>
        <w:t>Ø Chisel</w:t>
      </w:r>
    </w:p>
    <w:p>
      <w:pPr>
        <w:spacing w:after="100" w:line="264" w:lineRule="auto"/>
        <w:jc w:val="both"/>
      </w:pPr>
      <w:r>
        <w:rPr>
          <w:rFonts w:ascii="Times New Roman" w:hAnsi="Times New Roman" w:eastAsia="Times New Roman"/>
          <w:b w:val="0"/>
          <w:i w:val="0"/>
          <w:color w:val="000000"/>
          <w:sz w:val="24"/>
        </w:rPr>
        <w:t>Chisels are mainly chipping tools used for shaping metals, where finishing by other means, such as filing, cannot be carried out. Chisels are made from high carbon steel (hardened and tempered)</w:t>
      </w:r>
    </w:p>
    <w:p>
      <w:pPr>
        <w:spacing w:after="100" w:line="264" w:lineRule="auto"/>
        <w:jc w:val="both"/>
      </w:pPr>
      <w:r>
        <w:rPr>
          <w:rFonts w:ascii="Times New Roman" w:hAnsi="Times New Roman" w:eastAsia="Times New Roman"/>
          <w:b w:val="0"/>
          <w:i w:val="0"/>
          <w:color w:val="000000"/>
          <w:sz w:val="24"/>
        </w:rPr>
        <w:t>Types of chisel</w:t>
      </w:r>
    </w:p>
    <w:p>
      <w:pPr>
        <w:spacing w:after="100" w:line="264" w:lineRule="auto"/>
        <w:jc w:val="both"/>
      </w:pPr>
      <w:r>
        <w:rPr>
          <w:rFonts w:ascii="Times New Roman" w:hAnsi="Times New Roman" w:eastAsia="Times New Roman"/>
          <w:b w:val="0"/>
          <w:i w:val="0"/>
          <w:color w:val="000000"/>
          <w:sz w:val="24"/>
        </w:rPr>
        <w:t>Flat chisel: Used for general work such as:</w:t>
      </w:r>
    </w:p>
    <w:p>
      <w:pPr>
        <w:spacing w:after="100" w:line="264" w:lineRule="auto"/>
        <w:jc w:val="both"/>
      </w:pPr>
      <w:r>
        <w:rPr>
          <w:rFonts w:ascii="Times New Roman" w:hAnsi="Times New Roman" w:eastAsia="Times New Roman"/>
          <w:b w:val="0"/>
          <w:i w:val="0"/>
          <w:color w:val="000000"/>
          <w:sz w:val="24"/>
        </w:rPr>
        <w:t>Leveling metal surfaces</w:t>
      </w:r>
    </w:p>
    <w:p>
      <w:pPr>
        <w:spacing w:after="100" w:line="264" w:lineRule="auto"/>
        <w:jc w:val="both"/>
      </w:pPr>
      <w:r>
        <w:rPr>
          <w:rFonts w:ascii="Times New Roman" w:hAnsi="Times New Roman" w:eastAsia="Times New Roman"/>
          <w:b w:val="0"/>
          <w:i w:val="0"/>
          <w:color w:val="000000"/>
          <w:sz w:val="24"/>
        </w:rPr>
        <w:t>Removing rivets, screws and bolt heads</w:t>
      </w:r>
    </w:p>
    <w:p>
      <w:pPr>
        <w:spacing w:after="100" w:line="264" w:lineRule="auto"/>
        <w:jc w:val="both"/>
      </w:pPr>
      <w:r>
        <w:rPr>
          <w:rFonts w:ascii="Times New Roman" w:hAnsi="Times New Roman" w:eastAsia="Times New Roman"/>
          <w:b w:val="0"/>
          <w:i w:val="0"/>
          <w:color w:val="000000"/>
          <w:sz w:val="24"/>
        </w:rPr>
        <w:t>Rough-cutting sheet metals, and</w:t>
      </w:r>
    </w:p>
    <w:p>
      <w:pPr>
        <w:spacing w:after="100" w:line="264" w:lineRule="auto"/>
        <w:jc w:val="both"/>
      </w:pPr>
      <w:r>
        <w:rPr>
          <w:rFonts w:ascii="Times New Roman" w:hAnsi="Times New Roman" w:eastAsia="Times New Roman"/>
          <w:b w:val="0"/>
          <w:i w:val="0"/>
          <w:color w:val="000000"/>
          <w:sz w:val="24"/>
        </w:rPr>
        <w:t>Cutting off excess metal after drilling</w:t>
      </w:r>
    </w:p>
    <w:p>
      <w:pPr>
        <w:spacing w:after="100" w:line="264" w:lineRule="auto"/>
        <w:jc w:val="both"/>
      </w:pPr>
      <w:r>
        <w:rPr>
          <w:rFonts w:ascii="Times New Roman" w:hAnsi="Times New Roman" w:eastAsia="Times New Roman"/>
          <w:b w:val="0"/>
          <w:i w:val="0"/>
          <w:color w:val="000000"/>
          <w:sz w:val="24"/>
        </w:rPr>
        <w:t>Cross-cut chisel : Used for:</w:t>
      </w:r>
    </w:p>
    <w:p>
      <w:pPr>
        <w:spacing w:after="100" w:line="264" w:lineRule="auto"/>
        <w:jc w:val="both"/>
      </w:pPr>
      <w:r>
        <w:rPr>
          <w:rFonts w:ascii="Times New Roman" w:hAnsi="Times New Roman" w:eastAsia="Times New Roman"/>
          <w:b w:val="0"/>
          <w:i w:val="0"/>
          <w:color w:val="000000"/>
          <w:sz w:val="24"/>
        </w:rPr>
        <w:t>Cutting keyways on shafts and in holes</w:t>
      </w:r>
    </w:p>
    <w:p>
      <w:pPr>
        <w:spacing w:after="100" w:line="264" w:lineRule="auto"/>
        <w:jc w:val="both"/>
      </w:pPr>
      <w:r>
        <w:rPr>
          <w:rFonts w:ascii="Times New Roman" w:hAnsi="Times New Roman" w:eastAsia="Times New Roman"/>
          <w:b w:val="0"/>
          <w:i w:val="0"/>
          <w:color w:val="000000"/>
          <w:sz w:val="24"/>
        </w:rPr>
        <w:t>Cutting spines and</w:t>
      </w:r>
    </w:p>
    <w:p>
      <w:pPr>
        <w:spacing w:after="100" w:line="264" w:lineRule="auto"/>
        <w:jc w:val="both"/>
      </w:pPr>
      <w:r>
        <w:rPr>
          <w:rFonts w:ascii="Times New Roman" w:hAnsi="Times New Roman" w:eastAsia="Times New Roman"/>
          <w:b w:val="0"/>
          <w:i w:val="0"/>
          <w:color w:val="000000"/>
          <w:sz w:val="24"/>
        </w:rPr>
        <w:t>Cutting slots</w:t>
      </w:r>
    </w:p>
    <w:p>
      <w:pPr>
        <w:spacing w:after="100" w:line="264" w:lineRule="auto"/>
        <w:jc w:val="both"/>
      </w:pPr>
      <w:r>
        <w:rPr>
          <w:rFonts w:ascii="Times New Roman" w:hAnsi="Times New Roman" w:eastAsia="Times New Roman"/>
          <w:b w:val="0"/>
          <w:i w:val="0"/>
          <w:color w:val="000000"/>
          <w:sz w:val="24"/>
        </w:rPr>
        <w:t>Round-nose chisel: Used for:</w:t>
      </w:r>
    </w:p>
    <w:p>
      <w:pPr>
        <w:spacing w:after="100" w:line="264" w:lineRule="auto"/>
        <w:jc w:val="both"/>
      </w:pPr>
      <w:r>
        <w:rPr>
          <w:rFonts w:ascii="Times New Roman" w:hAnsi="Times New Roman" w:eastAsia="Times New Roman"/>
          <w:b w:val="0"/>
          <w:i w:val="0"/>
          <w:color w:val="000000"/>
          <w:sz w:val="24"/>
        </w:rPr>
        <w:t>Cutting oil grooves in bearings and</w:t>
      </w:r>
    </w:p>
    <w:p>
      <w:pPr>
        <w:spacing w:after="100" w:line="264" w:lineRule="auto"/>
        <w:jc w:val="both"/>
      </w:pPr>
      <w:r>
        <w:rPr>
          <w:rFonts w:ascii="Times New Roman" w:hAnsi="Times New Roman" w:eastAsia="Times New Roman"/>
          <w:b w:val="0"/>
          <w:i w:val="0"/>
          <w:color w:val="000000"/>
          <w:sz w:val="24"/>
        </w:rPr>
        <w:t>Cutting V-shaped grooves.</w:t>
      </w:r>
    </w:p>
    <w:p>
      <w:pPr>
        <w:spacing w:after="100" w:line="264" w:lineRule="auto"/>
        <w:jc w:val="both"/>
      </w:pPr>
      <w:r>
        <w:rPr>
          <w:rFonts w:ascii="Times New Roman" w:hAnsi="Times New Roman" w:eastAsia="Times New Roman"/>
          <w:b w:val="0"/>
          <w:i w:val="0"/>
          <w:color w:val="000000"/>
          <w:sz w:val="24"/>
        </w:rPr>
        <w:t>Diamond point Chisel: Used for:</w:t>
      </w:r>
    </w:p>
    <w:p>
      <w:pPr>
        <w:spacing w:after="100" w:line="264" w:lineRule="auto"/>
        <w:jc w:val="both"/>
      </w:pPr>
      <w:r>
        <w:rPr>
          <w:rFonts w:ascii="Times New Roman" w:hAnsi="Times New Roman" w:eastAsia="Times New Roman"/>
          <w:b w:val="0"/>
          <w:i w:val="0"/>
          <w:color w:val="000000"/>
          <w:sz w:val="24"/>
        </w:rPr>
        <w:t>Cutting Vee grooves, and</w:t>
      </w:r>
    </w:p>
    <w:p>
      <w:pPr>
        <w:spacing w:after="100" w:line="264" w:lineRule="auto"/>
        <w:jc w:val="both"/>
      </w:pPr>
      <w:r>
        <w:rPr>
          <w:rFonts w:ascii="Times New Roman" w:hAnsi="Times New Roman" w:eastAsia="Times New Roman"/>
          <w:b w:val="0"/>
          <w:i w:val="0"/>
          <w:color w:val="000000"/>
          <w:sz w:val="24"/>
        </w:rPr>
        <w:t>Cutting oil wells bearings:</w:t>
      </w:r>
    </w:p>
    <w:p>
      <w:pPr>
        <w:spacing w:after="100" w:line="264" w:lineRule="auto"/>
        <w:jc w:val="both"/>
      </w:pPr>
      <w:r>
        <w:rPr>
          <w:rFonts w:ascii="Times New Roman" w:hAnsi="Times New Roman" w:eastAsia="Times New Roman"/>
          <w:b w:val="0"/>
          <w:i w:val="0"/>
          <w:color w:val="000000"/>
          <w:sz w:val="24"/>
        </w:rPr>
        <w:t>State 5 key points about the use of chisel.</w:t>
      </w:r>
    </w:p>
    <w:p>
      <w:pPr>
        <w:spacing w:after="100" w:line="264" w:lineRule="auto"/>
        <w:jc w:val="both"/>
      </w:pPr>
      <w:r>
        <w:rPr>
          <w:rFonts w:ascii="Times New Roman" w:hAnsi="Times New Roman" w:eastAsia="Times New Roman"/>
          <w:b w:val="0"/>
          <w:i w:val="0"/>
          <w:color w:val="000000"/>
          <w:sz w:val="24"/>
        </w:rPr>
        <w:t>Mention 4 types of chisel and their uses</w:t>
      </w:r>
    </w:p>
    <w:p>
      <w:pPr>
        <w:spacing w:after="100" w:line="264" w:lineRule="auto"/>
        <w:jc w:val="both"/>
      </w:pPr>
      <w:r>
        <w:rPr>
          <w:rFonts w:ascii="Times New Roman" w:hAnsi="Times New Roman" w:eastAsia="Times New Roman"/>
          <w:b w:val="0"/>
          <w:i w:val="0"/>
          <w:color w:val="000000"/>
          <w:sz w:val="24"/>
        </w:rPr>
        <w:t>Scraper</w:t>
      </w:r>
    </w:p>
    <w:p>
      <w:pPr>
        <w:spacing w:after="100" w:line="264" w:lineRule="auto"/>
        <w:jc w:val="both"/>
      </w:pPr>
      <w:r>
        <w:rPr>
          <w:rFonts w:ascii="Times New Roman" w:hAnsi="Times New Roman" w:eastAsia="Times New Roman"/>
          <w:b w:val="0"/>
          <w:i w:val="0"/>
          <w:color w:val="000000"/>
          <w:sz w:val="24"/>
        </w:rPr>
        <w:t>Scrapers are used for removing imperfection from a surface that has been previously worked on. Scrapers are made from medium carbon steel (hardened and tempered)</w:t>
      </w:r>
    </w:p>
    <w:p>
      <w:pPr>
        <w:spacing w:after="100" w:line="264" w:lineRule="auto"/>
        <w:jc w:val="both"/>
      </w:pPr>
      <w:r>
        <w:rPr>
          <w:rFonts w:ascii="Times New Roman" w:hAnsi="Times New Roman" w:eastAsia="Times New Roman"/>
          <w:b w:val="0"/>
          <w:i w:val="0"/>
          <w:color w:val="000000"/>
          <w:sz w:val="24"/>
        </w:rPr>
        <w:t>Flat scraper: Used for making a surface accurately flat, after it has either been machined or filed. It requires high-level skill to use</w:t>
      </w:r>
    </w:p>
    <w:p>
      <w:pPr>
        <w:spacing w:after="100" w:line="264" w:lineRule="auto"/>
        <w:jc w:val="both"/>
      </w:pPr>
      <w:r>
        <w:rPr>
          <w:rFonts w:ascii="Times New Roman" w:hAnsi="Times New Roman" w:eastAsia="Times New Roman"/>
          <w:b w:val="0"/>
          <w:i w:val="0"/>
          <w:color w:val="000000"/>
          <w:sz w:val="24"/>
        </w:rPr>
        <w:t>Half-round scraper: Used for removing high spots on curved surfaces such as holes, bearings and large bores.</w:t>
      </w:r>
    </w:p>
    <w:p>
      <w:pPr>
        <w:spacing w:after="100" w:line="264" w:lineRule="auto"/>
        <w:jc w:val="both"/>
      </w:pPr>
      <w:r>
        <w:rPr>
          <w:rFonts w:ascii="Times New Roman" w:hAnsi="Times New Roman" w:eastAsia="Times New Roman"/>
          <w:b w:val="0"/>
          <w:i w:val="0"/>
          <w:color w:val="000000"/>
          <w:sz w:val="24"/>
        </w:rPr>
        <w:t>Triangular scraper: Used in awkward corners, where the use of the other scrapers proves difficult</w:t>
      </w:r>
    </w:p>
    <w:p>
      <w:pPr>
        <w:spacing w:after="100" w:line="264" w:lineRule="auto"/>
        <w:jc w:val="both"/>
      </w:pPr>
      <w:r>
        <w:rPr>
          <w:rFonts w:ascii="Times New Roman" w:hAnsi="Times New Roman" w:eastAsia="Times New Roman"/>
          <w:b w:val="0"/>
          <w:i w:val="0"/>
          <w:color w:val="000000"/>
          <w:sz w:val="24"/>
        </w:rPr>
        <w:t>Outline the procedure for carrying out scraping work</w:t>
      </w:r>
    </w:p>
    <w:p>
      <w:pPr>
        <w:spacing w:after="100" w:line="264" w:lineRule="auto"/>
        <w:jc w:val="both"/>
      </w:pPr>
      <w:r>
        <w:rPr>
          <w:rFonts w:ascii="Times New Roman" w:hAnsi="Times New Roman" w:eastAsia="Times New Roman"/>
          <w:b w:val="0"/>
          <w:i w:val="0"/>
          <w:color w:val="000000"/>
          <w:sz w:val="24"/>
        </w:rPr>
        <w:t>Mention 3 types of scraper and their uses</w:t>
      </w:r>
    </w:p>
    <w:p>
      <w:pPr>
        <w:spacing w:after="100" w:line="264" w:lineRule="auto"/>
        <w:jc w:val="both"/>
      </w:pPr>
      <w:r>
        <w:rPr>
          <w:rFonts w:ascii="Times New Roman" w:hAnsi="Times New Roman" w:eastAsia="Times New Roman"/>
          <w:b w:val="0"/>
          <w:i w:val="0"/>
          <w:color w:val="000000"/>
          <w:sz w:val="24"/>
        </w:rPr>
        <w:t>DRIVING TOOLS</w:t>
      </w:r>
    </w:p>
    <w:p>
      <w:pPr>
        <w:spacing w:after="100" w:line="264" w:lineRule="auto"/>
        <w:jc w:val="both"/>
      </w:pPr>
      <w:r>
        <w:rPr>
          <w:rFonts w:ascii="Times New Roman" w:hAnsi="Times New Roman" w:eastAsia="Times New Roman"/>
          <w:b w:val="0"/>
          <w:i w:val="0"/>
          <w:color w:val="000000"/>
          <w:sz w:val="24"/>
        </w:rPr>
        <w:t>Driving tools are tools used for moving objects into metals through hammering, punching, or screw driving.</w:t>
      </w:r>
    </w:p>
    <w:p>
      <w:pPr>
        <w:spacing w:after="100" w:line="264" w:lineRule="auto"/>
        <w:jc w:val="both"/>
      </w:pPr>
      <w:r>
        <w:rPr>
          <w:rFonts w:ascii="Times New Roman" w:hAnsi="Times New Roman" w:eastAsia="Times New Roman"/>
          <w:b w:val="0"/>
          <w:i w:val="0"/>
          <w:color w:val="000000"/>
          <w:sz w:val="24"/>
        </w:rPr>
        <w:t>Driving tools are tools include the following:</w:t>
      </w:r>
    </w:p>
    <w:p>
      <w:pPr>
        <w:spacing w:after="100" w:line="264" w:lineRule="auto"/>
        <w:jc w:val="both"/>
      </w:pPr>
      <w:r>
        <w:rPr>
          <w:rFonts w:ascii="Times New Roman" w:hAnsi="Times New Roman" w:eastAsia="Times New Roman"/>
          <w:b w:val="0"/>
          <w:i w:val="0"/>
          <w:color w:val="000000"/>
          <w:sz w:val="24"/>
        </w:rPr>
        <w:t>Hammers</w:t>
      </w:r>
    </w:p>
    <w:p>
      <w:pPr>
        <w:spacing w:after="100" w:line="264" w:lineRule="auto"/>
        <w:jc w:val="both"/>
      </w:pPr>
      <w:r>
        <w:rPr>
          <w:rFonts w:ascii="Times New Roman" w:hAnsi="Times New Roman" w:eastAsia="Times New Roman"/>
          <w:b w:val="0"/>
          <w:i w:val="0"/>
          <w:color w:val="000000"/>
          <w:sz w:val="24"/>
        </w:rPr>
        <w:t>Punches</w:t>
      </w:r>
    </w:p>
    <w:p>
      <w:pPr>
        <w:spacing w:after="100" w:line="264" w:lineRule="auto"/>
        <w:jc w:val="both"/>
      </w:pPr>
      <w:r>
        <w:rPr>
          <w:rFonts w:ascii="Times New Roman" w:hAnsi="Times New Roman" w:eastAsia="Times New Roman"/>
          <w:b w:val="0"/>
          <w:i w:val="0"/>
          <w:color w:val="000000"/>
          <w:sz w:val="24"/>
        </w:rPr>
        <w:t>Screwdrivers</w:t>
      </w:r>
    </w:p>
    <w:p>
      <w:pPr>
        <w:spacing w:after="100" w:line="264" w:lineRule="auto"/>
        <w:jc w:val="both"/>
      </w:pPr>
      <w:r>
        <w:rPr>
          <w:rFonts w:ascii="Times New Roman" w:hAnsi="Times New Roman" w:eastAsia="Times New Roman"/>
          <w:b w:val="0"/>
          <w:i w:val="0"/>
          <w:color w:val="000000"/>
          <w:sz w:val="24"/>
        </w:rPr>
        <w:t>Hammers are the most commonly used of all tools. They consist of a metal head and a wooden handle.</w:t>
      </w:r>
    </w:p>
    <w:p>
      <w:pPr>
        <w:spacing w:after="100" w:line="264" w:lineRule="auto"/>
        <w:jc w:val="both"/>
      </w:pPr>
      <w:r>
        <w:rPr>
          <w:rFonts w:ascii="Times New Roman" w:hAnsi="Times New Roman" w:eastAsia="Times New Roman"/>
          <w:b w:val="0"/>
          <w:i w:val="0"/>
          <w:color w:val="000000"/>
          <w:sz w:val="24"/>
        </w:rPr>
        <w:t>Types of hammer</w:t>
      </w:r>
    </w:p>
    <w:p>
      <w:pPr>
        <w:spacing w:after="100" w:line="264" w:lineRule="auto"/>
        <w:jc w:val="both"/>
      </w:pPr>
      <w:r>
        <w:rPr>
          <w:rFonts w:ascii="Times New Roman" w:hAnsi="Times New Roman" w:eastAsia="Times New Roman"/>
          <w:b w:val="0"/>
          <w:i w:val="0"/>
          <w:color w:val="000000"/>
          <w:sz w:val="24"/>
        </w:rPr>
        <w:t>Ball Pen Hammer : Used for riveting conical end rivets, while the other flat end is for striking.</w:t>
      </w:r>
    </w:p>
    <w:p>
      <w:pPr>
        <w:spacing w:after="100" w:line="264" w:lineRule="auto"/>
        <w:jc w:val="both"/>
      </w:pPr>
      <w:r>
        <w:rPr>
          <w:rFonts w:ascii="Times New Roman" w:hAnsi="Times New Roman" w:eastAsia="Times New Roman"/>
          <w:b w:val="0"/>
          <w:i w:val="0"/>
          <w:color w:val="000000"/>
          <w:sz w:val="24"/>
        </w:rPr>
        <w:t>Cross Pen Hammer : Used for riveting in awkward places and flat end used for striking</w:t>
      </w:r>
    </w:p>
    <w:p>
      <w:pPr>
        <w:spacing w:after="100" w:line="264" w:lineRule="auto"/>
        <w:jc w:val="both"/>
      </w:pPr>
      <w:r>
        <w:rPr>
          <w:rFonts w:ascii="Times New Roman" w:hAnsi="Times New Roman" w:eastAsia="Times New Roman"/>
          <w:b w:val="0"/>
          <w:i w:val="0"/>
          <w:color w:val="000000"/>
          <w:sz w:val="24"/>
        </w:rPr>
        <w:t>Straight Pen Hammer: Used for riveting in Vee-grooves.</w:t>
      </w:r>
    </w:p>
    <w:p>
      <w:pPr>
        <w:spacing w:after="100" w:line="264" w:lineRule="auto"/>
        <w:jc w:val="both"/>
      </w:pPr>
      <w:r>
        <w:rPr>
          <w:rFonts w:ascii="Times New Roman" w:hAnsi="Times New Roman" w:eastAsia="Times New Roman"/>
          <w:b w:val="0"/>
          <w:i w:val="0"/>
          <w:color w:val="000000"/>
          <w:sz w:val="24"/>
        </w:rPr>
        <w:t>Special Hammers (Mallets): Used when steel head may be too strong for the job. They are made of lead, copper, rawhide, wood, plastic or rubber. They are called Mallet</w:t>
      </w:r>
    </w:p>
    <w:p>
      <w:pPr>
        <w:spacing w:after="100" w:line="264" w:lineRule="auto"/>
        <w:jc w:val="both"/>
      </w:pPr>
      <w:r>
        <w:rPr>
          <w:rFonts w:ascii="Times New Roman" w:hAnsi="Times New Roman" w:eastAsia="Times New Roman"/>
          <w:b w:val="0"/>
          <w:i w:val="0"/>
          <w:color w:val="000000"/>
          <w:sz w:val="24"/>
        </w:rPr>
        <w:t>Punches are driving tools. They are used for punching holes in steel metal, driving out rivets, tapered pins or dowels from holes.</w:t>
      </w:r>
    </w:p>
    <w:p>
      <w:pPr>
        <w:spacing w:after="100" w:line="264" w:lineRule="auto"/>
        <w:jc w:val="both"/>
      </w:pPr>
      <w:r>
        <w:rPr>
          <w:rFonts w:ascii="Times New Roman" w:hAnsi="Times New Roman" w:eastAsia="Times New Roman"/>
          <w:b w:val="0"/>
          <w:i w:val="0"/>
          <w:color w:val="000000"/>
          <w:sz w:val="24"/>
        </w:rPr>
        <w:t>Pin Punches: They are used for driving dowel pins, and holding shafts and lubs together.</w:t>
      </w:r>
    </w:p>
    <w:p>
      <w:pPr>
        <w:spacing w:after="100" w:line="264" w:lineRule="auto"/>
        <w:jc w:val="both"/>
      </w:pPr>
      <w:r>
        <w:rPr>
          <w:rFonts w:ascii="Times New Roman" w:hAnsi="Times New Roman" w:eastAsia="Times New Roman"/>
          <w:b w:val="0"/>
          <w:i w:val="0"/>
          <w:color w:val="000000"/>
          <w:sz w:val="24"/>
        </w:rPr>
        <w:t>Round Punches: They are useful when a round sleeve or shaft has to be removed from a hole</w:t>
      </w:r>
    </w:p>
    <w:p>
      <w:pPr>
        <w:spacing w:after="100" w:line="264" w:lineRule="auto"/>
        <w:jc w:val="both"/>
      </w:pPr>
      <w:r>
        <w:rPr>
          <w:rFonts w:ascii="Times New Roman" w:hAnsi="Times New Roman" w:eastAsia="Times New Roman"/>
          <w:b w:val="0"/>
          <w:i w:val="0"/>
          <w:color w:val="000000"/>
          <w:sz w:val="24"/>
        </w:rPr>
        <w:t>Square Punches: They are useful where a square bar sleeve has to be removed from a hole in which it is. It must be noted that all punches are aided by hammer strikes to achieve their goal.</w:t>
      </w:r>
    </w:p>
    <w:p>
      <w:pPr>
        <w:spacing w:after="100" w:line="264" w:lineRule="auto"/>
        <w:jc w:val="both"/>
      </w:pPr>
      <w:r>
        <w:rPr>
          <w:rFonts w:ascii="Times New Roman" w:hAnsi="Times New Roman" w:eastAsia="Times New Roman"/>
          <w:b w:val="0"/>
          <w:i w:val="0"/>
          <w:color w:val="000000"/>
          <w:sz w:val="24"/>
        </w:rPr>
        <w:t>S crewdrivers are used for fixing or removing screws by their heads. This is done using the blade of the screwdriver. Screwdrivers are made from carbon steel (hardened and tempered)</w:t>
      </w:r>
    </w:p>
    <w:p>
      <w:pPr>
        <w:spacing w:after="100" w:line="264" w:lineRule="auto"/>
        <w:jc w:val="both"/>
      </w:pPr>
      <w:r>
        <w:rPr>
          <w:rFonts w:ascii="Times New Roman" w:hAnsi="Times New Roman" w:eastAsia="Times New Roman"/>
          <w:b w:val="0"/>
          <w:i w:val="0"/>
          <w:color w:val="000000"/>
          <w:sz w:val="24"/>
        </w:rPr>
        <w:t>Types of screwdriver</w:t>
      </w:r>
    </w:p>
    <w:p>
      <w:pPr>
        <w:spacing w:after="100" w:line="264" w:lineRule="auto"/>
        <w:jc w:val="both"/>
      </w:pPr>
      <w:r>
        <w:rPr>
          <w:rFonts w:ascii="Times New Roman" w:hAnsi="Times New Roman" w:eastAsia="Times New Roman"/>
          <w:b w:val="0"/>
          <w:i w:val="0"/>
          <w:color w:val="000000"/>
          <w:sz w:val="24"/>
        </w:rPr>
        <w:t>Flat screwdrivers</w:t>
      </w:r>
    </w:p>
    <w:p>
      <w:pPr>
        <w:spacing w:after="100" w:line="264" w:lineRule="auto"/>
        <w:jc w:val="both"/>
      </w:pPr>
      <w:r>
        <w:rPr>
          <w:rFonts w:ascii="Times New Roman" w:hAnsi="Times New Roman" w:eastAsia="Times New Roman"/>
          <w:b w:val="0"/>
          <w:i w:val="0"/>
          <w:color w:val="000000"/>
          <w:sz w:val="24"/>
        </w:rPr>
        <w:t>Star screwdrivers</w:t>
      </w:r>
    </w:p>
    <w:p>
      <w:pPr>
        <w:spacing w:after="100" w:line="264" w:lineRule="auto"/>
        <w:jc w:val="both"/>
      </w:pPr>
      <w:r>
        <w:rPr>
          <w:rFonts w:ascii="Times New Roman" w:hAnsi="Times New Roman" w:eastAsia="Times New Roman"/>
          <w:b w:val="0"/>
          <w:i w:val="0"/>
          <w:color w:val="000000"/>
          <w:sz w:val="24"/>
        </w:rPr>
        <w:t>Ratchet screwdrivers</w:t>
      </w:r>
    </w:p>
    <w:p>
      <w:pPr>
        <w:spacing w:after="100" w:line="264" w:lineRule="auto"/>
        <w:jc w:val="both"/>
      </w:pPr>
      <w:r>
        <w:rPr>
          <w:rFonts w:ascii="Times New Roman" w:hAnsi="Times New Roman" w:eastAsia="Times New Roman"/>
          <w:b w:val="0"/>
          <w:i w:val="0"/>
          <w:color w:val="000000"/>
          <w:sz w:val="24"/>
        </w:rPr>
        <w:t>Allen key</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Define driving tools</w:t>
      </w:r>
    </w:p>
    <w:p>
      <w:pPr>
        <w:spacing w:after="100" w:line="264" w:lineRule="auto"/>
        <w:jc w:val="both"/>
      </w:pPr>
      <w:r>
        <w:rPr>
          <w:rFonts w:ascii="Times New Roman" w:hAnsi="Times New Roman" w:eastAsia="Times New Roman"/>
          <w:b w:val="0"/>
          <w:i w:val="0"/>
          <w:color w:val="000000"/>
          <w:sz w:val="24"/>
        </w:rPr>
        <w:t>State 8 driving tools and their uses.</w:t>
      </w:r>
    </w:p>
    <w:p>
      <w:pPr>
        <w:spacing w:after="100" w:line="264" w:lineRule="auto"/>
        <w:jc w:val="both"/>
      </w:pPr>
      <w:r>
        <w:rPr>
          <w:rFonts w:ascii="Times New Roman" w:hAnsi="Times New Roman" w:eastAsia="Times New Roman"/>
          <w:b w:val="0"/>
          <w:i w:val="0"/>
          <w:color w:val="000000"/>
          <w:sz w:val="24"/>
        </w:rPr>
        <w:t>State 3 examples of screwdriver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Which of the following is not a cutting tool? (a) File (b) Chisel (c) Ceramic (d) Hacksaw</w:t>
      </w:r>
    </w:p>
    <w:p>
      <w:pPr>
        <w:spacing w:after="100" w:line="264" w:lineRule="auto"/>
        <w:jc w:val="both"/>
      </w:pPr>
      <w:r>
        <w:rPr>
          <w:rFonts w:ascii="Times New Roman" w:hAnsi="Times New Roman" w:eastAsia="Times New Roman"/>
          <w:b w:val="0"/>
          <w:i w:val="0"/>
          <w:color w:val="000000"/>
          <w:sz w:val="24"/>
        </w:rPr>
        <w:t>One of the following is used for removing imperfection from a surface that has been previously worked on. (a) Hammer (b) Chisel (c) Scraper (d) Hacksaw</w:t>
      </w:r>
    </w:p>
    <w:p>
      <w:pPr>
        <w:spacing w:after="100" w:line="264" w:lineRule="auto"/>
        <w:jc w:val="both"/>
      </w:pPr>
      <w:r>
        <w:rPr>
          <w:rFonts w:ascii="Times New Roman" w:hAnsi="Times New Roman" w:eastAsia="Times New Roman"/>
          <w:b w:val="0"/>
          <w:i w:val="0"/>
          <w:color w:val="000000"/>
          <w:sz w:val="24"/>
        </w:rPr>
        <w:t>The following are examples of driving tools except ___(a) hammer (b) screwdriver (c) caliper (d) punch</w:t>
      </w:r>
    </w:p>
    <w:p>
      <w:pPr>
        <w:spacing w:after="100" w:line="264" w:lineRule="auto"/>
        <w:jc w:val="both"/>
      </w:pPr>
      <w:r>
        <w:rPr>
          <w:rFonts w:ascii="Times New Roman" w:hAnsi="Times New Roman" w:eastAsia="Times New Roman"/>
          <w:b w:val="0"/>
          <w:i w:val="0"/>
          <w:color w:val="000000"/>
          <w:sz w:val="24"/>
        </w:rPr>
        <w:t>Which of the following is not a grade of file? (a) Rough grade (b) Bastard grade (c) Second grade (d) fine grade</w:t>
      </w:r>
    </w:p>
    <w:p>
      <w:pPr>
        <w:spacing w:after="100" w:line="264" w:lineRule="auto"/>
        <w:jc w:val="both"/>
      </w:pPr>
      <w:r>
        <w:rPr>
          <w:rFonts w:ascii="Times New Roman" w:hAnsi="Times New Roman" w:eastAsia="Times New Roman"/>
          <w:b w:val="0"/>
          <w:i w:val="0"/>
          <w:color w:val="000000"/>
          <w:sz w:val="24"/>
        </w:rPr>
        <w:t>Which of the following hammer is used for riveting in awkward places and flat end used for striking to determine the centre of round shafts and holes? (a) Ball Pein hammer (b) Cross Pein hammer (c) Straight Pein hammer (d) Special hammer</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Define the following hand tools (i) Cutting tools (ii) Driving tools</w:t>
      </w:r>
    </w:p>
    <w:p>
      <w:pPr>
        <w:spacing w:after="100" w:line="264" w:lineRule="auto"/>
        <w:jc w:val="both"/>
      </w:pPr>
      <w:r>
        <w:rPr>
          <w:rFonts w:ascii="Times New Roman" w:hAnsi="Times New Roman" w:eastAsia="Times New Roman"/>
          <w:b w:val="0"/>
          <w:i w:val="0"/>
          <w:color w:val="000000"/>
          <w:sz w:val="24"/>
        </w:rPr>
        <w:t>State (i) 4 Cutting tools (ii) 3 Driving tools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METAL WORK- HAND TOOL- Holding Devices</w:t>
      </w:r>
    </w:p>
    <w:p>
      <w:pPr>
        <w:spacing w:after="100" w:line="264" w:lineRule="auto"/>
        <w:jc w:val="left"/>
      </w:pPr>
      <w:r>
        <w:rPr>
          <w:rFonts w:ascii="Times New Roman" w:hAnsi="Times New Roman" w:eastAsia="Times New Roman"/>
          <w:b/>
          <w:i w:val="0"/>
          <w:color w:val="000000"/>
          <w:sz w:val="24"/>
        </w:rPr>
        <w:t>HOLDING DEVICES:</w:t>
      </w:r>
    </w:p>
    <w:p>
      <w:pPr>
        <w:spacing w:after="100" w:line="264" w:lineRule="auto"/>
        <w:jc w:val="both"/>
      </w:pPr>
      <w:r>
        <w:rPr>
          <w:rFonts w:ascii="Times New Roman" w:hAnsi="Times New Roman" w:eastAsia="Times New Roman"/>
          <w:b w:val="0"/>
          <w:i w:val="0"/>
          <w:color w:val="000000"/>
          <w:sz w:val="24"/>
        </w:rPr>
        <w:t>In order to work safely and conveniently on any work piece, it needs firmly secured. The devices used for holding these work piece firmly are called holding vices.</w:t>
      </w:r>
    </w:p>
    <w:p>
      <w:pPr>
        <w:spacing w:after="100" w:line="264" w:lineRule="auto"/>
        <w:jc w:val="left"/>
      </w:pPr>
      <w:r>
        <w:rPr>
          <w:rFonts w:ascii="Times New Roman" w:hAnsi="Times New Roman" w:eastAsia="Times New Roman"/>
          <w:b/>
          <w:i w:val="0"/>
          <w:color w:val="000000"/>
          <w:sz w:val="24"/>
        </w:rPr>
        <w:t>Holding devices include the following:</w:t>
      </w:r>
    </w:p>
    <w:p>
      <w:pPr>
        <w:spacing w:after="100" w:line="264" w:lineRule="auto"/>
        <w:jc w:val="left"/>
      </w:pPr>
      <w:r>
        <w:rPr>
          <w:rFonts w:ascii="Times New Roman" w:hAnsi="Times New Roman" w:eastAsia="Times New Roman"/>
          <w:b/>
          <w:i w:val="0"/>
          <w:color w:val="000000"/>
          <w:sz w:val="24"/>
        </w:rPr>
        <w:t>Vices</w:t>
      </w:r>
    </w:p>
    <w:p>
      <w:pPr>
        <w:spacing w:after="100" w:line="264" w:lineRule="auto"/>
        <w:jc w:val="left"/>
      </w:pPr>
      <w:r>
        <w:rPr>
          <w:rFonts w:ascii="Times New Roman" w:hAnsi="Times New Roman" w:eastAsia="Times New Roman"/>
          <w:b/>
          <w:i w:val="0"/>
          <w:color w:val="000000"/>
          <w:sz w:val="24"/>
        </w:rPr>
        <w:t>Clamps</w:t>
      </w:r>
    </w:p>
    <w:p>
      <w:pPr>
        <w:spacing w:after="100" w:line="264" w:lineRule="auto"/>
        <w:jc w:val="left"/>
      </w:pPr>
      <w:r>
        <w:rPr>
          <w:rFonts w:ascii="Times New Roman" w:hAnsi="Times New Roman" w:eastAsia="Times New Roman"/>
          <w:b/>
          <w:i w:val="0"/>
          <w:color w:val="000000"/>
          <w:sz w:val="24"/>
        </w:rPr>
        <w:t>Pliers</w:t>
      </w:r>
    </w:p>
    <w:p>
      <w:pPr>
        <w:spacing w:after="100" w:line="264" w:lineRule="auto"/>
        <w:jc w:val="left"/>
      </w:pPr>
      <w:r>
        <w:rPr>
          <w:rFonts w:ascii="Times New Roman" w:hAnsi="Times New Roman" w:eastAsia="Times New Roman"/>
          <w:b/>
          <w:i w:val="0"/>
          <w:color w:val="000000"/>
          <w:sz w:val="24"/>
        </w:rPr>
        <w:t>VICES</w:t>
      </w:r>
    </w:p>
    <w:p>
      <w:pPr>
        <w:spacing w:after="100" w:line="264" w:lineRule="auto"/>
        <w:jc w:val="both"/>
      </w:pPr>
      <w:r>
        <w:rPr>
          <w:rFonts w:ascii="Times New Roman" w:hAnsi="Times New Roman" w:eastAsia="Times New Roman"/>
          <w:b w:val="0"/>
          <w:i w:val="0"/>
          <w:color w:val="000000"/>
          <w:sz w:val="24"/>
        </w:rPr>
        <w:t>Vices are used for holding objects rigidly in position, so that desired operations can be carried out. Vices are of various sizes, shapes and types.</w:t>
      </w:r>
    </w:p>
    <w:p>
      <w:pPr>
        <w:spacing w:after="100" w:line="264" w:lineRule="auto"/>
        <w:jc w:val="left"/>
      </w:pPr>
      <w:r>
        <w:rPr>
          <w:rFonts w:ascii="Times New Roman" w:hAnsi="Times New Roman" w:eastAsia="Times New Roman"/>
          <w:b/>
          <w:i w:val="0"/>
          <w:color w:val="000000"/>
          <w:sz w:val="24"/>
        </w:rPr>
        <w:t>Bench Vice:</w:t>
      </w:r>
    </w:p>
    <w:p>
      <w:pPr>
        <w:spacing w:after="100" w:line="264" w:lineRule="auto"/>
        <w:jc w:val="both"/>
      </w:pPr>
      <w:r>
        <w:rPr>
          <w:rFonts w:ascii="Times New Roman" w:hAnsi="Times New Roman" w:eastAsia="Times New Roman"/>
          <w:b w:val="0"/>
          <w:i w:val="0"/>
          <w:color w:val="000000"/>
          <w:sz w:val="24"/>
        </w:rPr>
        <w:t>The bench vice is used for all types of heavy work, like filing, chipping and sawing. It is fastened to the bench, near its edge, with bolts and nuts. It has two separate jaws that ensure a firm grip on a work piece.</w:t>
      </w:r>
    </w:p>
    <w:p>
      <w:pPr>
        <w:spacing w:after="100" w:line="264" w:lineRule="auto"/>
        <w:jc w:val="left"/>
      </w:pPr>
      <w:r>
        <w:rPr>
          <w:rFonts w:ascii="Times New Roman" w:hAnsi="Times New Roman" w:eastAsia="Times New Roman"/>
          <w:b/>
          <w:i w:val="0"/>
          <w:color w:val="000000"/>
          <w:sz w:val="24"/>
        </w:rPr>
        <w:t>Machine Vice</w:t>
      </w:r>
    </w:p>
    <w:p>
      <w:pPr>
        <w:spacing w:after="100" w:line="264" w:lineRule="auto"/>
        <w:jc w:val="both"/>
      </w:pPr>
      <w:r>
        <w:rPr>
          <w:rFonts w:ascii="Times New Roman" w:hAnsi="Times New Roman" w:eastAsia="Times New Roman"/>
          <w:b w:val="0"/>
          <w:i w:val="0"/>
          <w:color w:val="000000"/>
          <w:sz w:val="24"/>
        </w:rPr>
        <w:t>The machine vice is commonly used on drilling, milling and shaping machines. The jaws are left unseparated, so as not to leave any work an already finished surface.</w:t>
      </w:r>
    </w:p>
    <w:p>
      <w:pPr>
        <w:spacing w:after="100" w:line="264" w:lineRule="auto"/>
        <w:jc w:val="left"/>
      </w:pPr>
      <w:r>
        <w:rPr>
          <w:rFonts w:ascii="Times New Roman" w:hAnsi="Times New Roman" w:eastAsia="Times New Roman"/>
          <w:b/>
          <w:i w:val="0"/>
          <w:color w:val="000000"/>
          <w:sz w:val="24"/>
        </w:rPr>
        <w:t>Hand Vice</w:t>
      </w:r>
    </w:p>
    <w:p>
      <w:pPr>
        <w:spacing w:after="100" w:line="264" w:lineRule="auto"/>
        <w:jc w:val="both"/>
      </w:pPr>
      <w:r>
        <w:rPr>
          <w:rFonts w:ascii="Times New Roman" w:hAnsi="Times New Roman" w:eastAsia="Times New Roman"/>
          <w:b w:val="0"/>
          <w:i w:val="0"/>
          <w:color w:val="000000"/>
          <w:sz w:val="24"/>
        </w:rPr>
        <w:t>The hand vice is used for holding small work piece that cannot be handled conveniently by the bench vice because of their small size.</w:t>
      </w:r>
    </w:p>
    <w:p>
      <w:pPr>
        <w:spacing w:after="100" w:line="264" w:lineRule="auto"/>
        <w:jc w:val="left"/>
      </w:pPr>
      <w:r>
        <w:rPr>
          <w:rFonts w:ascii="Times New Roman" w:hAnsi="Times New Roman" w:eastAsia="Times New Roman"/>
          <w:b/>
          <w:i w:val="0"/>
          <w:color w:val="000000"/>
          <w:sz w:val="24"/>
        </w:rPr>
        <w:t>Leg Vice</w:t>
      </w:r>
    </w:p>
    <w:p>
      <w:pPr>
        <w:spacing w:after="100" w:line="264" w:lineRule="auto"/>
        <w:jc w:val="both"/>
      </w:pPr>
      <w:r>
        <w:rPr>
          <w:rFonts w:ascii="Times New Roman" w:hAnsi="Times New Roman" w:eastAsia="Times New Roman"/>
          <w:b w:val="0"/>
          <w:i w:val="0"/>
          <w:color w:val="000000"/>
          <w:sz w:val="24"/>
        </w:rPr>
        <w:t>Blacksmiths use the leg vice. It is used for holding work piece that require heavy blows to bend. The vice is therefore made from wrought iron that has the capacity to absorb heavy blows without being damaged. 8</w:t>
      </w:r>
    </w:p>
    <w:p>
      <w:pPr>
        <w:spacing w:after="100" w:line="264" w:lineRule="auto"/>
        <w:jc w:val="left"/>
      </w:pPr>
      <w:r>
        <w:rPr>
          <w:rFonts w:ascii="Times New Roman" w:hAnsi="Times New Roman" w:eastAsia="Times New Roman"/>
          <w:b/>
          <w:i w:val="0"/>
          <w:color w:val="000000"/>
          <w:sz w:val="24"/>
        </w:rPr>
        <w:t>Clamps</w:t>
      </w:r>
    </w:p>
    <w:p>
      <w:pPr>
        <w:spacing w:after="100" w:line="264" w:lineRule="auto"/>
        <w:jc w:val="both"/>
      </w:pPr>
      <w:r>
        <w:rPr>
          <w:rFonts w:ascii="Times New Roman" w:hAnsi="Times New Roman" w:eastAsia="Times New Roman"/>
          <w:b w:val="0"/>
          <w:i w:val="0"/>
          <w:color w:val="000000"/>
          <w:sz w:val="24"/>
        </w:rPr>
        <w:t>Clamps are also holding devices, used for holding work pieces for various jobs. Clamps are mainly of three types.</w:t>
      </w:r>
    </w:p>
    <w:p>
      <w:pPr>
        <w:spacing w:after="100" w:line="264" w:lineRule="auto"/>
        <w:jc w:val="both"/>
      </w:pPr>
      <w:r>
        <w:rPr>
          <w:rFonts w:ascii="Times New Roman" w:hAnsi="Times New Roman" w:eastAsia="Times New Roman"/>
          <w:b w:val="0"/>
          <w:i w:val="0"/>
          <w:color w:val="000000"/>
          <w:sz w:val="24"/>
        </w:rPr>
        <w:t>Toolmaker’s clamp: The toolmaker’s clamp is used for holding metal in drilling operations, as well as for securing jobs on angle plates for marking out. It has two long screws one for tightening, and the other for locking.</w:t>
      </w:r>
    </w:p>
    <w:p>
      <w:pPr>
        <w:spacing w:after="100" w:line="264" w:lineRule="auto"/>
        <w:jc w:val="both"/>
      </w:pPr>
      <w:r>
        <w:rPr>
          <w:rFonts w:ascii="Times New Roman" w:hAnsi="Times New Roman" w:eastAsia="Times New Roman"/>
          <w:b w:val="0"/>
          <w:i w:val="0"/>
          <w:color w:val="000000"/>
          <w:sz w:val="24"/>
        </w:rPr>
        <w:t>G-Clamp: The “G” Clamp is used by metalworkers for securing long work pieces to the table of a drilling machine, for drilling operations. It is used in conjunction with an angle plate to secure big jobs when marking out.</w:t>
      </w:r>
    </w:p>
    <w:p>
      <w:pPr>
        <w:spacing w:after="100" w:line="264" w:lineRule="auto"/>
        <w:jc w:val="left"/>
      </w:pPr>
      <w:r>
        <w:rPr>
          <w:rFonts w:ascii="Times New Roman" w:hAnsi="Times New Roman" w:eastAsia="Times New Roman"/>
          <w:b/>
          <w:i w:val="0"/>
          <w:color w:val="000000"/>
          <w:sz w:val="24"/>
        </w:rPr>
        <w:t>Pliers</w:t>
      </w:r>
    </w:p>
    <w:p>
      <w:pPr>
        <w:spacing w:after="100" w:line="264" w:lineRule="auto"/>
        <w:jc w:val="left"/>
      </w:pPr>
      <w:r>
        <w:rPr>
          <w:rFonts w:ascii="Times New Roman" w:hAnsi="Times New Roman" w:eastAsia="Times New Roman"/>
          <w:b/>
          <w:i w:val="0"/>
          <w:color w:val="000000"/>
          <w:sz w:val="24"/>
        </w:rPr>
        <w:t>Pliers are useful general purpose holding tool.</w:t>
      </w:r>
    </w:p>
    <w:p>
      <w:pPr>
        <w:spacing w:after="100" w:line="264" w:lineRule="auto"/>
        <w:jc w:val="left"/>
      </w:pPr>
      <w:r>
        <w:rPr>
          <w:rFonts w:ascii="Times New Roman" w:hAnsi="Times New Roman" w:eastAsia="Times New Roman"/>
          <w:b/>
          <w:i w:val="0"/>
          <w:color w:val="000000"/>
          <w:sz w:val="24"/>
        </w:rPr>
        <w:t>TYPES OF PLIERS</w:t>
      </w:r>
    </w:p>
    <w:p>
      <w:pPr>
        <w:spacing w:after="100" w:line="264" w:lineRule="auto"/>
        <w:jc w:val="left"/>
      </w:pPr>
      <w:r>
        <w:rPr>
          <w:rFonts w:ascii="Times New Roman" w:hAnsi="Times New Roman" w:eastAsia="Times New Roman"/>
          <w:b/>
          <w:i w:val="0"/>
          <w:color w:val="000000"/>
          <w:sz w:val="24"/>
        </w:rPr>
        <w:t>Ø Long nose pliers</w:t>
      </w:r>
    </w:p>
    <w:p>
      <w:pPr>
        <w:spacing w:after="100" w:line="264" w:lineRule="auto"/>
        <w:jc w:val="left"/>
      </w:pPr>
      <w:r>
        <w:rPr>
          <w:rFonts w:ascii="Times New Roman" w:hAnsi="Times New Roman" w:eastAsia="Times New Roman"/>
          <w:b/>
          <w:i w:val="0"/>
          <w:color w:val="000000"/>
          <w:sz w:val="24"/>
        </w:rPr>
        <w:t>Ø Flat nose pliers</w:t>
      </w:r>
    </w:p>
    <w:p>
      <w:pPr>
        <w:spacing w:after="100" w:line="264" w:lineRule="auto"/>
        <w:jc w:val="left"/>
      </w:pPr>
      <w:r>
        <w:rPr>
          <w:rFonts w:ascii="Times New Roman" w:hAnsi="Times New Roman" w:eastAsia="Times New Roman"/>
          <w:b/>
          <w:i w:val="0"/>
          <w:color w:val="000000"/>
          <w:sz w:val="24"/>
        </w:rPr>
        <w:t>Ø Round nose pliers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Outline the procedure for using clamps</w:t>
      </w:r>
    </w:p>
    <w:p>
      <w:pPr>
        <w:spacing w:after="100" w:line="264" w:lineRule="auto"/>
        <w:jc w:val="both"/>
      </w:pPr>
      <w:r>
        <w:rPr>
          <w:rFonts w:ascii="Times New Roman" w:hAnsi="Times New Roman" w:eastAsia="Times New Roman"/>
          <w:b w:val="0"/>
          <w:i w:val="0"/>
          <w:color w:val="000000"/>
          <w:sz w:val="24"/>
        </w:rPr>
        <w:t>Mention 4 types of pliers</w:t>
      </w:r>
    </w:p>
    <w:p>
      <w:pPr>
        <w:spacing w:after="100" w:line="264" w:lineRule="auto"/>
        <w:jc w:val="both"/>
      </w:pPr>
      <w:r>
        <w:rPr>
          <w:rFonts w:ascii="Times New Roman" w:hAnsi="Times New Roman" w:eastAsia="Times New Roman"/>
          <w:b w:val="0"/>
          <w:i w:val="0"/>
          <w:color w:val="000000"/>
          <w:sz w:val="24"/>
        </w:rPr>
        <w:t>GENERAL CARE OF HAND-TOOLS</w:t>
      </w:r>
    </w:p>
    <w:p>
      <w:pPr>
        <w:spacing w:after="100" w:line="264" w:lineRule="auto"/>
        <w:jc w:val="both"/>
      </w:pPr>
      <w:r>
        <w:rPr>
          <w:rFonts w:ascii="Times New Roman" w:hAnsi="Times New Roman" w:eastAsia="Times New Roman"/>
          <w:b w:val="0"/>
          <w:i w:val="0"/>
          <w:color w:val="000000"/>
          <w:sz w:val="24"/>
        </w:rPr>
        <w:t>Metal work hand tools need careful handling during and after use. They should also be kept or stored properly to remain accurate, and to serve in the future. The following guidelines will help you to care for the workshop tools:</w:t>
      </w:r>
    </w:p>
    <w:p>
      <w:pPr>
        <w:spacing w:after="100" w:line="264" w:lineRule="auto"/>
        <w:jc w:val="both"/>
      </w:pPr>
      <w:r>
        <w:rPr>
          <w:rFonts w:ascii="Times New Roman" w:hAnsi="Times New Roman" w:eastAsia="Times New Roman"/>
          <w:b w:val="0"/>
          <w:i w:val="0"/>
          <w:color w:val="000000"/>
          <w:sz w:val="24"/>
        </w:rPr>
        <w:t>Use the right tool for the right operation. Using the wrong can damage the tool and the work. It can also cause injury.</w:t>
      </w:r>
    </w:p>
    <w:p>
      <w:pPr>
        <w:spacing w:after="100" w:line="264" w:lineRule="auto"/>
        <w:jc w:val="both"/>
      </w:pPr>
      <w:r>
        <w:rPr>
          <w:rFonts w:ascii="Times New Roman" w:hAnsi="Times New Roman" w:eastAsia="Times New Roman"/>
          <w:b w:val="0"/>
          <w:i w:val="0"/>
          <w:color w:val="000000"/>
          <w:sz w:val="24"/>
        </w:rPr>
        <w:t>After use, clean the tool before it is stored away.</w:t>
      </w:r>
    </w:p>
    <w:p>
      <w:pPr>
        <w:spacing w:after="100" w:line="264" w:lineRule="auto"/>
        <w:jc w:val="both"/>
      </w:pPr>
      <w:r>
        <w:rPr>
          <w:rFonts w:ascii="Times New Roman" w:hAnsi="Times New Roman" w:eastAsia="Times New Roman"/>
          <w:b w:val="0"/>
          <w:i w:val="0"/>
          <w:color w:val="000000"/>
          <w:sz w:val="24"/>
        </w:rPr>
        <w:t>Store tools in an orderly manner. There are racks for drills, chisels and spanners. Tool s should be arranged in proper order, as this will make it easy to pick them up for use.</w:t>
      </w:r>
    </w:p>
    <w:p>
      <w:pPr>
        <w:spacing w:after="100" w:line="264" w:lineRule="auto"/>
        <w:jc w:val="both"/>
      </w:pPr>
      <w:r>
        <w:rPr>
          <w:rFonts w:ascii="Times New Roman" w:hAnsi="Times New Roman" w:eastAsia="Times New Roman"/>
          <w:b w:val="0"/>
          <w:i w:val="0"/>
          <w:color w:val="000000"/>
          <w:sz w:val="24"/>
        </w:rPr>
        <w:t>Store tools away from pathways, so that they do not cause obstruction to free movement.</w:t>
      </w:r>
    </w:p>
    <w:p>
      <w:pPr>
        <w:spacing w:after="100" w:line="264" w:lineRule="auto"/>
        <w:jc w:val="both"/>
      </w:pPr>
      <w:r>
        <w:rPr>
          <w:rFonts w:ascii="Times New Roman" w:hAnsi="Times New Roman" w:eastAsia="Times New Roman"/>
          <w:b w:val="0"/>
          <w:i w:val="0"/>
          <w:color w:val="000000"/>
          <w:sz w:val="24"/>
        </w:rPr>
        <w:t>Avoid keeping them in a damp place, as keeping them in damp place will them to rust and get damaged.</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State 5 general care of hand-tools.</w:t>
      </w:r>
    </w:p>
    <w:p>
      <w:pPr>
        <w:spacing w:after="100" w:line="264" w:lineRule="auto"/>
        <w:jc w:val="both"/>
      </w:pPr>
      <w:r>
        <w:rPr>
          <w:rFonts w:ascii="Times New Roman" w:hAnsi="Times New Roman" w:eastAsia="Times New Roman"/>
          <w:b w:val="0"/>
          <w:i w:val="0"/>
          <w:color w:val="000000"/>
          <w:sz w:val="24"/>
        </w:rPr>
        <w:t>State 3 types of holding device.</w:t>
      </w:r>
    </w:p>
    <w:p>
      <w:pPr>
        <w:spacing w:after="100" w:line="264" w:lineRule="auto"/>
        <w:jc w:val="both"/>
      </w:pPr>
      <w:r>
        <w:rPr>
          <w:rFonts w:ascii="Times New Roman" w:hAnsi="Times New Roman" w:eastAsia="Times New Roman"/>
          <w:b w:val="0"/>
          <w:i w:val="0"/>
          <w:color w:val="000000"/>
          <w:sz w:val="24"/>
        </w:rPr>
        <w:t>State and explain 4 types of vice.</w:t>
      </w:r>
    </w:p>
    <w:p>
      <w:pPr>
        <w:spacing w:after="100" w:line="264" w:lineRule="auto"/>
        <w:jc w:val="both"/>
      </w:pPr>
      <w:r>
        <w:rPr>
          <w:rFonts w:ascii="Times New Roman" w:hAnsi="Times New Roman" w:eastAsia="Times New Roman"/>
          <w:b w:val="0"/>
          <w:i w:val="0"/>
          <w:color w:val="000000"/>
          <w:sz w:val="24"/>
        </w:rPr>
        <w:t>State 3 types of pliers and their uses.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devices used to keep jobs in the workshop firm to the work bench are called___ (a) cutting tools (b) driving tools (c) holding tools (d) marking out tools</w:t>
      </w:r>
    </w:p>
    <w:p>
      <w:pPr>
        <w:spacing w:after="100" w:line="264" w:lineRule="auto"/>
        <w:jc w:val="both"/>
      </w:pPr>
      <w:r>
        <w:rPr>
          <w:rFonts w:ascii="Times New Roman" w:hAnsi="Times New Roman" w:eastAsia="Times New Roman"/>
          <w:b w:val="0"/>
          <w:i w:val="0"/>
          <w:color w:val="000000"/>
          <w:sz w:val="24"/>
        </w:rPr>
        <w:t>1. The following are examples of holding devices except___ (a) vices (b) clamps (c) pliers (d) odd leg caliper</w:t>
      </w:r>
    </w:p>
    <w:p>
      <w:pPr>
        <w:spacing w:after="100" w:line="264" w:lineRule="auto"/>
        <w:jc w:val="both"/>
      </w:pPr>
      <w:r>
        <w:rPr>
          <w:rFonts w:ascii="Times New Roman" w:hAnsi="Times New Roman" w:eastAsia="Times New Roman"/>
          <w:b w:val="0"/>
          <w:i w:val="0"/>
          <w:color w:val="000000"/>
          <w:sz w:val="24"/>
        </w:rPr>
        <w:t>2. The type of vice, which is commonly used on drilling, milling and shaping machines is called_____ (a) bench (b) machine (c) leg (d) hand</w:t>
      </w:r>
    </w:p>
    <w:p>
      <w:pPr>
        <w:spacing w:after="100" w:line="264" w:lineRule="auto"/>
        <w:jc w:val="both"/>
      </w:pPr>
      <w:r>
        <w:rPr>
          <w:rFonts w:ascii="Times New Roman" w:hAnsi="Times New Roman" w:eastAsia="Times New Roman"/>
          <w:b w:val="0"/>
          <w:i w:val="0"/>
          <w:color w:val="000000"/>
          <w:sz w:val="24"/>
        </w:rPr>
        <w:t>3. Which of the following is not a type of clamp? (a) Drill (b) Pliers (c) Toolmaker’s (d) G-Clamp</w:t>
      </w:r>
    </w:p>
    <w:p>
      <w:pPr>
        <w:spacing w:after="100" w:line="264" w:lineRule="auto"/>
        <w:jc w:val="both"/>
      </w:pPr>
      <w:r>
        <w:rPr>
          <w:rFonts w:ascii="Times New Roman" w:hAnsi="Times New Roman" w:eastAsia="Times New Roman"/>
          <w:b w:val="0"/>
          <w:i w:val="0"/>
          <w:color w:val="000000"/>
          <w:sz w:val="24"/>
        </w:rPr>
        <w:t>4. Which of the following is used for holding metal in drilling operations, as well as for securing jobs on angle plates for marking out (a) Drill (b) Pliers (c) Toolmaker’s (d) G-Clamp</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State the general care of hand tools.</w:t>
      </w:r>
    </w:p>
    <w:p>
      <w:pPr>
        <w:spacing w:after="100" w:line="264" w:lineRule="auto"/>
        <w:jc w:val="both"/>
      </w:pPr>
      <w:r>
        <w:rPr>
          <w:rFonts w:ascii="Times New Roman" w:hAnsi="Times New Roman" w:eastAsia="Times New Roman"/>
          <w:b w:val="0"/>
          <w:i w:val="0"/>
          <w:color w:val="000000"/>
          <w:sz w:val="24"/>
        </w:rPr>
        <w:t>State 3 types of work holding devices and their uses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MAINTENANCE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Definition of maintenance</w:t>
      </w:r>
    </w:p>
    <w:p>
      <w:pPr>
        <w:spacing w:after="100" w:line="264" w:lineRule="auto"/>
        <w:jc w:val="left"/>
      </w:pPr>
      <w:r>
        <w:rPr>
          <w:rFonts w:ascii="Times New Roman" w:hAnsi="Times New Roman" w:eastAsia="Times New Roman"/>
          <w:b/>
          <w:i w:val="0"/>
          <w:color w:val="000000"/>
          <w:sz w:val="24"/>
        </w:rPr>
        <w:t>Types of maintenance</w:t>
      </w:r>
    </w:p>
    <w:p>
      <w:pPr>
        <w:spacing w:after="100" w:line="264" w:lineRule="auto"/>
        <w:jc w:val="left"/>
      </w:pPr>
      <w:r>
        <w:rPr>
          <w:rFonts w:ascii="Times New Roman" w:hAnsi="Times New Roman" w:eastAsia="Times New Roman"/>
          <w:b/>
          <w:i w:val="0"/>
          <w:color w:val="000000"/>
          <w:sz w:val="24"/>
        </w:rPr>
        <w:t>DEFINITION OF MAINTENANCE</w:t>
      </w:r>
    </w:p>
    <w:p>
      <w:pPr>
        <w:spacing w:after="100" w:line="264" w:lineRule="auto"/>
        <w:jc w:val="both"/>
      </w:pPr>
      <w:r>
        <w:rPr>
          <w:rFonts w:ascii="Times New Roman" w:hAnsi="Times New Roman" w:eastAsia="Times New Roman"/>
          <w:b w:val="0"/>
          <w:i w:val="0"/>
          <w:color w:val="000000"/>
          <w:sz w:val="24"/>
        </w:rPr>
        <w:t>Maintenance in engineering work is defined as the functions that should be carried out every day in order to keep the plant or any engineering equipment in good operating condition. Any breakdown in plant and engineering equipment is the result of inadequate maintenance of equipment.</w:t>
      </w:r>
    </w:p>
    <w:p>
      <w:pPr>
        <w:spacing w:after="100" w:line="264" w:lineRule="auto"/>
        <w:jc w:val="left"/>
      </w:pPr>
      <w:r>
        <w:rPr>
          <w:rFonts w:ascii="Times New Roman" w:hAnsi="Times New Roman" w:eastAsia="Times New Roman"/>
          <w:b/>
          <w:i w:val="0"/>
          <w:color w:val="000000"/>
          <w:sz w:val="24"/>
        </w:rPr>
        <w:t>TYPES OF MAINTENANCE</w:t>
      </w:r>
    </w:p>
    <w:p>
      <w:pPr>
        <w:spacing w:after="100" w:line="264" w:lineRule="auto"/>
        <w:jc w:val="both"/>
      </w:pPr>
      <w:r>
        <w:rPr>
          <w:rFonts w:ascii="Times New Roman" w:hAnsi="Times New Roman" w:eastAsia="Times New Roman"/>
          <w:b w:val="0"/>
          <w:i w:val="0"/>
          <w:color w:val="000000"/>
          <w:sz w:val="24"/>
        </w:rPr>
        <w:t>1. Predictive maintenance: This is a method of using modern device to predict, or foresee an impending breakdown in a machine.</w:t>
      </w:r>
    </w:p>
    <w:p>
      <w:pPr>
        <w:spacing w:after="100" w:line="264" w:lineRule="auto"/>
        <w:jc w:val="both"/>
      </w:pPr>
      <w:r>
        <w:rPr>
          <w:rFonts w:ascii="Times New Roman" w:hAnsi="Times New Roman" w:eastAsia="Times New Roman"/>
          <w:b w:val="0"/>
          <w:i w:val="0"/>
          <w:color w:val="000000"/>
          <w:sz w:val="24"/>
        </w:rPr>
        <w:t>2. Preventive maintenance: This is the maintenance carried out on any equipment or machinery even before the need arises. This type of maintenance begins right from the time the equipment is first installed.</w:t>
      </w:r>
    </w:p>
    <w:p>
      <w:pPr>
        <w:spacing w:after="100" w:line="264" w:lineRule="auto"/>
        <w:jc w:val="left"/>
      </w:pPr>
      <w:r>
        <w:rPr>
          <w:rFonts w:ascii="Times New Roman" w:hAnsi="Times New Roman" w:eastAsia="Times New Roman"/>
          <w:b/>
          <w:i w:val="0"/>
          <w:color w:val="000000"/>
          <w:sz w:val="24"/>
        </w:rPr>
        <w:t>3. Corrective maintenance: This is repair work carried out when equipment has broken down.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maintenance</w:t>
      </w:r>
    </w:p>
    <w:p>
      <w:pPr>
        <w:spacing w:after="100" w:line="264" w:lineRule="auto"/>
        <w:jc w:val="both"/>
      </w:pPr>
      <w:r>
        <w:rPr>
          <w:rFonts w:ascii="Times New Roman" w:hAnsi="Times New Roman" w:eastAsia="Times New Roman"/>
          <w:b w:val="0"/>
          <w:i w:val="0"/>
          <w:color w:val="000000"/>
          <w:sz w:val="24"/>
        </w:rPr>
        <w:t>2. State 3 types of maintenance</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State three uses of (i) ceramic (ii) rubber</w:t>
      </w:r>
    </w:p>
    <w:p>
      <w:pPr>
        <w:spacing w:after="100" w:line="264" w:lineRule="auto"/>
        <w:jc w:val="both"/>
      </w:pPr>
      <w:r>
        <w:rPr>
          <w:rFonts w:ascii="Times New Roman" w:hAnsi="Times New Roman" w:eastAsia="Times New Roman"/>
          <w:b w:val="0"/>
          <w:i w:val="0"/>
          <w:color w:val="000000"/>
          <w:sz w:val="24"/>
        </w:rPr>
        <w:t>Mention 5 woodwork bench fittings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3. Mention 8 forms of energy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BASIC COMPONENTS OF ELECTRIC CIRCUIT</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Electric circuits</w:t>
      </w:r>
    </w:p>
    <w:p>
      <w:pPr>
        <w:spacing w:after="100" w:line="264" w:lineRule="auto"/>
        <w:jc w:val="left"/>
      </w:pPr>
      <w:r>
        <w:rPr>
          <w:rFonts w:ascii="Times New Roman" w:hAnsi="Times New Roman" w:eastAsia="Times New Roman"/>
          <w:b/>
          <w:i w:val="0"/>
          <w:color w:val="000000"/>
          <w:sz w:val="24"/>
        </w:rPr>
        <w:t>Basic components of electric circuit</w:t>
      </w:r>
    </w:p>
    <w:p>
      <w:pPr>
        <w:spacing w:after="100" w:line="264" w:lineRule="auto"/>
        <w:jc w:val="left"/>
      </w:pPr>
      <w:r>
        <w:rPr>
          <w:rFonts w:ascii="Times New Roman" w:hAnsi="Times New Roman" w:eastAsia="Times New Roman"/>
          <w:b/>
          <w:i w:val="0"/>
          <w:color w:val="000000"/>
          <w:sz w:val="24"/>
        </w:rPr>
        <w:t>Arrangement of electric circuit</w:t>
      </w:r>
    </w:p>
    <w:p>
      <w:pPr>
        <w:spacing w:after="100" w:line="264" w:lineRule="auto"/>
        <w:jc w:val="left"/>
      </w:pPr>
      <w:r>
        <w:rPr>
          <w:rFonts w:ascii="Times New Roman" w:hAnsi="Times New Roman" w:eastAsia="Times New Roman"/>
          <w:b/>
          <w:i w:val="0"/>
          <w:color w:val="000000"/>
          <w:sz w:val="24"/>
        </w:rPr>
        <w:t>ELECTRIC CIRCUITS</w:t>
      </w:r>
    </w:p>
    <w:p>
      <w:pPr>
        <w:spacing w:after="100" w:line="264" w:lineRule="auto"/>
        <w:jc w:val="both"/>
      </w:pPr>
      <w:r>
        <w:rPr>
          <w:rFonts w:ascii="Times New Roman" w:hAnsi="Times New Roman" w:eastAsia="Times New Roman"/>
          <w:b w:val="0"/>
          <w:i w:val="0"/>
          <w:color w:val="000000"/>
          <w:sz w:val="24"/>
        </w:rPr>
        <w:t>Electric circuit can be defined as the path provided for easy flow of electric current. It is for conversion of the electric current into useful purposes such as lighting and heating. Electric circuit is connected or fitted with devices that control and measure the current and energy used in the process.</w:t>
      </w:r>
    </w:p>
    <w:p>
      <w:pPr>
        <w:spacing w:after="100" w:line="264" w:lineRule="auto"/>
        <w:jc w:val="left"/>
      </w:pPr>
      <w:r>
        <w:rPr>
          <w:rFonts w:ascii="Times New Roman" w:hAnsi="Times New Roman" w:eastAsia="Times New Roman"/>
          <w:b/>
          <w:i w:val="0"/>
          <w:color w:val="000000"/>
          <w:sz w:val="24"/>
        </w:rPr>
        <w:t>Simple electric circuit</w:t>
      </w:r>
    </w:p>
    <w:p>
      <w:pPr>
        <w:spacing w:after="100" w:line="264" w:lineRule="auto"/>
        <w:jc w:val="left"/>
      </w:pPr>
      <w:r>
        <w:rPr>
          <w:rFonts w:ascii="Times New Roman" w:hAnsi="Times New Roman" w:eastAsia="Times New Roman"/>
          <w:b/>
          <w:i w:val="0"/>
          <w:color w:val="000000"/>
          <w:sz w:val="24"/>
        </w:rPr>
        <w:t>BASIC COMPONENTS OF ELECTRIC CIRCUIT</w:t>
      </w:r>
    </w:p>
    <w:p>
      <w:pPr>
        <w:spacing w:after="100" w:line="264" w:lineRule="auto"/>
        <w:jc w:val="both"/>
      </w:pPr>
      <w:r>
        <w:rPr>
          <w:rFonts w:ascii="Times New Roman" w:hAnsi="Times New Roman" w:eastAsia="Times New Roman"/>
          <w:b w:val="0"/>
          <w:i w:val="0"/>
          <w:color w:val="000000"/>
          <w:sz w:val="24"/>
        </w:rPr>
        <w:t>THE CELL OR BATTERY: The cell or battery is to push the free electrons round the circuit. The work done when one coulomb of charge moves from one point to the other in the conductor is known as potential difference (p.d). It is measured in volt. The instrument used for measuring the potential difference is called the voltmeter (v).The ammeter (A) is used to measure the current flow. Current is represented by the symbol I and it is measured in Amperes. The instrument used for measuring current is called the ammeter.</w:t>
      </w:r>
    </w:p>
    <w:p>
      <w:pPr>
        <w:spacing w:after="100" w:line="264" w:lineRule="auto"/>
        <w:jc w:val="left"/>
      </w:pPr>
      <w:r>
        <w:rPr>
          <w:rFonts w:ascii="Times New Roman" w:hAnsi="Times New Roman" w:eastAsia="Times New Roman"/>
          <w:b/>
          <w:i w:val="0"/>
          <w:color w:val="000000"/>
          <w:sz w:val="24"/>
        </w:rPr>
        <w:t>RESISTANCE AND E.MF</w:t>
      </w:r>
    </w:p>
    <w:p>
      <w:pPr>
        <w:spacing w:after="100" w:line="264" w:lineRule="auto"/>
        <w:jc w:val="both"/>
      </w:pPr>
      <w:r>
        <w:rPr>
          <w:rFonts w:ascii="Times New Roman" w:hAnsi="Times New Roman" w:eastAsia="Times New Roman"/>
          <w:b w:val="0"/>
          <w:i w:val="0"/>
          <w:color w:val="000000"/>
          <w:sz w:val="24"/>
        </w:rPr>
        <w:t>RESISTOR: This is a component that opposes the free flow of electrons in the circuit. Resistance (R) is measured in Ohms (Ώ) using Ohmmeter.</w:t>
      </w:r>
    </w:p>
    <w:p>
      <w:pPr>
        <w:spacing w:after="100" w:line="264" w:lineRule="auto"/>
        <w:jc w:val="both"/>
      </w:pPr>
      <w:r>
        <w:rPr>
          <w:rFonts w:ascii="Times New Roman" w:hAnsi="Times New Roman" w:eastAsia="Times New Roman"/>
          <w:b w:val="0"/>
          <w:i w:val="0"/>
          <w:color w:val="000000"/>
          <w:sz w:val="24"/>
        </w:rPr>
        <w:t>E.M.F (Electromotive force): this is the force that moves the electrons in the circuit. It is represented with V and measured in voltage using a voltmeter. It is the force that moves the current round electric circuit</w:t>
      </w:r>
    </w:p>
    <w:p>
      <w:pPr>
        <w:spacing w:after="100" w:line="264" w:lineRule="auto"/>
        <w:jc w:val="left"/>
      </w:pPr>
      <w:r>
        <w:rPr>
          <w:rFonts w:ascii="Times New Roman" w:hAnsi="Times New Roman" w:eastAsia="Times New Roman"/>
          <w:b/>
          <w:i w:val="0"/>
          <w:color w:val="000000"/>
          <w:sz w:val="24"/>
        </w:rPr>
        <w:t>SOURCES OF E.M.F</w:t>
      </w:r>
    </w:p>
    <w:p>
      <w:pPr>
        <w:spacing w:after="100" w:line="264" w:lineRule="auto"/>
        <w:jc w:val="left"/>
      </w:pPr>
      <w:r>
        <w:rPr>
          <w:rFonts w:ascii="Times New Roman" w:hAnsi="Times New Roman" w:eastAsia="Times New Roman"/>
          <w:b/>
          <w:i w:val="0"/>
          <w:color w:val="000000"/>
          <w:sz w:val="24"/>
        </w:rPr>
        <w:t>1. Dry cell or primary cell (1.5V each)</w:t>
      </w:r>
    </w:p>
    <w:p>
      <w:pPr>
        <w:spacing w:after="100" w:line="264" w:lineRule="auto"/>
        <w:jc w:val="left"/>
      </w:pPr>
      <w:r>
        <w:rPr>
          <w:rFonts w:ascii="Times New Roman" w:hAnsi="Times New Roman" w:eastAsia="Times New Roman"/>
          <w:b/>
          <w:i w:val="0"/>
          <w:color w:val="000000"/>
          <w:sz w:val="24"/>
        </w:rPr>
        <w:t>2. Wet cell or secondary cell (12V each)</w:t>
      </w:r>
    </w:p>
    <w:p>
      <w:pPr>
        <w:spacing w:after="100" w:line="264" w:lineRule="auto"/>
        <w:jc w:val="left"/>
      </w:pPr>
      <w:r>
        <w:rPr>
          <w:rFonts w:ascii="Times New Roman" w:hAnsi="Times New Roman" w:eastAsia="Times New Roman"/>
          <w:b/>
          <w:i w:val="0"/>
          <w:color w:val="000000"/>
          <w:sz w:val="24"/>
        </w:rPr>
        <w:t>ARRANGEMENT OF ELECTRIC CIRCUIT</w:t>
      </w:r>
    </w:p>
    <w:p>
      <w:pPr>
        <w:spacing w:after="100" w:line="264" w:lineRule="auto"/>
        <w:jc w:val="left"/>
      </w:pPr>
      <w:r>
        <w:rPr>
          <w:rFonts w:ascii="Times New Roman" w:hAnsi="Times New Roman" w:eastAsia="Times New Roman"/>
          <w:b/>
          <w:i w:val="0"/>
          <w:color w:val="000000"/>
          <w:sz w:val="24"/>
        </w:rPr>
        <w:t>Electric circuits can be arranged in the following ways</w:t>
      </w:r>
    </w:p>
    <w:p>
      <w:pPr>
        <w:spacing w:after="100" w:line="264" w:lineRule="auto"/>
        <w:jc w:val="left"/>
      </w:pPr>
      <w:r>
        <w:rPr>
          <w:rFonts w:ascii="Times New Roman" w:hAnsi="Times New Roman" w:eastAsia="Times New Roman"/>
          <w:b/>
          <w:i w:val="0"/>
          <w:color w:val="000000"/>
          <w:sz w:val="24"/>
        </w:rPr>
        <w:t>Series arrangement (ii) parallel arrangement (iii) combination of series and parallel arrangement</w:t>
      </w:r>
    </w:p>
    <w:p>
      <w:pPr>
        <w:spacing w:after="100" w:line="264" w:lineRule="auto"/>
        <w:jc w:val="left"/>
      </w:pPr>
      <w:r>
        <w:rPr>
          <w:rFonts w:ascii="Times New Roman" w:hAnsi="Times New Roman" w:eastAsia="Times New Roman"/>
          <w:b/>
          <w:i w:val="0"/>
          <w:color w:val="000000"/>
          <w:sz w:val="24"/>
        </w:rPr>
        <w:t>Series Arrangement</w:t>
      </w:r>
    </w:p>
    <w:p>
      <w:pPr>
        <w:spacing w:after="100" w:line="264" w:lineRule="auto"/>
        <w:jc w:val="left"/>
      </w:pPr>
      <w:r>
        <w:rPr>
          <w:rFonts w:ascii="Times New Roman" w:hAnsi="Times New Roman" w:eastAsia="Times New Roman"/>
          <w:b/>
          <w:i w:val="0"/>
          <w:color w:val="000000"/>
          <w:sz w:val="24"/>
        </w:rPr>
        <w:t>Parallel Arrangement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(a) Define an electric circuit (b) draw a simple electric circuit</w:t>
      </w:r>
    </w:p>
    <w:p>
      <w:pPr>
        <w:spacing w:after="100" w:line="264" w:lineRule="auto"/>
        <w:jc w:val="both"/>
      </w:pPr>
      <w:r>
        <w:rPr>
          <w:rFonts w:ascii="Times New Roman" w:hAnsi="Times New Roman" w:eastAsia="Times New Roman"/>
          <w:b w:val="0"/>
          <w:i w:val="0"/>
          <w:color w:val="000000"/>
          <w:sz w:val="24"/>
        </w:rPr>
        <w:t>2. State the instrument used in measuring (i) potential difference (ii) current</w:t>
      </w:r>
    </w:p>
    <w:p>
      <w:pPr>
        <w:spacing w:after="100" w:line="264" w:lineRule="auto"/>
        <w:jc w:val="both"/>
      </w:pPr>
      <w:r>
        <w:rPr>
          <w:rFonts w:ascii="Times New Roman" w:hAnsi="Times New Roman" w:eastAsia="Times New Roman"/>
          <w:b w:val="0"/>
          <w:i w:val="0"/>
          <w:color w:val="000000"/>
          <w:sz w:val="24"/>
        </w:rPr>
        <w:t>3. Define: (a) potential difference (b) E.M.F (c) state two source of E.M.F</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Mention 5 workshop safety devices</w:t>
      </w:r>
    </w:p>
    <w:p>
      <w:pPr>
        <w:spacing w:after="100" w:line="264" w:lineRule="auto"/>
        <w:jc w:val="both"/>
      </w:pPr>
      <w:r>
        <w:rPr>
          <w:rFonts w:ascii="Times New Roman" w:hAnsi="Times New Roman" w:eastAsia="Times New Roman"/>
          <w:b w:val="0"/>
          <w:i w:val="0"/>
          <w:color w:val="000000"/>
          <w:sz w:val="24"/>
        </w:rPr>
        <w:t>Mention 5 drawing instruments and materials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The instrument used in measuring the potential difference across the conductor is …… (a) ohmmeter (b) voltmeter (c )ammeter (d) waltmeter</w:t>
      </w:r>
    </w:p>
    <w:p>
      <w:pPr>
        <w:spacing w:after="100" w:line="264" w:lineRule="auto"/>
        <w:jc w:val="both"/>
      </w:pPr>
      <w:r>
        <w:rPr>
          <w:rFonts w:ascii="Times New Roman" w:hAnsi="Times New Roman" w:eastAsia="Times New Roman"/>
          <w:b w:val="0"/>
          <w:i w:val="0"/>
          <w:color w:val="000000"/>
          <w:sz w:val="24"/>
        </w:rPr>
        <w:t>Resistance is measured in (a) ampere (b) volt (c) ohms (d) watt</w:t>
      </w:r>
    </w:p>
    <w:p>
      <w:pPr>
        <w:spacing w:after="100" w:line="264" w:lineRule="auto"/>
        <w:jc w:val="both"/>
      </w:pPr>
      <w:r>
        <w:rPr>
          <w:rFonts w:ascii="Times New Roman" w:hAnsi="Times New Roman" w:eastAsia="Times New Roman"/>
          <w:b w:val="0"/>
          <w:i w:val="0"/>
          <w:color w:val="000000"/>
          <w:sz w:val="24"/>
        </w:rPr>
        <w:t>We can measure resistance using ———– (a) ammeter (b) ohmmeter (c) voltmeter</w:t>
      </w:r>
    </w:p>
    <w:p>
      <w:pPr>
        <w:spacing w:after="100" w:line="264" w:lineRule="auto"/>
        <w:jc w:val="both"/>
      </w:pPr>
      <w:r>
        <w:rPr>
          <w:rFonts w:ascii="Times New Roman" w:hAnsi="Times New Roman" w:eastAsia="Times New Roman"/>
          <w:b w:val="0"/>
          <w:i w:val="0"/>
          <w:color w:val="000000"/>
          <w:sz w:val="24"/>
        </w:rPr>
        <w:t>Which of the following is not possible in the arrangement of the electric circuit? (a) series (b) parallel (c) buttress (d) combination of series and parallel.</w:t>
      </w:r>
    </w:p>
    <w:p>
      <w:pPr>
        <w:spacing w:after="100" w:line="264" w:lineRule="auto"/>
        <w:jc w:val="both"/>
      </w:pPr>
      <w:r>
        <w:rPr>
          <w:rFonts w:ascii="Times New Roman" w:hAnsi="Times New Roman" w:eastAsia="Times New Roman"/>
          <w:b w:val="0"/>
          <w:i w:val="0"/>
          <w:color w:val="000000"/>
          <w:sz w:val="24"/>
        </w:rPr>
        <w:t>Which of the following is not a basic component of electric circuit (a) resistance (b) cell (c) current (d) capacitor</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State the unit of measurement and the instrument used in measuring the following (a) resistance (b) electric current (c) potential difference</w:t>
      </w:r>
    </w:p>
    <w:p>
      <w:pPr>
        <w:spacing w:after="100" w:line="264" w:lineRule="auto"/>
        <w:jc w:val="both"/>
      </w:pPr>
      <w:r>
        <w:rPr>
          <w:rFonts w:ascii="Times New Roman" w:hAnsi="Times New Roman" w:eastAsia="Times New Roman"/>
          <w:b w:val="0"/>
          <w:i w:val="0"/>
          <w:color w:val="000000"/>
          <w:sz w:val="24"/>
        </w:rPr>
        <w:t>2. How would you take care of file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 AND TEN</w:t>
      </w:r>
    </w:p>
    <w:p>
      <w:pPr>
        <w:spacing w:after="100" w:line="264" w:lineRule="auto"/>
        <w:jc w:val="left"/>
      </w:pPr>
      <w:r>
        <w:rPr>
          <w:rFonts w:ascii="Times New Roman" w:hAnsi="Times New Roman" w:eastAsia="Times New Roman"/>
          <w:b/>
          <w:i w:val="0"/>
          <w:color w:val="000000"/>
          <w:sz w:val="24"/>
        </w:rPr>
        <w:t>TOPIC: VOLTAGE, RESISTANCE, INDUCTANCE AND CAPACITANCE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Voltage (Potential Difference)</w:t>
      </w:r>
    </w:p>
    <w:p>
      <w:pPr>
        <w:spacing w:after="100" w:line="264" w:lineRule="auto"/>
        <w:jc w:val="left"/>
      </w:pPr>
      <w:r>
        <w:rPr>
          <w:rFonts w:ascii="Times New Roman" w:hAnsi="Times New Roman" w:eastAsia="Times New Roman"/>
          <w:b/>
          <w:i w:val="0"/>
          <w:color w:val="000000"/>
          <w:sz w:val="24"/>
        </w:rPr>
        <w:t>Resistance</w:t>
      </w:r>
    </w:p>
    <w:p>
      <w:pPr>
        <w:spacing w:after="100" w:line="264" w:lineRule="auto"/>
        <w:jc w:val="left"/>
      </w:pPr>
      <w:r>
        <w:rPr>
          <w:rFonts w:ascii="Times New Roman" w:hAnsi="Times New Roman" w:eastAsia="Times New Roman"/>
          <w:b/>
          <w:i w:val="0"/>
          <w:color w:val="000000"/>
          <w:sz w:val="24"/>
        </w:rPr>
        <w:t>Inductor</w:t>
      </w:r>
    </w:p>
    <w:p>
      <w:pPr>
        <w:spacing w:after="100" w:line="264" w:lineRule="auto"/>
        <w:jc w:val="left"/>
      </w:pPr>
      <w:r>
        <w:rPr>
          <w:rFonts w:ascii="Times New Roman" w:hAnsi="Times New Roman" w:eastAsia="Times New Roman"/>
          <w:b/>
          <w:i w:val="0"/>
          <w:color w:val="000000"/>
          <w:sz w:val="24"/>
        </w:rPr>
        <w:t>Inductance</w:t>
      </w:r>
    </w:p>
    <w:p>
      <w:pPr>
        <w:spacing w:after="100" w:line="264" w:lineRule="auto"/>
        <w:jc w:val="left"/>
      </w:pPr>
      <w:r>
        <w:rPr>
          <w:rFonts w:ascii="Times New Roman" w:hAnsi="Times New Roman" w:eastAsia="Times New Roman"/>
          <w:b/>
          <w:i w:val="0"/>
          <w:color w:val="000000"/>
          <w:sz w:val="24"/>
        </w:rPr>
        <w:t>Induced current</w:t>
      </w:r>
    </w:p>
    <w:p>
      <w:pPr>
        <w:spacing w:after="100" w:line="264" w:lineRule="auto"/>
        <w:jc w:val="left"/>
      </w:pPr>
      <w:r>
        <w:rPr>
          <w:rFonts w:ascii="Times New Roman" w:hAnsi="Times New Roman" w:eastAsia="Times New Roman"/>
          <w:b/>
          <w:i w:val="0"/>
          <w:color w:val="000000"/>
          <w:sz w:val="24"/>
        </w:rPr>
        <w:t>VOLTAGE (POTENTIAL DIFFERENCE)</w:t>
      </w:r>
    </w:p>
    <w:p>
      <w:pPr>
        <w:spacing w:after="100" w:line="264" w:lineRule="auto"/>
        <w:jc w:val="both"/>
      </w:pPr>
      <w:r>
        <w:rPr>
          <w:rFonts w:ascii="Times New Roman" w:hAnsi="Times New Roman" w:eastAsia="Times New Roman"/>
          <w:b w:val="0"/>
          <w:i w:val="0"/>
          <w:color w:val="000000"/>
          <w:sz w:val="24"/>
        </w:rPr>
        <w:t>Difference between points in electric field: the work done in moving a unit electric charge between two points in an electric field.</w:t>
      </w:r>
    </w:p>
    <w:p>
      <w:pPr>
        <w:spacing w:after="100" w:line="264" w:lineRule="auto"/>
        <w:jc w:val="left"/>
      </w:pPr>
      <w:r>
        <w:rPr>
          <w:rFonts w:ascii="Times New Roman" w:hAnsi="Times New Roman" w:eastAsia="Times New Roman"/>
          <w:b/>
          <w:i w:val="0"/>
          <w:color w:val="000000"/>
          <w:sz w:val="24"/>
        </w:rPr>
        <w:t>Electric potential: electric potential expressed in volts</w:t>
      </w:r>
    </w:p>
    <w:p>
      <w:pPr>
        <w:spacing w:after="100" w:line="264" w:lineRule="auto"/>
        <w:jc w:val="left"/>
      </w:pPr>
      <w:r>
        <w:rPr>
          <w:rFonts w:ascii="Times New Roman" w:hAnsi="Times New Roman" w:eastAsia="Times New Roman"/>
          <w:b/>
          <w:i w:val="0"/>
          <w:color w:val="000000"/>
          <w:sz w:val="24"/>
        </w:rPr>
        <w:t>It is measured in volts. The instrument for measurement is a voltmeter.</w:t>
      </w:r>
    </w:p>
    <w:p>
      <w:pPr>
        <w:spacing w:after="100" w:line="264" w:lineRule="auto"/>
        <w:jc w:val="left"/>
      </w:pPr>
      <w:r>
        <w:rPr>
          <w:rFonts w:ascii="Times New Roman" w:hAnsi="Times New Roman" w:eastAsia="Times New Roman"/>
          <w:b/>
          <w:i w:val="0"/>
          <w:color w:val="000000"/>
          <w:sz w:val="24"/>
        </w:rPr>
        <w:t>RESISTANCE</w:t>
      </w:r>
    </w:p>
    <w:p>
      <w:pPr>
        <w:spacing w:after="100" w:line="264" w:lineRule="auto"/>
        <w:jc w:val="both"/>
      </w:pPr>
      <w:r>
        <w:rPr>
          <w:rFonts w:ascii="Times New Roman" w:hAnsi="Times New Roman" w:eastAsia="Times New Roman"/>
          <w:b w:val="0"/>
          <w:i w:val="0"/>
          <w:color w:val="000000"/>
          <w:sz w:val="24"/>
        </w:rPr>
        <w:t>Resistance is the opposition that a circuit, component, or substance presents to the flow of electricity. Symbol R</w:t>
      </w:r>
    </w:p>
    <w:p>
      <w:pPr>
        <w:spacing w:after="100" w:line="264" w:lineRule="auto"/>
        <w:jc w:val="both"/>
      </w:pPr>
      <w:r>
        <w:rPr>
          <w:rFonts w:ascii="Times New Roman" w:hAnsi="Times New Roman" w:eastAsia="Times New Roman"/>
          <w:b w:val="0"/>
          <w:i w:val="0"/>
          <w:color w:val="000000"/>
          <w:sz w:val="24"/>
        </w:rPr>
        <w:t>electricity source of resistance: something that is a source of opposition to the flow of electricity, e.g. a resistor. It is measured in ohms. The instrument for measurement is a ohmmeter</w:t>
      </w:r>
    </w:p>
    <w:p>
      <w:pPr>
        <w:spacing w:after="100" w:line="264" w:lineRule="auto"/>
        <w:jc w:val="left"/>
      </w:pPr>
      <w:r>
        <w:rPr>
          <w:rFonts w:ascii="Times New Roman" w:hAnsi="Times New Roman" w:eastAsia="Times New Roman"/>
          <w:b/>
          <w:i w:val="0"/>
          <w:color w:val="000000"/>
          <w:sz w:val="24"/>
        </w:rPr>
        <w:t>INDUCTORS</w:t>
      </w:r>
    </w:p>
    <w:p>
      <w:pPr>
        <w:spacing w:after="100" w:line="264" w:lineRule="auto"/>
        <w:jc w:val="both"/>
      </w:pPr>
      <w:r>
        <w:rPr>
          <w:rFonts w:ascii="Times New Roman" w:hAnsi="Times New Roman" w:eastAsia="Times New Roman"/>
          <w:b w:val="0"/>
          <w:i w:val="0"/>
          <w:color w:val="000000"/>
          <w:sz w:val="24"/>
        </w:rPr>
        <w:t>An inductor is a circuit element which has the ability to produce an induced voltage in response to changing current.</w:t>
      </w:r>
    </w:p>
    <w:p>
      <w:pPr>
        <w:spacing w:after="100" w:line="264" w:lineRule="auto"/>
        <w:jc w:val="both"/>
      </w:pPr>
      <w:r>
        <w:rPr>
          <w:rFonts w:ascii="Times New Roman" w:hAnsi="Times New Roman" w:eastAsia="Times New Roman"/>
          <w:b w:val="0"/>
          <w:i w:val="0"/>
          <w:color w:val="000000"/>
          <w:sz w:val="24"/>
        </w:rPr>
        <w:t>A device, usually a compact coil, which opposes any change in a circuit current is called an inductor. Inductance is a measure of this ability.</w:t>
      </w:r>
    </w:p>
    <w:p>
      <w:pPr>
        <w:spacing w:after="100" w:line="264" w:lineRule="auto"/>
        <w:jc w:val="both"/>
      </w:pPr>
      <w:r>
        <w:rPr>
          <w:rFonts w:ascii="Times New Roman" w:hAnsi="Times New Roman" w:eastAsia="Times New Roman"/>
          <w:b w:val="0"/>
          <w:i w:val="0"/>
          <w:color w:val="000000"/>
          <w:sz w:val="24"/>
        </w:rPr>
        <w:t>When an electric current is passed through a coil it does generate induced electromotive force ability to do this is called inductance. The basic unit of inductance is Henry.</w:t>
      </w:r>
    </w:p>
    <w:p>
      <w:pPr>
        <w:spacing w:after="100" w:line="264" w:lineRule="auto"/>
        <w:jc w:val="left"/>
      </w:pPr>
      <w:r>
        <w:rPr>
          <w:rFonts w:ascii="Times New Roman" w:hAnsi="Times New Roman" w:eastAsia="Times New Roman"/>
          <w:b/>
          <w:i w:val="0"/>
          <w:color w:val="000000"/>
          <w:sz w:val="24"/>
        </w:rPr>
        <w:t>The ability of a coil to generate induced electromotive force is therefore called inductance</w:t>
      </w:r>
    </w:p>
    <w:p>
      <w:pPr>
        <w:spacing w:after="100" w:line="264" w:lineRule="auto"/>
        <w:jc w:val="left"/>
      </w:pPr>
      <w:r>
        <w:rPr>
          <w:rFonts w:ascii="Times New Roman" w:hAnsi="Times New Roman" w:eastAsia="Times New Roman"/>
          <w:b/>
          <w:i w:val="0"/>
          <w:color w:val="000000"/>
          <w:sz w:val="24"/>
        </w:rPr>
        <w:t>INDUCED CURRENT</w:t>
      </w:r>
    </w:p>
    <w:p>
      <w:pPr>
        <w:spacing w:after="100" w:line="264" w:lineRule="auto"/>
        <w:jc w:val="both"/>
      </w:pPr>
      <w:r>
        <w:rPr>
          <w:rFonts w:ascii="Times New Roman" w:hAnsi="Times New Roman" w:eastAsia="Times New Roman"/>
          <w:b w:val="0"/>
          <w:i w:val="0"/>
          <w:color w:val="000000"/>
          <w:sz w:val="24"/>
        </w:rPr>
        <w:t>Any electromotive force set up on a conductor by the relative motion between conductors and magnetic field induced electromotive force, the current made to flow from it is called induced current. It can also be defined as the current generated when a magnet moves in a coil.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Define (a) inductor (b) inductance (c) induce current</w:t>
      </w:r>
    </w:p>
    <w:p>
      <w:pPr>
        <w:spacing w:after="100" w:line="264" w:lineRule="auto"/>
        <w:jc w:val="both"/>
      </w:pPr>
      <w:r>
        <w:rPr>
          <w:rFonts w:ascii="Times New Roman" w:hAnsi="Times New Roman" w:eastAsia="Times New Roman"/>
          <w:b w:val="0"/>
          <w:i w:val="0"/>
          <w:color w:val="000000"/>
          <w:sz w:val="24"/>
        </w:rPr>
        <w:t>DEFINITION OF CAPACITOR AND CAPACITANCE</w:t>
      </w:r>
    </w:p>
    <w:p>
      <w:pPr>
        <w:spacing w:after="100" w:line="264" w:lineRule="auto"/>
        <w:jc w:val="both"/>
      </w:pPr>
      <w:r>
        <w:rPr>
          <w:rFonts w:ascii="Times New Roman" w:hAnsi="Times New Roman" w:eastAsia="Times New Roman"/>
          <w:b w:val="0"/>
          <w:i w:val="0"/>
          <w:color w:val="000000"/>
          <w:sz w:val="24"/>
        </w:rPr>
        <w:t>A capacitor is a device for storing electrical charges</w:t>
      </w:r>
    </w:p>
    <w:p>
      <w:pPr>
        <w:spacing w:after="100" w:line="264" w:lineRule="auto"/>
        <w:jc w:val="both"/>
      </w:pPr>
      <w:r>
        <w:rPr>
          <w:rFonts w:ascii="Times New Roman" w:hAnsi="Times New Roman" w:eastAsia="Times New Roman"/>
          <w:b w:val="0"/>
          <w:i w:val="0"/>
          <w:color w:val="000000"/>
          <w:sz w:val="24"/>
        </w:rPr>
        <w:t>The capacitance of a capacitor can be defined as the ratio of the electric charge to the potential difference between or across the plates of the capacitor. The charge storing ability of a capacitor is also referred to as capacitance of the capacitor. It is measured in farad (F)</w:t>
      </w:r>
    </w:p>
    <w:p>
      <w:pPr>
        <w:spacing w:after="100" w:line="264" w:lineRule="auto"/>
        <w:jc w:val="both"/>
      </w:pPr>
      <w:r>
        <w:rPr>
          <w:rFonts w:ascii="Times New Roman" w:hAnsi="Times New Roman" w:eastAsia="Times New Roman"/>
          <w:b w:val="0"/>
          <w:i w:val="0"/>
          <w:color w:val="000000"/>
          <w:sz w:val="24"/>
        </w:rPr>
        <w:t>PRINCIPLE OF OPERATION OF A CAPACITOR</w:t>
      </w:r>
    </w:p>
    <w:p>
      <w:pPr>
        <w:spacing w:after="100" w:line="264" w:lineRule="auto"/>
        <w:jc w:val="both"/>
      </w:pPr>
      <w:r>
        <w:rPr>
          <w:rFonts w:ascii="Times New Roman" w:hAnsi="Times New Roman" w:eastAsia="Times New Roman"/>
          <w:b w:val="0"/>
          <w:i w:val="0"/>
          <w:color w:val="000000"/>
          <w:sz w:val="24"/>
        </w:rPr>
        <w:t>When two flat plates parallel to each other are charged, either positively or negatively with electrical force e.g cell connected to points A and B.</w:t>
      </w:r>
    </w:p>
    <w:p>
      <w:pPr>
        <w:spacing w:after="100" w:line="264" w:lineRule="auto"/>
        <w:jc w:val="both"/>
      </w:pPr>
      <w:r>
        <w:rPr>
          <w:rFonts w:ascii="Times New Roman" w:hAnsi="Times New Roman" w:eastAsia="Times New Roman"/>
          <w:b w:val="0"/>
          <w:i w:val="0"/>
          <w:color w:val="000000"/>
          <w:sz w:val="24"/>
        </w:rPr>
        <w:t>After charging for some time, the cell is removed. The plates continue to retain the charges. This plate can be said to be bank or an electric stone and this is what a capacitor is. The plates are usually called electrodes and the gap between the plates is called the dielectric (another name for insulators). The plates are separated with air, mica, paper or rubber depending on the value of the capacitance required.</w:t>
      </w:r>
    </w:p>
    <w:p>
      <w:pPr>
        <w:spacing w:after="100" w:line="264" w:lineRule="auto"/>
        <w:jc w:val="both"/>
      </w:pPr>
      <w:r>
        <w:rPr>
          <w:rFonts w:ascii="Times New Roman" w:hAnsi="Times New Roman" w:eastAsia="Times New Roman"/>
          <w:b w:val="0"/>
          <w:i w:val="0"/>
          <w:color w:val="000000"/>
          <w:sz w:val="24"/>
        </w:rPr>
        <w:t>TYPES OF CAPACITOR</w:t>
      </w:r>
    </w:p>
    <w:p>
      <w:pPr>
        <w:spacing w:after="100" w:line="264" w:lineRule="auto"/>
        <w:jc w:val="both"/>
      </w:pPr>
      <w:r>
        <w:rPr>
          <w:rFonts w:ascii="Times New Roman" w:hAnsi="Times New Roman" w:eastAsia="Times New Roman"/>
          <w:b w:val="0"/>
          <w:i w:val="0"/>
          <w:color w:val="000000"/>
          <w:sz w:val="24"/>
        </w:rPr>
        <w:t>We have the following types of (i) air capacitor (ii)paper capacitor (iii)mica capacitor</w:t>
      </w:r>
    </w:p>
    <w:p>
      <w:pPr>
        <w:spacing w:after="100" w:line="264" w:lineRule="auto"/>
        <w:jc w:val="both"/>
      </w:pPr>
      <w:r>
        <w:rPr>
          <w:rFonts w:ascii="Times New Roman" w:hAnsi="Times New Roman" w:eastAsia="Times New Roman"/>
          <w:b w:val="0"/>
          <w:i w:val="0"/>
          <w:color w:val="000000"/>
          <w:sz w:val="24"/>
        </w:rPr>
        <w:t>Air capacitor: The dielectric is air. This type of capacitor is commonly used in electric circuit. Two aluminum plates are used. One part of the aluminum is fixed while the other can be turned</w:t>
      </w:r>
    </w:p>
    <w:p>
      <w:pPr>
        <w:spacing w:after="100" w:line="264" w:lineRule="auto"/>
        <w:jc w:val="both"/>
      </w:pPr>
      <w:r>
        <w:rPr>
          <w:rFonts w:ascii="Times New Roman" w:hAnsi="Times New Roman" w:eastAsia="Times New Roman"/>
          <w:b w:val="0"/>
          <w:i w:val="0"/>
          <w:color w:val="000000"/>
          <w:sz w:val="24"/>
        </w:rPr>
        <w:t>Paper capacitor: This consists of thin strip of paraffin’s waxed paper rolled between the coatings of thin aluminum foil</w:t>
      </w:r>
    </w:p>
    <w:p>
      <w:pPr>
        <w:spacing w:after="100" w:line="264" w:lineRule="auto"/>
        <w:jc w:val="both"/>
      </w:pPr>
      <w:r>
        <w:rPr>
          <w:rFonts w:ascii="Times New Roman" w:hAnsi="Times New Roman" w:eastAsia="Times New Roman"/>
          <w:b w:val="0"/>
          <w:i w:val="0"/>
          <w:color w:val="000000"/>
          <w:sz w:val="24"/>
        </w:rPr>
        <w:t>Mica capacitor: This type of capacitor has a solid material as its dielectric constant. It can be used where many capacitors are required.</w:t>
      </w:r>
    </w:p>
    <w:p>
      <w:pPr>
        <w:spacing w:after="100" w:line="264" w:lineRule="auto"/>
        <w:jc w:val="both"/>
      </w:pPr>
      <w:r>
        <w:rPr>
          <w:rFonts w:ascii="Times New Roman" w:hAnsi="Times New Roman" w:eastAsia="Times New Roman"/>
          <w:b w:val="0"/>
          <w:i w:val="0"/>
          <w:color w:val="000000"/>
          <w:sz w:val="24"/>
        </w:rPr>
        <w:t>Electrolytic capacitor.</w:t>
      </w:r>
    </w:p>
    <w:p>
      <w:pPr>
        <w:spacing w:after="100" w:line="264" w:lineRule="auto"/>
        <w:jc w:val="both"/>
      </w:pPr>
      <w:r>
        <w:rPr>
          <w:rFonts w:ascii="Times New Roman" w:hAnsi="Times New Roman" w:eastAsia="Times New Roman"/>
          <w:b w:val="0"/>
          <w:i w:val="0"/>
          <w:color w:val="000000"/>
          <w:sz w:val="24"/>
        </w:rPr>
        <w:t>Polyethene capacitor.</w:t>
      </w:r>
    </w:p>
    <w:p>
      <w:pPr>
        <w:spacing w:after="100" w:line="264" w:lineRule="auto"/>
        <w:jc w:val="both"/>
      </w:pPr>
      <w:r>
        <w:rPr>
          <w:rFonts w:ascii="Times New Roman" w:hAnsi="Times New Roman" w:eastAsia="Times New Roman"/>
          <w:b w:val="0"/>
          <w:i w:val="0"/>
          <w:color w:val="000000"/>
          <w:sz w:val="24"/>
        </w:rPr>
        <w:t>The plates and dielectric are rolled up to a convenient size and usually enclosed in a plastic cardboard or metal case. Capacitors are also classified in terms of ‘fixed’ and ‘variable’ capacitors.</w:t>
      </w:r>
    </w:p>
    <w:p>
      <w:pPr>
        <w:spacing w:after="100" w:line="264" w:lineRule="auto"/>
        <w:jc w:val="both"/>
      </w:pPr>
      <w:r>
        <w:rPr>
          <w:rFonts w:ascii="Times New Roman" w:hAnsi="Times New Roman" w:eastAsia="Times New Roman"/>
          <w:b w:val="0"/>
          <w:i w:val="0"/>
          <w:color w:val="000000"/>
          <w:sz w:val="24"/>
        </w:rPr>
        <w:t>Capacitors can be used in many electronic circuits e.g in a motor vehicle, air-conduction and so on.</w:t>
      </w:r>
    </w:p>
    <w:p>
      <w:pPr>
        <w:spacing w:after="100" w:line="264" w:lineRule="auto"/>
        <w:jc w:val="both"/>
      </w:pPr>
      <w:r>
        <w:rPr>
          <w:rFonts w:ascii="Times New Roman" w:hAnsi="Times New Roman" w:eastAsia="Times New Roman"/>
          <w:b w:val="0"/>
          <w:i w:val="0"/>
          <w:color w:val="000000"/>
          <w:sz w:val="24"/>
        </w:rPr>
        <w:t>TRANSFORMERS</w:t>
      </w:r>
    </w:p>
    <w:p>
      <w:pPr>
        <w:spacing w:after="100" w:line="264" w:lineRule="auto"/>
        <w:jc w:val="both"/>
      </w:pPr>
      <w:r>
        <w:rPr>
          <w:rFonts w:ascii="Times New Roman" w:hAnsi="Times New Roman" w:eastAsia="Times New Roman"/>
          <w:b w:val="0"/>
          <w:i w:val="0"/>
          <w:color w:val="000000"/>
          <w:sz w:val="24"/>
        </w:rPr>
        <w:t>A transformer is a device used in transferring electrical energy from one circuit to another by electromagnetic induction. A typical transformer consists of the primary winding A, the secondary winding B and the soft iron core, which helps to minimize the flux leakage.</w:t>
      </w:r>
    </w:p>
    <w:p>
      <w:pPr>
        <w:spacing w:after="100" w:line="264" w:lineRule="auto"/>
        <w:jc w:val="both"/>
      </w:pPr>
      <w:r>
        <w:rPr>
          <w:rFonts w:ascii="Times New Roman" w:hAnsi="Times New Roman" w:eastAsia="Times New Roman"/>
          <w:b w:val="0"/>
          <w:i w:val="0"/>
          <w:color w:val="000000"/>
          <w:sz w:val="24"/>
        </w:rPr>
        <w:t>One of the major uses of transformer is its ability to step up and down a voltage supplied. In Nigeria, we need a step down transformer to step the 220V to 110 V Such a transformer is shown below:</w:t>
      </w:r>
    </w:p>
    <w:p>
      <w:pPr>
        <w:spacing w:after="100" w:line="264" w:lineRule="auto"/>
        <w:jc w:val="both"/>
      </w:pPr>
      <w:r>
        <w:rPr>
          <w:rFonts w:ascii="Times New Roman" w:hAnsi="Times New Roman" w:eastAsia="Times New Roman"/>
          <w:b w:val="0"/>
          <w:i w:val="0"/>
          <w:color w:val="000000"/>
          <w:sz w:val="24"/>
        </w:rPr>
        <w:t>For example, if an appliance requires 440volts, the primary windings can have 20 turns. The secondary windings must have 20 turns. This is because, in general, the output voltage in relation to the input voltage is the same as the ratio between the number of turns in the secondary and primary</w:t>
      </w:r>
    </w:p>
    <w:p>
      <w:pPr>
        <w:spacing w:after="100" w:line="264" w:lineRule="auto"/>
        <w:jc w:val="both"/>
      </w:pPr>
      <w:r>
        <w:rPr>
          <w:rFonts w:ascii="Times New Roman" w:hAnsi="Times New Roman" w:eastAsia="Times New Roman"/>
          <w:b w:val="0"/>
          <w:i w:val="0"/>
          <w:color w:val="000000"/>
          <w:sz w:val="24"/>
        </w:rPr>
        <w:t>Voltage in primary (Ep) = Number of turns in the primary (Np)</w:t>
      </w:r>
    </w:p>
    <w:p>
      <w:pPr>
        <w:spacing w:after="100" w:line="264" w:lineRule="auto"/>
        <w:jc w:val="both"/>
      </w:pPr>
      <w:r>
        <w:rPr>
          <w:rFonts w:ascii="Times New Roman" w:hAnsi="Times New Roman" w:eastAsia="Times New Roman"/>
          <w:b w:val="0"/>
          <w:i w:val="0"/>
          <w:color w:val="000000"/>
          <w:sz w:val="24"/>
        </w:rPr>
        <w:t>Voltage in secondary (Es) Number of turns in the secondary (Ns)</w:t>
      </w:r>
    </w:p>
    <w:p>
      <w:pPr>
        <w:spacing w:after="100" w:line="264" w:lineRule="auto"/>
        <w:jc w:val="both"/>
      </w:pPr>
      <w:r>
        <w:rPr>
          <w:rFonts w:ascii="Times New Roman" w:hAnsi="Times New Roman" w:eastAsia="Times New Roman"/>
          <w:b w:val="0"/>
          <w:i w:val="0"/>
          <w:color w:val="000000"/>
          <w:sz w:val="24"/>
        </w:rPr>
        <w:t>WORKED EXAMPLES</w:t>
      </w:r>
    </w:p>
    <w:p>
      <w:pPr>
        <w:spacing w:after="100" w:line="264" w:lineRule="auto"/>
        <w:jc w:val="both"/>
      </w:pPr>
      <w:r>
        <w:rPr>
          <w:rFonts w:ascii="Times New Roman" w:hAnsi="Times New Roman" w:eastAsia="Times New Roman"/>
          <w:b w:val="0"/>
          <w:i w:val="0"/>
          <w:color w:val="000000"/>
          <w:sz w:val="24"/>
        </w:rPr>
        <w:t>The primary voltage of a transformer is 10 volts and the primary winding is 20 turns. If the secondary winding is 100 turns, find the secondary voltage?</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Given data</w:t>
      </w:r>
    </w:p>
    <w:p>
      <w:pPr>
        <w:spacing w:after="100" w:line="264" w:lineRule="auto"/>
        <w:jc w:val="both"/>
      </w:pPr>
      <w:r>
        <w:rPr>
          <w:rFonts w:ascii="Times New Roman" w:hAnsi="Times New Roman" w:eastAsia="Times New Roman"/>
          <w:b w:val="0"/>
          <w:i w:val="0"/>
          <w:color w:val="000000"/>
          <w:sz w:val="24"/>
        </w:rPr>
        <w:t>Ep = 10 volts</w:t>
      </w:r>
    </w:p>
    <w:p>
      <w:pPr>
        <w:spacing w:after="100" w:line="264" w:lineRule="auto"/>
        <w:jc w:val="both"/>
      </w:pPr>
      <w:r>
        <w:rPr>
          <w:rFonts w:ascii="Times New Roman" w:hAnsi="Times New Roman" w:eastAsia="Times New Roman"/>
          <w:b w:val="0"/>
          <w:i w:val="0"/>
          <w:color w:val="000000"/>
          <w:sz w:val="24"/>
        </w:rPr>
        <w:t>Es =?</w:t>
      </w:r>
    </w:p>
    <w:p>
      <w:pPr>
        <w:spacing w:after="100" w:line="264" w:lineRule="auto"/>
        <w:jc w:val="both"/>
      </w:pPr>
      <w:r>
        <w:rPr>
          <w:rFonts w:ascii="Times New Roman" w:hAnsi="Times New Roman" w:eastAsia="Times New Roman"/>
          <w:b w:val="0"/>
          <w:i w:val="0"/>
          <w:color w:val="000000"/>
          <w:sz w:val="24"/>
        </w:rPr>
        <w:t>Np = 20 turns</w:t>
      </w:r>
    </w:p>
    <w:p>
      <w:pPr>
        <w:spacing w:after="100" w:line="264" w:lineRule="auto"/>
        <w:jc w:val="both"/>
      </w:pPr>
      <w:r>
        <w:rPr>
          <w:rFonts w:ascii="Times New Roman" w:hAnsi="Times New Roman" w:eastAsia="Times New Roman"/>
          <w:b w:val="0"/>
          <w:i w:val="0"/>
          <w:color w:val="000000"/>
          <w:sz w:val="24"/>
        </w:rPr>
        <w:t>Ns = 100 turns</w:t>
      </w:r>
    </w:p>
    <w:p>
      <w:pPr>
        <w:spacing w:after="100" w:line="264" w:lineRule="auto"/>
        <w:jc w:val="both"/>
      </w:pPr>
      <w:r>
        <w:rPr>
          <w:rFonts w:ascii="Times New Roman" w:hAnsi="Times New Roman" w:eastAsia="Times New Roman"/>
          <w:b w:val="0"/>
          <w:i w:val="0"/>
          <w:color w:val="000000"/>
          <w:sz w:val="24"/>
        </w:rPr>
        <w:t>We use formula below</w:t>
      </w:r>
    </w:p>
    <w:p>
      <w:pPr>
        <w:spacing w:after="100" w:line="264" w:lineRule="auto"/>
        <w:jc w:val="both"/>
      </w:pPr>
      <w:r>
        <w:rPr>
          <w:rFonts w:ascii="Times New Roman" w:hAnsi="Times New Roman" w:eastAsia="Times New Roman"/>
          <w:b w:val="0"/>
          <w:i w:val="0"/>
          <w:color w:val="000000"/>
          <w:sz w:val="24"/>
        </w:rPr>
        <w:t>Ep = Np</w:t>
      </w:r>
    </w:p>
    <w:p>
      <w:pPr>
        <w:spacing w:after="100" w:line="264" w:lineRule="auto"/>
        <w:jc w:val="both"/>
      </w:pPr>
      <w:r>
        <w:rPr>
          <w:rFonts w:ascii="Times New Roman" w:hAnsi="Times New Roman" w:eastAsia="Times New Roman"/>
          <w:b w:val="0"/>
          <w:i w:val="0"/>
          <w:color w:val="000000"/>
          <w:sz w:val="24"/>
        </w:rPr>
        <w:t>Es Ns</w:t>
      </w:r>
    </w:p>
    <w:p>
      <w:pPr>
        <w:spacing w:after="100" w:line="264" w:lineRule="auto"/>
        <w:jc w:val="both"/>
      </w:pPr>
      <w:r>
        <w:rPr>
          <w:rFonts w:ascii="Times New Roman" w:hAnsi="Times New Roman" w:eastAsia="Times New Roman"/>
          <w:b w:val="0"/>
          <w:i w:val="0"/>
          <w:color w:val="000000"/>
          <w:sz w:val="24"/>
        </w:rPr>
        <w:t>Es = Ep X Ns</w:t>
      </w:r>
    </w:p>
    <w:p>
      <w:pPr>
        <w:spacing w:after="100" w:line="264" w:lineRule="auto"/>
        <w:jc w:val="both"/>
      </w:pPr>
      <w:r>
        <w:rPr>
          <w:rFonts w:ascii="Times New Roman" w:hAnsi="Times New Roman" w:eastAsia="Times New Roman"/>
          <w:b w:val="0"/>
          <w:i w:val="0"/>
          <w:color w:val="000000"/>
          <w:sz w:val="24"/>
        </w:rPr>
        <w:t>Np</w:t>
      </w:r>
    </w:p>
    <w:p>
      <w:pPr>
        <w:spacing w:after="100" w:line="264" w:lineRule="auto"/>
        <w:jc w:val="both"/>
      </w:pPr>
      <w:r>
        <w:rPr>
          <w:rFonts w:ascii="Times New Roman" w:hAnsi="Times New Roman" w:eastAsia="Times New Roman"/>
          <w:b w:val="0"/>
          <w:i w:val="0"/>
          <w:color w:val="000000"/>
          <w:sz w:val="24"/>
        </w:rPr>
        <w:t>Es = 10 X 100</w:t>
      </w:r>
    </w:p>
    <w:p>
      <w:pPr>
        <w:spacing w:after="100" w:line="264" w:lineRule="auto"/>
        <w:jc w:val="both"/>
      </w:pPr>
      <w:r>
        <w:rPr>
          <w:rFonts w:ascii="Times New Roman" w:hAnsi="Times New Roman" w:eastAsia="Times New Roman"/>
          <w:b w:val="0"/>
          <w:i w:val="0"/>
          <w:color w:val="000000"/>
          <w:sz w:val="24"/>
        </w:rPr>
        <w:t>20</w:t>
      </w:r>
    </w:p>
    <w:p>
      <w:pPr>
        <w:spacing w:after="100" w:line="264" w:lineRule="auto"/>
        <w:jc w:val="both"/>
      </w:pPr>
      <w:r>
        <w:rPr>
          <w:rFonts w:ascii="Times New Roman" w:hAnsi="Times New Roman" w:eastAsia="Times New Roman"/>
          <w:b w:val="0"/>
          <w:i w:val="0"/>
          <w:color w:val="000000"/>
          <w:sz w:val="24"/>
        </w:rPr>
        <w:t>Es = 50 volts</w:t>
      </w:r>
    </w:p>
    <w:p>
      <w:pPr>
        <w:spacing w:after="100" w:line="264" w:lineRule="auto"/>
        <w:jc w:val="both"/>
      </w:pPr>
      <w:r>
        <w:rPr>
          <w:rFonts w:ascii="Times New Roman" w:hAnsi="Times New Roman" w:eastAsia="Times New Roman"/>
          <w:b w:val="0"/>
          <w:i w:val="0"/>
          <w:color w:val="000000"/>
          <w:sz w:val="24"/>
        </w:rPr>
        <w:t>Small transformers are used in stepping down voltages for some very low voltage household appliances. Very large commercial transformers are used at the substations to step high from the kanji dam to low voltage for residential houses.</w:t>
      </w:r>
    </w:p>
    <w:p>
      <w:pPr>
        <w:spacing w:after="100" w:line="264" w:lineRule="auto"/>
        <w:jc w:val="both"/>
      </w:pPr>
      <w:r>
        <w:rPr>
          <w:rFonts w:ascii="Times New Roman" w:hAnsi="Times New Roman" w:eastAsia="Times New Roman"/>
          <w:b w:val="0"/>
          <w:i w:val="0"/>
          <w:color w:val="000000"/>
          <w:sz w:val="24"/>
        </w:rPr>
        <w:t>1. Define (a) capacitor (b) the capacitance of a capacitor (c) Electrode</w:t>
      </w:r>
    </w:p>
    <w:p>
      <w:pPr>
        <w:spacing w:after="100" w:line="264" w:lineRule="auto"/>
        <w:jc w:val="both"/>
      </w:pPr>
      <w:r>
        <w:rPr>
          <w:rFonts w:ascii="Times New Roman" w:hAnsi="Times New Roman" w:eastAsia="Times New Roman"/>
          <w:b w:val="0"/>
          <w:i w:val="0"/>
          <w:color w:val="000000"/>
          <w:sz w:val="24"/>
        </w:rPr>
        <w:t>2. Explain the principle of operation of a capacitor</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Mention three (3) types of scale drawing.</w:t>
      </w:r>
    </w:p>
    <w:p>
      <w:pPr>
        <w:spacing w:after="100" w:line="264" w:lineRule="auto"/>
        <w:jc w:val="both"/>
      </w:pPr>
      <w:r>
        <w:rPr>
          <w:rFonts w:ascii="Times New Roman" w:hAnsi="Times New Roman" w:eastAsia="Times New Roman"/>
          <w:b w:val="0"/>
          <w:i w:val="0"/>
          <w:color w:val="000000"/>
          <w:sz w:val="24"/>
        </w:rPr>
        <w:t>State and give examples of the types of wood.</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gap between the capacitors plate is called ___ (a) electric (b) dielectric (c)capacitance (d) Inductance</w:t>
      </w:r>
    </w:p>
    <w:p>
      <w:pPr>
        <w:spacing w:after="100" w:line="264" w:lineRule="auto"/>
        <w:jc w:val="both"/>
      </w:pPr>
      <w:r>
        <w:rPr>
          <w:rFonts w:ascii="Times New Roman" w:hAnsi="Times New Roman" w:eastAsia="Times New Roman"/>
          <w:b w:val="0"/>
          <w:i w:val="0"/>
          <w:color w:val="000000"/>
          <w:sz w:val="24"/>
        </w:rPr>
        <w:t>1. The above symbol represents __(a)cell (b)switch (c)capacitor (d) resistor</w:t>
      </w:r>
    </w:p>
    <w:p>
      <w:pPr>
        <w:spacing w:after="100" w:line="264" w:lineRule="auto"/>
        <w:jc w:val="both"/>
      </w:pPr>
      <w:r>
        <w:rPr>
          <w:rFonts w:ascii="Times New Roman" w:hAnsi="Times New Roman" w:eastAsia="Times New Roman"/>
          <w:b w:val="0"/>
          <w:i w:val="0"/>
          <w:color w:val="000000"/>
          <w:sz w:val="24"/>
        </w:rPr>
        <w:t>2. Capacitors cannot be used in one of the following (a) air-conduction (b) motor vehicle (c) boiling ring (d) television</w:t>
      </w:r>
    </w:p>
    <w:p>
      <w:pPr>
        <w:spacing w:after="100" w:line="264" w:lineRule="auto"/>
        <w:jc w:val="both"/>
      </w:pPr>
      <w:r>
        <w:rPr>
          <w:rFonts w:ascii="Times New Roman" w:hAnsi="Times New Roman" w:eastAsia="Times New Roman"/>
          <w:b w:val="0"/>
          <w:i w:val="0"/>
          <w:color w:val="000000"/>
          <w:sz w:val="24"/>
        </w:rPr>
        <w:t>3. The SI unit of inductance is ___ (a) voltage (b) ampere (c) Henry (d) ohms</w:t>
      </w:r>
    </w:p>
    <w:p>
      <w:pPr>
        <w:spacing w:after="100" w:line="264" w:lineRule="auto"/>
        <w:jc w:val="both"/>
      </w:pPr>
      <w:r>
        <w:rPr>
          <w:rFonts w:ascii="Times New Roman" w:hAnsi="Times New Roman" w:eastAsia="Times New Roman"/>
          <w:b w:val="0"/>
          <w:i w:val="0"/>
          <w:color w:val="000000"/>
          <w:sz w:val="24"/>
        </w:rPr>
        <w:t>4. ___ is a circuit element which has the ability to produce in response to charging current (a) resistor (b) inductor (c) capacitor (d) cell</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Define (a) Potential Difference (b) Inductance (c) Resistance</w:t>
      </w:r>
    </w:p>
    <w:p>
      <w:pPr>
        <w:spacing w:after="100" w:line="264" w:lineRule="auto"/>
        <w:jc w:val="both"/>
      </w:pPr>
      <w:r>
        <w:rPr>
          <w:rFonts w:ascii="Times New Roman" w:hAnsi="Times New Roman" w:eastAsia="Times New Roman"/>
          <w:b w:val="0"/>
          <w:i w:val="0"/>
          <w:color w:val="000000"/>
          <w:sz w:val="24"/>
        </w:rPr>
        <w:t>2. What is capacitor? State the types of capacitor</w:t>
      </w:r>
    </w:p>
    <w:p>
      <w:pPr>
        <w:spacing w:after="100" w:line="264" w:lineRule="auto"/>
        <w:jc w:val="both"/>
      </w:pPr>
      <w:r>
        <w:rPr>
          <w:rFonts w:ascii="Times New Roman" w:hAnsi="Times New Roman" w:eastAsia="Times New Roman"/>
          <w:b w:val="0"/>
          <w:i w:val="0"/>
          <w:color w:val="000000"/>
          <w:sz w:val="24"/>
        </w:rPr>
        <w:t>24 minutes read</w:t>
      </w:r>
    </w:p>
    <w:p>
      <w:pPr>
        <w:spacing w:after="100" w:line="264" w:lineRule="auto"/>
        <w:jc w:val="both"/>
      </w:pPr>
      <w:r>
        <w:rPr>
          <w:rFonts w:ascii="Times New Roman" w:hAnsi="Times New Roman" w:eastAsia="Times New Roman"/>
          <w:b w:val="0"/>
          <w:i w:val="0"/>
          <w:color w:val="000000"/>
          <w:sz w:val="24"/>
        </w:rPr>
        <w:t>Sharing is caring</w:t>
      </w:r>
    </w:p>
    <w:p>
      <w:pPr>
        <w:spacing w:after="100" w:line="264" w:lineRule="auto"/>
        <w:jc w:val="both"/>
      </w:pPr>
      <w:r>
        <w:rPr>
          <w:rFonts w:ascii="Times New Roman" w:hAnsi="Times New Roman" w:eastAsia="Times New Roman"/>
          <w:b w:val="0"/>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