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Mathematics Note –</w:t>
      </w:r>
    </w:p>
    <w:p>
      <w:pPr>
        <w:spacing w:after="100" w:line="264" w:lineRule="auto"/>
        <w:jc w:val="left"/>
      </w:pPr>
      <w:r>
        <w:rPr>
          <w:rFonts w:ascii="Times New Roman" w:hAnsi="Times New Roman" w:eastAsia="Times New Roman"/>
          <w:b/>
          <w:i w:val="0"/>
          <w:color w:val="000000"/>
          <w:sz w:val="24"/>
        </w:rPr>
        <w:t>THIRD TERM</w:t>
      </w:r>
    </w:p>
    <w:p>
      <w:pPr>
        <w:spacing w:after="100" w:line="264" w:lineRule="auto"/>
        <w:jc w:val="left"/>
      </w:pPr>
      <w:r>
        <w:rPr>
          <w:rFonts w:ascii="Times New Roman" w:hAnsi="Times New Roman" w:eastAsia="Times New Roman"/>
          <w:b/>
          <w:i w:val="0"/>
          <w:color w:val="000000"/>
          <w:sz w:val="24"/>
        </w:rPr>
        <w:t>SUBJECT: MATHEMATICS</w:t>
      </w:r>
    </w:p>
    <w:p>
      <w:pPr>
        <w:spacing w:after="100" w:line="264" w:lineRule="auto"/>
        <w:jc w:val="left"/>
      </w:pPr>
      <w:r>
        <w:rPr>
          <w:rFonts w:ascii="Times New Roman" w:hAnsi="Times New Roman" w:eastAsia="Times New Roman"/>
          <w:b/>
          <w:i w:val="0"/>
          <w:color w:val="000000"/>
          <w:sz w:val="24"/>
        </w:rPr>
        <w:t>CLASS: JS1</w:t>
      </w:r>
    </w:p>
    <w:p>
      <w:pPr>
        <w:spacing w:after="100" w:line="264" w:lineRule="auto"/>
        <w:jc w:val="left"/>
      </w:pPr>
      <w:r>
        <w:rPr>
          <w:rFonts w:ascii="Times New Roman" w:hAnsi="Times New Roman" w:eastAsia="Times New Roman"/>
          <w:b/>
          <w:i w:val="0"/>
          <w:color w:val="000000"/>
          <w:sz w:val="24"/>
        </w:rPr>
        <w:t>Third Term Mathematics Scheme of work</w:t>
      </w:r>
    </w:p>
    <w:p>
      <w:pPr>
        <w:spacing w:after="140" w:line="264" w:lineRule="auto"/>
        <w:jc w:val="left"/>
      </w:pPr>
      <w:r>
        <w:rPr>
          <w:rFonts w:ascii="Times New Roman" w:hAnsi="Times New Roman" w:eastAsia="Times New Roman"/>
          <w:b/>
          <w:i w:val="0"/>
          <w:color w:val="000000"/>
          <w:sz w:val="24"/>
        </w:rPr>
        <w:t>WEEK TOPIC 1. Revision 2. Simple Equation 3. Geometry- Plane Shapes: (a) Types of plane shapes and their properties (b) similarities and differences between the following: Square, rectangle, triangle, trapezium, parallelogram and circle 4. (a) Perimeter of regular polygon, square, rectangle, triangle, trapezium, parallelogram and circle. (b) Area of regular plane shapes such as squares, rectangles, parallelograms, etc 5. Three Dimensional Shapes: (a) Identification of three dimensional or 3 D-Shapes (b) Basic properties of cubes and cuboids (c) Basic properties of cylinders and spheres (d) volume of cubes and cuboids. 6. Angles: Identification and properties of angles (a) vertically opposite angles (b) adjacent angles (c) alternate angles (d) corresponding angles 7. Angles (Cont’d): Theorems: (a) sum of angles on a straight line (b) supplementary angles (c) complementary angles (d) sum of angles in a triangle 8. Construction: (a) construction of parallel and perpendicular lines (b) bisection of a given line segment (c) construction of angles 90 o and 60 o . 9. Statistics I: (a) Meaning, purpose and usefulness of data (b) data collection, sources and importance (c) presentation and analysis of data frequency distribution 10. Graphical presentation of data: the use of pictogram, bar-chart, pie chart and histogram 11. Statistics II: Measure of Average(a) the arithmetic mean (b) the median (c) the mode 12. Revision and Examination</w:t>
      </w:r>
    </w:p>
    <w:p>
      <w:pPr>
        <w:spacing w:after="100" w:line="264" w:lineRule="auto"/>
        <w:jc w:val="both"/>
      </w:pPr>
      <w:r>
        <w:rPr>
          <w:rFonts w:ascii="Times New Roman" w:hAnsi="Times New Roman" w:eastAsia="Times New Roman"/>
          <w:b w:val="0"/>
          <w:i w:val="0"/>
          <w:color w:val="000000"/>
          <w:sz w:val="24"/>
        </w:rPr>
        <w:t>WEEK</w:t>
      </w:r>
    </w:p>
    <w:p>
      <w:pPr>
        <w:spacing w:after="100" w:line="264" w:lineRule="auto"/>
        <w:jc w:val="left"/>
      </w:pPr>
      <w:r>
        <w:rPr>
          <w:rFonts w:ascii="Times New Roman" w:hAnsi="Times New Roman" w:eastAsia="Times New Roman"/>
          <w:b/>
          <w:i w:val="0"/>
          <w:color w:val="000000"/>
          <w:sz w:val="24"/>
        </w:rPr>
        <w:t>TOPIC</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left"/>
      </w:pPr>
      <w:r>
        <w:rPr>
          <w:rFonts w:ascii="Times New Roman" w:hAnsi="Times New Roman" w:eastAsia="Times New Roman"/>
          <w:b/>
          <w:i w:val="0"/>
          <w:color w:val="000000"/>
          <w:sz w:val="24"/>
        </w:rPr>
        <w:t>Revision</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left"/>
      </w:pPr>
      <w:r>
        <w:rPr>
          <w:rFonts w:ascii="Times New Roman" w:hAnsi="Times New Roman" w:eastAsia="Times New Roman"/>
          <w:b/>
          <w:i w:val="0"/>
          <w:color w:val="000000"/>
          <w:sz w:val="24"/>
        </w:rPr>
        <w:t>Simple Equation</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Geometry- Plane Shapes: (a) Types of plane shapes and their properties (b) similarities and differences between the following: Square, rectangle, triangle, trapezium, parallelogram and circle</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(a) Perimeter of regular polygon, square, rectangle, triangle, trapezium, parallelogram and circle. (b) Area of regular plane shapes such as squares, rectangles, parallelograms, etc</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Three Dimensional Shapes: (a) Identification of three dimensional or 3 D-Shapes (b) Basic properties of cubes and cuboids (c) Basic properties of cylinders and spheres (d) volume of cubes and cuboids.</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Angles: Identification and properties of angles (a) vertically opposite angles (b) adjacent angles (c) alternate angles (d) corresponding angles</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Angles (Cont’d): Theorems: (a) sum of angles on a straight line (b) supplementary angles (c) complementary angles (d) sum of angles in a triangle</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Construction: (a) construction of parallel and perpendicular lines (b) bisection of a given line segment (c) construction of angles 90 o and 60 o .</w:t>
      </w:r>
    </w:p>
    <w:p>
      <w:pPr>
        <w:spacing w:after="100" w:line="264" w:lineRule="auto"/>
        <w:jc w:val="both"/>
      </w:pPr>
      <w:r>
        <w:rPr>
          <w:rFonts w:ascii="Times New Roman" w:hAnsi="Times New Roman" w:eastAsia="Times New Roman"/>
          <w:b w:val="0"/>
          <w:i w:val="0"/>
          <w:color w:val="000000"/>
          <w:sz w:val="24"/>
        </w:rPr>
        <w:t>9.</w:t>
      </w:r>
    </w:p>
    <w:p>
      <w:pPr>
        <w:spacing w:after="100" w:line="264" w:lineRule="auto"/>
        <w:jc w:val="both"/>
      </w:pPr>
      <w:r>
        <w:rPr>
          <w:rFonts w:ascii="Times New Roman" w:hAnsi="Times New Roman" w:eastAsia="Times New Roman"/>
          <w:b w:val="0"/>
          <w:i w:val="0"/>
          <w:color w:val="000000"/>
          <w:sz w:val="24"/>
        </w:rPr>
        <w:t>Statistics I: (a) Meaning, purpose and usefulness of data (b) data collection, sources and importance (c) presentation and analysis of data frequency distribution</w:t>
      </w:r>
    </w:p>
    <w:p>
      <w:pPr>
        <w:spacing w:after="100" w:line="264" w:lineRule="auto"/>
        <w:jc w:val="both"/>
      </w:pPr>
      <w:r>
        <w:rPr>
          <w:rFonts w:ascii="Times New Roman" w:hAnsi="Times New Roman" w:eastAsia="Times New Roman"/>
          <w:b w:val="0"/>
          <w:i w:val="0"/>
          <w:color w:val="000000"/>
          <w:sz w:val="24"/>
        </w:rPr>
        <w:t>10.</w:t>
      </w:r>
    </w:p>
    <w:p>
      <w:pPr>
        <w:spacing w:after="100" w:line="264" w:lineRule="auto"/>
        <w:jc w:val="left"/>
      </w:pPr>
      <w:r>
        <w:rPr>
          <w:rFonts w:ascii="Times New Roman" w:hAnsi="Times New Roman" w:eastAsia="Times New Roman"/>
          <w:b/>
          <w:i w:val="0"/>
          <w:color w:val="000000"/>
          <w:sz w:val="24"/>
        </w:rPr>
        <w:t>Graphical presentation of data: the use of pictogram, bar-chart, pie chart and histogram</w:t>
      </w:r>
    </w:p>
    <w:p>
      <w:pPr>
        <w:spacing w:after="100" w:line="264" w:lineRule="auto"/>
        <w:jc w:val="both"/>
      </w:pPr>
      <w:r>
        <w:rPr>
          <w:rFonts w:ascii="Times New Roman" w:hAnsi="Times New Roman" w:eastAsia="Times New Roman"/>
          <w:b w:val="0"/>
          <w:i w:val="0"/>
          <w:color w:val="000000"/>
          <w:sz w:val="24"/>
        </w:rPr>
        <w:t>11.</w:t>
      </w:r>
    </w:p>
    <w:p>
      <w:pPr>
        <w:spacing w:after="100" w:line="264" w:lineRule="auto"/>
        <w:jc w:val="left"/>
      </w:pPr>
      <w:r>
        <w:rPr>
          <w:rFonts w:ascii="Times New Roman" w:hAnsi="Times New Roman" w:eastAsia="Times New Roman"/>
          <w:b/>
          <w:i w:val="0"/>
          <w:color w:val="000000"/>
          <w:sz w:val="24"/>
        </w:rPr>
        <w:t>Statistics II: Measure of Average(a) the arithmetic mean (b) the median (c) the mode</w:t>
      </w:r>
    </w:p>
    <w:p>
      <w:pPr>
        <w:spacing w:after="100" w:line="264" w:lineRule="auto"/>
        <w:jc w:val="both"/>
      </w:pPr>
      <w:r>
        <w:rPr>
          <w:rFonts w:ascii="Times New Roman" w:hAnsi="Times New Roman" w:eastAsia="Times New Roman"/>
          <w:b w:val="0"/>
          <w:i w:val="0"/>
          <w:color w:val="000000"/>
          <w:sz w:val="24"/>
        </w:rPr>
        <w:t>12.</w:t>
      </w:r>
    </w:p>
    <w:p>
      <w:pPr>
        <w:spacing w:after="100" w:line="264" w:lineRule="auto"/>
        <w:jc w:val="left"/>
      </w:pPr>
      <w:r>
        <w:rPr>
          <w:rFonts w:ascii="Times New Roman" w:hAnsi="Times New Roman" w:eastAsia="Times New Roman"/>
          <w:b/>
          <w:i w:val="0"/>
          <w:color w:val="000000"/>
          <w:sz w:val="24"/>
        </w:rPr>
        <w:t>Revision and Examination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Revision</w:t>
      </w:r>
    </w:p>
    <w:p>
      <w:pPr>
        <w:spacing w:after="100" w:line="264" w:lineRule="auto"/>
        <w:jc w:val="left"/>
      </w:pPr>
      <w:r>
        <w:rPr>
          <w:rFonts w:ascii="Times New Roman" w:hAnsi="Times New Roman" w:eastAsia="Times New Roman"/>
          <w:b/>
          <w:i w:val="0"/>
          <w:color w:val="000000"/>
          <w:sz w:val="24"/>
        </w:rPr>
        <w:t>1. Change 321 four to base eight (a) 57 (b) 71 (c) 62 (d) 175</w:t>
      </w:r>
    </w:p>
    <w:p>
      <w:pPr>
        <w:spacing w:after="100" w:line="264" w:lineRule="auto"/>
        <w:jc w:val="left"/>
      </w:pPr>
      <w:r>
        <w:rPr>
          <w:rFonts w:ascii="Times New Roman" w:hAnsi="Times New Roman" w:eastAsia="Times New Roman"/>
          <w:b/>
          <w:i w:val="0"/>
          <w:color w:val="000000"/>
          <w:sz w:val="24"/>
        </w:rPr>
        <w:t>2. Simplify in base two (1101) 2 (a) 1011011 (b) 10101001 (c) 1101101 (d) 1110111</w:t>
      </w:r>
    </w:p>
    <w:p>
      <w:pPr>
        <w:spacing w:after="100" w:line="264" w:lineRule="auto"/>
        <w:jc w:val="left"/>
      </w:pPr>
      <w:r>
        <w:rPr>
          <w:rFonts w:ascii="Times New Roman" w:hAnsi="Times New Roman" w:eastAsia="Times New Roman"/>
          <w:b/>
          <w:i w:val="0"/>
          <w:color w:val="000000"/>
          <w:sz w:val="24"/>
        </w:rPr>
        <w:t>3. Round off 0.00057891 to 2 s.f (a) 0.0006 (b) 0.00058 (c) 0.58 (d) 0.000579</w:t>
      </w:r>
    </w:p>
    <w:p>
      <w:pPr>
        <w:spacing w:after="100" w:line="264" w:lineRule="auto"/>
        <w:jc w:val="left"/>
      </w:pPr>
      <w:r>
        <w:rPr>
          <w:rFonts w:ascii="Times New Roman" w:hAnsi="Times New Roman" w:eastAsia="Times New Roman"/>
          <w:b/>
          <w:i w:val="0"/>
          <w:color w:val="000000"/>
          <w:sz w:val="24"/>
        </w:rPr>
        <w:t>4. What is MDLXXVII in Arabic numerals? (a) 1677 (b) 1607 (c) 1577 (d) 1527</w:t>
      </w:r>
    </w:p>
    <w:p>
      <w:pPr>
        <w:spacing w:after="100" w:line="264" w:lineRule="auto"/>
        <w:jc w:val="left"/>
      </w:pPr>
      <w:r>
        <w:rPr>
          <w:rFonts w:ascii="Times New Roman" w:hAnsi="Times New Roman" w:eastAsia="Times New Roman"/>
          <w:b/>
          <w:i w:val="0"/>
          <w:color w:val="000000"/>
          <w:sz w:val="24"/>
        </w:rPr>
        <w:t>5. What is the value of 5 in number 12 752 109? (a) 50 hundreds (b) 50 thousands (c) 52 thousands (d) 5 hundredth</w:t>
      </w:r>
    </w:p>
    <w:p>
      <w:pPr>
        <w:spacing w:after="100" w:line="264" w:lineRule="auto"/>
        <w:jc w:val="left"/>
      </w:pPr>
      <w:r>
        <w:rPr>
          <w:rFonts w:ascii="Times New Roman" w:hAnsi="Times New Roman" w:eastAsia="Times New Roman"/>
          <w:b/>
          <w:i w:val="0"/>
          <w:color w:val="000000"/>
          <w:sz w:val="24"/>
        </w:rPr>
        <w:t>6. The product of 25 and 170 is (a) 425 (b) 4250 (c) 4050 (d) 4005</w:t>
      </w:r>
    </w:p>
    <w:p>
      <w:pPr>
        <w:spacing w:after="100" w:line="264" w:lineRule="auto"/>
        <w:jc w:val="left"/>
      </w:pPr>
      <w:r>
        <w:rPr>
          <w:rFonts w:ascii="Times New Roman" w:hAnsi="Times New Roman" w:eastAsia="Times New Roman"/>
          <w:b/>
          <w:i w:val="0"/>
          <w:color w:val="000000"/>
          <w:sz w:val="24"/>
        </w:rPr>
        <w:t>7. There are 805 students in a school. If 409 are boys, how many girls are in this school? (a) 396 (b) 386 (c) 286 (d) 496</w:t>
      </w:r>
    </w:p>
    <w:p>
      <w:pPr>
        <w:spacing w:after="100" w:line="264" w:lineRule="auto"/>
        <w:jc w:val="left"/>
      </w:pPr>
      <w:r>
        <w:rPr>
          <w:rFonts w:ascii="Times New Roman" w:hAnsi="Times New Roman" w:eastAsia="Times New Roman"/>
          <w:b/>
          <w:i w:val="0"/>
          <w:color w:val="000000"/>
          <w:sz w:val="24"/>
        </w:rPr>
        <w:t>8. Express 240 as a product as a product of its prime factors. (a) 2 3 × 3 × 5 (b) 2 4 × 3 × 5 (c) 3 × 4 2 × 5 (d) 4 2 × 5 × 6</w:t>
      </w:r>
    </w:p>
    <w:p>
      <w:pPr>
        <w:spacing w:after="100" w:line="264" w:lineRule="auto"/>
        <w:jc w:val="left"/>
      </w:pPr>
      <w:r>
        <w:rPr>
          <w:rFonts w:ascii="Times New Roman" w:hAnsi="Times New Roman" w:eastAsia="Times New Roman"/>
          <w:b/>
          <w:i w:val="0"/>
          <w:color w:val="000000"/>
          <w:sz w:val="24"/>
        </w:rPr>
        <w:t>9. The L. C. M of 4, 6 and 8 is (a) 8 (b) 12 (c) 18 (d) 24</w:t>
      </w:r>
    </w:p>
    <w:p>
      <w:pPr>
        <w:spacing w:after="100" w:line="264" w:lineRule="auto"/>
        <w:jc w:val="left"/>
      </w:pPr>
      <w:r>
        <w:rPr>
          <w:rFonts w:ascii="Times New Roman" w:hAnsi="Times New Roman" w:eastAsia="Times New Roman"/>
          <w:b/>
          <w:i w:val="0"/>
          <w:color w:val="000000"/>
          <w:sz w:val="24"/>
        </w:rPr>
        <w:t>10. The H. C. F of 5, 10 and 15 is (a) 10 (b) 15 (c) 5 (d) 30</w:t>
      </w:r>
    </w:p>
    <w:p>
      <w:pPr>
        <w:spacing w:after="100" w:line="264" w:lineRule="auto"/>
        <w:jc w:val="left"/>
      </w:pPr>
      <w:r>
        <w:rPr>
          <w:rFonts w:ascii="Times New Roman" w:hAnsi="Times New Roman" w:eastAsia="Times New Roman"/>
          <w:b/>
          <w:i w:val="0"/>
          <w:color w:val="000000"/>
          <w:sz w:val="24"/>
        </w:rPr>
        <w:t>11. Angle 272 o is (a) an acute angle (b) an obtuse angle (c) a right angle (d) a reflex angle</w:t>
      </w:r>
    </w:p>
    <w:p>
      <w:pPr>
        <w:spacing w:after="100" w:line="264" w:lineRule="auto"/>
        <w:jc w:val="left"/>
      </w:pPr>
      <w:r>
        <w:rPr>
          <w:rFonts w:ascii="Times New Roman" w:hAnsi="Times New Roman" w:eastAsia="Times New Roman"/>
          <w:b/>
          <w:i w:val="0"/>
          <w:color w:val="000000"/>
          <w:sz w:val="24"/>
        </w:rPr>
        <w:t>12. Which of these fractions is the largest? (a) (b) (c) (d)</w:t>
      </w:r>
    </w:p>
    <w:p>
      <w:pPr>
        <w:spacing w:after="100" w:line="264" w:lineRule="auto"/>
        <w:jc w:val="left"/>
      </w:pPr>
      <w:r>
        <w:rPr>
          <w:rFonts w:ascii="Times New Roman" w:hAnsi="Times New Roman" w:eastAsia="Times New Roman"/>
          <w:b/>
          <w:i w:val="0"/>
          <w:color w:val="000000"/>
          <w:sz w:val="24"/>
        </w:rPr>
        <w:t>13. Which of the following is not equivalent to ? (a) (b) (c) (d)</w:t>
      </w:r>
    </w:p>
    <w:p>
      <w:pPr>
        <w:spacing w:after="100" w:line="264" w:lineRule="auto"/>
        <w:jc w:val="left"/>
      </w:pPr>
      <w:r>
        <w:rPr>
          <w:rFonts w:ascii="Times New Roman" w:hAnsi="Times New Roman" w:eastAsia="Times New Roman"/>
          <w:b/>
          <w:i w:val="0"/>
          <w:color w:val="000000"/>
          <w:sz w:val="24"/>
        </w:rPr>
        <w:t>14. If 5 is expressed as an improper fraction its numerator is (a) 43 (b) 53 (c) 40 (d) 14</w:t>
      </w:r>
    </w:p>
    <w:p>
      <w:pPr>
        <w:spacing w:after="100" w:line="264" w:lineRule="auto"/>
        <w:jc w:val="left"/>
      </w:pPr>
      <w:r>
        <w:rPr>
          <w:rFonts w:ascii="Times New Roman" w:hAnsi="Times New Roman" w:eastAsia="Times New Roman"/>
          <w:b/>
          <w:i w:val="0"/>
          <w:color w:val="000000"/>
          <w:sz w:val="24"/>
        </w:rPr>
        <w:t>15. Simplify: (a) (b) (c) (d)</w:t>
      </w:r>
    </w:p>
    <w:p>
      <w:pPr>
        <w:spacing w:after="100" w:line="264" w:lineRule="auto"/>
        <w:jc w:val="left"/>
      </w:pPr>
      <w:r>
        <w:rPr>
          <w:rFonts w:ascii="Times New Roman" w:hAnsi="Times New Roman" w:eastAsia="Times New Roman"/>
          <w:b/>
          <w:i w:val="0"/>
          <w:color w:val="000000"/>
          <w:sz w:val="24"/>
        </w:rPr>
        <w:t>16. Work out the answer to (a) (b) (c) (d)</w:t>
      </w:r>
    </w:p>
    <w:p>
      <w:pPr>
        <w:spacing w:after="100" w:line="264" w:lineRule="auto"/>
        <w:jc w:val="left"/>
      </w:pPr>
      <w:r>
        <w:rPr>
          <w:rFonts w:ascii="Times New Roman" w:hAnsi="Times New Roman" w:eastAsia="Times New Roman"/>
          <w:b/>
          <w:i w:val="0"/>
          <w:color w:val="000000"/>
          <w:sz w:val="24"/>
        </w:rPr>
        <w:t>17. A man’s debt of #35 000 is reduced by ¼ . How much is the debt now? (a) #8 750 (b) # 26 050 (c) #26 250 (d) #16 250</w:t>
      </w:r>
    </w:p>
    <w:p>
      <w:pPr>
        <w:spacing w:after="100" w:line="264" w:lineRule="auto"/>
        <w:jc w:val="left"/>
      </w:pPr>
      <w:r>
        <w:rPr>
          <w:rFonts w:ascii="Times New Roman" w:hAnsi="Times New Roman" w:eastAsia="Times New Roman"/>
          <w:b/>
          <w:i w:val="0"/>
          <w:color w:val="000000"/>
          <w:sz w:val="24"/>
        </w:rPr>
        <w:t>18. Simplify + (a) (b) (c) (d)</w:t>
      </w:r>
    </w:p>
    <w:p>
      <w:pPr>
        <w:spacing w:after="100" w:line="264" w:lineRule="auto"/>
        <w:jc w:val="left"/>
      </w:pPr>
      <w:r>
        <w:rPr>
          <w:rFonts w:ascii="Times New Roman" w:hAnsi="Times New Roman" w:eastAsia="Times New Roman"/>
          <w:b/>
          <w:i w:val="0"/>
          <w:color w:val="000000"/>
          <w:sz w:val="24"/>
        </w:rPr>
        <w:t>19. Write 15% as a fraction and a decimal. (a) (b) (c) (d) ; 0.25</w:t>
      </w:r>
    </w:p>
    <w:p>
      <w:pPr>
        <w:spacing w:after="100" w:line="264" w:lineRule="auto"/>
        <w:jc w:val="left"/>
      </w:pPr>
      <w:r>
        <w:rPr>
          <w:rFonts w:ascii="Times New Roman" w:hAnsi="Times New Roman" w:eastAsia="Times New Roman"/>
          <w:b/>
          <w:i w:val="0"/>
          <w:color w:val="000000"/>
          <w:sz w:val="24"/>
        </w:rPr>
        <w:t>20. Calculate 0.07 × 0.9 (a) 0.630 (b) 0.063 (c) 6.300 (d) 0.0063</w:t>
      </w:r>
    </w:p>
    <w:p>
      <w:pPr>
        <w:spacing w:after="100" w:line="264" w:lineRule="auto"/>
        <w:jc w:val="left"/>
      </w:pPr>
      <w:r>
        <w:rPr>
          <w:rFonts w:ascii="Times New Roman" w:hAnsi="Times New Roman" w:eastAsia="Times New Roman"/>
          <w:b/>
          <w:i w:val="0"/>
          <w:color w:val="000000"/>
          <w:sz w:val="24"/>
        </w:rPr>
        <w:t>21. Find the cost of 54 exercise books, if 3 exercise books cost #200. (a) #3600 (b) #2600 (c) #1800 (d) #4600</w:t>
      </w:r>
    </w:p>
    <w:p>
      <w:pPr>
        <w:spacing w:after="100" w:line="264" w:lineRule="auto"/>
        <w:jc w:val="left"/>
      </w:pPr>
      <w:r>
        <w:rPr>
          <w:rFonts w:ascii="Times New Roman" w:hAnsi="Times New Roman" w:eastAsia="Times New Roman"/>
          <w:b/>
          <w:i w:val="0"/>
          <w:color w:val="000000"/>
          <w:sz w:val="24"/>
        </w:rPr>
        <w:t>22. If × + 5 = 25 is true, what does × stand for? (a) 40 (b) 35 (c) -7 (d) 7</w:t>
      </w:r>
    </w:p>
    <w:p>
      <w:pPr>
        <w:spacing w:after="100" w:line="264" w:lineRule="auto"/>
        <w:jc w:val="left"/>
      </w:pPr>
      <w:r>
        <w:rPr>
          <w:rFonts w:ascii="Times New Roman" w:hAnsi="Times New Roman" w:eastAsia="Times New Roman"/>
          <w:b/>
          <w:i w:val="0"/>
          <w:color w:val="000000"/>
          <w:sz w:val="24"/>
        </w:rPr>
        <w:t>23. Simplify 15k – 10k + k (a) 6k (b) 5k (c) -6k (d) 4k</w:t>
      </w:r>
    </w:p>
    <w:p>
      <w:pPr>
        <w:spacing w:after="100" w:line="264" w:lineRule="auto"/>
        <w:jc w:val="left"/>
      </w:pPr>
      <w:r>
        <w:rPr>
          <w:rFonts w:ascii="Times New Roman" w:hAnsi="Times New Roman" w:eastAsia="Times New Roman"/>
          <w:b/>
          <w:i w:val="0"/>
          <w:color w:val="000000"/>
          <w:sz w:val="24"/>
        </w:rPr>
        <w:t>24. Simplify of 36ab (a) 4ab (b) 72ab (c) 8ab (d) 6ab</w:t>
      </w:r>
    </w:p>
    <w:p>
      <w:pPr>
        <w:spacing w:after="100" w:line="264" w:lineRule="auto"/>
        <w:jc w:val="left"/>
      </w:pPr>
      <w:r>
        <w:rPr>
          <w:rFonts w:ascii="Times New Roman" w:hAnsi="Times New Roman" w:eastAsia="Times New Roman"/>
          <w:b/>
          <w:i w:val="0"/>
          <w:color w:val="000000"/>
          <w:sz w:val="24"/>
        </w:rPr>
        <w:t>25. If × = -2, y = -3 , evaluate 9x 2 2y (a) -6 (b) -3 (c) 6 (d) 12</w:t>
      </w:r>
    </w:p>
    <w:p>
      <w:pPr>
        <w:spacing w:after="100" w:line="264" w:lineRule="auto"/>
        <w:jc w:val="left"/>
      </w:pPr>
      <w:r>
        <w:rPr>
          <w:rFonts w:ascii="Times New Roman" w:hAnsi="Times New Roman" w:eastAsia="Times New Roman"/>
          <w:b/>
          <w:i w:val="0"/>
          <w:color w:val="000000"/>
          <w:sz w:val="24"/>
        </w:rPr>
        <w:t>26. What is the coefficient of × in the expression 7 – 9x? (a) 9 (b) 7 (c) -9 (d) -2</w:t>
      </w:r>
    </w:p>
    <w:p>
      <w:pPr>
        <w:spacing w:after="100" w:line="264" w:lineRule="auto"/>
        <w:jc w:val="left"/>
      </w:pPr>
      <w:r>
        <w:rPr>
          <w:rFonts w:ascii="Times New Roman" w:hAnsi="Times New Roman" w:eastAsia="Times New Roman"/>
          <w:b/>
          <w:i w:val="0"/>
          <w:color w:val="000000"/>
          <w:sz w:val="24"/>
        </w:rPr>
        <w:t>27. Simplify x- 6y – (7y- 3x) (a) 12x- 13y (b) 4x-13y (c) 2x +13y (d) 4x-y</w:t>
      </w:r>
    </w:p>
    <w:p>
      <w:pPr>
        <w:spacing w:after="100" w:line="264" w:lineRule="auto"/>
        <w:jc w:val="left"/>
      </w:pPr>
      <w:r>
        <w:rPr>
          <w:rFonts w:ascii="Times New Roman" w:hAnsi="Times New Roman" w:eastAsia="Times New Roman"/>
          <w:b/>
          <w:i w:val="0"/>
          <w:color w:val="000000"/>
          <w:sz w:val="24"/>
        </w:rPr>
        <w:t>28. If × = 3, y = 2 and z = -1, evaluate z( 5x-y) (a) -13 (b) -10 (c) 15 (d) 14</w:t>
      </w:r>
    </w:p>
    <w:p>
      <w:pPr>
        <w:spacing w:after="100" w:line="264" w:lineRule="auto"/>
        <w:jc w:val="left"/>
      </w:pPr>
      <w:r>
        <w:rPr>
          <w:rFonts w:ascii="Times New Roman" w:hAnsi="Times New Roman" w:eastAsia="Times New Roman"/>
          <w:b/>
          <w:i w:val="0"/>
          <w:color w:val="000000"/>
          <w:sz w:val="24"/>
        </w:rPr>
        <w:t>29. Solve the equation (a) 12 (b) 17 (c) 7 (d) -7</w:t>
      </w:r>
    </w:p>
    <w:p>
      <w:pPr>
        <w:spacing w:after="100" w:line="264" w:lineRule="auto"/>
        <w:jc w:val="left"/>
      </w:pPr>
      <w:r>
        <w:rPr>
          <w:rFonts w:ascii="Times New Roman" w:hAnsi="Times New Roman" w:eastAsia="Times New Roman"/>
          <w:b/>
          <w:i w:val="0"/>
          <w:color w:val="000000"/>
          <w:sz w:val="24"/>
        </w:rPr>
        <w:t>30. A man weighs 8kg more than his son. If the sum of their weight is 138kg. What is the weight of the man? (a) 57kg (b) 73 kg (c) 77kg (d) 82kg</w:t>
      </w:r>
    </w:p>
    <w:p>
      <w:pPr>
        <w:spacing w:after="100" w:line="264" w:lineRule="auto"/>
        <w:jc w:val="left"/>
      </w:pPr>
      <w:r>
        <w:rPr>
          <w:rFonts w:ascii="Times New Roman" w:hAnsi="Times New Roman" w:eastAsia="Times New Roman"/>
          <w:b/>
          <w:i w:val="0"/>
          <w:color w:val="000000"/>
          <w:sz w:val="24"/>
        </w:rPr>
        <w:t>SECTION B</w:t>
      </w:r>
    </w:p>
    <w:p>
      <w:pPr>
        <w:spacing w:after="100" w:line="264" w:lineRule="auto"/>
        <w:jc w:val="left"/>
      </w:pPr>
      <w:r>
        <w:rPr>
          <w:rFonts w:ascii="Times New Roman" w:hAnsi="Times New Roman" w:eastAsia="Times New Roman"/>
          <w:b/>
          <w:i w:val="0"/>
          <w:color w:val="000000"/>
          <w:sz w:val="24"/>
        </w:rPr>
        <w:t>Instruction: Answer all the questions in this part</w:t>
      </w:r>
    </w:p>
    <w:p>
      <w:pPr>
        <w:spacing w:after="100" w:line="264" w:lineRule="auto"/>
        <w:jc w:val="left"/>
      </w:pPr>
      <w:r>
        <w:rPr>
          <w:rFonts w:ascii="Times New Roman" w:hAnsi="Times New Roman" w:eastAsia="Times New Roman"/>
          <w:b/>
          <w:i w:val="0"/>
          <w:color w:val="000000"/>
          <w:sz w:val="24"/>
        </w:rPr>
        <w:t>Find the estimate and the exact cost of the following:</w:t>
      </w:r>
    </w:p>
    <w:p>
      <w:pPr>
        <w:spacing w:after="100" w:line="264" w:lineRule="auto"/>
        <w:jc w:val="left"/>
      </w:pPr>
      <w:r>
        <w:rPr>
          <w:rFonts w:ascii="Times New Roman" w:hAnsi="Times New Roman" w:eastAsia="Times New Roman"/>
          <w:b/>
          <w:i w:val="0"/>
          <w:color w:val="000000"/>
          <w:sz w:val="24"/>
        </w:rPr>
        <w:t>54 pens at #6.82 each (b) 214 mangoes at #1.95</w:t>
      </w:r>
    </w:p>
    <w:p>
      <w:pPr>
        <w:spacing w:after="100" w:line="264" w:lineRule="auto"/>
        <w:jc w:val="both"/>
      </w:pPr>
      <w:r>
        <w:rPr>
          <w:rFonts w:ascii="Times New Roman" w:hAnsi="Times New Roman" w:eastAsia="Times New Roman"/>
          <w:b w:val="0"/>
          <w:i w:val="0"/>
          <w:color w:val="000000"/>
          <w:sz w:val="24"/>
        </w:rPr>
        <w:t>A woman decides to buy a bed costing #6 950 and a table costing #2 680. (a) By using approximations, estimate the total sum she decides to spend. (b) Calculate the accurate cost</w:t>
      </w:r>
    </w:p>
    <w:p>
      <w:pPr>
        <w:spacing w:after="100" w:line="264" w:lineRule="auto"/>
        <w:jc w:val="left"/>
      </w:pPr>
      <w:r>
        <w:rPr>
          <w:rFonts w:ascii="Times New Roman" w:hAnsi="Times New Roman" w:eastAsia="Times New Roman"/>
          <w:b/>
          <w:i w:val="0"/>
          <w:color w:val="000000"/>
          <w:sz w:val="24"/>
        </w:rPr>
        <w:t>Evaluate the following binary numbers: (a) 111 × ( 110 + 101) (b) 101 × (1000 – 111) (c) ( 1100 -111) 2</w:t>
      </w:r>
    </w:p>
    <w:p>
      <w:pPr>
        <w:spacing w:after="100" w:line="264" w:lineRule="auto"/>
        <w:jc w:val="left"/>
      </w:pPr>
      <w:r>
        <w:rPr>
          <w:rFonts w:ascii="Times New Roman" w:hAnsi="Times New Roman" w:eastAsia="Times New Roman"/>
          <w:b/>
          <w:i w:val="0"/>
          <w:color w:val="000000"/>
          <w:sz w:val="24"/>
        </w:rPr>
        <w:t>Convert the following to base ten (a) 451 eight (b) 3032 four</w:t>
      </w:r>
    </w:p>
    <w:p>
      <w:pPr>
        <w:spacing w:after="100" w:line="264" w:lineRule="auto"/>
        <w:jc w:val="left"/>
      </w:pPr>
      <w:r>
        <w:rPr>
          <w:rFonts w:ascii="Times New Roman" w:hAnsi="Times New Roman" w:eastAsia="Times New Roman"/>
          <w:b/>
          <w:i w:val="0"/>
          <w:color w:val="000000"/>
          <w:sz w:val="24"/>
        </w:rPr>
        <w:t>Remove the brackets and simplify the following: (a) ( 8x + 5) + ( 4x – 3) (b) ( 7x + 5y) + (3x – 2y)</w:t>
      </w:r>
    </w:p>
    <w:p>
      <w:pPr>
        <w:spacing w:after="100" w:line="264" w:lineRule="auto"/>
        <w:jc w:val="left"/>
      </w:pPr>
      <w:r>
        <w:rPr>
          <w:rFonts w:ascii="Times New Roman" w:hAnsi="Times New Roman" w:eastAsia="Times New Roman"/>
          <w:b/>
          <w:i w:val="0"/>
          <w:color w:val="000000"/>
          <w:sz w:val="24"/>
        </w:rPr>
        <w:t>Solve the following equations: (a) 6m + 2 = 20 + 4m (b) 9x- 20 = 8 – 5x</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SIMPLE EQUATIONS:</w:t>
      </w:r>
    </w:p>
    <w:p>
      <w:pPr>
        <w:spacing w:after="100" w:line="264" w:lineRule="auto"/>
        <w:jc w:val="both"/>
      </w:pPr>
      <w:r>
        <w:rPr>
          <w:rFonts w:ascii="Times New Roman" w:hAnsi="Times New Roman" w:eastAsia="Times New Roman"/>
          <w:b w:val="0"/>
          <w:i w:val="0"/>
          <w:color w:val="000000"/>
          <w:sz w:val="24"/>
        </w:rPr>
        <w:t>An algebraic equation is two algebraic expressions separated by an equal sign. The left hand side is equal to the right hand side (LHS = RHS)</w:t>
      </w:r>
    </w:p>
    <w:p>
      <w:pPr>
        <w:spacing w:after="100" w:line="264" w:lineRule="auto"/>
        <w:jc w:val="both"/>
      </w:pPr>
      <w:r>
        <w:rPr>
          <w:rFonts w:ascii="Times New Roman" w:hAnsi="Times New Roman" w:eastAsia="Times New Roman"/>
          <w:b w:val="0"/>
          <w:i w:val="0"/>
          <w:color w:val="000000"/>
          <w:sz w:val="24"/>
        </w:rPr>
        <w:t>e.g 7 + 3 = 10, 20 -6 = 14, 4 × 5 = 20, 35/7 = 5</w:t>
      </w:r>
    </w:p>
    <w:p>
      <w:pPr>
        <w:spacing w:after="100" w:line="264" w:lineRule="auto"/>
        <w:jc w:val="both"/>
      </w:pPr>
      <w:r>
        <w:rPr>
          <w:rFonts w:ascii="Times New Roman" w:hAnsi="Times New Roman" w:eastAsia="Times New Roman"/>
          <w:b w:val="0"/>
          <w:i w:val="0"/>
          <w:color w:val="000000"/>
          <w:sz w:val="24"/>
        </w:rPr>
        <w:t>Translation of algebraic equations into words: Any letter of the alphabet can be used to represent the unknown number.</w:t>
      </w:r>
    </w:p>
    <w:p>
      <w:pPr>
        <w:spacing w:after="100" w:line="264" w:lineRule="auto"/>
        <w:jc w:val="left"/>
      </w:pPr>
      <w:r>
        <w:rPr>
          <w:rFonts w:ascii="Times New Roman" w:hAnsi="Times New Roman" w:eastAsia="Times New Roman"/>
          <w:b/>
          <w:i w:val="0"/>
          <w:color w:val="000000"/>
          <w:sz w:val="24"/>
        </w:rPr>
        <w:t>Translate the following equations into words:</w:t>
      </w:r>
    </w:p>
    <w:p>
      <w:pPr>
        <w:spacing w:after="100" w:line="264" w:lineRule="auto"/>
        <w:jc w:val="left"/>
      </w:pPr>
      <w:r>
        <w:rPr>
          <w:rFonts w:ascii="Times New Roman" w:hAnsi="Times New Roman" w:eastAsia="Times New Roman"/>
          <w:b/>
          <w:i w:val="0"/>
          <w:color w:val="000000"/>
          <w:sz w:val="24"/>
        </w:rPr>
        <w:t>X + 9 = 12; means ‘a certain number plus nine is equal to twelve’</w:t>
      </w:r>
    </w:p>
    <w:p>
      <w:pPr>
        <w:spacing w:after="100" w:line="264" w:lineRule="auto"/>
        <w:jc w:val="left"/>
      </w:pPr>
      <w:r>
        <w:rPr>
          <w:rFonts w:ascii="Times New Roman" w:hAnsi="Times New Roman" w:eastAsia="Times New Roman"/>
          <w:b/>
          <w:i w:val="0"/>
          <w:color w:val="000000"/>
          <w:sz w:val="24"/>
        </w:rPr>
        <w:t>15= 7 – 2x; means ‘fifteen is equal to seven minus twice a certain number’</w:t>
      </w:r>
    </w:p>
    <w:p>
      <w:pPr>
        <w:spacing w:after="100" w:line="264" w:lineRule="auto"/>
        <w:jc w:val="left"/>
      </w:pPr>
      <w:r>
        <w:rPr>
          <w:rFonts w:ascii="Times New Roman" w:hAnsi="Times New Roman" w:eastAsia="Times New Roman"/>
          <w:b/>
          <w:i w:val="0"/>
          <w:color w:val="000000"/>
          <w:sz w:val="24"/>
        </w:rPr>
        <w:t>= 6; means ‘four-fifth of a number equal to six’</w:t>
      </w:r>
    </w:p>
    <w:p>
      <w:pPr>
        <w:spacing w:after="100" w:line="264" w:lineRule="auto"/>
        <w:jc w:val="left"/>
      </w:pPr>
      <w:r>
        <w:rPr>
          <w:rFonts w:ascii="Times New Roman" w:hAnsi="Times New Roman" w:eastAsia="Times New Roman"/>
          <w:b/>
          <w:i w:val="0"/>
          <w:color w:val="000000"/>
          <w:sz w:val="24"/>
        </w:rPr>
        <w:t>; ‘three times a certain number plus eight is equal to twenty’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Translate the following equations into words:</w:t>
      </w:r>
    </w:p>
    <w:p>
      <w:pPr>
        <w:spacing w:after="100" w:line="264" w:lineRule="auto"/>
        <w:jc w:val="both"/>
      </w:pPr>
      <w:r>
        <w:rPr>
          <w:rFonts w:ascii="Times New Roman" w:hAnsi="Times New Roman" w:eastAsia="Times New Roman"/>
          <w:b w:val="0"/>
          <w:i w:val="0"/>
          <w:color w:val="000000"/>
          <w:sz w:val="24"/>
        </w:rPr>
        <w:t>16 = 9 – 2x 2. 9 + 5x = 23 3. X + 5 = seventy 4.</w:t>
      </w:r>
    </w:p>
    <w:p>
      <w:pPr>
        <w:spacing w:after="100" w:line="264" w:lineRule="auto"/>
        <w:jc w:val="both"/>
      </w:pPr>
      <w:r>
        <w:rPr>
          <w:rFonts w:ascii="Times New Roman" w:hAnsi="Times New Roman" w:eastAsia="Times New Roman"/>
          <w:b w:val="0"/>
          <w:i w:val="0"/>
          <w:color w:val="000000"/>
          <w:sz w:val="24"/>
        </w:rPr>
        <w:t>Translation of algebraic sentences into equations:</w:t>
      </w:r>
    </w:p>
    <w:p>
      <w:pPr>
        <w:spacing w:after="100" w:line="264" w:lineRule="auto"/>
        <w:jc w:val="both"/>
      </w:pPr>
      <w:r>
        <w:rPr>
          <w:rFonts w:ascii="Times New Roman" w:hAnsi="Times New Roman" w:eastAsia="Times New Roman"/>
          <w:b w:val="0"/>
          <w:i w:val="0"/>
          <w:color w:val="000000"/>
          <w:sz w:val="24"/>
        </w:rPr>
        <w:t>Example: Translate the following into equations:</w:t>
      </w:r>
    </w:p>
    <w:p>
      <w:pPr>
        <w:spacing w:after="100" w:line="264" w:lineRule="auto"/>
        <w:jc w:val="both"/>
      </w:pPr>
      <w:r>
        <w:rPr>
          <w:rFonts w:ascii="Times New Roman" w:hAnsi="Times New Roman" w:eastAsia="Times New Roman"/>
          <w:b w:val="0"/>
          <w:i w:val="0"/>
          <w:color w:val="000000"/>
          <w:sz w:val="24"/>
        </w:rPr>
        <w:t>Three times a certain number plus 20 is equal to the number plus 12.</w:t>
      </w:r>
    </w:p>
    <w:p>
      <w:pPr>
        <w:spacing w:after="100" w:line="264" w:lineRule="auto"/>
        <w:jc w:val="both"/>
      </w:pPr>
      <w:r>
        <w:rPr>
          <w:rFonts w:ascii="Times New Roman" w:hAnsi="Times New Roman" w:eastAsia="Times New Roman"/>
          <w:b w:val="0"/>
          <w:i w:val="0"/>
          <w:color w:val="000000"/>
          <w:sz w:val="24"/>
        </w:rPr>
        <w:t>A woman is p years old. In seven years ‘time, she will be 45 years old.</w:t>
      </w:r>
    </w:p>
    <w:p>
      <w:pPr>
        <w:spacing w:after="100" w:line="264" w:lineRule="auto"/>
        <w:jc w:val="both"/>
      </w:pPr>
      <w:r>
        <w:rPr>
          <w:rFonts w:ascii="Times New Roman" w:hAnsi="Times New Roman" w:eastAsia="Times New Roman"/>
          <w:b w:val="0"/>
          <w:i w:val="0"/>
          <w:color w:val="000000"/>
          <w:sz w:val="24"/>
        </w:rPr>
        <w:t>The result of taking 10 from the product of a certain number and 7 is the same as taking 4 from twice the number.</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Let the number be m</w:t>
      </w:r>
    </w:p>
    <w:p>
      <w:pPr>
        <w:spacing w:after="100" w:line="264" w:lineRule="auto"/>
        <w:jc w:val="both"/>
      </w:pPr>
      <w:r>
        <w:rPr>
          <w:rFonts w:ascii="Times New Roman" w:hAnsi="Times New Roman" w:eastAsia="Times New Roman"/>
          <w:b w:val="0"/>
          <w:i w:val="0"/>
          <w:color w:val="000000"/>
          <w:sz w:val="24"/>
        </w:rPr>
        <w:t>3 x m + 20 = m + 12</w:t>
      </w:r>
    </w:p>
    <w:p>
      <w:pPr>
        <w:spacing w:after="100" w:line="264" w:lineRule="auto"/>
        <w:jc w:val="both"/>
      </w:pPr>
      <w:r>
        <w:rPr>
          <w:rFonts w:ascii="Times New Roman" w:hAnsi="Times New Roman" w:eastAsia="Times New Roman"/>
          <w:b w:val="0"/>
          <w:i w:val="0"/>
          <w:color w:val="000000"/>
          <w:sz w:val="24"/>
        </w:rPr>
        <w:t>i.e 3m + 20 = m + 12</w:t>
      </w:r>
    </w:p>
    <w:p>
      <w:pPr>
        <w:spacing w:after="100" w:line="264" w:lineRule="auto"/>
        <w:jc w:val="both"/>
      </w:pPr>
      <w:r>
        <w:rPr>
          <w:rFonts w:ascii="Times New Roman" w:hAnsi="Times New Roman" w:eastAsia="Times New Roman"/>
          <w:b w:val="0"/>
          <w:i w:val="0"/>
          <w:color w:val="000000"/>
          <w:sz w:val="24"/>
        </w:rPr>
        <w:t>Woman is p years old;</w:t>
      </w:r>
    </w:p>
    <w:p>
      <w:pPr>
        <w:spacing w:after="100" w:line="264" w:lineRule="auto"/>
        <w:jc w:val="both"/>
      </w:pPr>
      <w:r>
        <w:rPr>
          <w:rFonts w:ascii="Times New Roman" w:hAnsi="Times New Roman" w:eastAsia="Times New Roman"/>
          <w:b w:val="0"/>
          <w:i w:val="0"/>
          <w:color w:val="000000"/>
          <w:sz w:val="24"/>
        </w:rPr>
        <w:t>7 years’ time, she will be (p + 7) years</w:t>
      </w:r>
    </w:p>
    <w:p>
      <w:pPr>
        <w:spacing w:after="100" w:line="264" w:lineRule="auto"/>
        <w:jc w:val="both"/>
      </w:pPr>
      <w:r>
        <w:rPr>
          <w:rFonts w:ascii="Times New Roman" w:hAnsi="Times New Roman" w:eastAsia="Times New Roman"/>
          <w:b w:val="0"/>
          <w:i w:val="0"/>
          <w:color w:val="000000"/>
          <w:sz w:val="24"/>
        </w:rPr>
        <w:t>i.e p + 7 = 45</w:t>
      </w:r>
    </w:p>
    <w:p>
      <w:pPr>
        <w:spacing w:after="100" w:line="264" w:lineRule="auto"/>
        <w:jc w:val="both"/>
      </w:pPr>
      <w:r>
        <w:rPr>
          <w:rFonts w:ascii="Times New Roman" w:hAnsi="Times New Roman" w:eastAsia="Times New Roman"/>
          <w:b w:val="0"/>
          <w:i w:val="0"/>
          <w:color w:val="000000"/>
          <w:sz w:val="24"/>
        </w:rPr>
        <w:t>Let the number be a,</w:t>
      </w:r>
    </w:p>
    <w:p>
      <w:pPr>
        <w:spacing w:after="100" w:line="264" w:lineRule="auto"/>
        <w:jc w:val="both"/>
      </w:pPr>
      <w:r>
        <w:rPr>
          <w:rFonts w:ascii="Times New Roman" w:hAnsi="Times New Roman" w:eastAsia="Times New Roman"/>
          <w:b w:val="0"/>
          <w:i w:val="0"/>
          <w:color w:val="000000"/>
          <w:sz w:val="24"/>
        </w:rPr>
        <w:t>Product of a and 7 = 7a</w:t>
      </w:r>
    </w:p>
    <w:p>
      <w:pPr>
        <w:spacing w:after="100" w:line="264" w:lineRule="auto"/>
        <w:jc w:val="both"/>
      </w:pPr>
      <w:r>
        <w:rPr>
          <w:rFonts w:ascii="Times New Roman" w:hAnsi="Times New Roman" w:eastAsia="Times New Roman"/>
          <w:b w:val="0"/>
          <w:i w:val="0"/>
          <w:color w:val="000000"/>
          <w:sz w:val="24"/>
        </w:rPr>
        <w:t>Taking 10 from 7a = 7a – 10</w:t>
      </w:r>
    </w:p>
    <w:p>
      <w:pPr>
        <w:spacing w:after="100" w:line="264" w:lineRule="auto"/>
        <w:jc w:val="both"/>
      </w:pPr>
      <w:r>
        <w:rPr>
          <w:rFonts w:ascii="Times New Roman" w:hAnsi="Times New Roman" w:eastAsia="Times New Roman"/>
          <w:b w:val="0"/>
          <w:i w:val="0"/>
          <w:color w:val="000000"/>
          <w:sz w:val="24"/>
        </w:rPr>
        <w:t>Taking 4 from twice the number = 2a – 4</w:t>
      </w:r>
    </w:p>
    <w:p>
      <w:pPr>
        <w:spacing w:after="100" w:line="264" w:lineRule="auto"/>
        <w:jc w:val="both"/>
      </w:pPr>
      <w:r>
        <w:rPr>
          <w:rFonts w:ascii="Times New Roman" w:hAnsi="Times New Roman" w:eastAsia="Times New Roman"/>
          <w:b w:val="0"/>
          <w:i w:val="0"/>
          <w:color w:val="000000"/>
          <w:sz w:val="24"/>
        </w:rPr>
        <w:t>Then, 7a – 10 = 2a – 4</w:t>
      </w:r>
    </w:p>
    <w:p>
      <w:pPr>
        <w:spacing w:after="100" w:line="264" w:lineRule="auto"/>
        <w:jc w:val="both"/>
      </w:pPr>
      <w:r>
        <w:rPr>
          <w:rFonts w:ascii="Times New Roman" w:hAnsi="Times New Roman" w:eastAsia="Times New Roman"/>
          <w:b w:val="0"/>
          <w:i w:val="0"/>
          <w:color w:val="000000"/>
          <w:sz w:val="24"/>
        </w:rPr>
        <w:t>Translate to algebraic equations :</w:t>
      </w:r>
    </w:p>
    <w:p>
      <w:pPr>
        <w:spacing w:after="100" w:line="264" w:lineRule="auto"/>
        <w:jc w:val="both"/>
      </w:pPr>
      <w:r>
        <w:rPr>
          <w:rFonts w:ascii="Times New Roman" w:hAnsi="Times New Roman" w:eastAsia="Times New Roman"/>
          <w:b w:val="0"/>
          <w:i w:val="0"/>
          <w:color w:val="000000"/>
          <w:sz w:val="24"/>
        </w:rPr>
        <w:t>A certain number is added to 15, the result is six minus the same number.</w:t>
      </w:r>
    </w:p>
    <w:p>
      <w:pPr>
        <w:spacing w:after="100" w:line="264" w:lineRule="auto"/>
        <w:jc w:val="both"/>
      </w:pPr>
      <w:r>
        <w:rPr>
          <w:rFonts w:ascii="Times New Roman" w:hAnsi="Times New Roman" w:eastAsia="Times New Roman"/>
          <w:b w:val="0"/>
          <w:i w:val="0"/>
          <w:color w:val="000000"/>
          <w:sz w:val="24"/>
        </w:rPr>
        <w:t>Ayo is y years old, 7 years ago, she was 15 years old.</w:t>
      </w:r>
    </w:p>
    <w:p>
      <w:pPr>
        <w:spacing w:after="100" w:line="264" w:lineRule="auto"/>
        <w:jc w:val="both"/>
      </w:pPr>
      <w:r>
        <w:rPr>
          <w:rFonts w:ascii="Times New Roman" w:hAnsi="Times New Roman" w:eastAsia="Times New Roman"/>
          <w:b w:val="0"/>
          <w:i w:val="0"/>
          <w:color w:val="000000"/>
          <w:sz w:val="24"/>
        </w:rPr>
        <w:t>Use of Balancing or See saw Method</w:t>
      </w:r>
    </w:p>
    <w:p>
      <w:pPr>
        <w:spacing w:after="100" w:line="264" w:lineRule="auto"/>
        <w:jc w:val="both"/>
      </w:pPr>
      <w:r>
        <w:rPr>
          <w:rFonts w:ascii="Times New Roman" w:hAnsi="Times New Roman" w:eastAsia="Times New Roman"/>
          <w:b w:val="0"/>
          <w:i w:val="0"/>
          <w:color w:val="000000"/>
          <w:sz w:val="24"/>
        </w:rPr>
        <w:t>This is very easy and convenient way of solving linear equations. An equation can be compared to a balance. To maintain balance, whatever is done to the LHS of the scale must be done to the RHS every time.</w:t>
      </w:r>
    </w:p>
    <w:p>
      <w:pPr>
        <w:spacing w:after="100" w:line="264" w:lineRule="auto"/>
        <w:jc w:val="both"/>
      </w:pPr>
      <w:r>
        <w:rPr>
          <w:rFonts w:ascii="Times New Roman" w:hAnsi="Times New Roman" w:eastAsia="Times New Roman"/>
          <w:b w:val="0"/>
          <w:i w:val="0"/>
          <w:color w:val="000000"/>
          <w:sz w:val="24"/>
        </w:rPr>
        <w:t>Examples:</w:t>
      </w:r>
    </w:p>
    <w:p>
      <w:pPr>
        <w:spacing w:after="100" w:line="264" w:lineRule="auto"/>
        <w:jc w:val="both"/>
      </w:pPr>
      <w:r>
        <w:rPr>
          <w:rFonts w:ascii="Times New Roman" w:hAnsi="Times New Roman" w:eastAsia="Times New Roman"/>
          <w:b w:val="0"/>
          <w:i w:val="0"/>
          <w:color w:val="000000"/>
          <w:sz w:val="24"/>
        </w:rPr>
        <w:t>Solve the following equations using the balancing method.</w:t>
      </w:r>
    </w:p>
    <w:p>
      <w:pPr>
        <w:spacing w:after="100" w:line="264" w:lineRule="auto"/>
        <w:jc w:val="both"/>
      </w:pPr>
      <w:r>
        <w:rPr>
          <w:rFonts w:ascii="Times New Roman" w:hAnsi="Times New Roman" w:eastAsia="Times New Roman"/>
          <w:b w:val="0"/>
          <w:i w:val="0"/>
          <w:color w:val="000000"/>
          <w:sz w:val="24"/>
        </w:rPr>
        <w:t>X + 4 = 9 (b) x – 9 = 15 (c) 5x = 35 (d)</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X + 4 = 9</w:t>
      </w:r>
    </w:p>
    <w:p>
      <w:pPr>
        <w:spacing w:after="100" w:line="264" w:lineRule="auto"/>
        <w:jc w:val="both"/>
      </w:pPr>
      <w:r>
        <w:rPr>
          <w:rFonts w:ascii="Times New Roman" w:hAnsi="Times New Roman" w:eastAsia="Times New Roman"/>
          <w:b w:val="0"/>
          <w:i w:val="0"/>
          <w:color w:val="000000"/>
          <w:sz w:val="24"/>
        </w:rPr>
        <w:t>To eliminate 4 from the LHS and RHS of the equation, subtract 4 from both sides</w:t>
      </w:r>
    </w:p>
    <w:p>
      <w:pPr>
        <w:spacing w:after="100" w:line="264" w:lineRule="auto"/>
        <w:jc w:val="both"/>
      </w:pPr>
      <w:r>
        <w:rPr>
          <w:rFonts w:ascii="Times New Roman" w:hAnsi="Times New Roman" w:eastAsia="Times New Roman"/>
          <w:b w:val="0"/>
          <w:i w:val="0"/>
          <w:color w:val="000000"/>
          <w:sz w:val="24"/>
        </w:rPr>
        <w:t>X + 4 -4 = 9 – 4</w:t>
      </w:r>
    </w:p>
    <w:p>
      <w:pPr>
        <w:spacing w:after="100" w:line="264" w:lineRule="auto"/>
        <w:jc w:val="both"/>
      </w:pPr>
      <w:r>
        <w:rPr>
          <w:rFonts w:ascii="Times New Roman" w:hAnsi="Times New Roman" w:eastAsia="Times New Roman"/>
          <w:b w:val="0"/>
          <w:i w:val="0"/>
          <w:color w:val="000000"/>
          <w:sz w:val="24"/>
        </w:rPr>
        <w:t>X = 5</w:t>
      </w:r>
    </w:p>
    <w:p>
      <w:pPr>
        <w:spacing w:after="100" w:line="264" w:lineRule="auto"/>
        <w:jc w:val="both"/>
      </w:pPr>
      <w:r>
        <w:rPr>
          <w:rFonts w:ascii="Times New Roman" w:hAnsi="Times New Roman" w:eastAsia="Times New Roman"/>
          <w:b w:val="0"/>
          <w:i w:val="0"/>
          <w:color w:val="000000"/>
          <w:sz w:val="24"/>
        </w:rPr>
        <w:t>X – 9 = 15</w:t>
      </w:r>
    </w:p>
    <w:p>
      <w:pPr>
        <w:spacing w:after="100" w:line="264" w:lineRule="auto"/>
        <w:jc w:val="both"/>
      </w:pPr>
      <w:r>
        <w:rPr>
          <w:rFonts w:ascii="Times New Roman" w:hAnsi="Times New Roman" w:eastAsia="Times New Roman"/>
          <w:b w:val="0"/>
          <w:i w:val="0"/>
          <w:color w:val="000000"/>
          <w:sz w:val="24"/>
        </w:rPr>
        <w:t>Add 9 to both sides of the equation to eliminate -9</w:t>
      </w:r>
    </w:p>
    <w:p>
      <w:pPr>
        <w:spacing w:after="100" w:line="264" w:lineRule="auto"/>
        <w:jc w:val="both"/>
      </w:pPr>
      <w:r>
        <w:rPr>
          <w:rFonts w:ascii="Times New Roman" w:hAnsi="Times New Roman" w:eastAsia="Times New Roman"/>
          <w:b w:val="0"/>
          <w:i w:val="0"/>
          <w:color w:val="000000"/>
          <w:sz w:val="24"/>
        </w:rPr>
        <w:t>X – 9 + 9 = 15 + 9</w:t>
      </w:r>
    </w:p>
    <w:p>
      <w:pPr>
        <w:spacing w:after="100" w:line="264" w:lineRule="auto"/>
        <w:jc w:val="both"/>
      </w:pPr>
      <w:r>
        <w:rPr>
          <w:rFonts w:ascii="Times New Roman" w:hAnsi="Times New Roman" w:eastAsia="Times New Roman"/>
          <w:b w:val="0"/>
          <w:i w:val="0"/>
          <w:color w:val="000000"/>
          <w:sz w:val="24"/>
        </w:rPr>
        <w:t>X = 24</w:t>
      </w:r>
    </w:p>
    <w:p>
      <w:pPr>
        <w:spacing w:after="100" w:line="264" w:lineRule="auto"/>
        <w:jc w:val="both"/>
      </w:pPr>
      <w:r>
        <w:rPr>
          <w:rFonts w:ascii="Times New Roman" w:hAnsi="Times New Roman" w:eastAsia="Times New Roman"/>
          <w:b w:val="0"/>
          <w:i w:val="0"/>
          <w:color w:val="000000"/>
          <w:sz w:val="24"/>
        </w:rPr>
        <w:t>5x = 35</w:t>
      </w:r>
    </w:p>
    <w:p>
      <w:pPr>
        <w:spacing w:after="100" w:line="264" w:lineRule="auto"/>
        <w:jc w:val="both"/>
      </w:pPr>
      <w:r>
        <w:rPr>
          <w:rFonts w:ascii="Times New Roman" w:hAnsi="Times New Roman" w:eastAsia="Times New Roman"/>
          <w:b w:val="0"/>
          <w:i w:val="0"/>
          <w:color w:val="000000"/>
          <w:sz w:val="24"/>
        </w:rPr>
        <w:t>Divide both sides by 5 to balance the equation</w:t>
      </w:r>
    </w:p>
    <w:p>
      <w:pPr>
        <w:spacing w:after="100" w:line="264" w:lineRule="auto"/>
        <w:jc w:val="both"/>
      </w:pPr>
      <w:r>
        <w:rPr>
          <w:rFonts w:ascii="Times New Roman" w:hAnsi="Times New Roman" w:eastAsia="Times New Roman"/>
          <w:b w:val="0"/>
          <w:i w:val="0"/>
          <w:color w:val="000000"/>
          <w:sz w:val="24"/>
        </w:rPr>
        <w:t>X = 7</w:t>
      </w:r>
    </w:p>
    <w:p>
      <w:pPr>
        <w:spacing w:after="100" w:line="264" w:lineRule="auto"/>
        <w:jc w:val="both"/>
      </w:pPr>
      <w:r>
        <w:rPr>
          <w:rFonts w:ascii="Times New Roman" w:hAnsi="Times New Roman" w:eastAsia="Times New Roman"/>
          <w:b w:val="0"/>
          <w:i w:val="0"/>
          <w:color w:val="000000"/>
          <w:sz w:val="24"/>
        </w:rPr>
        <w:t>Multiply both sides by 3 to eliminate 3 from the LHS</w:t>
      </w:r>
    </w:p>
    <w:p>
      <w:pPr>
        <w:spacing w:after="100" w:line="264" w:lineRule="auto"/>
        <w:jc w:val="both"/>
      </w:pPr>
      <w:r>
        <w:rPr>
          <w:rFonts w:ascii="Times New Roman" w:hAnsi="Times New Roman" w:eastAsia="Times New Roman"/>
          <w:b w:val="0"/>
          <w:i w:val="0"/>
          <w:color w:val="000000"/>
          <w:sz w:val="24"/>
        </w:rPr>
        <w:t>X = 21</w:t>
      </w:r>
    </w:p>
    <w:p>
      <w:pPr>
        <w:spacing w:after="100" w:line="264" w:lineRule="auto"/>
        <w:jc w:val="both"/>
      </w:pPr>
      <w:r>
        <w:rPr>
          <w:rFonts w:ascii="Times New Roman" w:hAnsi="Times New Roman" w:eastAsia="Times New Roman"/>
          <w:b w:val="0"/>
          <w:i w:val="0"/>
          <w:color w:val="000000"/>
          <w:sz w:val="24"/>
        </w:rPr>
        <w:t>Solve the following equations using the balancing equation method</w:t>
      </w:r>
    </w:p>
    <w:p>
      <w:pPr>
        <w:spacing w:after="100" w:line="264" w:lineRule="auto"/>
        <w:jc w:val="both"/>
      </w:pPr>
      <w:r>
        <w:rPr>
          <w:rFonts w:ascii="Times New Roman" w:hAnsi="Times New Roman" w:eastAsia="Times New Roman"/>
          <w:b w:val="0"/>
          <w:i w:val="0"/>
          <w:color w:val="000000"/>
          <w:sz w:val="24"/>
        </w:rPr>
        <w:t>4x = 25 (2) x + 16 = -19 (3) –x -3 = -9 (4)</w:t>
      </w:r>
    </w:p>
    <w:p>
      <w:pPr>
        <w:spacing w:after="100" w:line="264" w:lineRule="auto"/>
        <w:jc w:val="both"/>
      </w:pPr>
      <w:r>
        <w:rPr>
          <w:rFonts w:ascii="Times New Roman" w:hAnsi="Times New Roman" w:eastAsia="Times New Roman"/>
          <w:b w:val="0"/>
          <w:i w:val="0"/>
          <w:color w:val="000000"/>
          <w:sz w:val="24"/>
        </w:rPr>
        <w:t>Solving Linear Simple Equations Involving Collection of Like Terms</w:t>
      </w:r>
    </w:p>
    <w:p>
      <w:pPr>
        <w:spacing w:after="100" w:line="264" w:lineRule="auto"/>
        <w:jc w:val="both"/>
      </w:pPr>
      <w:r>
        <w:rPr>
          <w:rFonts w:ascii="Times New Roman" w:hAnsi="Times New Roman" w:eastAsia="Times New Roman"/>
          <w:b w:val="0"/>
          <w:i w:val="0"/>
          <w:color w:val="000000"/>
          <w:sz w:val="24"/>
        </w:rPr>
        <w:t>Simple equations can be solved by collecting like terms. That is taking the unknown like terms to one side and the known to the other side.</w:t>
      </w:r>
    </w:p>
    <w:p>
      <w:pPr>
        <w:spacing w:after="100" w:line="264" w:lineRule="auto"/>
        <w:jc w:val="both"/>
      </w:pPr>
      <w:r>
        <w:rPr>
          <w:rFonts w:ascii="Times New Roman" w:hAnsi="Times New Roman" w:eastAsia="Times New Roman"/>
          <w:b w:val="0"/>
          <w:i w:val="0"/>
          <w:color w:val="000000"/>
          <w:sz w:val="24"/>
        </w:rPr>
        <w:t>Example:</w:t>
      </w:r>
    </w:p>
    <w:p>
      <w:pPr>
        <w:spacing w:after="100" w:line="264" w:lineRule="auto"/>
        <w:jc w:val="both"/>
      </w:pPr>
      <w:r>
        <w:rPr>
          <w:rFonts w:ascii="Times New Roman" w:hAnsi="Times New Roman" w:eastAsia="Times New Roman"/>
          <w:b w:val="0"/>
          <w:i w:val="0"/>
          <w:color w:val="000000"/>
          <w:sz w:val="24"/>
        </w:rPr>
        <w:t>Solve the following equations:</w:t>
      </w:r>
    </w:p>
    <w:p>
      <w:pPr>
        <w:spacing w:after="100" w:line="264" w:lineRule="auto"/>
        <w:jc w:val="both"/>
      </w:pPr>
      <w:r>
        <w:rPr>
          <w:rFonts w:ascii="Times New Roman" w:hAnsi="Times New Roman" w:eastAsia="Times New Roman"/>
          <w:b w:val="0"/>
          <w:i w:val="0"/>
          <w:color w:val="000000"/>
          <w:sz w:val="24"/>
        </w:rPr>
        <w:t>2y + 3 = y + 1 (b) 4c – 8 = 10 – 5c</w:t>
      </w:r>
    </w:p>
    <w:p>
      <w:pPr>
        <w:spacing w:after="100" w:line="264" w:lineRule="auto"/>
        <w:jc w:val="both"/>
      </w:pPr>
      <w:r>
        <w:rPr>
          <w:rFonts w:ascii="Times New Roman" w:hAnsi="Times New Roman" w:eastAsia="Times New Roman"/>
          <w:b w:val="0"/>
          <w:i w:val="0"/>
          <w:color w:val="000000"/>
          <w:sz w:val="24"/>
        </w:rPr>
        <w:t>2y + 3 = y + 1</w:t>
      </w:r>
    </w:p>
    <w:p>
      <w:pPr>
        <w:spacing w:after="100" w:line="264" w:lineRule="auto"/>
        <w:jc w:val="both"/>
      </w:pPr>
      <w:r>
        <w:rPr>
          <w:rFonts w:ascii="Times New Roman" w:hAnsi="Times New Roman" w:eastAsia="Times New Roman"/>
          <w:b w:val="0"/>
          <w:i w:val="0"/>
          <w:color w:val="000000"/>
          <w:sz w:val="24"/>
        </w:rPr>
        <w:t>Subtract y from both sides to eliminate y from RHS</w:t>
      </w:r>
    </w:p>
    <w:p>
      <w:pPr>
        <w:spacing w:after="100" w:line="264" w:lineRule="auto"/>
        <w:jc w:val="both"/>
      </w:pPr>
      <w:r>
        <w:rPr>
          <w:rFonts w:ascii="Times New Roman" w:hAnsi="Times New Roman" w:eastAsia="Times New Roman"/>
          <w:b w:val="0"/>
          <w:i w:val="0"/>
          <w:color w:val="000000"/>
          <w:sz w:val="24"/>
        </w:rPr>
        <w:t>2y – y + 3 = y – y + 1</w:t>
      </w:r>
    </w:p>
    <w:p>
      <w:pPr>
        <w:spacing w:after="100" w:line="264" w:lineRule="auto"/>
        <w:jc w:val="both"/>
      </w:pPr>
      <w:r>
        <w:rPr>
          <w:rFonts w:ascii="Times New Roman" w:hAnsi="Times New Roman" w:eastAsia="Times New Roman"/>
          <w:b w:val="0"/>
          <w:i w:val="0"/>
          <w:color w:val="000000"/>
          <w:sz w:val="24"/>
        </w:rPr>
        <w:t>y + 3 = 1</w:t>
      </w:r>
    </w:p>
    <w:p>
      <w:pPr>
        <w:spacing w:after="100" w:line="264" w:lineRule="auto"/>
        <w:jc w:val="both"/>
      </w:pPr>
      <w:r>
        <w:rPr>
          <w:rFonts w:ascii="Times New Roman" w:hAnsi="Times New Roman" w:eastAsia="Times New Roman"/>
          <w:b w:val="0"/>
          <w:i w:val="0"/>
          <w:color w:val="000000"/>
          <w:sz w:val="24"/>
        </w:rPr>
        <w:t>Subtract 3 from both sides to eliminate 3 from LHS</w:t>
      </w:r>
    </w:p>
    <w:p>
      <w:pPr>
        <w:spacing w:after="100" w:line="264" w:lineRule="auto"/>
        <w:jc w:val="both"/>
      </w:pPr>
      <w:r>
        <w:rPr>
          <w:rFonts w:ascii="Times New Roman" w:hAnsi="Times New Roman" w:eastAsia="Times New Roman"/>
          <w:b w:val="0"/>
          <w:i w:val="0"/>
          <w:color w:val="000000"/>
          <w:sz w:val="24"/>
        </w:rPr>
        <w:t>y + 3 – 3 = 1 – 3</w:t>
      </w:r>
    </w:p>
    <w:p>
      <w:pPr>
        <w:spacing w:after="100" w:line="264" w:lineRule="auto"/>
        <w:jc w:val="both"/>
      </w:pPr>
      <w:r>
        <w:rPr>
          <w:rFonts w:ascii="Times New Roman" w:hAnsi="Times New Roman" w:eastAsia="Times New Roman"/>
          <w:b w:val="0"/>
          <w:i w:val="0"/>
          <w:color w:val="000000"/>
          <w:sz w:val="24"/>
        </w:rPr>
        <w:t>y = -2</w:t>
      </w:r>
    </w:p>
    <w:p>
      <w:pPr>
        <w:spacing w:after="100" w:line="264" w:lineRule="auto"/>
        <w:jc w:val="both"/>
      </w:pPr>
      <w:r>
        <w:rPr>
          <w:rFonts w:ascii="Times New Roman" w:hAnsi="Times New Roman" w:eastAsia="Times New Roman"/>
          <w:b w:val="0"/>
          <w:i w:val="0"/>
          <w:color w:val="000000"/>
          <w:sz w:val="24"/>
        </w:rPr>
        <w:t>4c – 8 = 10 – 5c</w:t>
      </w:r>
    </w:p>
    <w:p>
      <w:pPr>
        <w:spacing w:after="100" w:line="264" w:lineRule="auto"/>
        <w:jc w:val="both"/>
      </w:pPr>
      <w:r>
        <w:rPr>
          <w:rFonts w:ascii="Times New Roman" w:hAnsi="Times New Roman" w:eastAsia="Times New Roman"/>
          <w:b w:val="0"/>
          <w:i w:val="0"/>
          <w:color w:val="000000"/>
          <w:sz w:val="24"/>
        </w:rPr>
        <w:t>Collect like terms by adding 5c to both sides to eliminate 5c from the RHS</w:t>
      </w:r>
    </w:p>
    <w:p>
      <w:pPr>
        <w:spacing w:after="100" w:line="264" w:lineRule="auto"/>
        <w:jc w:val="both"/>
      </w:pPr>
      <w:r>
        <w:rPr>
          <w:rFonts w:ascii="Times New Roman" w:hAnsi="Times New Roman" w:eastAsia="Times New Roman"/>
          <w:b w:val="0"/>
          <w:i w:val="0"/>
          <w:color w:val="000000"/>
          <w:sz w:val="24"/>
        </w:rPr>
        <w:t>4c + 5c – 8 = 10 – 5c + 5c</w:t>
      </w:r>
    </w:p>
    <w:p>
      <w:pPr>
        <w:spacing w:after="100" w:line="264" w:lineRule="auto"/>
        <w:jc w:val="both"/>
      </w:pPr>
      <w:r>
        <w:rPr>
          <w:rFonts w:ascii="Times New Roman" w:hAnsi="Times New Roman" w:eastAsia="Times New Roman"/>
          <w:b w:val="0"/>
          <w:i w:val="0"/>
          <w:color w:val="000000"/>
          <w:sz w:val="24"/>
        </w:rPr>
        <w:t>9c – 8 = 10</w:t>
      </w:r>
    </w:p>
    <w:p>
      <w:pPr>
        <w:spacing w:after="100" w:line="264" w:lineRule="auto"/>
        <w:jc w:val="both"/>
      </w:pPr>
      <w:r>
        <w:rPr>
          <w:rFonts w:ascii="Times New Roman" w:hAnsi="Times New Roman" w:eastAsia="Times New Roman"/>
          <w:b w:val="0"/>
          <w:i w:val="0"/>
          <w:color w:val="000000"/>
          <w:sz w:val="24"/>
        </w:rPr>
        <w:t>Add 8 to both sides to eliminate 8 from LHS</w:t>
      </w:r>
    </w:p>
    <w:p>
      <w:pPr>
        <w:spacing w:after="100" w:line="264" w:lineRule="auto"/>
        <w:jc w:val="both"/>
      </w:pPr>
      <w:r>
        <w:rPr>
          <w:rFonts w:ascii="Times New Roman" w:hAnsi="Times New Roman" w:eastAsia="Times New Roman"/>
          <w:b w:val="0"/>
          <w:i w:val="0"/>
          <w:color w:val="000000"/>
          <w:sz w:val="24"/>
        </w:rPr>
        <w:t>9c – 8 + 8 = 10 + 8</w:t>
      </w:r>
    </w:p>
    <w:p>
      <w:pPr>
        <w:spacing w:after="100" w:line="264" w:lineRule="auto"/>
        <w:jc w:val="both"/>
      </w:pPr>
      <w:r>
        <w:rPr>
          <w:rFonts w:ascii="Times New Roman" w:hAnsi="Times New Roman" w:eastAsia="Times New Roman"/>
          <w:b w:val="0"/>
          <w:i w:val="0"/>
          <w:color w:val="000000"/>
          <w:sz w:val="24"/>
        </w:rPr>
        <w:t>9c = 18</w:t>
      </w:r>
    </w:p>
    <w:p>
      <w:pPr>
        <w:spacing w:after="100" w:line="264" w:lineRule="auto"/>
        <w:jc w:val="both"/>
      </w:pPr>
      <w:r>
        <w:rPr>
          <w:rFonts w:ascii="Times New Roman" w:hAnsi="Times New Roman" w:eastAsia="Times New Roman"/>
          <w:b w:val="0"/>
          <w:i w:val="0"/>
          <w:color w:val="000000"/>
          <w:sz w:val="24"/>
        </w:rPr>
        <w:t>Divide both sides by 9</w:t>
      </w:r>
    </w:p>
    <w:p>
      <w:pPr>
        <w:spacing w:after="100" w:line="264" w:lineRule="auto"/>
        <w:jc w:val="both"/>
      </w:pPr>
      <w:r>
        <w:rPr>
          <w:rFonts w:ascii="Times New Roman" w:hAnsi="Times New Roman" w:eastAsia="Times New Roman"/>
          <w:b w:val="0"/>
          <w:i w:val="0"/>
          <w:color w:val="000000"/>
          <w:sz w:val="24"/>
        </w:rPr>
        <w:t>C = 2</w:t>
      </w:r>
    </w:p>
    <w:p>
      <w:pPr>
        <w:spacing w:after="100" w:line="264" w:lineRule="auto"/>
        <w:jc w:val="both"/>
      </w:pPr>
      <w:r>
        <w:rPr>
          <w:rFonts w:ascii="Times New Roman" w:hAnsi="Times New Roman" w:eastAsia="Times New Roman"/>
          <w:b w:val="0"/>
          <w:i w:val="0"/>
          <w:color w:val="000000"/>
          <w:sz w:val="24"/>
        </w:rPr>
        <w:t>Solve the following equations by using the balancing method:</w:t>
      </w:r>
    </w:p>
    <w:p>
      <w:pPr>
        <w:spacing w:after="100" w:line="264" w:lineRule="auto"/>
        <w:jc w:val="both"/>
      </w:pPr>
      <w:r>
        <w:rPr>
          <w:rFonts w:ascii="Times New Roman" w:hAnsi="Times New Roman" w:eastAsia="Times New Roman"/>
          <w:b w:val="0"/>
          <w:i w:val="0"/>
          <w:color w:val="000000"/>
          <w:sz w:val="24"/>
        </w:rPr>
        <w:t>17a – 11 = 10a + 3 (2) 7d – 6 = 30 – 2d (3) -6 – 2x = 5 – 7x</w:t>
      </w:r>
    </w:p>
    <w:p>
      <w:pPr>
        <w:spacing w:after="100" w:line="264" w:lineRule="auto"/>
        <w:jc w:val="both"/>
      </w:pPr>
      <w:r>
        <w:rPr>
          <w:rFonts w:ascii="Times New Roman" w:hAnsi="Times New Roman" w:eastAsia="Times New Roman"/>
          <w:b w:val="0"/>
          <w:i w:val="0"/>
          <w:color w:val="000000"/>
          <w:sz w:val="24"/>
        </w:rPr>
        <w:t>Solving Linear Simple Equations Involving Fractions</w:t>
      </w:r>
    </w:p>
    <w:p>
      <w:pPr>
        <w:spacing w:after="100" w:line="264" w:lineRule="auto"/>
        <w:jc w:val="both"/>
      </w:pPr>
      <w:r>
        <w:rPr>
          <w:rFonts w:ascii="Times New Roman" w:hAnsi="Times New Roman" w:eastAsia="Times New Roman"/>
          <w:b w:val="0"/>
          <w:i w:val="0"/>
          <w:color w:val="000000"/>
          <w:sz w:val="24"/>
        </w:rPr>
        <w:t>To solve equations involving fractions, the first thing is to clear the fractions and then collect like terms.</w:t>
      </w:r>
    </w:p>
    <w:p>
      <w:pPr>
        <w:spacing w:after="100" w:line="264" w:lineRule="auto"/>
        <w:jc w:val="both"/>
      </w:pPr>
      <w:r>
        <w:rPr>
          <w:rFonts w:ascii="Times New Roman" w:hAnsi="Times New Roman" w:eastAsia="Times New Roman"/>
          <w:b w:val="0"/>
          <w:i w:val="0"/>
          <w:color w:val="000000"/>
          <w:sz w:val="24"/>
        </w:rPr>
        <w:t>Example: Solve the following equations;</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Multiply both sides by the LCM 5</w:t>
      </w:r>
    </w:p>
    <w:p>
      <w:pPr>
        <w:spacing w:after="100" w:line="264" w:lineRule="auto"/>
        <w:jc w:val="both"/>
      </w:pPr>
      <w:r>
        <w:rPr>
          <w:rFonts w:ascii="Times New Roman" w:hAnsi="Times New Roman" w:eastAsia="Times New Roman"/>
          <w:b w:val="0"/>
          <w:i w:val="0"/>
          <w:color w:val="000000"/>
          <w:sz w:val="24"/>
        </w:rPr>
        <w:t>(</w:t>
      </w:r>
    </w:p>
    <w:p>
      <w:pPr>
        <w:spacing w:after="100" w:line="264" w:lineRule="auto"/>
        <w:jc w:val="both"/>
      </w:pPr>
      <w:r>
        <w:rPr>
          <w:rFonts w:ascii="Times New Roman" w:hAnsi="Times New Roman" w:eastAsia="Times New Roman"/>
          <w:b w:val="0"/>
          <w:i w:val="0"/>
          <w:color w:val="000000"/>
          <w:sz w:val="24"/>
        </w:rPr>
        <w:t>X + 4 = 15</w:t>
      </w:r>
    </w:p>
    <w:p>
      <w:pPr>
        <w:spacing w:after="100" w:line="264" w:lineRule="auto"/>
        <w:jc w:val="both"/>
      </w:pPr>
      <w:r>
        <w:rPr>
          <w:rFonts w:ascii="Times New Roman" w:hAnsi="Times New Roman" w:eastAsia="Times New Roman"/>
          <w:b w:val="0"/>
          <w:i w:val="0"/>
          <w:color w:val="000000"/>
          <w:sz w:val="24"/>
        </w:rPr>
        <w:t>Subtract 4 from both sides</w:t>
      </w:r>
    </w:p>
    <w:p>
      <w:pPr>
        <w:spacing w:after="100" w:line="264" w:lineRule="auto"/>
        <w:jc w:val="both"/>
      </w:pPr>
      <w:r>
        <w:rPr>
          <w:rFonts w:ascii="Times New Roman" w:hAnsi="Times New Roman" w:eastAsia="Times New Roman"/>
          <w:b w:val="0"/>
          <w:i w:val="0"/>
          <w:color w:val="000000"/>
          <w:sz w:val="24"/>
        </w:rPr>
        <w:t>X + 4 – 4 = 15 -4</w:t>
      </w:r>
    </w:p>
    <w:p>
      <w:pPr>
        <w:spacing w:after="100" w:line="264" w:lineRule="auto"/>
        <w:jc w:val="both"/>
      </w:pPr>
      <w:r>
        <w:rPr>
          <w:rFonts w:ascii="Times New Roman" w:hAnsi="Times New Roman" w:eastAsia="Times New Roman"/>
          <w:b w:val="0"/>
          <w:i w:val="0"/>
          <w:color w:val="000000"/>
          <w:sz w:val="24"/>
        </w:rPr>
        <w:t>X = 9</w:t>
      </w:r>
    </w:p>
    <w:p>
      <w:pPr>
        <w:spacing w:after="100" w:line="264" w:lineRule="auto"/>
        <w:jc w:val="both"/>
      </w:pPr>
      <w:r>
        <w:rPr>
          <w:rFonts w:ascii="Times New Roman" w:hAnsi="Times New Roman" w:eastAsia="Times New Roman"/>
          <w:b w:val="0"/>
          <w:i w:val="0"/>
          <w:color w:val="000000"/>
          <w:sz w:val="24"/>
        </w:rPr>
        <w:t>Multiply both sides by 10, the LCM</w:t>
      </w:r>
    </w:p>
    <w:p>
      <w:pPr>
        <w:spacing w:after="100" w:line="264" w:lineRule="auto"/>
        <w:jc w:val="both"/>
      </w:pPr>
      <w:r>
        <w:rPr>
          <w:rFonts w:ascii="Times New Roman" w:hAnsi="Times New Roman" w:eastAsia="Times New Roman"/>
          <w:b w:val="0"/>
          <w:i w:val="0"/>
          <w:color w:val="000000"/>
          <w:sz w:val="24"/>
        </w:rPr>
        <w:t>5x – 4 = 8</w:t>
      </w:r>
    </w:p>
    <w:p>
      <w:pPr>
        <w:spacing w:after="100" w:line="264" w:lineRule="auto"/>
        <w:jc w:val="both"/>
      </w:pPr>
      <w:r>
        <w:rPr>
          <w:rFonts w:ascii="Times New Roman" w:hAnsi="Times New Roman" w:eastAsia="Times New Roman"/>
          <w:b w:val="0"/>
          <w:i w:val="0"/>
          <w:color w:val="000000"/>
          <w:sz w:val="24"/>
        </w:rPr>
        <w:t>Add 4 to both sides</w:t>
      </w:r>
    </w:p>
    <w:p>
      <w:pPr>
        <w:spacing w:after="100" w:line="264" w:lineRule="auto"/>
        <w:jc w:val="both"/>
      </w:pPr>
      <w:r>
        <w:rPr>
          <w:rFonts w:ascii="Times New Roman" w:hAnsi="Times New Roman" w:eastAsia="Times New Roman"/>
          <w:b w:val="0"/>
          <w:i w:val="0"/>
          <w:color w:val="000000"/>
          <w:sz w:val="24"/>
        </w:rPr>
        <w:t>5x – 4 + 4 = 8 + 4</w:t>
      </w:r>
    </w:p>
    <w:p>
      <w:pPr>
        <w:spacing w:after="100" w:line="264" w:lineRule="auto"/>
        <w:jc w:val="both"/>
      </w:pPr>
      <w:r>
        <w:rPr>
          <w:rFonts w:ascii="Times New Roman" w:hAnsi="Times New Roman" w:eastAsia="Times New Roman"/>
          <w:b w:val="0"/>
          <w:i w:val="0"/>
          <w:color w:val="000000"/>
          <w:sz w:val="24"/>
        </w:rPr>
        <w:t>5x = 12</w:t>
      </w:r>
    </w:p>
    <w:p>
      <w:pPr>
        <w:spacing w:after="100" w:line="264" w:lineRule="auto"/>
        <w:jc w:val="both"/>
      </w:pPr>
      <w:r>
        <w:rPr>
          <w:rFonts w:ascii="Times New Roman" w:hAnsi="Times New Roman" w:eastAsia="Times New Roman"/>
          <w:b w:val="0"/>
          <w:i w:val="0"/>
          <w:color w:val="000000"/>
          <w:sz w:val="24"/>
        </w:rPr>
        <w:t>Divide both sides by 5</w:t>
      </w:r>
    </w:p>
    <w:p>
      <w:pPr>
        <w:spacing w:after="100" w:line="264" w:lineRule="auto"/>
        <w:jc w:val="both"/>
      </w:pPr>
      <w:r>
        <w:rPr>
          <w:rFonts w:ascii="Times New Roman" w:hAnsi="Times New Roman" w:eastAsia="Times New Roman"/>
          <w:b w:val="0"/>
          <w:i w:val="0"/>
          <w:color w:val="000000"/>
          <w:sz w:val="24"/>
        </w:rPr>
        <w:t>X = 2.4</w:t>
      </w:r>
    </w:p>
    <w:p>
      <w:pPr>
        <w:spacing w:after="100" w:line="264" w:lineRule="auto"/>
        <w:jc w:val="both"/>
      </w:pPr>
      <w:r>
        <w:rPr>
          <w:rFonts w:ascii="Times New Roman" w:hAnsi="Times New Roman" w:eastAsia="Times New Roman"/>
          <w:b w:val="0"/>
          <w:i w:val="0"/>
          <w:color w:val="000000"/>
          <w:sz w:val="24"/>
        </w:rPr>
        <w:t>Solve the following equations using the balancing method:</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Solve using the balancing method: (a) 14 – x -5 = -5x + 3 (b) 12y – 4 = 2 (c)</w:t>
      </w:r>
    </w:p>
    <w:p>
      <w:pPr>
        <w:spacing w:after="100" w:line="264" w:lineRule="auto"/>
        <w:jc w:val="both"/>
      </w:pPr>
      <w:r>
        <w:rPr>
          <w:rFonts w:ascii="Times New Roman" w:hAnsi="Times New Roman" w:eastAsia="Times New Roman"/>
          <w:b w:val="0"/>
          <w:i w:val="0"/>
          <w:color w:val="000000"/>
          <w:sz w:val="24"/>
        </w:rPr>
        <w:t>Twice a certain number is added to 10. If the result is minus fourteen, find the number.</w:t>
      </w:r>
    </w:p>
    <w:p>
      <w:pPr>
        <w:spacing w:after="100" w:line="264" w:lineRule="auto"/>
        <w:jc w:val="both"/>
      </w:pPr>
      <w:r>
        <w:rPr>
          <w:rFonts w:ascii="Times New Roman" w:hAnsi="Times New Roman" w:eastAsia="Times New Roman"/>
          <w:b w:val="0"/>
          <w:i w:val="0"/>
          <w:color w:val="000000"/>
          <w:sz w:val="24"/>
        </w:rPr>
        <w:t>Two thirds of a certain number plus five equals ten less than the same number. What is the number?</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If 8 is added to a number, the result is 27, What is the number? (a) 25 (b) 35 (c) 19 (d) -27</w:t>
      </w:r>
    </w:p>
    <w:p>
      <w:pPr>
        <w:spacing w:after="100" w:line="264" w:lineRule="auto"/>
        <w:jc w:val="both"/>
      </w:pPr>
      <w:r>
        <w:rPr>
          <w:rFonts w:ascii="Times New Roman" w:hAnsi="Times New Roman" w:eastAsia="Times New Roman"/>
          <w:b w:val="0"/>
          <w:i w:val="0"/>
          <w:color w:val="000000"/>
          <w:sz w:val="24"/>
        </w:rPr>
        <w:t>Solve (a) 30 (b) 7.5 (c) 15 (d) 26</w:t>
      </w:r>
    </w:p>
    <w:p>
      <w:pPr>
        <w:spacing w:after="100" w:line="264" w:lineRule="auto"/>
        <w:jc w:val="both"/>
      </w:pPr>
      <w:r>
        <w:rPr>
          <w:rFonts w:ascii="Times New Roman" w:hAnsi="Times New Roman" w:eastAsia="Times New Roman"/>
          <w:b w:val="0"/>
          <w:i w:val="0"/>
          <w:color w:val="000000"/>
          <w:sz w:val="24"/>
        </w:rPr>
        <w:t>Solve 3y + 4 = 22 (a) 6 (b) (c) 18 (d) 54</w:t>
      </w:r>
    </w:p>
    <w:p>
      <w:pPr>
        <w:spacing w:after="100" w:line="264" w:lineRule="auto"/>
        <w:jc w:val="both"/>
      </w:pPr>
      <w:r>
        <w:rPr>
          <w:rFonts w:ascii="Times New Roman" w:hAnsi="Times New Roman" w:eastAsia="Times New Roman"/>
          <w:b w:val="0"/>
          <w:i w:val="0"/>
          <w:color w:val="000000"/>
          <w:sz w:val="24"/>
        </w:rPr>
        <w:t>Solve x + 0.4 = 0.6 (a) 0.10 (b) 0.2 (c) – 0.2 (d) -1.0</w:t>
      </w:r>
    </w:p>
    <w:p>
      <w:pPr>
        <w:spacing w:after="100" w:line="264" w:lineRule="auto"/>
        <w:jc w:val="both"/>
      </w:pPr>
      <w:r>
        <w:rPr>
          <w:rFonts w:ascii="Times New Roman" w:hAnsi="Times New Roman" w:eastAsia="Times New Roman"/>
          <w:b w:val="0"/>
          <w:i w:val="0"/>
          <w:color w:val="000000"/>
          <w:sz w:val="24"/>
        </w:rPr>
        <w:t>Solve -3x + 5 –x = 14 – 6x (a) 4.5 (b) -4.5 (c) 4.75 (d) 9</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Solve the linear equations (a) x – 2 = 2x + 1 (b) 19x – 12 = 11x + 4</w:t>
      </w:r>
    </w:p>
    <w:p>
      <w:pPr>
        <w:spacing w:after="100" w:line="264" w:lineRule="auto"/>
        <w:jc w:val="both"/>
      </w:pPr>
      <w:r>
        <w:rPr>
          <w:rFonts w:ascii="Times New Roman" w:hAnsi="Times New Roman" w:eastAsia="Times New Roman"/>
          <w:b w:val="0"/>
          <w:i w:val="0"/>
          <w:color w:val="000000"/>
          <w:sz w:val="24"/>
        </w:rPr>
        <w:t>Subtracting nine from a certain number gives thirteen.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Geometry- Plane Shapes</w:t>
      </w:r>
    </w:p>
    <w:p>
      <w:pPr>
        <w:spacing w:after="100" w:line="264" w:lineRule="auto"/>
        <w:jc w:val="both"/>
      </w:pPr>
      <w:r>
        <w:rPr>
          <w:rFonts w:ascii="Times New Roman" w:hAnsi="Times New Roman" w:eastAsia="Times New Roman"/>
          <w:b w:val="0"/>
          <w:i w:val="0"/>
          <w:color w:val="000000"/>
          <w:sz w:val="24"/>
        </w:rPr>
        <w:t>Plane shapes are two-dimensional shapes bounded by lines known as sides. Any shape drawn on a plane is called a two-dimensional shape (or 2-D shapes for short). When we say a figure is two- dimensional, we mean it can be measured along × and y axes i.e. it has length and width or breadth.</w:t>
      </w:r>
    </w:p>
    <w:p>
      <w:pPr>
        <w:spacing w:after="100" w:line="264" w:lineRule="auto"/>
        <w:jc w:val="left"/>
      </w:pPr>
      <w:r>
        <w:rPr>
          <w:rFonts w:ascii="Times New Roman" w:hAnsi="Times New Roman" w:eastAsia="Times New Roman"/>
          <w:b/>
          <w:i w:val="0"/>
          <w:color w:val="000000"/>
          <w:sz w:val="24"/>
        </w:rPr>
        <w:t>Types of Plane Shapes</w:t>
      </w:r>
    </w:p>
    <w:p>
      <w:pPr>
        <w:spacing w:after="100" w:line="264" w:lineRule="auto"/>
        <w:jc w:val="left"/>
      </w:pPr>
      <w:r>
        <w:rPr>
          <w:rFonts w:ascii="Times New Roman" w:hAnsi="Times New Roman" w:eastAsia="Times New Roman"/>
          <w:b/>
          <w:i w:val="0"/>
          <w:color w:val="000000"/>
          <w:sz w:val="24"/>
        </w:rPr>
        <w:t>Common plane shapes are:</w:t>
      </w:r>
    </w:p>
    <w:p>
      <w:pPr>
        <w:spacing w:after="100" w:line="264" w:lineRule="auto"/>
        <w:jc w:val="left"/>
      </w:pPr>
      <w:r>
        <w:rPr>
          <w:rFonts w:ascii="Times New Roman" w:hAnsi="Times New Roman" w:eastAsia="Times New Roman"/>
          <w:b/>
          <w:i w:val="0"/>
          <w:color w:val="000000"/>
          <w:sz w:val="24"/>
        </w:rPr>
        <w:t>Triangles</w:t>
      </w:r>
    </w:p>
    <w:p>
      <w:pPr>
        <w:spacing w:after="100" w:line="264" w:lineRule="auto"/>
        <w:jc w:val="left"/>
      </w:pPr>
      <w:r>
        <w:rPr>
          <w:rFonts w:ascii="Times New Roman" w:hAnsi="Times New Roman" w:eastAsia="Times New Roman"/>
          <w:b/>
          <w:i w:val="0"/>
          <w:color w:val="000000"/>
          <w:sz w:val="24"/>
        </w:rPr>
        <w:t>Quadrilaterals</w:t>
      </w:r>
    </w:p>
    <w:p>
      <w:pPr>
        <w:spacing w:after="100" w:line="264" w:lineRule="auto"/>
        <w:jc w:val="left"/>
      </w:pPr>
      <w:r>
        <w:rPr>
          <w:rFonts w:ascii="Times New Roman" w:hAnsi="Times New Roman" w:eastAsia="Times New Roman"/>
          <w:b/>
          <w:i w:val="0"/>
          <w:color w:val="000000"/>
          <w:sz w:val="24"/>
        </w:rPr>
        <w:t>Polygons</w:t>
      </w:r>
    </w:p>
    <w:p>
      <w:pPr>
        <w:spacing w:after="100" w:line="264" w:lineRule="auto"/>
        <w:jc w:val="left"/>
      </w:pPr>
      <w:r>
        <w:rPr>
          <w:rFonts w:ascii="Times New Roman" w:hAnsi="Times New Roman" w:eastAsia="Times New Roman"/>
          <w:b/>
          <w:i w:val="0"/>
          <w:color w:val="000000"/>
          <w:sz w:val="24"/>
        </w:rPr>
        <w:t>Circles</w:t>
      </w:r>
    </w:p>
    <w:p>
      <w:pPr>
        <w:spacing w:after="100" w:line="264" w:lineRule="auto"/>
        <w:jc w:val="both"/>
      </w:pPr>
      <w:r>
        <w:rPr>
          <w:rFonts w:ascii="Times New Roman" w:hAnsi="Times New Roman" w:eastAsia="Times New Roman"/>
          <w:b w:val="0"/>
          <w:i w:val="0"/>
          <w:color w:val="000000"/>
          <w:sz w:val="24"/>
        </w:rPr>
        <w:t>Triangles and quadrilaterals are examples of polygon. However, because triangles and quadrilaterals have their own special properties they are usually dealt with separately.</w:t>
      </w:r>
    </w:p>
    <w:p>
      <w:pPr>
        <w:spacing w:after="100" w:line="264" w:lineRule="auto"/>
        <w:jc w:val="left"/>
      </w:pPr>
      <w:r>
        <w:rPr>
          <w:rFonts w:ascii="Times New Roman" w:hAnsi="Times New Roman" w:eastAsia="Times New Roman"/>
          <w:b/>
          <w:i w:val="0"/>
          <w:color w:val="000000"/>
          <w:sz w:val="24"/>
        </w:rPr>
        <w:t>Triangles</w:t>
      </w:r>
    </w:p>
    <w:p>
      <w:pPr>
        <w:spacing w:after="100" w:line="264" w:lineRule="auto"/>
        <w:jc w:val="left"/>
      </w:pPr>
      <w:r>
        <w:rPr>
          <w:rFonts w:ascii="Times New Roman" w:hAnsi="Times New Roman" w:eastAsia="Times New Roman"/>
          <w:b/>
          <w:i w:val="0"/>
          <w:color w:val="000000"/>
          <w:sz w:val="24"/>
        </w:rPr>
        <w:t>Tri-angle means three angles. A triangle has three angles and three sides.</w:t>
      </w:r>
    </w:p>
    <w:p>
      <w:pPr>
        <w:spacing w:after="100" w:line="264" w:lineRule="auto"/>
        <w:jc w:val="left"/>
      </w:pPr>
      <w:r>
        <w:rPr>
          <w:rFonts w:ascii="Times New Roman" w:hAnsi="Times New Roman" w:eastAsia="Times New Roman"/>
          <w:b/>
          <w:i w:val="0"/>
          <w:color w:val="000000"/>
          <w:sz w:val="24"/>
        </w:rPr>
        <w:t>Types of Triangles</w:t>
      </w:r>
    </w:p>
    <w:p>
      <w:pPr>
        <w:spacing w:after="100" w:line="264" w:lineRule="auto"/>
        <w:jc w:val="both"/>
      </w:pPr>
      <w:r>
        <w:rPr>
          <w:rFonts w:ascii="Times New Roman" w:hAnsi="Times New Roman" w:eastAsia="Times New Roman"/>
          <w:b w:val="0"/>
          <w:i w:val="0"/>
          <w:color w:val="000000"/>
          <w:sz w:val="24"/>
        </w:rPr>
        <w:t>Scalene triangle: it has no sides and no angles equal. i.e. it has three sides of different lengths and three angles of different magnitudes (sizes).</w:t>
      </w:r>
    </w:p>
    <w:p>
      <w:pPr>
        <w:spacing w:after="100" w:line="264" w:lineRule="auto"/>
        <w:jc w:val="both"/>
      </w:pPr>
      <w:r>
        <w:rPr>
          <w:rFonts w:ascii="Times New Roman" w:hAnsi="Times New Roman" w:eastAsia="Times New Roman"/>
          <w:b w:val="0"/>
          <w:i w:val="0"/>
          <w:color w:val="000000"/>
          <w:sz w:val="24"/>
        </w:rPr>
        <w:t>z</w:t>
      </w:r>
    </w:p>
    <w:p>
      <w:pPr>
        <w:spacing w:after="100" w:line="264" w:lineRule="auto"/>
        <w:jc w:val="both"/>
      </w:pPr>
      <w:r>
        <w:rPr>
          <w:rFonts w:ascii="Times New Roman" w:hAnsi="Times New Roman" w:eastAsia="Times New Roman"/>
          <w:b w:val="0"/>
          <w:i w:val="0"/>
          <w:color w:val="000000"/>
          <w:sz w:val="24"/>
        </w:rPr>
        <w:t>x y</w:t>
      </w:r>
    </w:p>
    <w:p>
      <w:pPr>
        <w:spacing w:after="100" w:line="264" w:lineRule="auto"/>
        <w:jc w:val="left"/>
      </w:pPr>
      <w:r>
        <w:rPr>
          <w:rFonts w:ascii="Times New Roman" w:hAnsi="Times New Roman" w:eastAsia="Times New Roman"/>
          <w:b/>
          <w:i w:val="0"/>
          <w:color w:val="000000"/>
          <w:sz w:val="24"/>
        </w:rPr>
        <w:t>Isosceles triangle: It has two adjacent sides equal and two angles equal</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aa</w:t>
      </w:r>
    </w:p>
    <w:p>
      <w:pPr>
        <w:spacing w:after="100" w:line="264" w:lineRule="auto"/>
        <w:jc w:val="left"/>
      </w:pPr>
      <w:r>
        <w:rPr>
          <w:rFonts w:ascii="Times New Roman" w:hAnsi="Times New Roman" w:eastAsia="Times New Roman"/>
          <w:b/>
          <w:i w:val="0"/>
          <w:color w:val="000000"/>
          <w:sz w:val="24"/>
        </w:rPr>
        <w:t>Equilateral triangle: It has all its sides equal and all its angles equal. Each angle is 60 0 .</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both"/>
      </w:pPr>
      <w:r>
        <w:rPr>
          <w:rFonts w:ascii="Times New Roman" w:hAnsi="Times New Roman" w:eastAsia="Times New Roman"/>
          <w:b w:val="0"/>
          <w:i w:val="0"/>
          <w:color w:val="000000"/>
          <w:sz w:val="24"/>
        </w:rPr>
        <w:t>x x</w:t>
      </w:r>
    </w:p>
    <w:p>
      <w:pPr>
        <w:spacing w:after="100" w:line="264" w:lineRule="auto"/>
        <w:jc w:val="left"/>
      </w:pPr>
      <w:r>
        <w:rPr>
          <w:rFonts w:ascii="Times New Roman" w:hAnsi="Times New Roman" w:eastAsia="Times New Roman"/>
          <w:b/>
          <w:i w:val="0"/>
          <w:color w:val="000000"/>
          <w:sz w:val="24"/>
        </w:rPr>
        <w:t>Other types of triangles are:</w:t>
      </w:r>
    </w:p>
    <w:p>
      <w:pPr>
        <w:spacing w:after="100" w:line="264" w:lineRule="auto"/>
        <w:jc w:val="left"/>
      </w:pPr>
      <w:r>
        <w:rPr>
          <w:rFonts w:ascii="Times New Roman" w:hAnsi="Times New Roman" w:eastAsia="Times New Roman"/>
          <w:b/>
          <w:i w:val="0"/>
          <w:color w:val="000000"/>
          <w:sz w:val="24"/>
        </w:rPr>
        <w:t>Acute-angled triangle: It has each of its angles less than 90 0 i.e. each angle is acute</w:t>
      </w:r>
    </w:p>
    <w:p>
      <w:pPr>
        <w:spacing w:after="100" w:line="264" w:lineRule="auto"/>
        <w:jc w:val="left"/>
      </w:pPr>
      <w:r>
        <w:rPr>
          <w:rFonts w:ascii="Times New Roman" w:hAnsi="Times New Roman" w:eastAsia="Times New Roman"/>
          <w:b/>
          <w:i w:val="0"/>
          <w:color w:val="000000"/>
          <w:sz w:val="24"/>
        </w:rPr>
        <w:t>Obtuse-angled triangle: It has one of its angles more than 90 0 .</w:t>
      </w:r>
    </w:p>
    <w:p>
      <w:pPr>
        <w:spacing w:after="100" w:line="264" w:lineRule="auto"/>
        <w:jc w:val="both"/>
      </w:pPr>
      <w:r>
        <w:rPr>
          <w:rFonts w:ascii="Times New Roman" w:hAnsi="Times New Roman" w:eastAsia="Times New Roman"/>
          <w:b w:val="0"/>
          <w:i w:val="0"/>
          <w:color w:val="000000"/>
          <w:sz w:val="24"/>
        </w:rPr>
        <w:t>Right-angled triangle has one of its angles equal to 90 0 . The side opposite the right angle is the longest side and is often called the hypotenuse.</w:t>
      </w:r>
    </w:p>
    <w:p>
      <w:pPr>
        <w:spacing w:after="100" w:line="264" w:lineRule="auto"/>
        <w:jc w:val="left"/>
      </w:pPr>
      <w:r>
        <w:rPr>
          <w:rFonts w:ascii="Times New Roman" w:hAnsi="Times New Roman" w:eastAsia="Times New Roman"/>
          <w:b/>
          <w:i w:val="0"/>
          <w:color w:val="000000"/>
          <w:sz w:val="24"/>
        </w:rPr>
        <w:t>Quadrilaterals</w:t>
      </w:r>
    </w:p>
    <w:p>
      <w:pPr>
        <w:spacing w:after="100" w:line="264" w:lineRule="auto"/>
        <w:jc w:val="left"/>
      </w:pPr>
      <w:r>
        <w:rPr>
          <w:rFonts w:ascii="Times New Roman" w:hAnsi="Times New Roman" w:eastAsia="Times New Roman"/>
          <w:b/>
          <w:i w:val="0"/>
          <w:color w:val="000000"/>
          <w:sz w:val="24"/>
        </w:rPr>
        <w:t>A quadrilateral is a four-sided plane shape with four angles</w:t>
      </w:r>
    </w:p>
    <w:p>
      <w:pPr>
        <w:spacing w:after="100" w:line="264" w:lineRule="auto"/>
        <w:jc w:val="left"/>
      </w:pPr>
      <w:r>
        <w:rPr>
          <w:rFonts w:ascii="Times New Roman" w:hAnsi="Times New Roman" w:eastAsia="Times New Roman"/>
          <w:b/>
          <w:i w:val="0"/>
          <w:color w:val="000000"/>
          <w:sz w:val="24"/>
        </w:rPr>
        <w:t>Types of quadrilateral</w:t>
      </w:r>
    </w:p>
    <w:p>
      <w:pPr>
        <w:spacing w:after="100" w:line="264" w:lineRule="auto"/>
        <w:jc w:val="left"/>
      </w:pPr>
      <w:r>
        <w:rPr>
          <w:rFonts w:ascii="Times New Roman" w:hAnsi="Times New Roman" w:eastAsia="Times New Roman"/>
          <w:b/>
          <w:i w:val="0"/>
          <w:color w:val="000000"/>
          <w:sz w:val="24"/>
        </w:rPr>
        <w:t>Properties</w:t>
      </w:r>
    </w:p>
    <w:p>
      <w:pPr>
        <w:spacing w:after="100" w:line="264" w:lineRule="auto"/>
        <w:jc w:val="left"/>
      </w:pPr>
      <w:r>
        <w:rPr>
          <w:rFonts w:ascii="Times New Roman" w:hAnsi="Times New Roman" w:eastAsia="Times New Roman"/>
          <w:b/>
          <w:i w:val="0"/>
          <w:color w:val="000000"/>
          <w:sz w:val="24"/>
        </w:rPr>
        <w:t>It has all its sides equal</w:t>
      </w:r>
    </w:p>
    <w:p>
      <w:pPr>
        <w:spacing w:after="100" w:line="264" w:lineRule="auto"/>
        <w:jc w:val="left"/>
      </w:pPr>
      <w:r>
        <w:rPr>
          <w:rFonts w:ascii="Times New Roman" w:hAnsi="Times New Roman" w:eastAsia="Times New Roman"/>
          <w:b/>
          <w:i w:val="0"/>
          <w:color w:val="000000"/>
          <w:sz w:val="24"/>
        </w:rPr>
        <w:t>Each angle is 90 0</w:t>
      </w:r>
    </w:p>
    <w:p>
      <w:pPr>
        <w:spacing w:after="100" w:line="264" w:lineRule="auto"/>
        <w:jc w:val="left"/>
      </w:pPr>
      <w:r>
        <w:rPr>
          <w:rFonts w:ascii="Times New Roman" w:hAnsi="Times New Roman" w:eastAsia="Times New Roman"/>
          <w:b/>
          <w:i w:val="0"/>
          <w:color w:val="000000"/>
          <w:sz w:val="24"/>
        </w:rPr>
        <w:t>The opposite sides are parallel</w:t>
      </w:r>
    </w:p>
    <w:p>
      <w:pPr>
        <w:spacing w:after="100" w:line="264" w:lineRule="auto"/>
        <w:jc w:val="left"/>
      </w:pPr>
      <w:r>
        <w:rPr>
          <w:rFonts w:ascii="Times New Roman" w:hAnsi="Times New Roman" w:eastAsia="Times New Roman"/>
          <w:b/>
          <w:i w:val="0"/>
          <w:color w:val="000000"/>
          <w:sz w:val="24"/>
        </w:rPr>
        <w:t>Rectangle</w:t>
      </w:r>
    </w:p>
    <w:p>
      <w:pPr>
        <w:spacing w:after="100" w:line="264" w:lineRule="auto"/>
        <w:jc w:val="left"/>
      </w:pPr>
      <w:r>
        <w:rPr>
          <w:rFonts w:ascii="Times New Roman" w:hAnsi="Times New Roman" w:eastAsia="Times New Roman"/>
          <w:b/>
          <w:i w:val="0"/>
          <w:color w:val="000000"/>
          <w:sz w:val="24"/>
        </w:rPr>
        <w:t>Properties</w:t>
      </w:r>
    </w:p>
    <w:p>
      <w:pPr>
        <w:spacing w:after="100" w:line="264" w:lineRule="auto"/>
        <w:jc w:val="left"/>
      </w:pPr>
      <w:r>
        <w:rPr>
          <w:rFonts w:ascii="Times New Roman" w:hAnsi="Times New Roman" w:eastAsia="Times New Roman"/>
          <w:b/>
          <w:i w:val="0"/>
          <w:color w:val="000000"/>
          <w:sz w:val="24"/>
        </w:rPr>
        <w:t>It is a quadrilateral that has opposite sides equal and each angle is 90 0 .</w:t>
      </w:r>
    </w:p>
    <w:p>
      <w:pPr>
        <w:spacing w:after="100" w:line="264" w:lineRule="auto"/>
        <w:jc w:val="both"/>
      </w:pPr>
      <w:r>
        <w:rPr>
          <w:rFonts w:ascii="Times New Roman" w:hAnsi="Times New Roman" w:eastAsia="Times New Roman"/>
          <w:b w:val="0"/>
          <w:i w:val="0"/>
          <w:color w:val="000000"/>
          <w:sz w:val="24"/>
        </w:rPr>
        <w:t>90 0</w:t>
      </w:r>
    </w:p>
    <w:p>
      <w:pPr>
        <w:spacing w:after="100" w:line="264" w:lineRule="auto"/>
        <w:jc w:val="left"/>
      </w:pPr>
      <w:r>
        <w:rPr>
          <w:rFonts w:ascii="Times New Roman" w:hAnsi="Times New Roman" w:eastAsia="Times New Roman"/>
          <w:b/>
          <w:i w:val="0"/>
          <w:color w:val="000000"/>
          <w:sz w:val="24"/>
        </w:rPr>
        <w:t>Parallelogram</w:t>
      </w:r>
    </w:p>
    <w:p>
      <w:pPr>
        <w:spacing w:after="100" w:line="264" w:lineRule="auto"/>
        <w:jc w:val="left"/>
      </w:pPr>
      <w:r>
        <w:rPr>
          <w:rFonts w:ascii="Times New Roman" w:hAnsi="Times New Roman" w:eastAsia="Times New Roman"/>
          <w:b/>
          <w:i w:val="0"/>
          <w:color w:val="000000"/>
          <w:sz w:val="24"/>
        </w:rPr>
        <w:t>It has two opposite sides parallel and equal in length</w:t>
      </w:r>
    </w:p>
    <w:p>
      <w:pPr>
        <w:spacing w:after="100" w:line="264" w:lineRule="auto"/>
        <w:jc w:val="left"/>
      </w:pPr>
      <w:r>
        <w:rPr>
          <w:rFonts w:ascii="Times New Roman" w:hAnsi="Times New Roman" w:eastAsia="Times New Roman"/>
          <w:b/>
          <w:i w:val="0"/>
          <w:color w:val="000000"/>
          <w:sz w:val="24"/>
        </w:rPr>
        <w:t>Rhombus</w:t>
      </w:r>
    </w:p>
    <w:p>
      <w:pPr>
        <w:spacing w:after="100" w:line="264" w:lineRule="auto"/>
        <w:jc w:val="left"/>
      </w:pPr>
      <w:r>
        <w:rPr>
          <w:rFonts w:ascii="Times New Roman" w:hAnsi="Times New Roman" w:eastAsia="Times New Roman"/>
          <w:b/>
          <w:i w:val="0"/>
          <w:color w:val="000000"/>
          <w:sz w:val="24"/>
        </w:rPr>
        <w:t>Properties</w:t>
      </w:r>
    </w:p>
    <w:p>
      <w:pPr>
        <w:spacing w:after="100" w:line="264" w:lineRule="auto"/>
        <w:jc w:val="left"/>
      </w:pPr>
      <w:r>
        <w:rPr>
          <w:rFonts w:ascii="Times New Roman" w:hAnsi="Times New Roman" w:eastAsia="Times New Roman"/>
          <w:b/>
          <w:i w:val="0"/>
          <w:color w:val="000000"/>
          <w:sz w:val="24"/>
        </w:rPr>
        <w:t>It has all its four sides equal in length</w:t>
      </w:r>
    </w:p>
    <w:p>
      <w:pPr>
        <w:spacing w:after="100" w:line="264" w:lineRule="auto"/>
        <w:jc w:val="left"/>
      </w:pPr>
      <w:r>
        <w:rPr>
          <w:rFonts w:ascii="Times New Roman" w:hAnsi="Times New Roman" w:eastAsia="Times New Roman"/>
          <w:b/>
          <w:i w:val="0"/>
          <w:color w:val="000000"/>
          <w:sz w:val="24"/>
        </w:rPr>
        <w:t>Opposite sides are parallel</w:t>
      </w:r>
    </w:p>
    <w:p>
      <w:pPr>
        <w:spacing w:after="100" w:line="264" w:lineRule="auto"/>
        <w:jc w:val="left"/>
      </w:pPr>
      <w:r>
        <w:rPr>
          <w:rFonts w:ascii="Times New Roman" w:hAnsi="Times New Roman" w:eastAsia="Times New Roman"/>
          <w:b/>
          <w:i w:val="0"/>
          <w:color w:val="000000"/>
          <w:sz w:val="24"/>
        </w:rPr>
        <w:t>Opposite angles are equal</w:t>
      </w:r>
    </w:p>
    <w:p>
      <w:pPr>
        <w:spacing w:after="100" w:line="264" w:lineRule="auto"/>
        <w:jc w:val="left"/>
      </w:pPr>
      <w:r>
        <w:rPr>
          <w:rFonts w:ascii="Times New Roman" w:hAnsi="Times New Roman" w:eastAsia="Times New Roman"/>
          <w:b/>
          <w:i w:val="0"/>
          <w:color w:val="000000"/>
          <w:sz w:val="24"/>
        </w:rPr>
        <w:t>Trapezium</w:t>
      </w:r>
    </w:p>
    <w:p>
      <w:pPr>
        <w:spacing w:after="100" w:line="264" w:lineRule="auto"/>
        <w:jc w:val="left"/>
      </w:pPr>
      <w:r>
        <w:rPr>
          <w:rFonts w:ascii="Times New Roman" w:hAnsi="Times New Roman" w:eastAsia="Times New Roman"/>
          <w:b/>
          <w:i w:val="0"/>
          <w:color w:val="000000"/>
          <w:sz w:val="24"/>
        </w:rPr>
        <w:t>A trapezium is a quadrilateral with one pair of opposite sides parallel</w:t>
      </w:r>
    </w:p>
    <w:p>
      <w:pPr>
        <w:spacing w:after="100" w:line="264" w:lineRule="auto"/>
        <w:jc w:val="left"/>
      </w:pPr>
      <w:r>
        <w:rPr>
          <w:rFonts w:ascii="Times New Roman" w:hAnsi="Times New Roman" w:eastAsia="Times New Roman"/>
          <w:b/>
          <w:i w:val="0"/>
          <w:color w:val="000000"/>
          <w:sz w:val="24"/>
        </w:rPr>
        <w:t>Note: when the two non-parallel sides are equal in length, it is called an isosceles trapezium</w:t>
      </w:r>
    </w:p>
    <w:p>
      <w:pPr>
        <w:spacing w:after="100" w:line="264" w:lineRule="auto"/>
        <w:jc w:val="both"/>
      </w:pPr>
      <w:r>
        <w:rPr>
          <w:rFonts w:ascii="Times New Roman" w:hAnsi="Times New Roman" w:eastAsia="Times New Roman"/>
          <w:b w:val="0"/>
          <w:i w:val="0"/>
          <w:color w:val="000000"/>
          <w:sz w:val="24"/>
        </w:rPr>
        <w:t>Kite</w:t>
      </w:r>
    </w:p>
    <w:p>
      <w:pPr>
        <w:spacing w:after="100" w:line="264" w:lineRule="auto"/>
        <w:jc w:val="both"/>
      </w:pPr>
      <w:r>
        <w:rPr>
          <w:rFonts w:ascii="Times New Roman" w:hAnsi="Times New Roman" w:eastAsia="Times New Roman"/>
          <w:b w:val="0"/>
          <w:i w:val="0"/>
          <w:color w:val="000000"/>
          <w:sz w:val="24"/>
        </w:rPr>
        <w:t>A kite is a quadrilateral that has two pairs of adjacent sides equal in length and one pair of opposite angles equal.</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What is a plane shape?</w:t>
      </w:r>
    </w:p>
    <w:p>
      <w:pPr>
        <w:spacing w:after="100" w:line="264" w:lineRule="auto"/>
        <w:jc w:val="both"/>
      </w:pPr>
      <w:r>
        <w:rPr>
          <w:rFonts w:ascii="Times New Roman" w:hAnsi="Times New Roman" w:eastAsia="Times New Roman"/>
          <w:b w:val="0"/>
          <w:i w:val="0"/>
          <w:color w:val="000000"/>
          <w:sz w:val="24"/>
        </w:rPr>
        <w:t>With the aid of diagram, describe scalene, isosceles and equilateral triangles.</w:t>
      </w:r>
    </w:p>
    <w:p>
      <w:pPr>
        <w:spacing w:after="100" w:line="264" w:lineRule="auto"/>
        <w:jc w:val="both"/>
      </w:pPr>
      <w:r>
        <w:rPr>
          <w:rFonts w:ascii="Times New Roman" w:hAnsi="Times New Roman" w:eastAsia="Times New Roman"/>
          <w:b w:val="0"/>
          <w:i w:val="0"/>
          <w:color w:val="000000"/>
          <w:sz w:val="24"/>
        </w:rPr>
        <w:t>Write down all the quadrilaterals that have</w:t>
      </w:r>
    </w:p>
    <w:p>
      <w:pPr>
        <w:spacing w:after="100" w:line="264" w:lineRule="auto"/>
        <w:jc w:val="both"/>
      </w:pPr>
      <w:r>
        <w:rPr>
          <w:rFonts w:ascii="Times New Roman" w:hAnsi="Times New Roman" w:eastAsia="Times New Roman"/>
          <w:b w:val="0"/>
          <w:i w:val="0"/>
          <w:color w:val="000000"/>
          <w:sz w:val="24"/>
        </w:rPr>
        <w:t>two pairs of parallel sides</w:t>
      </w:r>
    </w:p>
    <w:p>
      <w:pPr>
        <w:spacing w:after="100" w:line="264" w:lineRule="auto"/>
        <w:jc w:val="both"/>
      </w:pPr>
      <w:r>
        <w:rPr>
          <w:rFonts w:ascii="Times New Roman" w:hAnsi="Times New Roman" w:eastAsia="Times New Roman"/>
          <w:b w:val="0"/>
          <w:i w:val="0"/>
          <w:color w:val="000000"/>
          <w:sz w:val="24"/>
        </w:rPr>
        <w:t>four sides equal</w:t>
      </w:r>
    </w:p>
    <w:p>
      <w:pPr>
        <w:spacing w:after="100" w:line="264" w:lineRule="auto"/>
        <w:jc w:val="both"/>
      </w:pPr>
      <w:r>
        <w:rPr>
          <w:rFonts w:ascii="Times New Roman" w:hAnsi="Times New Roman" w:eastAsia="Times New Roman"/>
          <w:b w:val="0"/>
          <w:i w:val="0"/>
          <w:color w:val="000000"/>
          <w:sz w:val="24"/>
        </w:rPr>
        <w:t>two adjacent sides equal and one pair of opposite angles equal</w:t>
      </w:r>
    </w:p>
    <w:p>
      <w:pPr>
        <w:spacing w:after="100" w:line="264" w:lineRule="auto"/>
        <w:jc w:val="both"/>
      </w:pPr>
      <w:r>
        <w:rPr>
          <w:rFonts w:ascii="Times New Roman" w:hAnsi="Times New Roman" w:eastAsia="Times New Roman"/>
          <w:b w:val="0"/>
          <w:i w:val="0"/>
          <w:color w:val="000000"/>
          <w:sz w:val="24"/>
        </w:rPr>
        <w:t>Polygon</w:t>
      </w:r>
    </w:p>
    <w:p>
      <w:pPr>
        <w:spacing w:after="100" w:line="264" w:lineRule="auto"/>
        <w:jc w:val="both"/>
      </w:pPr>
      <w:r>
        <w:rPr>
          <w:rFonts w:ascii="Times New Roman" w:hAnsi="Times New Roman" w:eastAsia="Times New Roman"/>
          <w:b w:val="0"/>
          <w:i w:val="0"/>
          <w:color w:val="000000"/>
          <w:sz w:val="24"/>
        </w:rPr>
        <w:t>A polygon is any closed shape that has three or more straight sides. Thus, rectangles, squares and triangles are all examples of polygons.</w:t>
      </w:r>
    </w:p>
    <w:p>
      <w:pPr>
        <w:spacing w:after="100" w:line="264" w:lineRule="auto"/>
        <w:jc w:val="both"/>
      </w:pPr>
      <w:r>
        <w:rPr>
          <w:rFonts w:ascii="Times New Roman" w:hAnsi="Times New Roman" w:eastAsia="Times New Roman"/>
          <w:b w:val="0"/>
          <w:i w:val="0"/>
          <w:color w:val="000000"/>
          <w:sz w:val="24"/>
        </w:rPr>
        <w:t>The table below shows some special polygons and their sides.</w:t>
      </w:r>
    </w:p>
    <w:p>
      <w:pPr>
        <w:spacing w:after="100" w:line="264" w:lineRule="auto"/>
        <w:jc w:val="both"/>
      </w:pPr>
      <w:r>
        <w:rPr>
          <w:rFonts w:ascii="Times New Roman" w:hAnsi="Times New Roman" w:eastAsia="Times New Roman"/>
          <w:b w:val="0"/>
          <w:i w:val="0"/>
          <w:color w:val="000000"/>
          <w:sz w:val="24"/>
        </w:rPr>
        <w:t>Names of Polygons Number of sides Triangle 3 Quadrilateral 4 Pentagon 5 Hexagon 6 Heptagon 7 Octagon 8 Nonagon 9 Decagon 10 Duo decagon 12</w:t>
      </w:r>
    </w:p>
    <w:p>
      <w:pPr>
        <w:spacing w:after="100" w:line="264" w:lineRule="auto"/>
        <w:jc w:val="both"/>
      </w:pPr>
      <w:r>
        <w:rPr>
          <w:rFonts w:ascii="Times New Roman" w:hAnsi="Times New Roman" w:eastAsia="Times New Roman"/>
          <w:b w:val="0"/>
          <w:i w:val="0"/>
          <w:color w:val="000000"/>
          <w:sz w:val="24"/>
        </w:rPr>
        <w:t>Names of Polygons</w:t>
      </w:r>
    </w:p>
    <w:p>
      <w:pPr>
        <w:spacing w:after="100" w:line="264" w:lineRule="auto"/>
        <w:jc w:val="both"/>
      </w:pPr>
      <w:r>
        <w:rPr>
          <w:rFonts w:ascii="Times New Roman" w:hAnsi="Times New Roman" w:eastAsia="Times New Roman"/>
          <w:b w:val="0"/>
          <w:i w:val="0"/>
          <w:color w:val="000000"/>
          <w:sz w:val="24"/>
        </w:rPr>
        <w:t>Number of sides</w:t>
      </w:r>
    </w:p>
    <w:p>
      <w:pPr>
        <w:spacing w:after="100" w:line="264" w:lineRule="auto"/>
        <w:jc w:val="both"/>
      </w:pPr>
      <w:r>
        <w:rPr>
          <w:rFonts w:ascii="Times New Roman" w:hAnsi="Times New Roman" w:eastAsia="Times New Roman"/>
          <w:b w:val="0"/>
          <w:i w:val="0"/>
          <w:color w:val="000000"/>
          <w:sz w:val="24"/>
        </w:rPr>
        <w:t>Triangle</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Quadrilateral</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Pentagon</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Hexagon</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Heptagon</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Octagon</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Nonagon</w:t>
      </w:r>
    </w:p>
    <w:p>
      <w:pPr>
        <w:spacing w:after="100" w:line="264" w:lineRule="auto"/>
        <w:jc w:val="both"/>
      </w:pPr>
      <w:r>
        <w:rPr>
          <w:rFonts w:ascii="Times New Roman" w:hAnsi="Times New Roman" w:eastAsia="Times New Roman"/>
          <w:b w:val="0"/>
          <w:i w:val="0"/>
          <w:color w:val="000000"/>
          <w:sz w:val="24"/>
        </w:rPr>
        <w:t>9</w:t>
      </w:r>
    </w:p>
    <w:p>
      <w:pPr>
        <w:spacing w:after="100" w:line="264" w:lineRule="auto"/>
        <w:jc w:val="both"/>
      </w:pPr>
      <w:r>
        <w:rPr>
          <w:rFonts w:ascii="Times New Roman" w:hAnsi="Times New Roman" w:eastAsia="Times New Roman"/>
          <w:b w:val="0"/>
          <w:i w:val="0"/>
          <w:color w:val="000000"/>
          <w:sz w:val="24"/>
        </w:rPr>
        <w:t>Decagon</w:t>
      </w:r>
    </w:p>
    <w:p>
      <w:pPr>
        <w:spacing w:after="100" w:line="264" w:lineRule="auto"/>
        <w:jc w:val="both"/>
      </w:pPr>
      <w:r>
        <w:rPr>
          <w:rFonts w:ascii="Times New Roman" w:hAnsi="Times New Roman" w:eastAsia="Times New Roman"/>
          <w:b w:val="0"/>
          <w:i w:val="0"/>
          <w:color w:val="000000"/>
          <w:sz w:val="24"/>
        </w:rPr>
        <w:t>10</w:t>
      </w:r>
    </w:p>
    <w:p>
      <w:pPr>
        <w:spacing w:after="100" w:line="264" w:lineRule="auto"/>
        <w:jc w:val="both"/>
      </w:pPr>
      <w:r>
        <w:rPr>
          <w:rFonts w:ascii="Times New Roman" w:hAnsi="Times New Roman" w:eastAsia="Times New Roman"/>
          <w:b w:val="0"/>
          <w:i w:val="0"/>
          <w:color w:val="000000"/>
          <w:sz w:val="24"/>
        </w:rPr>
        <w:t>Duo decagon</w:t>
      </w:r>
    </w:p>
    <w:p>
      <w:pPr>
        <w:spacing w:after="100" w:line="264" w:lineRule="auto"/>
        <w:jc w:val="both"/>
      </w:pPr>
      <w:r>
        <w:rPr>
          <w:rFonts w:ascii="Times New Roman" w:hAnsi="Times New Roman" w:eastAsia="Times New Roman"/>
          <w:b w:val="0"/>
          <w:i w:val="0"/>
          <w:color w:val="000000"/>
          <w:sz w:val="24"/>
        </w:rPr>
        <w:t>12</w:t>
      </w:r>
    </w:p>
    <w:p>
      <w:pPr>
        <w:spacing w:after="100" w:line="264" w:lineRule="auto"/>
        <w:jc w:val="both"/>
      </w:pPr>
      <w:r>
        <w:rPr>
          <w:rFonts w:ascii="Times New Roman" w:hAnsi="Times New Roman" w:eastAsia="Times New Roman"/>
          <w:b w:val="0"/>
          <w:i w:val="0"/>
          <w:color w:val="000000"/>
          <w:sz w:val="24"/>
        </w:rPr>
        <w:t>There are two types of polygons. They are:</w:t>
      </w:r>
    </w:p>
    <w:p>
      <w:pPr>
        <w:spacing w:after="100" w:line="264" w:lineRule="auto"/>
        <w:jc w:val="both"/>
      </w:pPr>
      <w:r>
        <w:rPr>
          <w:rFonts w:ascii="Times New Roman" w:hAnsi="Times New Roman" w:eastAsia="Times New Roman"/>
          <w:b w:val="0"/>
          <w:i w:val="0"/>
          <w:color w:val="000000"/>
          <w:sz w:val="24"/>
        </w:rPr>
        <w:t>Regular Polygons</w:t>
      </w:r>
    </w:p>
    <w:p>
      <w:pPr>
        <w:spacing w:after="100" w:line="264" w:lineRule="auto"/>
        <w:jc w:val="both"/>
      </w:pPr>
      <w:r>
        <w:rPr>
          <w:rFonts w:ascii="Times New Roman" w:hAnsi="Times New Roman" w:eastAsia="Times New Roman"/>
          <w:b w:val="0"/>
          <w:i w:val="0"/>
          <w:color w:val="000000"/>
          <w:sz w:val="24"/>
        </w:rPr>
        <w:t>Irregular Polygons</w:t>
      </w:r>
    </w:p>
    <w:p>
      <w:pPr>
        <w:spacing w:after="100" w:line="264" w:lineRule="auto"/>
        <w:jc w:val="both"/>
      </w:pPr>
      <w:r>
        <w:rPr>
          <w:rFonts w:ascii="Times New Roman" w:hAnsi="Times New Roman" w:eastAsia="Times New Roman"/>
          <w:b w:val="0"/>
          <w:i w:val="0"/>
          <w:color w:val="000000"/>
          <w:sz w:val="24"/>
        </w:rPr>
        <w:t>When the sides of a polygon and the included angles are not equal it is called an irregular polygon. Examples are irregular pentagon and irregular hexagon shown below.</w:t>
      </w:r>
    </w:p>
    <w:p>
      <w:pPr>
        <w:spacing w:after="100" w:line="264" w:lineRule="auto"/>
        <w:jc w:val="both"/>
      </w:pPr>
      <w:r>
        <w:rPr>
          <w:rFonts w:ascii="Times New Roman" w:hAnsi="Times New Roman" w:eastAsia="Times New Roman"/>
          <w:b w:val="0"/>
          <w:i w:val="0"/>
          <w:color w:val="000000"/>
          <w:sz w:val="24"/>
        </w:rPr>
        <w:t>Irregular Pentagon</w:t>
      </w:r>
    </w:p>
    <w:p>
      <w:pPr>
        <w:spacing w:after="100" w:line="264" w:lineRule="auto"/>
        <w:jc w:val="both"/>
      </w:pPr>
      <w:r>
        <w:rPr>
          <w:rFonts w:ascii="Times New Roman" w:hAnsi="Times New Roman" w:eastAsia="Times New Roman"/>
          <w:b w:val="0"/>
          <w:i w:val="0"/>
          <w:color w:val="000000"/>
          <w:sz w:val="24"/>
        </w:rPr>
        <w:t>Irregular Hexagon</w:t>
      </w:r>
    </w:p>
    <w:p>
      <w:pPr>
        <w:spacing w:after="100" w:line="264" w:lineRule="auto"/>
        <w:jc w:val="both"/>
      </w:pPr>
      <w:r>
        <w:rPr>
          <w:rFonts w:ascii="Times New Roman" w:hAnsi="Times New Roman" w:eastAsia="Times New Roman"/>
          <w:b w:val="0"/>
          <w:i w:val="0"/>
          <w:color w:val="000000"/>
          <w:sz w:val="24"/>
        </w:rPr>
        <w:t>Regular Polygon</w:t>
      </w:r>
    </w:p>
    <w:p>
      <w:pPr>
        <w:spacing w:after="100" w:line="264" w:lineRule="auto"/>
        <w:jc w:val="both"/>
      </w:pPr>
      <w:r>
        <w:rPr>
          <w:rFonts w:ascii="Times New Roman" w:hAnsi="Times New Roman" w:eastAsia="Times New Roman"/>
          <w:b w:val="0"/>
          <w:i w:val="0"/>
          <w:color w:val="000000"/>
          <w:sz w:val="24"/>
        </w:rPr>
        <w:t>A polygon that has all its sides and angles equal is called a regular polygon. Examples of regular polygons are: equilateral triangle, square, regular pentagon, hexagon, etc</w:t>
      </w:r>
    </w:p>
    <w:p>
      <w:pPr>
        <w:spacing w:after="100" w:line="264" w:lineRule="auto"/>
        <w:jc w:val="both"/>
      </w:pPr>
      <w:r>
        <w:rPr>
          <w:rFonts w:ascii="Times New Roman" w:hAnsi="Times New Roman" w:eastAsia="Times New Roman"/>
          <w:b w:val="0"/>
          <w:i w:val="0"/>
          <w:color w:val="000000"/>
          <w:sz w:val="24"/>
        </w:rPr>
        <w:t>Regular Hexagon regular pentagon</w:t>
      </w:r>
    </w:p>
    <w:p>
      <w:pPr>
        <w:spacing w:after="100" w:line="264" w:lineRule="auto"/>
        <w:jc w:val="both"/>
      </w:pPr>
      <w:r>
        <w:rPr>
          <w:rFonts w:ascii="Times New Roman" w:hAnsi="Times New Roman" w:eastAsia="Times New Roman"/>
          <w:b w:val="0"/>
          <w:i w:val="0"/>
          <w:color w:val="000000"/>
          <w:sz w:val="24"/>
        </w:rPr>
        <w:t>Circles</w:t>
      </w:r>
    </w:p>
    <w:p>
      <w:pPr>
        <w:spacing w:after="100" w:line="264" w:lineRule="auto"/>
        <w:jc w:val="both"/>
      </w:pPr>
      <w:r>
        <w:rPr>
          <w:rFonts w:ascii="Times New Roman" w:hAnsi="Times New Roman" w:eastAsia="Times New Roman"/>
          <w:b w:val="0"/>
          <w:i w:val="0"/>
          <w:color w:val="000000"/>
          <w:sz w:val="24"/>
        </w:rPr>
        <w:t>A circle is a plane shape that has set of points equidistant from a fixed point, O. The fixed point is the centre of the circle as shown in the diagram below.</w:t>
      </w:r>
    </w:p>
    <w:p>
      <w:pPr>
        <w:spacing w:after="100" w:line="264" w:lineRule="auto"/>
        <w:jc w:val="both"/>
      </w:pPr>
      <w:r>
        <w:rPr>
          <w:rFonts w:ascii="Times New Roman" w:hAnsi="Times New Roman" w:eastAsia="Times New Roman"/>
          <w:b w:val="0"/>
          <w:i w:val="0"/>
          <w:color w:val="000000"/>
          <w:sz w:val="24"/>
        </w:rPr>
        <w:t>Diameter</w:t>
      </w:r>
    </w:p>
    <w:p>
      <w:pPr>
        <w:spacing w:after="100" w:line="264" w:lineRule="auto"/>
        <w:jc w:val="both"/>
      </w:pPr>
      <w:r>
        <w:rPr>
          <w:rFonts w:ascii="Times New Roman" w:hAnsi="Times New Roman" w:eastAsia="Times New Roman"/>
          <w:b w:val="0"/>
          <w:i w:val="0"/>
          <w:color w:val="000000"/>
          <w:sz w:val="24"/>
        </w:rPr>
        <w:t>O</w:t>
      </w:r>
    </w:p>
    <w:p>
      <w:pPr>
        <w:spacing w:after="100" w:line="264" w:lineRule="auto"/>
        <w:jc w:val="both"/>
      </w:pPr>
      <w:r>
        <w:rPr>
          <w:rFonts w:ascii="Times New Roman" w:hAnsi="Times New Roman" w:eastAsia="Times New Roman"/>
          <w:b w:val="0"/>
          <w:i w:val="0"/>
          <w:color w:val="000000"/>
          <w:sz w:val="24"/>
        </w:rPr>
        <w:t>The parts of a circle</w:t>
      </w:r>
    </w:p>
    <w:p>
      <w:pPr>
        <w:spacing w:after="100" w:line="264" w:lineRule="auto"/>
        <w:jc w:val="both"/>
      </w:pPr>
      <w:r>
        <w:rPr>
          <w:rFonts w:ascii="Times New Roman" w:hAnsi="Times New Roman" w:eastAsia="Times New Roman"/>
          <w:b w:val="0"/>
          <w:i w:val="0"/>
          <w:color w:val="000000"/>
          <w:sz w:val="24"/>
        </w:rPr>
        <w:t>The circumference is the distance around the circle.</w:t>
      </w:r>
    </w:p>
    <w:p>
      <w:pPr>
        <w:spacing w:after="100" w:line="264" w:lineRule="auto"/>
        <w:jc w:val="both"/>
      </w:pPr>
      <w:r>
        <w:rPr>
          <w:rFonts w:ascii="Times New Roman" w:hAnsi="Times New Roman" w:eastAsia="Times New Roman"/>
          <w:b w:val="0"/>
          <w:i w:val="0"/>
          <w:color w:val="000000"/>
          <w:sz w:val="24"/>
        </w:rPr>
        <w:t>A radius (plural radii) is any straight line joining the centre of the circle to any point on the circumference.</w:t>
      </w:r>
    </w:p>
    <w:p>
      <w:pPr>
        <w:spacing w:after="100" w:line="264" w:lineRule="auto"/>
        <w:jc w:val="both"/>
      </w:pPr>
      <w:r>
        <w:rPr>
          <w:rFonts w:ascii="Times New Roman" w:hAnsi="Times New Roman" w:eastAsia="Times New Roman"/>
          <w:b w:val="0"/>
          <w:i w:val="0"/>
          <w:color w:val="000000"/>
          <w:sz w:val="24"/>
        </w:rPr>
        <w:t>A chord is any straight line joining two points on the circumference.</w:t>
      </w:r>
    </w:p>
    <w:p>
      <w:pPr>
        <w:spacing w:after="100" w:line="264" w:lineRule="auto"/>
        <w:jc w:val="both"/>
      </w:pPr>
      <w:r>
        <w:rPr>
          <w:rFonts w:ascii="Times New Roman" w:hAnsi="Times New Roman" w:eastAsia="Times New Roman"/>
          <w:b w:val="0"/>
          <w:i w:val="0"/>
          <w:color w:val="000000"/>
          <w:sz w:val="24"/>
        </w:rPr>
        <w:t>A diameter is any chord that goes through the centre of the circle.</w:t>
      </w:r>
    </w:p>
    <w:p>
      <w:pPr>
        <w:spacing w:after="100" w:line="264" w:lineRule="auto"/>
        <w:jc w:val="both"/>
      </w:pPr>
      <w:r>
        <w:rPr>
          <w:rFonts w:ascii="Times New Roman" w:hAnsi="Times New Roman" w:eastAsia="Times New Roman"/>
          <w:b w:val="0"/>
          <w:i w:val="0"/>
          <w:color w:val="000000"/>
          <w:sz w:val="24"/>
        </w:rPr>
        <w:t>Regions</w:t>
      </w:r>
    </w:p>
    <w:p>
      <w:pPr>
        <w:spacing w:after="100" w:line="264" w:lineRule="auto"/>
        <w:jc w:val="both"/>
      </w:pPr>
      <w:r>
        <w:rPr>
          <w:rFonts w:ascii="Times New Roman" w:hAnsi="Times New Roman" w:eastAsia="Times New Roman"/>
          <w:b w:val="0"/>
          <w:i w:val="0"/>
          <w:color w:val="000000"/>
          <w:sz w:val="24"/>
        </w:rPr>
        <w:t>A sector is the region between two radii and the circumference.</w:t>
      </w:r>
    </w:p>
    <w:p>
      <w:pPr>
        <w:spacing w:after="100" w:line="264" w:lineRule="auto"/>
        <w:jc w:val="both"/>
      </w:pPr>
      <w:r>
        <w:rPr>
          <w:rFonts w:ascii="Times New Roman" w:hAnsi="Times New Roman" w:eastAsia="Times New Roman"/>
          <w:b w:val="0"/>
          <w:i w:val="0"/>
          <w:color w:val="000000"/>
          <w:sz w:val="24"/>
        </w:rPr>
        <w:t>A semicircle is a sector between a diameter and the circumference, i.e. half a circle.</w:t>
      </w:r>
    </w:p>
    <w:p>
      <w:pPr>
        <w:spacing w:after="100" w:line="264" w:lineRule="auto"/>
        <w:jc w:val="both"/>
      </w:pPr>
      <w:r>
        <w:rPr>
          <w:rFonts w:ascii="Times New Roman" w:hAnsi="Times New Roman" w:eastAsia="Times New Roman"/>
          <w:b w:val="0"/>
          <w:i w:val="0"/>
          <w:color w:val="000000"/>
          <w:sz w:val="24"/>
        </w:rPr>
        <w:t>A segment is the region between a chord and the circumference.</w:t>
      </w:r>
    </w:p>
    <w:p>
      <w:pPr>
        <w:spacing w:after="100" w:line="264" w:lineRule="auto"/>
        <w:jc w:val="both"/>
      </w:pPr>
      <w:r>
        <w:rPr>
          <w:rFonts w:ascii="Times New Roman" w:hAnsi="Times New Roman" w:eastAsia="Times New Roman"/>
          <w:b w:val="0"/>
          <w:i w:val="0"/>
          <w:color w:val="000000"/>
          <w:sz w:val="24"/>
        </w:rPr>
        <w:t>Draw a circle and include the following parts: two radii, a sector, a chord, a segment, a diameter and an arc. Label each part and shade any regions.</w:t>
      </w:r>
    </w:p>
    <w:p>
      <w:pPr>
        <w:spacing w:after="100" w:line="264" w:lineRule="auto"/>
        <w:jc w:val="both"/>
      </w:pPr>
      <w:r>
        <w:rPr>
          <w:rFonts w:ascii="Times New Roman" w:hAnsi="Times New Roman" w:eastAsia="Times New Roman"/>
          <w:b w:val="0"/>
          <w:i w:val="0"/>
          <w:color w:val="000000"/>
          <w:sz w:val="24"/>
        </w:rPr>
        <w:t>General Evaluation/ Revision Questions</w:t>
      </w:r>
    </w:p>
    <w:p>
      <w:pPr>
        <w:spacing w:after="100" w:line="264" w:lineRule="auto"/>
        <w:jc w:val="both"/>
      </w:pPr>
      <w:r>
        <w:rPr>
          <w:rFonts w:ascii="Times New Roman" w:hAnsi="Times New Roman" w:eastAsia="Times New Roman"/>
          <w:b w:val="0"/>
          <w:i w:val="0"/>
          <w:color w:val="000000"/>
          <w:sz w:val="24"/>
        </w:rPr>
        <w:t>A polygon with 12 sides is called ……………</w:t>
      </w:r>
    </w:p>
    <w:p>
      <w:pPr>
        <w:spacing w:after="100" w:line="264" w:lineRule="auto"/>
        <w:jc w:val="both"/>
      </w:pPr>
      <w:r>
        <w:rPr>
          <w:rFonts w:ascii="Times New Roman" w:hAnsi="Times New Roman" w:eastAsia="Times New Roman"/>
          <w:b w:val="0"/>
          <w:i w:val="0"/>
          <w:color w:val="000000"/>
          <w:sz w:val="24"/>
        </w:rPr>
        <w:t>The number of sides of a polygon is not equal to the number of angles ( True/False)</w:t>
      </w:r>
    </w:p>
    <w:p>
      <w:pPr>
        <w:spacing w:after="100" w:line="264" w:lineRule="auto"/>
        <w:jc w:val="both"/>
      </w:pPr>
      <w:r>
        <w:rPr>
          <w:rFonts w:ascii="Times New Roman" w:hAnsi="Times New Roman" w:eastAsia="Times New Roman"/>
          <w:b w:val="0"/>
          <w:i w:val="0"/>
          <w:color w:val="000000"/>
          <w:sz w:val="24"/>
        </w:rPr>
        <w:t>All the sides of an equilateral triangle are ……………. and each angle is …………..</w:t>
      </w:r>
    </w:p>
    <w:p>
      <w:pPr>
        <w:spacing w:after="100" w:line="264" w:lineRule="auto"/>
        <w:jc w:val="both"/>
      </w:pPr>
      <w:r>
        <w:rPr>
          <w:rFonts w:ascii="Times New Roman" w:hAnsi="Times New Roman" w:eastAsia="Times New Roman"/>
          <w:b w:val="0"/>
          <w:i w:val="0"/>
          <w:color w:val="000000"/>
          <w:sz w:val="24"/>
        </w:rPr>
        <w:t>Write down the names of these shapes:</w:t>
      </w:r>
    </w:p>
    <w:p>
      <w:pPr>
        <w:spacing w:after="100" w:line="264" w:lineRule="auto"/>
        <w:jc w:val="both"/>
      </w:pPr>
      <w:r>
        <w:rPr>
          <w:rFonts w:ascii="Times New Roman" w:hAnsi="Times New Roman" w:eastAsia="Times New Roman"/>
          <w:b w:val="0"/>
          <w:i w:val="0"/>
          <w:color w:val="000000"/>
          <w:sz w:val="24"/>
        </w:rPr>
        <w:t>(ii) (iii)</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A polygon with seven sides is called ……………… (a) pentagon (b) hexagon (c) octagon (d) heptagon</w:t>
      </w:r>
    </w:p>
    <w:p>
      <w:pPr>
        <w:spacing w:after="100" w:line="264" w:lineRule="auto"/>
        <w:jc w:val="both"/>
      </w:pPr>
      <w:r>
        <w:rPr>
          <w:rFonts w:ascii="Times New Roman" w:hAnsi="Times New Roman" w:eastAsia="Times New Roman"/>
          <w:b w:val="0"/>
          <w:i w:val="0"/>
          <w:color w:val="000000"/>
          <w:sz w:val="24"/>
        </w:rPr>
        <w:t>The simplest form of polygon is a ………….. (a) circle (b) rectangle (c) triangle (d) square</w:t>
      </w:r>
    </w:p>
    <w:p>
      <w:pPr>
        <w:spacing w:after="100" w:line="264" w:lineRule="auto"/>
        <w:jc w:val="both"/>
      </w:pPr>
      <w:r>
        <w:rPr>
          <w:rFonts w:ascii="Times New Roman" w:hAnsi="Times New Roman" w:eastAsia="Times New Roman"/>
          <w:b w:val="0"/>
          <w:i w:val="0"/>
          <w:color w:val="000000"/>
          <w:sz w:val="24"/>
        </w:rPr>
        <w:t>Which of the following quadrilaterals has only one pair of parallel sides? (a) Trapezium (b) rhombus (c) parallelogram (d) square</w:t>
      </w:r>
    </w:p>
    <w:p>
      <w:pPr>
        <w:spacing w:after="100" w:line="264" w:lineRule="auto"/>
        <w:jc w:val="both"/>
      </w:pPr>
      <w:r>
        <w:rPr>
          <w:rFonts w:ascii="Times New Roman" w:hAnsi="Times New Roman" w:eastAsia="Times New Roman"/>
          <w:b w:val="0"/>
          <w:i w:val="0"/>
          <w:color w:val="000000"/>
          <w:sz w:val="24"/>
        </w:rPr>
        <w:t>How many sides has a duo decagon? (a) 10 (b) 20 (c) 12 (d) 9</w:t>
      </w:r>
    </w:p>
    <w:p>
      <w:pPr>
        <w:spacing w:after="100" w:line="264" w:lineRule="auto"/>
        <w:jc w:val="both"/>
      </w:pPr>
      <w:r>
        <w:rPr>
          <w:rFonts w:ascii="Times New Roman" w:hAnsi="Times New Roman" w:eastAsia="Times New Roman"/>
          <w:b w:val="0"/>
          <w:i w:val="0"/>
          <w:color w:val="000000"/>
          <w:sz w:val="24"/>
        </w:rPr>
        <w:t>A straight line joining two points on the circumference is called …………… (a) chord (b) segment (c) arc (d) sector</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Write down the missing word in the following</w:t>
      </w:r>
    </w:p>
    <w:p>
      <w:pPr>
        <w:spacing w:after="100" w:line="264" w:lineRule="auto"/>
        <w:jc w:val="both"/>
      </w:pPr>
      <w:r>
        <w:rPr>
          <w:rFonts w:ascii="Times New Roman" w:hAnsi="Times New Roman" w:eastAsia="Times New Roman"/>
          <w:b w:val="0"/>
          <w:i w:val="0"/>
          <w:color w:val="000000"/>
          <w:sz w:val="24"/>
        </w:rPr>
        <w:t>A regular polygon has all its sides …………… and all its angles …………..</w:t>
      </w:r>
    </w:p>
    <w:p>
      <w:pPr>
        <w:spacing w:after="100" w:line="264" w:lineRule="auto"/>
        <w:jc w:val="both"/>
      </w:pPr>
      <w:r>
        <w:rPr>
          <w:rFonts w:ascii="Times New Roman" w:hAnsi="Times New Roman" w:eastAsia="Times New Roman"/>
          <w:b w:val="0"/>
          <w:i w:val="0"/>
          <w:color w:val="000000"/>
          <w:sz w:val="24"/>
        </w:rPr>
        <w:t>The distance around the circle is ………………………..</w:t>
      </w:r>
    </w:p>
    <w:p>
      <w:pPr>
        <w:spacing w:after="100" w:line="264" w:lineRule="auto"/>
        <w:jc w:val="both"/>
      </w:pPr>
      <w:r>
        <w:rPr>
          <w:rFonts w:ascii="Times New Roman" w:hAnsi="Times New Roman" w:eastAsia="Times New Roman"/>
          <w:b w:val="0"/>
          <w:i w:val="0"/>
          <w:color w:val="000000"/>
          <w:sz w:val="24"/>
        </w:rPr>
        <w:t>Mathematics Note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PERIMETER OF REGULAR PLANE SHAPES</w:t>
      </w:r>
    </w:p>
    <w:p>
      <w:pPr>
        <w:spacing w:after="100" w:line="264" w:lineRule="auto"/>
        <w:jc w:val="left"/>
      </w:pPr>
      <w:r>
        <w:rPr>
          <w:rFonts w:ascii="Times New Roman" w:hAnsi="Times New Roman" w:eastAsia="Times New Roman"/>
          <w:b/>
          <w:i w:val="0"/>
          <w:color w:val="000000"/>
          <w:sz w:val="24"/>
        </w:rPr>
        <w:t>The perimeter of a plane shape is the length of its outside boundary or the distance around its edges.</w:t>
      </w:r>
    </w:p>
    <w:p>
      <w:pPr>
        <w:spacing w:after="100" w:line="264" w:lineRule="auto"/>
        <w:jc w:val="left"/>
      </w:pPr>
      <w:r>
        <w:rPr>
          <w:rFonts w:ascii="Times New Roman" w:hAnsi="Times New Roman" w:eastAsia="Times New Roman"/>
          <w:b/>
          <w:i w:val="0"/>
          <w:color w:val="000000"/>
          <w:sz w:val="24"/>
        </w:rPr>
        <w:t>Irregular shape</w:t>
      </w:r>
    </w:p>
    <w:p>
      <w:pPr>
        <w:spacing w:after="100" w:line="264" w:lineRule="auto"/>
        <w:jc w:val="both"/>
      </w:pPr>
      <w:r>
        <w:rPr>
          <w:rFonts w:ascii="Times New Roman" w:hAnsi="Times New Roman" w:eastAsia="Times New Roman"/>
          <w:b w:val="0"/>
          <w:i w:val="0"/>
          <w:color w:val="000000"/>
          <w:sz w:val="24"/>
        </w:rPr>
        <w:t>An irregular shape does not have a definite shape. To determine the perimeter of such shape, string or thread can be used to measure it. Place the string around the edge, then straighten it out and measure it with a ruler from the mark part.</w:t>
      </w:r>
    </w:p>
    <w:p>
      <w:pPr>
        <w:spacing w:after="100" w:line="264" w:lineRule="auto"/>
        <w:jc w:val="left"/>
      </w:pPr>
      <w:r>
        <w:rPr>
          <w:rFonts w:ascii="Times New Roman" w:hAnsi="Times New Roman" w:eastAsia="Times New Roman"/>
          <w:b/>
          <w:i w:val="0"/>
          <w:color w:val="000000"/>
          <w:sz w:val="24"/>
        </w:rPr>
        <w:t>Regular Shape</w:t>
      </w:r>
    </w:p>
    <w:p>
      <w:pPr>
        <w:spacing w:after="100" w:line="264" w:lineRule="auto"/>
        <w:jc w:val="both"/>
      </w:pPr>
      <w:r>
        <w:rPr>
          <w:rFonts w:ascii="Times New Roman" w:hAnsi="Times New Roman" w:eastAsia="Times New Roman"/>
          <w:b w:val="0"/>
          <w:i w:val="0"/>
          <w:color w:val="000000"/>
          <w:sz w:val="24"/>
        </w:rPr>
        <w:t>A regular shape has a well-defined edge which may be straight lines or smooth curves. Examples are regular polygon and circles</w:t>
      </w:r>
    </w:p>
    <w:p>
      <w:pPr>
        <w:spacing w:after="100" w:line="264" w:lineRule="auto"/>
        <w:jc w:val="left"/>
      </w:pPr>
      <w:r>
        <w:rPr>
          <w:rFonts w:ascii="Times New Roman" w:hAnsi="Times New Roman" w:eastAsia="Times New Roman"/>
          <w:b/>
          <w:i w:val="0"/>
          <w:color w:val="000000"/>
          <w:sz w:val="24"/>
        </w:rPr>
        <w:t>The unit of measurement</w:t>
      </w:r>
    </w:p>
    <w:p>
      <w:pPr>
        <w:spacing w:after="100" w:line="264" w:lineRule="auto"/>
        <w:jc w:val="left"/>
      </w:pPr>
      <w:r>
        <w:rPr>
          <w:rFonts w:ascii="Times New Roman" w:hAnsi="Times New Roman" w:eastAsia="Times New Roman"/>
          <w:b/>
          <w:i w:val="0"/>
          <w:color w:val="000000"/>
          <w:sz w:val="24"/>
        </w:rPr>
        <w:t>Perimeter is measured in length units. These are kilometres (km), metres (m), centimetres (cm) and millimetres (mm).</w:t>
      </w:r>
    </w:p>
    <w:p>
      <w:pPr>
        <w:spacing w:after="100" w:line="264" w:lineRule="auto"/>
        <w:jc w:val="left"/>
      </w:pPr>
      <w:r>
        <w:rPr>
          <w:rFonts w:ascii="Times New Roman" w:hAnsi="Times New Roman" w:eastAsia="Times New Roman"/>
          <w:b/>
          <w:i w:val="0"/>
          <w:color w:val="000000"/>
          <w:sz w:val="24"/>
        </w:rPr>
        <w:t>Example 1</w:t>
      </w:r>
    </w:p>
    <w:p>
      <w:pPr>
        <w:spacing w:after="100" w:line="264" w:lineRule="auto"/>
        <w:jc w:val="left"/>
      </w:pPr>
      <w:r>
        <w:rPr>
          <w:rFonts w:ascii="Times New Roman" w:hAnsi="Times New Roman" w:eastAsia="Times New Roman"/>
          <w:b/>
          <w:i w:val="0"/>
          <w:color w:val="000000"/>
          <w:sz w:val="24"/>
        </w:rPr>
        <w:t>Use a ruler to measure the perimeter of triangle ABC.</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A C</w:t>
      </w:r>
    </w:p>
    <w:p>
      <w:pPr>
        <w:spacing w:after="100" w:line="264" w:lineRule="auto"/>
        <w:jc w:val="left"/>
      </w:pPr>
      <w:r>
        <w:rPr>
          <w:rFonts w:ascii="Times New Roman" w:hAnsi="Times New Roman" w:eastAsia="Times New Roman"/>
          <w:b/>
          <w:i w:val="0"/>
          <w:color w:val="000000"/>
          <w:sz w:val="24"/>
        </w:rPr>
        <w:t>Solutions</w:t>
      </w:r>
    </w:p>
    <w:p>
      <w:pPr>
        <w:spacing w:after="100" w:line="264" w:lineRule="auto"/>
        <w:jc w:val="left"/>
      </w:pPr>
      <w:r>
        <w:rPr>
          <w:rFonts w:ascii="Times New Roman" w:hAnsi="Times New Roman" w:eastAsia="Times New Roman"/>
          <w:b/>
          <w:i w:val="0"/>
          <w:color w:val="000000"/>
          <w:sz w:val="24"/>
        </w:rPr>
        <w:t>By measurement: AB: AB = 21mm, BC = 30mm, AC = 14mm</w:t>
      </w:r>
    </w:p>
    <w:p>
      <w:pPr>
        <w:spacing w:after="100" w:line="264" w:lineRule="auto"/>
        <w:jc w:val="left"/>
      </w:pPr>
      <w:r>
        <w:rPr>
          <w:rFonts w:ascii="Times New Roman" w:hAnsi="Times New Roman" w:eastAsia="Times New Roman"/>
          <w:b/>
          <w:i w:val="0"/>
          <w:color w:val="000000"/>
          <w:sz w:val="24"/>
        </w:rPr>
        <w:t>Perimeter =Total length of sides</w:t>
      </w:r>
    </w:p>
    <w:p>
      <w:pPr>
        <w:spacing w:after="100" w:line="264" w:lineRule="auto"/>
        <w:jc w:val="left"/>
      </w:pPr>
      <w:r>
        <w:rPr>
          <w:rFonts w:ascii="Times New Roman" w:hAnsi="Times New Roman" w:eastAsia="Times New Roman"/>
          <w:b/>
          <w:i w:val="0"/>
          <w:color w:val="000000"/>
          <w:sz w:val="24"/>
        </w:rPr>
        <w:t>= AB + BC +AC</w:t>
      </w:r>
    </w:p>
    <w:p>
      <w:pPr>
        <w:spacing w:after="100" w:line="264" w:lineRule="auto"/>
        <w:jc w:val="left"/>
      </w:pPr>
      <w:r>
        <w:rPr>
          <w:rFonts w:ascii="Times New Roman" w:hAnsi="Times New Roman" w:eastAsia="Times New Roman"/>
          <w:b/>
          <w:i w:val="0"/>
          <w:color w:val="000000"/>
          <w:sz w:val="24"/>
        </w:rPr>
        <w:t>=21mm+ 30mm +14mm</w:t>
      </w:r>
    </w:p>
    <w:p>
      <w:pPr>
        <w:spacing w:after="100" w:line="264" w:lineRule="auto"/>
        <w:jc w:val="both"/>
      </w:pPr>
      <w:r>
        <w:rPr>
          <w:rFonts w:ascii="Times New Roman" w:hAnsi="Times New Roman" w:eastAsia="Times New Roman"/>
          <w:b w:val="0"/>
          <w:i w:val="0"/>
          <w:color w:val="000000"/>
          <w:sz w:val="24"/>
        </w:rPr>
        <w:t>= 65mm</w:t>
      </w:r>
    </w:p>
    <w:p>
      <w:pPr>
        <w:spacing w:after="100" w:line="264" w:lineRule="auto"/>
        <w:jc w:val="left"/>
      </w:pPr>
      <w:r>
        <w:rPr>
          <w:rFonts w:ascii="Times New Roman" w:hAnsi="Times New Roman" w:eastAsia="Times New Roman"/>
          <w:b/>
          <w:i w:val="0"/>
          <w:color w:val="000000"/>
          <w:sz w:val="24"/>
        </w:rPr>
        <w:t>Using formulae to calculate perimeter</w:t>
      </w:r>
    </w:p>
    <w:p>
      <w:pPr>
        <w:spacing w:after="100" w:line="264" w:lineRule="auto"/>
        <w:jc w:val="left"/>
      </w:pPr>
      <w:r>
        <w:rPr>
          <w:rFonts w:ascii="Times New Roman" w:hAnsi="Times New Roman" w:eastAsia="Times New Roman"/>
          <w:b/>
          <w:i w:val="0"/>
          <w:color w:val="000000"/>
          <w:sz w:val="24"/>
        </w:rPr>
        <w:t>Rectangles</w:t>
      </w:r>
    </w:p>
    <w:p>
      <w:pPr>
        <w:spacing w:after="100" w:line="264" w:lineRule="auto"/>
        <w:jc w:val="both"/>
      </w:pPr>
      <w:r>
        <w:rPr>
          <w:rFonts w:ascii="Times New Roman" w:hAnsi="Times New Roman" w:eastAsia="Times New Roman"/>
          <w:b w:val="0"/>
          <w:i w:val="0"/>
          <w:color w:val="000000"/>
          <w:sz w:val="24"/>
        </w:rPr>
        <w:t>The longer side of a rectangle is called the length and is usually represented by letter l. The shorter side is called the width or breadth and it may be represented by w ( or b).</w:t>
      </w:r>
    </w:p>
    <w:p>
      <w:pPr>
        <w:spacing w:after="100" w:line="264" w:lineRule="auto"/>
        <w:jc w:val="left"/>
      </w:pPr>
      <w:r>
        <w:rPr>
          <w:rFonts w:ascii="Times New Roman" w:hAnsi="Times New Roman" w:eastAsia="Times New Roman"/>
          <w:b/>
          <w:i w:val="0"/>
          <w:color w:val="000000"/>
          <w:sz w:val="24"/>
        </w:rPr>
        <w:t>A lcm B</w:t>
      </w:r>
    </w:p>
    <w:p>
      <w:pPr>
        <w:spacing w:after="100" w:line="264" w:lineRule="auto"/>
        <w:jc w:val="both"/>
      </w:pPr>
      <w:r>
        <w:rPr>
          <w:rFonts w:ascii="Times New Roman" w:hAnsi="Times New Roman" w:eastAsia="Times New Roman"/>
          <w:b w:val="0"/>
          <w:i w:val="0"/>
          <w:color w:val="000000"/>
          <w:sz w:val="24"/>
        </w:rPr>
        <w:t>b cm</w:t>
      </w:r>
    </w:p>
    <w:p>
      <w:pPr>
        <w:spacing w:after="100" w:line="264" w:lineRule="auto"/>
        <w:jc w:val="both"/>
      </w:pPr>
      <w:r>
        <w:rPr>
          <w:rFonts w:ascii="Times New Roman" w:hAnsi="Times New Roman" w:eastAsia="Times New Roman"/>
          <w:b w:val="0"/>
          <w:i w:val="0"/>
          <w:color w:val="000000"/>
          <w:sz w:val="24"/>
        </w:rPr>
        <w:t>C D</w:t>
      </w:r>
    </w:p>
    <w:p>
      <w:pPr>
        <w:spacing w:after="100" w:line="264" w:lineRule="auto"/>
        <w:jc w:val="left"/>
      </w:pPr>
      <w:r>
        <w:rPr>
          <w:rFonts w:ascii="Times New Roman" w:hAnsi="Times New Roman" w:eastAsia="Times New Roman"/>
          <w:b/>
          <w:i w:val="0"/>
          <w:color w:val="000000"/>
          <w:sz w:val="24"/>
        </w:rPr>
        <w:t>AB = DC = lcm and AD = BC = bcm</w:t>
      </w:r>
    </w:p>
    <w:p>
      <w:pPr>
        <w:spacing w:after="100" w:line="264" w:lineRule="auto"/>
        <w:jc w:val="left"/>
      </w:pPr>
      <w:r>
        <w:rPr>
          <w:rFonts w:ascii="Times New Roman" w:hAnsi="Times New Roman" w:eastAsia="Times New Roman"/>
          <w:b/>
          <w:i w:val="0"/>
          <w:color w:val="000000"/>
          <w:sz w:val="24"/>
        </w:rPr>
        <w:t>Perimeter (P) = AB + BC + CD + DA = l + b + l + b</w:t>
      </w:r>
    </w:p>
    <w:p>
      <w:pPr>
        <w:spacing w:after="100" w:line="264" w:lineRule="auto"/>
        <w:jc w:val="both"/>
      </w:pPr>
      <w:r>
        <w:rPr>
          <w:rFonts w:ascii="Times New Roman" w:hAnsi="Times New Roman" w:eastAsia="Times New Roman"/>
          <w:b w:val="0"/>
          <w:i w:val="0"/>
          <w:color w:val="000000"/>
          <w:sz w:val="24"/>
        </w:rPr>
        <w:t>= 2l + 2b = 2(l + b)</w:t>
      </w:r>
    </w:p>
    <w:p>
      <w:pPr>
        <w:spacing w:after="100" w:line="264" w:lineRule="auto"/>
        <w:jc w:val="both"/>
      </w:pPr>
      <w:r>
        <w:rPr>
          <w:rFonts w:ascii="Times New Roman" w:hAnsi="Times New Roman" w:eastAsia="Times New Roman"/>
          <w:b w:val="0"/>
          <w:i w:val="0"/>
          <w:color w:val="000000"/>
          <w:sz w:val="24"/>
        </w:rPr>
        <w:t>P = 2 (l + b)</w:t>
      </w:r>
    </w:p>
    <w:p>
      <w:pPr>
        <w:spacing w:after="100" w:line="264" w:lineRule="auto"/>
        <w:jc w:val="left"/>
      </w:pPr>
      <w:r>
        <w:rPr>
          <w:rFonts w:ascii="Times New Roman" w:hAnsi="Times New Roman" w:eastAsia="Times New Roman"/>
          <w:b/>
          <w:i w:val="0"/>
          <w:color w:val="000000"/>
          <w:sz w:val="24"/>
        </w:rPr>
        <w:t>Note: This is also used to determine the perimeter of a parallelogram</w:t>
      </w:r>
    </w:p>
    <w:p>
      <w:pPr>
        <w:spacing w:after="100" w:line="264" w:lineRule="auto"/>
        <w:jc w:val="left"/>
      </w:pPr>
      <w:r>
        <w:rPr>
          <w:rFonts w:ascii="Times New Roman" w:hAnsi="Times New Roman" w:eastAsia="Times New Roman"/>
          <w:b/>
          <w:i w:val="0"/>
          <w:color w:val="000000"/>
          <w:sz w:val="24"/>
        </w:rPr>
        <w:t>Example 1</w:t>
      </w:r>
    </w:p>
    <w:p>
      <w:pPr>
        <w:spacing w:after="100" w:line="264" w:lineRule="auto"/>
        <w:jc w:val="left"/>
      </w:pPr>
      <w:r>
        <w:rPr>
          <w:rFonts w:ascii="Times New Roman" w:hAnsi="Times New Roman" w:eastAsia="Times New Roman"/>
          <w:b/>
          <w:i w:val="0"/>
          <w:color w:val="000000"/>
          <w:sz w:val="24"/>
        </w:rPr>
        <w:t>The length of a rectangular room is 10m and the width is 6cm. Find the perimeter of the room.</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Length of the room, l = 10m ; width/breadth of the room, w (or b) = 6m</w:t>
      </w:r>
    </w:p>
    <w:p>
      <w:pPr>
        <w:spacing w:after="100" w:line="264" w:lineRule="auto"/>
        <w:jc w:val="left"/>
      </w:pPr>
      <w:r>
        <w:rPr>
          <w:rFonts w:ascii="Times New Roman" w:hAnsi="Times New Roman" w:eastAsia="Times New Roman"/>
          <w:b/>
          <w:i w:val="0"/>
          <w:color w:val="000000"/>
          <w:sz w:val="24"/>
        </w:rPr>
        <w:t>Perimeter = 2(l +b) = 2 (10m + 6m)</w:t>
      </w:r>
    </w:p>
    <w:p>
      <w:pPr>
        <w:spacing w:after="100" w:line="264" w:lineRule="auto"/>
        <w:jc w:val="both"/>
      </w:pPr>
      <w:r>
        <w:rPr>
          <w:rFonts w:ascii="Times New Roman" w:hAnsi="Times New Roman" w:eastAsia="Times New Roman"/>
          <w:b w:val="0"/>
          <w:i w:val="0"/>
          <w:color w:val="000000"/>
          <w:sz w:val="24"/>
        </w:rPr>
        <w:t>= 2 ( 16m) = 32m</w:t>
      </w:r>
    </w:p>
    <w:p>
      <w:pPr>
        <w:spacing w:after="100" w:line="264" w:lineRule="auto"/>
        <w:jc w:val="left"/>
      </w:pPr>
      <w:r>
        <w:rPr>
          <w:rFonts w:ascii="Times New Roman" w:hAnsi="Times New Roman" w:eastAsia="Times New Roman"/>
          <w:b/>
          <w:i w:val="0"/>
          <w:color w:val="000000"/>
          <w:sz w:val="24"/>
        </w:rPr>
        <w:t>Example 2</w:t>
      </w:r>
    </w:p>
    <w:p>
      <w:pPr>
        <w:spacing w:after="100" w:line="264" w:lineRule="auto"/>
        <w:jc w:val="left"/>
      </w:pPr>
      <w:r>
        <w:rPr>
          <w:rFonts w:ascii="Times New Roman" w:hAnsi="Times New Roman" w:eastAsia="Times New Roman"/>
          <w:b/>
          <w:i w:val="0"/>
          <w:color w:val="000000"/>
          <w:sz w:val="24"/>
        </w:rPr>
        <w:t>Calculate the perimeter of a square whose length is 8cm.</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A square has all its four sides equal, so each length is l cm.</w:t>
      </w:r>
    </w:p>
    <w:p>
      <w:pPr>
        <w:spacing w:after="100" w:line="264" w:lineRule="auto"/>
        <w:jc w:val="left"/>
      </w:pPr>
      <w:r>
        <w:rPr>
          <w:rFonts w:ascii="Times New Roman" w:hAnsi="Times New Roman" w:eastAsia="Times New Roman"/>
          <w:b/>
          <w:i w:val="0"/>
          <w:color w:val="000000"/>
          <w:sz w:val="24"/>
        </w:rPr>
        <w:t>The perimeter = l +l + l + l = 4l</w:t>
      </w:r>
    </w:p>
    <w:p>
      <w:pPr>
        <w:spacing w:after="100" w:line="264" w:lineRule="auto"/>
        <w:jc w:val="both"/>
      </w:pPr>
      <w:r>
        <w:rPr>
          <w:rFonts w:ascii="Times New Roman" w:hAnsi="Times New Roman" w:eastAsia="Times New Roman"/>
          <w:b w:val="0"/>
          <w:i w:val="0"/>
          <w:color w:val="000000"/>
          <w:sz w:val="24"/>
        </w:rPr>
        <w:t>= 4 8 = 32m</w:t>
      </w:r>
    </w:p>
    <w:p>
      <w:pPr>
        <w:spacing w:after="100" w:line="264" w:lineRule="auto"/>
        <w:jc w:val="left"/>
      </w:pPr>
      <w:r>
        <w:rPr>
          <w:rFonts w:ascii="Times New Roman" w:hAnsi="Times New Roman" w:eastAsia="Times New Roman"/>
          <w:b/>
          <w:i w:val="0"/>
          <w:color w:val="000000"/>
          <w:sz w:val="24"/>
        </w:rPr>
        <w:t>In general, perimeter of a square, P = 4l. This is also used to determine the perimeter of a rhombus</w:t>
      </w:r>
    </w:p>
    <w:p>
      <w:pPr>
        <w:spacing w:after="100" w:line="264" w:lineRule="auto"/>
        <w:jc w:val="left"/>
      </w:pPr>
      <w:r>
        <w:rPr>
          <w:rFonts w:ascii="Times New Roman" w:hAnsi="Times New Roman" w:eastAsia="Times New Roman"/>
          <w:b/>
          <w:i w:val="0"/>
          <w:color w:val="000000"/>
          <w:sz w:val="24"/>
        </w:rPr>
        <w:t>Example 3</w:t>
      </w:r>
    </w:p>
    <w:p>
      <w:pPr>
        <w:spacing w:after="100" w:line="264" w:lineRule="auto"/>
        <w:jc w:val="both"/>
      </w:pPr>
      <w:r>
        <w:rPr>
          <w:rFonts w:ascii="Times New Roman" w:hAnsi="Times New Roman" w:eastAsia="Times New Roman"/>
          <w:b w:val="0"/>
          <w:i w:val="0"/>
          <w:color w:val="000000"/>
          <w:sz w:val="24"/>
        </w:rPr>
        <w:t>A rectangle has a perimeter of 74m. Find: (a) the length of the rectangle if its breadth is 17m, (b) the breadth of the rectangle if its length is 25m.</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Note: since perimeter of a rectangle = 2( l + b)</w:t>
      </w:r>
    </w:p>
    <w:p>
      <w:pPr>
        <w:spacing w:after="100" w:line="264" w:lineRule="auto"/>
        <w:jc w:val="left"/>
      </w:pPr>
      <w:r>
        <w:rPr>
          <w:rFonts w:ascii="Times New Roman" w:hAnsi="Times New Roman" w:eastAsia="Times New Roman"/>
          <w:b/>
          <w:i w:val="0"/>
          <w:color w:val="000000"/>
          <w:sz w:val="24"/>
        </w:rPr>
        <w:t>Length = ; Breadth =</w:t>
      </w:r>
    </w:p>
    <w:p>
      <w:pPr>
        <w:spacing w:after="100" w:line="264" w:lineRule="auto"/>
        <w:jc w:val="left"/>
      </w:pPr>
      <w:r>
        <w:rPr>
          <w:rFonts w:ascii="Times New Roman" w:hAnsi="Times New Roman" w:eastAsia="Times New Roman"/>
          <w:b/>
          <w:i w:val="0"/>
          <w:color w:val="000000"/>
          <w:sz w:val="24"/>
        </w:rPr>
        <w:t>So, to find the length</w:t>
      </w:r>
    </w:p>
    <w:p>
      <w:pPr>
        <w:spacing w:after="100" w:line="264" w:lineRule="auto"/>
        <w:jc w:val="left"/>
      </w:pPr>
      <w:r>
        <w:rPr>
          <w:rFonts w:ascii="Times New Roman" w:hAnsi="Times New Roman" w:eastAsia="Times New Roman"/>
          <w:b/>
          <w:i w:val="0"/>
          <w:color w:val="000000"/>
          <w:sz w:val="24"/>
        </w:rPr>
        <w:t>(a) Length =</w:t>
      </w:r>
    </w:p>
    <w:p>
      <w:pPr>
        <w:spacing w:after="100" w:line="264" w:lineRule="auto"/>
        <w:jc w:val="both"/>
      </w:pPr>
      <w:r>
        <w:rPr>
          <w:rFonts w:ascii="Times New Roman" w:hAnsi="Times New Roman" w:eastAsia="Times New Roman"/>
          <w:b w:val="0"/>
          <w:i w:val="0"/>
          <w:color w:val="000000"/>
          <w:sz w:val="24"/>
        </w:rPr>
        <w:t>= = 37m – 17m = 20m</w:t>
      </w:r>
    </w:p>
    <w:p>
      <w:pPr>
        <w:spacing w:after="100" w:line="264" w:lineRule="auto"/>
        <w:jc w:val="left"/>
      </w:pPr>
      <w:r>
        <w:rPr>
          <w:rFonts w:ascii="Times New Roman" w:hAnsi="Times New Roman" w:eastAsia="Times New Roman"/>
          <w:b/>
          <w:i w:val="0"/>
          <w:color w:val="000000"/>
          <w:sz w:val="24"/>
        </w:rPr>
        <w:t>(b) breadth=</w:t>
      </w:r>
    </w:p>
    <w:p>
      <w:pPr>
        <w:spacing w:after="100" w:line="264" w:lineRule="auto"/>
        <w:jc w:val="both"/>
      </w:pPr>
      <w:r>
        <w:rPr>
          <w:rFonts w:ascii="Times New Roman" w:hAnsi="Times New Roman" w:eastAsia="Times New Roman"/>
          <w:b w:val="0"/>
          <w:i w:val="0"/>
          <w:color w:val="000000"/>
          <w:sz w:val="24"/>
        </w:rPr>
        <w:t>= = 37m – 25m = 12m</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The perimeter of a square is 840cm. Find the length of the square in metres.</w:t>
      </w:r>
    </w:p>
    <w:p>
      <w:pPr>
        <w:spacing w:after="100" w:line="264" w:lineRule="auto"/>
        <w:jc w:val="both"/>
      </w:pPr>
      <w:r>
        <w:rPr>
          <w:rFonts w:ascii="Times New Roman" w:hAnsi="Times New Roman" w:eastAsia="Times New Roman"/>
          <w:b w:val="0"/>
          <w:i w:val="0"/>
          <w:color w:val="000000"/>
          <w:sz w:val="24"/>
        </w:rPr>
        <w:t>A rectangle has sides of 9cm by 7.5cm. Find its perimeter</w:t>
      </w:r>
    </w:p>
    <w:p>
      <w:pPr>
        <w:spacing w:after="100" w:line="264" w:lineRule="auto"/>
        <w:jc w:val="both"/>
      </w:pPr>
      <w:r>
        <w:rPr>
          <w:rFonts w:ascii="Times New Roman" w:hAnsi="Times New Roman" w:eastAsia="Times New Roman"/>
          <w:b w:val="0"/>
          <w:i w:val="0"/>
          <w:color w:val="000000"/>
          <w:sz w:val="24"/>
        </w:rPr>
        <w:t>Esther fences a 3m by 4m rectangular plot to keep her chickens in. The fencing costs N 200 per metre. How much does it cost to fence the plot?</w:t>
      </w:r>
    </w:p>
    <w:p>
      <w:pPr>
        <w:spacing w:after="100" w:line="264" w:lineRule="auto"/>
        <w:jc w:val="both"/>
      </w:pPr>
      <w:r>
        <w:rPr>
          <w:rFonts w:ascii="Times New Roman" w:hAnsi="Times New Roman" w:eastAsia="Times New Roman"/>
          <w:b w:val="0"/>
          <w:i w:val="0"/>
          <w:color w:val="000000"/>
          <w:sz w:val="24"/>
        </w:rPr>
        <w:t>Perimeter of triangles</w:t>
      </w:r>
    </w:p>
    <w:p>
      <w:pPr>
        <w:spacing w:after="100" w:line="264" w:lineRule="auto"/>
        <w:jc w:val="both"/>
      </w:pPr>
      <w:r>
        <w:rPr>
          <w:rFonts w:ascii="Times New Roman" w:hAnsi="Times New Roman" w:eastAsia="Times New Roman"/>
          <w:b w:val="0"/>
          <w:i w:val="0"/>
          <w:color w:val="000000"/>
          <w:sz w:val="24"/>
        </w:rPr>
        <w:t>Isosceles triangle</w:t>
      </w:r>
    </w:p>
    <w:p>
      <w:pPr>
        <w:spacing w:after="100" w:line="264" w:lineRule="auto"/>
        <w:jc w:val="both"/>
      </w:pPr>
      <w:r>
        <w:rPr>
          <w:rFonts w:ascii="Times New Roman" w:hAnsi="Times New Roman" w:eastAsia="Times New Roman"/>
          <w:b w:val="0"/>
          <w:i w:val="0"/>
          <w:color w:val="000000"/>
          <w:sz w:val="24"/>
        </w:rPr>
        <w:t>The perimeter = a +a +b = 2a +b</w:t>
      </w:r>
    </w:p>
    <w:p>
      <w:pPr>
        <w:spacing w:after="100" w:line="264" w:lineRule="auto"/>
        <w:jc w:val="both"/>
      </w:pPr>
      <w:r>
        <w:rPr>
          <w:rFonts w:ascii="Times New Roman" w:hAnsi="Times New Roman" w:eastAsia="Times New Roman"/>
          <w:b w:val="0"/>
          <w:i w:val="0"/>
          <w:color w:val="000000"/>
          <w:sz w:val="24"/>
        </w:rPr>
        <w:t>Equilateral triangle</w:t>
      </w:r>
    </w:p>
    <w:p>
      <w:pPr>
        <w:spacing w:after="100" w:line="264" w:lineRule="auto"/>
        <w:jc w:val="both"/>
      </w:pPr>
      <w:r>
        <w:rPr>
          <w:rFonts w:ascii="Times New Roman" w:hAnsi="Times New Roman" w:eastAsia="Times New Roman"/>
          <w:b w:val="0"/>
          <w:i w:val="0"/>
          <w:color w:val="000000"/>
          <w:sz w:val="24"/>
        </w:rPr>
        <w:t>Perimeter = a + a + a = 3a</w:t>
      </w:r>
    </w:p>
    <w:p>
      <w:pPr>
        <w:spacing w:after="100" w:line="264" w:lineRule="auto"/>
        <w:jc w:val="both"/>
      </w:pPr>
      <w:r>
        <w:rPr>
          <w:rFonts w:ascii="Times New Roman" w:hAnsi="Times New Roman" w:eastAsia="Times New Roman"/>
          <w:b w:val="0"/>
          <w:i w:val="0"/>
          <w:color w:val="000000"/>
          <w:sz w:val="24"/>
        </w:rPr>
        <w:t>Example 4</w:t>
      </w:r>
    </w:p>
    <w:p>
      <w:pPr>
        <w:spacing w:after="100" w:line="264" w:lineRule="auto"/>
        <w:jc w:val="both"/>
      </w:pPr>
      <w:r>
        <w:rPr>
          <w:rFonts w:ascii="Times New Roman" w:hAnsi="Times New Roman" w:eastAsia="Times New Roman"/>
          <w:b w:val="0"/>
          <w:i w:val="0"/>
          <w:color w:val="000000"/>
          <w:sz w:val="24"/>
        </w:rPr>
        <w:t>An isosceles triangle has a perimeter of 250mm. If the length of one of the equal sides is 8cm, calculate the length of the unequal side.</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First convert to the same unit of measurement</w:t>
      </w:r>
    </w:p>
    <w:p>
      <w:pPr>
        <w:spacing w:after="100" w:line="264" w:lineRule="auto"/>
        <w:jc w:val="both"/>
      </w:pPr>
      <w:r>
        <w:rPr>
          <w:rFonts w:ascii="Times New Roman" w:hAnsi="Times New Roman" w:eastAsia="Times New Roman"/>
          <w:b w:val="0"/>
          <w:i w:val="0"/>
          <w:color w:val="000000"/>
          <w:sz w:val="24"/>
        </w:rPr>
        <w:t>250mm = 25cm</w:t>
      </w:r>
    </w:p>
    <w:p>
      <w:pPr>
        <w:spacing w:after="100" w:line="264" w:lineRule="auto"/>
        <w:jc w:val="both"/>
      </w:pPr>
      <w:r>
        <w:rPr>
          <w:rFonts w:ascii="Times New Roman" w:hAnsi="Times New Roman" w:eastAsia="Times New Roman"/>
          <w:b w:val="0"/>
          <w:i w:val="0"/>
          <w:color w:val="000000"/>
          <w:sz w:val="24"/>
        </w:rPr>
        <w:t>Sum of equal sides = 8cm + 8cm = 16cm</w:t>
      </w:r>
    </w:p>
    <w:p>
      <w:pPr>
        <w:spacing w:after="100" w:line="264" w:lineRule="auto"/>
        <w:jc w:val="both"/>
      </w:pPr>
      <w:r>
        <w:rPr>
          <w:rFonts w:ascii="Times New Roman" w:hAnsi="Times New Roman" w:eastAsia="Times New Roman"/>
          <w:b w:val="0"/>
          <w:i w:val="0"/>
          <w:color w:val="000000"/>
          <w:sz w:val="24"/>
        </w:rPr>
        <w:t>The length of the unequal side = 25cm – 16cm = 9cm</w:t>
      </w:r>
    </w:p>
    <w:p>
      <w:pPr>
        <w:spacing w:after="100" w:line="264" w:lineRule="auto"/>
        <w:jc w:val="both"/>
      </w:pPr>
      <w:r>
        <w:rPr>
          <w:rFonts w:ascii="Times New Roman" w:hAnsi="Times New Roman" w:eastAsia="Times New Roman"/>
          <w:b w:val="0"/>
          <w:i w:val="0"/>
          <w:color w:val="000000"/>
          <w:sz w:val="24"/>
        </w:rPr>
        <w:t>Trapezium</w:t>
      </w:r>
    </w:p>
    <w:p>
      <w:pPr>
        <w:spacing w:after="100" w:line="264" w:lineRule="auto"/>
        <w:jc w:val="both"/>
      </w:pPr>
      <w:r>
        <w:rPr>
          <w:rFonts w:ascii="Times New Roman" w:hAnsi="Times New Roman" w:eastAsia="Times New Roman"/>
          <w:b w:val="0"/>
          <w:i w:val="0"/>
          <w:color w:val="000000"/>
          <w:sz w:val="24"/>
        </w:rPr>
        <w:t>The perimeter = p + q + r + s Isosceles trapezium The perimeter = a + b + a + c = 2a + b + c</w:t>
      </w:r>
    </w:p>
    <w:p>
      <w:pPr>
        <w:spacing w:after="100" w:line="264" w:lineRule="auto"/>
        <w:jc w:val="both"/>
      </w:pPr>
      <w:r>
        <w:rPr>
          <w:rFonts w:ascii="Times New Roman" w:hAnsi="Times New Roman" w:eastAsia="Times New Roman"/>
          <w:b w:val="0"/>
          <w:i w:val="0"/>
          <w:color w:val="000000"/>
          <w:sz w:val="24"/>
        </w:rPr>
        <w:t>The perimeter = p + q + r + s</w:t>
      </w:r>
    </w:p>
    <w:p>
      <w:pPr>
        <w:spacing w:after="100" w:line="264" w:lineRule="auto"/>
        <w:jc w:val="both"/>
      </w:pPr>
      <w:r>
        <w:rPr>
          <w:rFonts w:ascii="Times New Roman" w:hAnsi="Times New Roman" w:eastAsia="Times New Roman"/>
          <w:b w:val="0"/>
          <w:i w:val="0"/>
          <w:color w:val="000000"/>
          <w:sz w:val="24"/>
        </w:rPr>
        <w:t>Isosceles trapezium The perimeter = a + b + a + c = 2a + b + c</w:t>
      </w:r>
    </w:p>
    <w:p>
      <w:pPr>
        <w:spacing w:after="100" w:line="264" w:lineRule="auto"/>
        <w:jc w:val="both"/>
      </w:pPr>
      <w:r>
        <w:rPr>
          <w:rFonts w:ascii="Times New Roman" w:hAnsi="Times New Roman" w:eastAsia="Times New Roman"/>
          <w:b w:val="0"/>
          <w:i w:val="0"/>
          <w:color w:val="000000"/>
          <w:sz w:val="24"/>
        </w:rPr>
        <w:t>Example 5</w:t>
      </w:r>
    </w:p>
    <w:p>
      <w:pPr>
        <w:spacing w:after="100" w:line="264" w:lineRule="auto"/>
        <w:jc w:val="both"/>
      </w:pPr>
      <w:r>
        <w:rPr>
          <w:rFonts w:ascii="Times New Roman" w:hAnsi="Times New Roman" w:eastAsia="Times New Roman"/>
          <w:b w:val="0"/>
          <w:i w:val="0"/>
          <w:color w:val="000000"/>
          <w:sz w:val="24"/>
        </w:rPr>
        <w:t>An isosceles trapezium has a perimeter of 50cm if the sizes of the unequal parallel sides are 12cm and 8cm. Calculate the size of one of the equal sides.</w:t>
      </w:r>
    </w:p>
    <w:p>
      <w:pPr>
        <w:spacing w:after="100" w:line="264" w:lineRule="auto"/>
        <w:jc w:val="both"/>
      </w:pPr>
      <w:r>
        <w:rPr>
          <w:rFonts w:ascii="Times New Roman" w:hAnsi="Times New Roman" w:eastAsia="Times New Roman"/>
          <w:b w:val="0"/>
          <w:i w:val="0"/>
          <w:color w:val="000000"/>
          <w:sz w:val="24"/>
        </w:rPr>
        <w:t>Perimeter = 50cm</w:t>
      </w:r>
    </w:p>
    <w:p>
      <w:pPr>
        <w:spacing w:after="100" w:line="264" w:lineRule="auto"/>
        <w:jc w:val="both"/>
      </w:pPr>
      <w:r>
        <w:rPr>
          <w:rFonts w:ascii="Times New Roman" w:hAnsi="Times New Roman" w:eastAsia="Times New Roman"/>
          <w:b w:val="0"/>
          <w:i w:val="0"/>
          <w:color w:val="000000"/>
          <w:sz w:val="24"/>
        </w:rPr>
        <w:t>Perimeter of an isosceles triangle = 2 (equal sides) + b + c = 2x + 8 + 12</w:t>
      </w:r>
    </w:p>
    <w:p>
      <w:pPr>
        <w:spacing w:after="100" w:line="264" w:lineRule="auto"/>
        <w:jc w:val="both"/>
      </w:pPr>
      <w:r>
        <w:rPr>
          <w:rFonts w:ascii="Times New Roman" w:hAnsi="Times New Roman" w:eastAsia="Times New Roman"/>
          <w:b w:val="0"/>
          <w:i w:val="0"/>
          <w:color w:val="000000"/>
          <w:sz w:val="24"/>
        </w:rPr>
        <w:t>50 = 2x + 20</w:t>
      </w:r>
    </w:p>
    <w:p>
      <w:pPr>
        <w:spacing w:after="100" w:line="264" w:lineRule="auto"/>
        <w:jc w:val="both"/>
      </w:pPr>
      <w:r>
        <w:rPr>
          <w:rFonts w:ascii="Times New Roman" w:hAnsi="Times New Roman" w:eastAsia="Times New Roman"/>
          <w:b w:val="0"/>
          <w:i w:val="0"/>
          <w:color w:val="000000"/>
          <w:sz w:val="24"/>
        </w:rPr>
        <w:t>50 -20 = 2x + 20 – 20</w:t>
      </w:r>
    </w:p>
    <w:p>
      <w:pPr>
        <w:spacing w:after="100" w:line="264" w:lineRule="auto"/>
        <w:jc w:val="both"/>
      </w:pPr>
      <w:r>
        <w:rPr>
          <w:rFonts w:ascii="Times New Roman" w:hAnsi="Times New Roman" w:eastAsia="Times New Roman"/>
          <w:b w:val="0"/>
          <w:i w:val="0"/>
          <w:color w:val="000000"/>
          <w:sz w:val="24"/>
        </w:rPr>
        <w:t>2x = 30 ; x = 15cm</w:t>
      </w:r>
    </w:p>
    <w:p>
      <w:pPr>
        <w:spacing w:after="100" w:line="264" w:lineRule="auto"/>
        <w:jc w:val="both"/>
      </w:pPr>
      <w:r>
        <w:rPr>
          <w:rFonts w:ascii="Times New Roman" w:hAnsi="Times New Roman" w:eastAsia="Times New Roman"/>
          <w:b w:val="0"/>
          <w:i w:val="0"/>
          <w:color w:val="000000"/>
          <w:sz w:val="24"/>
        </w:rPr>
        <w:t>Therefore, one of the equal sides = 15cm</w:t>
      </w:r>
    </w:p>
    <w:p>
      <w:pPr>
        <w:spacing w:after="100" w:line="264" w:lineRule="auto"/>
        <w:jc w:val="both"/>
      </w:pPr>
      <w:r>
        <w:rPr>
          <w:rFonts w:ascii="Times New Roman" w:hAnsi="Times New Roman" w:eastAsia="Times New Roman"/>
          <w:b w:val="0"/>
          <w:i w:val="0"/>
          <w:color w:val="000000"/>
          <w:sz w:val="24"/>
        </w:rPr>
        <w:t>Perimeter of Circles</w:t>
      </w:r>
    </w:p>
    <w:p>
      <w:pPr>
        <w:spacing w:after="100" w:line="264" w:lineRule="auto"/>
        <w:jc w:val="both"/>
      </w:pPr>
      <w:r>
        <w:rPr>
          <w:rFonts w:ascii="Times New Roman" w:hAnsi="Times New Roman" w:eastAsia="Times New Roman"/>
          <w:b w:val="0"/>
          <w:i w:val="0"/>
          <w:color w:val="000000"/>
          <w:sz w:val="24"/>
        </w:rPr>
        <w:t>The circumference (C) of a circle is the distance around the circle. This means that the circumference of a circle is the same as its perimeter.</w:t>
      </w:r>
    </w:p>
    <w:p>
      <w:pPr>
        <w:spacing w:after="100" w:line="264" w:lineRule="auto"/>
        <w:jc w:val="both"/>
      </w:pPr>
      <w:r>
        <w:rPr>
          <w:rFonts w:ascii="Times New Roman" w:hAnsi="Times New Roman" w:eastAsia="Times New Roman"/>
          <w:b w:val="0"/>
          <w:i w:val="0"/>
          <w:color w:val="000000"/>
          <w:sz w:val="24"/>
        </w:rPr>
        <w:t>AB = diameter, OA = OB = radii</w:t>
      </w:r>
    </w:p>
    <w:p>
      <w:pPr>
        <w:spacing w:after="100" w:line="264" w:lineRule="auto"/>
        <w:jc w:val="both"/>
      </w:pPr>
      <w:r>
        <w:rPr>
          <w:rFonts w:ascii="Times New Roman" w:hAnsi="Times New Roman" w:eastAsia="Times New Roman"/>
          <w:b w:val="0"/>
          <w:i w:val="0"/>
          <w:color w:val="000000"/>
          <w:sz w:val="24"/>
        </w:rPr>
        <w:t>But AB = OA + OB i.e. d = r + r</w:t>
      </w:r>
    </w:p>
    <w:p>
      <w:pPr>
        <w:spacing w:after="100" w:line="264" w:lineRule="auto"/>
        <w:jc w:val="both"/>
      </w:pPr>
      <w:r>
        <w:rPr>
          <w:rFonts w:ascii="Times New Roman" w:hAnsi="Times New Roman" w:eastAsia="Times New Roman"/>
          <w:b w:val="0"/>
          <w:i w:val="0"/>
          <w:color w:val="000000"/>
          <w:sz w:val="24"/>
        </w:rPr>
        <w:t>diameter , d = 2 radius (r) or radius, r = diameter (d)/ 2</w:t>
      </w:r>
    </w:p>
    <w:p>
      <w:pPr>
        <w:spacing w:after="100" w:line="264" w:lineRule="auto"/>
        <w:jc w:val="both"/>
      </w:pPr>
      <w:r>
        <w:rPr>
          <w:rFonts w:ascii="Times New Roman" w:hAnsi="Times New Roman" w:eastAsia="Times New Roman"/>
          <w:b w:val="0"/>
          <w:i w:val="0"/>
          <w:color w:val="000000"/>
          <w:sz w:val="24"/>
        </w:rPr>
        <w:t>The circumference, C of a circle is given by C = D, where D is the diameter of the circle. If R is the radius of the circle, then C = 2 R.</w:t>
      </w:r>
    </w:p>
    <w:p>
      <w:pPr>
        <w:spacing w:after="100" w:line="264" w:lineRule="auto"/>
        <w:jc w:val="both"/>
      </w:pPr>
      <w:r>
        <w:rPr>
          <w:rFonts w:ascii="Times New Roman" w:hAnsi="Times New Roman" w:eastAsia="Times New Roman"/>
          <w:b w:val="0"/>
          <w:i w:val="0"/>
          <w:color w:val="000000"/>
          <w:sz w:val="24"/>
        </w:rPr>
        <w:t>Therefore, C = D or C = 2 R</w:t>
      </w:r>
    </w:p>
    <w:p>
      <w:pPr>
        <w:spacing w:after="100" w:line="264" w:lineRule="auto"/>
        <w:jc w:val="both"/>
      </w:pPr>
      <w:r>
        <w:rPr>
          <w:rFonts w:ascii="Times New Roman" w:hAnsi="Times New Roman" w:eastAsia="Times New Roman"/>
          <w:b w:val="0"/>
          <w:i w:val="0"/>
          <w:color w:val="000000"/>
          <w:sz w:val="24"/>
        </w:rPr>
        <w:t>Example 6</w:t>
      </w:r>
    </w:p>
    <w:p>
      <w:pPr>
        <w:spacing w:after="100" w:line="264" w:lineRule="auto"/>
        <w:jc w:val="both"/>
      </w:pPr>
      <w:r>
        <w:rPr>
          <w:rFonts w:ascii="Times New Roman" w:hAnsi="Times New Roman" w:eastAsia="Times New Roman"/>
          <w:b w:val="0"/>
          <w:i w:val="0"/>
          <w:color w:val="000000"/>
          <w:sz w:val="24"/>
        </w:rPr>
        <w:t>Calculate the perimeter of a circle if its (a) diameter is 14cm (b) radius is 4.9cm (Take ).</w:t>
      </w:r>
    </w:p>
    <w:p>
      <w:pPr>
        <w:spacing w:after="100" w:line="264" w:lineRule="auto"/>
        <w:jc w:val="both"/>
      </w:pPr>
      <w:r>
        <w:rPr>
          <w:rFonts w:ascii="Times New Roman" w:hAnsi="Times New Roman" w:eastAsia="Times New Roman"/>
          <w:b w:val="0"/>
          <w:i w:val="0"/>
          <w:color w:val="000000"/>
          <w:sz w:val="24"/>
        </w:rPr>
        <w:t>Diameter = 14cm</w:t>
      </w:r>
    </w:p>
    <w:p>
      <w:pPr>
        <w:spacing w:after="100" w:line="264" w:lineRule="auto"/>
        <w:jc w:val="both"/>
      </w:pPr>
      <w:r>
        <w:rPr>
          <w:rFonts w:ascii="Times New Roman" w:hAnsi="Times New Roman" w:eastAsia="Times New Roman"/>
          <w:b w:val="0"/>
          <w:i w:val="0"/>
          <w:color w:val="000000"/>
          <w:sz w:val="24"/>
        </w:rPr>
        <w:t>Perimeter , C = D = 14 = 44cm</w:t>
      </w:r>
    </w:p>
    <w:p>
      <w:pPr>
        <w:spacing w:after="100" w:line="264" w:lineRule="auto"/>
        <w:jc w:val="both"/>
      </w:pPr>
      <w:r>
        <w:rPr>
          <w:rFonts w:ascii="Times New Roman" w:hAnsi="Times New Roman" w:eastAsia="Times New Roman"/>
          <w:b w:val="0"/>
          <w:i w:val="0"/>
          <w:color w:val="000000"/>
          <w:sz w:val="24"/>
        </w:rPr>
        <w:t>Radius= 4.9cm</w:t>
      </w:r>
    </w:p>
    <w:p>
      <w:pPr>
        <w:spacing w:after="100" w:line="264" w:lineRule="auto"/>
        <w:jc w:val="both"/>
      </w:pPr>
      <w:r>
        <w:rPr>
          <w:rFonts w:ascii="Times New Roman" w:hAnsi="Times New Roman" w:eastAsia="Times New Roman"/>
          <w:b w:val="0"/>
          <w:i w:val="0"/>
          <w:color w:val="000000"/>
          <w:sz w:val="24"/>
        </w:rPr>
        <w:t>Perimeter = 2 R</w:t>
      </w:r>
    </w:p>
    <w:p>
      <w:pPr>
        <w:spacing w:after="100" w:line="264" w:lineRule="auto"/>
        <w:jc w:val="both"/>
      </w:pPr>
      <w:r>
        <w:rPr>
          <w:rFonts w:ascii="Times New Roman" w:hAnsi="Times New Roman" w:eastAsia="Times New Roman"/>
          <w:b w:val="0"/>
          <w:i w:val="0"/>
          <w:color w:val="000000"/>
          <w:sz w:val="24"/>
        </w:rPr>
        <w:t>= 2 4.9 = 30.8cm</w:t>
      </w:r>
    </w:p>
    <w:p>
      <w:pPr>
        <w:spacing w:after="100" w:line="264" w:lineRule="auto"/>
        <w:jc w:val="both"/>
      </w:pPr>
      <w:r>
        <w:rPr>
          <w:rFonts w:ascii="Times New Roman" w:hAnsi="Times New Roman" w:eastAsia="Times New Roman"/>
          <w:b w:val="0"/>
          <w:i w:val="0"/>
          <w:color w:val="000000"/>
          <w:sz w:val="24"/>
        </w:rPr>
        <w:t>Example 7</w:t>
      </w:r>
    </w:p>
    <w:p>
      <w:pPr>
        <w:spacing w:after="100" w:line="264" w:lineRule="auto"/>
        <w:jc w:val="both"/>
      </w:pPr>
      <w:r>
        <w:rPr>
          <w:rFonts w:ascii="Times New Roman" w:hAnsi="Times New Roman" w:eastAsia="Times New Roman"/>
          <w:b w:val="0"/>
          <w:i w:val="0"/>
          <w:color w:val="000000"/>
          <w:sz w:val="24"/>
        </w:rPr>
        <w:t>Calculate the perimeter of these figures. (Take ).</w:t>
      </w:r>
    </w:p>
    <w:p>
      <w:pPr>
        <w:spacing w:after="100" w:line="264" w:lineRule="auto"/>
        <w:jc w:val="both"/>
      </w:pPr>
      <w:r>
        <w:rPr>
          <w:rFonts w:ascii="Times New Roman" w:hAnsi="Times New Roman" w:eastAsia="Times New Roman"/>
          <w:b w:val="0"/>
          <w:i w:val="0"/>
          <w:color w:val="000000"/>
          <w:sz w:val="24"/>
        </w:rPr>
        <w:t>A semicircle is half of a circle. The diameter = 3.15 cm</w:t>
      </w:r>
    </w:p>
    <w:p>
      <w:pPr>
        <w:spacing w:after="100" w:line="264" w:lineRule="auto"/>
        <w:jc w:val="both"/>
      </w:pPr>
      <w:r>
        <w:rPr>
          <w:rFonts w:ascii="Times New Roman" w:hAnsi="Times New Roman" w:eastAsia="Times New Roman"/>
          <w:b w:val="0"/>
          <w:i w:val="0"/>
          <w:color w:val="000000"/>
          <w:sz w:val="24"/>
        </w:rPr>
        <w:t>The perimeter of a circle = D = 3.15</w:t>
      </w:r>
    </w:p>
    <w:p>
      <w:pPr>
        <w:spacing w:after="100" w:line="264" w:lineRule="auto"/>
        <w:jc w:val="both"/>
      </w:pPr>
      <w:r>
        <w:rPr>
          <w:rFonts w:ascii="Times New Roman" w:hAnsi="Times New Roman" w:eastAsia="Times New Roman"/>
          <w:b w:val="0"/>
          <w:i w:val="0"/>
          <w:color w:val="000000"/>
          <w:sz w:val="24"/>
        </w:rPr>
        <w:t>= = 9.9cm</w:t>
      </w:r>
    </w:p>
    <w:p>
      <w:pPr>
        <w:spacing w:after="100" w:line="264" w:lineRule="auto"/>
        <w:jc w:val="both"/>
      </w:pPr>
      <w:r>
        <w:rPr>
          <w:rFonts w:ascii="Times New Roman" w:hAnsi="Times New Roman" w:eastAsia="Times New Roman"/>
          <w:b w:val="0"/>
          <w:i w:val="0"/>
          <w:color w:val="000000"/>
          <w:sz w:val="24"/>
        </w:rPr>
        <w:t>The length of the curved edge = = 4.95cm</w:t>
      </w:r>
    </w:p>
    <w:p>
      <w:pPr>
        <w:spacing w:after="100" w:line="264" w:lineRule="auto"/>
        <w:jc w:val="both"/>
      </w:pPr>
      <w:r>
        <w:rPr>
          <w:rFonts w:ascii="Times New Roman" w:hAnsi="Times New Roman" w:eastAsia="Times New Roman"/>
          <w:b w:val="0"/>
          <w:i w:val="0"/>
          <w:color w:val="000000"/>
          <w:sz w:val="24"/>
        </w:rPr>
        <w:t>The perimeter of the shape = 4.95cm + 3.15 cm = 8.1cm</w:t>
      </w:r>
    </w:p>
    <w:p>
      <w:pPr>
        <w:spacing w:after="100" w:line="264" w:lineRule="auto"/>
        <w:jc w:val="both"/>
      </w:pPr>
      <w:r>
        <w:rPr>
          <w:rFonts w:ascii="Times New Roman" w:hAnsi="Times New Roman" w:eastAsia="Times New Roman"/>
          <w:b w:val="0"/>
          <w:i w:val="0"/>
          <w:color w:val="000000"/>
          <w:sz w:val="24"/>
        </w:rPr>
        <w:t>A quadrant is a quarter of a circle</w:t>
      </w:r>
    </w:p>
    <w:p>
      <w:pPr>
        <w:spacing w:after="100" w:line="264" w:lineRule="auto"/>
        <w:jc w:val="both"/>
      </w:pPr>
      <w:r>
        <w:rPr>
          <w:rFonts w:ascii="Times New Roman" w:hAnsi="Times New Roman" w:eastAsia="Times New Roman"/>
          <w:b w:val="0"/>
          <w:i w:val="0"/>
          <w:color w:val="000000"/>
          <w:sz w:val="24"/>
        </w:rPr>
        <w:t>The perimeter of a circle = 2 R = 2 0.63 = 3.96m</w:t>
      </w:r>
    </w:p>
    <w:p>
      <w:pPr>
        <w:spacing w:after="100" w:line="264" w:lineRule="auto"/>
        <w:jc w:val="both"/>
      </w:pPr>
      <w:r>
        <w:rPr>
          <w:rFonts w:ascii="Times New Roman" w:hAnsi="Times New Roman" w:eastAsia="Times New Roman"/>
          <w:b w:val="0"/>
          <w:i w:val="0"/>
          <w:color w:val="000000"/>
          <w:sz w:val="24"/>
        </w:rPr>
        <w:t>The length of the curved edge = = 0.99m</w:t>
      </w:r>
    </w:p>
    <w:p>
      <w:pPr>
        <w:spacing w:after="100" w:line="264" w:lineRule="auto"/>
        <w:jc w:val="both"/>
      </w:pPr>
      <w:r>
        <w:rPr>
          <w:rFonts w:ascii="Times New Roman" w:hAnsi="Times New Roman" w:eastAsia="Times New Roman"/>
          <w:b w:val="0"/>
          <w:i w:val="0"/>
          <w:color w:val="000000"/>
          <w:sz w:val="24"/>
        </w:rPr>
        <w:t>Perimeter of the shape = 0.99m + 0.63m + 0.63m = 2.25m</w:t>
      </w:r>
    </w:p>
    <w:p>
      <w:pPr>
        <w:spacing w:after="100" w:line="264" w:lineRule="auto"/>
        <w:jc w:val="both"/>
      </w:pPr>
      <w:r>
        <w:rPr>
          <w:rFonts w:ascii="Times New Roman" w:hAnsi="Times New Roman" w:eastAsia="Times New Roman"/>
          <w:b w:val="0"/>
          <w:i w:val="0"/>
          <w:color w:val="000000"/>
          <w:sz w:val="24"/>
        </w:rPr>
        <w:t>Calculate the perimeter of a circle with radius 42cm. If a square has the same perimeter as the circle, calculate the length of one side of the square. (Take )</w:t>
      </w:r>
    </w:p>
    <w:p>
      <w:pPr>
        <w:spacing w:after="100" w:line="264" w:lineRule="auto"/>
        <w:jc w:val="both"/>
      </w:pPr>
      <w:r>
        <w:rPr>
          <w:rFonts w:ascii="Times New Roman" w:hAnsi="Times New Roman" w:eastAsia="Times New Roman"/>
          <w:b w:val="0"/>
          <w:i w:val="0"/>
          <w:color w:val="000000"/>
          <w:sz w:val="24"/>
        </w:rPr>
        <w:t>The three sides of a triangle are ( x + 5)cm, ( 2x + 4 )cm and ( 2x -3)cm.</w:t>
      </w:r>
    </w:p>
    <w:p>
      <w:pPr>
        <w:spacing w:after="100" w:line="264" w:lineRule="auto"/>
        <w:jc w:val="both"/>
      </w:pPr>
      <w:r>
        <w:rPr>
          <w:rFonts w:ascii="Times New Roman" w:hAnsi="Times New Roman" w:eastAsia="Times New Roman"/>
          <w:b w:val="0"/>
          <w:i w:val="0"/>
          <w:color w:val="000000"/>
          <w:sz w:val="24"/>
        </w:rPr>
        <w:t>Find the perimeter of the triangle in terms of x</w:t>
      </w:r>
    </w:p>
    <w:p>
      <w:pPr>
        <w:spacing w:after="100" w:line="264" w:lineRule="auto"/>
        <w:jc w:val="both"/>
      </w:pPr>
      <w:r>
        <w:rPr>
          <w:rFonts w:ascii="Times New Roman" w:hAnsi="Times New Roman" w:eastAsia="Times New Roman"/>
          <w:b w:val="0"/>
          <w:i w:val="0"/>
          <w:color w:val="000000"/>
          <w:sz w:val="24"/>
        </w:rPr>
        <w:t>If x = 10, find the perimeter of the triangle</w:t>
      </w:r>
    </w:p>
    <w:p>
      <w:pPr>
        <w:spacing w:after="100" w:line="264" w:lineRule="auto"/>
        <w:jc w:val="both"/>
      </w:pPr>
      <w:r>
        <w:rPr>
          <w:rFonts w:ascii="Times New Roman" w:hAnsi="Times New Roman" w:eastAsia="Times New Roman"/>
          <w:b w:val="0"/>
          <w:i w:val="0"/>
          <w:color w:val="000000"/>
          <w:sz w:val="24"/>
        </w:rPr>
        <w:t>AREA OF PLANE SHAPES</w:t>
      </w:r>
    </w:p>
    <w:p>
      <w:pPr>
        <w:spacing w:after="100" w:line="264" w:lineRule="auto"/>
        <w:jc w:val="both"/>
      </w:pPr>
      <w:r>
        <w:rPr>
          <w:rFonts w:ascii="Times New Roman" w:hAnsi="Times New Roman" w:eastAsia="Times New Roman"/>
          <w:b w:val="0"/>
          <w:i w:val="0"/>
          <w:color w:val="000000"/>
          <w:sz w:val="24"/>
        </w:rPr>
        <w:t>The area of a plane shape is a measure of the amount of surface it covers or occupies. Area is measured in square units, e.g. square metre (m 2 ), square millimetres (mm 2 ).</w:t>
      </w:r>
    </w:p>
    <w:p>
      <w:pPr>
        <w:spacing w:after="100" w:line="264" w:lineRule="auto"/>
        <w:jc w:val="both"/>
      </w:pPr>
      <w:r>
        <w:rPr>
          <w:rFonts w:ascii="Times New Roman" w:hAnsi="Times New Roman" w:eastAsia="Times New Roman"/>
          <w:b w:val="0"/>
          <w:i w:val="0"/>
          <w:color w:val="000000"/>
          <w:sz w:val="24"/>
        </w:rPr>
        <w:t>Finding the areas of regular shapes</w:t>
      </w:r>
    </w:p>
    <w:p>
      <w:pPr>
        <w:spacing w:after="100" w:line="264" w:lineRule="auto"/>
        <w:jc w:val="both"/>
      </w:pPr>
      <w:r>
        <w:rPr>
          <w:rFonts w:ascii="Times New Roman" w:hAnsi="Times New Roman" w:eastAsia="Times New Roman"/>
          <w:b w:val="0"/>
          <w:i w:val="0"/>
          <w:color w:val="000000"/>
          <w:sz w:val="24"/>
        </w:rPr>
        <w:t>Area of Rectangles and Squares</w:t>
      </w:r>
    </w:p>
    <w:p>
      <w:pPr>
        <w:spacing w:after="100" w:line="264" w:lineRule="auto"/>
        <w:jc w:val="both"/>
      </w:pPr>
      <w:r>
        <w:rPr>
          <w:rFonts w:ascii="Times New Roman" w:hAnsi="Times New Roman" w:eastAsia="Times New Roman"/>
          <w:b w:val="0"/>
          <w:i w:val="0"/>
          <w:color w:val="000000"/>
          <w:sz w:val="24"/>
        </w:rPr>
        <w:t>A rectangle 5cm long by 3cm wide can be divided into squares of side 1cm as shown below.</w:t>
      </w:r>
    </w:p>
    <w:p>
      <w:pPr>
        <w:spacing w:after="100" w:line="264" w:lineRule="auto"/>
        <w:jc w:val="both"/>
      </w:pPr>
      <w:r>
        <w:rPr>
          <w:rFonts w:ascii="Times New Roman" w:hAnsi="Times New Roman" w:eastAsia="Times New Roman"/>
          <w:b w:val="0"/>
          <w:i w:val="0"/>
          <w:color w:val="000000"/>
          <w:sz w:val="24"/>
        </w:rPr>
        <w:t>By counting, the area of the rectangle is 15cm 2 . If we multiply the length of the rectangle by its width the answer is also 15cm 2 i.e. length X width = 5cm X 3cm = 15cm 2</w:t>
      </w:r>
    </w:p>
    <w:p>
      <w:pPr>
        <w:spacing w:after="100" w:line="264" w:lineRule="auto"/>
        <w:jc w:val="both"/>
      </w:pPr>
      <w:r>
        <w:rPr>
          <w:rFonts w:ascii="Times New Roman" w:hAnsi="Times New Roman" w:eastAsia="Times New Roman"/>
          <w:b w:val="0"/>
          <w:i w:val="0"/>
          <w:color w:val="000000"/>
          <w:sz w:val="24"/>
        </w:rPr>
        <w:t>In general, if A = area, l = length and w= width,</w:t>
      </w:r>
    </w:p>
    <w:p>
      <w:pPr>
        <w:spacing w:after="100" w:line="264" w:lineRule="auto"/>
        <w:jc w:val="both"/>
      </w:pPr>
      <w:r>
        <w:rPr>
          <w:rFonts w:ascii="Times New Roman" w:hAnsi="Times New Roman" w:eastAsia="Times New Roman"/>
          <w:b w:val="0"/>
          <w:i w:val="0"/>
          <w:color w:val="000000"/>
          <w:sz w:val="24"/>
        </w:rPr>
        <w:t>Area of a rectangle = length X width</w:t>
      </w:r>
    </w:p>
    <w:p>
      <w:pPr>
        <w:spacing w:after="100" w:line="264" w:lineRule="auto"/>
        <w:jc w:val="both"/>
      </w:pPr>
      <w:r>
        <w:rPr>
          <w:rFonts w:ascii="Times New Roman" w:hAnsi="Times New Roman" w:eastAsia="Times New Roman"/>
          <w:b w:val="0"/>
          <w:i w:val="0"/>
          <w:color w:val="000000"/>
          <w:sz w:val="24"/>
        </w:rPr>
        <w:t>Example 1</w:t>
      </w:r>
    </w:p>
    <w:p>
      <w:pPr>
        <w:spacing w:after="100" w:line="264" w:lineRule="auto"/>
        <w:jc w:val="both"/>
      </w:pPr>
      <w:r>
        <w:rPr>
          <w:rFonts w:ascii="Times New Roman" w:hAnsi="Times New Roman" w:eastAsia="Times New Roman"/>
          <w:b w:val="0"/>
          <w:i w:val="0"/>
          <w:color w:val="000000"/>
          <w:sz w:val="24"/>
        </w:rPr>
        <w:t>Calculate the area of a rectangle of length 6cm and width 3.5cm.</w:t>
      </w:r>
    </w:p>
    <w:p>
      <w:pPr>
        <w:spacing w:after="100" w:line="264" w:lineRule="auto"/>
        <w:jc w:val="both"/>
      </w:pPr>
      <w:r>
        <w:rPr>
          <w:rFonts w:ascii="Times New Roman" w:hAnsi="Times New Roman" w:eastAsia="Times New Roman"/>
          <w:b w:val="0"/>
          <w:i w:val="0"/>
          <w:color w:val="000000"/>
          <w:sz w:val="24"/>
        </w:rPr>
        <w:t>Area = length X width = 6cm X 3.5cm = 21cm 2</w:t>
      </w:r>
    </w:p>
    <w:p>
      <w:pPr>
        <w:spacing w:after="100" w:line="264" w:lineRule="auto"/>
        <w:jc w:val="both"/>
      </w:pPr>
      <w:r>
        <w:rPr>
          <w:rFonts w:ascii="Times New Roman" w:hAnsi="Times New Roman" w:eastAsia="Times New Roman"/>
          <w:b w:val="0"/>
          <w:i w:val="0"/>
          <w:color w:val="000000"/>
          <w:sz w:val="24"/>
        </w:rPr>
        <w:t>Example 2</w:t>
      </w:r>
    </w:p>
    <w:p>
      <w:pPr>
        <w:spacing w:after="100" w:line="264" w:lineRule="auto"/>
        <w:jc w:val="both"/>
      </w:pPr>
      <w:r>
        <w:rPr>
          <w:rFonts w:ascii="Times New Roman" w:hAnsi="Times New Roman" w:eastAsia="Times New Roman"/>
          <w:b w:val="0"/>
          <w:i w:val="0"/>
          <w:color w:val="000000"/>
          <w:sz w:val="24"/>
        </w:rPr>
        <w:t>The area of a rectangular carpet is 30m 2 . Find the length of the shorter side in metres if the length of the longer side is 6000mm.</w:t>
      </w:r>
    </w:p>
    <w:p>
      <w:pPr>
        <w:spacing w:after="100" w:line="264" w:lineRule="auto"/>
        <w:jc w:val="both"/>
      </w:pPr>
      <w:r>
        <w:rPr>
          <w:rFonts w:ascii="Times New Roman" w:hAnsi="Times New Roman" w:eastAsia="Times New Roman"/>
          <w:b w:val="0"/>
          <w:i w:val="0"/>
          <w:color w:val="000000"/>
          <w:sz w:val="24"/>
        </w:rPr>
        <w:t>6000mm</w:t>
      </w:r>
    </w:p>
    <w:p>
      <w:pPr>
        <w:spacing w:after="100" w:line="264" w:lineRule="auto"/>
        <w:jc w:val="both"/>
      </w:pPr>
      <w:r>
        <w:rPr>
          <w:rFonts w:ascii="Times New Roman" w:hAnsi="Times New Roman" w:eastAsia="Times New Roman"/>
          <w:b w:val="0"/>
          <w:i w:val="0"/>
          <w:color w:val="000000"/>
          <w:sz w:val="24"/>
        </w:rPr>
        <w:t>30m 2</w:t>
      </w:r>
    </w:p>
    <w:p>
      <w:pPr>
        <w:spacing w:after="100" w:line="264" w:lineRule="auto"/>
        <w:jc w:val="both"/>
      </w:pPr>
      <w:r>
        <w:rPr>
          <w:rFonts w:ascii="Times New Roman" w:hAnsi="Times New Roman" w:eastAsia="Times New Roman"/>
          <w:b w:val="0"/>
          <w:i w:val="0"/>
          <w:color w:val="000000"/>
          <w:sz w:val="24"/>
        </w:rPr>
        <w:t>First convert the length i.e. 6000mm to metres</w:t>
      </w:r>
    </w:p>
    <w:p>
      <w:pPr>
        <w:spacing w:after="100" w:line="264" w:lineRule="auto"/>
        <w:jc w:val="both"/>
      </w:pPr>
      <w:r>
        <w:rPr>
          <w:rFonts w:ascii="Times New Roman" w:hAnsi="Times New Roman" w:eastAsia="Times New Roman"/>
          <w:b w:val="0"/>
          <w:i w:val="0"/>
          <w:color w:val="000000"/>
          <w:sz w:val="24"/>
        </w:rPr>
        <w:t>6000mm= = 6m</w:t>
      </w:r>
    </w:p>
    <w:p>
      <w:pPr>
        <w:spacing w:after="100" w:line="264" w:lineRule="auto"/>
        <w:jc w:val="both"/>
      </w:pPr>
      <w:r>
        <w:rPr>
          <w:rFonts w:ascii="Times New Roman" w:hAnsi="Times New Roman" w:eastAsia="Times New Roman"/>
          <w:b w:val="0"/>
          <w:i w:val="0"/>
          <w:color w:val="000000"/>
          <w:sz w:val="24"/>
        </w:rPr>
        <w:t>If A= area, l = length and b = breadth</w:t>
      </w:r>
    </w:p>
    <w:p>
      <w:pPr>
        <w:spacing w:after="100" w:line="264" w:lineRule="auto"/>
        <w:jc w:val="both"/>
      </w:pPr>
      <w:r>
        <w:rPr>
          <w:rFonts w:ascii="Times New Roman" w:hAnsi="Times New Roman" w:eastAsia="Times New Roman"/>
          <w:b w:val="0"/>
          <w:i w:val="0"/>
          <w:color w:val="000000"/>
          <w:sz w:val="24"/>
        </w:rPr>
        <w:t>Using breadth = ; breadth = = 5m</w:t>
      </w:r>
    </w:p>
    <w:p>
      <w:pPr>
        <w:spacing w:after="100" w:line="264" w:lineRule="auto"/>
        <w:jc w:val="both"/>
      </w:pPr>
      <w:r>
        <w:rPr>
          <w:rFonts w:ascii="Times New Roman" w:hAnsi="Times New Roman" w:eastAsia="Times New Roman"/>
          <w:b w:val="0"/>
          <w:i w:val="0"/>
          <w:color w:val="000000"/>
          <w:sz w:val="24"/>
        </w:rPr>
        <w:t>The length of the shorter side is 5m</w:t>
      </w:r>
    </w:p>
    <w:p>
      <w:pPr>
        <w:spacing w:after="100" w:line="264" w:lineRule="auto"/>
        <w:jc w:val="both"/>
      </w:pPr>
      <w:r>
        <w:rPr>
          <w:rFonts w:ascii="Times New Roman" w:hAnsi="Times New Roman" w:eastAsia="Times New Roman"/>
          <w:b w:val="0"/>
          <w:i w:val="0"/>
          <w:color w:val="000000"/>
          <w:sz w:val="24"/>
        </w:rPr>
        <w:t>Square</w:t>
      </w:r>
    </w:p>
    <w:p>
      <w:pPr>
        <w:spacing w:after="100" w:line="264" w:lineRule="auto"/>
        <w:jc w:val="both"/>
      </w:pPr>
      <w:r>
        <w:rPr>
          <w:rFonts w:ascii="Times New Roman" w:hAnsi="Times New Roman" w:eastAsia="Times New Roman"/>
          <w:b w:val="0"/>
          <w:i w:val="0"/>
          <w:color w:val="000000"/>
          <w:sz w:val="24"/>
        </w:rPr>
        <w:t>A square has all its sides equal.</w:t>
      </w:r>
    </w:p>
    <w:p>
      <w:pPr>
        <w:spacing w:after="100" w:line="264" w:lineRule="auto"/>
        <w:jc w:val="both"/>
      </w:pPr>
      <w:r>
        <w:rPr>
          <w:rFonts w:ascii="Times New Roman" w:hAnsi="Times New Roman" w:eastAsia="Times New Roman"/>
          <w:b w:val="0"/>
          <w:i w:val="0"/>
          <w:color w:val="000000"/>
          <w:sz w:val="24"/>
        </w:rPr>
        <w:t>Area = ( length of one side) 2 i.e. A = l 2</w:t>
      </w:r>
    </w:p>
    <w:p>
      <w:pPr>
        <w:spacing w:after="100" w:line="264" w:lineRule="auto"/>
        <w:jc w:val="both"/>
      </w:pPr>
      <w:r>
        <w:rPr>
          <w:rFonts w:ascii="Times New Roman" w:hAnsi="Times New Roman" w:eastAsia="Times New Roman"/>
          <w:b w:val="0"/>
          <w:i w:val="0"/>
          <w:color w:val="000000"/>
          <w:sz w:val="24"/>
        </w:rPr>
        <w:t>If Area, A is given then the length, l can be found by taking the root of both sides i.e. l = .</w:t>
      </w:r>
    </w:p>
    <w:p>
      <w:pPr>
        <w:spacing w:after="100" w:line="264" w:lineRule="auto"/>
        <w:jc w:val="both"/>
      </w:pPr>
      <w:r>
        <w:rPr>
          <w:rFonts w:ascii="Times New Roman" w:hAnsi="Times New Roman" w:eastAsia="Times New Roman"/>
          <w:b w:val="0"/>
          <w:i w:val="0"/>
          <w:color w:val="000000"/>
          <w:sz w:val="24"/>
        </w:rPr>
        <w:t>Example 3</w:t>
      </w:r>
    </w:p>
    <w:p>
      <w:pPr>
        <w:spacing w:after="100" w:line="264" w:lineRule="auto"/>
        <w:jc w:val="both"/>
      </w:pPr>
      <w:r>
        <w:rPr>
          <w:rFonts w:ascii="Times New Roman" w:hAnsi="Times New Roman" w:eastAsia="Times New Roman"/>
          <w:b w:val="0"/>
          <w:i w:val="0"/>
          <w:color w:val="000000"/>
          <w:sz w:val="24"/>
        </w:rPr>
        <w:t>Calculate the area of a square advertising board of length 5m.</w:t>
      </w:r>
    </w:p>
    <w:p>
      <w:pPr>
        <w:spacing w:after="100" w:line="264" w:lineRule="auto"/>
        <w:jc w:val="both"/>
      </w:pPr>
      <w:r>
        <w:rPr>
          <w:rFonts w:ascii="Times New Roman" w:hAnsi="Times New Roman" w:eastAsia="Times New Roman"/>
          <w:b w:val="0"/>
          <w:i w:val="0"/>
          <w:color w:val="000000"/>
          <w:sz w:val="24"/>
        </w:rPr>
        <w:t>Area of square board = l X l = 5m X 5m =25m 2</w:t>
      </w:r>
    </w:p>
    <w:p>
      <w:pPr>
        <w:spacing w:after="100" w:line="264" w:lineRule="auto"/>
        <w:jc w:val="both"/>
      </w:pPr>
      <w:r>
        <w:rPr>
          <w:rFonts w:ascii="Times New Roman" w:hAnsi="Times New Roman" w:eastAsia="Times New Roman"/>
          <w:b w:val="0"/>
          <w:i w:val="0"/>
          <w:color w:val="000000"/>
          <w:sz w:val="24"/>
        </w:rPr>
        <w:t>Area of shapes made from rectangles and squares</w:t>
      </w:r>
    </w:p>
    <w:p>
      <w:pPr>
        <w:spacing w:after="100" w:line="264" w:lineRule="auto"/>
        <w:jc w:val="both"/>
      </w:pPr>
      <w:r>
        <w:rPr>
          <w:rFonts w:ascii="Times New Roman" w:hAnsi="Times New Roman" w:eastAsia="Times New Roman"/>
          <w:b w:val="0"/>
          <w:i w:val="0"/>
          <w:color w:val="000000"/>
          <w:sz w:val="24"/>
        </w:rPr>
        <w:t>Calculate the area of the shape below. All measurements are in metres and all angles are right angles.</w:t>
      </w:r>
    </w:p>
    <w:p>
      <w:pPr>
        <w:spacing w:after="100" w:line="264" w:lineRule="auto"/>
        <w:jc w:val="both"/>
      </w:pPr>
      <w:r>
        <w:rPr>
          <w:rFonts w:ascii="Times New Roman" w:hAnsi="Times New Roman" w:eastAsia="Times New Roman"/>
          <w:b w:val="0"/>
          <w:i w:val="0"/>
          <w:color w:val="000000"/>
          <w:sz w:val="24"/>
        </w:rPr>
        <w:t>3 10 2</w:t>
      </w:r>
    </w:p>
    <w:p>
      <w:pPr>
        <w:spacing w:after="100" w:line="264" w:lineRule="auto"/>
        <w:jc w:val="both"/>
      </w:pPr>
      <w:r>
        <w:rPr>
          <w:rFonts w:ascii="Times New Roman" w:hAnsi="Times New Roman" w:eastAsia="Times New Roman"/>
          <w:b w:val="0"/>
          <w:i w:val="0"/>
          <w:color w:val="000000"/>
          <w:sz w:val="24"/>
        </w:rPr>
        <w:t>3 6 4</w:t>
      </w:r>
    </w:p>
    <w:p>
      <w:pPr>
        <w:spacing w:after="100" w:line="264" w:lineRule="auto"/>
        <w:jc w:val="both"/>
      </w:pPr>
      <w:r>
        <w:rPr>
          <w:rFonts w:ascii="Times New Roman" w:hAnsi="Times New Roman" w:eastAsia="Times New Roman"/>
          <w:b w:val="0"/>
          <w:i w:val="0"/>
          <w:color w:val="000000"/>
          <w:sz w:val="24"/>
        </w:rPr>
        <w:t>10</w:t>
      </w:r>
    </w:p>
    <w:p>
      <w:pPr>
        <w:spacing w:after="100" w:line="264" w:lineRule="auto"/>
        <w:jc w:val="both"/>
      </w:pPr>
      <w:r>
        <w:rPr>
          <w:rFonts w:ascii="Times New Roman" w:hAnsi="Times New Roman" w:eastAsia="Times New Roman"/>
          <w:b w:val="0"/>
          <w:i w:val="0"/>
          <w:color w:val="000000"/>
          <w:sz w:val="24"/>
        </w:rPr>
        <w:t>The shape can be divided into a 3X3 square, 6X10 and 2X4 rectangle.</w:t>
      </w:r>
    </w:p>
    <w:p>
      <w:pPr>
        <w:spacing w:after="100" w:line="264" w:lineRule="auto"/>
        <w:jc w:val="both"/>
      </w:pPr>
      <w:r>
        <w:rPr>
          <w:rFonts w:ascii="Times New Roman" w:hAnsi="Times New Roman" w:eastAsia="Times New Roman"/>
          <w:b w:val="0"/>
          <w:i w:val="0"/>
          <w:color w:val="000000"/>
          <w:sz w:val="24"/>
        </w:rPr>
        <w:t>Area of shape = Area of square + area of 2 rectangles</w:t>
      </w:r>
    </w:p>
    <w:p>
      <w:pPr>
        <w:spacing w:after="100" w:line="264" w:lineRule="auto"/>
        <w:jc w:val="both"/>
      </w:pPr>
      <w:r>
        <w:rPr>
          <w:rFonts w:ascii="Times New Roman" w:hAnsi="Times New Roman" w:eastAsia="Times New Roman"/>
          <w:b w:val="0"/>
          <w:i w:val="0"/>
          <w:color w:val="000000"/>
          <w:sz w:val="24"/>
        </w:rPr>
        <w:t>= ( (3X3) + (6X10) + (2 X4))m 2</w:t>
      </w:r>
    </w:p>
    <w:p>
      <w:pPr>
        <w:spacing w:after="100" w:line="264" w:lineRule="auto"/>
        <w:jc w:val="both"/>
      </w:pPr>
      <w:r>
        <w:rPr>
          <w:rFonts w:ascii="Times New Roman" w:hAnsi="Times New Roman" w:eastAsia="Times New Roman"/>
          <w:b w:val="0"/>
          <w:i w:val="0"/>
          <w:color w:val="000000"/>
          <w:sz w:val="24"/>
        </w:rPr>
        <w:t>= 9 + 60 + 8 = 77m 2</w:t>
      </w:r>
    </w:p>
    <w:p>
      <w:pPr>
        <w:spacing w:after="100" w:line="264" w:lineRule="auto"/>
        <w:jc w:val="both"/>
      </w:pPr>
      <w:r>
        <w:rPr>
          <w:rFonts w:ascii="Times New Roman" w:hAnsi="Times New Roman" w:eastAsia="Times New Roman"/>
          <w:b w:val="0"/>
          <w:i w:val="0"/>
          <w:color w:val="000000"/>
          <w:sz w:val="24"/>
        </w:rPr>
        <w:t>Area of parallelograms</w:t>
      </w:r>
    </w:p>
    <w:p>
      <w:pPr>
        <w:spacing w:after="100" w:line="264" w:lineRule="auto"/>
        <w:jc w:val="both"/>
      </w:pPr>
      <w:r>
        <w:rPr>
          <w:rFonts w:ascii="Times New Roman" w:hAnsi="Times New Roman" w:eastAsia="Times New Roman"/>
          <w:b w:val="0"/>
          <w:i w:val="0"/>
          <w:color w:val="000000"/>
          <w:sz w:val="24"/>
        </w:rPr>
        <w:t>Area of a parallelogram = base X height</w:t>
      </w:r>
    </w:p>
    <w:p>
      <w:pPr>
        <w:spacing w:after="100" w:line="264" w:lineRule="auto"/>
        <w:jc w:val="both"/>
      </w:pPr>
      <w:r>
        <w:rPr>
          <w:rFonts w:ascii="Times New Roman" w:hAnsi="Times New Roman" w:eastAsia="Times New Roman"/>
          <w:b w:val="0"/>
          <w:i w:val="0"/>
          <w:color w:val="000000"/>
          <w:sz w:val="24"/>
        </w:rPr>
        <w:t>Example2</w:t>
      </w:r>
    </w:p>
    <w:p>
      <w:pPr>
        <w:spacing w:after="100" w:line="264" w:lineRule="auto"/>
        <w:jc w:val="both"/>
      </w:pPr>
      <w:r>
        <w:rPr>
          <w:rFonts w:ascii="Times New Roman" w:hAnsi="Times New Roman" w:eastAsia="Times New Roman"/>
          <w:b w:val="0"/>
          <w:i w:val="0"/>
          <w:color w:val="000000"/>
          <w:sz w:val="24"/>
        </w:rPr>
        <w:t>Calculate the area of a parallelogram if its base is 9.2cm and its height is 6cm.</w:t>
      </w:r>
    </w:p>
    <w:p>
      <w:pPr>
        <w:spacing w:after="100" w:line="264" w:lineRule="auto"/>
        <w:jc w:val="both"/>
      </w:pPr>
      <w:r>
        <w:rPr>
          <w:rFonts w:ascii="Times New Roman" w:hAnsi="Times New Roman" w:eastAsia="Times New Roman"/>
          <w:b w:val="0"/>
          <w:i w:val="0"/>
          <w:color w:val="000000"/>
          <w:sz w:val="24"/>
        </w:rPr>
        <w:t>Area of parallelogram = base X height = 9.2cm X 6cm = 55.2cm 2</w:t>
      </w:r>
    </w:p>
    <w:p>
      <w:pPr>
        <w:spacing w:after="100" w:line="264" w:lineRule="auto"/>
        <w:jc w:val="both"/>
      </w:pPr>
      <w:r>
        <w:rPr>
          <w:rFonts w:ascii="Times New Roman" w:hAnsi="Times New Roman" w:eastAsia="Times New Roman"/>
          <w:b w:val="0"/>
          <w:i w:val="0"/>
          <w:color w:val="000000"/>
          <w:sz w:val="24"/>
        </w:rPr>
        <w:t>Area of Triangles</w:t>
      </w:r>
    </w:p>
    <w:p>
      <w:pPr>
        <w:spacing w:after="100" w:line="264" w:lineRule="auto"/>
        <w:jc w:val="both"/>
      </w:pPr>
      <w:r>
        <w:rPr>
          <w:rFonts w:ascii="Times New Roman" w:hAnsi="Times New Roman" w:eastAsia="Times New Roman"/>
          <w:b w:val="0"/>
          <w:i w:val="0"/>
          <w:color w:val="000000"/>
          <w:sz w:val="24"/>
        </w:rPr>
        <w:t>In general: Area of any triangle = base height i.e the area of a parallelogram (or rectangle that encloses it).</w:t>
      </w:r>
    </w:p>
    <w:p>
      <w:pPr>
        <w:spacing w:after="100" w:line="264" w:lineRule="auto"/>
        <w:jc w:val="both"/>
      </w:pPr>
      <w:r>
        <w:rPr>
          <w:rFonts w:ascii="Times New Roman" w:hAnsi="Times New Roman" w:eastAsia="Times New Roman"/>
          <w:b w:val="0"/>
          <w:i w:val="0"/>
          <w:color w:val="000000"/>
          <w:sz w:val="24"/>
        </w:rPr>
        <w:t>Calculate the area of the triangle with base 6cm and height 4cm.</w:t>
      </w:r>
    </w:p>
    <w:p>
      <w:pPr>
        <w:spacing w:after="100" w:line="264" w:lineRule="auto"/>
        <w:jc w:val="both"/>
      </w:pPr>
      <w:r>
        <w:rPr>
          <w:rFonts w:ascii="Times New Roman" w:hAnsi="Times New Roman" w:eastAsia="Times New Roman"/>
          <w:b w:val="0"/>
          <w:i w:val="0"/>
          <w:color w:val="000000"/>
          <w:sz w:val="24"/>
        </w:rPr>
        <w:t>Base (b) = 6cm, Height (h) = 4cm</w:t>
      </w:r>
    </w:p>
    <w:p>
      <w:pPr>
        <w:spacing w:after="100" w:line="264" w:lineRule="auto"/>
        <w:jc w:val="both"/>
      </w:pPr>
      <w:r>
        <w:rPr>
          <w:rFonts w:ascii="Times New Roman" w:hAnsi="Times New Roman" w:eastAsia="Times New Roman"/>
          <w:b w:val="0"/>
          <w:i w:val="0"/>
          <w:color w:val="000000"/>
          <w:sz w:val="24"/>
        </w:rPr>
        <w:t>Area = base height = 5 4 = 10cm 2</w:t>
      </w:r>
    </w:p>
    <w:p>
      <w:pPr>
        <w:spacing w:after="100" w:line="264" w:lineRule="auto"/>
        <w:jc w:val="both"/>
      </w:pPr>
      <w:r>
        <w:rPr>
          <w:rFonts w:ascii="Times New Roman" w:hAnsi="Times New Roman" w:eastAsia="Times New Roman"/>
          <w:b w:val="0"/>
          <w:i w:val="0"/>
          <w:color w:val="000000"/>
          <w:sz w:val="24"/>
        </w:rPr>
        <w:t>Given that the area of triangle XYZ is 120cm 2 and its height YD is 12cm. Find the length XZ.</w:t>
      </w:r>
    </w:p>
    <w:p>
      <w:pPr>
        <w:spacing w:after="100" w:line="264" w:lineRule="auto"/>
        <w:jc w:val="both"/>
      </w:pPr>
      <w:r>
        <w:rPr>
          <w:rFonts w:ascii="Times New Roman" w:hAnsi="Times New Roman" w:eastAsia="Times New Roman"/>
          <w:b w:val="0"/>
          <w:i w:val="0"/>
          <w:color w:val="000000"/>
          <w:sz w:val="24"/>
        </w:rPr>
        <w:t>Let the base XZ be bcm; Height, YD (i.e. h)= 12cm</w:t>
      </w:r>
    </w:p>
    <w:p>
      <w:pPr>
        <w:spacing w:after="100" w:line="264" w:lineRule="auto"/>
        <w:jc w:val="both"/>
      </w:pPr>
      <w:r>
        <w:rPr>
          <w:rFonts w:ascii="Times New Roman" w:hAnsi="Times New Roman" w:eastAsia="Times New Roman"/>
          <w:b w:val="0"/>
          <w:i w:val="0"/>
          <w:color w:val="000000"/>
          <w:sz w:val="24"/>
        </w:rPr>
        <w:t>Area of triangle XYZ= base height</w:t>
      </w:r>
    </w:p>
    <w:p>
      <w:pPr>
        <w:spacing w:after="100" w:line="264" w:lineRule="auto"/>
        <w:jc w:val="both"/>
      </w:pPr>
      <w:r>
        <w:rPr>
          <w:rFonts w:ascii="Times New Roman" w:hAnsi="Times New Roman" w:eastAsia="Times New Roman"/>
          <w:b w:val="0"/>
          <w:i w:val="0"/>
          <w:color w:val="000000"/>
          <w:sz w:val="24"/>
        </w:rPr>
        <w:t>120 = b 12</w:t>
      </w:r>
    </w:p>
    <w:p>
      <w:pPr>
        <w:spacing w:after="100" w:line="264" w:lineRule="auto"/>
        <w:jc w:val="both"/>
      </w:pPr>
      <w:r>
        <w:rPr>
          <w:rFonts w:ascii="Times New Roman" w:hAnsi="Times New Roman" w:eastAsia="Times New Roman"/>
          <w:b w:val="0"/>
          <w:i w:val="0"/>
          <w:color w:val="000000"/>
          <w:sz w:val="24"/>
        </w:rPr>
        <w:t>120= 6b</w:t>
      </w:r>
    </w:p>
    <w:p>
      <w:pPr>
        <w:spacing w:after="100" w:line="264" w:lineRule="auto"/>
        <w:jc w:val="both"/>
      </w:pPr>
      <w:r>
        <w:rPr>
          <w:rFonts w:ascii="Times New Roman" w:hAnsi="Times New Roman" w:eastAsia="Times New Roman"/>
          <w:b w:val="0"/>
          <w:i w:val="0"/>
          <w:color w:val="000000"/>
          <w:sz w:val="24"/>
        </w:rPr>
        <w:t>b = 20cm</w:t>
      </w:r>
    </w:p>
    <w:p>
      <w:pPr>
        <w:spacing w:after="100" w:line="264" w:lineRule="auto"/>
        <w:jc w:val="both"/>
      </w:pPr>
      <w:r>
        <w:rPr>
          <w:rFonts w:ascii="Times New Roman" w:hAnsi="Times New Roman" w:eastAsia="Times New Roman"/>
          <w:b w:val="0"/>
          <w:i w:val="0"/>
          <w:color w:val="000000"/>
          <w:sz w:val="24"/>
        </w:rPr>
        <w:t>the length XZ is 20cm.</w:t>
      </w:r>
    </w:p>
    <w:p>
      <w:pPr>
        <w:spacing w:after="100" w:line="264" w:lineRule="auto"/>
        <w:jc w:val="both"/>
      </w:pPr>
      <w:r>
        <w:rPr>
          <w:rFonts w:ascii="Times New Roman" w:hAnsi="Times New Roman" w:eastAsia="Times New Roman"/>
          <w:b w:val="0"/>
          <w:i w:val="0"/>
          <w:color w:val="000000"/>
          <w:sz w:val="24"/>
        </w:rPr>
        <w:t>Area of trapezium</w:t>
      </w:r>
    </w:p>
    <w:p>
      <w:pPr>
        <w:spacing w:after="100" w:line="264" w:lineRule="auto"/>
        <w:jc w:val="both"/>
      </w:pPr>
      <w:r>
        <w:rPr>
          <w:rFonts w:ascii="Times New Roman" w:hAnsi="Times New Roman" w:eastAsia="Times New Roman"/>
          <w:b w:val="0"/>
          <w:i w:val="0"/>
          <w:color w:val="000000"/>
          <w:sz w:val="24"/>
        </w:rPr>
        <w:t>Area of trapezium =</w:t>
      </w:r>
    </w:p>
    <w:p>
      <w:pPr>
        <w:spacing w:after="100" w:line="264" w:lineRule="auto"/>
        <w:jc w:val="both"/>
      </w:pPr>
      <w:r>
        <w:rPr>
          <w:rFonts w:ascii="Times New Roman" w:hAnsi="Times New Roman" w:eastAsia="Times New Roman"/>
          <w:b w:val="0"/>
          <w:i w:val="0"/>
          <w:color w:val="000000"/>
          <w:sz w:val="24"/>
        </w:rPr>
        <w:t>Where (a + b) is the sum of the parallel sides and h, the height of trapezium.</w:t>
      </w:r>
    </w:p>
    <w:p>
      <w:pPr>
        <w:spacing w:after="100" w:line="264" w:lineRule="auto"/>
        <w:jc w:val="both"/>
      </w:pPr>
      <w:r>
        <w:rPr>
          <w:rFonts w:ascii="Times New Roman" w:hAnsi="Times New Roman" w:eastAsia="Times New Roman"/>
          <w:b w:val="0"/>
          <w:i w:val="0"/>
          <w:color w:val="000000"/>
          <w:sz w:val="24"/>
        </w:rPr>
        <w:t>Example</w:t>
      </w:r>
    </w:p>
    <w:p>
      <w:pPr>
        <w:spacing w:after="100" w:line="264" w:lineRule="auto"/>
        <w:jc w:val="both"/>
      </w:pPr>
      <w:r>
        <w:rPr>
          <w:rFonts w:ascii="Times New Roman" w:hAnsi="Times New Roman" w:eastAsia="Times New Roman"/>
          <w:b w:val="0"/>
          <w:i w:val="0"/>
          <w:color w:val="000000"/>
          <w:sz w:val="24"/>
        </w:rPr>
        <w:t>Calculate the area of trapezium with the dimensions shown in the figure below.</w:t>
      </w:r>
    </w:p>
    <w:p>
      <w:pPr>
        <w:spacing w:after="100" w:line="264" w:lineRule="auto"/>
        <w:jc w:val="both"/>
      </w:pPr>
      <w:r>
        <w:rPr>
          <w:rFonts w:ascii="Times New Roman" w:hAnsi="Times New Roman" w:eastAsia="Times New Roman"/>
          <w:b w:val="0"/>
          <w:i w:val="0"/>
          <w:color w:val="000000"/>
          <w:sz w:val="24"/>
        </w:rPr>
        <w:t>= = = 168cm 2</w:t>
      </w:r>
    </w:p>
    <w:p>
      <w:pPr>
        <w:spacing w:after="100" w:line="264" w:lineRule="auto"/>
        <w:jc w:val="both"/>
      </w:pPr>
      <w:r>
        <w:rPr>
          <w:rFonts w:ascii="Times New Roman" w:hAnsi="Times New Roman" w:eastAsia="Times New Roman"/>
          <w:b w:val="0"/>
          <w:i w:val="0"/>
          <w:color w:val="000000"/>
          <w:sz w:val="24"/>
        </w:rPr>
        <w:t>Area of Circles</w:t>
      </w:r>
    </w:p>
    <w:p>
      <w:pPr>
        <w:spacing w:after="100" w:line="264" w:lineRule="auto"/>
        <w:jc w:val="both"/>
      </w:pPr>
      <w:r>
        <w:rPr>
          <w:rFonts w:ascii="Times New Roman" w:hAnsi="Times New Roman" w:eastAsia="Times New Roman"/>
          <w:b w:val="0"/>
          <w:i w:val="0"/>
          <w:color w:val="000000"/>
          <w:sz w:val="24"/>
        </w:rPr>
        <w:t>Area, A = r 2 or A =</w:t>
      </w:r>
    </w:p>
    <w:p>
      <w:pPr>
        <w:spacing w:after="100" w:line="264" w:lineRule="auto"/>
        <w:jc w:val="both"/>
      </w:pPr>
      <w:r>
        <w:rPr>
          <w:rFonts w:ascii="Times New Roman" w:hAnsi="Times New Roman" w:eastAsia="Times New Roman"/>
          <w:b w:val="0"/>
          <w:i w:val="0"/>
          <w:color w:val="000000"/>
          <w:sz w:val="24"/>
        </w:rPr>
        <w:t>Example1</w:t>
      </w:r>
    </w:p>
    <w:p>
      <w:pPr>
        <w:spacing w:after="100" w:line="264" w:lineRule="auto"/>
        <w:jc w:val="both"/>
      </w:pPr>
      <w:r>
        <w:rPr>
          <w:rFonts w:ascii="Times New Roman" w:hAnsi="Times New Roman" w:eastAsia="Times New Roman"/>
          <w:b w:val="0"/>
          <w:i w:val="0"/>
          <w:color w:val="000000"/>
          <w:sz w:val="24"/>
        </w:rPr>
        <w:t>Find the area of a circle with radius 4.9cm (Take ).</w:t>
      </w:r>
    </w:p>
    <w:p>
      <w:pPr>
        <w:spacing w:after="100" w:line="264" w:lineRule="auto"/>
        <w:jc w:val="both"/>
      </w:pPr>
      <w:r>
        <w:rPr>
          <w:rFonts w:ascii="Times New Roman" w:hAnsi="Times New Roman" w:eastAsia="Times New Roman"/>
          <w:b w:val="0"/>
          <w:i w:val="0"/>
          <w:color w:val="000000"/>
          <w:sz w:val="24"/>
        </w:rPr>
        <w:t>Area of a circle = = 4.9 2 cm 2</w:t>
      </w:r>
    </w:p>
    <w:p>
      <w:pPr>
        <w:spacing w:after="100" w:line="264" w:lineRule="auto"/>
        <w:jc w:val="both"/>
      </w:pPr>
      <w:r>
        <w:rPr>
          <w:rFonts w:ascii="Times New Roman" w:hAnsi="Times New Roman" w:eastAsia="Times New Roman"/>
          <w:b w:val="0"/>
          <w:i w:val="0"/>
          <w:color w:val="000000"/>
          <w:sz w:val="24"/>
        </w:rPr>
        <w:t>= 75.46cm 2</w:t>
      </w:r>
    </w:p>
    <w:p>
      <w:pPr>
        <w:spacing w:after="100" w:line="264" w:lineRule="auto"/>
        <w:jc w:val="both"/>
      </w:pPr>
      <w:r>
        <w:rPr>
          <w:rFonts w:ascii="Times New Roman" w:hAnsi="Times New Roman" w:eastAsia="Times New Roman"/>
          <w:b w:val="0"/>
          <w:i w:val="0"/>
          <w:color w:val="000000"/>
          <w:sz w:val="24"/>
        </w:rPr>
        <w:t>The area of the circle is 75.46cm 2 r 2</w:t>
      </w:r>
    </w:p>
    <w:p>
      <w:pPr>
        <w:spacing w:after="100" w:line="264" w:lineRule="auto"/>
        <w:jc w:val="both"/>
      </w:pPr>
      <w:r>
        <w:rPr>
          <w:rFonts w:ascii="Times New Roman" w:hAnsi="Times New Roman" w:eastAsia="Times New Roman"/>
          <w:b w:val="0"/>
          <w:i w:val="0"/>
          <w:color w:val="000000"/>
          <w:sz w:val="24"/>
        </w:rPr>
        <w:t>Find the area of a semicircle with diameter 20mm. (Take = 3.14)</w:t>
      </w:r>
    </w:p>
    <w:p>
      <w:pPr>
        <w:spacing w:after="100" w:line="264" w:lineRule="auto"/>
        <w:jc w:val="both"/>
      </w:pPr>
      <w:r>
        <w:rPr>
          <w:rFonts w:ascii="Times New Roman" w:hAnsi="Times New Roman" w:eastAsia="Times New Roman"/>
          <w:b w:val="0"/>
          <w:i w:val="0"/>
          <w:color w:val="000000"/>
          <w:sz w:val="24"/>
        </w:rPr>
        <w:t>Diameter, d = 20mm; Radius, r = 20/2 = 10mm</w:t>
      </w:r>
    </w:p>
    <w:p>
      <w:pPr>
        <w:spacing w:after="100" w:line="264" w:lineRule="auto"/>
        <w:jc w:val="both"/>
      </w:pPr>
      <w:r>
        <w:rPr>
          <w:rFonts w:ascii="Times New Roman" w:hAnsi="Times New Roman" w:eastAsia="Times New Roman"/>
          <w:b w:val="0"/>
          <w:i w:val="0"/>
          <w:color w:val="000000"/>
          <w:sz w:val="24"/>
        </w:rPr>
        <w:t>Area of a semicircle = = r 2</w:t>
      </w:r>
    </w:p>
    <w:p>
      <w:pPr>
        <w:spacing w:after="100" w:line="264" w:lineRule="auto"/>
        <w:jc w:val="both"/>
      </w:pPr>
      <w:r>
        <w:rPr>
          <w:rFonts w:ascii="Times New Roman" w:hAnsi="Times New Roman" w:eastAsia="Times New Roman"/>
          <w:b w:val="0"/>
          <w:i w:val="0"/>
          <w:color w:val="000000"/>
          <w:sz w:val="24"/>
        </w:rPr>
        <w:t>= 10 2 = 157mm 2</w:t>
      </w:r>
    </w:p>
    <w:p>
      <w:pPr>
        <w:spacing w:after="100" w:line="264" w:lineRule="auto"/>
        <w:jc w:val="both"/>
      </w:pPr>
      <w:r>
        <w:rPr>
          <w:rFonts w:ascii="Times New Roman" w:hAnsi="Times New Roman" w:eastAsia="Times New Roman"/>
          <w:b w:val="0"/>
          <w:i w:val="0"/>
          <w:color w:val="000000"/>
          <w:sz w:val="24"/>
        </w:rPr>
        <w:t>Area of the semicircle = 157mm 2</w:t>
      </w:r>
    </w:p>
    <w:p>
      <w:pPr>
        <w:spacing w:after="100" w:line="264" w:lineRule="auto"/>
        <w:jc w:val="both"/>
      </w:pPr>
      <w:r>
        <w:rPr>
          <w:rFonts w:ascii="Times New Roman" w:hAnsi="Times New Roman" w:eastAsia="Times New Roman"/>
          <w:b w:val="0"/>
          <w:i w:val="0"/>
          <w:color w:val="000000"/>
          <w:sz w:val="24"/>
        </w:rPr>
        <w:t>A string is wound 30 times around a cylindrical object of diameter 7m. Calculate the length of the string. ( Take )</w:t>
      </w:r>
    </w:p>
    <w:p>
      <w:pPr>
        <w:spacing w:after="100" w:line="264" w:lineRule="auto"/>
        <w:jc w:val="both"/>
      </w:pPr>
      <w:r>
        <w:rPr>
          <w:rFonts w:ascii="Times New Roman" w:hAnsi="Times New Roman" w:eastAsia="Times New Roman"/>
          <w:b w:val="0"/>
          <w:i w:val="0"/>
          <w:color w:val="000000"/>
          <w:sz w:val="24"/>
        </w:rPr>
        <w:t>A rectangular garden is 20m by 18m. Calculate the area of a path 1 m wide going round the outer edge of the garden.</w:t>
      </w:r>
    </w:p>
    <w:p>
      <w:pPr>
        <w:spacing w:after="100" w:line="264" w:lineRule="auto"/>
        <w:jc w:val="both"/>
      </w:pPr>
      <w:r>
        <w:rPr>
          <w:rFonts w:ascii="Times New Roman" w:hAnsi="Times New Roman" w:eastAsia="Times New Roman"/>
          <w:b w:val="0"/>
          <w:i w:val="0"/>
          <w:color w:val="000000"/>
          <w:sz w:val="24"/>
        </w:rPr>
        <w:t>General Evaluation/Revision Questions</w:t>
      </w:r>
    </w:p>
    <w:p>
      <w:pPr>
        <w:spacing w:after="100" w:line="264" w:lineRule="auto"/>
        <w:jc w:val="both"/>
      </w:pPr>
      <w:r>
        <w:rPr>
          <w:rFonts w:ascii="Times New Roman" w:hAnsi="Times New Roman" w:eastAsia="Times New Roman"/>
          <w:b w:val="0"/>
          <w:i w:val="0"/>
          <w:color w:val="000000"/>
          <w:sz w:val="24"/>
        </w:rPr>
        <w:t>A regular polygon has all its sides …………… and all its angles …………..</w:t>
      </w:r>
    </w:p>
    <w:p>
      <w:pPr>
        <w:spacing w:after="100" w:line="264" w:lineRule="auto"/>
        <w:jc w:val="both"/>
      </w:pPr>
      <w:r>
        <w:rPr>
          <w:rFonts w:ascii="Times New Roman" w:hAnsi="Times New Roman" w:eastAsia="Times New Roman"/>
          <w:b w:val="0"/>
          <w:i w:val="0"/>
          <w:color w:val="000000"/>
          <w:sz w:val="24"/>
        </w:rPr>
        <w:t>The distance around the circle is ………………………..</w:t>
      </w:r>
    </w:p>
    <w:p>
      <w:pPr>
        <w:spacing w:after="100" w:line="264" w:lineRule="auto"/>
        <w:jc w:val="both"/>
      </w:pPr>
      <w:r>
        <w:rPr>
          <w:rFonts w:ascii="Times New Roman" w:hAnsi="Times New Roman" w:eastAsia="Times New Roman"/>
          <w:b w:val="0"/>
          <w:i w:val="0"/>
          <w:color w:val="000000"/>
          <w:sz w:val="24"/>
        </w:rPr>
        <w:t>What is the perimeter of a rhombus if the length of one side is 8cm?</w:t>
      </w:r>
    </w:p>
    <w:p>
      <w:pPr>
        <w:spacing w:after="100" w:line="264" w:lineRule="auto"/>
        <w:jc w:val="both"/>
      </w:pPr>
      <w:r>
        <w:rPr>
          <w:rFonts w:ascii="Times New Roman" w:hAnsi="Times New Roman" w:eastAsia="Times New Roman"/>
          <w:b w:val="0"/>
          <w:i w:val="0"/>
          <w:color w:val="000000"/>
          <w:sz w:val="24"/>
        </w:rPr>
        <w:t>A circle of diameter 21cm has a perimeter of 66cm. If the circle is halved. Determine the perimeter of the half.</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What is the perimeter of a rectangle that measures 11cm by 3cm. (a) 39cm (b) 28cm (c) 36cm (d) 26cm</w:t>
      </w:r>
    </w:p>
    <w:p>
      <w:pPr>
        <w:spacing w:after="100" w:line="264" w:lineRule="auto"/>
        <w:jc w:val="both"/>
      </w:pPr>
      <w:r>
        <w:rPr>
          <w:rFonts w:ascii="Times New Roman" w:hAnsi="Times New Roman" w:eastAsia="Times New Roman"/>
          <w:b w:val="0"/>
          <w:i w:val="0"/>
          <w:color w:val="000000"/>
          <w:sz w:val="24"/>
        </w:rPr>
        <w:t>The diameter of a circle is 13.8cm long. Find the length of its radius (a) 27.6cm</w:t>
      </w:r>
    </w:p>
    <w:p>
      <w:pPr>
        <w:spacing w:after="100" w:line="264" w:lineRule="auto"/>
        <w:jc w:val="both"/>
      </w:pPr>
      <w:r>
        <w:rPr>
          <w:rFonts w:ascii="Times New Roman" w:hAnsi="Times New Roman" w:eastAsia="Times New Roman"/>
          <w:b w:val="0"/>
          <w:i w:val="0"/>
          <w:color w:val="000000"/>
          <w:sz w:val="24"/>
        </w:rPr>
        <w:t>(b) 7.6cm (c) 6.9cm (d) 6.4cm</w:t>
      </w:r>
    </w:p>
    <w:p>
      <w:pPr>
        <w:spacing w:after="100" w:line="264" w:lineRule="auto"/>
        <w:jc w:val="both"/>
      </w:pPr>
      <w:r>
        <w:rPr>
          <w:rFonts w:ascii="Times New Roman" w:hAnsi="Times New Roman" w:eastAsia="Times New Roman"/>
          <w:b w:val="0"/>
          <w:i w:val="0"/>
          <w:color w:val="000000"/>
          <w:sz w:val="24"/>
        </w:rPr>
        <w:t>Two sides of an isosceles triangle are 3cm and 10cm. What must be the length of the third side? (a) 10cm (b) 6cm (c) 4cm (d) 8cm</w:t>
      </w:r>
    </w:p>
    <w:p>
      <w:pPr>
        <w:spacing w:after="100" w:line="264" w:lineRule="auto"/>
        <w:jc w:val="both"/>
      </w:pPr>
      <w:r>
        <w:rPr>
          <w:rFonts w:ascii="Times New Roman" w:hAnsi="Times New Roman" w:eastAsia="Times New Roman"/>
          <w:b w:val="0"/>
          <w:i w:val="0"/>
          <w:color w:val="000000"/>
          <w:sz w:val="24"/>
        </w:rPr>
        <w:t>If the width of a rectangle is the equal to the length of a square and the rectangle measures 6cm by 4cm. What is the difference perimeter of the square? (a) 26cm</w:t>
      </w:r>
    </w:p>
    <w:p>
      <w:pPr>
        <w:spacing w:after="100" w:line="264" w:lineRule="auto"/>
        <w:jc w:val="both"/>
      </w:pPr>
      <w:r>
        <w:rPr>
          <w:rFonts w:ascii="Times New Roman" w:hAnsi="Times New Roman" w:eastAsia="Times New Roman"/>
          <w:b w:val="0"/>
          <w:i w:val="0"/>
          <w:color w:val="000000"/>
          <w:sz w:val="24"/>
        </w:rPr>
        <w:t>(b) 16cm (c) 24cm (d) 36cm</w:t>
      </w:r>
    </w:p>
    <w:p>
      <w:pPr>
        <w:spacing w:after="100" w:line="264" w:lineRule="auto"/>
        <w:jc w:val="both"/>
      </w:pPr>
      <w:r>
        <w:rPr>
          <w:rFonts w:ascii="Times New Roman" w:hAnsi="Times New Roman" w:eastAsia="Times New Roman"/>
          <w:b w:val="0"/>
          <w:i w:val="0"/>
          <w:color w:val="000000"/>
          <w:sz w:val="24"/>
        </w:rPr>
        <w:t>What is the difference in the perimeter of the rectangle and the square in question 4 above? (a) 4cm (b) 6cm (c) 8cm (d) 2cm</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The diameter of a car wheel is 28cm, find its circumference. How far does the car move in metres when the wheel makes 150 turns? ( Take )</w:t>
      </w:r>
    </w:p>
    <w:p>
      <w:pPr>
        <w:spacing w:after="100" w:line="264" w:lineRule="auto"/>
        <w:jc w:val="both"/>
      </w:pPr>
      <w:r>
        <w:rPr>
          <w:rFonts w:ascii="Times New Roman" w:hAnsi="Times New Roman" w:eastAsia="Times New Roman"/>
          <w:b w:val="0"/>
          <w:i w:val="0"/>
          <w:color w:val="000000"/>
          <w:sz w:val="24"/>
        </w:rPr>
        <w:t>(a) The longer side of a rectangle is 25cm and its perimeter is 80cm. Find the length of the shorter side. Determine its area</w:t>
      </w:r>
    </w:p>
    <w:p>
      <w:pPr>
        <w:spacing w:after="100" w:line="264" w:lineRule="auto"/>
        <w:jc w:val="both"/>
      </w:pPr>
      <w:r>
        <w:rPr>
          <w:rFonts w:ascii="Times New Roman" w:hAnsi="Times New Roman" w:eastAsia="Times New Roman"/>
          <w:b w:val="0"/>
          <w:i w:val="0"/>
          <w:color w:val="000000"/>
          <w:sz w:val="24"/>
        </w:rPr>
        <w:t>(b) The area of a parallelogram is 8.5m 2 and its base is 500cm. Find its height.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THREE DIMENSIONAL SHAPES</w:t>
      </w:r>
    </w:p>
    <w:p>
      <w:pPr>
        <w:spacing w:after="100" w:line="264" w:lineRule="auto"/>
        <w:jc w:val="both"/>
      </w:pPr>
      <w:r>
        <w:rPr>
          <w:rFonts w:ascii="Times New Roman" w:hAnsi="Times New Roman" w:eastAsia="Times New Roman"/>
          <w:b w:val="0"/>
          <w:i w:val="0"/>
          <w:color w:val="000000"/>
          <w:sz w:val="24"/>
        </w:rPr>
        <w:t>Three dimensional ( 3-D) shapes are also called solid shapes. They have length, breadth and height unlike 2-D shapes that have only length and breadth. Examples of 3-D shapes are cubes, cuboids, cylinders, prisms, pyramids and spheres. They are also called geometrical solids.</w:t>
      </w:r>
    </w:p>
    <w:p>
      <w:pPr>
        <w:spacing w:after="100" w:line="264" w:lineRule="auto"/>
        <w:jc w:val="left"/>
      </w:pPr>
      <w:r>
        <w:rPr>
          <w:rFonts w:ascii="Times New Roman" w:hAnsi="Times New Roman" w:eastAsia="Times New Roman"/>
          <w:b/>
          <w:i w:val="0"/>
          <w:color w:val="000000"/>
          <w:sz w:val="24"/>
        </w:rPr>
        <w:t>Key words</w:t>
      </w:r>
    </w:p>
    <w:p>
      <w:pPr>
        <w:spacing w:after="100" w:line="264" w:lineRule="auto"/>
        <w:jc w:val="left"/>
      </w:pPr>
      <w:r>
        <w:rPr>
          <w:rFonts w:ascii="Times New Roman" w:hAnsi="Times New Roman" w:eastAsia="Times New Roman"/>
          <w:b/>
          <w:i w:val="0"/>
          <w:color w:val="000000"/>
          <w:sz w:val="24"/>
        </w:rPr>
        <w:t>Face: a surface of solid shape</w:t>
      </w:r>
    </w:p>
    <w:p>
      <w:pPr>
        <w:spacing w:after="100" w:line="264" w:lineRule="auto"/>
        <w:jc w:val="left"/>
      </w:pPr>
      <w:r>
        <w:rPr>
          <w:rFonts w:ascii="Times New Roman" w:hAnsi="Times New Roman" w:eastAsia="Times New Roman"/>
          <w:b/>
          <w:i w:val="0"/>
          <w:color w:val="000000"/>
          <w:sz w:val="24"/>
        </w:rPr>
        <w:t>Edge: a line on a solid where two faces meet</w:t>
      </w:r>
    </w:p>
    <w:p>
      <w:pPr>
        <w:spacing w:after="100" w:line="264" w:lineRule="auto"/>
        <w:jc w:val="left"/>
      </w:pPr>
      <w:r>
        <w:rPr>
          <w:rFonts w:ascii="Times New Roman" w:hAnsi="Times New Roman" w:eastAsia="Times New Roman"/>
          <w:b/>
          <w:i w:val="0"/>
          <w:color w:val="000000"/>
          <w:sz w:val="24"/>
        </w:rPr>
        <w:t>Vertex (plural vertices): a point or corner on a solid, usually where edges meet</w:t>
      </w:r>
    </w:p>
    <w:p>
      <w:pPr>
        <w:spacing w:after="100" w:line="264" w:lineRule="auto"/>
        <w:jc w:val="left"/>
      </w:pPr>
      <w:r>
        <w:rPr>
          <w:rFonts w:ascii="Times New Roman" w:hAnsi="Times New Roman" w:eastAsia="Times New Roman"/>
          <w:b/>
          <w:i w:val="0"/>
          <w:color w:val="000000"/>
          <w:sz w:val="24"/>
        </w:rPr>
        <w:t>Net: a flat shape that you can fold to make a solid</w:t>
      </w:r>
    </w:p>
    <w:p>
      <w:pPr>
        <w:spacing w:after="100" w:line="264" w:lineRule="auto"/>
        <w:jc w:val="left"/>
      </w:pPr>
      <w:r>
        <w:rPr>
          <w:rFonts w:ascii="Times New Roman" w:hAnsi="Times New Roman" w:eastAsia="Times New Roman"/>
          <w:b/>
          <w:i w:val="0"/>
          <w:color w:val="000000"/>
          <w:sz w:val="24"/>
        </w:rPr>
        <w:t>Cuboids and Cubes</w:t>
      </w:r>
    </w:p>
    <w:p>
      <w:pPr>
        <w:spacing w:after="100" w:line="264" w:lineRule="auto"/>
        <w:jc w:val="left"/>
      </w:pPr>
      <w:r>
        <w:rPr>
          <w:rFonts w:ascii="Times New Roman" w:hAnsi="Times New Roman" w:eastAsia="Times New Roman"/>
          <w:b/>
          <w:i w:val="0"/>
          <w:color w:val="000000"/>
          <w:sz w:val="24"/>
        </w:rPr>
        <w:t>A Cube</w:t>
      </w:r>
    </w:p>
    <w:p>
      <w:pPr>
        <w:spacing w:after="100" w:line="264" w:lineRule="auto"/>
        <w:jc w:val="both"/>
      </w:pPr>
      <w:r>
        <w:rPr>
          <w:rFonts w:ascii="Times New Roman" w:hAnsi="Times New Roman" w:eastAsia="Times New Roman"/>
          <w:b w:val="0"/>
          <w:i w:val="0"/>
          <w:color w:val="000000"/>
          <w:sz w:val="24"/>
        </w:rPr>
        <w:t>Net</w:t>
      </w:r>
    </w:p>
    <w:p>
      <w:pPr>
        <w:spacing w:after="100" w:line="264" w:lineRule="auto"/>
        <w:jc w:val="left"/>
      </w:pPr>
      <w:r>
        <w:rPr>
          <w:rFonts w:ascii="Times New Roman" w:hAnsi="Times New Roman" w:eastAsia="Times New Roman"/>
          <w:b/>
          <w:i w:val="0"/>
          <w:color w:val="000000"/>
          <w:sz w:val="24"/>
        </w:rPr>
        <w:t>A cube has the following properties</w:t>
      </w:r>
    </w:p>
    <w:p>
      <w:pPr>
        <w:spacing w:after="100" w:line="264" w:lineRule="auto"/>
        <w:jc w:val="left"/>
      </w:pPr>
      <w:r>
        <w:rPr>
          <w:rFonts w:ascii="Times New Roman" w:hAnsi="Times New Roman" w:eastAsia="Times New Roman"/>
          <w:b/>
          <w:i w:val="0"/>
          <w:color w:val="000000"/>
          <w:sz w:val="24"/>
        </w:rPr>
        <w:t>It has 12 straight edges</w:t>
      </w:r>
    </w:p>
    <w:p>
      <w:pPr>
        <w:spacing w:after="100" w:line="264" w:lineRule="auto"/>
        <w:jc w:val="left"/>
      </w:pPr>
      <w:r>
        <w:rPr>
          <w:rFonts w:ascii="Times New Roman" w:hAnsi="Times New Roman" w:eastAsia="Times New Roman"/>
          <w:b/>
          <w:i w:val="0"/>
          <w:color w:val="000000"/>
          <w:sz w:val="24"/>
        </w:rPr>
        <w:t>It has 8 vertices</w:t>
      </w:r>
    </w:p>
    <w:p>
      <w:pPr>
        <w:spacing w:after="100" w:line="264" w:lineRule="auto"/>
        <w:jc w:val="left"/>
      </w:pPr>
      <w:r>
        <w:rPr>
          <w:rFonts w:ascii="Times New Roman" w:hAnsi="Times New Roman" w:eastAsia="Times New Roman"/>
          <w:b/>
          <w:i w:val="0"/>
          <w:color w:val="000000"/>
          <w:sz w:val="24"/>
        </w:rPr>
        <w:t>It has 6 square faces</w:t>
      </w:r>
    </w:p>
    <w:p>
      <w:pPr>
        <w:spacing w:after="100" w:line="264" w:lineRule="auto"/>
        <w:jc w:val="left"/>
      </w:pPr>
      <w:r>
        <w:rPr>
          <w:rFonts w:ascii="Times New Roman" w:hAnsi="Times New Roman" w:eastAsia="Times New Roman"/>
          <w:b/>
          <w:i w:val="0"/>
          <w:color w:val="000000"/>
          <w:sz w:val="24"/>
        </w:rPr>
        <w:t>Its net consist of 6 square faces joined together</w:t>
      </w:r>
    </w:p>
    <w:p>
      <w:pPr>
        <w:spacing w:after="100" w:line="264" w:lineRule="auto"/>
        <w:jc w:val="left"/>
      </w:pPr>
      <w:r>
        <w:rPr>
          <w:rFonts w:ascii="Times New Roman" w:hAnsi="Times New Roman" w:eastAsia="Times New Roman"/>
          <w:b/>
          <w:i w:val="0"/>
          <w:color w:val="000000"/>
          <w:sz w:val="24"/>
        </w:rPr>
        <w:t>A cuboid</w:t>
      </w:r>
    </w:p>
    <w:p>
      <w:pPr>
        <w:spacing w:after="100" w:line="264" w:lineRule="auto"/>
        <w:jc w:val="left"/>
      </w:pPr>
      <w:r>
        <w:rPr>
          <w:rFonts w:ascii="Times New Roman" w:hAnsi="Times New Roman" w:eastAsia="Times New Roman"/>
          <w:b/>
          <w:i w:val="0"/>
          <w:color w:val="000000"/>
          <w:sz w:val="24"/>
        </w:rPr>
        <w:t>Net of cuboid</w:t>
      </w:r>
    </w:p>
    <w:p>
      <w:pPr>
        <w:spacing w:after="100" w:line="264" w:lineRule="auto"/>
        <w:jc w:val="left"/>
      </w:pPr>
      <w:r>
        <w:rPr>
          <w:rFonts w:ascii="Times New Roman" w:hAnsi="Times New Roman" w:eastAsia="Times New Roman"/>
          <w:b/>
          <w:i w:val="0"/>
          <w:color w:val="000000"/>
          <w:sz w:val="24"/>
        </w:rPr>
        <w:t>A cuboid has the following properties:</w:t>
      </w:r>
    </w:p>
    <w:p>
      <w:pPr>
        <w:spacing w:after="100" w:line="264" w:lineRule="auto"/>
        <w:jc w:val="left"/>
      </w:pPr>
      <w:r>
        <w:rPr>
          <w:rFonts w:ascii="Times New Roman" w:hAnsi="Times New Roman" w:eastAsia="Times New Roman"/>
          <w:b/>
          <w:i w:val="0"/>
          <w:color w:val="000000"/>
          <w:sz w:val="24"/>
        </w:rPr>
        <w:t>It has 12 straight edges</w:t>
      </w:r>
    </w:p>
    <w:p>
      <w:pPr>
        <w:spacing w:after="100" w:line="264" w:lineRule="auto"/>
        <w:jc w:val="left"/>
      </w:pPr>
      <w:r>
        <w:rPr>
          <w:rFonts w:ascii="Times New Roman" w:hAnsi="Times New Roman" w:eastAsia="Times New Roman"/>
          <w:b/>
          <w:i w:val="0"/>
          <w:color w:val="000000"/>
          <w:sz w:val="24"/>
        </w:rPr>
        <w:t>It has 8 vertices</w:t>
      </w:r>
    </w:p>
    <w:p>
      <w:pPr>
        <w:spacing w:after="100" w:line="264" w:lineRule="auto"/>
        <w:jc w:val="left"/>
      </w:pPr>
      <w:r>
        <w:rPr>
          <w:rFonts w:ascii="Times New Roman" w:hAnsi="Times New Roman" w:eastAsia="Times New Roman"/>
          <w:b/>
          <w:i w:val="0"/>
          <w:color w:val="000000"/>
          <w:sz w:val="24"/>
        </w:rPr>
        <w:t>It also has 6 rectangular faces</w:t>
      </w:r>
    </w:p>
    <w:p>
      <w:pPr>
        <w:spacing w:after="100" w:line="264" w:lineRule="auto"/>
        <w:jc w:val="left"/>
      </w:pPr>
      <w:r>
        <w:rPr>
          <w:rFonts w:ascii="Times New Roman" w:hAnsi="Times New Roman" w:eastAsia="Times New Roman"/>
          <w:b/>
          <w:i w:val="0"/>
          <w:color w:val="000000"/>
          <w:sz w:val="24"/>
        </w:rPr>
        <w:t>Its net consist of 6 rectangular faces</w:t>
      </w:r>
    </w:p>
    <w:p>
      <w:pPr>
        <w:spacing w:after="100" w:line="264" w:lineRule="auto"/>
        <w:jc w:val="left"/>
      </w:pPr>
      <w:r>
        <w:rPr>
          <w:rFonts w:ascii="Times New Roman" w:hAnsi="Times New Roman" w:eastAsia="Times New Roman"/>
          <w:b/>
          <w:i w:val="0"/>
          <w:color w:val="000000"/>
          <w:sz w:val="24"/>
        </w:rPr>
        <w:t>Cylinders and Prisms</w:t>
      </w:r>
    </w:p>
    <w:p>
      <w:pPr>
        <w:spacing w:after="100" w:line="264" w:lineRule="auto"/>
        <w:jc w:val="left"/>
      </w:pPr>
      <w:r>
        <w:rPr>
          <w:rFonts w:ascii="Times New Roman" w:hAnsi="Times New Roman" w:eastAsia="Times New Roman"/>
          <w:b/>
          <w:i w:val="0"/>
          <w:color w:val="000000"/>
          <w:sz w:val="24"/>
        </w:rPr>
        <w:t>A Cylinder</w:t>
      </w:r>
    </w:p>
    <w:p>
      <w:pPr>
        <w:spacing w:after="100" w:line="264" w:lineRule="auto"/>
        <w:jc w:val="left"/>
      </w:pPr>
      <w:r>
        <w:rPr>
          <w:rFonts w:ascii="Times New Roman" w:hAnsi="Times New Roman" w:eastAsia="Times New Roman"/>
          <w:b/>
          <w:i w:val="0"/>
          <w:color w:val="000000"/>
          <w:sz w:val="24"/>
        </w:rPr>
        <w:t>Properties:</w:t>
      </w:r>
    </w:p>
    <w:p>
      <w:pPr>
        <w:spacing w:after="100" w:line="264" w:lineRule="auto"/>
        <w:jc w:val="left"/>
      </w:pPr>
      <w:r>
        <w:rPr>
          <w:rFonts w:ascii="Times New Roman" w:hAnsi="Times New Roman" w:eastAsia="Times New Roman"/>
          <w:b/>
          <w:i w:val="0"/>
          <w:color w:val="000000"/>
          <w:sz w:val="24"/>
        </w:rPr>
        <w:t>A cylinder has two circular faces</w:t>
      </w:r>
    </w:p>
    <w:p>
      <w:pPr>
        <w:spacing w:after="100" w:line="264" w:lineRule="auto"/>
        <w:jc w:val="left"/>
      </w:pPr>
      <w:r>
        <w:rPr>
          <w:rFonts w:ascii="Times New Roman" w:hAnsi="Times New Roman" w:eastAsia="Times New Roman"/>
          <w:b/>
          <w:i w:val="0"/>
          <w:color w:val="000000"/>
          <w:sz w:val="24"/>
        </w:rPr>
        <w:t>It has 1 curved surface</w:t>
      </w:r>
    </w:p>
    <w:p>
      <w:pPr>
        <w:spacing w:after="100" w:line="264" w:lineRule="auto"/>
        <w:jc w:val="left"/>
      </w:pPr>
      <w:r>
        <w:rPr>
          <w:rFonts w:ascii="Times New Roman" w:hAnsi="Times New Roman" w:eastAsia="Times New Roman"/>
          <w:b/>
          <w:i w:val="0"/>
          <w:color w:val="000000"/>
          <w:sz w:val="24"/>
        </w:rPr>
        <w:t>It has 2 curved edges</w:t>
      </w:r>
    </w:p>
    <w:p>
      <w:pPr>
        <w:spacing w:after="100" w:line="264" w:lineRule="auto"/>
        <w:jc w:val="left"/>
      </w:pPr>
      <w:r>
        <w:rPr>
          <w:rFonts w:ascii="Times New Roman" w:hAnsi="Times New Roman" w:eastAsia="Times New Roman"/>
          <w:b/>
          <w:i w:val="0"/>
          <w:color w:val="000000"/>
          <w:sz w:val="24"/>
        </w:rPr>
        <w:t>Its net consists of two circular faces and 1 rectangular face i.e. its net consist of 2 circles and 1 rectangle.</w:t>
      </w:r>
    </w:p>
    <w:p>
      <w:pPr>
        <w:spacing w:after="100" w:line="264" w:lineRule="auto"/>
        <w:jc w:val="left"/>
      </w:pPr>
      <w:r>
        <w:rPr>
          <w:rFonts w:ascii="Times New Roman" w:hAnsi="Times New Roman" w:eastAsia="Times New Roman"/>
          <w:b/>
          <w:i w:val="0"/>
          <w:color w:val="000000"/>
          <w:sz w:val="24"/>
        </w:rPr>
        <w:t>The net of a cylinder has two circles and one rectangle</w:t>
      </w:r>
    </w:p>
    <w:p>
      <w:pPr>
        <w:spacing w:after="100" w:line="264" w:lineRule="auto"/>
        <w:jc w:val="left"/>
      </w:pPr>
      <w:r>
        <w:rPr>
          <w:rFonts w:ascii="Times New Roman" w:hAnsi="Times New Roman" w:eastAsia="Times New Roman"/>
          <w:b/>
          <w:i w:val="0"/>
          <w:color w:val="000000"/>
          <w:sz w:val="24"/>
        </w:rPr>
        <w:t>Prism</w:t>
      </w:r>
    </w:p>
    <w:p>
      <w:pPr>
        <w:spacing w:after="100" w:line="264" w:lineRule="auto"/>
        <w:jc w:val="both"/>
      </w:pPr>
      <w:r>
        <w:rPr>
          <w:rFonts w:ascii="Times New Roman" w:hAnsi="Times New Roman" w:eastAsia="Times New Roman"/>
          <w:b w:val="0"/>
          <w:i w:val="0"/>
          <w:color w:val="000000"/>
          <w:sz w:val="24"/>
        </w:rPr>
        <w:t>The base and top faces of a prism are always the same shape. The names of prisms come from the shape of their base and top faces.</w:t>
      </w:r>
    </w:p>
    <w:p>
      <w:pPr>
        <w:spacing w:after="100" w:line="264" w:lineRule="auto"/>
        <w:jc w:val="left"/>
      </w:pPr>
      <w:r>
        <w:rPr>
          <w:rFonts w:ascii="Times New Roman" w:hAnsi="Times New Roman" w:eastAsia="Times New Roman"/>
          <w:b/>
          <w:i w:val="0"/>
          <w:color w:val="000000"/>
          <w:sz w:val="24"/>
        </w:rPr>
        <w:t>Triangular Prism Hexagonal prism</w:t>
      </w:r>
    </w:p>
    <w:p>
      <w:pPr>
        <w:spacing w:after="100" w:line="264" w:lineRule="auto"/>
        <w:jc w:val="left"/>
      </w:pPr>
      <w:r>
        <w:rPr>
          <w:rFonts w:ascii="Times New Roman" w:hAnsi="Times New Roman" w:eastAsia="Times New Roman"/>
          <w:b/>
          <w:i w:val="0"/>
          <w:color w:val="000000"/>
          <w:sz w:val="24"/>
        </w:rPr>
        <w:t>Cones and pyramids</w:t>
      </w:r>
    </w:p>
    <w:p>
      <w:pPr>
        <w:spacing w:after="100" w:line="264" w:lineRule="auto"/>
        <w:jc w:val="both"/>
      </w:pPr>
      <w:r>
        <w:rPr>
          <w:rFonts w:ascii="Times New Roman" w:hAnsi="Times New Roman" w:eastAsia="Times New Roman"/>
          <w:b w:val="0"/>
          <w:i w:val="0"/>
          <w:color w:val="000000"/>
          <w:sz w:val="24"/>
        </w:rPr>
        <w:t>Cone</w:t>
      </w:r>
    </w:p>
    <w:p>
      <w:pPr>
        <w:spacing w:after="100" w:line="264" w:lineRule="auto"/>
        <w:jc w:val="left"/>
      </w:pPr>
      <w:r>
        <w:rPr>
          <w:rFonts w:ascii="Times New Roman" w:hAnsi="Times New Roman" w:eastAsia="Times New Roman"/>
          <w:b/>
          <w:i w:val="0"/>
          <w:color w:val="000000"/>
          <w:sz w:val="24"/>
        </w:rPr>
        <w:t>A cone is a solid shape with curved body, circular base and a pointed end.</w:t>
      </w:r>
    </w:p>
    <w:p>
      <w:pPr>
        <w:spacing w:after="100" w:line="264" w:lineRule="auto"/>
        <w:jc w:val="left"/>
      </w:pPr>
      <w:r>
        <w:rPr>
          <w:rFonts w:ascii="Times New Roman" w:hAnsi="Times New Roman" w:eastAsia="Times New Roman"/>
          <w:b/>
          <w:i w:val="0"/>
          <w:color w:val="000000"/>
          <w:sz w:val="24"/>
        </w:rPr>
        <w:t>Pyramid</w:t>
      </w:r>
    </w:p>
    <w:p>
      <w:pPr>
        <w:spacing w:after="100" w:line="264" w:lineRule="auto"/>
        <w:jc w:val="both"/>
      </w:pPr>
      <w:r>
        <w:rPr>
          <w:rFonts w:ascii="Times New Roman" w:hAnsi="Times New Roman" w:eastAsia="Times New Roman"/>
          <w:b w:val="0"/>
          <w:i w:val="0"/>
          <w:color w:val="000000"/>
          <w:sz w:val="24"/>
        </w:rPr>
        <w:t>A pyramid is a solid shape with a flat base and triangular faces rising to meet at a common point called its vertex. There are many types of pyramid. The different types are named after the shapes of the bases they have:</w:t>
      </w:r>
    </w:p>
    <w:p>
      <w:pPr>
        <w:spacing w:after="100" w:line="264" w:lineRule="auto"/>
        <w:jc w:val="left"/>
      </w:pPr>
      <w:r>
        <w:rPr>
          <w:rFonts w:ascii="Times New Roman" w:hAnsi="Times New Roman" w:eastAsia="Times New Roman"/>
          <w:b/>
          <w:i w:val="0"/>
          <w:color w:val="000000"/>
          <w:sz w:val="24"/>
        </w:rPr>
        <w:t>Rectangle pyramid Trapezoid Pyramid</w:t>
      </w:r>
    </w:p>
    <w:p>
      <w:pPr>
        <w:spacing w:after="100" w:line="264" w:lineRule="auto"/>
        <w:jc w:val="left"/>
      </w:pPr>
      <w:r>
        <w:rPr>
          <w:rFonts w:ascii="Times New Roman" w:hAnsi="Times New Roman" w:eastAsia="Times New Roman"/>
          <w:b/>
          <w:i w:val="0"/>
          <w:color w:val="000000"/>
          <w:sz w:val="24"/>
        </w:rPr>
        <w:t>Sphere</w:t>
      </w:r>
    </w:p>
    <w:p>
      <w:pPr>
        <w:spacing w:after="100" w:line="264" w:lineRule="auto"/>
        <w:jc w:val="left"/>
      </w:pPr>
      <w:r>
        <w:rPr>
          <w:rFonts w:ascii="Times New Roman" w:hAnsi="Times New Roman" w:eastAsia="Times New Roman"/>
          <w:b/>
          <w:i w:val="0"/>
          <w:color w:val="000000"/>
          <w:sz w:val="24"/>
        </w:rPr>
        <w:t>A sphere is a solid shape with perfectly round surface. Examples are orange, ball, shotput, etc.</w:t>
      </w:r>
    </w:p>
    <w:p>
      <w:pPr>
        <w:spacing w:after="100" w:line="264" w:lineRule="auto"/>
        <w:jc w:val="left"/>
      </w:pPr>
      <w:r>
        <w:rPr>
          <w:rFonts w:ascii="Times New Roman" w:hAnsi="Times New Roman" w:eastAsia="Times New Roman"/>
          <w:b/>
          <w:i w:val="0"/>
          <w:color w:val="000000"/>
          <w:sz w:val="24"/>
        </w:rPr>
        <w:t>Volumes of Solids</w:t>
      </w:r>
    </w:p>
    <w:p>
      <w:pPr>
        <w:spacing w:after="100" w:line="264" w:lineRule="auto"/>
        <w:jc w:val="left"/>
      </w:pPr>
      <w:r>
        <w:rPr>
          <w:rFonts w:ascii="Times New Roman" w:hAnsi="Times New Roman" w:eastAsia="Times New Roman"/>
          <w:b/>
          <w:i w:val="0"/>
          <w:color w:val="000000"/>
          <w:sz w:val="24"/>
        </w:rPr>
        <w:t>Volume of Cuboids</w:t>
      </w:r>
    </w:p>
    <w:p>
      <w:pPr>
        <w:spacing w:after="100" w:line="264" w:lineRule="auto"/>
        <w:jc w:val="both"/>
      </w:pPr>
      <w:r>
        <w:rPr>
          <w:rFonts w:ascii="Times New Roman" w:hAnsi="Times New Roman" w:eastAsia="Times New Roman"/>
          <w:b w:val="0"/>
          <w:i w:val="0"/>
          <w:color w:val="000000"/>
          <w:sz w:val="24"/>
        </w:rPr>
        <w:t>The volume of solids is a measure of the amount of space it occupies. A solid object is also called a 3-dimensional ( 3-D) object. The cube is used as the basic shape to estimate the volume of solid. Therefore, volume is measured in cubic unit. A cube of an edge 1cm has a volume of one cubic centimetre (1cm 3 ).</w:t>
      </w:r>
    </w:p>
    <w:p>
      <w:pPr>
        <w:spacing w:after="100" w:line="264" w:lineRule="auto"/>
        <w:jc w:val="left"/>
      </w:pPr>
      <w:r>
        <w:rPr>
          <w:rFonts w:ascii="Times New Roman" w:hAnsi="Times New Roman" w:eastAsia="Times New Roman"/>
          <w:b/>
          <w:i w:val="0"/>
          <w:color w:val="000000"/>
          <w:sz w:val="24"/>
        </w:rPr>
        <w:t>The volume of a cuboid is given by:</w:t>
      </w:r>
    </w:p>
    <w:p>
      <w:pPr>
        <w:spacing w:after="100" w:line="264" w:lineRule="auto"/>
        <w:jc w:val="left"/>
      </w:pPr>
      <w:r>
        <w:rPr>
          <w:rFonts w:ascii="Times New Roman" w:hAnsi="Times New Roman" w:eastAsia="Times New Roman"/>
          <w:b/>
          <w:i w:val="0"/>
          <w:color w:val="000000"/>
          <w:sz w:val="24"/>
        </w:rPr>
        <w:t>Volume= length × width × height i.e. V = l × w × h</w:t>
      </w:r>
    </w:p>
    <w:p>
      <w:pPr>
        <w:spacing w:after="100" w:line="264" w:lineRule="auto"/>
        <w:jc w:val="left"/>
      </w:pPr>
      <w:r>
        <w:rPr>
          <w:rFonts w:ascii="Times New Roman" w:hAnsi="Times New Roman" w:eastAsia="Times New Roman"/>
          <w:b/>
          <w:i w:val="0"/>
          <w:color w:val="000000"/>
          <w:sz w:val="24"/>
        </w:rPr>
        <w:t>In the above formula, A = l × w where A= base area of the cuboid</w:t>
      </w:r>
    </w:p>
    <w:p>
      <w:pPr>
        <w:spacing w:after="100" w:line="264" w:lineRule="auto"/>
        <w:jc w:val="left"/>
      </w:pPr>
      <w:r>
        <w:rPr>
          <w:rFonts w:ascii="Times New Roman" w:hAnsi="Times New Roman" w:eastAsia="Times New Roman"/>
          <w:b/>
          <w:i w:val="0"/>
          <w:color w:val="000000"/>
          <w:sz w:val="24"/>
        </w:rPr>
        <w:t>Hence: Volume of a cuboid = base area × height</w:t>
      </w:r>
    </w:p>
    <w:p>
      <w:pPr>
        <w:spacing w:after="100" w:line="264" w:lineRule="auto"/>
        <w:jc w:val="both"/>
      </w:pPr>
      <w:r>
        <w:rPr>
          <w:rFonts w:ascii="Times New Roman" w:hAnsi="Times New Roman" w:eastAsia="Times New Roman"/>
          <w:b w:val="0"/>
          <w:i w:val="0"/>
          <w:color w:val="000000"/>
          <w:sz w:val="24"/>
        </w:rPr>
        <w:t>V = A × h</w:t>
      </w:r>
    </w:p>
    <w:p>
      <w:pPr>
        <w:spacing w:after="100" w:line="264" w:lineRule="auto"/>
        <w:jc w:val="left"/>
      </w:pPr>
      <w:r>
        <w:rPr>
          <w:rFonts w:ascii="Times New Roman" w:hAnsi="Times New Roman" w:eastAsia="Times New Roman"/>
          <w:b/>
          <w:i w:val="0"/>
          <w:color w:val="000000"/>
          <w:sz w:val="24"/>
        </w:rPr>
        <w:t>Volumes of cubes</w:t>
      </w:r>
    </w:p>
    <w:p>
      <w:pPr>
        <w:spacing w:after="100" w:line="264" w:lineRule="auto"/>
        <w:jc w:val="left"/>
      </w:pPr>
      <w:r>
        <w:rPr>
          <w:rFonts w:ascii="Times New Roman" w:hAnsi="Times New Roman" w:eastAsia="Times New Roman"/>
          <w:b/>
          <w:i w:val="0"/>
          <w:color w:val="000000"/>
          <w:sz w:val="24"/>
        </w:rPr>
        <w:t>When all the edges of a cuboid are equal, it is called a cube. If one edge is l unit long, then</w:t>
      </w:r>
    </w:p>
    <w:p>
      <w:pPr>
        <w:spacing w:after="100" w:line="264" w:lineRule="auto"/>
        <w:jc w:val="left"/>
      </w:pPr>
      <w:r>
        <w:rPr>
          <w:rFonts w:ascii="Times New Roman" w:hAnsi="Times New Roman" w:eastAsia="Times New Roman"/>
          <w:b/>
          <w:i w:val="0"/>
          <w:color w:val="000000"/>
          <w:sz w:val="24"/>
        </w:rPr>
        <w:t>Volume of a cube = length × height × width</w:t>
      </w:r>
    </w:p>
    <w:p>
      <w:pPr>
        <w:spacing w:after="100" w:line="264" w:lineRule="auto"/>
        <w:jc w:val="both"/>
      </w:pPr>
      <w:r>
        <w:rPr>
          <w:rFonts w:ascii="Times New Roman" w:hAnsi="Times New Roman" w:eastAsia="Times New Roman"/>
          <w:b w:val="0"/>
          <w:i w:val="0"/>
          <w:color w:val="000000"/>
          <w:sz w:val="24"/>
        </w:rPr>
        <w:t>i.e V =</w:t>
      </w:r>
    </w:p>
    <w:p>
      <w:pPr>
        <w:spacing w:after="100" w:line="264" w:lineRule="auto"/>
        <w:jc w:val="both"/>
      </w:pPr>
      <w:r>
        <w:rPr>
          <w:rFonts w:ascii="Times New Roman" w:hAnsi="Times New Roman" w:eastAsia="Times New Roman"/>
          <w:b w:val="0"/>
          <w:i w:val="0"/>
          <w:color w:val="000000"/>
          <w:sz w:val="24"/>
        </w:rPr>
        <w:t>=</w:t>
      </w:r>
    </w:p>
    <w:p>
      <w:pPr>
        <w:spacing w:after="100" w:line="264" w:lineRule="auto"/>
        <w:jc w:val="left"/>
      </w:pPr>
      <w:r>
        <w:rPr>
          <w:rFonts w:ascii="Times New Roman" w:hAnsi="Times New Roman" w:eastAsia="Times New Roman"/>
          <w:b/>
          <w:i w:val="0"/>
          <w:color w:val="000000"/>
          <w:sz w:val="24"/>
        </w:rPr>
        <w:t>A cube of an edge 3cm will have a volume of 3 × 3 × 3 = 27cm 3 .</w:t>
      </w:r>
    </w:p>
    <w:p>
      <w:pPr>
        <w:spacing w:after="100" w:line="264" w:lineRule="auto"/>
        <w:jc w:val="left"/>
      </w:pPr>
      <w:r>
        <w:rPr>
          <w:rFonts w:ascii="Times New Roman" w:hAnsi="Times New Roman" w:eastAsia="Times New Roman"/>
          <w:b/>
          <w:i w:val="0"/>
          <w:color w:val="000000"/>
          <w:sz w:val="24"/>
        </w:rPr>
        <w:t>The above formula can be used to find the edge of a cube when the volume is given.</w:t>
      </w:r>
    </w:p>
    <w:p>
      <w:pPr>
        <w:spacing w:after="100" w:line="264" w:lineRule="auto"/>
        <w:jc w:val="both"/>
      </w:pPr>
      <w:r>
        <w:rPr>
          <w:rFonts w:ascii="Times New Roman" w:hAnsi="Times New Roman" w:eastAsia="Times New Roman"/>
          <w:b w:val="0"/>
          <w:i w:val="0"/>
          <w:color w:val="000000"/>
          <w:sz w:val="24"/>
        </w:rPr>
        <w:t>l 3 = V</w:t>
      </w:r>
    </w:p>
    <w:p>
      <w:pPr>
        <w:spacing w:after="100" w:line="264" w:lineRule="auto"/>
        <w:jc w:val="both"/>
      </w:pPr>
      <w:r>
        <w:rPr>
          <w:rFonts w:ascii="Times New Roman" w:hAnsi="Times New Roman" w:eastAsia="Times New Roman"/>
          <w:b w:val="0"/>
          <w:i w:val="0"/>
          <w:color w:val="000000"/>
          <w:sz w:val="24"/>
        </w:rPr>
        <w:t>l =</w:t>
      </w:r>
    </w:p>
    <w:p>
      <w:pPr>
        <w:spacing w:after="100" w:line="264" w:lineRule="auto"/>
        <w:jc w:val="left"/>
      </w:pPr>
      <w:r>
        <w:rPr>
          <w:rFonts w:ascii="Times New Roman" w:hAnsi="Times New Roman" w:eastAsia="Times New Roman"/>
          <w:b/>
          <w:i w:val="0"/>
          <w:color w:val="000000"/>
          <w:sz w:val="24"/>
        </w:rPr>
        <w:t>Example 1</w:t>
      </w:r>
    </w:p>
    <w:p>
      <w:pPr>
        <w:spacing w:after="100" w:line="264" w:lineRule="auto"/>
        <w:jc w:val="left"/>
      </w:pPr>
      <w:r>
        <w:rPr>
          <w:rFonts w:ascii="Times New Roman" w:hAnsi="Times New Roman" w:eastAsia="Times New Roman"/>
          <w:b/>
          <w:i w:val="0"/>
          <w:color w:val="000000"/>
          <w:sz w:val="24"/>
        </w:rPr>
        <w:t>Calculate the volume of a rectangular tank with dimensions 20cm by 15cm by 12 cm.</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Volume = length × width × height</w:t>
      </w:r>
    </w:p>
    <w:p>
      <w:pPr>
        <w:spacing w:after="100" w:line="264" w:lineRule="auto"/>
        <w:jc w:val="left"/>
      </w:pPr>
      <w:r>
        <w:rPr>
          <w:rFonts w:ascii="Times New Roman" w:hAnsi="Times New Roman" w:eastAsia="Times New Roman"/>
          <w:b/>
          <w:i w:val="0"/>
          <w:color w:val="000000"/>
          <w:sz w:val="24"/>
        </w:rPr>
        <w:t>V = l × w × h</w:t>
      </w:r>
    </w:p>
    <w:p>
      <w:pPr>
        <w:spacing w:after="100" w:line="264" w:lineRule="auto"/>
        <w:jc w:val="both"/>
      </w:pPr>
      <w:r>
        <w:rPr>
          <w:rFonts w:ascii="Times New Roman" w:hAnsi="Times New Roman" w:eastAsia="Times New Roman"/>
          <w:b w:val="0"/>
          <w:i w:val="0"/>
          <w:color w:val="000000"/>
          <w:sz w:val="24"/>
        </w:rPr>
        <w:t>= (20 × 15 × 12) cm 3</w:t>
      </w:r>
    </w:p>
    <w:p>
      <w:pPr>
        <w:spacing w:after="100" w:line="264" w:lineRule="auto"/>
        <w:jc w:val="both"/>
      </w:pPr>
      <w:r>
        <w:rPr>
          <w:rFonts w:ascii="Times New Roman" w:hAnsi="Times New Roman" w:eastAsia="Times New Roman"/>
          <w:b w:val="0"/>
          <w:i w:val="0"/>
          <w:color w:val="000000"/>
          <w:sz w:val="24"/>
        </w:rPr>
        <w:t>= 3600cm 3</w:t>
      </w:r>
    </w:p>
    <w:p>
      <w:pPr>
        <w:spacing w:after="100" w:line="264" w:lineRule="auto"/>
        <w:jc w:val="left"/>
      </w:pPr>
      <w:r>
        <w:rPr>
          <w:rFonts w:ascii="Times New Roman" w:hAnsi="Times New Roman" w:eastAsia="Times New Roman"/>
          <w:b/>
          <w:i w:val="0"/>
          <w:color w:val="000000"/>
          <w:sz w:val="24"/>
        </w:rPr>
        <w:t>Example 2</w:t>
      </w:r>
    </w:p>
    <w:p>
      <w:pPr>
        <w:spacing w:after="100" w:line="264" w:lineRule="auto"/>
        <w:jc w:val="left"/>
      </w:pPr>
      <w:r>
        <w:rPr>
          <w:rFonts w:ascii="Times New Roman" w:hAnsi="Times New Roman" w:eastAsia="Times New Roman"/>
          <w:b/>
          <w:i w:val="0"/>
          <w:color w:val="000000"/>
          <w:sz w:val="24"/>
        </w:rPr>
        <w:t>A cuboid, 12 cm long and 8cm wide has a volume of 624cm 3 . Find the height of the cuboid.</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both"/>
      </w:pPr>
      <w:r>
        <w:rPr>
          <w:rFonts w:ascii="Times New Roman" w:hAnsi="Times New Roman" w:eastAsia="Times New Roman"/>
          <w:b w:val="0"/>
          <w:i w:val="0"/>
          <w:color w:val="000000"/>
          <w:sz w:val="24"/>
        </w:rPr>
        <w:t>V = 624cm 3</w:t>
      </w:r>
    </w:p>
    <w:p>
      <w:pPr>
        <w:spacing w:after="100" w:line="264" w:lineRule="auto"/>
        <w:jc w:val="left"/>
      </w:pPr>
      <w:r>
        <w:rPr>
          <w:rFonts w:ascii="Times New Roman" w:hAnsi="Times New Roman" w:eastAsia="Times New Roman"/>
          <w:b/>
          <w:i w:val="0"/>
          <w:color w:val="000000"/>
          <w:sz w:val="24"/>
        </w:rPr>
        <w:t>Substituting V = 624cm 3 , l = 12cm, and w = 8cm</w:t>
      </w:r>
    </w:p>
    <w:p>
      <w:pPr>
        <w:spacing w:after="100" w:line="264" w:lineRule="auto"/>
        <w:jc w:val="left"/>
      </w:pPr>
      <w:r>
        <w:rPr>
          <w:rFonts w:ascii="Times New Roman" w:hAnsi="Times New Roman" w:eastAsia="Times New Roman"/>
          <w:b/>
          <w:i w:val="0"/>
          <w:color w:val="000000"/>
          <w:sz w:val="24"/>
        </w:rPr>
        <w:t>Length × width × height = volume</w:t>
      </w:r>
    </w:p>
    <w:p>
      <w:pPr>
        <w:spacing w:after="100" w:line="264" w:lineRule="auto"/>
        <w:jc w:val="left"/>
      </w:pPr>
      <w:r>
        <w:rPr>
          <w:rFonts w:ascii="Times New Roman" w:hAnsi="Times New Roman" w:eastAsia="Times New Roman"/>
          <w:b/>
          <w:i w:val="0"/>
          <w:color w:val="000000"/>
          <w:sz w:val="24"/>
        </w:rPr>
        <w:t>L × w × h = V</w:t>
      </w:r>
    </w:p>
    <w:p>
      <w:pPr>
        <w:spacing w:after="100" w:line="264" w:lineRule="auto"/>
        <w:jc w:val="both"/>
      </w:pPr>
      <w:r>
        <w:rPr>
          <w:rFonts w:ascii="Times New Roman" w:hAnsi="Times New Roman" w:eastAsia="Times New Roman"/>
          <w:b w:val="0"/>
          <w:i w:val="0"/>
          <w:color w:val="000000"/>
          <w:sz w:val="24"/>
        </w:rPr>
        <w:t>12 × 8 × h = 624</w:t>
      </w:r>
    </w:p>
    <w:p>
      <w:pPr>
        <w:spacing w:after="100" w:line="264" w:lineRule="auto"/>
        <w:jc w:val="both"/>
      </w:pPr>
      <w:r>
        <w:rPr>
          <w:rFonts w:ascii="Times New Roman" w:hAnsi="Times New Roman" w:eastAsia="Times New Roman"/>
          <w:b w:val="0"/>
          <w:i w:val="0"/>
          <w:color w:val="000000"/>
          <w:sz w:val="24"/>
        </w:rPr>
        <w:t>96h = 624</w:t>
      </w:r>
    </w:p>
    <w:p>
      <w:pPr>
        <w:spacing w:after="100" w:line="264" w:lineRule="auto"/>
        <w:jc w:val="left"/>
      </w:pPr>
      <w:r>
        <w:rPr>
          <w:rFonts w:ascii="Times New Roman" w:hAnsi="Times New Roman" w:eastAsia="Times New Roman"/>
          <w:b/>
          <w:i w:val="0"/>
          <w:color w:val="000000"/>
          <w:sz w:val="24"/>
        </w:rPr>
        <w:t>Divide both sides by 96, h = = 6.5cm</w:t>
      </w:r>
    </w:p>
    <w:p>
      <w:pPr>
        <w:spacing w:after="100" w:line="264" w:lineRule="auto"/>
        <w:jc w:val="left"/>
      </w:pPr>
      <w:r>
        <w:rPr>
          <w:rFonts w:ascii="Times New Roman" w:hAnsi="Times New Roman" w:eastAsia="Times New Roman"/>
          <w:b/>
          <w:i w:val="0"/>
          <w:color w:val="000000"/>
          <w:sz w:val="24"/>
        </w:rPr>
        <w:t>The height of the cuboid = 6.5cm</w:t>
      </w:r>
    </w:p>
    <w:p>
      <w:pPr>
        <w:spacing w:after="100" w:line="264" w:lineRule="auto"/>
        <w:jc w:val="left"/>
      </w:pPr>
      <w:r>
        <w:rPr>
          <w:rFonts w:ascii="Times New Roman" w:hAnsi="Times New Roman" w:eastAsia="Times New Roman"/>
          <w:b/>
          <w:i w:val="0"/>
          <w:color w:val="000000"/>
          <w:sz w:val="24"/>
        </w:rPr>
        <w:t>Example 3</w:t>
      </w:r>
    </w:p>
    <w:p>
      <w:pPr>
        <w:spacing w:after="100" w:line="264" w:lineRule="auto"/>
        <w:jc w:val="both"/>
      </w:pPr>
      <w:r>
        <w:rPr>
          <w:rFonts w:ascii="Times New Roman" w:hAnsi="Times New Roman" w:eastAsia="Times New Roman"/>
          <w:b w:val="0"/>
          <w:i w:val="0"/>
          <w:color w:val="000000"/>
          <w:sz w:val="24"/>
        </w:rPr>
        <w:t>A tank of water in the shape of a cuboid has a square base. If the depth of water in the tank is 3m high and the volume of the water inside the cuboid is 243m 2 . Calculate the width of the tank.</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Volume of a cuboid= base area × height</w:t>
      </w:r>
    </w:p>
    <w:p>
      <w:pPr>
        <w:spacing w:after="100" w:line="264" w:lineRule="auto"/>
        <w:jc w:val="left"/>
      </w:pPr>
      <w:r>
        <w:rPr>
          <w:rFonts w:ascii="Times New Roman" w:hAnsi="Times New Roman" w:eastAsia="Times New Roman"/>
          <w:b/>
          <w:i w:val="0"/>
          <w:color w:val="000000"/>
          <w:sz w:val="24"/>
        </w:rPr>
        <w:t>Since it has a square base, the base area = l 2 , i.e. l = w.</w:t>
      </w:r>
    </w:p>
    <w:p>
      <w:pPr>
        <w:spacing w:after="100" w:line="264" w:lineRule="auto"/>
        <w:jc w:val="both"/>
      </w:pPr>
      <w:r>
        <w:rPr>
          <w:rFonts w:ascii="Times New Roman" w:hAnsi="Times New Roman" w:eastAsia="Times New Roman"/>
          <w:b w:val="0"/>
          <w:i w:val="0"/>
          <w:color w:val="000000"/>
          <w:sz w:val="24"/>
        </w:rPr>
        <w:t>243m 3 = l 2 × 3m</w:t>
      </w:r>
    </w:p>
    <w:p>
      <w:pPr>
        <w:spacing w:after="100" w:line="264" w:lineRule="auto"/>
        <w:jc w:val="both"/>
      </w:pPr>
      <w:r>
        <w:rPr>
          <w:rFonts w:ascii="Times New Roman" w:hAnsi="Times New Roman" w:eastAsia="Times New Roman"/>
          <w:b w:val="0"/>
          <w:i w:val="0"/>
          <w:color w:val="000000"/>
          <w:sz w:val="24"/>
        </w:rPr>
        <w:t>l 2 = = 81m 2</w:t>
      </w:r>
    </w:p>
    <w:p>
      <w:pPr>
        <w:spacing w:after="100" w:line="264" w:lineRule="auto"/>
        <w:jc w:val="left"/>
      </w:pPr>
      <w:r>
        <w:rPr>
          <w:rFonts w:ascii="Times New Roman" w:hAnsi="Times New Roman" w:eastAsia="Times New Roman"/>
          <w:b/>
          <w:i w:val="0"/>
          <w:color w:val="000000"/>
          <w:sz w:val="24"/>
        </w:rPr>
        <w:t>Therefore, l = = 9m</w:t>
      </w:r>
    </w:p>
    <w:p>
      <w:pPr>
        <w:spacing w:after="100" w:line="264" w:lineRule="auto"/>
        <w:jc w:val="left"/>
      </w:pPr>
      <w:r>
        <w:rPr>
          <w:rFonts w:ascii="Times New Roman" w:hAnsi="Times New Roman" w:eastAsia="Times New Roman"/>
          <w:b/>
          <w:i w:val="0"/>
          <w:color w:val="000000"/>
          <w:sz w:val="24"/>
        </w:rPr>
        <w:t>The width of the tank is 9m</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A cube volume of a cube is given as 512cm 3</w:t>
      </w:r>
    </w:p>
    <w:p>
      <w:pPr>
        <w:spacing w:after="100" w:line="264" w:lineRule="auto"/>
        <w:jc w:val="both"/>
      </w:pPr>
      <w:r>
        <w:rPr>
          <w:rFonts w:ascii="Times New Roman" w:hAnsi="Times New Roman" w:eastAsia="Times New Roman"/>
          <w:b w:val="0"/>
          <w:i w:val="0"/>
          <w:color w:val="000000"/>
          <w:sz w:val="24"/>
        </w:rPr>
        <w:t>What is the length of one edge of the cube?</w:t>
      </w:r>
    </w:p>
    <w:p>
      <w:pPr>
        <w:spacing w:after="100" w:line="264" w:lineRule="auto"/>
        <w:jc w:val="both"/>
      </w:pPr>
      <w:r>
        <w:rPr>
          <w:rFonts w:ascii="Times New Roman" w:hAnsi="Times New Roman" w:eastAsia="Times New Roman"/>
          <w:b w:val="0"/>
          <w:i w:val="0"/>
          <w:color w:val="000000"/>
          <w:sz w:val="24"/>
        </w:rPr>
        <w:t>How many small cubes of edge 2cm can be placed together to make this cube?</w:t>
      </w:r>
    </w:p>
    <w:p>
      <w:pPr>
        <w:spacing w:after="100" w:line="264" w:lineRule="auto"/>
        <w:jc w:val="both"/>
      </w:pPr>
      <w:r>
        <w:rPr>
          <w:rFonts w:ascii="Times New Roman" w:hAnsi="Times New Roman" w:eastAsia="Times New Roman"/>
          <w:b w:val="0"/>
          <w:i w:val="0"/>
          <w:color w:val="000000"/>
          <w:sz w:val="24"/>
        </w:rPr>
        <w:t>A cuboid has a base area of 35cm 2 and a height of 3.5cm. What is the volume of the cuboid?</w:t>
      </w:r>
    </w:p>
    <w:p>
      <w:pPr>
        <w:spacing w:after="100" w:line="264" w:lineRule="auto"/>
        <w:jc w:val="both"/>
      </w:pPr>
      <w:r>
        <w:rPr>
          <w:rFonts w:ascii="Times New Roman" w:hAnsi="Times New Roman" w:eastAsia="Times New Roman"/>
          <w:b w:val="0"/>
          <w:i w:val="0"/>
          <w:color w:val="000000"/>
          <w:sz w:val="24"/>
        </w:rPr>
        <w:t>General Evaluation/Revision Questions</w:t>
      </w:r>
    </w:p>
    <w:p>
      <w:pPr>
        <w:spacing w:after="100" w:line="264" w:lineRule="auto"/>
        <w:jc w:val="both"/>
      </w:pPr>
      <w:r>
        <w:rPr>
          <w:rFonts w:ascii="Times New Roman" w:hAnsi="Times New Roman" w:eastAsia="Times New Roman"/>
          <w:b w:val="0"/>
          <w:i w:val="0"/>
          <w:color w:val="000000"/>
          <w:sz w:val="24"/>
        </w:rPr>
        <w:t>A rectangular prism ( cuboid) has a volume of 680cm 3 and its height is 20cm. What is the area of the base of the prism?</w:t>
      </w:r>
    </w:p>
    <w:p>
      <w:pPr>
        <w:spacing w:after="100" w:line="264" w:lineRule="auto"/>
        <w:jc w:val="both"/>
      </w:pPr>
      <w:r>
        <w:rPr>
          <w:rFonts w:ascii="Times New Roman" w:hAnsi="Times New Roman" w:eastAsia="Times New Roman"/>
          <w:b w:val="0"/>
          <w:i w:val="0"/>
          <w:color w:val="000000"/>
          <w:sz w:val="24"/>
        </w:rPr>
        <w:t>The base of a swimming pool is 192m 2 . The depth of the swimming pool is 1.8m. find the volume of water the swimming pool can hold.</w:t>
      </w:r>
    </w:p>
    <w:p>
      <w:pPr>
        <w:spacing w:after="100" w:line="264" w:lineRule="auto"/>
        <w:jc w:val="both"/>
      </w:pPr>
      <w:r>
        <w:rPr>
          <w:rFonts w:ascii="Times New Roman" w:hAnsi="Times New Roman" w:eastAsia="Times New Roman"/>
          <w:b w:val="0"/>
          <w:i w:val="0"/>
          <w:color w:val="000000"/>
          <w:sz w:val="24"/>
        </w:rPr>
        <w:t>A book measures 18cm by 12cm by 3cm. Calculate its volume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What is the volume of a cube of edge 5cm. (a) 15cm 3 (b) 75cm 3 (c) 125cm 3 (d) 25cm 3</w:t>
      </w:r>
    </w:p>
    <w:p>
      <w:pPr>
        <w:spacing w:after="100" w:line="264" w:lineRule="auto"/>
        <w:jc w:val="both"/>
      </w:pPr>
      <w:r>
        <w:rPr>
          <w:rFonts w:ascii="Times New Roman" w:hAnsi="Times New Roman" w:eastAsia="Times New Roman"/>
          <w:b w:val="0"/>
          <w:i w:val="0"/>
          <w:color w:val="000000"/>
          <w:sz w:val="24"/>
        </w:rPr>
        <w:t>Find the volume of air in a container whose dimensions are: length = 25cm, width = 20cm and height= 10cm (a) 5000cm 3 (b) 2500cm 3 (c) 4500cm 3 (d) 500cm 3</w:t>
      </w:r>
    </w:p>
    <w:p>
      <w:pPr>
        <w:spacing w:after="100" w:line="264" w:lineRule="auto"/>
        <w:jc w:val="both"/>
      </w:pPr>
      <w:r>
        <w:rPr>
          <w:rFonts w:ascii="Times New Roman" w:hAnsi="Times New Roman" w:eastAsia="Times New Roman"/>
          <w:b w:val="0"/>
          <w:i w:val="0"/>
          <w:color w:val="000000"/>
          <w:sz w:val="24"/>
        </w:rPr>
        <w:t>The volume of a cube is given as 512cm 3 . What is the length of one edge of the cube? (a) 10cm (b) 6cm (c) 4cm (d) 8cm</w:t>
      </w:r>
    </w:p>
    <w:p>
      <w:pPr>
        <w:spacing w:after="100" w:line="264" w:lineRule="auto"/>
        <w:jc w:val="both"/>
      </w:pPr>
      <w:r>
        <w:rPr>
          <w:rFonts w:ascii="Times New Roman" w:hAnsi="Times New Roman" w:eastAsia="Times New Roman"/>
          <w:b w:val="0"/>
          <w:i w:val="0"/>
          <w:color w:val="000000"/>
          <w:sz w:val="24"/>
        </w:rPr>
        <w:t>How many small cubes of edge 2cm can be placed together to make the cube in question 3 above? (a) 66 (b) 32 (c) 64 (d) 128</w:t>
      </w:r>
    </w:p>
    <w:p>
      <w:pPr>
        <w:spacing w:after="100" w:line="264" w:lineRule="auto"/>
        <w:jc w:val="both"/>
      </w:pPr>
      <w:r>
        <w:rPr>
          <w:rFonts w:ascii="Times New Roman" w:hAnsi="Times New Roman" w:eastAsia="Times New Roman"/>
          <w:b w:val="0"/>
          <w:i w:val="0"/>
          <w:color w:val="000000"/>
          <w:sz w:val="24"/>
        </w:rPr>
        <w:t>Calculate the volume of a cuboid with dimension 18cm by 12cm by 8cm. (a) 1728cm 3 (b) 512cm 3 (c) 144cm 3 (d) 1872cm 3</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The base of a cuboid has one side equal to 10cm, and the other side is 5cm longer. If the height of the cuboid is 7cm, find the volume of the cuboid.</w:t>
      </w:r>
    </w:p>
    <w:p>
      <w:pPr>
        <w:spacing w:after="100" w:line="264" w:lineRule="auto"/>
        <w:jc w:val="both"/>
      </w:pPr>
      <w:r>
        <w:rPr>
          <w:rFonts w:ascii="Times New Roman" w:hAnsi="Times New Roman" w:eastAsia="Times New Roman"/>
          <w:b w:val="0"/>
          <w:i w:val="0"/>
          <w:color w:val="000000"/>
          <w:sz w:val="24"/>
        </w:rPr>
        <w:t>A cuboid measures xcm by 3xcm by 5xcm</w:t>
      </w:r>
    </w:p>
    <w:p>
      <w:pPr>
        <w:spacing w:after="100" w:line="264" w:lineRule="auto"/>
        <w:jc w:val="both"/>
      </w:pPr>
      <w:r>
        <w:rPr>
          <w:rFonts w:ascii="Times New Roman" w:hAnsi="Times New Roman" w:eastAsia="Times New Roman"/>
          <w:b w:val="0"/>
          <w:i w:val="0"/>
          <w:color w:val="000000"/>
          <w:sz w:val="24"/>
        </w:rPr>
        <w:t>Work out the volume of the cuboid in terms of x</w:t>
      </w:r>
    </w:p>
    <w:p>
      <w:pPr>
        <w:spacing w:after="100" w:line="264" w:lineRule="auto"/>
        <w:jc w:val="both"/>
      </w:pPr>
      <w:r>
        <w:rPr>
          <w:rFonts w:ascii="Times New Roman" w:hAnsi="Times New Roman" w:eastAsia="Times New Roman"/>
          <w:b w:val="0"/>
          <w:i w:val="0"/>
          <w:color w:val="000000"/>
          <w:sz w:val="24"/>
        </w:rPr>
        <w:t>What is the volume of the cuboid if x = 10cm?</w:t>
      </w:r>
    </w:p>
    <w:p>
      <w:pPr>
        <w:spacing w:after="100" w:line="264" w:lineRule="auto"/>
        <w:jc w:val="both"/>
      </w:pPr>
      <w:r>
        <w:rPr>
          <w:rFonts w:ascii="Times New Roman" w:hAnsi="Times New Roman" w:eastAsia="Times New Roman"/>
          <w:b w:val="0"/>
          <w:i w:val="0"/>
          <w:color w:val="000000"/>
          <w:sz w:val="24"/>
        </w:rPr>
        <w:t>Mathematics Note –</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TOPIC: CORRESPONDING ANGLES, ALTERNATE AND VERTICALLY OPPOSITE ANGLES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Corresponding angles</w:t>
      </w:r>
    </w:p>
    <w:p>
      <w:pPr>
        <w:spacing w:after="100" w:line="264" w:lineRule="auto"/>
        <w:jc w:val="left"/>
      </w:pPr>
      <w:r>
        <w:rPr>
          <w:rFonts w:ascii="Times New Roman" w:hAnsi="Times New Roman" w:eastAsia="Times New Roman"/>
          <w:b/>
          <w:i w:val="0"/>
          <w:color w:val="000000"/>
          <w:sz w:val="24"/>
        </w:rPr>
        <w:t>(II) Alternate angles</w:t>
      </w:r>
    </w:p>
    <w:p>
      <w:pPr>
        <w:spacing w:after="100" w:line="264" w:lineRule="auto"/>
        <w:jc w:val="left"/>
      </w:pPr>
      <w:r>
        <w:rPr>
          <w:rFonts w:ascii="Times New Roman" w:hAnsi="Times New Roman" w:eastAsia="Times New Roman"/>
          <w:b/>
          <w:i w:val="0"/>
          <w:color w:val="000000"/>
          <w:sz w:val="24"/>
        </w:rPr>
        <w:t>(III) Vertically opposite angles</w:t>
      </w:r>
    </w:p>
    <w:p>
      <w:pPr>
        <w:spacing w:after="100" w:line="264" w:lineRule="auto"/>
        <w:jc w:val="left"/>
      </w:pPr>
      <w:r>
        <w:rPr>
          <w:rFonts w:ascii="Times New Roman" w:hAnsi="Times New Roman" w:eastAsia="Times New Roman"/>
          <w:b/>
          <w:i w:val="0"/>
          <w:color w:val="000000"/>
          <w:sz w:val="24"/>
        </w:rPr>
        <w:t>(i) Corresponding angles</w:t>
      </w:r>
    </w:p>
    <w:p>
      <w:pPr>
        <w:spacing w:after="100" w:line="264" w:lineRule="auto"/>
        <w:jc w:val="left"/>
      </w:pPr>
      <w:r>
        <w:rPr>
          <w:rFonts w:ascii="Times New Roman" w:hAnsi="Times New Roman" w:eastAsia="Times New Roman"/>
          <w:b/>
          <w:i w:val="0"/>
          <w:color w:val="000000"/>
          <w:sz w:val="24"/>
        </w:rPr>
        <w:t>(a) Definition</w:t>
      </w:r>
    </w:p>
    <w:p>
      <w:pPr>
        <w:spacing w:after="100" w:line="264" w:lineRule="auto"/>
        <w:jc w:val="left"/>
      </w:pPr>
      <w:r>
        <w:rPr>
          <w:rFonts w:ascii="Times New Roman" w:hAnsi="Times New Roman" w:eastAsia="Times New Roman"/>
          <w:b/>
          <w:i w:val="0"/>
          <w:color w:val="000000"/>
          <w:sz w:val="24"/>
        </w:rPr>
        <w:t>(1) Adjacent angles</w:t>
      </w:r>
    </w:p>
    <w:p>
      <w:pPr>
        <w:spacing w:after="100" w:line="264" w:lineRule="auto"/>
        <w:jc w:val="left"/>
      </w:pPr>
      <w:r>
        <w:rPr>
          <w:rFonts w:ascii="Times New Roman" w:hAnsi="Times New Roman" w:eastAsia="Times New Roman"/>
          <w:b/>
          <w:i w:val="0"/>
          <w:color w:val="000000"/>
          <w:sz w:val="24"/>
        </w:rPr>
        <w:t>When two angles lie beside each other and have a common vertex, we say they are adjacent to each other.</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C</w:t>
      </w:r>
    </w:p>
    <w:p>
      <w:pPr>
        <w:spacing w:after="100" w:line="264" w:lineRule="auto"/>
        <w:jc w:val="both"/>
      </w:pPr>
      <w:r>
        <w:rPr>
          <w:rFonts w:ascii="Times New Roman" w:hAnsi="Times New Roman" w:eastAsia="Times New Roman"/>
          <w:b w:val="0"/>
          <w:i w:val="0"/>
          <w:color w:val="000000"/>
          <w:sz w:val="24"/>
        </w:rPr>
        <w:t>O</w:t>
      </w:r>
    </w:p>
    <w:p>
      <w:pPr>
        <w:spacing w:after="100" w:line="264" w:lineRule="auto"/>
        <w:jc w:val="left"/>
      </w:pPr>
      <w:r>
        <w:rPr>
          <w:rFonts w:ascii="Times New Roman" w:hAnsi="Times New Roman" w:eastAsia="Times New Roman"/>
          <w:b/>
          <w:i w:val="0"/>
          <w:color w:val="000000"/>
          <w:sz w:val="24"/>
        </w:rPr>
        <w:t>From above diagram, AOB is adjacent to BOC. BOC is adjacent to AOB.</w:t>
      </w:r>
    </w:p>
    <w:p>
      <w:pPr>
        <w:spacing w:after="100" w:line="264" w:lineRule="auto"/>
        <w:jc w:val="both"/>
      </w:pPr>
      <w:r>
        <w:rPr>
          <w:rFonts w:ascii="Times New Roman" w:hAnsi="Times New Roman" w:eastAsia="Times New Roman"/>
          <w:b w:val="0"/>
          <w:i w:val="0"/>
          <w:color w:val="000000"/>
          <w:sz w:val="24"/>
        </w:rPr>
        <w:t>When a straight line stands on another straight line, two adjacent angles are formed. The sum of two adjacent angles is 180 0 .</w:t>
      </w:r>
    </w:p>
    <w:p>
      <w:pPr>
        <w:spacing w:after="100" w:line="264" w:lineRule="auto"/>
        <w:jc w:val="both"/>
      </w:pPr>
      <w:r>
        <w:rPr>
          <w:rFonts w:ascii="Times New Roman" w:hAnsi="Times New Roman" w:eastAsia="Times New Roman"/>
          <w:b w:val="0"/>
          <w:i w:val="0"/>
          <w:color w:val="000000"/>
          <w:sz w:val="24"/>
        </w:rPr>
        <w:t>Y</w:t>
      </w:r>
    </w:p>
    <w:p>
      <w:pPr>
        <w:spacing w:after="100" w:line="264" w:lineRule="auto"/>
        <w:jc w:val="both"/>
      </w:pPr>
      <w:r>
        <w:rPr>
          <w:rFonts w:ascii="Times New Roman" w:hAnsi="Times New Roman" w:eastAsia="Times New Roman"/>
          <w:b w:val="0"/>
          <w:i w:val="0"/>
          <w:color w:val="000000"/>
          <w:sz w:val="24"/>
        </w:rPr>
        <w:t>Z</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both"/>
      </w:pPr>
      <w:r>
        <w:rPr>
          <w:rFonts w:ascii="Times New Roman" w:hAnsi="Times New Roman" w:eastAsia="Times New Roman"/>
          <w:b w:val="0"/>
          <w:i w:val="0"/>
          <w:color w:val="000000"/>
          <w:sz w:val="24"/>
        </w:rPr>
        <w:t>O</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Since angles XOZ and YOZ lie next to each other, we say they are adjacent angles. Since the sum of angles on a straight line is 180 0 XOZ + YOZ = 180 0 i.e a + b = 180 0 . The sum of adjacent angles on a straight line is 180 0 .</w:t>
      </w:r>
    </w:p>
    <w:p>
      <w:pPr>
        <w:spacing w:after="100" w:line="264" w:lineRule="auto"/>
        <w:jc w:val="left"/>
      </w:pPr>
      <w:r>
        <w:rPr>
          <w:rFonts w:ascii="Times New Roman" w:hAnsi="Times New Roman" w:eastAsia="Times New Roman"/>
          <w:b/>
          <w:i w:val="0"/>
          <w:color w:val="000000"/>
          <w:sz w:val="24"/>
        </w:rPr>
        <w:t>(2) Complementary angles</w:t>
      </w:r>
    </w:p>
    <w:p>
      <w:pPr>
        <w:spacing w:after="100" w:line="264" w:lineRule="auto"/>
        <w:jc w:val="left"/>
      </w:pPr>
      <w:r>
        <w:rPr>
          <w:rFonts w:ascii="Times New Roman" w:hAnsi="Times New Roman" w:eastAsia="Times New Roman"/>
          <w:b/>
          <w:i w:val="0"/>
          <w:color w:val="000000"/>
          <w:sz w:val="24"/>
        </w:rPr>
        <w:t>If two angles add up to 90 0 , they are said to be complementary.</w:t>
      </w:r>
    </w:p>
    <w:p>
      <w:pPr>
        <w:spacing w:after="100" w:line="264" w:lineRule="auto"/>
        <w:jc w:val="left"/>
      </w:pPr>
      <w:r>
        <w:rPr>
          <w:rFonts w:ascii="Times New Roman" w:hAnsi="Times New Roman" w:eastAsia="Times New Roman"/>
          <w:b/>
          <w:i w:val="0"/>
          <w:color w:val="000000"/>
          <w:sz w:val="24"/>
        </w:rPr>
        <w:t>Since × + B = 90 0 :- × and B are complementary angles. Therefore, complementary angles add up to 90 0 .</w:t>
      </w:r>
    </w:p>
    <w:p>
      <w:pPr>
        <w:spacing w:after="100" w:line="264" w:lineRule="auto"/>
        <w:jc w:val="left"/>
      </w:pPr>
      <w:r>
        <w:rPr>
          <w:rFonts w:ascii="Times New Roman" w:hAnsi="Times New Roman" w:eastAsia="Times New Roman"/>
          <w:b/>
          <w:i w:val="0"/>
          <w:color w:val="000000"/>
          <w:sz w:val="24"/>
        </w:rPr>
        <w:t>(3) Supplementary angles</w:t>
      </w:r>
    </w:p>
    <w:p>
      <w:pPr>
        <w:spacing w:after="100" w:line="264" w:lineRule="auto"/>
        <w:jc w:val="both"/>
      </w:pPr>
      <w:r>
        <w:rPr>
          <w:rFonts w:ascii="Times New Roman" w:hAnsi="Times New Roman" w:eastAsia="Times New Roman"/>
          <w:b w:val="0"/>
          <w:i w:val="0"/>
          <w:color w:val="000000"/>
          <w:sz w:val="24"/>
        </w:rPr>
        <w:t>Y</w:t>
      </w:r>
    </w:p>
    <w:p>
      <w:pPr>
        <w:spacing w:after="100" w:line="264" w:lineRule="auto"/>
        <w:jc w:val="both"/>
      </w:pPr>
      <w:r>
        <w:rPr>
          <w:rFonts w:ascii="Times New Roman" w:hAnsi="Times New Roman" w:eastAsia="Times New Roman"/>
          <w:b w:val="0"/>
          <w:i w:val="0"/>
          <w:color w:val="000000"/>
          <w:sz w:val="24"/>
        </w:rPr>
        <w:t>Z</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left"/>
      </w:pPr>
      <w:r>
        <w:rPr>
          <w:rFonts w:ascii="Times New Roman" w:hAnsi="Times New Roman" w:eastAsia="Times New Roman"/>
          <w:b/>
          <w:i w:val="0"/>
          <w:color w:val="000000"/>
          <w:sz w:val="24"/>
        </w:rPr>
        <w:t>If the sum of two angles add up to 180 0 , they are said to be supplementary.</w:t>
      </w:r>
    </w:p>
    <w:p>
      <w:pPr>
        <w:spacing w:after="100" w:line="264" w:lineRule="auto"/>
        <w:jc w:val="both"/>
      </w:pPr>
      <w:r>
        <w:rPr>
          <w:rFonts w:ascii="Times New Roman" w:hAnsi="Times New Roman" w:eastAsia="Times New Roman"/>
          <w:b w:val="0"/>
          <w:i w:val="0"/>
          <w:color w:val="000000"/>
          <w:sz w:val="24"/>
        </w:rPr>
        <w:t>x + y + z = 180 0 Note x, y, z are supplimentary angles. Therefore, supplimentary angles add up to 180 0 . Note also that adjacent angles on a straight line are said to be supplimentary.</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C</w:t>
      </w:r>
    </w:p>
    <w:p>
      <w:pPr>
        <w:spacing w:after="100" w:line="264" w:lineRule="auto"/>
        <w:jc w:val="left"/>
      </w:pPr>
      <w:r>
        <w:rPr>
          <w:rFonts w:ascii="Times New Roman" w:hAnsi="Times New Roman" w:eastAsia="Times New Roman"/>
          <w:b/>
          <w:i w:val="0"/>
          <w:color w:val="000000"/>
          <w:sz w:val="24"/>
        </w:rPr>
        <w:t>(4) Angles at a point</w:t>
      </w:r>
    </w:p>
    <w:p>
      <w:pPr>
        <w:spacing w:after="100" w:line="264" w:lineRule="auto"/>
        <w:jc w:val="left"/>
      </w:pPr>
      <w:r>
        <w:rPr>
          <w:rFonts w:ascii="Times New Roman" w:hAnsi="Times New Roman" w:eastAsia="Times New Roman"/>
          <w:b/>
          <w:i w:val="0"/>
          <w:color w:val="000000"/>
          <w:sz w:val="24"/>
        </w:rPr>
        <w:t>The sum of the angles at a point is 360 0</w:t>
      </w:r>
    </w:p>
    <w:p>
      <w:pPr>
        <w:spacing w:after="100" w:line="264" w:lineRule="auto"/>
        <w:jc w:val="both"/>
      </w:pPr>
      <w:r>
        <w:rPr>
          <w:rFonts w:ascii="Times New Roman" w:hAnsi="Times New Roman" w:eastAsia="Times New Roman"/>
          <w:b w:val="0"/>
          <w:i w:val="0"/>
          <w:color w:val="000000"/>
          <w:sz w:val="24"/>
        </w:rPr>
        <w:t>a + b + c + d = 360 0</w:t>
      </w:r>
    </w:p>
    <w:p>
      <w:pPr>
        <w:spacing w:after="100" w:line="264" w:lineRule="auto"/>
        <w:jc w:val="left"/>
      </w:pPr>
      <w:r>
        <w:rPr>
          <w:rFonts w:ascii="Times New Roman" w:hAnsi="Times New Roman" w:eastAsia="Times New Roman"/>
          <w:b/>
          <w:i w:val="0"/>
          <w:color w:val="000000"/>
          <w:sz w:val="24"/>
        </w:rPr>
        <w:t>Therefore, angles at a point add up to 360 0</w:t>
      </w:r>
    </w:p>
    <w:p>
      <w:pPr>
        <w:spacing w:after="100" w:line="264" w:lineRule="auto"/>
        <w:jc w:val="both"/>
      </w:pPr>
      <w:r>
        <w:rPr>
          <w:rFonts w:ascii="Times New Roman" w:hAnsi="Times New Roman" w:eastAsia="Times New Roman"/>
          <w:b w:val="0"/>
          <w:i w:val="0"/>
          <w:color w:val="000000"/>
          <w:sz w:val="24"/>
        </w:rPr>
        <w:t>Y</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left"/>
      </w:pPr>
      <w:r>
        <w:rPr>
          <w:rFonts w:ascii="Times New Roman" w:hAnsi="Times New Roman" w:eastAsia="Times New Roman"/>
          <w:b/>
          <w:i w:val="0"/>
          <w:color w:val="000000"/>
          <w:sz w:val="24"/>
        </w:rPr>
        <w:t>(ii) conjugate angles add up to 360 0 we say that they are conjugate angles</w:t>
      </w:r>
    </w:p>
    <w:p>
      <w:pPr>
        <w:spacing w:after="100" w:line="264" w:lineRule="auto"/>
        <w:jc w:val="left"/>
      </w:pPr>
      <w:r>
        <w:rPr>
          <w:rFonts w:ascii="Times New Roman" w:hAnsi="Times New Roman" w:eastAsia="Times New Roman"/>
          <w:b/>
          <w:i w:val="0"/>
          <w:color w:val="000000"/>
          <w:sz w:val="24"/>
        </w:rPr>
        <w:t>x + y = 360 0 , therefore × and y are called conjugate angles</w:t>
      </w:r>
    </w:p>
    <w:p>
      <w:pPr>
        <w:spacing w:after="100" w:line="264" w:lineRule="auto"/>
        <w:jc w:val="left"/>
      </w:pPr>
      <w:r>
        <w:rPr>
          <w:rFonts w:ascii="Times New Roman" w:hAnsi="Times New Roman" w:eastAsia="Times New Roman"/>
          <w:b/>
          <w:i w:val="0"/>
          <w:color w:val="000000"/>
          <w:sz w:val="24"/>
        </w:rPr>
        <w:t>(5) Transversal</w:t>
      </w:r>
    </w:p>
    <w:p>
      <w:pPr>
        <w:spacing w:after="100" w:line="264" w:lineRule="auto"/>
        <w:jc w:val="left"/>
      </w:pPr>
      <w:r>
        <w:rPr>
          <w:rFonts w:ascii="Times New Roman" w:hAnsi="Times New Roman" w:eastAsia="Times New Roman"/>
          <w:b/>
          <w:i w:val="0"/>
          <w:color w:val="000000"/>
          <w:sz w:val="24"/>
        </w:rPr>
        <w:t>A line cutting a pair of lines (whether parallel or not is called a transversal.</w:t>
      </w:r>
    </w:p>
    <w:p>
      <w:pPr>
        <w:spacing w:after="100" w:line="264" w:lineRule="auto"/>
        <w:jc w:val="left"/>
      </w:pPr>
      <w:r>
        <w:rPr>
          <w:rFonts w:ascii="Times New Roman" w:hAnsi="Times New Roman" w:eastAsia="Times New Roman"/>
          <w:b/>
          <w:i w:val="0"/>
          <w:color w:val="000000"/>
          <w:sz w:val="24"/>
        </w:rPr>
        <w:t>Transversal</w:t>
      </w:r>
    </w:p>
    <w:p>
      <w:pPr>
        <w:spacing w:after="100" w:line="264" w:lineRule="auto"/>
        <w:jc w:val="left"/>
      </w:pPr>
      <w:r>
        <w:rPr>
          <w:rFonts w:ascii="Times New Roman" w:hAnsi="Times New Roman" w:eastAsia="Times New Roman"/>
          <w:b/>
          <w:i w:val="0"/>
          <w:color w:val="000000"/>
          <w:sz w:val="24"/>
        </w:rPr>
        <w:t>(b) Corresponding angles</w:t>
      </w:r>
    </w:p>
    <w:p>
      <w:pPr>
        <w:spacing w:after="100" w:line="264" w:lineRule="auto"/>
        <w:jc w:val="left"/>
      </w:pPr>
      <w:r>
        <w:rPr>
          <w:rFonts w:ascii="Times New Roman" w:hAnsi="Times New Roman" w:eastAsia="Times New Roman"/>
          <w:b/>
          <w:i w:val="0"/>
          <w:color w:val="000000"/>
          <w:sz w:val="24"/>
        </w:rPr>
        <w:t>When a transversal cut parallel lines corresponding angles formed are equal.</w:t>
      </w:r>
    </w:p>
    <w:p>
      <w:pPr>
        <w:spacing w:after="100" w:line="264" w:lineRule="auto"/>
        <w:jc w:val="both"/>
      </w:pPr>
      <w:r>
        <w:rPr>
          <w:rFonts w:ascii="Times New Roman" w:hAnsi="Times New Roman" w:eastAsia="Times New Roman"/>
          <w:b w:val="0"/>
          <w:i w:val="0"/>
          <w:color w:val="000000"/>
          <w:sz w:val="24"/>
        </w:rPr>
        <w:t>Y</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left"/>
      </w:pPr>
      <w:r>
        <w:rPr>
          <w:rFonts w:ascii="Times New Roman" w:hAnsi="Times New Roman" w:eastAsia="Times New Roman"/>
          <w:b/>
          <w:i w:val="0"/>
          <w:color w:val="000000"/>
          <w:sz w:val="24"/>
        </w:rPr>
        <w:t>Note: × = y Angles × and y are called corresponding angles.</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Corresponding angles are sometimes called F angles. You can easily recognise corresponding angles by looking for F angles as shown in the diagrams below.</w:t>
      </w:r>
    </w:p>
    <w:p>
      <w:pPr>
        <w:spacing w:after="100" w:line="264" w:lineRule="auto"/>
        <w:jc w:val="both"/>
      </w:pPr>
      <w:r>
        <w:rPr>
          <w:rFonts w:ascii="Times New Roman" w:hAnsi="Times New Roman" w:eastAsia="Times New Roman"/>
          <w:b w:val="0"/>
          <w:i w:val="0"/>
          <w:color w:val="000000"/>
          <w:sz w:val="24"/>
        </w:rPr>
        <w:t>a = b</w:t>
      </w:r>
    </w:p>
    <w:p>
      <w:pPr>
        <w:spacing w:after="100" w:line="264" w:lineRule="auto"/>
        <w:jc w:val="left"/>
      </w:pPr>
      <w:r>
        <w:rPr>
          <w:rFonts w:ascii="Times New Roman" w:hAnsi="Times New Roman" w:eastAsia="Times New Roman"/>
          <w:b/>
          <w:i w:val="0"/>
          <w:color w:val="000000"/>
          <w:sz w:val="24"/>
        </w:rPr>
        <w:t>Angles a and b are called corresponding angles.</w:t>
      </w:r>
    </w:p>
    <w:p>
      <w:pPr>
        <w:spacing w:after="100" w:line="264" w:lineRule="auto"/>
        <w:jc w:val="left"/>
      </w:pPr>
      <w:r>
        <w:rPr>
          <w:rFonts w:ascii="Times New Roman" w:hAnsi="Times New Roman" w:eastAsia="Times New Roman"/>
          <w:b/>
          <w:i w:val="0"/>
          <w:color w:val="000000"/>
          <w:sz w:val="24"/>
        </w:rPr>
        <w:t>(ii) Co-interior angles</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both"/>
      </w:pPr>
      <w:r>
        <w:rPr>
          <w:rFonts w:ascii="Times New Roman" w:hAnsi="Times New Roman" w:eastAsia="Times New Roman"/>
          <w:b w:val="0"/>
          <w:i w:val="0"/>
          <w:color w:val="000000"/>
          <w:sz w:val="24"/>
        </w:rPr>
        <w:t>Y</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left"/>
      </w:pPr>
      <w:r>
        <w:rPr>
          <w:rFonts w:ascii="Times New Roman" w:hAnsi="Times New Roman" w:eastAsia="Times New Roman"/>
          <w:b/>
          <w:i w:val="0"/>
          <w:color w:val="000000"/>
          <w:sz w:val="24"/>
        </w:rPr>
        <w:t>Co-interior angles are supplimentary angles because they add up to 180 0</w:t>
      </w:r>
    </w:p>
    <w:p>
      <w:pPr>
        <w:spacing w:after="100" w:line="264" w:lineRule="auto"/>
        <w:jc w:val="both"/>
      </w:pPr>
      <w:r>
        <w:rPr>
          <w:rFonts w:ascii="Times New Roman" w:hAnsi="Times New Roman" w:eastAsia="Times New Roman"/>
          <w:b w:val="0"/>
          <w:i w:val="0"/>
          <w:color w:val="000000"/>
          <w:sz w:val="24"/>
        </w:rPr>
        <w:t>In the diagram above:- × + y = 180 0 (complimentary angles). Similarly a + b = 180 0 Note that the shape of the diagrams look like letter C and U, hence co-interior angles are sometimes called C or U angles</w:t>
      </w:r>
    </w:p>
    <w:p>
      <w:pPr>
        <w:spacing w:after="100" w:line="264" w:lineRule="auto"/>
        <w:jc w:val="left"/>
      </w:pPr>
      <w:r>
        <w:rPr>
          <w:rFonts w:ascii="Times New Roman" w:hAnsi="Times New Roman" w:eastAsia="Times New Roman"/>
          <w:b/>
          <w:i w:val="0"/>
          <w:color w:val="000000"/>
          <w:sz w:val="24"/>
        </w:rPr>
        <w:t>Example</w:t>
      </w:r>
    </w:p>
    <w:p>
      <w:pPr>
        <w:spacing w:after="100" w:line="264" w:lineRule="auto"/>
        <w:jc w:val="both"/>
      </w:pPr>
      <w:r>
        <w:rPr>
          <w:rFonts w:ascii="Times New Roman" w:hAnsi="Times New Roman" w:eastAsia="Times New Roman"/>
          <w:b w:val="0"/>
          <w:i w:val="0"/>
          <w:color w:val="000000"/>
          <w:sz w:val="24"/>
        </w:rPr>
        <w:t>54 0</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left"/>
      </w:pPr>
      <w:r>
        <w:rPr>
          <w:rFonts w:ascii="Times New Roman" w:hAnsi="Times New Roman" w:eastAsia="Times New Roman"/>
          <w:b/>
          <w:i w:val="0"/>
          <w:color w:val="000000"/>
          <w:sz w:val="24"/>
        </w:rPr>
        <w:t>Calculate angles a and b shown in this diagram</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A = 126 0 (corresponding angles)</w:t>
      </w:r>
    </w:p>
    <w:p>
      <w:pPr>
        <w:spacing w:after="100" w:line="264" w:lineRule="auto"/>
        <w:jc w:val="left"/>
      </w:pPr>
      <w:r>
        <w:rPr>
          <w:rFonts w:ascii="Times New Roman" w:hAnsi="Times New Roman" w:eastAsia="Times New Roman"/>
          <w:b/>
          <w:i w:val="0"/>
          <w:color w:val="000000"/>
          <w:sz w:val="24"/>
        </w:rPr>
        <w:t>B = 54 0 (corresponding angles)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J</w:t>
      </w:r>
    </w:p>
    <w:p>
      <w:pPr>
        <w:spacing w:after="100" w:line="264" w:lineRule="auto"/>
        <w:jc w:val="both"/>
      </w:pPr>
      <w:r>
        <w:rPr>
          <w:rFonts w:ascii="Times New Roman" w:hAnsi="Times New Roman" w:eastAsia="Times New Roman"/>
          <w:b w:val="0"/>
          <w:i w:val="0"/>
          <w:color w:val="000000"/>
          <w:sz w:val="24"/>
        </w:rPr>
        <w:t>h</w:t>
      </w:r>
    </w:p>
    <w:p>
      <w:pPr>
        <w:spacing w:after="100" w:line="264" w:lineRule="auto"/>
        <w:jc w:val="both"/>
      </w:pPr>
      <w:r>
        <w:rPr>
          <w:rFonts w:ascii="Times New Roman" w:hAnsi="Times New Roman" w:eastAsia="Times New Roman"/>
          <w:b w:val="0"/>
          <w:i w:val="0"/>
          <w:color w:val="000000"/>
          <w:sz w:val="24"/>
        </w:rPr>
        <w:t>62 0</w:t>
      </w:r>
    </w:p>
    <w:p>
      <w:pPr>
        <w:spacing w:after="100" w:line="264" w:lineRule="auto"/>
        <w:jc w:val="both"/>
      </w:pPr>
      <w:r>
        <w:rPr>
          <w:rFonts w:ascii="Times New Roman" w:hAnsi="Times New Roman" w:eastAsia="Times New Roman"/>
          <w:b w:val="0"/>
          <w:i w:val="0"/>
          <w:color w:val="000000"/>
          <w:sz w:val="24"/>
        </w:rPr>
        <w:t>In this diagram, find the sizes of the lettered angles, give reasons.</w:t>
      </w:r>
    </w:p>
    <w:p>
      <w:pPr>
        <w:spacing w:after="100" w:line="264" w:lineRule="auto"/>
        <w:jc w:val="both"/>
      </w:pPr>
      <w:r>
        <w:rPr>
          <w:rFonts w:ascii="Times New Roman" w:hAnsi="Times New Roman" w:eastAsia="Times New Roman"/>
          <w:b w:val="0"/>
          <w:i w:val="0"/>
          <w:color w:val="000000"/>
          <w:sz w:val="24"/>
        </w:rPr>
        <w:t>II ALTHERNATE ANGLES</w:t>
      </w:r>
    </w:p>
    <w:p>
      <w:pPr>
        <w:spacing w:after="100" w:line="264" w:lineRule="auto"/>
        <w:jc w:val="both"/>
      </w:pPr>
      <w:r>
        <w:rPr>
          <w:rFonts w:ascii="Times New Roman" w:hAnsi="Times New Roman" w:eastAsia="Times New Roman"/>
          <w:b w:val="0"/>
          <w:i w:val="0"/>
          <w:color w:val="000000"/>
          <w:sz w:val="24"/>
        </w:rPr>
        <w:t>When a transversal cut parallel lines alternate angles formed are equal.</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y</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both"/>
      </w:pPr>
      <w:r>
        <w:rPr>
          <w:rFonts w:ascii="Times New Roman" w:hAnsi="Times New Roman" w:eastAsia="Times New Roman"/>
          <w:b w:val="0"/>
          <w:i w:val="0"/>
          <w:color w:val="000000"/>
          <w:sz w:val="24"/>
        </w:rPr>
        <w:t>a = b ; x = y</w:t>
      </w:r>
    </w:p>
    <w:p>
      <w:pPr>
        <w:spacing w:after="100" w:line="264" w:lineRule="auto"/>
        <w:jc w:val="both"/>
      </w:pPr>
      <w:r>
        <w:rPr>
          <w:rFonts w:ascii="Times New Roman" w:hAnsi="Times New Roman" w:eastAsia="Times New Roman"/>
          <w:b w:val="0"/>
          <w:i w:val="0"/>
          <w:color w:val="000000"/>
          <w:sz w:val="24"/>
        </w:rPr>
        <w:t>Angles a and b are called alternate angles also angles x and y are called alternate angles. You can quickly recognize alternate angles by looking for angles formed by letter Z as shown in the diagram below.</w:t>
      </w:r>
    </w:p>
    <w:p>
      <w:pPr>
        <w:spacing w:after="100" w:line="264" w:lineRule="auto"/>
        <w:jc w:val="both"/>
      </w:pPr>
      <w:r>
        <w:rPr>
          <w:rFonts w:ascii="Times New Roman" w:hAnsi="Times New Roman" w:eastAsia="Times New Roman"/>
          <w:b w:val="0"/>
          <w:i w:val="0"/>
          <w:color w:val="000000"/>
          <w:sz w:val="24"/>
        </w:rPr>
        <w:t>m</w:t>
      </w:r>
    </w:p>
    <w:p>
      <w:pPr>
        <w:spacing w:after="100" w:line="264" w:lineRule="auto"/>
        <w:jc w:val="both"/>
      </w:pPr>
      <w:r>
        <w:rPr>
          <w:rFonts w:ascii="Times New Roman" w:hAnsi="Times New Roman" w:eastAsia="Times New Roman"/>
          <w:b w:val="0"/>
          <w:i w:val="0"/>
          <w:color w:val="000000"/>
          <w:sz w:val="24"/>
        </w:rPr>
        <w:t>n</w:t>
      </w:r>
    </w:p>
    <w:p>
      <w:pPr>
        <w:spacing w:after="100" w:line="264" w:lineRule="auto"/>
        <w:jc w:val="both"/>
      </w:pPr>
      <w:r>
        <w:rPr>
          <w:rFonts w:ascii="Times New Roman" w:hAnsi="Times New Roman" w:eastAsia="Times New Roman"/>
          <w:b w:val="0"/>
          <w:i w:val="0"/>
          <w:color w:val="000000"/>
          <w:sz w:val="24"/>
        </w:rPr>
        <w:t>p</w:t>
      </w:r>
    </w:p>
    <w:p>
      <w:pPr>
        <w:spacing w:after="100" w:line="264" w:lineRule="auto"/>
        <w:jc w:val="both"/>
      </w:pPr>
      <w:r>
        <w:rPr>
          <w:rFonts w:ascii="Times New Roman" w:hAnsi="Times New Roman" w:eastAsia="Times New Roman"/>
          <w:b w:val="0"/>
          <w:i w:val="0"/>
          <w:color w:val="000000"/>
          <w:sz w:val="24"/>
        </w:rPr>
        <w:t>q</w:t>
      </w:r>
    </w:p>
    <w:p>
      <w:pPr>
        <w:spacing w:after="100" w:line="264" w:lineRule="auto"/>
        <w:jc w:val="both"/>
      </w:pPr>
      <w:r>
        <w:rPr>
          <w:rFonts w:ascii="Times New Roman" w:hAnsi="Times New Roman" w:eastAsia="Times New Roman"/>
          <w:b w:val="0"/>
          <w:i w:val="0"/>
          <w:color w:val="000000"/>
          <w:sz w:val="24"/>
        </w:rPr>
        <w:t>In the above figures m = n, p = q.</w:t>
      </w:r>
    </w:p>
    <w:p>
      <w:pPr>
        <w:spacing w:after="100" w:line="264" w:lineRule="auto"/>
        <w:jc w:val="both"/>
      </w:pPr>
      <w:r>
        <w:rPr>
          <w:rFonts w:ascii="Times New Roman" w:hAnsi="Times New Roman" w:eastAsia="Times New Roman"/>
          <w:b w:val="0"/>
          <w:i w:val="0"/>
          <w:color w:val="000000"/>
          <w:sz w:val="24"/>
        </w:rPr>
        <w:t>Note, alternate angles are sometimes called Z angles.</w:t>
      </w:r>
    </w:p>
    <w:p>
      <w:pPr>
        <w:spacing w:after="100" w:line="264" w:lineRule="auto"/>
        <w:jc w:val="both"/>
      </w:pPr>
      <w:r>
        <w:rPr>
          <w:rFonts w:ascii="Times New Roman" w:hAnsi="Times New Roman" w:eastAsia="Times New Roman"/>
          <w:b w:val="0"/>
          <w:i w:val="0"/>
          <w:color w:val="000000"/>
          <w:sz w:val="24"/>
        </w:rPr>
        <w:t>Example</w:t>
      </w:r>
    </w:p>
    <w:p>
      <w:pPr>
        <w:spacing w:after="100" w:line="264" w:lineRule="auto"/>
        <w:jc w:val="both"/>
      </w:pPr>
      <w:r>
        <w:rPr>
          <w:rFonts w:ascii="Times New Roman" w:hAnsi="Times New Roman" w:eastAsia="Times New Roman"/>
          <w:b w:val="0"/>
          <w:i w:val="0"/>
          <w:color w:val="000000"/>
          <w:sz w:val="24"/>
        </w:rPr>
        <w:t>111 0</w:t>
      </w:r>
    </w:p>
    <w:p>
      <w:pPr>
        <w:spacing w:after="100" w:line="264" w:lineRule="auto"/>
        <w:jc w:val="both"/>
      </w:pPr>
      <w:r>
        <w:rPr>
          <w:rFonts w:ascii="Times New Roman" w:hAnsi="Times New Roman" w:eastAsia="Times New Roman"/>
          <w:b w:val="0"/>
          <w:i w:val="0"/>
          <w:color w:val="000000"/>
          <w:sz w:val="24"/>
        </w:rPr>
        <w:t>70 0</w:t>
      </w:r>
    </w:p>
    <w:p>
      <w:pPr>
        <w:spacing w:after="100" w:line="264" w:lineRule="auto"/>
        <w:jc w:val="both"/>
      </w:pPr>
      <w:r>
        <w:rPr>
          <w:rFonts w:ascii="Times New Roman" w:hAnsi="Times New Roman" w:eastAsia="Times New Roman"/>
          <w:b w:val="0"/>
          <w:i w:val="0"/>
          <w:color w:val="000000"/>
          <w:sz w:val="24"/>
        </w:rPr>
        <w:t>2a + 1</w:t>
      </w:r>
    </w:p>
    <w:p>
      <w:pPr>
        <w:spacing w:after="100" w:line="264" w:lineRule="auto"/>
        <w:jc w:val="both"/>
      </w:pPr>
      <w:r>
        <w:rPr>
          <w:rFonts w:ascii="Times New Roman" w:hAnsi="Times New Roman" w:eastAsia="Times New Roman"/>
          <w:b w:val="0"/>
          <w:i w:val="0"/>
          <w:color w:val="000000"/>
          <w:sz w:val="24"/>
        </w:rPr>
        <w:t>Fined the values of a and b in the diagram</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2a + 1 = 111 0 (alternate angles)</w:t>
      </w:r>
    </w:p>
    <w:p>
      <w:pPr>
        <w:spacing w:after="100" w:line="264" w:lineRule="auto"/>
        <w:jc w:val="both"/>
      </w:pPr>
      <w:r>
        <w:rPr>
          <w:rFonts w:ascii="Times New Roman" w:hAnsi="Times New Roman" w:eastAsia="Times New Roman"/>
          <w:b w:val="0"/>
          <w:i w:val="0"/>
          <w:color w:val="000000"/>
          <w:sz w:val="24"/>
        </w:rPr>
        <w:t>collect like terms</w:t>
      </w:r>
    </w:p>
    <w:p>
      <w:pPr>
        <w:spacing w:after="100" w:line="264" w:lineRule="auto"/>
        <w:jc w:val="both"/>
      </w:pPr>
      <w:r>
        <w:rPr>
          <w:rFonts w:ascii="Times New Roman" w:hAnsi="Times New Roman" w:eastAsia="Times New Roman"/>
          <w:b w:val="0"/>
          <w:i w:val="0"/>
          <w:color w:val="000000"/>
          <w:sz w:val="24"/>
        </w:rPr>
        <w:t>2a = 111 0 – 1 0</w:t>
      </w:r>
    </w:p>
    <w:p>
      <w:pPr>
        <w:spacing w:after="100" w:line="264" w:lineRule="auto"/>
        <w:jc w:val="both"/>
      </w:pPr>
      <w:r>
        <w:rPr>
          <w:rFonts w:ascii="Times New Roman" w:hAnsi="Times New Roman" w:eastAsia="Times New Roman"/>
          <w:b w:val="0"/>
          <w:i w:val="0"/>
          <w:color w:val="000000"/>
          <w:sz w:val="24"/>
        </w:rPr>
        <w:t>:. 2a = 110 0</w:t>
      </w:r>
    </w:p>
    <w:p>
      <w:pPr>
        <w:spacing w:after="100" w:line="264" w:lineRule="auto"/>
        <w:jc w:val="both"/>
      </w:pPr>
      <w:r>
        <w:rPr>
          <w:rFonts w:ascii="Times New Roman" w:hAnsi="Times New Roman" w:eastAsia="Times New Roman"/>
          <w:b w:val="0"/>
          <w:i w:val="0"/>
          <w:color w:val="000000"/>
          <w:sz w:val="24"/>
        </w:rPr>
        <w:t>2 2</w:t>
      </w:r>
    </w:p>
    <w:p>
      <w:pPr>
        <w:spacing w:after="100" w:line="264" w:lineRule="auto"/>
        <w:jc w:val="both"/>
      </w:pPr>
      <w:r>
        <w:rPr>
          <w:rFonts w:ascii="Times New Roman" w:hAnsi="Times New Roman" w:eastAsia="Times New Roman"/>
          <w:b w:val="0"/>
          <w:i w:val="0"/>
          <w:color w:val="000000"/>
          <w:sz w:val="24"/>
        </w:rPr>
        <w:t>1.e. a = 55 0</w:t>
      </w:r>
    </w:p>
    <w:p>
      <w:pPr>
        <w:spacing w:after="100" w:line="264" w:lineRule="auto"/>
        <w:jc w:val="both"/>
      </w:pPr>
      <w:r>
        <w:rPr>
          <w:rFonts w:ascii="Times New Roman" w:hAnsi="Times New Roman" w:eastAsia="Times New Roman"/>
          <w:b w:val="0"/>
          <w:i w:val="0"/>
          <w:color w:val="000000"/>
          <w:sz w:val="24"/>
        </w:rPr>
        <w:t>Also b = 70 0 (alternate angles)</w:t>
      </w:r>
    </w:p>
    <w:p>
      <w:pPr>
        <w:spacing w:after="100" w:line="264" w:lineRule="auto"/>
        <w:jc w:val="both"/>
      </w:pPr>
      <w:r>
        <w:rPr>
          <w:rFonts w:ascii="Times New Roman" w:hAnsi="Times New Roman" w:eastAsia="Times New Roman"/>
          <w:b w:val="0"/>
          <w:i w:val="0"/>
          <w:color w:val="000000"/>
          <w:sz w:val="24"/>
        </w:rPr>
        <w:t>III VERTICALLY OPPOSITE ANGLES</w:t>
      </w:r>
    </w:p>
    <w:p>
      <w:pPr>
        <w:spacing w:after="100" w:line="264" w:lineRule="auto"/>
        <w:jc w:val="both"/>
      </w:pPr>
      <w:r>
        <w:rPr>
          <w:rFonts w:ascii="Times New Roman" w:hAnsi="Times New Roman" w:eastAsia="Times New Roman"/>
          <w:b w:val="0"/>
          <w:i w:val="0"/>
          <w:color w:val="000000"/>
          <w:sz w:val="24"/>
        </w:rPr>
        <w:t>When two straight lines intersect as shown in the figure below, then the vertically opposite angles are equal. They are also called X angles.</w:t>
      </w:r>
    </w:p>
    <w:p>
      <w:pPr>
        <w:spacing w:after="100" w:line="264" w:lineRule="auto"/>
        <w:jc w:val="both"/>
      </w:pPr>
      <w:r>
        <w:rPr>
          <w:rFonts w:ascii="Times New Roman" w:hAnsi="Times New Roman" w:eastAsia="Times New Roman"/>
          <w:b w:val="0"/>
          <w:i w:val="0"/>
          <w:color w:val="000000"/>
          <w:sz w:val="24"/>
        </w:rPr>
        <w:t>A = b (vertically opposite angles)</w:t>
      </w:r>
    </w:p>
    <w:p>
      <w:pPr>
        <w:spacing w:after="100" w:line="264" w:lineRule="auto"/>
        <w:jc w:val="both"/>
      </w:pPr>
      <w:r>
        <w:rPr>
          <w:rFonts w:ascii="Times New Roman" w:hAnsi="Times New Roman" w:eastAsia="Times New Roman"/>
          <w:b w:val="0"/>
          <w:i w:val="0"/>
          <w:color w:val="000000"/>
          <w:sz w:val="24"/>
        </w:rPr>
        <w:t>X = y (vertically opposite angles)</w:t>
      </w:r>
    </w:p>
    <w:p>
      <w:pPr>
        <w:spacing w:after="100" w:line="264" w:lineRule="auto"/>
        <w:jc w:val="both"/>
      </w:pPr>
      <w:r>
        <w:rPr>
          <w:rFonts w:ascii="Times New Roman" w:hAnsi="Times New Roman" w:eastAsia="Times New Roman"/>
          <w:b w:val="0"/>
          <w:i w:val="0"/>
          <w:color w:val="000000"/>
          <w:sz w:val="24"/>
        </w:rPr>
        <w:t>Therefore, vertically opposite angles are equal.</w:t>
      </w:r>
    </w:p>
    <w:p>
      <w:pPr>
        <w:spacing w:after="100" w:line="264" w:lineRule="auto"/>
        <w:jc w:val="both"/>
      </w:pPr>
      <w:r>
        <w:rPr>
          <w:rFonts w:ascii="Times New Roman" w:hAnsi="Times New Roman" w:eastAsia="Times New Roman"/>
          <w:b w:val="0"/>
          <w:i w:val="0"/>
          <w:color w:val="000000"/>
          <w:sz w:val="24"/>
        </w:rPr>
        <w:t>60 0</w:t>
      </w:r>
    </w:p>
    <w:p>
      <w:pPr>
        <w:spacing w:after="100" w:line="264" w:lineRule="auto"/>
        <w:jc w:val="both"/>
      </w:pPr>
      <w:r>
        <w:rPr>
          <w:rFonts w:ascii="Times New Roman" w:hAnsi="Times New Roman" w:eastAsia="Times New Roman"/>
          <w:b w:val="0"/>
          <w:i w:val="0"/>
          <w:color w:val="000000"/>
          <w:sz w:val="24"/>
        </w:rPr>
        <w:t>120 0</w:t>
      </w:r>
    </w:p>
    <w:p>
      <w:pPr>
        <w:spacing w:after="100" w:line="264" w:lineRule="auto"/>
        <w:jc w:val="both"/>
      </w:pPr>
      <w:r>
        <w:rPr>
          <w:rFonts w:ascii="Times New Roman" w:hAnsi="Times New Roman" w:eastAsia="Times New Roman"/>
          <w:b w:val="0"/>
          <w:i w:val="0"/>
          <w:color w:val="000000"/>
          <w:sz w:val="24"/>
        </w:rPr>
        <w:t>Find and</w:t>
      </w:r>
    </w:p>
    <w:p>
      <w:pPr>
        <w:spacing w:after="100" w:line="264" w:lineRule="auto"/>
        <w:jc w:val="both"/>
      </w:pPr>
      <w:r>
        <w:rPr>
          <w:rFonts w:ascii="Times New Roman" w:hAnsi="Times New Roman" w:eastAsia="Times New Roman"/>
          <w:b w:val="0"/>
          <w:i w:val="0"/>
          <w:color w:val="000000"/>
          <w:sz w:val="24"/>
        </w:rPr>
        <w:t>X = 120 0 (vertically opposite angles)</w:t>
      </w:r>
    </w:p>
    <w:p>
      <w:pPr>
        <w:spacing w:after="100" w:line="264" w:lineRule="auto"/>
        <w:jc w:val="both"/>
      </w:pPr>
      <w:r>
        <w:rPr>
          <w:rFonts w:ascii="Times New Roman" w:hAnsi="Times New Roman" w:eastAsia="Times New Roman"/>
          <w:b w:val="0"/>
          <w:i w:val="0"/>
          <w:color w:val="000000"/>
          <w:sz w:val="24"/>
        </w:rPr>
        <w:t>B = 60 0 (vertically opposite angles)</w:t>
      </w:r>
    </w:p>
    <w:p>
      <w:pPr>
        <w:spacing w:after="100" w:line="264" w:lineRule="auto"/>
        <w:jc w:val="both"/>
      </w:pPr>
      <w:r>
        <w:rPr>
          <w:rFonts w:ascii="Times New Roman" w:hAnsi="Times New Roman" w:eastAsia="Times New Roman"/>
          <w:b w:val="0"/>
          <w:i w:val="0"/>
          <w:color w:val="000000"/>
          <w:sz w:val="24"/>
        </w:rPr>
        <w:t>50 0</w:t>
      </w:r>
    </w:p>
    <w:p>
      <w:pPr>
        <w:spacing w:after="100" w:line="264" w:lineRule="auto"/>
        <w:jc w:val="both"/>
      </w:pPr>
      <w:r>
        <w:rPr>
          <w:rFonts w:ascii="Times New Roman" w:hAnsi="Times New Roman" w:eastAsia="Times New Roman"/>
          <w:b w:val="0"/>
          <w:i w:val="0"/>
          <w:color w:val="000000"/>
          <w:sz w:val="24"/>
        </w:rPr>
        <w:t>z</w:t>
      </w:r>
    </w:p>
    <w:p>
      <w:pPr>
        <w:spacing w:after="100" w:line="264" w:lineRule="auto"/>
        <w:jc w:val="both"/>
      </w:pPr>
      <w:r>
        <w:rPr>
          <w:rFonts w:ascii="Times New Roman" w:hAnsi="Times New Roman" w:eastAsia="Times New Roman"/>
          <w:b w:val="0"/>
          <w:i w:val="0"/>
          <w:color w:val="000000"/>
          <w:sz w:val="24"/>
        </w:rPr>
        <w:t>Find angles x, y and z in the above diagram</w:t>
      </w:r>
    </w:p>
    <w:p>
      <w:pPr>
        <w:spacing w:after="100" w:line="264" w:lineRule="auto"/>
        <w:jc w:val="both"/>
      </w:pPr>
      <w:r>
        <w:rPr>
          <w:rFonts w:ascii="Times New Roman" w:hAnsi="Times New Roman" w:eastAsia="Times New Roman"/>
          <w:b w:val="0"/>
          <w:i w:val="0"/>
          <w:color w:val="000000"/>
          <w:sz w:val="24"/>
        </w:rPr>
        <w:t>GENERAL EVALUATION QUESTION</w:t>
      </w:r>
    </w:p>
    <w:p>
      <w:pPr>
        <w:spacing w:after="100" w:line="264" w:lineRule="auto"/>
        <w:jc w:val="both"/>
      </w:pPr>
      <w:r>
        <w:rPr>
          <w:rFonts w:ascii="Times New Roman" w:hAnsi="Times New Roman" w:eastAsia="Times New Roman"/>
          <w:b w:val="0"/>
          <w:i w:val="0"/>
          <w:color w:val="000000"/>
          <w:sz w:val="24"/>
        </w:rPr>
        <w:t>Find the size of the following angles marked with letters</w:t>
      </w:r>
    </w:p>
    <w:p>
      <w:pPr>
        <w:spacing w:after="100" w:line="264" w:lineRule="auto"/>
        <w:jc w:val="both"/>
      </w:pPr>
      <w:r>
        <w:rPr>
          <w:rFonts w:ascii="Times New Roman" w:hAnsi="Times New Roman" w:eastAsia="Times New Roman"/>
          <w:b w:val="0"/>
          <w:i w:val="0"/>
          <w:color w:val="000000"/>
          <w:sz w:val="24"/>
        </w:rPr>
        <w:t>80 0</w:t>
      </w:r>
    </w:p>
    <w:p>
      <w:pPr>
        <w:spacing w:after="100" w:line="264" w:lineRule="auto"/>
        <w:jc w:val="both"/>
      </w:pPr>
      <w:r>
        <w:rPr>
          <w:rFonts w:ascii="Times New Roman" w:hAnsi="Times New Roman" w:eastAsia="Times New Roman"/>
          <w:b w:val="0"/>
          <w:i w:val="0"/>
          <w:color w:val="000000"/>
          <w:sz w:val="24"/>
        </w:rPr>
        <w:t>D</w:t>
      </w:r>
    </w:p>
    <w:p>
      <w:pPr>
        <w:spacing w:after="100" w:line="264" w:lineRule="auto"/>
        <w:jc w:val="both"/>
      </w:pPr>
      <w:r>
        <w:rPr>
          <w:rFonts w:ascii="Times New Roman" w:hAnsi="Times New Roman" w:eastAsia="Times New Roman"/>
          <w:b w:val="0"/>
          <w:i w:val="0"/>
          <w:color w:val="000000"/>
          <w:sz w:val="24"/>
        </w:rPr>
        <w:t>c</w:t>
      </w:r>
    </w:p>
    <w:p>
      <w:pPr>
        <w:spacing w:after="100" w:line="264" w:lineRule="auto"/>
        <w:jc w:val="both"/>
      </w:pPr>
      <w:r>
        <w:rPr>
          <w:rFonts w:ascii="Times New Roman" w:hAnsi="Times New Roman" w:eastAsia="Times New Roman"/>
          <w:b w:val="0"/>
          <w:i w:val="0"/>
          <w:color w:val="000000"/>
          <w:sz w:val="24"/>
        </w:rPr>
        <w:t>Find angles p, q and r in the diagram below</w:t>
      </w:r>
    </w:p>
    <w:p>
      <w:pPr>
        <w:spacing w:after="100" w:line="264" w:lineRule="auto"/>
        <w:jc w:val="both"/>
      </w:pPr>
      <w:r>
        <w:rPr>
          <w:rFonts w:ascii="Times New Roman" w:hAnsi="Times New Roman" w:eastAsia="Times New Roman"/>
          <w:b w:val="0"/>
          <w:i w:val="0"/>
          <w:color w:val="000000"/>
          <w:sz w:val="24"/>
        </w:rPr>
        <w:t>r</w:t>
      </w:r>
    </w:p>
    <w:p>
      <w:pPr>
        <w:spacing w:after="100" w:line="264" w:lineRule="auto"/>
        <w:jc w:val="both"/>
      </w:pPr>
      <w:r>
        <w:rPr>
          <w:rFonts w:ascii="Times New Roman" w:hAnsi="Times New Roman" w:eastAsia="Times New Roman"/>
          <w:b w:val="0"/>
          <w:i w:val="0"/>
          <w:color w:val="000000"/>
          <w:sz w:val="24"/>
        </w:rPr>
        <w:t>125 0</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w:t>
      </w:r>
    </w:p>
    <w:p>
      <w:pPr>
        <w:spacing w:after="100" w:line="264" w:lineRule="auto"/>
        <w:jc w:val="both"/>
      </w:pPr>
      <w:r>
        <w:rPr>
          <w:rFonts w:ascii="Times New Roman" w:hAnsi="Times New Roman" w:eastAsia="Times New Roman"/>
          <w:b w:val="0"/>
          <w:i w:val="0"/>
          <w:color w:val="000000"/>
          <w:sz w:val="24"/>
        </w:rPr>
        <w:t>(1) &lt;AOB and &lt;COB are complimentary if &lt;COB = 40 0 , the &lt;AOB is (a) 50 0 (b) 140 0 (c) 320 0 (d) 60 0 (e) 120 0</w:t>
      </w:r>
    </w:p>
    <w:p>
      <w:pPr>
        <w:spacing w:after="100" w:line="264" w:lineRule="auto"/>
        <w:jc w:val="both"/>
      </w:pPr>
      <w:r>
        <w:rPr>
          <w:rFonts w:ascii="Times New Roman" w:hAnsi="Times New Roman" w:eastAsia="Times New Roman"/>
          <w:b w:val="0"/>
          <w:i w:val="0"/>
          <w:color w:val="000000"/>
          <w:sz w:val="24"/>
        </w:rPr>
        <w:t>(2) Find the value of x in the diagram below</w:t>
      </w:r>
    </w:p>
    <w:p>
      <w:pPr>
        <w:spacing w:after="100" w:line="264" w:lineRule="auto"/>
        <w:jc w:val="both"/>
      </w:pPr>
      <w:r>
        <w:rPr>
          <w:rFonts w:ascii="Times New Roman" w:hAnsi="Times New Roman" w:eastAsia="Times New Roman"/>
          <w:b w:val="0"/>
          <w:i w:val="0"/>
          <w:color w:val="000000"/>
          <w:sz w:val="24"/>
        </w:rPr>
        <w:t>3x</w:t>
      </w:r>
    </w:p>
    <w:p>
      <w:pPr>
        <w:spacing w:after="100" w:line="264" w:lineRule="auto"/>
        <w:jc w:val="both"/>
      </w:pPr>
      <w:r>
        <w:rPr>
          <w:rFonts w:ascii="Times New Roman" w:hAnsi="Times New Roman" w:eastAsia="Times New Roman"/>
          <w:b w:val="0"/>
          <w:i w:val="0"/>
          <w:color w:val="000000"/>
          <w:sz w:val="24"/>
        </w:rPr>
        <w:t>(a) 135 0 (b) 180 0 (c) 35 0 (d) 45 0 (e) 360 0</w:t>
      </w:r>
    </w:p>
    <w:p>
      <w:pPr>
        <w:spacing w:after="100" w:line="264" w:lineRule="auto"/>
        <w:jc w:val="both"/>
      </w:pPr>
      <w:r>
        <w:rPr>
          <w:rFonts w:ascii="Times New Roman" w:hAnsi="Times New Roman" w:eastAsia="Times New Roman"/>
          <w:b w:val="0"/>
          <w:i w:val="0"/>
          <w:color w:val="000000"/>
          <w:sz w:val="24"/>
        </w:rPr>
        <w:t>(3) In the diagram below find the value of x</w:t>
      </w:r>
    </w:p>
    <w:p>
      <w:pPr>
        <w:spacing w:after="100" w:line="264" w:lineRule="auto"/>
        <w:jc w:val="both"/>
      </w:pPr>
      <w:r>
        <w:rPr>
          <w:rFonts w:ascii="Times New Roman" w:hAnsi="Times New Roman" w:eastAsia="Times New Roman"/>
          <w:b w:val="0"/>
          <w:i w:val="0"/>
          <w:color w:val="000000"/>
          <w:sz w:val="24"/>
        </w:rPr>
        <w:t>38 0</w:t>
      </w:r>
    </w:p>
    <w:p>
      <w:pPr>
        <w:spacing w:after="100" w:line="264" w:lineRule="auto"/>
        <w:jc w:val="both"/>
      </w:pPr>
      <w:r>
        <w:rPr>
          <w:rFonts w:ascii="Times New Roman" w:hAnsi="Times New Roman" w:eastAsia="Times New Roman"/>
          <w:b w:val="0"/>
          <w:i w:val="0"/>
          <w:color w:val="000000"/>
          <w:sz w:val="24"/>
        </w:rPr>
        <w:t>75 0</w:t>
      </w:r>
    </w:p>
    <w:p>
      <w:pPr>
        <w:spacing w:after="100" w:line="264" w:lineRule="auto"/>
        <w:jc w:val="both"/>
      </w:pPr>
      <w:r>
        <w:rPr>
          <w:rFonts w:ascii="Times New Roman" w:hAnsi="Times New Roman" w:eastAsia="Times New Roman"/>
          <w:b w:val="0"/>
          <w:i w:val="0"/>
          <w:color w:val="000000"/>
          <w:sz w:val="24"/>
        </w:rPr>
        <w:t>(a) 38 0 (b) 75 0 (c) 80 0 (d) 113 0 (e) 67 0</w:t>
      </w:r>
    </w:p>
    <w:p>
      <w:pPr>
        <w:spacing w:after="100" w:line="264" w:lineRule="auto"/>
        <w:jc w:val="both"/>
      </w:pPr>
      <w:r>
        <w:rPr>
          <w:rFonts w:ascii="Times New Roman" w:hAnsi="Times New Roman" w:eastAsia="Times New Roman"/>
          <w:b w:val="0"/>
          <w:i w:val="0"/>
          <w:color w:val="000000"/>
          <w:sz w:val="24"/>
        </w:rPr>
        <w:t>(4) X0Y and Y0Z are adjacent on a straight line X0Z. If X0Y = 58 0 then Y0Z is _________ (a) 32 0 (b) 122 0 (c) 132 0 (d) 238 0 (e) 302 0</w:t>
      </w:r>
    </w:p>
    <w:p>
      <w:pPr>
        <w:spacing w:after="100" w:line="264" w:lineRule="auto"/>
        <w:jc w:val="both"/>
      </w:pPr>
      <w:r>
        <w:rPr>
          <w:rFonts w:ascii="Times New Roman" w:hAnsi="Times New Roman" w:eastAsia="Times New Roman"/>
          <w:b w:val="0"/>
          <w:i w:val="0"/>
          <w:color w:val="000000"/>
          <w:sz w:val="24"/>
        </w:rPr>
        <w:t>(5) Complete the following sentence correctly. Vertically opposite angles (a) are alternate (b) add up to 180 0 (c) are corresponding (d) are equal (e) add up to 360 0</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Find the angles marked with letters in the following diagrams</w:t>
      </w:r>
    </w:p>
    <w:p>
      <w:pPr>
        <w:spacing w:after="100" w:line="264" w:lineRule="auto"/>
        <w:jc w:val="both"/>
      </w:pPr>
      <w:r>
        <w:rPr>
          <w:rFonts w:ascii="Times New Roman" w:hAnsi="Times New Roman" w:eastAsia="Times New Roman"/>
          <w:b w:val="0"/>
          <w:i w:val="0"/>
          <w:color w:val="000000"/>
          <w:sz w:val="24"/>
        </w:rPr>
        <w:t>110 0</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72 0</w:t>
      </w:r>
    </w:p>
    <w:p>
      <w:pPr>
        <w:spacing w:after="100" w:line="264" w:lineRule="auto"/>
        <w:jc w:val="both"/>
      </w:pPr>
      <w:r>
        <w:rPr>
          <w:rFonts w:ascii="Times New Roman" w:hAnsi="Times New Roman" w:eastAsia="Times New Roman"/>
          <w:b w:val="0"/>
          <w:i w:val="0"/>
          <w:color w:val="000000"/>
          <w:sz w:val="24"/>
        </w:rPr>
        <w:t>2a</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(2) In the diagram below find a,b,c,d,e.</w:t>
      </w:r>
    </w:p>
    <w:p>
      <w:pPr>
        <w:spacing w:after="100" w:line="264" w:lineRule="auto"/>
        <w:jc w:val="both"/>
      </w:pPr>
      <w:r>
        <w:rPr>
          <w:rFonts w:ascii="Times New Roman" w:hAnsi="Times New Roman" w:eastAsia="Times New Roman"/>
          <w:b w:val="0"/>
          <w:i w:val="0"/>
          <w:color w:val="000000"/>
          <w:sz w:val="24"/>
        </w:rPr>
        <w:t>83 0</w:t>
      </w:r>
    </w:p>
    <w:p>
      <w:pPr>
        <w:spacing w:after="100" w:line="264" w:lineRule="auto"/>
        <w:jc w:val="both"/>
      </w:pPr>
      <w:r>
        <w:rPr>
          <w:rFonts w:ascii="Times New Roman" w:hAnsi="Times New Roman" w:eastAsia="Times New Roman"/>
          <w:b w:val="0"/>
          <w:i w:val="0"/>
          <w:color w:val="000000"/>
          <w:sz w:val="24"/>
        </w:rPr>
        <w:t>b 0</w:t>
      </w:r>
    </w:p>
    <w:p>
      <w:pPr>
        <w:spacing w:after="100" w:line="264" w:lineRule="auto"/>
        <w:jc w:val="both"/>
      </w:pPr>
      <w:r>
        <w:rPr>
          <w:rFonts w:ascii="Times New Roman" w:hAnsi="Times New Roman" w:eastAsia="Times New Roman"/>
          <w:b w:val="0"/>
          <w:i w:val="0"/>
          <w:color w:val="000000"/>
          <w:sz w:val="24"/>
        </w:rPr>
        <w:t>c 0</w:t>
      </w:r>
    </w:p>
    <w:p>
      <w:pPr>
        <w:spacing w:after="100" w:line="264" w:lineRule="auto"/>
        <w:jc w:val="both"/>
      </w:pPr>
      <w:r>
        <w:rPr>
          <w:rFonts w:ascii="Times New Roman" w:hAnsi="Times New Roman" w:eastAsia="Times New Roman"/>
          <w:b w:val="0"/>
          <w:i w:val="0"/>
          <w:color w:val="000000"/>
          <w:sz w:val="24"/>
        </w:rPr>
        <w:t>a 0</w:t>
      </w:r>
    </w:p>
    <w:p>
      <w:pPr>
        <w:spacing w:after="100" w:line="264" w:lineRule="auto"/>
        <w:jc w:val="both"/>
      </w:pPr>
      <w:r>
        <w:rPr>
          <w:rFonts w:ascii="Times New Roman" w:hAnsi="Times New Roman" w:eastAsia="Times New Roman"/>
          <w:b w:val="0"/>
          <w:i w:val="0"/>
          <w:color w:val="000000"/>
          <w:sz w:val="24"/>
        </w:rPr>
        <w:t>e 0</w:t>
      </w:r>
    </w:p>
    <w:p>
      <w:pPr>
        <w:spacing w:after="100" w:line="264" w:lineRule="auto"/>
        <w:jc w:val="both"/>
      </w:pPr>
      <w:r>
        <w:rPr>
          <w:rFonts w:ascii="Times New Roman" w:hAnsi="Times New Roman" w:eastAsia="Times New Roman"/>
          <w:b w:val="0"/>
          <w:i w:val="0"/>
          <w:color w:val="000000"/>
          <w:sz w:val="24"/>
        </w:rPr>
        <w:t>d 0</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TOPIC: ANGLE SUM OF A TRIANGLE, ANGLE ON A STRAIGHT LINE, ANGLE AT APOINT</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(1) Angle sum of a triangle</w:t>
      </w:r>
    </w:p>
    <w:p>
      <w:pPr>
        <w:spacing w:after="100" w:line="264" w:lineRule="auto"/>
        <w:jc w:val="left"/>
      </w:pPr>
      <w:r>
        <w:rPr>
          <w:rFonts w:ascii="Times New Roman" w:hAnsi="Times New Roman" w:eastAsia="Times New Roman"/>
          <w:b/>
          <w:i w:val="0"/>
          <w:color w:val="000000"/>
          <w:sz w:val="24"/>
        </w:rPr>
        <w:t>(2) Angles on a straight line</w:t>
      </w:r>
    </w:p>
    <w:p>
      <w:pPr>
        <w:spacing w:after="100" w:line="264" w:lineRule="auto"/>
        <w:jc w:val="left"/>
      </w:pPr>
      <w:r>
        <w:rPr>
          <w:rFonts w:ascii="Times New Roman" w:hAnsi="Times New Roman" w:eastAsia="Times New Roman"/>
          <w:b/>
          <w:i w:val="0"/>
          <w:color w:val="000000"/>
          <w:sz w:val="24"/>
        </w:rPr>
        <w:t>(3) Angles at a point</w:t>
      </w:r>
    </w:p>
    <w:p>
      <w:pPr>
        <w:spacing w:after="100" w:line="264" w:lineRule="auto"/>
        <w:jc w:val="left"/>
      </w:pPr>
      <w:r>
        <w:rPr>
          <w:rFonts w:ascii="Times New Roman" w:hAnsi="Times New Roman" w:eastAsia="Times New Roman"/>
          <w:b/>
          <w:i w:val="0"/>
          <w:color w:val="000000"/>
          <w:sz w:val="24"/>
        </w:rPr>
        <w:t>Angle sum of a triangle</w:t>
      </w:r>
    </w:p>
    <w:p>
      <w:pPr>
        <w:spacing w:after="100" w:line="264" w:lineRule="auto"/>
        <w:jc w:val="left"/>
      </w:pPr>
      <w:r>
        <w:rPr>
          <w:rFonts w:ascii="Times New Roman" w:hAnsi="Times New Roman" w:eastAsia="Times New Roman"/>
          <w:b/>
          <w:i w:val="0"/>
          <w:color w:val="000000"/>
          <w:sz w:val="24"/>
        </w:rPr>
        <w:t>(a) Definition: A Triangle is a three-sided plane figure with three angles.</w:t>
      </w:r>
    </w:p>
    <w:p>
      <w:pPr>
        <w:spacing w:after="100" w:line="264" w:lineRule="auto"/>
        <w:jc w:val="left"/>
      </w:pPr>
      <w:r>
        <w:rPr>
          <w:rFonts w:ascii="Times New Roman" w:hAnsi="Times New Roman" w:eastAsia="Times New Roman"/>
          <w:b/>
          <w:i w:val="0"/>
          <w:color w:val="000000"/>
          <w:sz w:val="24"/>
        </w:rPr>
        <w:t>(b) Types of triangles</w:t>
      </w:r>
    </w:p>
    <w:p>
      <w:pPr>
        <w:spacing w:after="100" w:line="264" w:lineRule="auto"/>
        <w:jc w:val="left"/>
      </w:pPr>
      <w:r>
        <w:rPr>
          <w:rFonts w:ascii="Times New Roman" w:hAnsi="Times New Roman" w:eastAsia="Times New Roman"/>
          <w:b/>
          <w:i w:val="0"/>
          <w:color w:val="000000"/>
          <w:sz w:val="24"/>
        </w:rPr>
        <w:t>(i) Scalene triangle</w:t>
      </w:r>
    </w:p>
    <w:p>
      <w:pPr>
        <w:spacing w:after="100" w:line="264" w:lineRule="auto"/>
        <w:jc w:val="both"/>
      </w:pPr>
      <w:r>
        <w:rPr>
          <w:rFonts w:ascii="Times New Roman" w:hAnsi="Times New Roman" w:eastAsia="Times New Roman"/>
          <w:b w:val="0"/>
          <w:i w:val="0"/>
          <w:color w:val="000000"/>
          <w:sz w:val="24"/>
        </w:rPr>
        <w:t>z</w:t>
      </w:r>
    </w:p>
    <w:p>
      <w:pPr>
        <w:spacing w:after="100" w:line="264" w:lineRule="auto"/>
        <w:jc w:val="both"/>
      </w:pPr>
      <w:r>
        <w:rPr>
          <w:rFonts w:ascii="Times New Roman" w:hAnsi="Times New Roman" w:eastAsia="Times New Roman"/>
          <w:b w:val="0"/>
          <w:i w:val="0"/>
          <w:color w:val="000000"/>
          <w:sz w:val="24"/>
        </w:rPr>
        <w:t>y</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left"/>
      </w:pPr>
      <w:r>
        <w:rPr>
          <w:rFonts w:ascii="Times New Roman" w:hAnsi="Times New Roman" w:eastAsia="Times New Roman"/>
          <w:b/>
          <w:i w:val="0"/>
          <w:color w:val="000000"/>
          <w:sz w:val="24"/>
        </w:rPr>
        <w:t>This triangle has no sides and no angles square.</w:t>
      </w:r>
    </w:p>
    <w:p>
      <w:pPr>
        <w:spacing w:after="100" w:line="264" w:lineRule="auto"/>
        <w:jc w:val="both"/>
      </w:pPr>
      <w:r>
        <w:rPr>
          <w:rFonts w:ascii="Times New Roman" w:hAnsi="Times New Roman" w:eastAsia="Times New Roman"/>
          <w:b w:val="0"/>
          <w:i w:val="0"/>
          <w:color w:val="000000"/>
          <w:sz w:val="24"/>
        </w:rPr>
        <w:t>y</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left"/>
      </w:pPr>
      <w:r>
        <w:rPr>
          <w:rFonts w:ascii="Times New Roman" w:hAnsi="Times New Roman" w:eastAsia="Times New Roman"/>
          <w:b/>
          <w:i w:val="0"/>
          <w:color w:val="000000"/>
          <w:sz w:val="24"/>
        </w:rPr>
        <w:t>(ii) An Isosceles Triangle: This type of triangle has two adjacent sides equal and two angles equal.</w:t>
      </w:r>
    </w:p>
    <w:p>
      <w:pPr>
        <w:spacing w:after="100" w:line="264" w:lineRule="auto"/>
        <w:jc w:val="left"/>
      </w:pPr>
      <w:r>
        <w:rPr>
          <w:rFonts w:ascii="Times New Roman" w:hAnsi="Times New Roman" w:eastAsia="Times New Roman"/>
          <w:b/>
          <w:i w:val="0"/>
          <w:color w:val="000000"/>
          <w:sz w:val="24"/>
        </w:rPr>
        <w:t>(iii) An Equilateral Triangle</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left"/>
      </w:pPr>
      <w:r>
        <w:rPr>
          <w:rFonts w:ascii="Times New Roman" w:hAnsi="Times New Roman" w:eastAsia="Times New Roman"/>
          <w:b/>
          <w:i w:val="0"/>
          <w:color w:val="000000"/>
          <w:sz w:val="24"/>
        </w:rPr>
        <w:t>This type of triangle has all its sides equal and all its angles equal each angle is 60 0 .</w:t>
      </w:r>
    </w:p>
    <w:p>
      <w:pPr>
        <w:spacing w:after="100" w:line="264" w:lineRule="auto"/>
        <w:jc w:val="left"/>
      </w:pPr>
      <w:r>
        <w:rPr>
          <w:rFonts w:ascii="Times New Roman" w:hAnsi="Times New Roman" w:eastAsia="Times New Roman"/>
          <w:b/>
          <w:i w:val="0"/>
          <w:color w:val="000000"/>
          <w:sz w:val="24"/>
        </w:rPr>
        <w:t>(iv) An Acute angled triangle</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left"/>
      </w:pPr>
      <w:r>
        <w:rPr>
          <w:rFonts w:ascii="Times New Roman" w:hAnsi="Times New Roman" w:eastAsia="Times New Roman"/>
          <w:b/>
          <w:i w:val="0"/>
          <w:color w:val="000000"/>
          <w:sz w:val="24"/>
        </w:rPr>
        <w:t>This type of triangle has each of its angle less than 90 0 i.e. each angles is acute.</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c</w:t>
      </w:r>
    </w:p>
    <w:p>
      <w:pPr>
        <w:spacing w:after="100" w:line="264" w:lineRule="auto"/>
        <w:jc w:val="left"/>
      </w:pPr>
      <w:r>
        <w:rPr>
          <w:rFonts w:ascii="Times New Roman" w:hAnsi="Times New Roman" w:eastAsia="Times New Roman"/>
          <w:b/>
          <w:i w:val="0"/>
          <w:color w:val="000000"/>
          <w:sz w:val="24"/>
        </w:rPr>
        <w:t>a, b, c are acute angles</w:t>
      </w:r>
    </w:p>
    <w:p>
      <w:pPr>
        <w:spacing w:after="100" w:line="264" w:lineRule="auto"/>
        <w:jc w:val="left"/>
      </w:pPr>
      <w:r>
        <w:rPr>
          <w:rFonts w:ascii="Times New Roman" w:hAnsi="Times New Roman" w:eastAsia="Times New Roman"/>
          <w:b/>
          <w:i w:val="0"/>
          <w:color w:val="000000"/>
          <w:sz w:val="24"/>
        </w:rPr>
        <w:t>(v) An Obtuse angled triangle</w:t>
      </w:r>
    </w:p>
    <w:p>
      <w:pPr>
        <w:spacing w:after="100" w:line="264" w:lineRule="auto"/>
        <w:jc w:val="left"/>
      </w:pPr>
      <w:r>
        <w:rPr>
          <w:rFonts w:ascii="Times New Roman" w:hAnsi="Times New Roman" w:eastAsia="Times New Roman"/>
          <w:b/>
          <w:i w:val="0"/>
          <w:color w:val="000000"/>
          <w:sz w:val="24"/>
        </w:rPr>
        <w:t>This type of triangle has one of its angles more than 90 0 .</w:t>
      </w:r>
    </w:p>
    <w:p>
      <w:pPr>
        <w:spacing w:after="100" w:line="264" w:lineRule="auto"/>
        <w:jc w:val="left"/>
      </w:pPr>
      <w:r>
        <w:rPr>
          <w:rFonts w:ascii="Times New Roman" w:hAnsi="Times New Roman" w:eastAsia="Times New Roman"/>
          <w:b/>
          <w:i w:val="0"/>
          <w:color w:val="000000"/>
          <w:sz w:val="24"/>
        </w:rPr>
        <w:t>(vi) A right – angled triangle</w:t>
      </w:r>
    </w:p>
    <w:p>
      <w:pPr>
        <w:spacing w:after="100" w:line="264" w:lineRule="auto"/>
        <w:jc w:val="both"/>
      </w:pPr>
      <w:r>
        <w:rPr>
          <w:rFonts w:ascii="Times New Roman" w:hAnsi="Times New Roman" w:eastAsia="Times New Roman"/>
          <w:b w:val="0"/>
          <w:i w:val="0"/>
          <w:color w:val="000000"/>
          <w:sz w:val="24"/>
        </w:rPr>
        <w:t>This triangle has one of its angles equal to 90 0 . The side opposite the right angle is the longest side and is often called hypotenuse.</w:t>
      </w:r>
    </w:p>
    <w:p>
      <w:pPr>
        <w:spacing w:after="100" w:line="264" w:lineRule="auto"/>
        <w:jc w:val="left"/>
      </w:pPr>
      <w:r>
        <w:rPr>
          <w:rFonts w:ascii="Times New Roman" w:hAnsi="Times New Roman" w:eastAsia="Times New Roman"/>
          <w:b/>
          <w:i w:val="0"/>
          <w:color w:val="000000"/>
          <w:sz w:val="24"/>
        </w:rPr>
        <w:t>(c) Angle sum of a triangle</w:t>
      </w:r>
    </w:p>
    <w:p>
      <w:pPr>
        <w:spacing w:after="100" w:line="264" w:lineRule="auto"/>
        <w:jc w:val="left"/>
      </w:pPr>
      <w:r>
        <w:rPr>
          <w:rFonts w:ascii="Times New Roman" w:hAnsi="Times New Roman" w:eastAsia="Times New Roman"/>
          <w:b/>
          <w:i w:val="0"/>
          <w:color w:val="000000"/>
          <w:sz w:val="24"/>
        </w:rPr>
        <w:t>The sum of the three angles of a triangle is equal to 180 0 proof:</w:t>
      </w:r>
    </w:p>
    <w:p>
      <w:pPr>
        <w:spacing w:after="100" w:line="264" w:lineRule="auto"/>
        <w:jc w:val="both"/>
      </w:pPr>
      <w:r>
        <w:rPr>
          <w:rFonts w:ascii="Times New Roman" w:hAnsi="Times New Roman" w:eastAsia="Times New Roman"/>
          <w:b w:val="0"/>
          <w:i w:val="0"/>
          <w:color w:val="000000"/>
          <w:sz w:val="24"/>
        </w:rPr>
        <w:t>To prove that the sum of angle of a triangle is equal to 180 0 , draw triangle ABC. Draw line LM through the top vertex of the triangle, parallel to the base BC.</w:t>
      </w:r>
    </w:p>
    <w:p>
      <w:pPr>
        <w:spacing w:after="100" w:line="264" w:lineRule="auto"/>
        <w:jc w:val="left"/>
      </w:pPr>
      <w:r>
        <w:rPr>
          <w:rFonts w:ascii="Times New Roman" w:hAnsi="Times New Roman" w:eastAsia="Times New Roman"/>
          <w:b/>
          <w:i w:val="0"/>
          <w:color w:val="000000"/>
          <w:sz w:val="24"/>
        </w:rPr>
        <w:t>Label each angle as shown in the diagram. From the above diagram</w:t>
      </w:r>
    </w:p>
    <w:p>
      <w:pPr>
        <w:spacing w:after="100" w:line="264" w:lineRule="auto"/>
        <w:jc w:val="left"/>
      </w:pPr>
      <w:r>
        <w:rPr>
          <w:rFonts w:ascii="Times New Roman" w:hAnsi="Times New Roman" w:eastAsia="Times New Roman"/>
          <w:b/>
          <w:i w:val="0"/>
          <w:color w:val="000000"/>
          <w:sz w:val="24"/>
        </w:rPr>
        <w:t>b = d (alternate angles)</w:t>
      </w:r>
    </w:p>
    <w:p>
      <w:pPr>
        <w:spacing w:after="100" w:line="264" w:lineRule="auto"/>
        <w:jc w:val="left"/>
      </w:pPr>
      <w:r>
        <w:rPr>
          <w:rFonts w:ascii="Times New Roman" w:hAnsi="Times New Roman" w:eastAsia="Times New Roman"/>
          <w:b/>
          <w:i w:val="0"/>
          <w:color w:val="000000"/>
          <w:sz w:val="24"/>
        </w:rPr>
        <w:t>c = e (alternate angles)</w:t>
      </w:r>
    </w:p>
    <w:p>
      <w:pPr>
        <w:spacing w:after="100" w:line="264" w:lineRule="auto"/>
        <w:jc w:val="left"/>
      </w:pPr>
      <w:r>
        <w:rPr>
          <w:rFonts w:ascii="Times New Roman" w:hAnsi="Times New Roman" w:eastAsia="Times New Roman"/>
          <w:b/>
          <w:i w:val="0"/>
          <w:color w:val="000000"/>
          <w:sz w:val="24"/>
        </w:rPr>
        <w:t>But d + a + e = 180 0 (sum of angles on a straight line).</w:t>
      </w:r>
    </w:p>
    <w:p>
      <w:pPr>
        <w:spacing w:after="100" w:line="264" w:lineRule="auto"/>
        <w:jc w:val="left"/>
      </w:pPr>
      <w:r>
        <w:rPr>
          <w:rFonts w:ascii="Times New Roman" w:hAnsi="Times New Roman" w:eastAsia="Times New Roman"/>
          <w:b/>
          <w:i w:val="0"/>
          <w:color w:val="000000"/>
          <w:sz w:val="24"/>
        </w:rPr>
        <w:t>:. a + b + c = d + a + e = 180 0 .</w:t>
      </w:r>
    </w:p>
    <w:p>
      <w:pPr>
        <w:spacing w:after="100" w:line="264" w:lineRule="auto"/>
        <w:jc w:val="left"/>
      </w:pPr>
      <w:r>
        <w:rPr>
          <w:rFonts w:ascii="Times New Roman" w:hAnsi="Times New Roman" w:eastAsia="Times New Roman"/>
          <w:b/>
          <w:i w:val="0"/>
          <w:color w:val="000000"/>
          <w:sz w:val="24"/>
        </w:rPr>
        <w:t>Hence, the sum of angles of a triangle = 180 0 .</w:t>
      </w:r>
    </w:p>
    <w:p>
      <w:pPr>
        <w:spacing w:after="100" w:line="264" w:lineRule="auto"/>
        <w:jc w:val="left"/>
      </w:pPr>
      <w:r>
        <w:rPr>
          <w:rFonts w:ascii="Times New Roman" w:hAnsi="Times New Roman" w:eastAsia="Times New Roman"/>
          <w:b/>
          <w:i w:val="0"/>
          <w:color w:val="000000"/>
          <w:sz w:val="24"/>
        </w:rPr>
        <w:t>Examples:</w:t>
      </w:r>
    </w:p>
    <w:p>
      <w:pPr>
        <w:spacing w:after="100" w:line="264" w:lineRule="auto"/>
        <w:jc w:val="left"/>
      </w:pPr>
      <w:r>
        <w:rPr>
          <w:rFonts w:ascii="Times New Roman" w:hAnsi="Times New Roman" w:eastAsia="Times New Roman"/>
          <w:b/>
          <w:i w:val="0"/>
          <w:color w:val="000000"/>
          <w:sz w:val="24"/>
        </w:rPr>
        <w:t>(i) Find the size of angle × in this triangle.</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x + 64 0 + 88 0 = 180 0 (sum of angle of a triangle)</w:t>
      </w:r>
    </w:p>
    <w:p>
      <w:pPr>
        <w:spacing w:after="100" w:line="264" w:lineRule="auto"/>
        <w:jc w:val="both"/>
      </w:pPr>
      <w:r>
        <w:rPr>
          <w:rFonts w:ascii="Times New Roman" w:hAnsi="Times New Roman" w:eastAsia="Times New Roman"/>
          <w:b w:val="0"/>
          <w:i w:val="0"/>
          <w:color w:val="000000"/>
          <w:sz w:val="24"/>
        </w:rPr>
        <w:t>:. X + 152 0 = 180 0</w:t>
      </w:r>
    </w:p>
    <w:p>
      <w:pPr>
        <w:spacing w:after="100" w:line="264" w:lineRule="auto"/>
        <w:jc w:val="left"/>
      </w:pPr>
      <w:r>
        <w:rPr>
          <w:rFonts w:ascii="Times New Roman" w:hAnsi="Times New Roman" w:eastAsia="Times New Roman"/>
          <w:b/>
          <w:i w:val="0"/>
          <w:color w:val="000000"/>
          <w:sz w:val="24"/>
        </w:rPr>
        <w:t>Collect like terms:.</w:t>
      </w:r>
    </w:p>
    <w:p>
      <w:pPr>
        <w:spacing w:after="100" w:line="264" w:lineRule="auto"/>
        <w:jc w:val="both"/>
      </w:pPr>
      <w:r>
        <w:rPr>
          <w:rFonts w:ascii="Times New Roman" w:hAnsi="Times New Roman" w:eastAsia="Times New Roman"/>
          <w:b w:val="0"/>
          <w:i w:val="0"/>
          <w:color w:val="000000"/>
          <w:sz w:val="24"/>
        </w:rPr>
        <w:t>:. X = 180 0 – 152 0</w:t>
      </w:r>
    </w:p>
    <w:p>
      <w:pPr>
        <w:spacing w:after="100" w:line="264" w:lineRule="auto"/>
        <w:jc w:val="both"/>
      </w:pPr>
      <w:r>
        <w:rPr>
          <w:rFonts w:ascii="Times New Roman" w:hAnsi="Times New Roman" w:eastAsia="Times New Roman"/>
          <w:b w:val="0"/>
          <w:i w:val="0"/>
          <w:color w:val="000000"/>
          <w:sz w:val="24"/>
        </w:rPr>
        <w:t>:. X = 28 0</w:t>
      </w:r>
    </w:p>
    <w:p>
      <w:pPr>
        <w:spacing w:after="100" w:line="264" w:lineRule="auto"/>
        <w:jc w:val="left"/>
      </w:pPr>
      <w:r>
        <w:rPr>
          <w:rFonts w:ascii="Times New Roman" w:hAnsi="Times New Roman" w:eastAsia="Times New Roman"/>
          <w:b/>
          <w:i w:val="0"/>
          <w:color w:val="000000"/>
          <w:sz w:val="24"/>
        </w:rPr>
        <w:t>(ii) From the diagram below</w:t>
      </w:r>
    </w:p>
    <w:p>
      <w:pPr>
        <w:spacing w:after="100" w:line="264" w:lineRule="auto"/>
        <w:jc w:val="left"/>
      </w:pPr>
      <w:r>
        <w:rPr>
          <w:rFonts w:ascii="Times New Roman" w:hAnsi="Times New Roman" w:eastAsia="Times New Roman"/>
          <w:b/>
          <w:i w:val="0"/>
          <w:color w:val="000000"/>
          <w:sz w:val="24"/>
        </w:rPr>
        <w:t>(a) Find the value of a</w:t>
      </w:r>
    </w:p>
    <w:p>
      <w:pPr>
        <w:spacing w:after="100" w:line="264" w:lineRule="auto"/>
        <w:jc w:val="left"/>
      </w:pPr>
      <w:r>
        <w:rPr>
          <w:rFonts w:ascii="Times New Roman" w:hAnsi="Times New Roman" w:eastAsia="Times New Roman"/>
          <w:b/>
          <w:i w:val="0"/>
          <w:color w:val="000000"/>
          <w:sz w:val="24"/>
        </w:rPr>
        <w:t>(b) Use the value of a to find the actual values of the interior angles of the triangle.</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(a) &lt;ABC = 2a (vertically opposite angles)</w:t>
      </w:r>
    </w:p>
    <w:p>
      <w:pPr>
        <w:spacing w:after="100" w:line="264" w:lineRule="auto"/>
        <w:jc w:val="left"/>
      </w:pPr>
      <w:r>
        <w:rPr>
          <w:rFonts w:ascii="Times New Roman" w:hAnsi="Times New Roman" w:eastAsia="Times New Roman"/>
          <w:b/>
          <w:i w:val="0"/>
          <w:color w:val="000000"/>
          <w:sz w:val="24"/>
        </w:rPr>
        <w:t>Now 2a + 3a + 5a = 180 0 (sum of angles of a triangle).</w:t>
      </w:r>
    </w:p>
    <w:p>
      <w:pPr>
        <w:spacing w:after="100" w:line="264" w:lineRule="auto"/>
        <w:jc w:val="both"/>
      </w:pPr>
      <w:r>
        <w:rPr>
          <w:rFonts w:ascii="Times New Roman" w:hAnsi="Times New Roman" w:eastAsia="Times New Roman"/>
          <w:b w:val="0"/>
          <w:i w:val="0"/>
          <w:color w:val="000000"/>
          <w:sz w:val="24"/>
        </w:rPr>
        <w:t>:. 10a = 180 0</w:t>
      </w:r>
    </w:p>
    <w:p>
      <w:pPr>
        <w:spacing w:after="100" w:line="264" w:lineRule="auto"/>
        <w:jc w:val="both"/>
      </w:pPr>
      <w:r>
        <w:rPr>
          <w:rFonts w:ascii="Times New Roman" w:hAnsi="Times New Roman" w:eastAsia="Times New Roman"/>
          <w:b w:val="0"/>
          <w:i w:val="0"/>
          <w:color w:val="000000"/>
          <w:sz w:val="24"/>
        </w:rPr>
        <w:t>:. 10a = 180 = 18 0</w:t>
      </w:r>
    </w:p>
    <w:p>
      <w:pPr>
        <w:spacing w:after="100" w:line="264" w:lineRule="auto"/>
        <w:jc w:val="both"/>
      </w:pPr>
      <w:r>
        <w:rPr>
          <w:rFonts w:ascii="Times New Roman" w:hAnsi="Times New Roman" w:eastAsia="Times New Roman"/>
          <w:b w:val="0"/>
          <w:i w:val="0"/>
          <w:color w:val="000000"/>
          <w:sz w:val="24"/>
        </w:rPr>
        <w:t>10 10</w:t>
      </w:r>
    </w:p>
    <w:p>
      <w:pPr>
        <w:spacing w:after="100" w:line="264" w:lineRule="auto"/>
        <w:jc w:val="both"/>
      </w:pPr>
      <w:r>
        <w:rPr>
          <w:rFonts w:ascii="Times New Roman" w:hAnsi="Times New Roman" w:eastAsia="Times New Roman"/>
          <w:b w:val="0"/>
          <w:i w:val="0"/>
          <w:color w:val="000000"/>
          <w:sz w:val="24"/>
        </w:rPr>
        <w:t>i.e. a = 18 0</w:t>
      </w:r>
    </w:p>
    <w:p>
      <w:pPr>
        <w:spacing w:after="100" w:line="264" w:lineRule="auto"/>
        <w:jc w:val="both"/>
      </w:pPr>
      <w:r>
        <w:rPr>
          <w:rFonts w:ascii="Times New Roman" w:hAnsi="Times New Roman" w:eastAsia="Times New Roman"/>
          <w:b w:val="0"/>
          <w:i w:val="0"/>
          <w:color w:val="000000"/>
          <w:sz w:val="24"/>
        </w:rPr>
        <w:t>(b) If a = 18 0</w:t>
      </w:r>
    </w:p>
    <w:p>
      <w:pPr>
        <w:spacing w:after="100" w:line="264" w:lineRule="auto"/>
        <w:jc w:val="both"/>
      </w:pPr>
      <w:r>
        <w:rPr>
          <w:rFonts w:ascii="Times New Roman" w:hAnsi="Times New Roman" w:eastAsia="Times New Roman"/>
          <w:b w:val="0"/>
          <w:i w:val="0"/>
          <w:color w:val="000000"/>
          <w:sz w:val="24"/>
        </w:rPr>
        <w:t>:. 2a = 2 × 18 0 = 36 0</w:t>
      </w:r>
    </w:p>
    <w:p>
      <w:pPr>
        <w:spacing w:after="100" w:line="264" w:lineRule="auto"/>
        <w:jc w:val="left"/>
      </w:pPr>
      <w:r>
        <w:rPr>
          <w:rFonts w:ascii="Times New Roman" w:hAnsi="Times New Roman" w:eastAsia="Times New Roman"/>
          <w:b/>
          <w:i w:val="0"/>
          <w:color w:val="000000"/>
          <w:sz w:val="24"/>
        </w:rPr>
        <w:t>Again 3a = 3 × 18 0 = 54 0</w:t>
      </w:r>
    </w:p>
    <w:p>
      <w:pPr>
        <w:spacing w:after="100" w:line="264" w:lineRule="auto"/>
        <w:jc w:val="left"/>
      </w:pPr>
      <w:r>
        <w:rPr>
          <w:rFonts w:ascii="Times New Roman" w:hAnsi="Times New Roman" w:eastAsia="Times New Roman"/>
          <w:b/>
          <w:i w:val="0"/>
          <w:color w:val="000000"/>
          <w:sz w:val="24"/>
        </w:rPr>
        <w:t>Also 5a = 5 × 18 0 = 90 0</w:t>
      </w:r>
    </w:p>
    <w:p>
      <w:pPr>
        <w:spacing w:after="100" w:line="264" w:lineRule="auto"/>
        <w:jc w:val="left"/>
      </w:pPr>
      <w:r>
        <w:rPr>
          <w:rFonts w:ascii="Times New Roman" w:hAnsi="Times New Roman" w:eastAsia="Times New Roman"/>
          <w:b/>
          <w:i w:val="0"/>
          <w:color w:val="000000"/>
          <w:sz w:val="24"/>
        </w:rPr>
        <w:t>:. The angles are 36 0 , 54 0 and 90 0 .</w:t>
      </w:r>
    </w:p>
    <w:p>
      <w:pPr>
        <w:spacing w:after="100" w:line="264" w:lineRule="auto"/>
        <w:jc w:val="left"/>
      </w:pPr>
      <w:r>
        <w:rPr>
          <w:rFonts w:ascii="Times New Roman" w:hAnsi="Times New Roman" w:eastAsia="Times New Roman"/>
          <w:b/>
          <w:i w:val="0"/>
          <w:color w:val="000000"/>
          <w:sz w:val="24"/>
        </w:rPr>
        <w:t>II Angles on a straight line</w:t>
      </w:r>
    </w:p>
    <w:p>
      <w:pPr>
        <w:spacing w:after="100" w:line="264" w:lineRule="auto"/>
        <w:jc w:val="both"/>
      </w:pPr>
      <w:r>
        <w:rPr>
          <w:rFonts w:ascii="Times New Roman" w:hAnsi="Times New Roman" w:eastAsia="Times New Roman"/>
          <w:b w:val="0"/>
          <w:i w:val="0"/>
          <w:color w:val="000000"/>
          <w:sz w:val="24"/>
        </w:rPr>
        <w:t>Definition: When a straight line stands on another straight line two adjacent angles are formed. The sum of the two adjacent angles is 180 0 .</w:t>
      </w:r>
    </w:p>
    <w:p>
      <w:pPr>
        <w:spacing w:after="100" w:line="264" w:lineRule="auto"/>
        <w:jc w:val="both"/>
      </w:pPr>
      <w:r>
        <w:rPr>
          <w:rFonts w:ascii="Times New Roman" w:hAnsi="Times New Roman" w:eastAsia="Times New Roman"/>
          <w:b w:val="0"/>
          <w:i w:val="0"/>
          <w:color w:val="000000"/>
          <w:sz w:val="24"/>
        </w:rPr>
        <w:t>C</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O</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left"/>
      </w:pPr>
      <w:r>
        <w:rPr>
          <w:rFonts w:ascii="Times New Roman" w:hAnsi="Times New Roman" w:eastAsia="Times New Roman"/>
          <w:b/>
          <w:i w:val="0"/>
          <w:color w:val="000000"/>
          <w:sz w:val="24"/>
        </w:rPr>
        <w:t>:. AOC + BOC = 180 0</w:t>
      </w:r>
    </w:p>
    <w:p>
      <w:pPr>
        <w:spacing w:after="100" w:line="264" w:lineRule="auto"/>
        <w:jc w:val="left"/>
      </w:pPr>
      <w:r>
        <w:rPr>
          <w:rFonts w:ascii="Times New Roman" w:hAnsi="Times New Roman" w:eastAsia="Times New Roman"/>
          <w:b/>
          <w:i w:val="0"/>
          <w:color w:val="000000"/>
          <w:sz w:val="24"/>
        </w:rPr>
        <w:t>Examples</w:t>
      </w:r>
    </w:p>
    <w:p>
      <w:pPr>
        <w:spacing w:after="100" w:line="264" w:lineRule="auto"/>
        <w:jc w:val="both"/>
      </w:pPr>
      <w:r>
        <w:rPr>
          <w:rFonts w:ascii="Times New Roman" w:hAnsi="Times New Roman" w:eastAsia="Times New Roman"/>
          <w:b w:val="0"/>
          <w:i w:val="0"/>
          <w:color w:val="000000"/>
          <w:sz w:val="24"/>
        </w:rPr>
        <w:t>70 0</w:t>
      </w:r>
    </w:p>
    <w:p>
      <w:pPr>
        <w:spacing w:after="100" w:line="264" w:lineRule="auto"/>
        <w:jc w:val="both"/>
      </w:pPr>
      <w:r>
        <w:rPr>
          <w:rFonts w:ascii="Times New Roman" w:hAnsi="Times New Roman" w:eastAsia="Times New Roman"/>
          <w:b w:val="0"/>
          <w:i w:val="0"/>
          <w:color w:val="000000"/>
          <w:sz w:val="24"/>
        </w:rPr>
        <w:t>60 0</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left"/>
      </w:pPr>
      <w:r>
        <w:rPr>
          <w:rFonts w:ascii="Times New Roman" w:hAnsi="Times New Roman" w:eastAsia="Times New Roman"/>
          <w:b/>
          <w:i w:val="0"/>
          <w:color w:val="000000"/>
          <w:sz w:val="24"/>
        </w:rPr>
        <w:t>(i) In this figure, find b.</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70 0 +b + 60 0 = 180 0 (supplementary angles)</w:t>
      </w:r>
    </w:p>
    <w:p>
      <w:pPr>
        <w:spacing w:after="100" w:line="264" w:lineRule="auto"/>
        <w:jc w:val="both"/>
      </w:pPr>
      <w:r>
        <w:rPr>
          <w:rFonts w:ascii="Times New Roman" w:hAnsi="Times New Roman" w:eastAsia="Times New Roman"/>
          <w:b w:val="0"/>
          <w:i w:val="0"/>
          <w:color w:val="000000"/>
          <w:sz w:val="24"/>
        </w:rPr>
        <w:t>:. B + 130 0 = 180 0</w:t>
      </w:r>
    </w:p>
    <w:p>
      <w:pPr>
        <w:spacing w:after="100" w:line="264" w:lineRule="auto"/>
        <w:jc w:val="left"/>
      </w:pPr>
      <w:r>
        <w:rPr>
          <w:rFonts w:ascii="Times New Roman" w:hAnsi="Times New Roman" w:eastAsia="Times New Roman"/>
          <w:b/>
          <w:i w:val="0"/>
          <w:color w:val="000000"/>
          <w:sz w:val="24"/>
        </w:rPr>
        <w:t>Collect like terms</w:t>
      </w:r>
    </w:p>
    <w:p>
      <w:pPr>
        <w:spacing w:after="100" w:line="264" w:lineRule="auto"/>
        <w:jc w:val="both"/>
      </w:pPr>
      <w:r>
        <w:rPr>
          <w:rFonts w:ascii="Times New Roman" w:hAnsi="Times New Roman" w:eastAsia="Times New Roman"/>
          <w:b w:val="0"/>
          <w:i w:val="0"/>
          <w:color w:val="000000"/>
          <w:sz w:val="24"/>
        </w:rPr>
        <w:t>:. B = 180 0 – 130 0</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both"/>
      </w:pPr>
      <w:r>
        <w:rPr>
          <w:rFonts w:ascii="Times New Roman" w:hAnsi="Times New Roman" w:eastAsia="Times New Roman"/>
          <w:b w:val="0"/>
          <w:i w:val="0"/>
          <w:color w:val="000000"/>
          <w:sz w:val="24"/>
        </w:rPr>
        <w:t>45 0</w:t>
      </w:r>
    </w:p>
    <w:p>
      <w:pPr>
        <w:spacing w:after="100" w:line="264" w:lineRule="auto"/>
        <w:jc w:val="both"/>
      </w:pPr>
      <w:r>
        <w:rPr>
          <w:rFonts w:ascii="Times New Roman" w:hAnsi="Times New Roman" w:eastAsia="Times New Roman"/>
          <w:b w:val="0"/>
          <w:i w:val="0"/>
          <w:color w:val="000000"/>
          <w:sz w:val="24"/>
        </w:rPr>
        <w:t>42 0</w:t>
      </w:r>
    </w:p>
    <w:p>
      <w:pPr>
        <w:spacing w:after="100" w:line="264" w:lineRule="auto"/>
        <w:jc w:val="both"/>
      </w:pPr>
      <w:r>
        <w:rPr>
          <w:rFonts w:ascii="Times New Roman" w:hAnsi="Times New Roman" w:eastAsia="Times New Roman"/>
          <w:b w:val="0"/>
          <w:i w:val="0"/>
          <w:color w:val="000000"/>
          <w:sz w:val="24"/>
        </w:rPr>
        <w:t>60 0</w:t>
      </w:r>
    </w:p>
    <w:p>
      <w:pPr>
        <w:spacing w:after="100" w:line="264" w:lineRule="auto"/>
        <w:jc w:val="both"/>
      </w:pPr>
      <w:r>
        <w:rPr>
          <w:rFonts w:ascii="Times New Roman" w:hAnsi="Times New Roman" w:eastAsia="Times New Roman"/>
          <w:b w:val="0"/>
          <w:i w:val="0"/>
          <w:color w:val="000000"/>
          <w:sz w:val="24"/>
        </w:rPr>
        <w:t>:. B = 50 0</w:t>
      </w:r>
    </w:p>
    <w:p>
      <w:pPr>
        <w:spacing w:after="100" w:line="264" w:lineRule="auto"/>
        <w:jc w:val="left"/>
      </w:pPr>
      <w:r>
        <w:rPr>
          <w:rFonts w:ascii="Times New Roman" w:hAnsi="Times New Roman" w:eastAsia="Times New Roman"/>
          <w:b/>
          <w:i w:val="0"/>
          <w:color w:val="000000"/>
          <w:sz w:val="24"/>
        </w:rPr>
        <w:t>(2) In the diagram, find the value of x.</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Since 60 0 + × + 45 0 + 42 0 = 180 0 (sum of angles on a straight line)</w:t>
      </w:r>
    </w:p>
    <w:p>
      <w:pPr>
        <w:spacing w:after="100" w:line="264" w:lineRule="auto"/>
        <w:jc w:val="both"/>
      </w:pPr>
      <w:r>
        <w:rPr>
          <w:rFonts w:ascii="Times New Roman" w:hAnsi="Times New Roman" w:eastAsia="Times New Roman"/>
          <w:b w:val="0"/>
          <w:i w:val="0"/>
          <w:color w:val="000000"/>
          <w:sz w:val="24"/>
        </w:rPr>
        <w:t>:. X + 60 0 + 45 0 + 42 0 = 180 0</w:t>
      </w:r>
    </w:p>
    <w:p>
      <w:pPr>
        <w:spacing w:after="100" w:line="264" w:lineRule="auto"/>
        <w:jc w:val="both"/>
      </w:pPr>
      <w:r>
        <w:rPr>
          <w:rFonts w:ascii="Times New Roman" w:hAnsi="Times New Roman" w:eastAsia="Times New Roman"/>
          <w:b w:val="0"/>
          <w:i w:val="0"/>
          <w:color w:val="000000"/>
          <w:sz w:val="24"/>
        </w:rPr>
        <w:t>:. X + 147 0 = 180 0</w:t>
      </w:r>
    </w:p>
    <w:p>
      <w:pPr>
        <w:spacing w:after="100" w:line="264" w:lineRule="auto"/>
        <w:jc w:val="left"/>
      </w:pPr>
      <w:r>
        <w:rPr>
          <w:rFonts w:ascii="Times New Roman" w:hAnsi="Times New Roman" w:eastAsia="Times New Roman"/>
          <w:b/>
          <w:i w:val="0"/>
          <w:color w:val="000000"/>
          <w:sz w:val="24"/>
        </w:rPr>
        <w:t>Collect like terms</w:t>
      </w:r>
    </w:p>
    <w:p>
      <w:pPr>
        <w:spacing w:after="100" w:line="264" w:lineRule="auto"/>
        <w:jc w:val="both"/>
      </w:pPr>
      <w:r>
        <w:rPr>
          <w:rFonts w:ascii="Times New Roman" w:hAnsi="Times New Roman" w:eastAsia="Times New Roman"/>
          <w:b w:val="0"/>
          <w:i w:val="0"/>
          <w:color w:val="000000"/>
          <w:sz w:val="24"/>
        </w:rPr>
        <w:t>:. X = 180 0 – 147 0</w:t>
      </w:r>
    </w:p>
    <w:p>
      <w:pPr>
        <w:spacing w:after="100" w:line="264" w:lineRule="auto"/>
        <w:jc w:val="both"/>
      </w:pPr>
      <w:r>
        <w:rPr>
          <w:rFonts w:ascii="Times New Roman" w:hAnsi="Times New Roman" w:eastAsia="Times New Roman"/>
          <w:b w:val="0"/>
          <w:i w:val="0"/>
          <w:color w:val="000000"/>
          <w:sz w:val="24"/>
        </w:rPr>
        <w:t>5x</w:t>
      </w:r>
    </w:p>
    <w:p>
      <w:pPr>
        <w:spacing w:after="100" w:line="264" w:lineRule="auto"/>
        <w:jc w:val="both"/>
      </w:pPr>
      <w:r>
        <w:rPr>
          <w:rFonts w:ascii="Times New Roman" w:hAnsi="Times New Roman" w:eastAsia="Times New Roman"/>
          <w:b w:val="0"/>
          <w:i w:val="0"/>
          <w:color w:val="000000"/>
          <w:sz w:val="24"/>
        </w:rPr>
        <w:t>10x</w:t>
      </w:r>
    </w:p>
    <w:p>
      <w:pPr>
        <w:spacing w:after="100" w:line="264" w:lineRule="auto"/>
        <w:jc w:val="both"/>
      </w:pPr>
      <w:r>
        <w:rPr>
          <w:rFonts w:ascii="Times New Roman" w:hAnsi="Times New Roman" w:eastAsia="Times New Roman"/>
          <w:b w:val="0"/>
          <w:i w:val="0"/>
          <w:color w:val="000000"/>
          <w:sz w:val="24"/>
        </w:rPr>
        <w:t>3x</w:t>
      </w:r>
    </w:p>
    <w:p>
      <w:pPr>
        <w:spacing w:after="100" w:line="264" w:lineRule="auto"/>
        <w:jc w:val="both"/>
      </w:pPr>
      <w:r>
        <w:rPr>
          <w:rFonts w:ascii="Times New Roman" w:hAnsi="Times New Roman" w:eastAsia="Times New Roman"/>
          <w:b w:val="0"/>
          <w:i w:val="0"/>
          <w:color w:val="000000"/>
          <w:sz w:val="24"/>
        </w:rPr>
        <w:t>:. X = 33 0</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Calculate the labelled angle in this diagram.</w:t>
      </w:r>
    </w:p>
    <w:p>
      <w:pPr>
        <w:spacing w:after="100" w:line="264" w:lineRule="auto"/>
        <w:jc w:val="both"/>
      </w:pPr>
      <w:r>
        <w:rPr>
          <w:rFonts w:ascii="Times New Roman" w:hAnsi="Times New Roman" w:eastAsia="Times New Roman"/>
          <w:b w:val="0"/>
          <w:i w:val="0"/>
          <w:color w:val="000000"/>
          <w:sz w:val="24"/>
        </w:rPr>
        <w:t>(iii) Angles at a point</w:t>
      </w:r>
    </w:p>
    <w:p>
      <w:pPr>
        <w:spacing w:after="100" w:line="264" w:lineRule="auto"/>
        <w:jc w:val="both"/>
      </w:pPr>
      <w:r>
        <w:rPr>
          <w:rFonts w:ascii="Times New Roman" w:hAnsi="Times New Roman" w:eastAsia="Times New Roman"/>
          <w:b w:val="0"/>
          <w:i w:val="0"/>
          <w:color w:val="000000"/>
          <w:sz w:val="24"/>
        </w:rPr>
        <w:t>Note</w:t>
      </w:r>
    </w:p>
    <w:p>
      <w:pPr>
        <w:spacing w:after="100" w:line="264" w:lineRule="auto"/>
        <w:jc w:val="both"/>
      </w:pPr>
      <w:r>
        <w:rPr>
          <w:rFonts w:ascii="Times New Roman" w:hAnsi="Times New Roman" w:eastAsia="Times New Roman"/>
          <w:b w:val="0"/>
          <w:i w:val="0"/>
          <w:color w:val="000000"/>
          <w:sz w:val="24"/>
        </w:rPr>
        <w:t>(a) Example: When a number of lines meet at appoint they will form the same number of angles. The sum of the angles at a point is 360 0</w:t>
      </w:r>
    </w:p>
    <w:p>
      <w:pPr>
        <w:spacing w:after="100" w:line="264" w:lineRule="auto"/>
        <w:jc w:val="both"/>
      </w:pPr>
      <w:r>
        <w:rPr>
          <w:rFonts w:ascii="Times New Roman" w:hAnsi="Times New Roman" w:eastAsia="Times New Roman"/>
          <w:b w:val="0"/>
          <w:i w:val="0"/>
          <w:color w:val="000000"/>
          <w:sz w:val="24"/>
        </w:rPr>
        <w:t>x + y = 360 0 x and y are conjugate called conjugate angles.</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both"/>
      </w:pPr>
      <w:r>
        <w:rPr>
          <w:rFonts w:ascii="Times New Roman" w:hAnsi="Times New Roman" w:eastAsia="Times New Roman"/>
          <w:b w:val="0"/>
          <w:i w:val="0"/>
          <w:color w:val="000000"/>
          <w:sz w:val="24"/>
        </w:rPr>
        <w:t>y</w:t>
      </w:r>
    </w:p>
    <w:p>
      <w:pPr>
        <w:spacing w:after="100" w:line="264" w:lineRule="auto"/>
        <w:jc w:val="both"/>
      </w:pPr>
      <w:r>
        <w:rPr>
          <w:rFonts w:ascii="Times New Roman" w:hAnsi="Times New Roman" w:eastAsia="Times New Roman"/>
          <w:b w:val="0"/>
          <w:i w:val="0"/>
          <w:color w:val="000000"/>
          <w:sz w:val="24"/>
        </w:rPr>
        <w:t>C</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D</w:t>
      </w:r>
    </w:p>
    <w:p>
      <w:pPr>
        <w:spacing w:after="100" w:line="264" w:lineRule="auto"/>
        <w:jc w:val="both"/>
      </w:pPr>
      <w:r>
        <w:rPr>
          <w:rFonts w:ascii="Times New Roman" w:hAnsi="Times New Roman" w:eastAsia="Times New Roman"/>
          <w:b w:val="0"/>
          <w:i w:val="0"/>
          <w:color w:val="000000"/>
          <w:sz w:val="24"/>
        </w:rPr>
        <w:t>O</w:t>
      </w:r>
    </w:p>
    <w:p>
      <w:pPr>
        <w:spacing w:after="100" w:line="264" w:lineRule="auto"/>
        <w:jc w:val="both"/>
      </w:pPr>
      <w:r>
        <w:rPr>
          <w:rFonts w:ascii="Times New Roman" w:hAnsi="Times New Roman" w:eastAsia="Times New Roman"/>
          <w:b w:val="0"/>
          <w:i w:val="0"/>
          <w:color w:val="000000"/>
          <w:sz w:val="24"/>
        </w:rPr>
        <w:t>AOB + BOC + COD + DOA = 360 0</w:t>
      </w:r>
    </w:p>
    <w:p>
      <w:pPr>
        <w:spacing w:after="100" w:line="264" w:lineRule="auto"/>
        <w:jc w:val="both"/>
      </w:pPr>
      <w:r>
        <w:rPr>
          <w:rFonts w:ascii="Times New Roman" w:hAnsi="Times New Roman" w:eastAsia="Times New Roman"/>
          <w:b w:val="0"/>
          <w:i w:val="0"/>
          <w:color w:val="000000"/>
          <w:sz w:val="24"/>
        </w:rPr>
        <w:t>(b) Examples:</w:t>
      </w:r>
    </w:p>
    <w:p>
      <w:pPr>
        <w:spacing w:after="100" w:line="264" w:lineRule="auto"/>
        <w:jc w:val="both"/>
      </w:pPr>
      <w:r>
        <w:rPr>
          <w:rFonts w:ascii="Times New Roman" w:hAnsi="Times New Roman" w:eastAsia="Times New Roman"/>
          <w:b w:val="0"/>
          <w:i w:val="0"/>
          <w:color w:val="000000"/>
          <w:sz w:val="24"/>
        </w:rPr>
        <w:t>2x</w:t>
      </w:r>
    </w:p>
    <w:p>
      <w:pPr>
        <w:spacing w:after="100" w:line="264" w:lineRule="auto"/>
        <w:jc w:val="both"/>
      </w:pPr>
      <w:r>
        <w:rPr>
          <w:rFonts w:ascii="Times New Roman" w:hAnsi="Times New Roman" w:eastAsia="Times New Roman"/>
          <w:b w:val="0"/>
          <w:i w:val="0"/>
          <w:color w:val="000000"/>
          <w:sz w:val="24"/>
        </w:rPr>
        <w:t>120x</w:t>
      </w:r>
    </w:p>
    <w:p>
      <w:pPr>
        <w:spacing w:after="100" w:line="264" w:lineRule="auto"/>
        <w:jc w:val="both"/>
      </w:pPr>
      <w:r>
        <w:rPr>
          <w:rFonts w:ascii="Times New Roman" w:hAnsi="Times New Roman" w:eastAsia="Times New Roman"/>
          <w:b w:val="0"/>
          <w:i w:val="0"/>
          <w:color w:val="000000"/>
          <w:sz w:val="24"/>
        </w:rPr>
        <w:t>5x</w:t>
      </w:r>
    </w:p>
    <w:p>
      <w:pPr>
        <w:spacing w:after="100" w:line="264" w:lineRule="auto"/>
        <w:jc w:val="both"/>
      </w:pPr>
      <w:r>
        <w:rPr>
          <w:rFonts w:ascii="Times New Roman" w:hAnsi="Times New Roman" w:eastAsia="Times New Roman"/>
          <w:b w:val="0"/>
          <w:i w:val="0"/>
          <w:color w:val="000000"/>
          <w:sz w:val="24"/>
        </w:rPr>
        <w:t>(1) Find the value of each angle in the figure.</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Since x + 2x + 5x + 120 0 = 360 0 (angles at a point)</w:t>
      </w:r>
    </w:p>
    <w:p>
      <w:pPr>
        <w:spacing w:after="100" w:line="264" w:lineRule="auto"/>
        <w:jc w:val="both"/>
      </w:pPr>
      <w:r>
        <w:rPr>
          <w:rFonts w:ascii="Times New Roman" w:hAnsi="Times New Roman" w:eastAsia="Times New Roman"/>
          <w:b w:val="0"/>
          <w:i w:val="0"/>
          <w:color w:val="000000"/>
          <w:sz w:val="24"/>
        </w:rPr>
        <w:t>8x + 120 0 = 360 0</w:t>
      </w:r>
    </w:p>
    <w:p>
      <w:pPr>
        <w:spacing w:after="100" w:line="264" w:lineRule="auto"/>
        <w:jc w:val="both"/>
      </w:pPr>
      <w:r>
        <w:rPr>
          <w:rFonts w:ascii="Times New Roman" w:hAnsi="Times New Roman" w:eastAsia="Times New Roman"/>
          <w:b w:val="0"/>
          <w:i w:val="0"/>
          <w:color w:val="000000"/>
          <w:sz w:val="24"/>
        </w:rPr>
        <w:t>Collect like terms</w:t>
      </w:r>
    </w:p>
    <w:p>
      <w:pPr>
        <w:spacing w:after="100" w:line="264" w:lineRule="auto"/>
        <w:jc w:val="both"/>
      </w:pPr>
      <w:r>
        <w:rPr>
          <w:rFonts w:ascii="Times New Roman" w:hAnsi="Times New Roman" w:eastAsia="Times New Roman"/>
          <w:b w:val="0"/>
          <w:i w:val="0"/>
          <w:color w:val="000000"/>
          <w:sz w:val="24"/>
        </w:rPr>
        <w:t>8x = 360 0 – 120 0</w:t>
      </w:r>
    </w:p>
    <w:p>
      <w:pPr>
        <w:spacing w:after="100" w:line="264" w:lineRule="auto"/>
        <w:jc w:val="both"/>
      </w:pPr>
      <w:r>
        <w:rPr>
          <w:rFonts w:ascii="Times New Roman" w:hAnsi="Times New Roman" w:eastAsia="Times New Roman"/>
          <w:b w:val="0"/>
          <w:i w:val="0"/>
          <w:color w:val="000000"/>
          <w:sz w:val="24"/>
        </w:rPr>
        <w:t>8x = 240 0</w:t>
      </w:r>
    </w:p>
    <w:p>
      <w:pPr>
        <w:spacing w:after="100" w:line="264" w:lineRule="auto"/>
        <w:jc w:val="both"/>
      </w:pPr>
      <w:r>
        <w:rPr>
          <w:rFonts w:ascii="Times New Roman" w:hAnsi="Times New Roman" w:eastAsia="Times New Roman"/>
          <w:b w:val="0"/>
          <w:i w:val="0"/>
          <w:color w:val="000000"/>
          <w:sz w:val="24"/>
        </w:rPr>
        <w:t>8 8</w:t>
      </w:r>
    </w:p>
    <w:p>
      <w:pPr>
        <w:spacing w:after="100" w:line="264" w:lineRule="auto"/>
        <w:jc w:val="both"/>
      </w:pPr>
      <w:r>
        <w:rPr>
          <w:rFonts w:ascii="Times New Roman" w:hAnsi="Times New Roman" w:eastAsia="Times New Roman"/>
          <w:b w:val="0"/>
          <w:i w:val="0"/>
          <w:color w:val="000000"/>
          <w:sz w:val="24"/>
        </w:rPr>
        <w:t>:. X = 30 0</w:t>
      </w:r>
    </w:p>
    <w:p>
      <w:pPr>
        <w:spacing w:after="100" w:line="264" w:lineRule="auto"/>
        <w:jc w:val="both"/>
      </w:pPr>
      <w:r>
        <w:rPr>
          <w:rFonts w:ascii="Times New Roman" w:hAnsi="Times New Roman" w:eastAsia="Times New Roman"/>
          <w:b w:val="0"/>
          <w:i w:val="0"/>
          <w:color w:val="000000"/>
          <w:sz w:val="24"/>
        </w:rPr>
        <w:t>Hence 2x = 2 x 30 0 = 60 0</w:t>
      </w:r>
    </w:p>
    <w:p>
      <w:pPr>
        <w:spacing w:after="100" w:line="264" w:lineRule="auto"/>
        <w:jc w:val="both"/>
      </w:pPr>
      <w:r>
        <w:rPr>
          <w:rFonts w:ascii="Times New Roman" w:hAnsi="Times New Roman" w:eastAsia="Times New Roman"/>
          <w:b w:val="0"/>
          <w:i w:val="0"/>
          <w:color w:val="000000"/>
          <w:sz w:val="24"/>
        </w:rPr>
        <w:t>Also 5x = 5 x 30 0 = 150 0</w:t>
      </w:r>
    </w:p>
    <w:p>
      <w:pPr>
        <w:spacing w:after="100" w:line="264" w:lineRule="auto"/>
        <w:jc w:val="both"/>
      </w:pPr>
      <w:r>
        <w:rPr>
          <w:rFonts w:ascii="Times New Roman" w:hAnsi="Times New Roman" w:eastAsia="Times New Roman"/>
          <w:b w:val="0"/>
          <w:i w:val="0"/>
          <w:color w:val="000000"/>
          <w:sz w:val="24"/>
        </w:rPr>
        <w:t>320 0</w:t>
      </w:r>
    </w:p>
    <w:p>
      <w:pPr>
        <w:spacing w:after="100" w:line="264" w:lineRule="auto"/>
        <w:jc w:val="both"/>
      </w:pPr>
      <w:r>
        <w:rPr>
          <w:rFonts w:ascii="Times New Roman" w:hAnsi="Times New Roman" w:eastAsia="Times New Roman"/>
          <w:b w:val="0"/>
          <w:i w:val="0"/>
          <w:color w:val="000000"/>
          <w:sz w:val="24"/>
        </w:rPr>
        <w:t>From the diagram find the value of X</w:t>
      </w:r>
    </w:p>
    <w:p>
      <w:pPr>
        <w:spacing w:after="100" w:line="264" w:lineRule="auto"/>
        <w:jc w:val="both"/>
      </w:pPr>
      <w:r>
        <w:rPr>
          <w:rFonts w:ascii="Times New Roman" w:hAnsi="Times New Roman" w:eastAsia="Times New Roman"/>
          <w:b w:val="0"/>
          <w:i w:val="0"/>
          <w:color w:val="000000"/>
          <w:sz w:val="24"/>
        </w:rPr>
        <w:t>Since 320 0 + x + x = 360 0 (angle at a point)</w:t>
      </w:r>
    </w:p>
    <w:p>
      <w:pPr>
        <w:spacing w:after="100" w:line="264" w:lineRule="auto"/>
        <w:jc w:val="both"/>
      </w:pPr>
      <w:r>
        <w:rPr>
          <w:rFonts w:ascii="Times New Roman" w:hAnsi="Times New Roman" w:eastAsia="Times New Roman"/>
          <w:b w:val="0"/>
          <w:i w:val="0"/>
          <w:color w:val="000000"/>
          <w:sz w:val="24"/>
        </w:rPr>
        <w:t>320 0 + 2x = 36 0</w:t>
      </w:r>
    </w:p>
    <w:p>
      <w:pPr>
        <w:spacing w:after="100" w:line="264" w:lineRule="auto"/>
        <w:jc w:val="both"/>
      </w:pPr>
      <w:r>
        <w:rPr>
          <w:rFonts w:ascii="Times New Roman" w:hAnsi="Times New Roman" w:eastAsia="Times New Roman"/>
          <w:b w:val="0"/>
          <w:i w:val="0"/>
          <w:color w:val="000000"/>
          <w:sz w:val="24"/>
        </w:rPr>
        <w:t>2x = 360 0 – 320 0</w:t>
      </w:r>
    </w:p>
    <w:p>
      <w:pPr>
        <w:spacing w:after="100" w:line="264" w:lineRule="auto"/>
        <w:jc w:val="both"/>
      </w:pPr>
      <w:r>
        <w:rPr>
          <w:rFonts w:ascii="Times New Roman" w:hAnsi="Times New Roman" w:eastAsia="Times New Roman"/>
          <w:b w:val="0"/>
          <w:i w:val="0"/>
          <w:color w:val="000000"/>
          <w:sz w:val="24"/>
        </w:rPr>
        <w:t>2x = 40 0</w:t>
      </w:r>
    </w:p>
    <w:p>
      <w:pPr>
        <w:spacing w:after="100" w:line="264" w:lineRule="auto"/>
        <w:jc w:val="both"/>
      </w:pPr>
      <w:r>
        <w:rPr>
          <w:rFonts w:ascii="Times New Roman" w:hAnsi="Times New Roman" w:eastAsia="Times New Roman"/>
          <w:b w:val="0"/>
          <w:i w:val="0"/>
          <w:color w:val="000000"/>
          <w:sz w:val="24"/>
        </w:rPr>
        <w:t>X = 40 0 = 20 0</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 X =20 0</w:t>
      </w:r>
    </w:p>
    <w:p>
      <w:pPr>
        <w:spacing w:after="100" w:line="264" w:lineRule="auto"/>
        <w:jc w:val="both"/>
      </w:pPr>
      <w:r>
        <w:rPr>
          <w:rFonts w:ascii="Times New Roman" w:hAnsi="Times New Roman" w:eastAsia="Times New Roman"/>
          <w:b w:val="0"/>
          <w:i w:val="0"/>
          <w:color w:val="000000"/>
          <w:sz w:val="24"/>
        </w:rPr>
        <w:t>In a triangle, one of the angles is three times the other. If the third angle is 48 0 , find the sizes of the other two angles.</w:t>
      </w:r>
    </w:p>
    <w:p>
      <w:pPr>
        <w:spacing w:after="100" w:line="264" w:lineRule="auto"/>
        <w:jc w:val="both"/>
      </w:pPr>
      <w:r>
        <w:rPr>
          <w:rFonts w:ascii="Times New Roman" w:hAnsi="Times New Roman" w:eastAsia="Times New Roman"/>
          <w:b w:val="0"/>
          <w:i w:val="0"/>
          <w:color w:val="000000"/>
          <w:sz w:val="24"/>
        </w:rPr>
        <w:t>Find the value of k in the diagram below</w:t>
      </w:r>
    </w:p>
    <w:p>
      <w:pPr>
        <w:spacing w:after="100" w:line="264" w:lineRule="auto"/>
        <w:jc w:val="both"/>
      </w:pPr>
      <w:r>
        <w:rPr>
          <w:rFonts w:ascii="Times New Roman" w:hAnsi="Times New Roman" w:eastAsia="Times New Roman"/>
          <w:b w:val="0"/>
          <w:i w:val="0"/>
          <w:color w:val="000000"/>
          <w:sz w:val="24"/>
        </w:rPr>
        <w:t>E</w:t>
      </w:r>
    </w:p>
    <w:p>
      <w:pPr>
        <w:spacing w:after="100" w:line="264" w:lineRule="auto"/>
        <w:jc w:val="both"/>
      </w:pPr>
      <w:r>
        <w:rPr>
          <w:rFonts w:ascii="Times New Roman" w:hAnsi="Times New Roman" w:eastAsia="Times New Roman"/>
          <w:b w:val="0"/>
          <w:i w:val="0"/>
          <w:color w:val="000000"/>
          <w:sz w:val="24"/>
        </w:rPr>
        <w:t>132 0</w:t>
      </w:r>
    </w:p>
    <w:p>
      <w:pPr>
        <w:spacing w:after="100" w:line="264" w:lineRule="auto"/>
        <w:jc w:val="both"/>
      </w:pPr>
      <w:r>
        <w:rPr>
          <w:rFonts w:ascii="Times New Roman" w:hAnsi="Times New Roman" w:eastAsia="Times New Roman"/>
          <w:b w:val="0"/>
          <w:i w:val="0"/>
          <w:color w:val="000000"/>
          <w:sz w:val="24"/>
        </w:rPr>
        <w:t>35 0</w:t>
      </w:r>
    </w:p>
    <w:p>
      <w:pPr>
        <w:spacing w:after="100" w:line="264" w:lineRule="auto"/>
        <w:jc w:val="both"/>
      </w:pPr>
      <w:r>
        <w:rPr>
          <w:rFonts w:ascii="Times New Roman" w:hAnsi="Times New Roman" w:eastAsia="Times New Roman"/>
          <w:b w:val="0"/>
          <w:i w:val="0"/>
          <w:color w:val="000000"/>
          <w:sz w:val="24"/>
        </w:rPr>
        <w:t>120­­­­­ 0</w:t>
      </w:r>
    </w:p>
    <w:p>
      <w:pPr>
        <w:spacing w:after="100" w:line="264" w:lineRule="auto"/>
        <w:jc w:val="both"/>
      </w:pPr>
      <w:r>
        <w:rPr>
          <w:rFonts w:ascii="Times New Roman" w:hAnsi="Times New Roman" w:eastAsia="Times New Roman"/>
          <w:b w:val="0"/>
          <w:i w:val="0"/>
          <w:color w:val="000000"/>
          <w:sz w:val="24"/>
        </w:rPr>
        <w:t>30­­­­­ 0</w:t>
      </w:r>
    </w:p>
    <w:p>
      <w:pPr>
        <w:spacing w:after="100" w:line="264" w:lineRule="auto"/>
        <w:jc w:val="both"/>
      </w:pPr>
      <w:r>
        <w:rPr>
          <w:rFonts w:ascii="Times New Roman" w:hAnsi="Times New Roman" w:eastAsia="Times New Roman"/>
          <w:b w:val="0"/>
          <w:i w:val="0"/>
          <w:color w:val="000000"/>
          <w:sz w:val="24"/>
        </w:rPr>
        <w:t>K</w:t>
      </w:r>
    </w:p>
    <w:p>
      <w:pPr>
        <w:spacing w:after="100" w:line="264" w:lineRule="auto"/>
        <w:jc w:val="both"/>
      </w:pPr>
      <w:r>
        <w:rPr>
          <w:rFonts w:ascii="Times New Roman" w:hAnsi="Times New Roman" w:eastAsia="Times New Roman"/>
          <w:b w:val="0"/>
          <w:i w:val="0"/>
          <w:color w:val="000000"/>
          <w:sz w:val="24"/>
        </w:rPr>
        <w:t>GENERAL EVALUATION QUESTION</w:t>
      </w:r>
    </w:p>
    <w:p>
      <w:pPr>
        <w:spacing w:after="100" w:line="264" w:lineRule="auto"/>
        <w:jc w:val="both"/>
      </w:pPr>
      <w:r>
        <w:rPr>
          <w:rFonts w:ascii="Times New Roman" w:hAnsi="Times New Roman" w:eastAsia="Times New Roman"/>
          <w:b w:val="0"/>
          <w:i w:val="0"/>
          <w:color w:val="000000"/>
          <w:sz w:val="24"/>
        </w:rPr>
        <w:t>1. Find the angles marked with letters in this figure</w:t>
      </w:r>
    </w:p>
    <w:p>
      <w:pPr>
        <w:spacing w:after="100" w:line="264" w:lineRule="auto"/>
        <w:jc w:val="both"/>
      </w:pPr>
      <w:r>
        <w:rPr>
          <w:rFonts w:ascii="Times New Roman" w:hAnsi="Times New Roman" w:eastAsia="Times New Roman"/>
          <w:b w:val="0"/>
          <w:i w:val="0"/>
          <w:color w:val="000000"/>
          <w:sz w:val="24"/>
        </w:rPr>
        <w:t>22 0</w:t>
      </w:r>
    </w:p>
    <w:p>
      <w:pPr>
        <w:spacing w:after="100" w:line="264" w:lineRule="auto"/>
        <w:jc w:val="both"/>
      </w:pPr>
      <w:r>
        <w:rPr>
          <w:rFonts w:ascii="Times New Roman" w:hAnsi="Times New Roman" w:eastAsia="Times New Roman"/>
          <w:b w:val="0"/>
          <w:i w:val="0"/>
          <w:color w:val="000000"/>
          <w:sz w:val="24"/>
        </w:rPr>
        <w:t>122 0</w:t>
      </w:r>
    </w:p>
    <w:p>
      <w:pPr>
        <w:spacing w:after="100" w:line="264" w:lineRule="auto"/>
        <w:jc w:val="both"/>
      </w:pPr>
      <w:r>
        <w:rPr>
          <w:rFonts w:ascii="Times New Roman" w:hAnsi="Times New Roman" w:eastAsia="Times New Roman"/>
          <w:b w:val="0"/>
          <w:i w:val="0"/>
          <w:color w:val="000000"/>
          <w:sz w:val="24"/>
        </w:rPr>
        <w:t>From the diagram, find the angle marked with alphabet</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w:t>
      </w:r>
    </w:p>
    <w:p>
      <w:pPr>
        <w:spacing w:after="100" w:line="264" w:lineRule="auto"/>
        <w:jc w:val="both"/>
      </w:pPr>
      <w:r>
        <w:rPr>
          <w:rFonts w:ascii="Times New Roman" w:hAnsi="Times New Roman" w:eastAsia="Times New Roman"/>
          <w:b w:val="0"/>
          <w:i w:val="0"/>
          <w:color w:val="000000"/>
          <w:sz w:val="24"/>
        </w:rPr>
        <w:t>1. In this diagram angles x and y are called.</w:t>
      </w:r>
    </w:p>
    <w:p>
      <w:pPr>
        <w:spacing w:after="100" w:line="264" w:lineRule="auto"/>
        <w:jc w:val="both"/>
      </w:pPr>
      <w:r>
        <w:rPr>
          <w:rFonts w:ascii="Times New Roman" w:hAnsi="Times New Roman" w:eastAsia="Times New Roman"/>
          <w:b w:val="0"/>
          <w:i w:val="0"/>
          <w:color w:val="000000"/>
          <w:sz w:val="24"/>
        </w:rPr>
        <w:t>(a) Complementary angles (b) Supplementary angles (c) Conjugate angles (d) vertically opposite angles (e) alternate segment angles</w:t>
      </w:r>
    </w:p>
    <w:p>
      <w:pPr>
        <w:spacing w:after="100" w:line="264" w:lineRule="auto"/>
        <w:jc w:val="both"/>
      </w:pPr>
      <w:r>
        <w:rPr>
          <w:rFonts w:ascii="Times New Roman" w:hAnsi="Times New Roman" w:eastAsia="Times New Roman"/>
          <w:b w:val="0"/>
          <w:i w:val="0"/>
          <w:color w:val="000000"/>
          <w:sz w:val="24"/>
        </w:rPr>
        <w:t>(2) The sum of adjacent angles on a straight lines is __________ (a) 360 0 (b) 90­ 0 (c) 3 right angles (d) 150 0 (e) 2 right angles</w:t>
      </w:r>
    </w:p>
    <w:p>
      <w:pPr>
        <w:spacing w:after="100" w:line="264" w:lineRule="auto"/>
        <w:jc w:val="both"/>
      </w:pPr>
      <w:r>
        <w:rPr>
          <w:rFonts w:ascii="Times New Roman" w:hAnsi="Times New Roman" w:eastAsia="Times New Roman"/>
          <w:b w:val="0"/>
          <w:i w:val="0"/>
          <w:color w:val="000000"/>
          <w:sz w:val="24"/>
        </w:rPr>
        <w:t>4a</w:t>
      </w:r>
    </w:p>
    <w:p>
      <w:pPr>
        <w:spacing w:after="100" w:line="264" w:lineRule="auto"/>
        <w:jc w:val="both"/>
      </w:pPr>
      <w:r>
        <w:rPr>
          <w:rFonts w:ascii="Times New Roman" w:hAnsi="Times New Roman" w:eastAsia="Times New Roman"/>
          <w:b w:val="0"/>
          <w:i w:val="0"/>
          <w:color w:val="000000"/>
          <w:sz w:val="24"/>
        </w:rPr>
        <w:t>64­­­­­ 0</w:t>
      </w:r>
    </w:p>
    <w:p>
      <w:pPr>
        <w:spacing w:after="100" w:line="264" w:lineRule="auto"/>
        <w:jc w:val="both"/>
      </w:pPr>
      <w:r>
        <w:rPr>
          <w:rFonts w:ascii="Times New Roman" w:hAnsi="Times New Roman" w:eastAsia="Times New Roman"/>
          <w:b w:val="0"/>
          <w:i w:val="0"/>
          <w:color w:val="000000"/>
          <w:sz w:val="24"/>
        </w:rPr>
        <w:t>(3) Find the value of a in the diagram below</w:t>
      </w:r>
    </w:p>
    <w:p>
      <w:pPr>
        <w:spacing w:after="100" w:line="264" w:lineRule="auto"/>
        <w:jc w:val="both"/>
      </w:pPr>
      <w:r>
        <w:rPr>
          <w:rFonts w:ascii="Times New Roman" w:hAnsi="Times New Roman" w:eastAsia="Times New Roman"/>
          <w:b w:val="0"/>
          <w:i w:val="0"/>
          <w:color w:val="000000"/>
          <w:sz w:val="24"/>
        </w:rPr>
        <w:t>(a) 64 0 (b) 16 0 (c) 32 0 (d) 45 0 (e) 50 0</w:t>
      </w:r>
    </w:p>
    <w:p>
      <w:pPr>
        <w:spacing w:after="100" w:line="264" w:lineRule="auto"/>
        <w:jc w:val="both"/>
      </w:pPr>
      <w:r>
        <w:rPr>
          <w:rFonts w:ascii="Times New Roman" w:hAnsi="Times New Roman" w:eastAsia="Times New Roman"/>
          <w:b w:val="0"/>
          <w:i w:val="0"/>
          <w:color w:val="000000"/>
          <w:sz w:val="24"/>
        </w:rPr>
        <w:t>100­­­­­ 0</w:t>
      </w:r>
    </w:p>
    <w:p>
      <w:pPr>
        <w:spacing w:after="100" w:line="264" w:lineRule="auto"/>
        <w:jc w:val="both"/>
      </w:pPr>
      <w:r>
        <w:rPr>
          <w:rFonts w:ascii="Times New Roman" w:hAnsi="Times New Roman" w:eastAsia="Times New Roman"/>
          <w:b w:val="0"/>
          <w:i w:val="0"/>
          <w:color w:val="000000"/>
          <w:sz w:val="24"/>
        </w:rPr>
        <w:t>50­­­­­ 0</w:t>
      </w:r>
    </w:p>
    <w:p>
      <w:pPr>
        <w:spacing w:after="100" w:line="264" w:lineRule="auto"/>
        <w:jc w:val="both"/>
      </w:pPr>
      <w:r>
        <w:rPr>
          <w:rFonts w:ascii="Times New Roman" w:hAnsi="Times New Roman" w:eastAsia="Times New Roman"/>
          <w:b w:val="0"/>
          <w:i w:val="0"/>
          <w:color w:val="000000"/>
          <w:sz w:val="24"/>
        </w:rPr>
        <w:t>(4) Find the value of a in the diagram below</w:t>
      </w:r>
    </w:p>
    <w:p>
      <w:pPr>
        <w:spacing w:after="100" w:line="264" w:lineRule="auto"/>
        <w:jc w:val="both"/>
      </w:pPr>
      <w:r>
        <w:rPr>
          <w:rFonts w:ascii="Times New Roman" w:hAnsi="Times New Roman" w:eastAsia="Times New Roman"/>
          <w:b w:val="0"/>
          <w:i w:val="0"/>
          <w:color w:val="000000"/>
          <w:sz w:val="24"/>
        </w:rPr>
        <w:t>(a) 100 0 (b) 40 0 (c) 80 0 (d) 50 0 (e) 30 0</w:t>
      </w:r>
    </w:p>
    <w:p>
      <w:pPr>
        <w:spacing w:after="100" w:line="264" w:lineRule="auto"/>
        <w:jc w:val="both"/>
      </w:pPr>
      <w:r>
        <w:rPr>
          <w:rFonts w:ascii="Times New Roman" w:hAnsi="Times New Roman" w:eastAsia="Times New Roman"/>
          <w:b w:val="0"/>
          <w:i w:val="0"/>
          <w:color w:val="000000"/>
          <w:sz w:val="24"/>
        </w:rPr>
        <w:t>(5) The value of angle z in the diagram below is</w:t>
      </w:r>
    </w:p>
    <w:p>
      <w:pPr>
        <w:spacing w:after="100" w:line="264" w:lineRule="auto"/>
        <w:jc w:val="both"/>
      </w:pPr>
      <w:r>
        <w:rPr>
          <w:rFonts w:ascii="Times New Roman" w:hAnsi="Times New Roman" w:eastAsia="Times New Roman"/>
          <w:b w:val="0"/>
          <w:i w:val="0"/>
          <w:color w:val="000000"/>
          <w:sz w:val="24"/>
        </w:rPr>
        <w:t>38 0</w:t>
      </w:r>
    </w:p>
    <w:p>
      <w:pPr>
        <w:spacing w:after="100" w:line="264" w:lineRule="auto"/>
        <w:jc w:val="both"/>
      </w:pPr>
      <w:r>
        <w:rPr>
          <w:rFonts w:ascii="Times New Roman" w:hAnsi="Times New Roman" w:eastAsia="Times New Roman"/>
          <w:b w:val="0"/>
          <w:i w:val="0"/>
          <w:color w:val="000000"/>
          <w:sz w:val="24"/>
        </w:rPr>
        <w:t>72 0</w:t>
      </w:r>
    </w:p>
    <w:p>
      <w:pPr>
        <w:spacing w:after="100" w:line="264" w:lineRule="auto"/>
        <w:jc w:val="both"/>
      </w:pPr>
      <w:r>
        <w:rPr>
          <w:rFonts w:ascii="Times New Roman" w:hAnsi="Times New Roman" w:eastAsia="Times New Roman"/>
          <w:b w:val="0"/>
          <w:i w:val="0"/>
          <w:color w:val="000000"/>
          <w:sz w:val="24"/>
        </w:rPr>
        <w:t>Z</w:t>
      </w:r>
    </w:p>
    <w:p>
      <w:pPr>
        <w:spacing w:after="100" w:line="264" w:lineRule="auto"/>
        <w:jc w:val="both"/>
      </w:pPr>
      <w:r>
        <w:rPr>
          <w:rFonts w:ascii="Times New Roman" w:hAnsi="Times New Roman" w:eastAsia="Times New Roman"/>
          <w:b w:val="0"/>
          <w:i w:val="0"/>
          <w:color w:val="000000"/>
          <w:sz w:val="24"/>
        </w:rPr>
        <w:t>(a) 72 0 (b) 70 0 (c) 150 0 (d) 120 0 (e) 110 0</w:t>
      </w:r>
    </w:p>
    <w:p>
      <w:pPr>
        <w:spacing w:after="100" w:line="264" w:lineRule="auto"/>
        <w:jc w:val="both"/>
      </w:pPr>
      <w:r>
        <w:rPr>
          <w:rFonts w:ascii="Times New Roman" w:hAnsi="Times New Roman" w:eastAsia="Times New Roman"/>
          <w:b w:val="0"/>
          <w:i w:val="0"/>
          <w:color w:val="000000"/>
          <w:sz w:val="24"/>
        </w:rPr>
        <w:t>20 0</w:t>
      </w:r>
    </w:p>
    <w:p>
      <w:pPr>
        <w:spacing w:after="100" w:line="264" w:lineRule="auto"/>
        <w:jc w:val="both"/>
      </w:pPr>
      <w:r>
        <w:rPr>
          <w:rFonts w:ascii="Times New Roman" w:hAnsi="Times New Roman" w:eastAsia="Times New Roman"/>
          <w:b w:val="0"/>
          <w:i w:val="0"/>
          <w:color w:val="000000"/>
          <w:sz w:val="24"/>
        </w:rPr>
        <w:t>4x</w:t>
      </w:r>
    </w:p>
    <w:p>
      <w:pPr>
        <w:spacing w:after="100" w:line="264" w:lineRule="auto"/>
        <w:jc w:val="both"/>
      </w:pPr>
      <w:r>
        <w:rPr>
          <w:rFonts w:ascii="Times New Roman" w:hAnsi="Times New Roman" w:eastAsia="Times New Roman"/>
          <w:b w:val="0"/>
          <w:i w:val="0"/>
          <w:color w:val="000000"/>
          <w:sz w:val="24"/>
        </w:rPr>
        <w:t>3x</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Find the value of x and hence find the size of each angle</w:t>
      </w:r>
    </w:p>
    <w:p>
      <w:pPr>
        <w:spacing w:after="100" w:line="264" w:lineRule="auto"/>
        <w:jc w:val="both"/>
      </w:pPr>
      <w:r>
        <w:rPr>
          <w:rFonts w:ascii="Times New Roman" w:hAnsi="Times New Roman" w:eastAsia="Times New Roman"/>
          <w:b w:val="0"/>
          <w:i w:val="0"/>
          <w:color w:val="000000"/>
          <w:sz w:val="24"/>
        </w:rPr>
        <w:t>70 0</w:t>
      </w:r>
    </w:p>
    <w:p>
      <w:pPr>
        <w:spacing w:after="100" w:line="264" w:lineRule="auto"/>
        <w:jc w:val="both"/>
      </w:pPr>
      <w:r>
        <w:rPr>
          <w:rFonts w:ascii="Times New Roman" w:hAnsi="Times New Roman" w:eastAsia="Times New Roman"/>
          <w:b w:val="0"/>
          <w:i w:val="0"/>
          <w:color w:val="000000"/>
          <w:sz w:val="24"/>
        </w:rPr>
        <w:t>25 0</w:t>
      </w:r>
    </w:p>
    <w:p>
      <w:pPr>
        <w:spacing w:after="100" w:line="264" w:lineRule="auto"/>
        <w:jc w:val="both"/>
      </w:pPr>
      <w:r>
        <w:rPr>
          <w:rFonts w:ascii="Times New Roman" w:hAnsi="Times New Roman" w:eastAsia="Times New Roman"/>
          <w:b w:val="0"/>
          <w:i w:val="0"/>
          <w:color w:val="000000"/>
          <w:sz w:val="24"/>
        </w:rPr>
        <w:t>y 0</w:t>
      </w:r>
    </w:p>
    <w:p>
      <w:pPr>
        <w:spacing w:after="100" w:line="264" w:lineRule="auto"/>
        <w:jc w:val="both"/>
      </w:pPr>
      <w:r>
        <w:rPr>
          <w:rFonts w:ascii="Times New Roman" w:hAnsi="Times New Roman" w:eastAsia="Times New Roman"/>
          <w:b w:val="0"/>
          <w:i w:val="0"/>
          <w:color w:val="000000"/>
          <w:sz w:val="24"/>
        </w:rPr>
        <w:t>z 0</w:t>
      </w:r>
    </w:p>
    <w:p>
      <w:pPr>
        <w:spacing w:after="100" w:line="264" w:lineRule="auto"/>
        <w:jc w:val="both"/>
      </w:pPr>
      <w:r>
        <w:rPr>
          <w:rFonts w:ascii="Times New Roman" w:hAnsi="Times New Roman" w:eastAsia="Times New Roman"/>
          <w:b w:val="0"/>
          <w:i w:val="0"/>
          <w:color w:val="000000"/>
          <w:sz w:val="24"/>
        </w:rPr>
        <w:t>w 0</w:t>
      </w:r>
    </w:p>
    <w:p>
      <w:pPr>
        <w:spacing w:after="100" w:line="264" w:lineRule="auto"/>
        <w:jc w:val="both"/>
      </w:pPr>
      <w:r>
        <w:rPr>
          <w:rFonts w:ascii="Times New Roman" w:hAnsi="Times New Roman" w:eastAsia="Times New Roman"/>
          <w:b w:val="0"/>
          <w:i w:val="0"/>
          <w:color w:val="000000"/>
          <w:sz w:val="24"/>
        </w:rPr>
        <w:t>x 0</w:t>
      </w:r>
    </w:p>
    <w:p>
      <w:pPr>
        <w:spacing w:after="100" w:line="264" w:lineRule="auto"/>
        <w:jc w:val="both"/>
      </w:pPr>
      <w:r>
        <w:rPr>
          <w:rFonts w:ascii="Times New Roman" w:hAnsi="Times New Roman" w:eastAsia="Times New Roman"/>
          <w:b w:val="0"/>
          <w:i w:val="0"/>
          <w:color w:val="000000"/>
          <w:sz w:val="24"/>
        </w:rPr>
        <w:t>95 0</w:t>
      </w:r>
    </w:p>
    <w:p>
      <w:pPr>
        <w:spacing w:after="100" w:line="264" w:lineRule="auto"/>
        <w:jc w:val="both"/>
      </w:pPr>
      <w:r>
        <w:rPr>
          <w:rFonts w:ascii="Times New Roman" w:hAnsi="Times New Roman" w:eastAsia="Times New Roman"/>
          <w:b w:val="0"/>
          <w:i w:val="0"/>
          <w:color w:val="000000"/>
          <w:sz w:val="24"/>
        </w:rPr>
        <w:t>2.State the sizes of the lettered angles in the figure below, give reasons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CONSTRUCTION OF PARALLEL LINES USING RULER AND SET SQUARE ONLY</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To draw parallel lines (Horizontally) using a ruler and set-square only.</w:t>
      </w:r>
    </w:p>
    <w:p>
      <w:pPr>
        <w:spacing w:after="100" w:line="264" w:lineRule="auto"/>
        <w:jc w:val="left"/>
      </w:pPr>
      <w:r>
        <w:rPr>
          <w:rFonts w:ascii="Times New Roman" w:hAnsi="Times New Roman" w:eastAsia="Times New Roman"/>
          <w:b/>
          <w:i w:val="0"/>
          <w:color w:val="000000"/>
          <w:sz w:val="24"/>
        </w:rPr>
        <w:t>ii. To draw parallel lines (Non-horizontal) using a ruler and set-square only.</w:t>
      </w:r>
    </w:p>
    <w:p>
      <w:pPr>
        <w:spacing w:after="100" w:line="264" w:lineRule="auto"/>
        <w:jc w:val="left"/>
      </w:pPr>
      <w:r>
        <w:rPr>
          <w:rFonts w:ascii="Times New Roman" w:hAnsi="Times New Roman" w:eastAsia="Times New Roman"/>
          <w:b/>
          <w:i w:val="0"/>
          <w:color w:val="000000"/>
          <w:sz w:val="24"/>
        </w:rPr>
        <w:t>iii. Application of construction. Plane figure.</w:t>
      </w:r>
    </w:p>
    <w:p>
      <w:pPr>
        <w:spacing w:after="100" w:line="264" w:lineRule="auto"/>
        <w:jc w:val="left"/>
      </w:pPr>
      <w:r>
        <w:rPr>
          <w:rFonts w:ascii="Times New Roman" w:hAnsi="Times New Roman" w:eastAsia="Times New Roman"/>
          <w:b/>
          <w:i w:val="0"/>
          <w:color w:val="000000"/>
          <w:sz w:val="24"/>
        </w:rPr>
        <w:t>i. Drawing parallel lines (Horizontally using a ruler and set-square only.</w:t>
      </w:r>
    </w:p>
    <w:p>
      <w:pPr>
        <w:spacing w:after="100" w:line="264" w:lineRule="auto"/>
        <w:jc w:val="left"/>
      </w:pPr>
      <w:r>
        <w:rPr>
          <w:rFonts w:ascii="Times New Roman" w:hAnsi="Times New Roman" w:eastAsia="Times New Roman"/>
          <w:b/>
          <w:i w:val="0"/>
          <w:color w:val="000000"/>
          <w:sz w:val="24"/>
        </w:rPr>
        <w:t>(a) Guidelines for constructions.</w:t>
      </w:r>
    </w:p>
    <w:p>
      <w:pPr>
        <w:spacing w:after="100" w:line="264" w:lineRule="auto"/>
        <w:jc w:val="both"/>
      </w:pPr>
      <w:r>
        <w:rPr>
          <w:rFonts w:ascii="Times New Roman" w:hAnsi="Times New Roman" w:eastAsia="Times New Roman"/>
          <w:b w:val="0"/>
          <w:i w:val="0"/>
          <w:color w:val="000000"/>
          <w:sz w:val="24"/>
        </w:rPr>
        <w:t>In geometry, to construct a figure means to draw it accurately. Accurately construction depends on using measuring instruments properly.</w:t>
      </w:r>
    </w:p>
    <w:p>
      <w:pPr>
        <w:spacing w:after="100" w:line="264" w:lineRule="auto"/>
        <w:jc w:val="both"/>
      </w:pPr>
      <w:r>
        <w:rPr>
          <w:rFonts w:ascii="Times New Roman" w:hAnsi="Times New Roman" w:eastAsia="Times New Roman"/>
          <w:b w:val="0"/>
          <w:i w:val="0"/>
          <w:color w:val="000000"/>
          <w:sz w:val="24"/>
        </w:rPr>
        <w:t>Generally, to carry out a construction, you require a sharp pencil, compasses, protractor and a good ruler, set-square and dividers are also necessary.</w:t>
      </w:r>
    </w:p>
    <w:p>
      <w:pPr>
        <w:spacing w:after="100" w:line="264" w:lineRule="auto"/>
        <w:jc w:val="left"/>
      </w:pPr>
      <w:r>
        <w:rPr>
          <w:rFonts w:ascii="Times New Roman" w:hAnsi="Times New Roman" w:eastAsia="Times New Roman"/>
          <w:b/>
          <w:i w:val="0"/>
          <w:color w:val="000000"/>
          <w:sz w:val="24"/>
        </w:rPr>
        <w:t>When making constructions, the following guidelines should be followed.</w:t>
      </w:r>
    </w:p>
    <w:p>
      <w:pPr>
        <w:spacing w:after="100" w:line="264" w:lineRule="auto"/>
        <w:jc w:val="both"/>
      </w:pPr>
      <w:r>
        <w:rPr>
          <w:rFonts w:ascii="Times New Roman" w:hAnsi="Times New Roman" w:eastAsia="Times New Roman"/>
          <w:b w:val="0"/>
          <w:i w:val="0"/>
          <w:color w:val="000000"/>
          <w:sz w:val="24"/>
        </w:rPr>
        <w:t>(1) A short pencil of about 6cm should be fixed on the fixed on the pair of compasses when constructing to avoid any obstruction when turning your compass round to draw arcs.</w:t>
      </w:r>
    </w:p>
    <w:p>
      <w:pPr>
        <w:spacing w:after="100" w:line="264" w:lineRule="auto"/>
        <w:jc w:val="both"/>
      </w:pPr>
      <w:r>
        <w:rPr>
          <w:rFonts w:ascii="Times New Roman" w:hAnsi="Times New Roman" w:eastAsia="Times New Roman"/>
          <w:b w:val="0"/>
          <w:i w:val="0"/>
          <w:color w:val="000000"/>
          <w:sz w:val="24"/>
        </w:rPr>
        <w:t>(2) Ensure that the pivot of your pair of compasses is tight to avoid unwanted shift when carrying out your construction.</w:t>
      </w:r>
    </w:p>
    <w:p>
      <w:pPr>
        <w:spacing w:after="100" w:line="264" w:lineRule="auto"/>
        <w:jc w:val="both"/>
      </w:pPr>
      <w:r>
        <w:rPr>
          <w:rFonts w:ascii="Times New Roman" w:hAnsi="Times New Roman" w:eastAsia="Times New Roman"/>
          <w:b w:val="0"/>
          <w:i w:val="0"/>
          <w:color w:val="000000"/>
          <w:sz w:val="24"/>
        </w:rPr>
        <w:t>(3) To ensure that your lines and points are as fine and accurate as possible make use of a hard pencil with a sharp point</w:t>
      </w:r>
    </w:p>
    <w:p>
      <w:pPr>
        <w:spacing w:after="100" w:line="264" w:lineRule="auto"/>
        <w:jc w:val="both"/>
      </w:pPr>
      <w:r>
        <w:rPr>
          <w:rFonts w:ascii="Times New Roman" w:hAnsi="Times New Roman" w:eastAsia="Times New Roman"/>
          <w:b w:val="0"/>
          <w:i w:val="0"/>
          <w:color w:val="000000"/>
          <w:sz w:val="24"/>
        </w:rPr>
        <w:t>(4) .Before making the actual construction, make a rough sketch of the problem under consideration. This will make the construction of the actual problem easy.</w:t>
      </w:r>
    </w:p>
    <w:p>
      <w:pPr>
        <w:spacing w:after="100" w:line="264" w:lineRule="auto"/>
        <w:jc w:val="left"/>
      </w:pPr>
      <w:r>
        <w:rPr>
          <w:rFonts w:ascii="Times New Roman" w:hAnsi="Times New Roman" w:eastAsia="Times New Roman"/>
          <w:b/>
          <w:i w:val="0"/>
          <w:color w:val="000000"/>
          <w:sz w:val="24"/>
        </w:rPr>
        <w:t>(5) Leave all your arcs and construction lines visible. Do not clean any arc that leads you to your final result.</w:t>
      </w:r>
    </w:p>
    <w:p>
      <w:pPr>
        <w:spacing w:after="100" w:line="264" w:lineRule="auto"/>
        <w:jc w:val="both"/>
      </w:pPr>
      <w:r>
        <w:rPr>
          <w:rFonts w:ascii="Times New Roman" w:hAnsi="Times New Roman" w:eastAsia="Times New Roman"/>
          <w:b w:val="0"/>
          <w:i w:val="0"/>
          <w:color w:val="000000"/>
          <w:sz w:val="24"/>
        </w:rPr>
        <w:t>(6) Double lines and arcs in constructions are not allowed, hence clean up all double arcs and lines neatly and re-draw.</w:t>
      </w:r>
    </w:p>
    <w:p>
      <w:pPr>
        <w:spacing w:after="100" w:line="264" w:lineRule="auto"/>
        <w:jc w:val="left"/>
      </w:pPr>
      <w:r>
        <w:rPr>
          <w:rFonts w:ascii="Times New Roman" w:hAnsi="Times New Roman" w:eastAsia="Times New Roman"/>
          <w:b/>
          <w:i w:val="0"/>
          <w:color w:val="000000"/>
          <w:sz w:val="24"/>
        </w:rPr>
        <w:t>(b) To draw parallel lines</w:t>
      </w:r>
    </w:p>
    <w:p>
      <w:pPr>
        <w:spacing w:after="100" w:line="264" w:lineRule="auto"/>
        <w:jc w:val="both"/>
      </w:pPr>
      <w:r>
        <w:rPr>
          <w:rFonts w:ascii="Times New Roman" w:hAnsi="Times New Roman" w:eastAsia="Times New Roman"/>
          <w:b w:val="0"/>
          <w:i w:val="0"/>
          <w:color w:val="000000"/>
          <w:sz w:val="24"/>
        </w:rPr>
        <w:t>(i) Definition: Parallel lines are lines that do not meet. They always have the same distance apart and are in the same direction.</w:t>
      </w:r>
    </w:p>
    <w:p>
      <w:pPr>
        <w:spacing w:after="100" w:line="264" w:lineRule="auto"/>
        <w:jc w:val="left"/>
      </w:pPr>
      <w:r>
        <w:rPr>
          <w:rFonts w:ascii="Times New Roman" w:hAnsi="Times New Roman" w:eastAsia="Times New Roman"/>
          <w:b/>
          <w:i w:val="0"/>
          <w:color w:val="000000"/>
          <w:sz w:val="24"/>
        </w:rPr>
        <w:t>(ii) Example</w:t>
      </w:r>
    </w:p>
    <w:p>
      <w:pPr>
        <w:spacing w:after="100" w:line="264" w:lineRule="auto"/>
        <w:jc w:val="left"/>
      </w:pPr>
      <w:r>
        <w:rPr>
          <w:rFonts w:ascii="Times New Roman" w:hAnsi="Times New Roman" w:eastAsia="Times New Roman"/>
          <w:b/>
          <w:i w:val="0"/>
          <w:color w:val="000000"/>
          <w:sz w:val="24"/>
        </w:rPr>
        <w:t>Draw accurately a line through 0, parallel to line MN.</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both"/>
      </w:pPr>
      <w:r>
        <w:rPr>
          <w:rFonts w:ascii="Times New Roman" w:hAnsi="Times New Roman" w:eastAsia="Times New Roman"/>
          <w:b w:val="0"/>
          <w:i w:val="0"/>
          <w:color w:val="000000"/>
          <w:sz w:val="24"/>
        </w:rPr>
        <w:t>Using a ruler and –square (i) Place one edge of the set-square along the given line MN. (ii) Place a ruler along one of the other edges of the set-square as shown in the diagram below.</w:t>
      </w:r>
    </w:p>
    <w:p>
      <w:pPr>
        <w:spacing w:after="100" w:line="264" w:lineRule="auto"/>
        <w:jc w:val="both"/>
      </w:pPr>
      <w:r>
        <w:rPr>
          <w:rFonts w:ascii="Times New Roman" w:hAnsi="Times New Roman" w:eastAsia="Times New Roman"/>
          <w:b w:val="0"/>
          <w:i w:val="0"/>
          <w:color w:val="000000"/>
          <w:sz w:val="24"/>
        </w:rPr>
        <w:t>O</w:t>
      </w:r>
    </w:p>
    <w:p>
      <w:pPr>
        <w:spacing w:after="100" w:line="264" w:lineRule="auto"/>
        <w:jc w:val="left"/>
      </w:pPr>
      <w:r>
        <w:rPr>
          <w:rFonts w:ascii="Times New Roman" w:hAnsi="Times New Roman" w:eastAsia="Times New Roman"/>
          <w:b/>
          <w:i w:val="0"/>
          <w:color w:val="000000"/>
          <w:sz w:val="24"/>
        </w:rPr>
        <w:t>Slide the set square</w:t>
      </w:r>
    </w:p>
    <w:p>
      <w:pPr>
        <w:spacing w:after="100" w:line="264" w:lineRule="auto"/>
        <w:jc w:val="left"/>
      </w:pPr>
      <w:r>
        <w:rPr>
          <w:rFonts w:ascii="Times New Roman" w:hAnsi="Times New Roman" w:eastAsia="Times New Roman"/>
          <w:b/>
          <w:i w:val="0"/>
          <w:color w:val="000000"/>
          <w:sz w:val="24"/>
        </w:rPr>
        <w:t>Set Square</w:t>
      </w:r>
    </w:p>
    <w:p>
      <w:pPr>
        <w:spacing w:after="100" w:line="264" w:lineRule="auto"/>
        <w:jc w:val="both"/>
      </w:pPr>
      <w:r>
        <w:rPr>
          <w:rFonts w:ascii="Times New Roman" w:hAnsi="Times New Roman" w:eastAsia="Times New Roman"/>
          <w:b w:val="0"/>
          <w:i w:val="0"/>
          <w:color w:val="000000"/>
          <w:sz w:val="24"/>
        </w:rPr>
        <w:t>N</w:t>
      </w:r>
    </w:p>
    <w:p>
      <w:pPr>
        <w:spacing w:after="100" w:line="264" w:lineRule="auto"/>
        <w:jc w:val="both"/>
      </w:pPr>
      <w:r>
        <w:rPr>
          <w:rFonts w:ascii="Times New Roman" w:hAnsi="Times New Roman" w:eastAsia="Times New Roman"/>
          <w:b w:val="0"/>
          <w:i w:val="0"/>
          <w:color w:val="000000"/>
          <w:sz w:val="24"/>
        </w:rPr>
        <w:t>M</w:t>
      </w:r>
    </w:p>
    <w:p>
      <w:pPr>
        <w:spacing w:after="100" w:line="264" w:lineRule="auto"/>
        <w:jc w:val="left"/>
      </w:pPr>
      <w:r>
        <w:rPr>
          <w:rFonts w:ascii="Times New Roman" w:hAnsi="Times New Roman" w:eastAsia="Times New Roman"/>
          <w:b/>
          <w:i w:val="0"/>
          <w:color w:val="000000"/>
          <w:sz w:val="24"/>
        </w:rPr>
        <w:t>Hold the ruler firmly one hand.</w:t>
      </w:r>
    </w:p>
    <w:p>
      <w:pPr>
        <w:spacing w:after="100" w:line="264" w:lineRule="auto"/>
        <w:jc w:val="both"/>
      </w:pPr>
      <w:r>
        <w:rPr>
          <w:rFonts w:ascii="Times New Roman" w:hAnsi="Times New Roman" w:eastAsia="Times New Roman"/>
          <w:b w:val="0"/>
          <w:i w:val="0"/>
          <w:color w:val="000000"/>
          <w:sz w:val="24"/>
        </w:rPr>
        <w:t>(iii) Hold the ruler firmly with one hand and then slide the set- square with the second along the edge of the ruler until you reach point O.</w:t>
      </w:r>
    </w:p>
    <w:p>
      <w:pPr>
        <w:spacing w:after="100" w:line="264" w:lineRule="auto"/>
        <w:jc w:val="left"/>
      </w:pPr>
      <w:r>
        <w:rPr>
          <w:rFonts w:ascii="Times New Roman" w:hAnsi="Times New Roman" w:eastAsia="Times New Roman"/>
          <w:b/>
          <w:i w:val="0"/>
          <w:color w:val="000000"/>
          <w:sz w:val="24"/>
        </w:rPr>
        <w:t>(iv) Draw the line with a sharp pencil</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Use a ruler and set square to draw four lines that are parallel to each other.</w:t>
      </w:r>
    </w:p>
    <w:p>
      <w:pPr>
        <w:spacing w:after="100" w:line="264" w:lineRule="auto"/>
        <w:jc w:val="both"/>
      </w:pPr>
      <w:r>
        <w:rPr>
          <w:rFonts w:ascii="Times New Roman" w:hAnsi="Times New Roman" w:eastAsia="Times New Roman"/>
          <w:b w:val="0"/>
          <w:i w:val="0"/>
          <w:color w:val="000000"/>
          <w:sz w:val="24"/>
        </w:rPr>
        <w:t>M</w:t>
      </w:r>
    </w:p>
    <w:p>
      <w:pPr>
        <w:spacing w:after="100" w:line="264" w:lineRule="auto"/>
        <w:jc w:val="both"/>
      </w:pPr>
      <w:r>
        <w:rPr>
          <w:rFonts w:ascii="Times New Roman" w:hAnsi="Times New Roman" w:eastAsia="Times New Roman"/>
          <w:b w:val="0"/>
          <w:i w:val="0"/>
          <w:color w:val="000000"/>
          <w:sz w:val="24"/>
        </w:rPr>
        <w:t>O</w:t>
      </w:r>
    </w:p>
    <w:p>
      <w:pPr>
        <w:spacing w:after="100" w:line="264" w:lineRule="auto"/>
        <w:jc w:val="both"/>
      </w:pPr>
      <w:r>
        <w:rPr>
          <w:rFonts w:ascii="Times New Roman" w:hAnsi="Times New Roman" w:eastAsia="Times New Roman"/>
          <w:b w:val="0"/>
          <w:i w:val="0"/>
          <w:color w:val="000000"/>
          <w:sz w:val="24"/>
        </w:rPr>
        <w:t>N</w:t>
      </w:r>
    </w:p>
    <w:p>
      <w:pPr>
        <w:spacing w:after="100" w:line="264" w:lineRule="auto"/>
        <w:jc w:val="both"/>
      </w:pPr>
      <w:r>
        <w:rPr>
          <w:rFonts w:ascii="Times New Roman" w:hAnsi="Times New Roman" w:eastAsia="Times New Roman"/>
          <w:b w:val="0"/>
          <w:i w:val="0"/>
          <w:color w:val="000000"/>
          <w:sz w:val="24"/>
        </w:rPr>
        <w:t>(ii) To draw parallel lines (Non- horizontal) using a ruler and set square.</w:t>
      </w:r>
    </w:p>
    <w:p>
      <w:pPr>
        <w:spacing w:after="100" w:line="264" w:lineRule="auto"/>
        <w:jc w:val="both"/>
      </w:pPr>
      <w:r>
        <w:rPr>
          <w:rFonts w:ascii="Times New Roman" w:hAnsi="Times New Roman" w:eastAsia="Times New Roman"/>
          <w:b w:val="0"/>
          <w:i w:val="0"/>
          <w:color w:val="000000"/>
          <w:sz w:val="24"/>
        </w:rPr>
        <w:t>Example</w:t>
      </w:r>
    </w:p>
    <w:p>
      <w:pPr>
        <w:spacing w:after="100" w:line="264" w:lineRule="auto"/>
        <w:jc w:val="both"/>
      </w:pPr>
      <w:r>
        <w:rPr>
          <w:rFonts w:ascii="Times New Roman" w:hAnsi="Times New Roman" w:eastAsia="Times New Roman"/>
          <w:b w:val="0"/>
          <w:i w:val="0"/>
          <w:color w:val="000000"/>
          <w:sz w:val="24"/>
        </w:rPr>
        <w:t>Draw a line through point O, Parallel to line MN.</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The set square and ruler are placed accordingly as shown in the diagram.</w:t>
      </w:r>
    </w:p>
    <w:p>
      <w:pPr>
        <w:spacing w:after="100" w:line="264" w:lineRule="auto"/>
        <w:jc w:val="both"/>
      </w:pPr>
      <w:r>
        <w:rPr>
          <w:rFonts w:ascii="Times New Roman" w:hAnsi="Times New Roman" w:eastAsia="Times New Roman"/>
          <w:b w:val="0"/>
          <w:i w:val="0"/>
          <w:color w:val="000000"/>
          <w:sz w:val="24"/>
        </w:rPr>
        <w:t>(i) Use ruler and Set Square to construct a pair of parallel lines that are 3cm apart.</w:t>
      </w:r>
    </w:p>
    <w:p>
      <w:pPr>
        <w:spacing w:after="100" w:line="264" w:lineRule="auto"/>
        <w:jc w:val="both"/>
      </w:pPr>
      <w:r>
        <w:rPr>
          <w:rFonts w:ascii="Times New Roman" w:hAnsi="Times New Roman" w:eastAsia="Times New Roman"/>
          <w:b w:val="0"/>
          <w:i w:val="0"/>
          <w:color w:val="000000"/>
          <w:sz w:val="24"/>
        </w:rPr>
        <w:t>(ii) Draw accurately a line through C parallel to AB in this diagram using ruler and set square.</w:t>
      </w:r>
    </w:p>
    <w:p>
      <w:pPr>
        <w:spacing w:after="100" w:line="264" w:lineRule="auto"/>
        <w:jc w:val="both"/>
      </w:pPr>
      <w:r>
        <w:rPr>
          <w:rFonts w:ascii="Times New Roman" w:hAnsi="Times New Roman" w:eastAsia="Times New Roman"/>
          <w:b w:val="0"/>
          <w:i w:val="0"/>
          <w:color w:val="000000"/>
          <w:sz w:val="24"/>
        </w:rPr>
        <w:t>A</w:t>
      </w:r>
    </w:p>
    <w:p>
      <w:pPr>
        <w:spacing w:after="100" w:line="264" w:lineRule="auto"/>
        <w:jc w:val="both"/>
      </w:pPr>
      <w:r>
        <w:rPr>
          <w:rFonts w:ascii="Times New Roman" w:hAnsi="Times New Roman" w:eastAsia="Times New Roman"/>
          <w:b w:val="0"/>
          <w:i w:val="0"/>
          <w:color w:val="000000"/>
          <w:sz w:val="24"/>
        </w:rPr>
        <w:t>C</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CONSTRUCTION OF PERPENDICULAR LINE USING RULER AND SET SQUARE ONLY</w:t>
      </w:r>
    </w:p>
    <w:p>
      <w:pPr>
        <w:spacing w:after="100" w:line="264" w:lineRule="auto"/>
        <w:jc w:val="both"/>
      </w:pPr>
      <w:r>
        <w:rPr>
          <w:rFonts w:ascii="Times New Roman" w:hAnsi="Times New Roman" w:eastAsia="Times New Roman"/>
          <w:b w:val="0"/>
          <w:i w:val="0"/>
          <w:color w:val="000000"/>
          <w:sz w:val="24"/>
        </w:rPr>
        <w:t>Definition</w:t>
      </w:r>
    </w:p>
    <w:p>
      <w:pPr>
        <w:spacing w:after="100" w:line="264" w:lineRule="auto"/>
        <w:jc w:val="both"/>
      </w:pPr>
      <w:r>
        <w:rPr>
          <w:rFonts w:ascii="Times New Roman" w:hAnsi="Times New Roman" w:eastAsia="Times New Roman"/>
          <w:b w:val="0"/>
          <w:i w:val="0"/>
          <w:color w:val="000000"/>
          <w:sz w:val="24"/>
        </w:rPr>
        <w:t>(a) TYPES OF LINES</w:t>
      </w:r>
    </w:p>
    <w:p>
      <w:pPr>
        <w:spacing w:after="100" w:line="264" w:lineRule="auto"/>
        <w:jc w:val="both"/>
      </w:pPr>
      <w:r>
        <w:rPr>
          <w:rFonts w:ascii="Times New Roman" w:hAnsi="Times New Roman" w:eastAsia="Times New Roman"/>
          <w:b w:val="0"/>
          <w:i w:val="0"/>
          <w:color w:val="000000"/>
          <w:sz w:val="24"/>
        </w:rPr>
        <w:t>(i) POINT: A point is used to denote a position of an object in space and it has a negligible size or magnitude. It is usually represented by a dot (.) or a cross (x)</w:t>
      </w:r>
    </w:p>
    <w:p>
      <w:pPr>
        <w:spacing w:after="100" w:line="264" w:lineRule="auto"/>
        <w:jc w:val="both"/>
      </w:pPr>
      <w:r>
        <w:rPr>
          <w:rFonts w:ascii="Times New Roman" w:hAnsi="Times New Roman" w:eastAsia="Times New Roman"/>
          <w:b w:val="0"/>
          <w:i w:val="0"/>
          <w:color w:val="000000"/>
          <w:sz w:val="24"/>
        </w:rPr>
        <w:t>(ii) A LINE: A line is made up a set of points. The arrows at both ends show that line Mn continues forever on both directions.</w:t>
      </w:r>
    </w:p>
    <w:p>
      <w:pPr>
        <w:spacing w:after="100" w:line="264" w:lineRule="auto"/>
        <w:jc w:val="both"/>
      </w:pPr>
      <w:r>
        <w:rPr>
          <w:rFonts w:ascii="Times New Roman" w:hAnsi="Times New Roman" w:eastAsia="Times New Roman"/>
          <w:b w:val="0"/>
          <w:i w:val="0"/>
          <w:color w:val="000000"/>
          <w:sz w:val="24"/>
        </w:rPr>
        <w:t>(iii) STRAIGHT LINE: A straight line is the shortest distance two</w:t>
      </w:r>
    </w:p>
    <w:p>
      <w:pPr>
        <w:spacing w:after="100" w:line="264" w:lineRule="auto"/>
        <w:jc w:val="both"/>
      </w:pPr>
      <w:r>
        <w:rPr>
          <w:rFonts w:ascii="Times New Roman" w:hAnsi="Times New Roman" w:eastAsia="Times New Roman"/>
          <w:b w:val="0"/>
          <w:i w:val="0"/>
          <w:color w:val="000000"/>
          <w:sz w:val="24"/>
        </w:rPr>
        <w:t>points such as points m and n</w:t>
      </w:r>
    </w:p>
    <w:p>
      <w:pPr>
        <w:spacing w:after="100" w:line="264" w:lineRule="auto"/>
        <w:jc w:val="both"/>
      </w:pPr>
      <w:r>
        <w:rPr>
          <w:rFonts w:ascii="Times New Roman" w:hAnsi="Times New Roman" w:eastAsia="Times New Roman"/>
          <w:b w:val="0"/>
          <w:i w:val="0"/>
          <w:color w:val="000000"/>
          <w:sz w:val="24"/>
        </w:rPr>
        <w:t>(iv) HORIZONTAL LINE: A line drawn straight across the page is called a horizontal line</w:t>
      </w:r>
    </w:p>
    <w:p>
      <w:pPr>
        <w:spacing w:after="100" w:line="264" w:lineRule="auto"/>
        <w:jc w:val="both"/>
      </w:pPr>
      <w:r>
        <w:rPr>
          <w:rFonts w:ascii="Times New Roman" w:hAnsi="Times New Roman" w:eastAsia="Times New Roman"/>
          <w:b w:val="0"/>
          <w:i w:val="0"/>
          <w:color w:val="000000"/>
          <w:sz w:val="24"/>
        </w:rPr>
        <w:t>(v) VERTICAL LINE: A line drawn straight up or down a page is called a vertical line.</w:t>
      </w:r>
    </w:p>
    <w:p>
      <w:pPr>
        <w:spacing w:after="100" w:line="264" w:lineRule="auto"/>
        <w:jc w:val="both"/>
      </w:pPr>
      <w:r>
        <w:rPr>
          <w:rFonts w:ascii="Times New Roman" w:hAnsi="Times New Roman" w:eastAsia="Times New Roman"/>
          <w:b w:val="0"/>
          <w:i w:val="0"/>
          <w:color w:val="000000"/>
          <w:sz w:val="24"/>
        </w:rPr>
        <w:t>P</w:t>
      </w:r>
    </w:p>
    <w:p>
      <w:pPr>
        <w:spacing w:after="100" w:line="264" w:lineRule="auto"/>
        <w:jc w:val="both"/>
      </w:pPr>
      <w:r>
        <w:rPr>
          <w:rFonts w:ascii="Times New Roman" w:hAnsi="Times New Roman" w:eastAsia="Times New Roman"/>
          <w:b w:val="0"/>
          <w:i w:val="0"/>
          <w:color w:val="000000"/>
          <w:sz w:val="24"/>
        </w:rPr>
        <w:t>Q</w:t>
      </w:r>
    </w:p>
    <w:p>
      <w:pPr>
        <w:spacing w:after="100" w:line="264" w:lineRule="auto"/>
        <w:jc w:val="both"/>
      </w:pPr>
      <w:r>
        <w:rPr>
          <w:rFonts w:ascii="Times New Roman" w:hAnsi="Times New Roman" w:eastAsia="Times New Roman"/>
          <w:b w:val="0"/>
          <w:i w:val="0"/>
          <w:color w:val="000000"/>
          <w:sz w:val="24"/>
        </w:rPr>
        <w:t>(vi) ANGLES: When two lines meet at a point, an angle is formed. Angle are measured in degrees. The symbol for degrees is O. Therefore an angle may be described as a measure of the degree of rotation between two lines that intersect a point. For example in the diagram below the point where lines AO and BO meet is O. the angle formed is θ (theta).</w:t>
      </w:r>
    </w:p>
    <w:p>
      <w:pPr>
        <w:spacing w:after="100" w:line="264" w:lineRule="auto"/>
        <w:jc w:val="both"/>
      </w:pPr>
      <w:r>
        <w:rPr>
          <w:rFonts w:ascii="Times New Roman" w:hAnsi="Times New Roman" w:eastAsia="Times New Roman"/>
          <w:b w:val="0"/>
          <w:i w:val="0"/>
          <w:color w:val="000000"/>
          <w:sz w:val="24"/>
        </w:rPr>
        <w:t>θ</w:t>
      </w:r>
    </w:p>
    <w:p>
      <w:pPr>
        <w:spacing w:after="100" w:line="264" w:lineRule="auto"/>
        <w:jc w:val="both"/>
      </w:pPr>
      <w:r>
        <w:rPr>
          <w:rFonts w:ascii="Times New Roman" w:hAnsi="Times New Roman" w:eastAsia="Times New Roman"/>
          <w:b w:val="0"/>
          <w:i w:val="0"/>
          <w:color w:val="000000"/>
          <w:sz w:val="24"/>
        </w:rPr>
        <w:t>AO and BO are called the arms of the angle θ and point O is called the vertex.</w:t>
      </w:r>
    </w:p>
    <w:p>
      <w:pPr>
        <w:spacing w:after="100" w:line="264" w:lineRule="auto"/>
        <w:jc w:val="both"/>
      </w:pPr>
      <w:r>
        <w:rPr>
          <w:rFonts w:ascii="Times New Roman" w:hAnsi="Times New Roman" w:eastAsia="Times New Roman"/>
          <w:b w:val="0"/>
          <w:i w:val="0"/>
          <w:color w:val="000000"/>
          <w:sz w:val="24"/>
        </w:rPr>
        <w:t>(vii) PERPENDICULAR LINES: When a horizontal line meets (intersects) a vertical line, both lines are said to be perpendicular to each other.</w:t>
      </w:r>
    </w:p>
    <w:p>
      <w:pPr>
        <w:spacing w:after="100" w:line="264" w:lineRule="auto"/>
        <w:jc w:val="both"/>
      </w:pPr>
      <w:r>
        <w:rPr>
          <w:rFonts w:ascii="Times New Roman" w:hAnsi="Times New Roman" w:eastAsia="Times New Roman"/>
          <w:b w:val="0"/>
          <w:i w:val="0"/>
          <w:color w:val="000000"/>
          <w:sz w:val="24"/>
        </w:rPr>
        <w:t>Horizontal</w:t>
      </w:r>
    </w:p>
    <w:p>
      <w:pPr>
        <w:spacing w:after="100" w:line="264" w:lineRule="auto"/>
        <w:jc w:val="both"/>
      </w:pPr>
      <w:r>
        <w:rPr>
          <w:rFonts w:ascii="Times New Roman" w:hAnsi="Times New Roman" w:eastAsia="Times New Roman"/>
          <w:b w:val="0"/>
          <w:i w:val="0"/>
          <w:color w:val="000000"/>
          <w:sz w:val="24"/>
        </w:rPr>
        <w:t>The symbol for perpendicular lines is i.e. AO BO</w:t>
      </w:r>
    </w:p>
    <w:p>
      <w:pPr>
        <w:spacing w:after="100" w:line="264" w:lineRule="auto"/>
        <w:jc w:val="both"/>
      </w:pPr>
      <w:r>
        <w:rPr>
          <w:rFonts w:ascii="Times New Roman" w:hAnsi="Times New Roman" w:eastAsia="Times New Roman"/>
          <w:b w:val="0"/>
          <w:i w:val="0"/>
          <w:color w:val="000000"/>
          <w:sz w:val="24"/>
        </w:rPr>
        <w:t>That is: Two lines are perpendicular to each other if they intersect at right angles (i.e. 90 0 ) example:</w:t>
      </w:r>
    </w:p>
    <w:p>
      <w:pPr>
        <w:spacing w:after="100" w:line="264" w:lineRule="auto"/>
        <w:jc w:val="both"/>
      </w:pPr>
      <w:r>
        <w:rPr>
          <w:rFonts w:ascii="Times New Roman" w:hAnsi="Times New Roman" w:eastAsia="Times New Roman"/>
          <w:b w:val="0"/>
          <w:i w:val="0"/>
          <w:color w:val="000000"/>
          <w:sz w:val="24"/>
        </w:rPr>
        <w:t>R</w:t>
      </w:r>
    </w:p>
    <w:p>
      <w:pPr>
        <w:spacing w:after="100" w:line="264" w:lineRule="auto"/>
        <w:jc w:val="both"/>
      </w:pPr>
      <w:r>
        <w:rPr>
          <w:rFonts w:ascii="Times New Roman" w:hAnsi="Times New Roman" w:eastAsia="Times New Roman"/>
          <w:b w:val="0"/>
          <w:i w:val="0"/>
          <w:color w:val="000000"/>
          <w:sz w:val="24"/>
        </w:rPr>
        <w:t>90 0</w:t>
      </w:r>
    </w:p>
    <w:p>
      <w:pPr>
        <w:spacing w:after="100" w:line="264" w:lineRule="auto"/>
        <w:jc w:val="both"/>
      </w:pPr>
      <w:r>
        <w:rPr>
          <w:rFonts w:ascii="Times New Roman" w:hAnsi="Times New Roman" w:eastAsia="Times New Roman"/>
          <w:b w:val="0"/>
          <w:i w:val="0"/>
          <w:color w:val="000000"/>
          <w:sz w:val="24"/>
        </w:rPr>
        <w:t>PQ RQi.e. line PQ is perpendicular to line RQ</w:t>
      </w:r>
    </w:p>
    <w:p>
      <w:pPr>
        <w:spacing w:after="100" w:line="264" w:lineRule="auto"/>
        <w:jc w:val="both"/>
      </w:pPr>
      <w:r>
        <w:rPr>
          <w:rFonts w:ascii="Times New Roman" w:hAnsi="Times New Roman" w:eastAsia="Times New Roman"/>
          <w:b w:val="0"/>
          <w:i w:val="0"/>
          <w:color w:val="000000"/>
          <w:sz w:val="24"/>
        </w:rPr>
        <w:t>Y</w:t>
      </w:r>
    </w:p>
    <w:p>
      <w:pPr>
        <w:spacing w:after="100" w:line="264" w:lineRule="auto"/>
        <w:jc w:val="both"/>
      </w:pPr>
      <w:r>
        <w:rPr>
          <w:rFonts w:ascii="Times New Roman" w:hAnsi="Times New Roman" w:eastAsia="Times New Roman"/>
          <w:b w:val="0"/>
          <w:i w:val="0"/>
          <w:color w:val="000000"/>
          <w:sz w:val="24"/>
        </w:rPr>
        <w:t>X</w:t>
      </w:r>
    </w:p>
    <w:p>
      <w:pPr>
        <w:spacing w:after="100" w:line="264" w:lineRule="auto"/>
        <w:jc w:val="both"/>
      </w:pPr>
      <w:r>
        <w:rPr>
          <w:rFonts w:ascii="Times New Roman" w:hAnsi="Times New Roman" w:eastAsia="Times New Roman"/>
          <w:b w:val="0"/>
          <w:i w:val="0"/>
          <w:color w:val="000000"/>
          <w:sz w:val="24"/>
        </w:rPr>
        <w:t>AB XY</w:t>
      </w:r>
    </w:p>
    <w:p>
      <w:pPr>
        <w:spacing w:after="100" w:line="264" w:lineRule="auto"/>
        <w:jc w:val="both"/>
      </w:pPr>
      <w:r>
        <w:rPr>
          <w:rFonts w:ascii="Times New Roman" w:hAnsi="Times New Roman" w:eastAsia="Times New Roman"/>
          <w:b w:val="0"/>
          <w:i w:val="0"/>
          <w:color w:val="000000"/>
          <w:sz w:val="24"/>
        </w:rPr>
        <w:t>Line AB is perpendicular</w:t>
      </w:r>
    </w:p>
    <w:p>
      <w:pPr>
        <w:spacing w:after="100" w:line="264" w:lineRule="auto"/>
        <w:jc w:val="both"/>
      </w:pPr>
      <w:r>
        <w:rPr>
          <w:rFonts w:ascii="Times New Roman" w:hAnsi="Times New Roman" w:eastAsia="Times New Roman"/>
          <w:b w:val="0"/>
          <w:i w:val="0"/>
          <w:color w:val="000000"/>
          <w:sz w:val="24"/>
        </w:rPr>
        <w:t>to line XY.</w:t>
      </w:r>
    </w:p>
    <w:p>
      <w:pPr>
        <w:spacing w:after="100" w:line="264" w:lineRule="auto"/>
        <w:jc w:val="both"/>
      </w:pPr>
      <w:r>
        <w:rPr>
          <w:rFonts w:ascii="Times New Roman" w:hAnsi="Times New Roman" w:eastAsia="Times New Roman"/>
          <w:b w:val="0"/>
          <w:i w:val="0"/>
          <w:color w:val="000000"/>
          <w:sz w:val="24"/>
        </w:rPr>
        <w:t>Give a brief definition and a sketch diagram to explain them. (a) a straight line (b) perpendicular line</w:t>
      </w:r>
    </w:p>
    <w:p>
      <w:pPr>
        <w:spacing w:after="100" w:line="264" w:lineRule="auto"/>
        <w:jc w:val="both"/>
      </w:pPr>
      <w:r>
        <w:rPr>
          <w:rFonts w:ascii="Times New Roman" w:hAnsi="Times New Roman" w:eastAsia="Times New Roman"/>
          <w:b w:val="0"/>
          <w:i w:val="0"/>
          <w:color w:val="000000"/>
          <w:sz w:val="24"/>
        </w:rPr>
        <w:t>II CONSTRUCTION OF PERPENDICULAR LINES EXPLANATION</w:t>
      </w:r>
    </w:p>
    <w:p>
      <w:pPr>
        <w:spacing w:after="100" w:line="264" w:lineRule="auto"/>
        <w:jc w:val="both"/>
      </w:pPr>
      <w:r>
        <w:rPr>
          <w:rFonts w:ascii="Times New Roman" w:hAnsi="Times New Roman" w:eastAsia="Times New Roman"/>
          <w:b w:val="0"/>
          <w:i w:val="0"/>
          <w:color w:val="000000"/>
          <w:sz w:val="24"/>
        </w:rPr>
        <w:t>To construct a perpendicular from a point to a line using ruler and set square.</w:t>
      </w:r>
    </w:p>
    <w:p>
      <w:pPr>
        <w:spacing w:after="100" w:line="264" w:lineRule="auto"/>
        <w:jc w:val="both"/>
      </w:pPr>
      <w:r>
        <w:rPr>
          <w:rFonts w:ascii="Times New Roman" w:hAnsi="Times New Roman" w:eastAsia="Times New Roman"/>
          <w:b w:val="0"/>
          <w:i w:val="0"/>
          <w:color w:val="000000"/>
          <w:sz w:val="24"/>
        </w:rPr>
        <w:t>(1) Place a ruler along the lines.</w:t>
      </w:r>
    </w:p>
    <w:p>
      <w:pPr>
        <w:spacing w:after="100" w:line="264" w:lineRule="auto"/>
        <w:jc w:val="both"/>
      </w:pPr>
      <w:r>
        <w:rPr>
          <w:rFonts w:ascii="Times New Roman" w:hAnsi="Times New Roman" w:eastAsia="Times New Roman"/>
          <w:b w:val="0"/>
          <w:i w:val="0"/>
          <w:color w:val="000000"/>
          <w:sz w:val="24"/>
        </w:rPr>
        <w:t>(2) Use the two edges of a set square which are the arms of its right angle. Place one of these edges along the ruler. Slide the set square along the ruler until the other edge reaches P.</w:t>
      </w:r>
    </w:p>
    <w:p>
      <w:pPr>
        <w:spacing w:after="100" w:line="264" w:lineRule="auto"/>
        <w:jc w:val="both"/>
      </w:pPr>
      <w:r>
        <w:rPr>
          <w:rFonts w:ascii="Times New Roman" w:hAnsi="Times New Roman" w:eastAsia="Times New Roman"/>
          <w:b w:val="0"/>
          <w:i w:val="0"/>
          <w:color w:val="000000"/>
          <w:sz w:val="24"/>
        </w:rPr>
        <w:t>(3) Hold the set square firm. Draw the line through P to meet the line perpendicularly.</w:t>
      </w:r>
    </w:p>
    <w:p>
      <w:pPr>
        <w:spacing w:after="100" w:line="264" w:lineRule="auto"/>
        <w:jc w:val="both"/>
      </w:pPr>
      <w:r>
        <w:rPr>
          <w:rFonts w:ascii="Times New Roman" w:hAnsi="Times New Roman" w:eastAsia="Times New Roman"/>
          <w:b w:val="0"/>
          <w:i w:val="0"/>
          <w:color w:val="000000"/>
          <w:sz w:val="24"/>
        </w:rPr>
        <w:t>Draw a perpendicular line to PQ at R</w:t>
      </w:r>
    </w:p>
    <w:p>
      <w:pPr>
        <w:spacing w:after="100" w:line="264" w:lineRule="auto"/>
        <w:jc w:val="both"/>
      </w:pPr>
      <w:r>
        <w:rPr>
          <w:rFonts w:ascii="Times New Roman" w:hAnsi="Times New Roman" w:eastAsia="Times New Roman"/>
          <w:b w:val="0"/>
          <w:i w:val="0"/>
          <w:color w:val="000000"/>
          <w:sz w:val="24"/>
        </w:rPr>
        <w:t>(i) Place one edge of the right angle of the set square along the given line (i.e. PQ)</w:t>
      </w:r>
    </w:p>
    <w:p>
      <w:pPr>
        <w:spacing w:after="100" w:line="264" w:lineRule="auto"/>
        <w:jc w:val="both"/>
      </w:pPr>
      <w:r>
        <w:rPr>
          <w:rFonts w:ascii="Times New Roman" w:hAnsi="Times New Roman" w:eastAsia="Times New Roman"/>
          <w:b w:val="0"/>
          <w:i w:val="0"/>
          <w:color w:val="000000"/>
          <w:sz w:val="24"/>
        </w:rPr>
        <w:t>(ii) Place a ruler along the hypotenuse as show below.</w:t>
      </w:r>
    </w:p>
    <w:p>
      <w:pPr>
        <w:spacing w:after="100" w:line="264" w:lineRule="auto"/>
        <w:jc w:val="both"/>
      </w:pPr>
      <w:r>
        <w:rPr>
          <w:rFonts w:ascii="Times New Roman" w:hAnsi="Times New Roman" w:eastAsia="Times New Roman"/>
          <w:b w:val="0"/>
          <w:i w:val="0"/>
          <w:color w:val="000000"/>
          <w:sz w:val="24"/>
        </w:rPr>
        <w:t>(iii) Hold the ruler firmly with one hand and then slide the set square with the second hand along the edge of the ruler until the required position R is reached as shown in the diagram below. Draw a line through R.</w:t>
      </w:r>
    </w:p>
    <w:p>
      <w:pPr>
        <w:spacing w:after="100" w:line="264" w:lineRule="auto"/>
        <w:jc w:val="both"/>
      </w:pPr>
      <w:r>
        <w:rPr>
          <w:rFonts w:ascii="Times New Roman" w:hAnsi="Times New Roman" w:eastAsia="Times New Roman"/>
          <w:b w:val="0"/>
          <w:i w:val="0"/>
          <w:color w:val="000000"/>
          <w:sz w:val="24"/>
        </w:rPr>
        <w:t>From This pentagon, draw perpendicular line from P to</w:t>
      </w:r>
    </w:p>
    <w:p>
      <w:pPr>
        <w:spacing w:after="100" w:line="264" w:lineRule="auto"/>
        <w:jc w:val="both"/>
      </w:pPr>
      <w:r>
        <w:rPr>
          <w:rFonts w:ascii="Times New Roman" w:hAnsi="Times New Roman" w:eastAsia="Times New Roman"/>
          <w:b w:val="0"/>
          <w:i w:val="0"/>
          <w:color w:val="000000"/>
          <w:sz w:val="24"/>
        </w:rPr>
        <w:t>the five sides using ruler and set square.</w:t>
      </w:r>
    </w:p>
    <w:p>
      <w:pPr>
        <w:spacing w:after="100" w:line="264" w:lineRule="auto"/>
        <w:jc w:val="both"/>
      </w:pPr>
      <w:r>
        <w:rPr>
          <w:rFonts w:ascii="Times New Roman" w:hAnsi="Times New Roman" w:eastAsia="Times New Roman"/>
          <w:b w:val="0"/>
          <w:i w:val="0"/>
          <w:color w:val="000000"/>
          <w:sz w:val="24"/>
        </w:rPr>
        <w:t>(iii) APPLICATION OF CONSTRUCTIONS: DRAWING PLANE FIGURE E.G. (RECTANGLE)</w:t>
      </w:r>
    </w:p>
    <w:p>
      <w:pPr>
        <w:spacing w:after="100" w:line="264" w:lineRule="auto"/>
        <w:jc w:val="both"/>
      </w:pPr>
      <w:r>
        <w:rPr>
          <w:rFonts w:ascii="Times New Roman" w:hAnsi="Times New Roman" w:eastAsia="Times New Roman"/>
          <w:b w:val="0"/>
          <w:i w:val="0"/>
          <w:color w:val="000000"/>
          <w:sz w:val="24"/>
        </w:rPr>
        <w:t>Example:</w:t>
      </w:r>
    </w:p>
    <w:p>
      <w:pPr>
        <w:spacing w:after="100" w:line="264" w:lineRule="auto"/>
        <w:jc w:val="both"/>
      </w:pPr>
      <w:r>
        <w:rPr>
          <w:rFonts w:ascii="Times New Roman" w:hAnsi="Times New Roman" w:eastAsia="Times New Roman"/>
          <w:b w:val="0"/>
          <w:i w:val="0"/>
          <w:color w:val="000000"/>
          <w:sz w:val="24"/>
        </w:rPr>
        <w:t>Draw accurately a rectangle of length 8cm and width 5cm using ruler and set square.</w:t>
      </w:r>
    </w:p>
    <w:p>
      <w:pPr>
        <w:spacing w:after="100" w:line="264" w:lineRule="auto"/>
        <w:jc w:val="both"/>
      </w:pPr>
      <w:r>
        <w:rPr>
          <w:rFonts w:ascii="Times New Roman" w:hAnsi="Times New Roman" w:eastAsia="Times New Roman"/>
          <w:b w:val="0"/>
          <w:i w:val="0"/>
          <w:color w:val="000000"/>
          <w:sz w:val="24"/>
        </w:rPr>
        <w:t>5cm</w:t>
      </w:r>
    </w:p>
    <w:p>
      <w:pPr>
        <w:spacing w:after="100" w:line="264" w:lineRule="auto"/>
        <w:jc w:val="both"/>
      </w:pPr>
      <w:r>
        <w:rPr>
          <w:rFonts w:ascii="Times New Roman" w:hAnsi="Times New Roman" w:eastAsia="Times New Roman"/>
          <w:b w:val="0"/>
          <w:i w:val="0"/>
          <w:color w:val="000000"/>
          <w:sz w:val="24"/>
        </w:rPr>
        <w:t>8cm</w:t>
      </w:r>
    </w:p>
    <w:p>
      <w:pPr>
        <w:spacing w:after="100" w:line="264" w:lineRule="auto"/>
        <w:jc w:val="both"/>
      </w:pPr>
      <w:r>
        <w:rPr>
          <w:rFonts w:ascii="Times New Roman" w:hAnsi="Times New Roman" w:eastAsia="Times New Roman"/>
          <w:b w:val="0"/>
          <w:i w:val="0"/>
          <w:color w:val="000000"/>
          <w:sz w:val="24"/>
        </w:rPr>
        <w:t>120 0</w:t>
      </w:r>
    </w:p>
    <w:p>
      <w:pPr>
        <w:spacing w:after="100" w:line="264" w:lineRule="auto"/>
        <w:jc w:val="both"/>
      </w:pPr>
      <w:r>
        <w:rPr>
          <w:rFonts w:ascii="Times New Roman" w:hAnsi="Times New Roman" w:eastAsia="Times New Roman"/>
          <w:b w:val="0"/>
          <w:i w:val="0"/>
          <w:color w:val="000000"/>
          <w:sz w:val="24"/>
        </w:rPr>
        <w:t>D</w:t>
      </w:r>
    </w:p>
    <w:p>
      <w:pPr>
        <w:spacing w:after="100" w:line="264" w:lineRule="auto"/>
        <w:jc w:val="both"/>
      </w:pPr>
      <w:r>
        <w:rPr>
          <w:rFonts w:ascii="Times New Roman" w:hAnsi="Times New Roman" w:eastAsia="Times New Roman"/>
          <w:b w:val="0"/>
          <w:i w:val="0"/>
          <w:color w:val="000000"/>
          <w:sz w:val="24"/>
        </w:rPr>
        <w:t>Use ruler set square and protractor construct parallelogram ABCD with AB = 8cm and BC = 5cm and ABC = 120 0 .</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use ruler and set square to construct a pair of parallel lines that are 5cm apart</w:t>
      </w:r>
    </w:p>
    <w:p>
      <w:pPr>
        <w:spacing w:after="100" w:line="264" w:lineRule="auto"/>
        <w:jc w:val="both"/>
      </w:pPr>
      <w:r>
        <w:rPr>
          <w:rFonts w:ascii="Times New Roman" w:hAnsi="Times New Roman" w:eastAsia="Times New Roman"/>
          <w:b w:val="0"/>
          <w:i w:val="0"/>
          <w:color w:val="000000"/>
          <w:sz w:val="24"/>
        </w:rPr>
        <w:t>Draw accurately a line through D parallel to BC in this diagram using ruler and set square.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In construction, __________ is an instrument for drawing lines and measurement of length. (a) compass (b) dividers (c) ruler (d) protractor</w:t>
      </w:r>
    </w:p>
    <w:p>
      <w:pPr>
        <w:spacing w:after="100" w:line="264" w:lineRule="auto"/>
        <w:jc w:val="both"/>
      </w:pPr>
      <w:r>
        <w:rPr>
          <w:rFonts w:ascii="Times New Roman" w:hAnsi="Times New Roman" w:eastAsia="Times New Roman"/>
          <w:b w:val="0"/>
          <w:i w:val="0"/>
          <w:color w:val="000000"/>
          <w:sz w:val="24"/>
        </w:rPr>
        <w:t>3. The angles between two lines that are perpendicular is (a) 70 0 (b) 90 0 (c) 80 0 (d) 100 0</w:t>
      </w:r>
    </w:p>
    <w:p>
      <w:pPr>
        <w:spacing w:after="100" w:line="264" w:lineRule="auto"/>
        <w:jc w:val="both"/>
      </w:pPr>
      <w:r>
        <w:rPr>
          <w:rFonts w:ascii="Times New Roman" w:hAnsi="Times New Roman" w:eastAsia="Times New Roman"/>
          <w:b w:val="0"/>
          <w:i w:val="0"/>
          <w:color w:val="000000"/>
          <w:sz w:val="24"/>
        </w:rPr>
        <w:t>4. In construction __________ is an instrument for constructing and measuring angles (a) set square (b) compass (c) protractor (d) ruler</w:t>
      </w:r>
    </w:p>
    <w:p>
      <w:pPr>
        <w:spacing w:after="100" w:line="264" w:lineRule="auto"/>
        <w:jc w:val="both"/>
      </w:pPr>
      <w:r>
        <w:rPr>
          <w:rFonts w:ascii="Times New Roman" w:hAnsi="Times New Roman" w:eastAsia="Times New Roman"/>
          <w:b w:val="0"/>
          <w:i w:val="0"/>
          <w:color w:val="000000"/>
          <w:sz w:val="24"/>
        </w:rPr>
        <w:t>5. These instruments are necessary for construction except _________ (a) compass (b) ruler (c) block (d) protractor</w:t>
      </w:r>
    </w:p>
    <w:p>
      <w:pPr>
        <w:spacing w:after="100" w:line="264" w:lineRule="auto"/>
        <w:jc w:val="both"/>
      </w:pPr>
      <w:r>
        <w:rPr>
          <w:rFonts w:ascii="Times New Roman" w:hAnsi="Times New Roman" w:eastAsia="Times New Roman"/>
          <w:b w:val="0"/>
          <w:i w:val="0"/>
          <w:color w:val="000000"/>
          <w:sz w:val="24"/>
        </w:rPr>
        <w:t>6. In construction you must be __________ (a) careful (b) careless (c) untidy (d) unprepared</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In construction, name five basic instruments that are very important</w:t>
      </w:r>
    </w:p>
    <w:p>
      <w:pPr>
        <w:spacing w:after="100" w:line="264" w:lineRule="auto"/>
        <w:jc w:val="both"/>
      </w:pPr>
      <w:r>
        <w:rPr>
          <w:rFonts w:ascii="Times New Roman" w:hAnsi="Times New Roman" w:eastAsia="Times New Roman"/>
          <w:b w:val="0"/>
          <w:i w:val="0"/>
          <w:color w:val="000000"/>
          <w:sz w:val="24"/>
        </w:rPr>
        <w:t>2. Use ruler and set square construct a rectangle of length 6cm by 3cm.</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w:t>
      </w:r>
    </w:p>
    <w:p>
      <w:pPr>
        <w:spacing w:after="100" w:line="264" w:lineRule="auto"/>
        <w:jc w:val="left"/>
      </w:pPr>
      <w:r>
        <w:rPr>
          <w:rFonts w:ascii="Times New Roman" w:hAnsi="Times New Roman" w:eastAsia="Times New Roman"/>
          <w:b/>
          <w:i w:val="0"/>
          <w:color w:val="000000"/>
          <w:sz w:val="24"/>
        </w:rPr>
        <w:t>TOPIC: DATA STATISTICS REPRESENTATION</w:t>
      </w:r>
    </w:p>
    <w:p>
      <w:pPr>
        <w:spacing w:after="100" w:line="264" w:lineRule="auto"/>
        <w:jc w:val="left"/>
      </w:pPr>
      <w:r>
        <w:rPr>
          <w:rFonts w:ascii="Times New Roman" w:hAnsi="Times New Roman" w:eastAsia="Times New Roman"/>
          <w:b/>
          <w:i w:val="0"/>
          <w:color w:val="000000"/>
          <w:sz w:val="24"/>
        </w:rPr>
        <w:t>CONTENT: 1. Definition</w:t>
      </w:r>
    </w:p>
    <w:p>
      <w:pPr>
        <w:spacing w:after="100" w:line="264" w:lineRule="auto"/>
        <w:jc w:val="left"/>
      </w:pPr>
      <w:r>
        <w:rPr>
          <w:rFonts w:ascii="Times New Roman" w:hAnsi="Times New Roman" w:eastAsia="Times New Roman"/>
          <w:b/>
          <w:i w:val="0"/>
          <w:color w:val="000000"/>
          <w:sz w:val="24"/>
        </w:rPr>
        <w:t>2. Method of collecting data</w:t>
      </w:r>
    </w:p>
    <w:p>
      <w:pPr>
        <w:spacing w:after="100" w:line="264" w:lineRule="auto"/>
        <w:jc w:val="left"/>
      </w:pPr>
      <w:r>
        <w:rPr>
          <w:rFonts w:ascii="Times New Roman" w:hAnsi="Times New Roman" w:eastAsia="Times New Roman"/>
          <w:b/>
          <w:i w:val="0"/>
          <w:color w:val="000000"/>
          <w:sz w:val="24"/>
        </w:rPr>
        <w:t>3. Classification of data</w:t>
      </w:r>
    </w:p>
    <w:p>
      <w:pPr>
        <w:spacing w:after="100" w:line="264" w:lineRule="auto"/>
        <w:jc w:val="left"/>
      </w:pPr>
      <w:r>
        <w:rPr>
          <w:rFonts w:ascii="Times New Roman" w:hAnsi="Times New Roman" w:eastAsia="Times New Roman"/>
          <w:b/>
          <w:i w:val="0"/>
          <w:color w:val="000000"/>
          <w:sz w:val="24"/>
        </w:rPr>
        <w:t>DEFINITION</w:t>
      </w:r>
    </w:p>
    <w:p>
      <w:pPr>
        <w:spacing w:after="100" w:line="264" w:lineRule="auto"/>
        <w:jc w:val="both"/>
      </w:pPr>
      <w:r>
        <w:rPr>
          <w:rFonts w:ascii="Times New Roman" w:hAnsi="Times New Roman" w:eastAsia="Times New Roman"/>
          <w:b w:val="0"/>
          <w:i w:val="0"/>
          <w:color w:val="000000"/>
          <w:sz w:val="24"/>
        </w:rPr>
        <w:t>i. Statistics: is the branch of study of data. It involves (a) Gathering (i.e. collecting) data (b) sorting and tabulating data (c) presenting data visually by means of diagrams.</w:t>
      </w:r>
    </w:p>
    <w:p>
      <w:pPr>
        <w:spacing w:after="100" w:line="264" w:lineRule="auto"/>
        <w:jc w:val="both"/>
      </w:pPr>
      <w:r>
        <w:rPr>
          <w:rFonts w:ascii="Times New Roman" w:hAnsi="Times New Roman" w:eastAsia="Times New Roman"/>
          <w:b w:val="0"/>
          <w:i w:val="0"/>
          <w:color w:val="000000"/>
          <w:sz w:val="24"/>
        </w:rPr>
        <w:t>ii. Data: (SINGULAR DATUM) means information which are usually given in the form of meaningful. Data may be categorized into quantitative and qualitative</w:t>
      </w:r>
    </w:p>
    <w:p>
      <w:pPr>
        <w:spacing w:after="100" w:line="264" w:lineRule="auto"/>
        <w:jc w:val="both"/>
      </w:pPr>
      <w:r>
        <w:rPr>
          <w:rFonts w:ascii="Times New Roman" w:hAnsi="Times New Roman" w:eastAsia="Times New Roman"/>
          <w:b w:val="0"/>
          <w:i w:val="0"/>
          <w:color w:val="000000"/>
          <w:sz w:val="24"/>
        </w:rPr>
        <w:t>iii. Quantitative data: a numerical data, which is usually given in the form of a number or measurement is called quantitative data e.g. number of cars, height, number of towns etc. quantitative dateis either discrete or continuous.</w:t>
      </w:r>
    </w:p>
    <w:p>
      <w:pPr>
        <w:spacing w:after="100" w:line="264" w:lineRule="auto"/>
        <w:jc w:val="both"/>
      </w:pPr>
      <w:r>
        <w:rPr>
          <w:rFonts w:ascii="Times New Roman" w:hAnsi="Times New Roman" w:eastAsia="Times New Roman"/>
          <w:b w:val="0"/>
          <w:i w:val="0"/>
          <w:color w:val="000000"/>
          <w:sz w:val="24"/>
        </w:rPr>
        <w:t>iv. Discrete data: are data which can be obtained by counting (not by measurement). Discrete data can only exact values such as whole numbers. E.g. 2 boys, 3 houses etc. hence discrete data have definite or exact values</w:t>
      </w:r>
    </w:p>
    <w:p>
      <w:pPr>
        <w:spacing w:after="100" w:line="264" w:lineRule="auto"/>
        <w:jc w:val="both"/>
      </w:pPr>
      <w:r>
        <w:rPr>
          <w:rFonts w:ascii="Times New Roman" w:hAnsi="Times New Roman" w:eastAsia="Times New Roman"/>
          <w:b w:val="0"/>
          <w:i w:val="0"/>
          <w:color w:val="000000"/>
          <w:sz w:val="24"/>
        </w:rPr>
        <w:t>v. Continuous Data: are data that can be obtained by measurement (not by counting). Continuous data can take any values within a given range. E.g. height 1.6cm, height 40.56cm etc.</w:t>
      </w:r>
    </w:p>
    <w:p>
      <w:pPr>
        <w:spacing w:after="100" w:line="264" w:lineRule="auto"/>
        <w:jc w:val="both"/>
      </w:pPr>
      <w:r>
        <w:rPr>
          <w:rFonts w:ascii="Times New Roman" w:hAnsi="Times New Roman" w:eastAsia="Times New Roman"/>
          <w:b w:val="0"/>
          <w:i w:val="0"/>
          <w:color w:val="000000"/>
          <w:sz w:val="24"/>
        </w:rPr>
        <w:t>vi. Qualitative Date: this is a non-numerical value which is concerned with qualities such as names, places, color, taste, opinions, brightness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Explain briefly with an example (i) Discrete data (ii) Continuous data</w:t>
      </w:r>
    </w:p>
    <w:p>
      <w:pPr>
        <w:spacing w:after="100" w:line="264" w:lineRule="auto"/>
        <w:jc w:val="both"/>
      </w:pPr>
      <w:r>
        <w:rPr>
          <w:rFonts w:ascii="Times New Roman" w:hAnsi="Times New Roman" w:eastAsia="Times New Roman"/>
          <w:b w:val="0"/>
          <w:i w:val="0"/>
          <w:color w:val="000000"/>
          <w:sz w:val="24"/>
        </w:rPr>
        <w:t>METHOD OF COLLECTING DATA</w:t>
      </w:r>
    </w:p>
    <w:p>
      <w:pPr>
        <w:spacing w:after="100" w:line="264" w:lineRule="auto"/>
        <w:jc w:val="both"/>
      </w:pPr>
      <w:r>
        <w:rPr>
          <w:rFonts w:ascii="Times New Roman" w:hAnsi="Times New Roman" w:eastAsia="Times New Roman"/>
          <w:b w:val="0"/>
          <w:i w:val="0"/>
          <w:color w:val="000000"/>
          <w:sz w:val="24"/>
        </w:rPr>
        <w:t>There are two discrete ways of collecting data. These are (a) by carrying out experiment (b) by survey</w:t>
      </w:r>
    </w:p>
    <w:p>
      <w:pPr>
        <w:spacing w:after="100" w:line="264" w:lineRule="auto"/>
        <w:jc w:val="both"/>
      </w:pPr>
      <w:r>
        <w:rPr>
          <w:rFonts w:ascii="Times New Roman" w:hAnsi="Times New Roman" w:eastAsia="Times New Roman"/>
          <w:b w:val="0"/>
          <w:i w:val="0"/>
          <w:color w:val="000000"/>
          <w:sz w:val="24"/>
        </w:rPr>
        <w:t>a. By Carrying out Experiments: Data can be obtained from experimental work carried out in the laboratories by students or scientist for example, various measurements, such as temperature, pressure, weight and height of an object can be obtained by setting up an experiments.</w:t>
      </w:r>
    </w:p>
    <w:p>
      <w:pPr>
        <w:spacing w:after="100" w:line="264" w:lineRule="auto"/>
        <w:jc w:val="both"/>
      </w:pPr>
      <w:r>
        <w:rPr>
          <w:rFonts w:ascii="Times New Roman" w:hAnsi="Times New Roman" w:eastAsia="Times New Roman"/>
          <w:b w:val="0"/>
          <w:i w:val="0"/>
          <w:color w:val="000000"/>
          <w:sz w:val="24"/>
        </w:rPr>
        <w:t>b. By Survey: This collection of information or data on a subject. A survey may be carried out by using the existing published data, making observation and asking questions.</w:t>
      </w:r>
    </w:p>
    <w:p>
      <w:pPr>
        <w:spacing w:after="100" w:line="264" w:lineRule="auto"/>
        <w:jc w:val="both"/>
      </w:pPr>
      <w:r>
        <w:rPr>
          <w:rFonts w:ascii="Times New Roman" w:hAnsi="Times New Roman" w:eastAsia="Times New Roman"/>
          <w:b w:val="0"/>
          <w:i w:val="0"/>
          <w:color w:val="000000"/>
          <w:sz w:val="24"/>
        </w:rPr>
        <w:t>c. Using existing published data: Existing data may be obtained from libraries, schools, newspaper, and government’s publications such as annual abstract of statistics, stake statistics, employment gazettes, books journals and other publications.</w:t>
      </w:r>
    </w:p>
    <w:p>
      <w:pPr>
        <w:spacing w:after="100" w:line="264" w:lineRule="auto"/>
        <w:jc w:val="both"/>
      </w:pPr>
      <w:r>
        <w:rPr>
          <w:rFonts w:ascii="Times New Roman" w:hAnsi="Times New Roman" w:eastAsia="Times New Roman"/>
          <w:b w:val="0"/>
          <w:i w:val="0"/>
          <w:color w:val="000000"/>
          <w:sz w:val="24"/>
        </w:rPr>
        <w:t>d. Making Observation: This method involves collecting data by observation e.g. you can do a round traffic survey by counting and recording the various types of vehicles that ply a particular road.</w:t>
      </w:r>
    </w:p>
    <w:p>
      <w:pPr>
        <w:spacing w:after="100" w:line="264" w:lineRule="auto"/>
        <w:jc w:val="both"/>
      </w:pPr>
      <w:r>
        <w:rPr>
          <w:rFonts w:ascii="Times New Roman" w:hAnsi="Times New Roman" w:eastAsia="Times New Roman"/>
          <w:b w:val="0"/>
          <w:i w:val="0"/>
          <w:color w:val="000000"/>
          <w:sz w:val="24"/>
        </w:rPr>
        <w:t>e. Asking questions: You can ask other people questions to obtain their views or vital information in two ways: i. by interviewing them ii. By giving those questionnaires to fill in their response.</w:t>
      </w:r>
    </w:p>
    <w:p>
      <w:pPr>
        <w:spacing w:after="100" w:line="264" w:lineRule="auto"/>
        <w:jc w:val="both"/>
      </w:pPr>
      <w:r>
        <w:rPr>
          <w:rFonts w:ascii="Times New Roman" w:hAnsi="Times New Roman" w:eastAsia="Times New Roman"/>
          <w:b w:val="0"/>
          <w:i w:val="0"/>
          <w:color w:val="000000"/>
          <w:sz w:val="24"/>
        </w:rPr>
        <w:t>f. By Interviewing: This involves asking other people questions in order to obtain vital information or strict pattern or information, in which the questions asked only general formal but the order or the way the questions are presented can vary. It must be noted that the interviewers must avoid bias, misleading ambiguous and offensive questions.</w:t>
      </w:r>
    </w:p>
    <w:p>
      <w:pPr>
        <w:spacing w:after="100" w:line="264" w:lineRule="auto"/>
        <w:jc w:val="both"/>
      </w:pPr>
      <w:r>
        <w:rPr>
          <w:rFonts w:ascii="Times New Roman" w:hAnsi="Times New Roman" w:eastAsia="Times New Roman"/>
          <w:b w:val="0"/>
          <w:i w:val="0"/>
          <w:color w:val="000000"/>
          <w:sz w:val="24"/>
        </w:rPr>
        <w:t>g. Questionnaires: This is the most popular method of collecting data. Questionnaires are list of questions designed to obtain or discover particular information in a survey. In questionnaires, everyone is asked the same questions. The questionnaires may be given directly to an individual or sent to them by post to fill in their response. The main advantage of postal questionnaires is that it can be sent to many people in another towns or cities.</w:t>
      </w:r>
    </w:p>
    <w:p>
      <w:pPr>
        <w:spacing w:after="100" w:line="264" w:lineRule="auto"/>
        <w:jc w:val="both"/>
      </w:pPr>
      <w:r>
        <w:rPr>
          <w:rFonts w:ascii="Times New Roman" w:hAnsi="Times New Roman" w:eastAsia="Times New Roman"/>
          <w:b w:val="0"/>
          <w:i w:val="0"/>
          <w:color w:val="000000"/>
          <w:sz w:val="24"/>
        </w:rPr>
        <w:t>Mention two major ways that data can be collected.</w:t>
      </w:r>
    </w:p>
    <w:p>
      <w:pPr>
        <w:spacing w:after="100" w:line="264" w:lineRule="auto"/>
        <w:jc w:val="both"/>
      </w:pPr>
      <w:r>
        <w:rPr>
          <w:rFonts w:ascii="Times New Roman" w:hAnsi="Times New Roman" w:eastAsia="Times New Roman"/>
          <w:b w:val="0"/>
          <w:i w:val="0"/>
          <w:color w:val="000000"/>
          <w:sz w:val="24"/>
        </w:rPr>
        <w:t>CLASSIFICATION OF DATA</w:t>
      </w:r>
    </w:p>
    <w:p>
      <w:pPr>
        <w:spacing w:after="100" w:line="264" w:lineRule="auto"/>
        <w:jc w:val="both"/>
      </w:pPr>
      <w:r>
        <w:rPr>
          <w:rFonts w:ascii="Times New Roman" w:hAnsi="Times New Roman" w:eastAsia="Times New Roman"/>
          <w:b w:val="0"/>
          <w:i w:val="0"/>
          <w:color w:val="000000"/>
          <w:sz w:val="24"/>
        </w:rPr>
        <w:t>Data can be obtained either by direct collection from respondents or form a data bank of a data collection agency. Data collected directly from information’s are called</w:t>
      </w:r>
    </w:p>
    <w:p>
      <w:pPr>
        <w:spacing w:after="100" w:line="264" w:lineRule="auto"/>
        <w:jc w:val="both"/>
      </w:pPr>
      <w:r>
        <w:rPr>
          <w:rFonts w:ascii="Times New Roman" w:hAnsi="Times New Roman" w:eastAsia="Times New Roman"/>
          <w:b w:val="0"/>
          <w:i w:val="0"/>
          <w:color w:val="000000"/>
          <w:sz w:val="24"/>
        </w:rPr>
        <w:t>Primary Data: are those from data banks are called secondary data.</w:t>
      </w:r>
    </w:p>
    <w:p>
      <w:pPr>
        <w:spacing w:after="100" w:line="264" w:lineRule="auto"/>
        <w:jc w:val="both"/>
      </w:pPr>
      <w:r>
        <w:rPr>
          <w:rFonts w:ascii="Times New Roman" w:hAnsi="Times New Roman" w:eastAsia="Times New Roman"/>
          <w:b w:val="0"/>
          <w:i w:val="0"/>
          <w:color w:val="000000"/>
          <w:sz w:val="24"/>
        </w:rPr>
        <w:t>Secondary Data: these are obtained from data collection agencies, engaged in routine data collection for research and planning some of these agencies include:</w:t>
      </w:r>
    </w:p>
    <w:p>
      <w:pPr>
        <w:spacing w:after="100" w:line="264" w:lineRule="auto"/>
        <w:jc w:val="both"/>
      </w:pPr>
      <w:r>
        <w:rPr>
          <w:rFonts w:ascii="Times New Roman" w:hAnsi="Times New Roman" w:eastAsia="Times New Roman"/>
          <w:b w:val="0"/>
          <w:i w:val="0"/>
          <w:color w:val="000000"/>
          <w:sz w:val="24"/>
        </w:rPr>
        <w:t>Federal Office of Statistics (FOS) Principal agency</w:t>
      </w:r>
    </w:p>
    <w:p>
      <w:pPr>
        <w:spacing w:after="100" w:line="264" w:lineRule="auto"/>
        <w:jc w:val="both"/>
      </w:pPr>
      <w:r>
        <w:rPr>
          <w:rFonts w:ascii="Times New Roman" w:hAnsi="Times New Roman" w:eastAsia="Times New Roman"/>
          <w:b w:val="0"/>
          <w:i w:val="0"/>
          <w:color w:val="000000"/>
          <w:sz w:val="24"/>
        </w:rPr>
        <w:t>Central Bank of Nigeria</w:t>
      </w:r>
    </w:p>
    <w:p>
      <w:pPr>
        <w:spacing w:after="100" w:line="264" w:lineRule="auto"/>
        <w:jc w:val="both"/>
      </w:pPr>
      <w:r>
        <w:rPr>
          <w:rFonts w:ascii="Times New Roman" w:hAnsi="Times New Roman" w:eastAsia="Times New Roman"/>
          <w:b w:val="0"/>
          <w:i w:val="0"/>
          <w:color w:val="000000"/>
          <w:sz w:val="24"/>
        </w:rPr>
        <w:t>Statistics units of Ministries/Parastatals</w:t>
      </w:r>
    </w:p>
    <w:p>
      <w:pPr>
        <w:spacing w:after="100" w:line="264" w:lineRule="auto"/>
        <w:jc w:val="both"/>
      </w:pPr>
      <w:r>
        <w:rPr>
          <w:rFonts w:ascii="Times New Roman" w:hAnsi="Times New Roman" w:eastAsia="Times New Roman"/>
          <w:b w:val="0"/>
          <w:i w:val="0"/>
          <w:color w:val="000000"/>
          <w:sz w:val="24"/>
        </w:rPr>
        <w:t>Commercial Companies/ Industries.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Name two broad ways of classification of data</w:t>
      </w:r>
    </w:p>
    <w:p>
      <w:pPr>
        <w:spacing w:after="100" w:line="264" w:lineRule="auto"/>
        <w:jc w:val="both"/>
      </w:pPr>
      <w:r>
        <w:rPr>
          <w:rFonts w:ascii="Times New Roman" w:hAnsi="Times New Roman" w:eastAsia="Times New Roman"/>
          <w:b w:val="0"/>
          <w:i w:val="0"/>
          <w:color w:val="000000"/>
          <w:sz w:val="24"/>
        </w:rPr>
        <w:t>Mention two agencies we can collect secondary data</w:t>
      </w:r>
    </w:p>
    <w:p>
      <w:pPr>
        <w:spacing w:after="100" w:line="264" w:lineRule="auto"/>
        <w:jc w:val="both"/>
      </w:pPr>
      <w:r>
        <w:rPr>
          <w:rFonts w:ascii="Times New Roman" w:hAnsi="Times New Roman" w:eastAsia="Times New Roman"/>
          <w:b w:val="0"/>
          <w:i w:val="0"/>
          <w:color w:val="000000"/>
          <w:sz w:val="24"/>
        </w:rPr>
        <w:t>REVISION QUESTION</w:t>
      </w:r>
    </w:p>
    <w:p>
      <w:pPr>
        <w:spacing w:after="100" w:line="264" w:lineRule="auto"/>
        <w:jc w:val="both"/>
      </w:pPr>
      <w:r>
        <w:rPr>
          <w:rFonts w:ascii="Times New Roman" w:hAnsi="Times New Roman" w:eastAsia="Times New Roman"/>
          <w:b w:val="0"/>
          <w:i w:val="0"/>
          <w:color w:val="000000"/>
          <w:sz w:val="24"/>
        </w:rPr>
        <w:t>Michael obtained the following scores in a Basic Technology examination:</w:t>
      </w:r>
    </w:p>
    <w:p>
      <w:pPr>
        <w:spacing w:after="100" w:line="264" w:lineRule="auto"/>
        <w:jc w:val="both"/>
      </w:pPr>
      <w:r>
        <w:rPr>
          <w:rFonts w:ascii="Times New Roman" w:hAnsi="Times New Roman" w:eastAsia="Times New Roman"/>
          <w:b w:val="0"/>
          <w:i w:val="0"/>
          <w:color w:val="000000"/>
          <w:sz w:val="24"/>
        </w:rPr>
        <w:t>65, 72, 58, 82, 74, 64, 78, 70, 80, 75, 68</w:t>
      </w:r>
    </w:p>
    <w:p>
      <w:pPr>
        <w:spacing w:after="100" w:line="264" w:lineRule="auto"/>
        <w:jc w:val="both"/>
      </w:pPr>
      <w:r>
        <w:rPr>
          <w:rFonts w:ascii="Times New Roman" w:hAnsi="Times New Roman" w:eastAsia="Times New Roman"/>
          <w:b w:val="0"/>
          <w:i w:val="0"/>
          <w:color w:val="000000"/>
          <w:sz w:val="24"/>
        </w:rPr>
        <w:t>Arrange these scores:</w:t>
      </w:r>
    </w:p>
    <w:p>
      <w:pPr>
        <w:spacing w:after="100" w:line="264" w:lineRule="auto"/>
        <w:jc w:val="both"/>
      </w:pPr>
      <w:r>
        <w:rPr>
          <w:rFonts w:ascii="Times New Roman" w:hAnsi="Times New Roman" w:eastAsia="Times New Roman"/>
          <w:b w:val="0"/>
          <w:i w:val="0"/>
          <w:color w:val="000000"/>
          <w:sz w:val="24"/>
        </w:rPr>
        <w:t>In ascending order</w:t>
      </w:r>
    </w:p>
    <w:p>
      <w:pPr>
        <w:spacing w:after="100" w:line="264" w:lineRule="auto"/>
        <w:jc w:val="both"/>
      </w:pPr>
      <w:r>
        <w:rPr>
          <w:rFonts w:ascii="Times New Roman" w:hAnsi="Times New Roman" w:eastAsia="Times New Roman"/>
          <w:b w:val="0"/>
          <w:i w:val="0"/>
          <w:color w:val="000000"/>
          <w:sz w:val="24"/>
        </w:rPr>
        <w:t>In descending order</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one of the following is a discrete data A. 1.25 B. C. D. 5</w:t>
      </w:r>
    </w:p>
    <w:p>
      <w:pPr>
        <w:spacing w:after="100" w:line="264" w:lineRule="auto"/>
        <w:jc w:val="both"/>
      </w:pPr>
      <w:r>
        <w:rPr>
          <w:rFonts w:ascii="Times New Roman" w:hAnsi="Times New Roman" w:eastAsia="Times New Roman"/>
          <w:b w:val="0"/>
          <w:i w:val="0"/>
          <w:color w:val="000000"/>
          <w:sz w:val="24"/>
        </w:rPr>
        <w:t>2. Data that is written in random order is called A. qualitative data B. raw data C. quantitative data D. discrete data E. continuous data</w:t>
      </w:r>
    </w:p>
    <w:p>
      <w:pPr>
        <w:spacing w:after="100" w:line="264" w:lineRule="auto"/>
        <w:jc w:val="both"/>
      </w:pPr>
      <w:r>
        <w:rPr>
          <w:rFonts w:ascii="Times New Roman" w:hAnsi="Times New Roman" w:eastAsia="Times New Roman"/>
          <w:b w:val="0"/>
          <w:i w:val="0"/>
          <w:color w:val="000000"/>
          <w:sz w:val="24"/>
        </w:rPr>
        <w:t>3. Which of the following must questionnaires be? A. simple B. misleading C. ambiguous D. irrelevant E. offensive</w:t>
      </w:r>
    </w:p>
    <w:p>
      <w:pPr>
        <w:spacing w:after="100" w:line="264" w:lineRule="auto"/>
        <w:jc w:val="both"/>
      </w:pPr>
      <w:r>
        <w:rPr>
          <w:rFonts w:ascii="Times New Roman" w:hAnsi="Times New Roman" w:eastAsia="Times New Roman"/>
          <w:b w:val="0"/>
          <w:i w:val="0"/>
          <w:color w:val="000000"/>
          <w:sz w:val="24"/>
        </w:rPr>
        <w:t>4. We can represent data by _____________ A. line B. dist C. number D. picture E. double lines</w:t>
      </w:r>
    </w:p>
    <w:p>
      <w:pPr>
        <w:spacing w:after="100" w:line="264" w:lineRule="auto"/>
        <w:jc w:val="both"/>
      </w:pPr>
      <w:r>
        <w:rPr>
          <w:rFonts w:ascii="Times New Roman" w:hAnsi="Times New Roman" w:eastAsia="Times New Roman"/>
          <w:b w:val="0"/>
          <w:i w:val="0"/>
          <w:color w:val="000000"/>
          <w:sz w:val="24"/>
        </w:rPr>
        <w:t>5. Statistics deals majorly on ___________ A. building B. dancing C. data D. fish E. animals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Mention 3 things you must avoid when designing a questionnaires</w:t>
      </w:r>
    </w:p>
    <w:p>
      <w:pPr>
        <w:spacing w:after="100" w:line="264" w:lineRule="auto"/>
        <w:jc w:val="both"/>
      </w:pPr>
      <w:r>
        <w:rPr>
          <w:rFonts w:ascii="Times New Roman" w:hAnsi="Times New Roman" w:eastAsia="Times New Roman"/>
          <w:b w:val="0"/>
          <w:i w:val="0"/>
          <w:color w:val="000000"/>
          <w:sz w:val="24"/>
        </w:rPr>
        <w:t>In carrying out a survey, mention two ways, you can obtain information from people.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w:t>
      </w:r>
    </w:p>
    <w:p>
      <w:pPr>
        <w:spacing w:after="100" w:line="264" w:lineRule="auto"/>
        <w:jc w:val="left"/>
      </w:pPr>
      <w:r>
        <w:rPr>
          <w:rFonts w:ascii="Times New Roman" w:hAnsi="Times New Roman" w:eastAsia="Times New Roman"/>
          <w:b/>
          <w:i w:val="0"/>
          <w:color w:val="000000"/>
          <w:sz w:val="24"/>
        </w:rPr>
        <w:t>TOPIC: GRAPHICAL PRESENTATION OF DATA USING PICTOGRAM, PIE CHARTS AND BAR CHARTS</w:t>
      </w:r>
    </w:p>
    <w:p>
      <w:pPr>
        <w:spacing w:after="100" w:line="264" w:lineRule="auto"/>
        <w:jc w:val="left"/>
      </w:pPr>
      <w:r>
        <w:rPr>
          <w:rFonts w:ascii="Times New Roman" w:hAnsi="Times New Roman" w:eastAsia="Times New Roman"/>
          <w:b/>
          <w:i w:val="0"/>
          <w:color w:val="000000"/>
          <w:sz w:val="24"/>
        </w:rPr>
        <w:t>CONTENT: i) The Pictogram</w:t>
      </w:r>
    </w:p>
    <w:p>
      <w:pPr>
        <w:spacing w:after="100" w:line="264" w:lineRule="auto"/>
        <w:jc w:val="left"/>
      </w:pPr>
      <w:r>
        <w:rPr>
          <w:rFonts w:ascii="Times New Roman" w:hAnsi="Times New Roman" w:eastAsia="Times New Roman"/>
          <w:b/>
          <w:i w:val="0"/>
          <w:color w:val="000000"/>
          <w:sz w:val="24"/>
        </w:rPr>
        <w:t>ii) The bar charts</w:t>
      </w:r>
    </w:p>
    <w:p>
      <w:pPr>
        <w:spacing w:after="100" w:line="264" w:lineRule="auto"/>
        <w:jc w:val="left"/>
      </w:pPr>
      <w:r>
        <w:rPr>
          <w:rFonts w:ascii="Times New Roman" w:hAnsi="Times New Roman" w:eastAsia="Times New Roman"/>
          <w:b/>
          <w:i w:val="0"/>
          <w:color w:val="000000"/>
          <w:sz w:val="24"/>
        </w:rPr>
        <w:t>iii) The pie charts</w:t>
      </w:r>
    </w:p>
    <w:p>
      <w:pPr>
        <w:spacing w:after="100" w:line="264" w:lineRule="auto"/>
        <w:jc w:val="left"/>
      </w:pPr>
      <w:r>
        <w:rPr>
          <w:rFonts w:ascii="Times New Roman" w:hAnsi="Times New Roman" w:eastAsia="Times New Roman"/>
          <w:b/>
          <w:i w:val="0"/>
          <w:color w:val="000000"/>
          <w:sz w:val="24"/>
        </w:rPr>
        <w:t>INTRODUCTION</w:t>
      </w:r>
    </w:p>
    <w:p>
      <w:pPr>
        <w:spacing w:after="100" w:line="264" w:lineRule="auto"/>
        <w:jc w:val="left"/>
      </w:pPr>
      <w:r>
        <w:rPr>
          <w:rFonts w:ascii="Times New Roman" w:hAnsi="Times New Roman" w:eastAsia="Times New Roman"/>
          <w:b/>
          <w:i w:val="0"/>
          <w:color w:val="000000"/>
          <w:sz w:val="24"/>
        </w:rPr>
        <w:t>A frequency table is a numerical presentation of data in an organized summary from.</w:t>
      </w:r>
    </w:p>
    <w:p>
      <w:pPr>
        <w:spacing w:after="100" w:line="264" w:lineRule="auto"/>
        <w:jc w:val="left"/>
      </w:pPr>
      <w:r>
        <w:rPr>
          <w:rFonts w:ascii="Times New Roman" w:hAnsi="Times New Roman" w:eastAsia="Times New Roman"/>
          <w:b/>
          <w:i w:val="0"/>
          <w:color w:val="000000"/>
          <w:sz w:val="24"/>
        </w:rPr>
        <w:t>Diagrams, symbols and pictures sometimes catch the eye more quickly than the number.</w:t>
      </w:r>
    </w:p>
    <w:p>
      <w:pPr>
        <w:spacing w:after="100" w:line="264" w:lineRule="auto"/>
        <w:jc w:val="both"/>
      </w:pPr>
      <w:r>
        <w:rPr>
          <w:rFonts w:ascii="Times New Roman" w:hAnsi="Times New Roman" w:eastAsia="Times New Roman"/>
          <w:b w:val="0"/>
          <w:i w:val="0"/>
          <w:color w:val="000000"/>
          <w:sz w:val="24"/>
        </w:rPr>
        <w:t>They also tell stories more easily than numbers. It is also observed that it is easier to understand frequency table than the raw data, another method of presenting data, which most graphical find easier than table, is observe method. Graphs help us to observe any patterns easily. Examples of these graphs are pictogram, bar chart, line graph and pie chart.</w:t>
      </w:r>
    </w:p>
    <w:p>
      <w:pPr>
        <w:spacing w:after="100" w:line="264" w:lineRule="auto"/>
        <w:jc w:val="left"/>
      </w:pPr>
      <w:r>
        <w:rPr>
          <w:rFonts w:ascii="Times New Roman" w:hAnsi="Times New Roman" w:eastAsia="Times New Roman"/>
          <w:b/>
          <w:i w:val="0"/>
          <w:color w:val="000000"/>
          <w:sz w:val="24"/>
        </w:rPr>
        <w:t>THE PICTOGRAM</w:t>
      </w:r>
    </w:p>
    <w:p>
      <w:pPr>
        <w:spacing w:after="100" w:line="264" w:lineRule="auto"/>
        <w:jc w:val="both"/>
      </w:pPr>
      <w:r>
        <w:rPr>
          <w:rFonts w:ascii="Times New Roman" w:hAnsi="Times New Roman" w:eastAsia="Times New Roman"/>
          <w:b w:val="0"/>
          <w:i w:val="0"/>
          <w:color w:val="000000"/>
          <w:sz w:val="24"/>
        </w:rPr>
        <w:t>This uses pictures to represent statistics information or data. The pictogram is also called an ideograph. A pictogram uses pictures or drawings to give a quick and easy meaning to statistical data. A pictogram is a simple way of representing data in which a number of indentical drawings or pictures and used to show the data. It is useful to use pictures which can easily be divided into halves, quarters and do on. A pictogram must have a key to show that each picture stands for. Also you need to give the diagram a title</w:t>
      </w:r>
    </w:p>
    <w:p>
      <w:pPr>
        <w:spacing w:after="100" w:line="264" w:lineRule="auto"/>
        <w:jc w:val="left"/>
      </w:pPr>
      <w:r>
        <w:rPr>
          <w:rFonts w:ascii="Times New Roman" w:hAnsi="Times New Roman" w:eastAsia="Times New Roman"/>
          <w:b/>
          <w:i/>
          <w:color w:val="000000"/>
          <w:sz w:val="24"/>
        </w:rPr>
        <w:t>Example: The following table shows the favorite sports of 75 students</w:t>
      </w:r>
    </w:p>
    <w:p>
      <w:pPr>
        <w:spacing w:after="100" w:line="264" w:lineRule="auto"/>
        <w:jc w:val="left"/>
      </w:pPr>
      <w:r>
        <w:rPr>
          <w:rFonts w:ascii="Times New Roman" w:hAnsi="Times New Roman" w:eastAsia="Times New Roman"/>
          <w:b/>
          <w:i w:val="0"/>
          <w:color w:val="000000"/>
          <w:sz w:val="24"/>
        </w:rPr>
        <w:t>Represent the data in the form of a pictogram.</w:t>
      </w:r>
    </w:p>
    <w:p>
      <w:pPr>
        <w:spacing w:after="100" w:line="264" w:lineRule="auto"/>
        <w:jc w:val="left"/>
      </w:pPr>
      <w:r>
        <w:rPr>
          <w:rFonts w:ascii="Times New Roman" w:hAnsi="Times New Roman" w:eastAsia="Times New Roman"/>
          <w:b/>
          <w:i w:val="0"/>
          <w:color w:val="000000"/>
          <w:sz w:val="24"/>
        </w:rPr>
        <w:t>Favourite sports Frequency</w:t>
      </w:r>
    </w:p>
    <w:p>
      <w:pPr>
        <w:spacing w:after="100" w:line="264" w:lineRule="auto"/>
        <w:jc w:val="left"/>
      </w:pPr>
      <w:r>
        <w:rPr>
          <w:rFonts w:ascii="Times New Roman" w:hAnsi="Times New Roman" w:eastAsia="Times New Roman"/>
          <w:b/>
          <w:i w:val="0"/>
          <w:color w:val="000000"/>
          <w:sz w:val="24"/>
        </w:rPr>
        <w:t>Football 25</w:t>
      </w:r>
    </w:p>
    <w:p>
      <w:pPr>
        <w:spacing w:after="100" w:line="264" w:lineRule="auto"/>
        <w:jc w:val="left"/>
      </w:pPr>
      <w:r>
        <w:rPr>
          <w:rFonts w:ascii="Times New Roman" w:hAnsi="Times New Roman" w:eastAsia="Times New Roman"/>
          <w:b/>
          <w:i w:val="0"/>
          <w:color w:val="000000"/>
          <w:sz w:val="24"/>
        </w:rPr>
        <w:t>Wrestling 10</w:t>
      </w:r>
    </w:p>
    <w:p>
      <w:pPr>
        <w:spacing w:after="100" w:line="264" w:lineRule="auto"/>
        <w:jc w:val="left"/>
      </w:pPr>
      <w:r>
        <w:rPr>
          <w:rFonts w:ascii="Times New Roman" w:hAnsi="Times New Roman" w:eastAsia="Times New Roman"/>
          <w:b/>
          <w:i w:val="0"/>
          <w:color w:val="000000"/>
          <w:sz w:val="24"/>
        </w:rPr>
        <w:t>Boxing 5</w:t>
      </w:r>
    </w:p>
    <w:p>
      <w:pPr>
        <w:spacing w:after="100" w:line="264" w:lineRule="auto"/>
        <w:jc w:val="left"/>
      </w:pPr>
      <w:r>
        <w:rPr>
          <w:rFonts w:ascii="Times New Roman" w:hAnsi="Times New Roman" w:eastAsia="Times New Roman"/>
          <w:b/>
          <w:i w:val="0"/>
          <w:color w:val="000000"/>
          <w:sz w:val="24"/>
        </w:rPr>
        <w:t>Table Tennis 15</w:t>
      </w:r>
    </w:p>
    <w:p>
      <w:pPr>
        <w:spacing w:after="100" w:line="264" w:lineRule="auto"/>
        <w:jc w:val="left"/>
      </w:pPr>
      <w:r>
        <w:rPr>
          <w:rFonts w:ascii="Times New Roman" w:hAnsi="Times New Roman" w:eastAsia="Times New Roman"/>
          <w:b/>
          <w:i w:val="0"/>
          <w:color w:val="000000"/>
          <w:sz w:val="24"/>
        </w:rPr>
        <w:t>Swimming 20</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The following table shows the number of students in JSS 1 in different houses at a certain school.</w:t>
      </w:r>
    </w:p>
    <w:p>
      <w:pPr>
        <w:spacing w:after="100" w:line="264" w:lineRule="auto"/>
        <w:jc w:val="both"/>
      </w:pPr>
      <w:r>
        <w:rPr>
          <w:rFonts w:ascii="Times New Roman" w:hAnsi="Times New Roman" w:eastAsia="Times New Roman"/>
          <w:b w:val="0"/>
          <w:i w:val="0"/>
          <w:color w:val="000000"/>
          <w:sz w:val="24"/>
        </w:rPr>
        <w:t>Represent the data in the form of a pictogram</w:t>
      </w:r>
    </w:p>
    <w:p>
      <w:pPr>
        <w:spacing w:after="100" w:line="264" w:lineRule="auto"/>
        <w:jc w:val="both"/>
      </w:pPr>
      <w:r>
        <w:rPr>
          <w:rFonts w:ascii="Times New Roman" w:hAnsi="Times New Roman" w:eastAsia="Times New Roman"/>
          <w:b w:val="0"/>
          <w:i w:val="0"/>
          <w:color w:val="000000"/>
          <w:sz w:val="24"/>
        </w:rPr>
        <w:t>House Blue Yellow Green Purple Students 16 14 11 21</w:t>
      </w:r>
    </w:p>
    <w:p>
      <w:pPr>
        <w:spacing w:after="100" w:line="264" w:lineRule="auto"/>
        <w:jc w:val="both"/>
      </w:pPr>
      <w:r>
        <w:rPr>
          <w:rFonts w:ascii="Times New Roman" w:hAnsi="Times New Roman" w:eastAsia="Times New Roman"/>
          <w:b w:val="0"/>
          <w:i w:val="0"/>
          <w:color w:val="000000"/>
          <w:sz w:val="24"/>
        </w:rPr>
        <w:t>House</w:t>
      </w:r>
    </w:p>
    <w:p>
      <w:pPr>
        <w:spacing w:after="100" w:line="264" w:lineRule="auto"/>
        <w:jc w:val="both"/>
      </w:pPr>
      <w:r>
        <w:rPr>
          <w:rFonts w:ascii="Times New Roman" w:hAnsi="Times New Roman" w:eastAsia="Times New Roman"/>
          <w:b w:val="0"/>
          <w:i w:val="0"/>
          <w:color w:val="000000"/>
          <w:sz w:val="24"/>
        </w:rPr>
        <w:t>Blue</w:t>
      </w:r>
    </w:p>
    <w:p>
      <w:pPr>
        <w:spacing w:after="100" w:line="264" w:lineRule="auto"/>
        <w:jc w:val="both"/>
      </w:pPr>
      <w:r>
        <w:rPr>
          <w:rFonts w:ascii="Times New Roman" w:hAnsi="Times New Roman" w:eastAsia="Times New Roman"/>
          <w:b w:val="0"/>
          <w:i w:val="0"/>
          <w:color w:val="000000"/>
          <w:sz w:val="24"/>
        </w:rPr>
        <w:t>Yellow</w:t>
      </w:r>
    </w:p>
    <w:p>
      <w:pPr>
        <w:spacing w:after="100" w:line="264" w:lineRule="auto"/>
        <w:jc w:val="both"/>
      </w:pPr>
      <w:r>
        <w:rPr>
          <w:rFonts w:ascii="Times New Roman" w:hAnsi="Times New Roman" w:eastAsia="Times New Roman"/>
          <w:b w:val="0"/>
          <w:i w:val="0"/>
          <w:color w:val="000000"/>
          <w:sz w:val="24"/>
        </w:rPr>
        <w:t>Green</w:t>
      </w:r>
    </w:p>
    <w:p>
      <w:pPr>
        <w:spacing w:after="100" w:line="264" w:lineRule="auto"/>
        <w:jc w:val="both"/>
      </w:pPr>
      <w:r>
        <w:rPr>
          <w:rFonts w:ascii="Times New Roman" w:hAnsi="Times New Roman" w:eastAsia="Times New Roman"/>
          <w:b w:val="0"/>
          <w:i w:val="0"/>
          <w:color w:val="000000"/>
          <w:sz w:val="24"/>
        </w:rPr>
        <w:t>Purple</w:t>
      </w:r>
    </w:p>
    <w:p>
      <w:pPr>
        <w:spacing w:after="100" w:line="264" w:lineRule="auto"/>
        <w:jc w:val="both"/>
      </w:pPr>
      <w:r>
        <w:rPr>
          <w:rFonts w:ascii="Times New Roman" w:hAnsi="Times New Roman" w:eastAsia="Times New Roman"/>
          <w:b w:val="0"/>
          <w:i w:val="0"/>
          <w:color w:val="000000"/>
          <w:sz w:val="24"/>
        </w:rPr>
        <w:t>Students</w:t>
      </w:r>
    </w:p>
    <w:p>
      <w:pPr>
        <w:spacing w:after="100" w:line="264" w:lineRule="auto"/>
        <w:jc w:val="both"/>
      </w:pPr>
      <w:r>
        <w:rPr>
          <w:rFonts w:ascii="Times New Roman" w:hAnsi="Times New Roman" w:eastAsia="Times New Roman"/>
          <w:b w:val="0"/>
          <w:i w:val="0"/>
          <w:color w:val="000000"/>
          <w:sz w:val="24"/>
        </w:rPr>
        <w:t>16</w:t>
      </w:r>
    </w:p>
    <w:p>
      <w:pPr>
        <w:spacing w:after="100" w:line="264" w:lineRule="auto"/>
        <w:jc w:val="both"/>
      </w:pPr>
      <w:r>
        <w:rPr>
          <w:rFonts w:ascii="Times New Roman" w:hAnsi="Times New Roman" w:eastAsia="Times New Roman"/>
          <w:b w:val="0"/>
          <w:i w:val="0"/>
          <w:color w:val="000000"/>
          <w:sz w:val="24"/>
        </w:rPr>
        <w:t>14</w:t>
      </w:r>
    </w:p>
    <w:p>
      <w:pPr>
        <w:spacing w:after="100" w:line="264" w:lineRule="auto"/>
        <w:jc w:val="both"/>
      </w:pPr>
      <w:r>
        <w:rPr>
          <w:rFonts w:ascii="Times New Roman" w:hAnsi="Times New Roman" w:eastAsia="Times New Roman"/>
          <w:b w:val="0"/>
          <w:i w:val="0"/>
          <w:color w:val="000000"/>
          <w:sz w:val="24"/>
        </w:rPr>
        <w:t>11</w:t>
      </w:r>
    </w:p>
    <w:p>
      <w:pPr>
        <w:spacing w:after="100" w:line="264" w:lineRule="auto"/>
        <w:jc w:val="both"/>
      </w:pPr>
      <w:r>
        <w:rPr>
          <w:rFonts w:ascii="Times New Roman" w:hAnsi="Times New Roman" w:eastAsia="Times New Roman"/>
          <w:b w:val="0"/>
          <w:i w:val="0"/>
          <w:color w:val="000000"/>
          <w:sz w:val="24"/>
        </w:rPr>
        <w:t>21</w:t>
      </w:r>
    </w:p>
    <w:p>
      <w:pPr>
        <w:spacing w:after="100" w:line="264" w:lineRule="auto"/>
        <w:jc w:val="both"/>
      </w:pPr>
      <w:r>
        <w:rPr>
          <w:rFonts w:ascii="Times New Roman" w:hAnsi="Times New Roman" w:eastAsia="Times New Roman"/>
          <w:b w:val="0"/>
          <w:i w:val="0"/>
          <w:color w:val="000000"/>
          <w:sz w:val="24"/>
        </w:rPr>
        <w:t>THE BAR CHARTS</w:t>
      </w:r>
    </w:p>
    <w:p>
      <w:pPr>
        <w:spacing w:after="100" w:line="264" w:lineRule="auto"/>
        <w:jc w:val="both"/>
      </w:pPr>
      <w:r>
        <w:rPr>
          <w:rFonts w:ascii="Times New Roman" w:hAnsi="Times New Roman" w:eastAsia="Times New Roman"/>
          <w:b w:val="0"/>
          <w:i w:val="0"/>
          <w:color w:val="000000"/>
          <w:sz w:val="24"/>
        </w:rPr>
        <w:t>Bar chart is very like a pictogram. The bars have the same width and usually have equal spaces between them. Instead of using pictures as in case of the pictogram, we must use a bar to represent the frequency of each of the item. In drawing a bar chart, we must take the following features into consideration.</w:t>
      </w:r>
    </w:p>
    <w:p>
      <w:pPr>
        <w:spacing w:after="100" w:line="264" w:lineRule="auto"/>
        <w:jc w:val="both"/>
      </w:pPr>
      <w:r>
        <w:rPr>
          <w:rFonts w:ascii="Times New Roman" w:hAnsi="Times New Roman" w:eastAsia="Times New Roman"/>
          <w:b w:val="0"/>
          <w:i w:val="0"/>
          <w:color w:val="000000"/>
          <w:sz w:val="24"/>
        </w:rPr>
        <w:t>The charts consists of bars</w:t>
      </w:r>
    </w:p>
    <w:p>
      <w:pPr>
        <w:spacing w:after="100" w:line="264" w:lineRule="auto"/>
        <w:jc w:val="both"/>
      </w:pPr>
      <w:r>
        <w:rPr>
          <w:rFonts w:ascii="Times New Roman" w:hAnsi="Times New Roman" w:eastAsia="Times New Roman"/>
          <w:b w:val="0"/>
          <w:i w:val="0"/>
          <w:color w:val="000000"/>
          <w:sz w:val="24"/>
        </w:rPr>
        <w:t>The bars must be of equal width</w:t>
      </w:r>
    </w:p>
    <w:p>
      <w:pPr>
        <w:spacing w:after="100" w:line="264" w:lineRule="auto"/>
        <w:jc w:val="both"/>
      </w:pPr>
      <w:r>
        <w:rPr>
          <w:rFonts w:ascii="Times New Roman" w:hAnsi="Times New Roman" w:eastAsia="Times New Roman"/>
          <w:b w:val="0"/>
          <w:i w:val="0"/>
          <w:color w:val="000000"/>
          <w:sz w:val="24"/>
        </w:rPr>
        <w:t>The lengths of the bars are in proportion of the frequencies being represented. The bars may be vertical or horizontal</w:t>
      </w:r>
    </w:p>
    <w:p>
      <w:pPr>
        <w:spacing w:after="100" w:line="264" w:lineRule="auto"/>
        <w:jc w:val="both"/>
      </w:pPr>
      <w:r>
        <w:rPr>
          <w:rFonts w:ascii="Times New Roman" w:hAnsi="Times New Roman" w:eastAsia="Times New Roman"/>
          <w:b w:val="0"/>
          <w:i w:val="0"/>
          <w:color w:val="000000"/>
          <w:sz w:val="24"/>
        </w:rPr>
        <w:t>Example</w:t>
      </w:r>
    </w:p>
    <w:p>
      <w:pPr>
        <w:spacing w:after="100" w:line="264" w:lineRule="auto"/>
        <w:jc w:val="both"/>
      </w:pPr>
      <w:r>
        <w:rPr>
          <w:rFonts w:ascii="Times New Roman" w:hAnsi="Times New Roman" w:eastAsia="Times New Roman"/>
          <w:b w:val="0"/>
          <w:i w:val="0"/>
          <w:color w:val="000000"/>
          <w:sz w:val="24"/>
        </w:rPr>
        <w:t>The following figures show the number of children per family in a sample of 40 households</w:t>
      </w:r>
    </w:p>
    <w:p>
      <w:pPr>
        <w:spacing w:after="100" w:line="264" w:lineRule="auto"/>
        <w:jc w:val="both"/>
      </w:pPr>
      <w:r>
        <w:rPr>
          <w:rFonts w:ascii="Times New Roman" w:hAnsi="Times New Roman" w:eastAsia="Times New Roman"/>
          <w:b w:val="0"/>
          <w:i w:val="0"/>
          <w:color w:val="000000"/>
          <w:sz w:val="24"/>
        </w:rPr>
        <w:t>1, 2, 4, 3, 4, 3, 8, 3, 2, 2, 3, 2, 5, 6,</w:t>
      </w:r>
    </w:p>
    <w:p>
      <w:pPr>
        <w:spacing w:after="100" w:line="264" w:lineRule="auto"/>
        <w:jc w:val="both"/>
      </w:pPr>
      <w:r>
        <w:rPr>
          <w:rFonts w:ascii="Times New Roman" w:hAnsi="Times New Roman" w:eastAsia="Times New Roman"/>
          <w:b w:val="0"/>
          <w:i w:val="0"/>
          <w:color w:val="000000"/>
          <w:sz w:val="24"/>
        </w:rPr>
        <w:t>5, 4, 2, 1, 3, 2, 4, 5, 3, 8, 7, 6, 5,</w:t>
      </w:r>
    </w:p>
    <w:p>
      <w:pPr>
        <w:spacing w:after="100" w:line="264" w:lineRule="auto"/>
        <w:jc w:val="both"/>
      </w:pPr>
      <w:r>
        <w:rPr>
          <w:rFonts w:ascii="Times New Roman" w:hAnsi="Times New Roman" w:eastAsia="Times New Roman"/>
          <w:b w:val="0"/>
          <w:i w:val="0"/>
          <w:color w:val="000000"/>
          <w:sz w:val="24"/>
        </w:rPr>
        <w:t>4, 5, 7, 6, 3, 8, 6, 3, 5, 7, 5, 4, 3</w:t>
      </w:r>
    </w:p>
    <w:p>
      <w:pPr>
        <w:spacing w:after="100" w:line="264" w:lineRule="auto"/>
        <w:jc w:val="both"/>
      </w:pPr>
      <w:r>
        <w:rPr>
          <w:rFonts w:ascii="Times New Roman" w:hAnsi="Times New Roman" w:eastAsia="Times New Roman"/>
          <w:b w:val="0"/>
          <w:i w:val="0"/>
          <w:color w:val="000000"/>
          <w:sz w:val="24"/>
        </w:rPr>
        <w:t>Prepare a frequency table for this data</w:t>
      </w:r>
    </w:p>
    <w:p>
      <w:pPr>
        <w:spacing w:after="100" w:line="264" w:lineRule="auto"/>
        <w:jc w:val="both"/>
      </w:pPr>
      <w:r>
        <w:rPr>
          <w:rFonts w:ascii="Times New Roman" w:hAnsi="Times New Roman" w:eastAsia="Times New Roman"/>
          <w:b w:val="0"/>
          <w:i w:val="0"/>
          <w:color w:val="000000"/>
          <w:sz w:val="24"/>
        </w:rPr>
        <w:t>Draw a bar chart to illustrate the above data</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Frequency table</w:t>
      </w:r>
    </w:p>
    <w:p>
      <w:pPr>
        <w:spacing w:after="100" w:line="264" w:lineRule="auto"/>
        <w:jc w:val="both"/>
      </w:pPr>
      <w:r>
        <w:rPr>
          <w:rFonts w:ascii="Times New Roman" w:hAnsi="Times New Roman" w:eastAsia="Times New Roman"/>
          <w:b w:val="0"/>
          <w:i w:val="0"/>
          <w:color w:val="000000"/>
          <w:sz w:val="24"/>
        </w:rPr>
        <w:t>No of children per family 1 2 3 4 5 6 7 8 Frequency 2 5 9 7 7 4 3 3</w:t>
      </w:r>
    </w:p>
    <w:p>
      <w:pPr>
        <w:spacing w:after="100" w:line="264" w:lineRule="auto"/>
        <w:jc w:val="both"/>
      </w:pPr>
      <w:r>
        <w:rPr>
          <w:rFonts w:ascii="Times New Roman" w:hAnsi="Times New Roman" w:eastAsia="Times New Roman"/>
          <w:b w:val="0"/>
          <w:i w:val="0"/>
          <w:color w:val="000000"/>
          <w:sz w:val="24"/>
        </w:rPr>
        <w:t>No of children per family</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Frequency</w:t>
      </w:r>
    </w:p>
    <w:p>
      <w:pPr>
        <w:spacing w:after="100" w:line="264" w:lineRule="auto"/>
        <w:jc w:val="both"/>
      </w:pPr>
      <w:r>
        <w:rPr>
          <w:rFonts w:ascii="Times New Roman" w:hAnsi="Times New Roman" w:eastAsia="Times New Roman"/>
          <w:b w:val="0"/>
          <w:i w:val="0"/>
          <w:color w:val="000000"/>
          <w:sz w:val="24"/>
        </w:rPr>
        <w:t>9</w:t>
      </w:r>
    </w:p>
    <w:p>
      <w:pPr>
        <w:spacing w:after="100" w:line="264" w:lineRule="auto"/>
        <w:jc w:val="both"/>
      </w:pPr>
      <w:r>
        <w:rPr>
          <w:rFonts w:ascii="Times New Roman" w:hAnsi="Times New Roman" w:eastAsia="Times New Roman"/>
          <w:b w:val="0"/>
          <w:i w:val="0"/>
          <w:color w:val="000000"/>
          <w:sz w:val="24"/>
        </w:rPr>
        <w:t>(b)</w:t>
      </w:r>
    </w:p>
    <w:p>
      <w:pPr>
        <w:spacing w:after="100" w:line="264" w:lineRule="auto"/>
        <w:jc w:val="both"/>
      </w:pPr>
      <w:r>
        <w:rPr>
          <w:rFonts w:ascii="Times New Roman" w:hAnsi="Times New Roman" w:eastAsia="Times New Roman"/>
          <w:b w:val="0"/>
          <w:i w:val="0"/>
          <w:color w:val="000000"/>
          <w:sz w:val="24"/>
        </w:rPr>
        <w:t>The table below shows different colours of cars found in a company’s car park. Draw a bar chart for this data.</w:t>
      </w:r>
    </w:p>
    <w:p>
      <w:pPr>
        <w:spacing w:after="100" w:line="264" w:lineRule="auto"/>
        <w:jc w:val="both"/>
      </w:pPr>
      <w:r>
        <w:rPr>
          <w:rFonts w:ascii="Times New Roman" w:hAnsi="Times New Roman" w:eastAsia="Times New Roman"/>
          <w:b w:val="0"/>
          <w:i w:val="0"/>
          <w:color w:val="000000"/>
          <w:sz w:val="24"/>
        </w:rPr>
        <w:t>Colour of cars White Blue Red Grey black Frequency 20 17 10 8 15</w:t>
      </w:r>
    </w:p>
    <w:p>
      <w:pPr>
        <w:spacing w:after="100" w:line="264" w:lineRule="auto"/>
        <w:jc w:val="both"/>
      </w:pPr>
      <w:r>
        <w:rPr>
          <w:rFonts w:ascii="Times New Roman" w:hAnsi="Times New Roman" w:eastAsia="Times New Roman"/>
          <w:b w:val="0"/>
          <w:i w:val="0"/>
          <w:color w:val="000000"/>
          <w:sz w:val="24"/>
        </w:rPr>
        <w:t>Colour of cars</w:t>
      </w:r>
    </w:p>
    <w:p>
      <w:pPr>
        <w:spacing w:after="100" w:line="264" w:lineRule="auto"/>
        <w:jc w:val="both"/>
      </w:pPr>
      <w:r>
        <w:rPr>
          <w:rFonts w:ascii="Times New Roman" w:hAnsi="Times New Roman" w:eastAsia="Times New Roman"/>
          <w:b w:val="0"/>
          <w:i w:val="0"/>
          <w:color w:val="000000"/>
          <w:sz w:val="24"/>
        </w:rPr>
        <w:t>White</w:t>
      </w:r>
    </w:p>
    <w:p>
      <w:pPr>
        <w:spacing w:after="100" w:line="264" w:lineRule="auto"/>
        <w:jc w:val="both"/>
      </w:pPr>
      <w:r>
        <w:rPr>
          <w:rFonts w:ascii="Times New Roman" w:hAnsi="Times New Roman" w:eastAsia="Times New Roman"/>
          <w:b w:val="0"/>
          <w:i w:val="0"/>
          <w:color w:val="000000"/>
          <w:sz w:val="24"/>
        </w:rPr>
        <w:t>Red</w:t>
      </w:r>
    </w:p>
    <w:p>
      <w:pPr>
        <w:spacing w:after="100" w:line="264" w:lineRule="auto"/>
        <w:jc w:val="both"/>
      </w:pPr>
      <w:r>
        <w:rPr>
          <w:rFonts w:ascii="Times New Roman" w:hAnsi="Times New Roman" w:eastAsia="Times New Roman"/>
          <w:b w:val="0"/>
          <w:i w:val="0"/>
          <w:color w:val="000000"/>
          <w:sz w:val="24"/>
        </w:rPr>
        <w:t>Grey</w:t>
      </w:r>
    </w:p>
    <w:p>
      <w:pPr>
        <w:spacing w:after="100" w:line="264" w:lineRule="auto"/>
        <w:jc w:val="both"/>
      </w:pPr>
      <w:r>
        <w:rPr>
          <w:rFonts w:ascii="Times New Roman" w:hAnsi="Times New Roman" w:eastAsia="Times New Roman"/>
          <w:b w:val="0"/>
          <w:i w:val="0"/>
          <w:color w:val="000000"/>
          <w:sz w:val="24"/>
        </w:rPr>
        <w:t>black</w:t>
      </w:r>
    </w:p>
    <w:p>
      <w:pPr>
        <w:spacing w:after="100" w:line="264" w:lineRule="auto"/>
        <w:jc w:val="both"/>
      </w:pPr>
      <w:r>
        <w:rPr>
          <w:rFonts w:ascii="Times New Roman" w:hAnsi="Times New Roman" w:eastAsia="Times New Roman"/>
          <w:b w:val="0"/>
          <w:i w:val="0"/>
          <w:color w:val="000000"/>
          <w:sz w:val="24"/>
        </w:rPr>
        <w:t>20</w:t>
      </w:r>
    </w:p>
    <w:p>
      <w:pPr>
        <w:spacing w:after="100" w:line="264" w:lineRule="auto"/>
        <w:jc w:val="both"/>
      </w:pPr>
      <w:r>
        <w:rPr>
          <w:rFonts w:ascii="Times New Roman" w:hAnsi="Times New Roman" w:eastAsia="Times New Roman"/>
          <w:b w:val="0"/>
          <w:i w:val="0"/>
          <w:color w:val="000000"/>
          <w:sz w:val="24"/>
        </w:rPr>
        <w:t>17</w:t>
      </w:r>
    </w:p>
    <w:p>
      <w:pPr>
        <w:spacing w:after="100" w:line="264" w:lineRule="auto"/>
        <w:jc w:val="both"/>
      </w:pPr>
      <w:r>
        <w:rPr>
          <w:rFonts w:ascii="Times New Roman" w:hAnsi="Times New Roman" w:eastAsia="Times New Roman"/>
          <w:b w:val="0"/>
          <w:i w:val="0"/>
          <w:color w:val="000000"/>
          <w:sz w:val="24"/>
        </w:rPr>
        <w:t>10</w:t>
      </w:r>
    </w:p>
    <w:p>
      <w:pPr>
        <w:spacing w:after="100" w:line="264" w:lineRule="auto"/>
        <w:jc w:val="both"/>
      </w:pPr>
      <w:r>
        <w:rPr>
          <w:rFonts w:ascii="Times New Roman" w:hAnsi="Times New Roman" w:eastAsia="Times New Roman"/>
          <w:b w:val="0"/>
          <w:i w:val="0"/>
          <w:color w:val="000000"/>
          <w:sz w:val="24"/>
        </w:rPr>
        <w:t>15</w:t>
      </w:r>
    </w:p>
    <w:p>
      <w:pPr>
        <w:spacing w:after="100" w:line="264" w:lineRule="auto"/>
        <w:jc w:val="both"/>
      </w:pPr>
      <w:r>
        <w:rPr>
          <w:rFonts w:ascii="Times New Roman" w:hAnsi="Times New Roman" w:eastAsia="Times New Roman"/>
          <w:b w:val="0"/>
          <w:i w:val="0"/>
          <w:color w:val="000000"/>
          <w:sz w:val="24"/>
        </w:rPr>
        <w:t>THE PIE CHART</w:t>
      </w:r>
    </w:p>
    <w:p>
      <w:pPr>
        <w:spacing w:after="100" w:line="264" w:lineRule="auto"/>
        <w:jc w:val="both"/>
      </w:pPr>
      <w:r>
        <w:rPr>
          <w:rFonts w:ascii="Times New Roman" w:hAnsi="Times New Roman" w:eastAsia="Times New Roman"/>
          <w:b w:val="0"/>
          <w:i w:val="0"/>
          <w:color w:val="000000"/>
          <w:sz w:val="24"/>
        </w:rPr>
        <w:t>A pie chart is a circle, which is divided into slices (i.e sectors) whose angles are used to display data.</w:t>
      </w:r>
    </w:p>
    <w:p>
      <w:pPr>
        <w:spacing w:after="100" w:line="264" w:lineRule="auto"/>
        <w:jc w:val="both"/>
      </w:pPr>
      <w:r>
        <w:rPr>
          <w:rFonts w:ascii="Times New Roman" w:hAnsi="Times New Roman" w:eastAsia="Times New Roman"/>
          <w:b w:val="0"/>
          <w:i w:val="0"/>
          <w:color w:val="000000"/>
          <w:sz w:val="24"/>
        </w:rPr>
        <w:t>The size of an angle of each sector gives the frequency of each value. The major advantage of a pie chart is that it enables us to see clearly how the sizes of parts are compared in relation to one another and to the overall total. It is important to label each sector according to the given items and also give pie chart a little.</w:t>
      </w:r>
    </w:p>
    <w:p>
      <w:pPr>
        <w:spacing w:after="100" w:line="264" w:lineRule="auto"/>
        <w:jc w:val="both"/>
      </w:pPr>
      <w:r>
        <w:rPr>
          <w:rFonts w:ascii="Times New Roman" w:hAnsi="Times New Roman" w:eastAsia="Times New Roman"/>
          <w:b w:val="0"/>
          <w:i w:val="0"/>
          <w:color w:val="000000"/>
          <w:sz w:val="24"/>
        </w:rPr>
        <w:t>Example: A student was given N 600.00 in June as a pocket money. He spent the money as follows:</w:t>
      </w:r>
    </w:p>
    <w:p>
      <w:pPr>
        <w:spacing w:after="100" w:line="264" w:lineRule="auto"/>
        <w:jc w:val="both"/>
      </w:pPr>
      <w:r>
        <w:rPr>
          <w:rFonts w:ascii="Times New Roman" w:hAnsi="Times New Roman" w:eastAsia="Times New Roman"/>
          <w:b w:val="0"/>
          <w:i w:val="0"/>
          <w:color w:val="000000"/>
          <w:sz w:val="24"/>
        </w:rPr>
        <w:t>Food = N 200.00</w:t>
      </w:r>
    </w:p>
    <w:p>
      <w:pPr>
        <w:spacing w:after="100" w:line="264" w:lineRule="auto"/>
        <w:jc w:val="both"/>
      </w:pPr>
      <w:r>
        <w:rPr>
          <w:rFonts w:ascii="Times New Roman" w:hAnsi="Times New Roman" w:eastAsia="Times New Roman"/>
          <w:b w:val="0"/>
          <w:i w:val="0"/>
          <w:color w:val="000000"/>
          <w:sz w:val="24"/>
        </w:rPr>
        <w:t>Transport = N 100.00</w:t>
      </w:r>
    </w:p>
    <w:p>
      <w:pPr>
        <w:spacing w:after="100" w:line="264" w:lineRule="auto"/>
        <w:jc w:val="both"/>
      </w:pPr>
      <w:r>
        <w:rPr>
          <w:rFonts w:ascii="Times New Roman" w:hAnsi="Times New Roman" w:eastAsia="Times New Roman"/>
          <w:b w:val="0"/>
          <w:i w:val="0"/>
          <w:color w:val="000000"/>
          <w:sz w:val="24"/>
        </w:rPr>
        <w:t>Books = N 120.00</w:t>
      </w:r>
    </w:p>
    <w:p>
      <w:pPr>
        <w:spacing w:after="100" w:line="264" w:lineRule="auto"/>
        <w:jc w:val="both"/>
      </w:pPr>
      <w:r>
        <w:rPr>
          <w:rFonts w:ascii="Times New Roman" w:hAnsi="Times New Roman" w:eastAsia="Times New Roman"/>
          <w:b w:val="0"/>
          <w:i w:val="0"/>
          <w:color w:val="000000"/>
          <w:sz w:val="24"/>
        </w:rPr>
        <w:t>Rent = N 150.00</w:t>
      </w:r>
    </w:p>
    <w:p>
      <w:pPr>
        <w:spacing w:after="100" w:line="264" w:lineRule="auto"/>
        <w:jc w:val="both"/>
      </w:pPr>
      <w:r>
        <w:rPr>
          <w:rFonts w:ascii="Times New Roman" w:hAnsi="Times New Roman" w:eastAsia="Times New Roman"/>
          <w:b w:val="0"/>
          <w:i w:val="0"/>
          <w:color w:val="000000"/>
          <w:sz w:val="24"/>
        </w:rPr>
        <w:t>Miscellaneous = N 30.00</w:t>
      </w:r>
    </w:p>
    <w:p>
      <w:pPr>
        <w:spacing w:after="100" w:line="264" w:lineRule="auto"/>
        <w:jc w:val="both"/>
      </w:pPr>
      <w:r>
        <w:rPr>
          <w:rFonts w:ascii="Times New Roman" w:hAnsi="Times New Roman" w:eastAsia="Times New Roman"/>
          <w:b w:val="0"/>
          <w:i w:val="0"/>
          <w:color w:val="000000"/>
          <w:sz w:val="24"/>
        </w:rPr>
        <w:t>Draw a pie chart to illustrate the data.</w:t>
      </w:r>
    </w:p>
    <w:p>
      <w:pPr>
        <w:spacing w:after="100" w:line="264" w:lineRule="auto"/>
        <w:jc w:val="both"/>
      </w:pPr>
      <w:r>
        <w:rPr>
          <w:rFonts w:ascii="Times New Roman" w:hAnsi="Times New Roman" w:eastAsia="Times New Roman"/>
          <w:b w:val="0"/>
          <w:i w:val="0"/>
          <w:color w:val="000000"/>
          <w:sz w:val="24"/>
        </w:rPr>
        <w:t>There are 360 o in a full circle and the total amount spent was N600.00 this means N600.00 is represented by 360 o ; N1 is represented by = 0.6</w:t>
      </w:r>
    </w:p>
    <w:p>
      <w:pPr>
        <w:spacing w:after="100" w:line="264" w:lineRule="auto"/>
        <w:jc w:val="both"/>
      </w:pPr>
      <w:r>
        <w:rPr>
          <w:rFonts w:ascii="Times New Roman" w:hAnsi="Times New Roman" w:eastAsia="Times New Roman"/>
          <w:b w:val="0"/>
          <w:i w:val="0"/>
          <w:color w:val="000000"/>
          <w:sz w:val="24"/>
        </w:rPr>
        <w:t>= 200 x 0.6</w:t>
      </w:r>
    </w:p>
    <w:p>
      <w:pPr>
        <w:spacing w:after="100" w:line="264" w:lineRule="auto"/>
        <w:jc w:val="both"/>
      </w:pPr>
      <w:r>
        <w:rPr>
          <w:rFonts w:ascii="Times New Roman" w:hAnsi="Times New Roman" w:eastAsia="Times New Roman"/>
          <w:b w:val="0"/>
          <w:i w:val="0"/>
          <w:color w:val="000000"/>
          <w:sz w:val="24"/>
        </w:rPr>
        <w:t>= 120 o</w:t>
      </w:r>
    </w:p>
    <w:p>
      <w:pPr>
        <w:spacing w:after="100" w:line="264" w:lineRule="auto"/>
        <w:jc w:val="both"/>
      </w:pPr>
      <w:r>
        <w:rPr>
          <w:rFonts w:ascii="Times New Roman" w:hAnsi="Times New Roman" w:eastAsia="Times New Roman"/>
          <w:b w:val="0"/>
          <w:i w:val="0"/>
          <w:color w:val="000000"/>
          <w:sz w:val="24"/>
        </w:rPr>
        <w:t>Items Amount Spent in Naira ( N ) Angle Food 200 200 x 0.6 = 120 o Transport 100 100 x 0.6 = 60 o Books 120 120 x 0.6 = 72 o Rent 150 150 x 0.6 = 90 o Miscellaneous 30 30 x 0.6 = 18 o TOTAL 600 360 o</w:t>
      </w:r>
    </w:p>
    <w:p>
      <w:pPr>
        <w:spacing w:after="100" w:line="264" w:lineRule="auto"/>
        <w:jc w:val="both"/>
      </w:pPr>
      <w:r>
        <w:rPr>
          <w:rFonts w:ascii="Times New Roman" w:hAnsi="Times New Roman" w:eastAsia="Times New Roman"/>
          <w:b w:val="0"/>
          <w:i w:val="0"/>
          <w:color w:val="000000"/>
          <w:sz w:val="24"/>
        </w:rPr>
        <w:t>Items</w:t>
      </w:r>
    </w:p>
    <w:p>
      <w:pPr>
        <w:spacing w:after="100" w:line="264" w:lineRule="auto"/>
        <w:jc w:val="both"/>
      </w:pPr>
      <w:r>
        <w:rPr>
          <w:rFonts w:ascii="Times New Roman" w:hAnsi="Times New Roman" w:eastAsia="Times New Roman"/>
          <w:b w:val="0"/>
          <w:i w:val="0"/>
          <w:color w:val="000000"/>
          <w:sz w:val="24"/>
        </w:rPr>
        <w:t>Amount Spent in Naira ( N )</w:t>
      </w:r>
    </w:p>
    <w:p>
      <w:pPr>
        <w:spacing w:after="100" w:line="264" w:lineRule="auto"/>
        <w:jc w:val="both"/>
      </w:pPr>
      <w:r>
        <w:rPr>
          <w:rFonts w:ascii="Times New Roman" w:hAnsi="Times New Roman" w:eastAsia="Times New Roman"/>
          <w:b w:val="0"/>
          <w:i w:val="0"/>
          <w:color w:val="000000"/>
          <w:sz w:val="24"/>
        </w:rPr>
        <w:t>Angle</w:t>
      </w:r>
    </w:p>
    <w:p>
      <w:pPr>
        <w:spacing w:after="100" w:line="264" w:lineRule="auto"/>
        <w:jc w:val="both"/>
      </w:pPr>
      <w:r>
        <w:rPr>
          <w:rFonts w:ascii="Times New Roman" w:hAnsi="Times New Roman" w:eastAsia="Times New Roman"/>
          <w:b w:val="0"/>
          <w:i w:val="0"/>
          <w:color w:val="000000"/>
          <w:sz w:val="24"/>
        </w:rPr>
        <w:t>Food</w:t>
      </w:r>
    </w:p>
    <w:p>
      <w:pPr>
        <w:spacing w:after="100" w:line="264" w:lineRule="auto"/>
        <w:jc w:val="both"/>
      </w:pPr>
      <w:r>
        <w:rPr>
          <w:rFonts w:ascii="Times New Roman" w:hAnsi="Times New Roman" w:eastAsia="Times New Roman"/>
          <w:b w:val="0"/>
          <w:i w:val="0"/>
          <w:color w:val="000000"/>
          <w:sz w:val="24"/>
        </w:rPr>
        <w:t>200</w:t>
      </w:r>
    </w:p>
    <w:p>
      <w:pPr>
        <w:spacing w:after="100" w:line="264" w:lineRule="auto"/>
        <w:jc w:val="both"/>
      </w:pPr>
      <w:r>
        <w:rPr>
          <w:rFonts w:ascii="Times New Roman" w:hAnsi="Times New Roman" w:eastAsia="Times New Roman"/>
          <w:b w:val="0"/>
          <w:i w:val="0"/>
          <w:color w:val="000000"/>
          <w:sz w:val="24"/>
        </w:rPr>
        <w:t>200 x 0.6 = 120 o</w:t>
      </w:r>
    </w:p>
    <w:p>
      <w:pPr>
        <w:spacing w:after="100" w:line="264" w:lineRule="auto"/>
        <w:jc w:val="both"/>
      </w:pPr>
      <w:r>
        <w:rPr>
          <w:rFonts w:ascii="Times New Roman" w:hAnsi="Times New Roman" w:eastAsia="Times New Roman"/>
          <w:b w:val="0"/>
          <w:i w:val="0"/>
          <w:color w:val="000000"/>
          <w:sz w:val="24"/>
        </w:rPr>
        <w:t>Transport</w:t>
      </w:r>
    </w:p>
    <w:p>
      <w:pPr>
        <w:spacing w:after="100" w:line="264" w:lineRule="auto"/>
        <w:jc w:val="both"/>
      </w:pPr>
      <w:r>
        <w:rPr>
          <w:rFonts w:ascii="Times New Roman" w:hAnsi="Times New Roman" w:eastAsia="Times New Roman"/>
          <w:b w:val="0"/>
          <w:i w:val="0"/>
          <w:color w:val="000000"/>
          <w:sz w:val="24"/>
        </w:rPr>
        <w:t>100</w:t>
      </w:r>
    </w:p>
    <w:p>
      <w:pPr>
        <w:spacing w:after="100" w:line="264" w:lineRule="auto"/>
        <w:jc w:val="both"/>
      </w:pPr>
      <w:r>
        <w:rPr>
          <w:rFonts w:ascii="Times New Roman" w:hAnsi="Times New Roman" w:eastAsia="Times New Roman"/>
          <w:b w:val="0"/>
          <w:i w:val="0"/>
          <w:color w:val="000000"/>
          <w:sz w:val="24"/>
        </w:rPr>
        <w:t>100 x 0.6 = 60 o</w:t>
      </w:r>
    </w:p>
    <w:p>
      <w:pPr>
        <w:spacing w:after="100" w:line="264" w:lineRule="auto"/>
        <w:jc w:val="both"/>
      </w:pPr>
      <w:r>
        <w:rPr>
          <w:rFonts w:ascii="Times New Roman" w:hAnsi="Times New Roman" w:eastAsia="Times New Roman"/>
          <w:b w:val="0"/>
          <w:i w:val="0"/>
          <w:color w:val="000000"/>
          <w:sz w:val="24"/>
        </w:rPr>
        <w:t>Books</w:t>
      </w:r>
    </w:p>
    <w:p>
      <w:pPr>
        <w:spacing w:after="100" w:line="264" w:lineRule="auto"/>
        <w:jc w:val="both"/>
      </w:pPr>
      <w:r>
        <w:rPr>
          <w:rFonts w:ascii="Times New Roman" w:hAnsi="Times New Roman" w:eastAsia="Times New Roman"/>
          <w:b w:val="0"/>
          <w:i w:val="0"/>
          <w:color w:val="000000"/>
          <w:sz w:val="24"/>
        </w:rPr>
        <w:t>120</w:t>
      </w:r>
    </w:p>
    <w:p>
      <w:pPr>
        <w:spacing w:after="100" w:line="264" w:lineRule="auto"/>
        <w:jc w:val="both"/>
      </w:pPr>
      <w:r>
        <w:rPr>
          <w:rFonts w:ascii="Times New Roman" w:hAnsi="Times New Roman" w:eastAsia="Times New Roman"/>
          <w:b w:val="0"/>
          <w:i w:val="0"/>
          <w:color w:val="000000"/>
          <w:sz w:val="24"/>
        </w:rPr>
        <w:t>120 x 0.6 = 72 o</w:t>
      </w:r>
    </w:p>
    <w:p>
      <w:pPr>
        <w:spacing w:after="100" w:line="264" w:lineRule="auto"/>
        <w:jc w:val="both"/>
      </w:pPr>
      <w:r>
        <w:rPr>
          <w:rFonts w:ascii="Times New Roman" w:hAnsi="Times New Roman" w:eastAsia="Times New Roman"/>
          <w:b w:val="0"/>
          <w:i w:val="0"/>
          <w:color w:val="000000"/>
          <w:sz w:val="24"/>
        </w:rPr>
        <w:t>Rent</w:t>
      </w:r>
    </w:p>
    <w:p>
      <w:pPr>
        <w:spacing w:after="100" w:line="264" w:lineRule="auto"/>
        <w:jc w:val="both"/>
      </w:pPr>
      <w:r>
        <w:rPr>
          <w:rFonts w:ascii="Times New Roman" w:hAnsi="Times New Roman" w:eastAsia="Times New Roman"/>
          <w:b w:val="0"/>
          <w:i w:val="0"/>
          <w:color w:val="000000"/>
          <w:sz w:val="24"/>
        </w:rPr>
        <w:t>150</w:t>
      </w:r>
    </w:p>
    <w:p>
      <w:pPr>
        <w:spacing w:after="100" w:line="264" w:lineRule="auto"/>
        <w:jc w:val="both"/>
      </w:pPr>
      <w:r>
        <w:rPr>
          <w:rFonts w:ascii="Times New Roman" w:hAnsi="Times New Roman" w:eastAsia="Times New Roman"/>
          <w:b w:val="0"/>
          <w:i w:val="0"/>
          <w:color w:val="000000"/>
          <w:sz w:val="24"/>
        </w:rPr>
        <w:t>150 x 0.6 = 90 o</w:t>
      </w:r>
    </w:p>
    <w:p>
      <w:pPr>
        <w:spacing w:after="100" w:line="264" w:lineRule="auto"/>
        <w:jc w:val="both"/>
      </w:pPr>
      <w:r>
        <w:rPr>
          <w:rFonts w:ascii="Times New Roman" w:hAnsi="Times New Roman" w:eastAsia="Times New Roman"/>
          <w:b w:val="0"/>
          <w:i w:val="0"/>
          <w:color w:val="000000"/>
          <w:sz w:val="24"/>
        </w:rPr>
        <w:t>Miscellaneous</w:t>
      </w:r>
    </w:p>
    <w:p>
      <w:pPr>
        <w:spacing w:after="100" w:line="264" w:lineRule="auto"/>
        <w:jc w:val="both"/>
      </w:pPr>
      <w:r>
        <w:rPr>
          <w:rFonts w:ascii="Times New Roman" w:hAnsi="Times New Roman" w:eastAsia="Times New Roman"/>
          <w:b w:val="0"/>
          <w:i w:val="0"/>
          <w:color w:val="000000"/>
          <w:sz w:val="24"/>
        </w:rPr>
        <w:t>30</w:t>
      </w:r>
    </w:p>
    <w:p>
      <w:pPr>
        <w:spacing w:after="100" w:line="264" w:lineRule="auto"/>
        <w:jc w:val="both"/>
      </w:pPr>
      <w:r>
        <w:rPr>
          <w:rFonts w:ascii="Times New Roman" w:hAnsi="Times New Roman" w:eastAsia="Times New Roman"/>
          <w:b w:val="0"/>
          <w:i w:val="0"/>
          <w:color w:val="000000"/>
          <w:sz w:val="24"/>
        </w:rPr>
        <w:t>30 x 0.6 = 18 o</w:t>
      </w:r>
    </w:p>
    <w:p>
      <w:pPr>
        <w:spacing w:after="100" w:line="264" w:lineRule="auto"/>
        <w:jc w:val="both"/>
      </w:pPr>
      <w:r>
        <w:rPr>
          <w:rFonts w:ascii="Times New Roman" w:hAnsi="Times New Roman" w:eastAsia="Times New Roman"/>
          <w:b w:val="0"/>
          <w:i w:val="0"/>
          <w:color w:val="000000"/>
          <w:sz w:val="24"/>
        </w:rPr>
        <w:t>TOTAL</w:t>
      </w:r>
    </w:p>
    <w:p>
      <w:pPr>
        <w:spacing w:after="100" w:line="264" w:lineRule="auto"/>
        <w:jc w:val="both"/>
      </w:pPr>
      <w:r>
        <w:rPr>
          <w:rFonts w:ascii="Times New Roman" w:hAnsi="Times New Roman" w:eastAsia="Times New Roman"/>
          <w:b w:val="0"/>
          <w:i w:val="0"/>
          <w:color w:val="000000"/>
          <w:sz w:val="24"/>
        </w:rPr>
        <w:t>600</w:t>
      </w:r>
    </w:p>
    <w:p>
      <w:pPr>
        <w:spacing w:after="100" w:line="264" w:lineRule="auto"/>
        <w:jc w:val="both"/>
      </w:pPr>
      <w:r>
        <w:rPr>
          <w:rFonts w:ascii="Times New Roman" w:hAnsi="Times New Roman" w:eastAsia="Times New Roman"/>
          <w:b w:val="0"/>
          <w:i w:val="0"/>
          <w:color w:val="000000"/>
          <w:sz w:val="24"/>
        </w:rPr>
        <w:t>360 o</w:t>
      </w:r>
    </w:p>
    <w:p>
      <w:pPr>
        <w:spacing w:after="100" w:line="264" w:lineRule="auto"/>
        <w:jc w:val="both"/>
      </w:pPr>
      <w:r>
        <w:rPr>
          <w:rFonts w:ascii="Times New Roman" w:hAnsi="Times New Roman" w:eastAsia="Times New Roman"/>
          <w:b w:val="0"/>
          <w:i w:val="0"/>
          <w:color w:val="000000"/>
          <w:sz w:val="24"/>
        </w:rPr>
        <w:t>120 o + 60 o + 72 o + 90 o + 18 o = 360 o</w:t>
      </w:r>
    </w:p>
    <w:p>
      <w:pPr>
        <w:spacing w:after="100" w:line="264" w:lineRule="auto"/>
        <w:jc w:val="both"/>
      </w:pPr>
      <w:r>
        <w:rPr>
          <w:rFonts w:ascii="Times New Roman" w:hAnsi="Times New Roman" w:eastAsia="Times New Roman"/>
          <w:b w:val="0"/>
          <w:i w:val="0"/>
          <w:color w:val="000000"/>
          <w:sz w:val="24"/>
        </w:rPr>
        <w:t>GENERAL EVALUATION QUESTION</w:t>
      </w:r>
    </w:p>
    <w:p>
      <w:pPr>
        <w:spacing w:after="100" w:line="264" w:lineRule="auto"/>
        <w:jc w:val="both"/>
      </w:pPr>
      <w:r>
        <w:rPr>
          <w:rFonts w:ascii="Times New Roman" w:hAnsi="Times New Roman" w:eastAsia="Times New Roman"/>
          <w:b w:val="0"/>
          <w:i w:val="0"/>
          <w:color w:val="000000"/>
          <w:sz w:val="24"/>
        </w:rPr>
        <w:t>400 students were asked whether they liked yam, cornflakes, bread, rice or some other type of food for breakfast, the following data was recorded.</w:t>
      </w:r>
    </w:p>
    <w:p>
      <w:pPr>
        <w:spacing w:after="100" w:line="264" w:lineRule="auto"/>
        <w:jc w:val="both"/>
      </w:pPr>
      <w:r>
        <w:rPr>
          <w:rFonts w:ascii="Times New Roman" w:hAnsi="Times New Roman" w:eastAsia="Times New Roman"/>
          <w:b w:val="0"/>
          <w:i w:val="0"/>
          <w:color w:val="000000"/>
          <w:sz w:val="24"/>
        </w:rPr>
        <w:t>Type of Food Yam Cornflakes Bread Rice Other Total Frequency 65 110 80 120 25 400</w:t>
      </w:r>
    </w:p>
    <w:p>
      <w:pPr>
        <w:spacing w:after="100" w:line="264" w:lineRule="auto"/>
        <w:jc w:val="both"/>
      </w:pPr>
      <w:r>
        <w:rPr>
          <w:rFonts w:ascii="Times New Roman" w:hAnsi="Times New Roman" w:eastAsia="Times New Roman"/>
          <w:b w:val="0"/>
          <w:i w:val="0"/>
          <w:color w:val="000000"/>
          <w:sz w:val="24"/>
        </w:rPr>
        <w:t>Type of Food</w:t>
      </w:r>
    </w:p>
    <w:p>
      <w:pPr>
        <w:spacing w:after="100" w:line="264" w:lineRule="auto"/>
        <w:jc w:val="both"/>
      </w:pPr>
      <w:r>
        <w:rPr>
          <w:rFonts w:ascii="Times New Roman" w:hAnsi="Times New Roman" w:eastAsia="Times New Roman"/>
          <w:b w:val="0"/>
          <w:i w:val="0"/>
          <w:color w:val="000000"/>
          <w:sz w:val="24"/>
        </w:rPr>
        <w:t>Yam</w:t>
      </w:r>
    </w:p>
    <w:p>
      <w:pPr>
        <w:spacing w:after="100" w:line="264" w:lineRule="auto"/>
        <w:jc w:val="both"/>
      </w:pPr>
      <w:r>
        <w:rPr>
          <w:rFonts w:ascii="Times New Roman" w:hAnsi="Times New Roman" w:eastAsia="Times New Roman"/>
          <w:b w:val="0"/>
          <w:i w:val="0"/>
          <w:color w:val="000000"/>
          <w:sz w:val="24"/>
        </w:rPr>
        <w:t>Cornflakes</w:t>
      </w:r>
    </w:p>
    <w:p>
      <w:pPr>
        <w:spacing w:after="100" w:line="264" w:lineRule="auto"/>
        <w:jc w:val="both"/>
      </w:pPr>
      <w:r>
        <w:rPr>
          <w:rFonts w:ascii="Times New Roman" w:hAnsi="Times New Roman" w:eastAsia="Times New Roman"/>
          <w:b w:val="0"/>
          <w:i w:val="0"/>
          <w:color w:val="000000"/>
          <w:sz w:val="24"/>
        </w:rPr>
        <w:t>Bread</w:t>
      </w:r>
    </w:p>
    <w:p>
      <w:pPr>
        <w:spacing w:after="100" w:line="264" w:lineRule="auto"/>
        <w:jc w:val="both"/>
      </w:pPr>
      <w:r>
        <w:rPr>
          <w:rFonts w:ascii="Times New Roman" w:hAnsi="Times New Roman" w:eastAsia="Times New Roman"/>
          <w:b w:val="0"/>
          <w:i w:val="0"/>
          <w:color w:val="000000"/>
          <w:sz w:val="24"/>
        </w:rPr>
        <w:t>Rice</w:t>
      </w:r>
    </w:p>
    <w:p>
      <w:pPr>
        <w:spacing w:after="100" w:line="264" w:lineRule="auto"/>
        <w:jc w:val="both"/>
      </w:pPr>
      <w:r>
        <w:rPr>
          <w:rFonts w:ascii="Times New Roman" w:hAnsi="Times New Roman" w:eastAsia="Times New Roman"/>
          <w:b w:val="0"/>
          <w:i w:val="0"/>
          <w:color w:val="000000"/>
          <w:sz w:val="24"/>
        </w:rPr>
        <w:t>Other</w:t>
      </w:r>
    </w:p>
    <w:p>
      <w:pPr>
        <w:spacing w:after="100" w:line="264" w:lineRule="auto"/>
        <w:jc w:val="both"/>
      </w:pPr>
      <w:r>
        <w:rPr>
          <w:rFonts w:ascii="Times New Roman" w:hAnsi="Times New Roman" w:eastAsia="Times New Roman"/>
          <w:b w:val="0"/>
          <w:i w:val="0"/>
          <w:color w:val="000000"/>
          <w:sz w:val="24"/>
        </w:rPr>
        <w:t>65</w:t>
      </w:r>
    </w:p>
    <w:p>
      <w:pPr>
        <w:spacing w:after="100" w:line="264" w:lineRule="auto"/>
        <w:jc w:val="both"/>
      </w:pPr>
      <w:r>
        <w:rPr>
          <w:rFonts w:ascii="Times New Roman" w:hAnsi="Times New Roman" w:eastAsia="Times New Roman"/>
          <w:b w:val="0"/>
          <w:i w:val="0"/>
          <w:color w:val="000000"/>
          <w:sz w:val="24"/>
        </w:rPr>
        <w:t>110</w:t>
      </w:r>
    </w:p>
    <w:p>
      <w:pPr>
        <w:spacing w:after="100" w:line="264" w:lineRule="auto"/>
        <w:jc w:val="both"/>
      </w:pPr>
      <w:r>
        <w:rPr>
          <w:rFonts w:ascii="Times New Roman" w:hAnsi="Times New Roman" w:eastAsia="Times New Roman"/>
          <w:b w:val="0"/>
          <w:i w:val="0"/>
          <w:color w:val="000000"/>
          <w:sz w:val="24"/>
        </w:rPr>
        <w:t>80</w:t>
      </w:r>
    </w:p>
    <w:p>
      <w:pPr>
        <w:spacing w:after="100" w:line="264" w:lineRule="auto"/>
        <w:jc w:val="both"/>
      </w:pPr>
      <w:r>
        <w:rPr>
          <w:rFonts w:ascii="Times New Roman" w:hAnsi="Times New Roman" w:eastAsia="Times New Roman"/>
          <w:b w:val="0"/>
          <w:i w:val="0"/>
          <w:color w:val="000000"/>
          <w:sz w:val="24"/>
        </w:rPr>
        <w:t>25</w:t>
      </w:r>
    </w:p>
    <w:p>
      <w:pPr>
        <w:spacing w:after="100" w:line="264" w:lineRule="auto"/>
        <w:jc w:val="both"/>
      </w:pPr>
      <w:r>
        <w:rPr>
          <w:rFonts w:ascii="Times New Roman" w:hAnsi="Times New Roman" w:eastAsia="Times New Roman"/>
          <w:b w:val="0"/>
          <w:i w:val="0"/>
          <w:color w:val="000000"/>
          <w:sz w:val="24"/>
        </w:rPr>
        <w:t>400</w:t>
      </w:r>
    </w:p>
    <w:p>
      <w:pPr>
        <w:spacing w:after="100" w:line="264" w:lineRule="auto"/>
        <w:jc w:val="both"/>
      </w:pPr>
      <w:r>
        <w:rPr>
          <w:rFonts w:ascii="Times New Roman" w:hAnsi="Times New Roman" w:eastAsia="Times New Roman"/>
          <w:b w:val="0"/>
          <w:i w:val="0"/>
          <w:color w:val="000000"/>
          <w:sz w:val="24"/>
        </w:rPr>
        <w:t>Draw a bar and a pie chart to represent this information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of the following is not a pictorial form of presenting data?A. Bar chart B. Pie chart C. Frequency distribution D. Line graph</w:t>
      </w:r>
    </w:p>
    <w:p>
      <w:pPr>
        <w:spacing w:after="100" w:line="264" w:lineRule="auto"/>
        <w:jc w:val="both"/>
      </w:pPr>
      <w:r>
        <w:rPr>
          <w:rFonts w:ascii="Times New Roman" w:hAnsi="Times New Roman" w:eastAsia="Times New Roman"/>
          <w:b w:val="0"/>
          <w:i w:val="0"/>
          <w:color w:val="000000"/>
          <w:sz w:val="24"/>
        </w:rPr>
        <w:t>The pie chart below shows the course which a group of students are doing. Use the pie chart to answer questions 2 to 5</w:t>
      </w:r>
    </w:p>
    <w:p>
      <w:pPr>
        <w:spacing w:after="100" w:line="264" w:lineRule="auto"/>
        <w:jc w:val="both"/>
      </w:pPr>
      <w:r>
        <w:rPr>
          <w:rFonts w:ascii="Times New Roman" w:hAnsi="Times New Roman" w:eastAsia="Times New Roman"/>
          <w:b w:val="0"/>
          <w:i w:val="0"/>
          <w:color w:val="000000"/>
          <w:sz w:val="24"/>
        </w:rPr>
        <w:t>· What is the value of angle x o ? A. 20 o B. 30 o C. 40 o D. 35 o</w:t>
      </w:r>
    </w:p>
    <w:p>
      <w:pPr>
        <w:spacing w:after="100" w:line="264" w:lineRule="auto"/>
        <w:jc w:val="both"/>
      </w:pPr>
      <w:r>
        <w:rPr>
          <w:rFonts w:ascii="Times New Roman" w:hAnsi="Times New Roman" w:eastAsia="Times New Roman"/>
          <w:b w:val="0"/>
          <w:i w:val="0"/>
          <w:color w:val="000000"/>
          <w:sz w:val="24"/>
        </w:rPr>
        <w:t>· Which course most students doing? A. Engineering B. Accounting C. Law D. Medicine</w:t>
      </w:r>
    </w:p>
    <w:p>
      <w:pPr>
        <w:spacing w:after="100" w:line="264" w:lineRule="auto"/>
        <w:jc w:val="both"/>
      </w:pPr>
      <w:r>
        <w:rPr>
          <w:rFonts w:ascii="Times New Roman" w:hAnsi="Times New Roman" w:eastAsia="Times New Roman"/>
          <w:b w:val="0"/>
          <w:i w:val="0"/>
          <w:color w:val="000000"/>
          <w:sz w:val="24"/>
        </w:rPr>
        <w:t>· Which course has the least number of students? A. Engineering B. Accounting C. Law D. Medicine</w:t>
      </w:r>
    </w:p>
    <w:p>
      <w:pPr>
        <w:spacing w:after="100" w:line="264" w:lineRule="auto"/>
        <w:jc w:val="both"/>
      </w:pPr>
      <w:r>
        <w:rPr>
          <w:rFonts w:ascii="Times New Roman" w:hAnsi="Times New Roman" w:eastAsia="Times New Roman"/>
          <w:b w:val="0"/>
          <w:i w:val="0"/>
          <w:color w:val="000000"/>
          <w:sz w:val="24"/>
        </w:rPr>
        <w:t>· What fractions of the students are doing Engineering? A. B. C. D.</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40 youths who were admitted into a mental hospital due to drug abuse were asked to name the types of drugs they often take. The table shows how they replied.</w:t>
      </w:r>
    </w:p>
    <w:p>
      <w:pPr>
        <w:spacing w:after="100" w:line="264" w:lineRule="auto"/>
        <w:jc w:val="both"/>
      </w:pPr>
      <w:r>
        <w:rPr>
          <w:rFonts w:ascii="Times New Roman" w:hAnsi="Times New Roman" w:eastAsia="Times New Roman"/>
          <w:b w:val="0"/>
          <w:i w:val="0"/>
          <w:color w:val="000000"/>
          <w:sz w:val="24"/>
        </w:rPr>
        <w:t>Indian hemp 35%</w:t>
      </w:r>
    </w:p>
    <w:p>
      <w:pPr>
        <w:spacing w:after="100" w:line="264" w:lineRule="auto"/>
        <w:jc w:val="both"/>
      </w:pPr>
      <w:r>
        <w:rPr>
          <w:rFonts w:ascii="Times New Roman" w:hAnsi="Times New Roman" w:eastAsia="Times New Roman"/>
          <w:b w:val="0"/>
          <w:i w:val="0"/>
          <w:color w:val="000000"/>
          <w:sz w:val="24"/>
        </w:rPr>
        <w:t>Morphine 20%</w:t>
      </w:r>
    </w:p>
    <w:p>
      <w:pPr>
        <w:spacing w:after="100" w:line="264" w:lineRule="auto"/>
        <w:jc w:val="both"/>
      </w:pPr>
      <w:r>
        <w:rPr>
          <w:rFonts w:ascii="Times New Roman" w:hAnsi="Times New Roman" w:eastAsia="Times New Roman"/>
          <w:b w:val="0"/>
          <w:i w:val="0"/>
          <w:color w:val="000000"/>
          <w:sz w:val="24"/>
        </w:rPr>
        <w:t>Heroine 15%</w:t>
      </w:r>
    </w:p>
    <w:p>
      <w:pPr>
        <w:spacing w:after="100" w:line="264" w:lineRule="auto"/>
        <w:jc w:val="both"/>
      </w:pPr>
      <w:r>
        <w:rPr>
          <w:rFonts w:ascii="Times New Roman" w:hAnsi="Times New Roman" w:eastAsia="Times New Roman"/>
          <w:b w:val="0"/>
          <w:i w:val="0"/>
          <w:color w:val="000000"/>
          <w:sz w:val="24"/>
        </w:rPr>
        <w:t>Cocaine 30%</w:t>
      </w:r>
    </w:p>
    <w:p>
      <w:pPr>
        <w:spacing w:after="100" w:line="264" w:lineRule="auto"/>
        <w:jc w:val="both"/>
      </w:pPr>
      <w:r>
        <w:rPr>
          <w:rFonts w:ascii="Times New Roman" w:hAnsi="Times New Roman" w:eastAsia="Times New Roman"/>
          <w:b w:val="0"/>
          <w:i w:val="0"/>
          <w:color w:val="000000"/>
          <w:sz w:val="24"/>
        </w:rPr>
        <w:t>Represent this information in a pie chart</w:t>
      </w:r>
    </w:p>
    <w:p>
      <w:pPr>
        <w:spacing w:after="100" w:line="264" w:lineRule="auto"/>
        <w:jc w:val="both"/>
      </w:pPr>
      <w:r>
        <w:rPr>
          <w:rFonts w:ascii="Times New Roman" w:hAnsi="Times New Roman" w:eastAsia="Times New Roman"/>
          <w:b w:val="0"/>
          <w:i w:val="0"/>
          <w:color w:val="000000"/>
          <w:sz w:val="24"/>
        </w:rPr>
        <w:t>Find the number of youths in each category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ELEVEN</w:t>
      </w:r>
    </w:p>
    <w:p>
      <w:pPr>
        <w:spacing w:after="100" w:line="264" w:lineRule="auto"/>
        <w:jc w:val="left"/>
      </w:pPr>
      <w:r>
        <w:rPr>
          <w:rFonts w:ascii="Times New Roman" w:hAnsi="Times New Roman" w:eastAsia="Times New Roman"/>
          <w:b/>
          <w:i w:val="0"/>
          <w:color w:val="000000"/>
          <w:sz w:val="24"/>
        </w:rPr>
        <w:t>TOPIC: STATISTICS II</w:t>
      </w:r>
    </w:p>
    <w:p>
      <w:pPr>
        <w:spacing w:after="100" w:line="264" w:lineRule="auto"/>
        <w:jc w:val="left"/>
      </w:pPr>
      <w:r>
        <w:rPr>
          <w:rFonts w:ascii="Times New Roman" w:hAnsi="Times New Roman" w:eastAsia="Times New Roman"/>
          <w:b/>
          <w:i w:val="0"/>
          <w:color w:val="000000"/>
          <w:sz w:val="24"/>
        </w:rPr>
        <w:t>CONTENT: i) The Mean</w:t>
      </w:r>
    </w:p>
    <w:p>
      <w:pPr>
        <w:spacing w:after="100" w:line="264" w:lineRule="auto"/>
        <w:jc w:val="left"/>
      </w:pPr>
      <w:r>
        <w:rPr>
          <w:rFonts w:ascii="Times New Roman" w:hAnsi="Times New Roman" w:eastAsia="Times New Roman"/>
          <w:b/>
          <w:i w:val="0"/>
          <w:color w:val="000000"/>
          <w:sz w:val="24"/>
        </w:rPr>
        <w:t>ii) The Median</w:t>
      </w:r>
    </w:p>
    <w:p>
      <w:pPr>
        <w:spacing w:after="100" w:line="264" w:lineRule="auto"/>
        <w:jc w:val="left"/>
      </w:pPr>
      <w:r>
        <w:rPr>
          <w:rFonts w:ascii="Times New Roman" w:hAnsi="Times New Roman" w:eastAsia="Times New Roman"/>
          <w:b/>
          <w:i w:val="0"/>
          <w:color w:val="000000"/>
          <w:sz w:val="24"/>
        </w:rPr>
        <w:t>iii) The Mode</w:t>
      </w:r>
    </w:p>
    <w:p>
      <w:pPr>
        <w:spacing w:after="100" w:line="264" w:lineRule="auto"/>
        <w:jc w:val="left"/>
      </w:pPr>
      <w:r>
        <w:rPr>
          <w:rFonts w:ascii="Times New Roman" w:hAnsi="Times New Roman" w:eastAsia="Times New Roman"/>
          <w:b/>
          <w:i w:val="0"/>
          <w:color w:val="000000"/>
          <w:sz w:val="24"/>
        </w:rPr>
        <w:t>INTRODUCTION</w:t>
      </w:r>
    </w:p>
    <w:p>
      <w:pPr>
        <w:spacing w:after="100" w:line="264" w:lineRule="auto"/>
        <w:jc w:val="both"/>
      </w:pPr>
      <w:r>
        <w:rPr>
          <w:rFonts w:ascii="Times New Roman" w:hAnsi="Times New Roman" w:eastAsia="Times New Roman"/>
          <w:b w:val="0"/>
          <w:i w:val="0"/>
          <w:color w:val="000000"/>
          <w:sz w:val="24"/>
        </w:rPr>
        <w:t>Average is the most used word to describe measure of a set of numbers. It is a single value used to represent a set of numbers ( i.e. all values in a set of data).</w:t>
      </w:r>
    </w:p>
    <w:p>
      <w:pPr>
        <w:spacing w:after="100" w:line="264" w:lineRule="auto"/>
        <w:jc w:val="both"/>
      </w:pPr>
      <w:r>
        <w:rPr>
          <w:rFonts w:ascii="Times New Roman" w:hAnsi="Times New Roman" w:eastAsia="Times New Roman"/>
          <w:b w:val="0"/>
          <w:i w:val="0"/>
          <w:color w:val="000000"/>
          <w:sz w:val="24"/>
        </w:rPr>
        <w:t>For example, the average age of students in JSS1 in Good Shepherd Schools is 10yrs. This does not mean that every student in JSS1 is 10yrs, but 10 yrs is used to represent the age of all students in JSS1.</w:t>
      </w:r>
    </w:p>
    <w:p>
      <w:pPr>
        <w:spacing w:after="100" w:line="264" w:lineRule="auto"/>
        <w:jc w:val="left"/>
      </w:pPr>
      <w:r>
        <w:rPr>
          <w:rFonts w:ascii="Times New Roman" w:hAnsi="Times New Roman" w:eastAsia="Times New Roman"/>
          <w:b/>
          <w:i w:val="0"/>
          <w:color w:val="000000"/>
          <w:sz w:val="24"/>
        </w:rPr>
        <w:t>The most commonly used statistical averages are arithmetic mean, median and mode.</w:t>
      </w:r>
    </w:p>
    <w:p>
      <w:pPr>
        <w:spacing w:after="100" w:line="264" w:lineRule="auto"/>
        <w:jc w:val="left"/>
      </w:pPr>
      <w:r>
        <w:rPr>
          <w:rFonts w:ascii="Times New Roman" w:hAnsi="Times New Roman" w:eastAsia="Times New Roman"/>
          <w:b/>
          <w:i w:val="0"/>
          <w:color w:val="000000"/>
          <w:sz w:val="24"/>
        </w:rPr>
        <w:t>The Mean</w:t>
      </w:r>
    </w:p>
    <w:p>
      <w:pPr>
        <w:spacing w:after="100" w:line="264" w:lineRule="auto"/>
        <w:jc w:val="left"/>
      </w:pPr>
      <w:r>
        <w:rPr>
          <w:rFonts w:ascii="Times New Roman" w:hAnsi="Times New Roman" w:eastAsia="Times New Roman"/>
          <w:b/>
          <w:i w:val="0"/>
          <w:color w:val="000000"/>
          <w:sz w:val="24"/>
        </w:rPr>
        <w:t>The mean, sometimes called the arithmetic mean, is the most common average. The mean</w:t>
      </w:r>
    </w:p>
    <w:p>
      <w:pPr>
        <w:spacing w:after="100" w:line="264" w:lineRule="auto"/>
        <w:jc w:val="both"/>
      </w:pPr>
      <w:r>
        <w:rPr>
          <w:rFonts w:ascii="Times New Roman" w:hAnsi="Times New Roman" w:eastAsia="Times New Roman"/>
          <w:b w:val="0"/>
          <w:i w:val="0"/>
          <w:color w:val="000000"/>
          <w:sz w:val="24"/>
        </w:rPr>
        <w:t>of a set of numbers or values is found by simply adding all the values together and then divide by the number of the values.</w:t>
      </w:r>
    </w:p>
    <w:p>
      <w:pPr>
        <w:spacing w:after="100" w:line="264" w:lineRule="auto"/>
        <w:jc w:val="left"/>
      </w:pPr>
      <w:r>
        <w:rPr>
          <w:rFonts w:ascii="Times New Roman" w:hAnsi="Times New Roman" w:eastAsia="Times New Roman"/>
          <w:b/>
          <w:i w:val="0"/>
          <w:color w:val="000000"/>
          <w:sz w:val="24"/>
        </w:rPr>
        <w:t>i.e. Mean =</w:t>
      </w:r>
    </w:p>
    <w:p>
      <w:pPr>
        <w:spacing w:after="100" w:line="264" w:lineRule="auto"/>
        <w:jc w:val="left"/>
      </w:pPr>
      <w:r>
        <w:rPr>
          <w:rFonts w:ascii="Times New Roman" w:hAnsi="Times New Roman" w:eastAsia="Times New Roman"/>
          <w:b/>
          <w:i w:val="0"/>
          <w:color w:val="000000"/>
          <w:sz w:val="24"/>
        </w:rPr>
        <w:t>Example 1</w:t>
      </w:r>
    </w:p>
    <w:p>
      <w:pPr>
        <w:spacing w:after="100" w:line="264" w:lineRule="auto"/>
        <w:jc w:val="left"/>
      </w:pPr>
      <w:r>
        <w:rPr>
          <w:rFonts w:ascii="Times New Roman" w:hAnsi="Times New Roman" w:eastAsia="Times New Roman"/>
          <w:b/>
          <w:i w:val="0"/>
          <w:color w:val="000000"/>
          <w:sz w:val="24"/>
        </w:rPr>
        <w:t>Find the mean of the following numbers 4, 5, 6, 7, 8.</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Sum of all the numbers = 4 + 5+ 6+ 7+ 8 =30</w:t>
      </w:r>
    </w:p>
    <w:p>
      <w:pPr>
        <w:spacing w:after="100" w:line="264" w:lineRule="auto"/>
        <w:jc w:val="left"/>
      </w:pPr>
      <w:r>
        <w:rPr>
          <w:rFonts w:ascii="Times New Roman" w:hAnsi="Times New Roman" w:eastAsia="Times New Roman"/>
          <w:b/>
          <w:i w:val="0"/>
          <w:color w:val="000000"/>
          <w:sz w:val="24"/>
        </w:rPr>
        <w:t>There are 5 numbers, so divide by 5</w:t>
      </w:r>
    </w:p>
    <w:p>
      <w:pPr>
        <w:spacing w:after="100" w:line="264" w:lineRule="auto"/>
        <w:jc w:val="both"/>
      </w:pPr>
      <w:r>
        <w:rPr>
          <w:rFonts w:ascii="Times New Roman" w:hAnsi="Times New Roman" w:eastAsia="Times New Roman"/>
          <w:b w:val="0"/>
          <w:i w:val="0"/>
          <w:color w:val="000000"/>
          <w:sz w:val="24"/>
        </w:rPr>
        <w:t>Mean =</w:t>
      </w:r>
    </w:p>
    <w:p>
      <w:pPr>
        <w:spacing w:after="100" w:line="264" w:lineRule="auto"/>
        <w:jc w:val="left"/>
      </w:pPr>
      <w:r>
        <w:rPr>
          <w:rFonts w:ascii="Times New Roman" w:hAnsi="Times New Roman" w:eastAsia="Times New Roman"/>
          <w:b/>
          <w:i w:val="0"/>
          <w:color w:val="000000"/>
          <w:sz w:val="24"/>
        </w:rPr>
        <w:t>Example 2</w:t>
      </w:r>
    </w:p>
    <w:p>
      <w:pPr>
        <w:spacing w:after="100" w:line="264" w:lineRule="auto"/>
        <w:jc w:val="left"/>
      </w:pPr>
      <w:r>
        <w:rPr>
          <w:rFonts w:ascii="Times New Roman" w:hAnsi="Times New Roman" w:eastAsia="Times New Roman"/>
          <w:b/>
          <w:i w:val="0"/>
          <w:color w:val="000000"/>
          <w:sz w:val="24"/>
        </w:rPr>
        <w:t>In five tests, a student’s marks were 13, 17, 18, 8 and 10. What is the average mark?</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Average (mean) mark =</w:t>
      </w:r>
    </w:p>
    <w:p>
      <w:pPr>
        <w:spacing w:after="100" w:line="264" w:lineRule="auto"/>
        <w:jc w:val="both"/>
      </w:pPr>
      <w:r>
        <w:rPr>
          <w:rFonts w:ascii="Times New Roman" w:hAnsi="Times New Roman" w:eastAsia="Times New Roman"/>
          <w:b w:val="0"/>
          <w:i w:val="0"/>
          <w:color w:val="000000"/>
          <w:sz w:val="24"/>
        </w:rPr>
        <w:t>= = 13.2</w:t>
      </w:r>
    </w:p>
    <w:p>
      <w:pPr>
        <w:spacing w:after="100" w:line="264" w:lineRule="auto"/>
        <w:jc w:val="left"/>
      </w:pPr>
      <w:r>
        <w:rPr>
          <w:rFonts w:ascii="Times New Roman" w:hAnsi="Times New Roman" w:eastAsia="Times New Roman"/>
          <w:b/>
          <w:i w:val="0"/>
          <w:color w:val="000000"/>
          <w:sz w:val="24"/>
        </w:rPr>
        <w:t>Example 3</w:t>
      </w:r>
    </w:p>
    <w:p>
      <w:pPr>
        <w:spacing w:after="100" w:line="264" w:lineRule="auto"/>
        <w:jc w:val="left"/>
      </w:pPr>
      <w:r>
        <w:rPr>
          <w:rFonts w:ascii="Times New Roman" w:hAnsi="Times New Roman" w:eastAsia="Times New Roman"/>
          <w:b/>
          <w:i w:val="0"/>
          <w:color w:val="000000"/>
          <w:sz w:val="24"/>
        </w:rPr>
        <w:t>A hockey team has played eight games and has a mean score of 3.5 goals per game. How many goals has the team scored?</w:t>
      </w:r>
    </w:p>
    <w:p>
      <w:pPr>
        <w:spacing w:after="100" w:line="264" w:lineRule="auto"/>
        <w:jc w:val="left"/>
      </w:pPr>
      <w:r>
        <w:rPr>
          <w:rFonts w:ascii="Times New Roman" w:hAnsi="Times New Roman" w:eastAsia="Times New Roman"/>
          <w:b/>
          <w:i w:val="0"/>
          <w:color w:val="000000"/>
          <w:sz w:val="24"/>
        </w:rPr>
        <w:t>Solution</w:t>
      </w:r>
    </w:p>
    <w:p>
      <w:pPr>
        <w:spacing w:after="100" w:line="264" w:lineRule="auto"/>
        <w:jc w:val="left"/>
      </w:pPr>
      <w:r>
        <w:rPr>
          <w:rFonts w:ascii="Times New Roman" w:hAnsi="Times New Roman" w:eastAsia="Times New Roman"/>
          <w:b/>
          <w:i w:val="0"/>
          <w:color w:val="000000"/>
          <w:sz w:val="24"/>
        </w:rPr>
        <w:t>Mean score =</w:t>
      </w:r>
    </w:p>
    <w:p>
      <w:pPr>
        <w:spacing w:after="100" w:line="264" w:lineRule="auto"/>
        <w:jc w:val="both"/>
      </w:pPr>
      <w:r>
        <w:rPr>
          <w:rFonts w:ascii="Times New Roman" w:hAnsi="Times New Roman" w:eastAsia="Times New Roman"/>
          <w:b w:val="0"/>
          <w:i w:val="0"/>
          <w:color w:val="000000"/>
          <w:sz w:val="24"/>
        </w:rPr>
        <w:t>=</w:t>
      </w:r>
    </w:p>
    <w:p>
      <w:pPr>
        <w:spacing w:after="100" w:line="264" w:lineRule="auto"/>
        <w:jc w:val="left"/>
      </w:pPr>
      <w:r>
        <w:rPr>
          <w:rFonts w:ascii="Times New Roman" w:hAnsi="Times New Roman" w:eastAsia="Times New Roman"/>
          <w:b/>
          <w:i w:val="0"/>
          <w:color w:val="000000"/>
          <w:sz w:val="24"/>
        </w:rPr>
        <w:t>Multiply both sides by 8</w:t>
      </w:r>
    </w:p>
    <w:p>
      <w:pPr>
        <w:spacing w:after="100" w:line="264" w:lineRule="auto"/>
        <w:jc w:val="left"/>
      </w:pPr>
      <w:r>
        <w:rPr>
          <w:rFonts w:ascii="Times New Roman" w:hAnsi="Times New Roman" w:eastAsia="Times New Roman"/>
          <w:b/>
          <w:i w:val="0"/>
          <w:color w:val="000000"/>
          <w:sz w:val="24"/>
        </w:rPr>
        <w:t>Total number of goals = 3.5 × 8</w:t>
      </w:r>
    </w:p>
    <w:p>
      <w:pPr>
        <w:spacing w:after="100" w:line="264" w:lineRule="auto"/>
        <w:jc w:val="left"/>
      </w:pPr>
      <w:r>
        <w:rPr>
          <w:rFonts w:ascii="Times New Roman" w:hAnsi="Times New Roman" w:eastAsia="Times New Roman"/>
          <w:b/>
          <w:i w:val="0"/>
          <w:color w:val="000000"/>
          <w:sz w:val="24"/>
        </w:rPr>
        <w:t>Total number of goals scored = 28</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The ages of 10 pupils in a certain class are: 9, 9, 8, 12, 11, 11, 12, 10,9,9</w:t>
      </w:r>
    </w:p>
    <w:p>
      <w:pPr>
        <w:spacing w:after="100" w:line="264" w:lineRule="auto"/>
        <w:jc w:val="both"/>
      </w:pPr>
      <w:r>
        <w:rPr>
          <w:rFonts w:ascii="Times New Roman" w:hAnsi="Times New Roman" w:eastAsia="Times New Roman"/>
          <w:b w:val="0"/>
          <w:i w:val="0"/>
          <w:color w:val="000000"/>
          <w:sz w:val="24"/>
        </w:rPr>
        <w:t>Calculate the mean age of the pupils.</w:t>
      </w:r>
    </w:p>
    <w:p>
      <w:pPr>
        <w:spacing w:after="100" w:line="264" w:lineRule="auto"/>
        <w:jc w:val="both"/>
      </w:pPr>
      <w:r>
        <w:rPr>
          <w:rFonts w:ascii="Times New Roman" w:hAnsi="Times New Roman" w:eastAsia="Times New Roman"/>
          <w:b w:val="0"/>
          <w:i w:val="0"/>
          <w:color w:val="000000"/>
          <w:sz w:val="24"/>
        </w:rPr>
        <w:t>How many pupils are less than the mean age?</w:t>
      </w:r>
    </w:p>
    <w:p>
      <w:pPr>
        <w:spacing w:after="100" w:line="264" w:lineRule="auto"/>
        <w:jc w:val="both"/>
      </w:pPr>
      <w:r>
        <w:rPr>
          <w:rFonts w:ascii="Times New Roman" w:hAnsi="Times New Roman" w:eastAsia="Times New Roman"/>
          <w:b w:val="0"/>
          <w:i w:val="0"/>
          <w:color w:val="000000"/>
          <w:sz w:val="24"/>
        </w:rPr>
        <w:t>How many pupils are above the mean age?</w:t>
      </w:r>
    </w:p>
    <w:p>
      <w:pPr>
        <w:spacing w:after="100" w:line="264" w:lineRule="auto"/>
        <w:jc w:val="both"/>
      </w:pPr>
      <w:r>
        <w:rPr>
          <w:rFonts w:ascii="Times New Roman" w:hAnsi="Times New Roman" w:eastAsia="Times New Roman"/>
          <w:b w:val="0"/>
          <w:i w:val="0"/>
          <w:color w:val="000000"/>
          <w:sz w:val="24"/>
        </w:rPr>
        <w:t>The Median</w:t>
      </w:r>
    </w:p>
    <w:p>
      <w:pPr>
        <w:spacing w:after="100" w:line="264" w:lineRule="auto"/>
        <w:jc w:val="both"/>
      </w:pPr>
      <w:r>
        <w:rPr>
          <w:rFonts w:ascii="Times New Roman" w:hAnsi="Times New Roman" w:eastAsia="Times New Roman"/>
          <w:b w:val="0"/>
          <w:i w:val="0"/>
          <w:color w:val="000000"/>
          <w:sz w:val="24"/>
        </w:rPr>
        <w:t>The median of a set of values or data is the middle value when the data is arranged in order of magnitude or size.</w:t>
      </w:r>
    </w:p>
    <w:p>
      <w:pPr>
        <w:spacing w:after="100" w:line="264" w:lineRule="auto"/>
        <w:jc w:val="both"/>
      </w:pPr>
      <w:r>
        <w:rPr>
          <w:rFonts w:ascii="Times New Roman" w:hAnsi="Times New Roman" w:eastAsia="Times New Roman"/>
          <w:b w:val="0"/>
          <w:i w:val="0"/>
          <w:color w:val="000000"/>
          <w:sz w:val="24"/>
        </w:rPr>
        <w:t>Example 4</w:t>
      </w:r>
    </w:p>
    <w:p>
      <w:pPr>
        <w:spacing w:after="100" w:line="264" w:lineRule="auto"/>
        <w:jc w:val="both"/>
      </w:pPr>
      <w:r>
        <w:rPr>
          <w:rFonts w:ascii="Times New Roman" w:hAnsi="Times New Roman" w:eastAsia="Times New Roman"/>
          <w:b w:val="0"/>
          <w:i w:val="0"/>
          <w:color w:val="000000"/>
          <w:sz w:val="24"/>
        </w:rPr>
        <w:t>Find the median of the following numbers 13, 10, 6, 8, 7, 9, 11</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Arrange the numbers in order of increasing size</w:t>
      </w:r>
    </w:p>
    <w:p>
      <w:pPr>
        <w:spacing w:after="100" w:line="264" w:lineRule="auto"/>
        <w:jc w:val="both"/>
      </w:pPr>
      <w:r>
        <w:rPr>
          <w:rFonts w:ascii="Times New Roman" w:hAnsi="Times New Roman" w:eastAsia="Times New Roman"/>
          <w:b w:val="0"/>
          <w:i w:val="0"/>
          <w:color w:val="000000"/>
          <w:sz w:val="24"/>
        </w:rPr>
        <w:t>6,7,8, 9, 10, 11, 13</w:t>
      </w:r>
    </w:p>
    <w:p>
      <w:pPr>
        <w:spacing w:after="100" w:line="264" w:lineRule="auto"/>
        <w:jc w:val="both"/>
      </w:pPr>
      <w:r>
        <w:rPr>
          <w:rFonts w:ascii="Times New Roman" w:hAnsi="Times New Roman" w:eastAsia="Times New Roman"/>
          <w:b w:val="0"/>
          <w:i w:val="0"/>
          <w:color w:val="000000"/>
          <w:sz w:val="24"/>
        </w:rPr>
        <w:t>The middle value is the fourth number from LHS, i.e. 9 is the median</w:t>
      </w:r>
    </w:p>
    <w:p>
      <w:pPr>
        <w:spacing w:after="100" w:line="264" w:lineRule="auto"/>
        <w:jc w:val="both"/>
      </w:pPr>
      <w:r>
        <w:rPr>
          <w:rFonts w:ascii="Times New Roman" w:hAnsi="Times New Roman" w:eastAsia="Times New Roman"/>
          <w:b w:val="0"/>
          <w:i w:val="0"/>
          <w:color w:val="000000"/>
          <w:sz w:val="24"/>
        </w:rPr>
        <w:t>Note: The result is the same if the numbers are arranged in order of decreasing size</w:t>
      </w:r>
    </w:p>
    <w:p>
      <w:pPr>
        <w:spacing w:after="100" w:line="264" w:lineRule="auto"/>
        <w:jc w:val="both"/>
      </w:pPr>
      <w:r>
        <w:rPr>
          <w:rFonts w:ascii="Times New Roman" w:hAnsi="Times New Roman" w:eastAsia="Times New Roman"/>
          <w:b w:val="0"/>
          <w:i w:val="0"/>
          <w:color w:val="000000"/>
          <w:sz w:val="24"/>
        </w:rPr>
        <w:t>Example 5</w:t>
      </w:r>
    </w:p>
    <w:p>
      <w:pPr>
        <w:spacing w:after="100" w:line="264" w:lineRule="auto"/>
        <w:jc w:val="both"/>
      </w:pPr>
      <w:r>
        <w:rPr>
          <w:rFonts w:ascii="Times New Roman" w:hAnsi="Times New Roman" w:eastAsia="Times New Roman"/>
          <w:b w:val="0"/>
          <w:i w:val="0"/>
          <w:color w:val="000000"/>
          <w:sz w:val="24"/>
        </w:rPr>
        <w:t>Find the median of these numbers: 13, 15, 14, 12, 13, 15, 16, 10, 12, 14</w:t>
      </w:r>
    </w:p>
    <w:p>
      <w:pPr>
        <w:spacing w:after="100" w:line="264" w:lineRule="auto"/>
        <w:jc w:val="both"/>
      </w:pPr>
      <w:r>
        <w:rPr>
          <w:rFonts w:ascii="Times New Roman" w:hAnsi="Times New Roman" w:eastAsia="Times New Roman"/>
          <w:b w:val="0"/>
          <w:i w:val="0"/>
          <w:color w:val="000000"/>
          <w:sz w:val="24"/>
        </w:rPr>
        <w:t>Arrange the set of numbers in order of increasing size</w:t>
      </w:r>
    </w:p>
    <w:p>
      <w:pPr>
        <w:spacing w:after="100" w:line="264" w:lineRule="auto"/>
        <w:jc w:val="both"/>
      </w:pPr>
      <w:r>
        <w:rPr>
          <w:rFonts w:ascii="Times New Roman" w:hAnsi="Times New Roman" w:eastAsia="Times New Roman"/>
          <w:b w:val="0"/>
          <w:i w:val="0"/>
          <w:color w:val="000000"/>
          <w:sz w:val="24"/>
        </w:rPr>
        <w:t>10, 12, 12, 13, 13, 14, 14, 15, 15, 16</w:t>
      </w:r>
    </w:p>
    <w:p>
      <w:pPr>
        <w:spacing w:after="100" w:line="264" w:lineRule="auto"/>
        <w:jc w:val="both"/>
      </w:pPr>
      <w:r>
        <w:rPr>
          <w:rFonts w:ascii="Times New Roman" w:hAnsi="Times New Roman" w:eastAsia="Times New Roman"/>
          <w:b w:val="0"/>
          <w:i w:val="0"/>
          <w:color w:val="000000"/>
          <w:sz w:val="24"/>
        </w:rPr>
        <w:t>We have even number of values, so there is no middle number. Tp obtain the median, we add the two middle numbers and then divide by 2.</w:t>
      </w:r>
    </w:p>
    <w:p>
      <w:pPr>
        <w:spacing w:after="100" w:line="264" w:lineRule="auto"/>
        <w:jc w:val="both"/>
      </w:pPr>
      <w:r>
        <w:rPr>
          <w:rFonts w:ascii="Times New Roman" w:hAnsi="Times New Roman" w:eastAsia="Times New Roman"/>
          <w:b w:val="0"/>
          <w:i w:val="0"/>
          <w:color w:val="000000"/>
          <w:sz w:val="24"/>
        </w:rPr>
        <w:t>Median =</w:t>
      </w:r>
    </w:p>
    <w:p>
      <w:pPr>
        <w:spacing w:after="100" w:line="264" w:lineRule="auto"/>
        <w:jc w:val="both"/>
      </w:pPr>
      <w:r>
        <w:rPr>
          <w:rFonts w:ascii="Times New Roman" w:hAnsi="Times New Roman" w:eastAsia="Times New Roman"/>
          <w:b w:val="0"/>
          <w:i w:val="0"/>
          <w:color w:val="000000"/>
          <w:sz w:val="24"/>
        </w:rPr>
        <w:t>= =</w:t>
      </w:r>
    </w:p>
    <w:p>
      <w:pPr>
        <w:spacing w:after="100" w:line="264" w:lineRule="auto"/>
        <w:jc w:val="both"/>
      </w:pPr>
      <w:r>
        <w:rPr>
          <w:rFonts w:ascii="Times New Roman" w:hAnsi="Times New Roman" w:eastAsia="Times New Roman"/>
          <w:b w:val="0"/>
          <w:i w:val="0"/>
          <w:color w:val="000000"/>
          <w:sz w:val="24"/>
        </w:rPr>
        <w:t>A dice was thrown 14 times, and the scores were : 1,6,6,4,3,5,5,2,4,6,3,2,1,4. Find the median score</w:t>
      </w:r>
    </w:p>
    <w:p>
      <w:pPr>
        <w:spacing w:after="100" w:line="264" w:lineRule="auto"/>
        <w:jc w:val="both"/>
      </w:pPr>
      <w:r>
        <w:rPr>
          <w:rFonts w:ascii="Times New Roman" w:hAnsi="Times New Roman" w:eastAsia="Times New Roman"/>
          <w:b w:val="0"/>
          <w:i w:val="0"/>
          <w:color w:val="000000"/>
          <w:sz w:val="24"/>
        </w:rPr>
        <w:t>The Mode</w:t>
      </w:r>
    </w:p>
    <w:p>
      <w:pPr>
        <w:spacing w:after="100" w:line="264" w:lineRule="auto"/>
        <w:jc w:val="both"/>
      </w:pPr>
      <w:r>
        <w:rPr>
          <w:rFonts w:ascii="Times New Roman" w:hAnsi="Times New Roman" w:eastAsia="Times New Roman"/>
          <w:b w:val="0"/>
          <w:i w:val="0"/>
          <w:color w:val="000000"/>
          <w:sz w:val="24"/>
        </w:rPr>
        <w:t>The mode is the value that occurs most frequently in a set of data. A set of data may have more than one mode. When all values occur only once then there is no mode.</w:t>
      </w:r>
    </w:p>
    <w:p>
      <w:pPr>
        <w:spacing w:after="100" w:line="264" w:lineRule="auto"/>
        <w:jc w:val="both"/>
      </w:pPr>
      <w:r>
        <w:rPr>
          <w:rFonts w:ascii="Times New Roman" w:hAnsi="Times New Roman" w:eastAsia="Times New Roman"/>
          <w:b w:val="0"/>
          <w:i w:val="0"/>
          <w:color w:val="000000"/>
          <w:sz w:val="24"/>
        </w:rPr>
        <w:t>Example 6</w:t>
      </w:r>
    </w:p>
    <w:p>
      <w:pPr>
        <w:spacing w:after="100" w:line="264" w:lineRule="auto"/>
        <w:jc w:val="both"/>
      </w:pPr>
      <w:r>
        <w:rPr>
          <w:rFonts w:ascii="Times New Roman" w:hAnsi="Times New Roman" w:eastAsia="Times New Roman"/>
          <w:b w:val="0"/>
          <w:i w:val="0"/>
          <w:color w:val="000000"/>
          <w:sz w:val="24"/>
        </w:rPr>
        <w:t>Find the mode of these numbers 3, 4, 3, 2, 4, 3, 2, 3, 5, 3, 2</w:t>
      </w:r>
    </w:p>
    <w:p>
      <w:pPr>
        <w:spacing w:after="100" w:line="264" w:lineRule="auto"/>
        <w:jc w:val="both"/>
      </w:pPr>
      <w:r>
        <w:rPr>
          <w:rFonts w:ascii="Times New Roman" w:hAnsi="Times New Roman" w:eastAsia="Times New Roman"/>
          <w:b w:val="0"/>
          <w:i w:val="0"/>
          <w:color w:val="000000"/>
          <w:sz w:val="24"/>
        </w:rPr>
        <w:t>3 occurs 5 times, 4 occurs 2 times, 2 occurs 3 times, 5 occurs 1 time</w:t>
      </w:r>
    </w:p>
    <w:p>
      <w:pPr>
        <w:spacing w:after="100" w:line="264" w:lineRule="auto"/>
        <w:jc w:val="both"/>
      </w:pPr>
      <w:r>
        <w:rPr>
          <w:rFonts w:ascii="Times New Roman" w:hAnsi="Times New Roman" w:eastAsia="Times New Roman"/>
          <w:b w:val="0"/>
          <w:i w:val="0"/>
          <w:color w:val="000000"/>
          <w:sz w:val="24"/>
        </w:rPr>
        <w:t>3 occurs most frequently, so the mode is 3</w:t>
      </w:r>
    </w:p>
    <w:p>
      <w:pPr>
        <w:spacing w:after="100" w:line="264" w:lineRule="auto"/>
        <w:jc w:val="both"/>
      </w:pPr>
      <w:r>
        <w:rPr>
          <w:rFonts w:ascii="Times New Roman" w:hAnsi="Times New Roman" w:eastAsia="Times New Roman"/>
          <w:b w:val="0"/>
          <w:i w:val="0"/>
          <w:color w:val="000000"/>
          <w:sz w:val="24"/>
        </w:rPr>
        <w:t>Note: if there are two modes in a data, the data is said to be bimodal and when there are more than two modes, the data is said to be multimodal.</w:t>
      </w:r>
    </w:p>
    <w:p>
      <w:pPr>
        <w:spacing w:after="100" w:line="264" w:lineRule="auto"/>
        <w:jc w:val="both"/>
      </w:pPr>
      <w:r>
        <w:rPr>
          <w:rFonts w:ascii="Times New Roman" w:hAnsi="Times New Roman" w:eastAsia="Times New Roman"/>
          <w:b w:val="0"/>
          <w:i w:val="0"/>
          <w:color w:val="000000"/>
          <w:sz w:val="24"/>
        </w:rPr>
        <w:t>Find the mode of these numbers</w:t>
      </w:r>
    </w:p>
    <w:p>
      <w:pPr>
        <w:spacing w:after="100" w:line="264" w:lineRule="auto"/>
        <w:jc w:val="both"/>
      </w:pPr>
      <w:r>
        <w:rPr>
          <w:rFonts w:ascii="Times New Roman" w:hAnsi="Times New Roman" w:eastAsia="Times New Roman"/>
          <w:b w:val="0"/>
          <w:i w:val="0"/>
          <w:color w:val="000000"/>
          <w:sz w:val="24"/>
        </w:rPr>
        <w:t>14, 18, 12, 10, 18, 20,19,14,18,10</w:t>
      </w:r>
    </w:p>
    <w:p>
      <w:pPr>
        <w:spacing w:after="100" w:line="264" w:lineRule="auto"/>
        <w:jc w:val="both"/>
      </w:pPr>
      <w:r>
        <w:rPr>
          <w:rFonts w:ascii="Times New Roman" w:hAnsi="Times New Roman" w:eastAsia="Times New Roman"/>
          <w:b w:val="0"/>
          <w:i w:val="0"/>
          <w:color w:val="000000"/>
          <w:sz w:val="24"/>
        </w:rPr>
        <w:t>1,5,6,3,5,7,10,8,4,9</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The table below shows the marks obtained in a Mathematics test by JSS1 students.</w:t>
      </w:r>
    </w:p>
    <w:p>
      <w:pPr>
        <w:spacing w:after="100" w:line="264" w:lineRule="auto"/>
        <w:jc w:val="both"/>
      </w:pPr>
      <w:r>
        <w:rPr>
          <w:rFonts w:ascii="Times New Roman" w:hAnsi="Times New Roman" w:eastAsia="Times New Roman"/>
          <w:b w:val="0"/>
          <w:i w:val="0"/>
          <w:color w:val="000000"/>
          <w:sz w:val="24"/>
        </w:rPr>
        <w:t>Mark 5 6 7 8 9 10 Frequency 2 3 5 7 4 2</w:t>
      </w:r>
    </w:p>
    <w:p>
      <w:pPr>
        <w:spacing w:after="100" w:line="264" w:lineRule="auto"/>
        <w:jc w:val="both"/>
      </w:pPr>
      <w:r>
        <w:rPr>
          <w:rFonts w:ascii="Times New Roman" w:hAnsi="Times New Roman" w:eastAsia="Times New Roman"/>
          <w:b w:val="0"/>
          <w:i w:val="0"/>
          <w:color w:val="000000"/>
          <w:sz w:val="24"/>
        </w:rPr>
        <w:t>Mark</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both"/>
      </w:pPr>
      <w:r>
        <w:rPr>
          <w:rFonts w:ascii="Times New Roman" w:hAnsi="Times New Roman" w:eastAsia="Times New Roman"/>
          <w:b w:val="0"/>
          <w:i w:val="0"/>
          <w:color w:val="000000"/>
          <w:sz w:val="24"/>
        </w:rPr>
        <w:t>9</w:t>
      </w:r>
    </w:p>
    <w:p>
      <w:pPr>
        <w:spacing w:after="100" w:line="264" w:lineRule="auto"/>
        <w:jc w:val="both"/>
      </w:pPr>
      <w:r>
        <w:rPr>
          <w:rFonts w:ascii="Times New Roman" w:hAnsi="Times New Roman" w:eastAsia="Times New Roman"/>
          <w:b w:val="0"/>
          <w:i w:val="0"/>
          <w:color w:val="000000"/>
          <w:sz w:val="24"/>
        </w:rPr>
        <w:t>10</w:t>
      </w:r>
    </w:p>
    <w:p>
      <w:pPr>
        <w:spacing w:after="100" w:line="264" w:lineRule="auto"/>
        <w:jc w:val="both"/>
      </w:pPr>
      <w:r>
        <w:rPr>
          <w:rFonts w:ascii="Times New Roman" w:hAnsi="Times New Roman" w:eastAsia="Times New Roman"/>
          <w:b w:val="0"/>
          <w:i w:val="0"/>
          <w:color w:val="000000"/>
          <w:sz w:val="24"/>
        </w:rPr>
        <w:t>Frequency</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both"/>
      </w:pPr>
      <w:r>
        <w:rPr>
          <w:rFonts w:ascii="Times New Roman" w:hAnsi="Times New Roman" w:eastAsia="Times New Roman"/>
          <w:b w:val="0"/>
          <w:i w:val="0"/>
          <w:color w:val="000000"/>
          <w:sz w:val="24"/>
        </w:rPr>
        <w:t>Find the</w:t>
      </w:r>
    </w:p>
    <w:p>
      <w:pPr>
        <w:spacing w:after="100" w:line="264" w:lineRule="auto"/>
        <w:jc w:val="both"/>
      </w:pPr>
      <w:r>
        <w:rPr>
          <w:rFonts w:ascii="Times New Roman" w:hAnsi="Times New Roman" w:eastAsia="Times New Roman"/>
          <w:b w:val="0"/>
          <w:i w:val="0"/>
          <w:color w:val="000000"/>
          <w:sz w:val="24"/>
        </w:rPr>
        <w:t>Modal mark</w:t>
      </w:r>
    </w:p>
    <w:p>
      <w:pPr>
        <w:spacing w:after="100" w:line="264" w:lineRule="auto"/>
        <w:jc w:val="both"/>
      </w:pPr>
      <w:r>
        <w:rPr>
          <w:rFonts w:ascii="Times New Roman" w:hAnsi="Times New Roman" w:eastAsia="Times New Roman"/>
          <w:b w:val="0"/>
          <w:i w:val="0"/>
          <w:color w:val="000000"/>
          <w:sz w:val="24"/>
        </w:rPr>
        <w:t>Median mark</w:t>
      </w:r>
    </w:p>
    <w:p>
      <w:pPr>
        <w:spacing w:after="100" w:line="264" w:lineRule="auto"/>
        <w:jc w:val="both"/>
      </w:pPr>
      <w:r>
        <w:rPr>
          <w:rFonts w:ascii="Times New Roman" w:hAnsi="Times New Roman" w:eastAsia="Times New Roman"/>
          <w:b w:val="0"/>
          <w:i w:val="0"/>
          <w:color w:val="000000"/>
          <w:sz w:val="24"/>
        </w:rPr>
        <w:t>Mean mark of the distribution to 1 d.p</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A student obtained 50, 80, 60 and 70 marks in 4 different tests in Mathematics. Find the mean score. A. 60 B. 65 C. 70 D. 75</w:t>
      </w:r>
    </w:p>
    <w:p>
      <w:pPr>
        <w:spacing w:after="100" w:line="264" w:lineRule="auto"/>
        <w:jc w:val="both"/>
      </w:pPr>
      <w:r>
        <w:rPr>
          <w:rFonts w:ascii="Times New Roman" w:hAnsi="Times New Roman" w:eastAsia="Times New Roman"/>
          <w:b w:val="0"/>
          <w:i w:val="0"/>
          <w:color w:val="000000"/>
          <w:sz w:val="24"/>
        </w:rPr>
        <w:t>Find the median of these numbers: 6, 3, 5, 7, 8. A. 3 B. 5 C. 6 D. 5.5</w:t>
      </w:r>
    </w:p>
    <w:p>
      <w:pPr>
        <w:spacing w:after="100" w:line="264" w:lineRule="auto"/>
        <w:jc w:val="both"/>
      </w:pPr>
      <w:r>
        <w:rPr>
          <w:rFonts w:ascii="Times New Roman" w:hAnsi="Times New Roman" w:eastAsia="Times New Roman"/>
          <w:b w:val="0"/>
          <w:i w:val="0"/>
          <w:color w:val="000000"/>
          <w:sz w:val="24"/>
        </w:rPr>
        <w:t>What is the mode of these numbers: 4,6,8,7,3,1,3,7,1,8,1. A. 7 B. 2 C. 8 D. 1</w:t>
      </w:r>
    </w:p>
    <w:p>
      <w:pPr>
        <w:spacing w:after="100" w:line="264" w:lineRule="auto"/>
        <w:jc w:val="both"/>
      </w:pPr>
      <w:r>
        <w:rPr>
          <w:rFonts w:ascii="Times New Roman" w:hAnsi="Times New Roman" w:eastAsia="Times New Roman"/>
          <w:b w:val="0"/>
          <w:i w:val="0"/>
          <w:color w:val="000000"/>
          <w:sz w:val="24"/>
        </w:rPr>
        <w:t>The length of 20 metal rods is 1860cm when added together. Find the average length of the rods. A. 91cm B. 90.5 cm C. 93cm D.92cm</w:t>
      </w:r>
    </w:p>
    <w:p>
      <w:pPr>
        <w:spacing w:after="100" w:line="264" w:lineRule="auto"/>
        <w:jc w:val="both"/>
      </w:pPr>
      <w:r>
        <w:rPr>
          <w:rFonts w:ascii="Times New Roman" w:hAnsi="Times New Roman" w:eastAsia="Times New Roman"/>
          <w:b w:val="0"/>
          <w:i w:val="0"/>
          <w:color w:val="000000"/>
          <w:sz w:val="24"/>
        </w:rPr>
        <w:t>If there are two modes in a data, the data is said to be ……….. A. single modal B. multimodal C. bimodal D. none of the above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Zainab did 10 tests in English dictation and her marks were as follows: 70, 50, 60, 75, 30, 65, 60, 40, 78, 80 (a) Find her mean mark (b) Find her median mark (c) Find her modal mark</w:t>
      </w:r>
    </w:p>
    <w:p>
      <w:pPr>
        <w:spacing w:after="100" w:line="264" w:lineRule="auto"/>
        <w:jc w:val="both"/>
      </w:pPr>
      <w:r>
        <w:rPr>
          <w:rFonts w:ascii="Times New Roman" w:hAnsi="Times New Roman" w:eastAsia="Times New Roman"/>
          <w:b w:val="0"/>
          <w:i w:val="0"/>
          <w:color w:val="000000"/>
          <w:sz w:val="24"/>
        </w:rPr>
        <w:t>Tolu obtained an average of 70 marks in 8 tests. He then scored 65 and 80 marks in another two tests. Find his new average mark.</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