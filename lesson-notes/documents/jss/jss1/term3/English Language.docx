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64" w:lineRule="auto"/>
        <w:jc w:val="both"/>
      </w:pPr>
      <w:r>
        <w:rPr>
          <w:rFonts w:ascii="Times New Roman" w:hAnsi="Times New Roman" w:eastAsia="Times New Roman"/>
          <w:b w:val="0"/>
          <w:i w:val="0"/>
          <w:color w:val="000000"/>
          <w:sz w:val="24"/>
        </w:rPr>
        <w:t>Menu</w:t>
      </w:r>
    </w:p>
    <w:p>
      <w:pPr>
        <w:spacing w:after="100" w:line="264" w:lineRule="auto"/>
        <w:jc w:val="left"/>
      </w:pPr>
      <w:r>
        <w:rPr>
          <w:rFonts w:ascii="Times New Roman" w:hAnsi="Times New Roman" w:eastAsia="Times New Roman"/>
          <w:b/>
          <w:i w:val="0"/>
          <w:color w:val="000000"/>
          <w:sz w:val="24"/>
        </w:rPr>
        <w:t>Lesson Note on English Language Jss1 Third Term</w:t>
      </w:r>
    </w:p>
    <w:p>
      <w:pPr>
        <w:spacing w:after="100" w:line="264" w:lineRule="auto"/>
        <w:jc w:val="left"/>
      </w:pPr>
      <w:r>
        <w:rPr>
          <w:rFonts w:ascii="Times New Roman" w:hAnsi="Times New Roman" w:eastAsia="Times New Roman"/>
          <w:b/>
          <w:i w:val="0"/>
          <w:color w:val="000000"/>
          <w:sz w:val="24"/>
        </w:rPr>
        <w:t>English Language Lesson note for JSS1 Third term – Edudelight.com</w:t>
      </w:r>
    </w:p>
    <w:p>
      <w:pPr>
        <w:spacing w:after="100" w:line="264" w:lineRule="auto"/>
        <w:jc w:val="left"/>
      </w:pPr>
      <w:r>
        <w:rPr>
          <w:rFonts w:ascii="Times New Roman" w:hAnsi="Times New Roman" w:eastAsia="Times New Roman"/>
          <w:b/>
          <w:i w:val="0"/>
          <w:color w:val="000000"/>
          <w:sz w:val="24"/>
        </w:rPr>
        <w:t>SCHEME OF WORK FOR JSS1 THIRD TERM</w:t>
      </w:r>
    </w:p>
    <w:p>
      <w:pPr>
        <w:spacing w:after="100" w:line="264" w:lineRule="auto"/>
        <w:jc w:val="left"/>
      </w:pPr>
      <w:r>
        <w:rPr>
          <w:rFonts w:ascii="Times New Roman" w:hAnsi="Times New Roman" w:eastAsia="Times New Roman"/>
          <w:b/>
          <w:i w:val="0"/>
          <w:color w:val="000000"/>
          <w:sz w:val="24"/>
        </w:rPr>
        <w:t>REVISION</w:t>
      </w:r>
    </w:p>
    <w:p>
      <w:pPr>
        <w:spacing w:after="100" w:line="264" w:lineRule="auto"/>
        <w:jc w:val="left"/>
      </w:pPr>
      <w:r>
        <w:rPr>
          <w:rFonts w:ascii="Times New Roman" w:hAnsi="Times New Roman" w:eastAsia="Times New Roman"/>
          <w:b/>
          <w:i w:val="0"/>
          <w:color w:val="000000"/>
          <w:sz w:val="24"/>
        </w:rPr>
        <w:t>Speech Work: Diphthong</w:t>
      </w:r>
    </w:p>
    <w:p>
      <w:pPr>
        <w:spacing w:after="100" w:line="264" w:lineRule="auto"/>
        <w:jc w:val="left"/>
      </w:pPr>
      <w:r>
        <w:rPr>
          <w:rFonts w:ascii="Times New Roman" w:hAnsi="Times New Roman" w:eastAsia="Times New Roman"/>
          <w:b/>
          <w:i w:val="0"/>
          <w:color w:val="000000"/>
          <w:sz w:val="24"/>
        </w:rPr>
        <w:t>Grammar: Verb—Introduction</w:t>
      </w:r>
    </w:p>
    <w:p>
      <w:pPr>
        <w:spacing w:after="100" w:line="264" w:lineRule="auto"/>
        <w:jc w:val="left"/>
      </w:pPr>
      <w:r>
        <w:rPr>
          <w:rFonts w:ascii="Times New Roman" w:hAnsi="Times New Roman" w:eastAsia="Times New Roman"/>
          <w:b/>
          <w:i w:val="0"/>
          <w:color w:val="000000"/>
          <w:sz w:val="24"/>
        </w:rPr>
        <w:t>Comprehension: Unit 15, pages 194-195</w:t>
      </w:r>
    </w:p>
    <w:p>
      <w:pPr>
        <w:spacing w:after="100" w:line="264" w:lineRule="auto"/>
        <w:jc w:val="left"/>
      </w:pPr>
      <w:r>
        <w:rPr>
          <w:rFonts w:ascii="Times New Roman" w:hAnsi="Times New Roman" w:eastAsia="Times New Roman"/>
          <w:b/>
          <w:i w:val="0"/>
          <w:color w:val="000000"/>
          <w:sz w:val="24"/>
        </w:rPr>
        <w:t>Vocabulary Development: Air Transport</w:t>
      </w:r>
    </w:p>
    <w:p>
      <w:pPr>
        <w:spacing w:after="100" w:line="264" w:lineRule="auto"/>
        <w:jc w:val="left"/>
      </w:pPr>
      <w:r>
        <w:rPr>
          <w:rFonts w:ascii="Times New Roman" w:hAnsi="Times New Roman" w:eastAsia="Times New Roman"/>
          <w:b/>
          <w:i w:val="0"/>
          <w:color w:val="000000"/>
          <w:sz w:val="24"/>
        </w:rPr>
        <w:t>Composition: Descriptive Essay</w:t>
      </w:r>
    </w:p>
    <w:p>
      <w:pPr>
        <w:spacing w:after="100" w:line="264" w:lineRule="auto"/>
        <w:jc w:val="left"/>
      </w:pPr>
      <w:r>
        <w:rPr>
          <w:rFonts w:ascii="Times New Roman" w:hAnsi="Times New Roman" w:eastAsia="Times New Roman"/>
          <w:b/>
          <w:i w:val="0"/>
          <w:color w:val="000000"/>
          <w:sz w:val="24"/>
        </w:rPr>
        <w:t>Literature: Use of Recommended Text</w:t>
      </w:r>
    </w:p>
    <w:p>
      <w:pPr>
        <w:spacing w:after="100" w:line="264" w:lineRule="auto"/>
        <w:jc w:val="both"/>
      </w:pPr>
      <w:r>
        <w:rPr>
          <w:rFonts w:ascii="Times New Roman" w:hAnsi="Times New Roman" w:eastAsia="Times New Roman"/>
          <w:b w:val="0"/>
          <w:i w:val="0"/>
          <w:color w:val="000000"/>
          <w:sz w:val="24"/>
        </w:rPr>
        <w:t>Speech Work: /Iᶕ/ and /aI/</w:t>
      </w:r>
    </w:p>
    <w:p>
      <w:pPr>
        <w:spacing w:after="100" w:line="264" w:lineRule="auto"/>
        <w:jc w:val="left"/>
      </w:pPr>
      <w:r>
        <w:rPr>
          <w:rFonts w:ascii="Times New Roman" w:hAnsi="Times New Roman" w:eastAsia="Times New Roman"/>
          <w:b/>
          <w:i w:val="0"/>
          <w:color w:val="000000"/>
          <w:sz w:val="24"/>
        </w:rPr>
        <w:t>Grammar: Tenses of Active and Passive Voice</w:t>
      </w:r>
    </w:p>
    <w:p>
      <w:pPr>
        <w:spacing w:after="100" w:line="264" w:lineRule="auto"/>
        <w:jc w:val="left"/>
      </w:pPr>
      <w:r>
        <w:rPr>
          <w:rFonts w:ascii="Times New Roman" w:hAnsi="Times New Roman" w:eastAsia="Times New Roman"/>
          <w:b/>
          <w:i w:val="0"/>
          <w:color w:val="000000"/>
          <w:sz w:val="24"/>
        </w:rPr>
        <w:t>Comprehension: Page 16</w:t>
      </w:r>
    </w:p>
    <w:p>
      <w:pPr>
        <w:spacing w:after="100" w:line="264" w:lineRule="auto"/>
        <w:jc w:val="left"/>
      </w:pPr>
      <w:r>
        <w:rPr>
          <w:rFonts w:ascii="Times New Roman" w:hAnsi="Times New Roman" w:eastAsia="Times New Roman"/>
          <w:b/>
          <w:i w:val="0"/>
          <w:color w:val="000000"/>
          <w:sz w:val="24"/>
        </w:rPr>
        <w:t>Composition: Elements of Descriptive Essay</w:t>
      </w:r>
    </w:p>
    <w:p>
      <w:pPr>
        <w:spacing w:after="100" w:line="264" w:lineRule="auto"/>
        <w:jc w:val="left"/>
      </w:pPr>
      <w:r>
        <w:rPr>
          <w:rFonts w:ascii="Times New Roman" w:hAnsi="Times New Roman" w:eastAsia="Times New Roman"/>
          <w:b/>
          <w:i w:val="0"/>
          <w:color w:val="000000"/>
          <w:sz w:val="24"/>
        </w:rPr>
        <w:t>Literature: Use of Recommended on Prose: Setting and Plot</w:t>
      </w:r>
    </w:p>
    <w:p>
      <w:pPr>
        <w:spacing w:after="100" w:line="264" w:lineRule="auto"/>
        <w:jc w:val="left"/>
      </w:pPr>
      <w:r>
        <w:rPr>
          <w:rFonts w:ascii="Times New Roman" w:hAnsi="Times New Roman" w:eastAsia="Times New Roman"/>
          <w:b/>
          <w:i w:val="0"/>
          <w:color w:val="000000"/>
          <w:sz w:val="24"/>
        </w:rPr>
        <w:t>Speech Work: Introduction to Consonant sounds (twelve)</w:t>
      </w:r>
    </w:p>
    <w:p>
      <w:pPr>
        <w:spacing w:after="100" w:line="264" w:lineRule="auto"/>
        <w:jc w:val="left"/>
      </w:pPr>
      <w:r>
        <w:rPr>
          <w:rFonts w:ascii="Times New Roman" w:hAnsi="Times New Roman" w:eastAsia="Times New Roman"/>
          <w:b/>
          <w:i w:val="0"/>
          <w:color w:val="000000"/>
          <w:sz w:val="24"/>
        </w:rPr>
        <w:t>Grammar: The Use of Active and Passive Voice with examples</w:t>
      </w:r>
    </w:p>
    <w:p>
      <w:pPr>
        <w:spacing w:after="100" w:line="264" w:lineRule="auto"/>
        <w:jc w:val="left"/>
      </w:pPr>
      <w:r>
        <w:rPr>
          <w:rFonts w:ascii="Times New Roman" w:hAnsi="Times New Roman" w:eastAsia="Times New Roman"/>
          <w:b/>
          <w:i w:val="0"/>
          <w:color w:val="000000"/>
          <w:sz w:val="24"/>
        </w:rPr>
        <w:t>Comprehension: Unit 3, Page 54</w:t>
      </w:r>
    </w:p>
    <w:p>
      <w:pPr>
        <w:spacing w:after="100" w:line="264" w:lineRule="auto"/>
        <w:jc w:val="left"/>
      </w:pPr>
      <w:r>
        <w:rPr>
          <w:rFonts w:ascii="Times New Roman" w:hAnsi="Times New Roman" w:eastAsia="Times New Roman"/>
          <w:b/>
          <w:i w:val="0"/>
          <w:color w:val="000000"/>
          <w:sz w:val="24"/>
        </w:rPr>
        <w:t>Composition: Argumentative Essay: Male Child is More Useful than a Female Child</w:t>
      </w:r>
    </w:p>
    <w:p>
      <w:pPr>
        <w:spacing w:after="100" w:line="264" w:lineRule="auto"/>
        <w:jc w:val="left"/>
      </w:pPr>
      <w:r>
        <w:rPr>
          <w:rFonts w:ascii="Times New Roman" w:hAnsi="Times New Roman" w:eastAsia="Times New Roman"/>
          <w:b/>
          <w:i w:val="0"/>
          <w:color w:val="000000"/>
          <w:sz w:val="24"/>
        </w:rPr>
        <w:t>Literature Poetry (Identification in a Poem).</w:t>
      </w:r>
    </w:p>
    <w:p>
      <w:pPr>
        <w:spacing w:after="100" w:line="264" w:lineRule="auto"/>
        <w:jc w:val="left"/>
      </w:pPr>
      <w:r>
        <w:rPr>
          <w:rFonts w:ascii="Times New Roman" w:hAnsi="Times New Roman" w:eastAsia="Times New Roman"/>
          <w:b/>
          <w:i w:val="0"/>
          <w:color w:val="000000"/>
          <w:sz w:val="24"/>
        </w:rPr>
        <w:t>Speech Work:Two,Three&amp;Four Syllables</w:t>
      </w:r>
    </w:p>
    <w:p>
      <w:pPr>
        <w:spacing w:after="100" w:line="264" w:lineRule="auto"/>
        <w:jc w:val="left"/>
      </w:pPr>
      <w:r>
        <w:rPr>
          <w:rFonts w:ascii="Times New Roman" w:hAnsi="Times New Roman" w:eastAsia="Times New Roman"/>
          <w:b/>
          <w:i w:val="0"/>
          <w:color w:val="000000"/>
          <w:sz w:val="24"/>
        </w:rPr>
        <w:t>Grammar: The Use of Active and Passive Voice with example</w:t>
      </w:r>
    </w:p>
    <w:p>
      <w:pPr>
        <w:spacing w:after="100" w:line="264" w:lineRule="auto"/>
        <w:jc w:val="left"/>
      </w:pPr>
      <w:r>
        <w:rPr>
          <w:rFonts w:ascii="Times New Roman" w:hAnsi="Times New Roman" w:eastAsia="Times New Roman"/>
          <w:b/>
          <w:i w:val="0"/>
          <w:color w:val="000000"/>
          <w:sz w:val="24"/>
        </w:rPr>
        <w:t>Comprehension: Unit 4, Page 54</w:t>
      </w:r>
    </w:p>
    <w:p>
      <w:pPr>
        <w:spacing w:after="100" w:line="264" w:lineRule="auto"/>
        <w:jc w:val="left"/>
      </w:pPr>
      <w:r>
        <w:rPr>
          <w:rFonts w:ascii="Times New Roman" w:hAnsi="Times New Roman" w:eastAsia="Times New Roman"/>
          <w:b/>
          <w:i w:val="0"/>
          <w:color w:val="000000"/>
          <w:sz w:val="24"/>
        </w:rPr>
        <w:t>Composition:Argumentative Essay: AMale Child is More Useful than a Female Child</w:t>
      </w:r>
    </w:p>
    <w:p>
      <w:pPr>
        <w:spacing w:after="100" w:line="264" w:lineRule="auto"/>
        <w:jc w:val="left"/>
      </w:pPr>
      <w:r>
        <w:rPr>
          <w:rFonts w:ascii="Times New Roman" w:hAnsi="Times New Roman" w:eastAsia="Times New Roman"/>
          <w:b/>
          <w:i w:val="0"/>
          <w:color w:val="000000"/>
          <w:sz w:val="24"/>
        </w:rPr>
        <w:t>Literature:Myths and Legend with moral Moral lessons from a legend.</w:t>
      </w:r>
    </w:p>
    <w:p>
      <w:pPr>
        <w:spacing w:after="100" w:line="264" w:lineRule="auto"/>
        <w:jc w:val="left"/>
      </w:pPr>
      <w:r>
        <w:rPr>
          <w:rFonts w:ascii="Times New Roman" w:hAnsi="Times New Roman" w:eastAsia="Times New Roman"/>
          <w:b/>
          <w:i w:val="0"/>
          <w:color w:val="000000"/>
          <w:sz w:val="24"/>
        </w:rPr>
        <w:t>Vocabulary Development:Words Associated with the Sick Bay</w:t>
      </w:r>
    </w:p>
    <w:p>
      <w:pPr>
        <w:spacing w:after="100" w:line="264" w:lineRule="auto"/>
        <w:jc w:val="left"/>
      </w:pPr>
      <w:r>
        <w:rPr>
          <w:rFonts w:ascii="Times New Roman" w:hAnsi="Times New Roman" w:eastAsia="Times New Roman"/>
          <w:b/>
          <w:i w:val="0"/>
          <w:color w:val="000000"/>
          <w:sz w:val="24"/>
        </w:rPr>
        <w:t>Speech Work: Syllables Continued</w:t>
      </w:r>
    </w:p>
    <w:p>
      <w:pPr>
        <w:spacing w:after="100" w:line="264" w:lineRule="auto"/>
        <w:jc w:val="left"/>
      </w:pPr>
      <w:r>
        <w:rPr>
          <w:rFonts w:ascii="Times New Roman" w:hAnsi="Times New Roman" w:eastAsia="Times New Roman"/>
          <w:b/>
          <w:i w:val="0"/>
          <w:color w:val="000000"/>
          <w:sz w:val="24"/>
        </w:rPr>
        <w:t>Grammar: Exercises on Active andPasive Voice</w:t>
      </w:r>
    </w:p>
    <w:p>
      <w:pPr>
        <w:spacing w:after="100" w:line="264" w:lineRule="auto"/>
        <w:jc w:val="left"/>
      </w:pPr>
      <w:r>
        <w:rPr>
          <w:rFonts w:ascii="Times New Roman" w:hAnsi="Times New Roman" w:eastAsia="Times New Roman"/>
          <w:b/>
          <w:i w:val="0"/>
          <w:color w:val="000000"/>
          <w:sz w:val="24"/>
        </w:rPr>
        <w:t>Comprehension: Refer to Week 7 of 2 nd Term</w:t>
      </w:r>
    </w:p>
    <w:p>
      <w:pPr>
        <w:spacing w:after="100" w:line="264" w:lineRule="auto"/>
        <w:jc w:val="left"/>
      </w:pPr>
      <w:r>
        <w:rPr>
          <w:rFonts w:ascii="Times New Roman" w:hAnsi="Times New Roman" w:eastAsia="Times New Roman"/>
          <w:b/>
          <w:i w:val="0"/>
          <w:color w:val="000000"/>
          <w:sz w:val="24"/>
        </w:rPr>
        <w:t>Composition: Formal Letter</w:t>
      </w:r>
    </w:p>
    <w:p>
      <w:pPr>
        <w:spacing w:after="100" w:line="264" w:lineRule="auto"/>
        <w:jc w:val="left"/>
      </w:pPr>
      <w:r>
        <w:rPr>
          <w:rFonts w:ascii="Times New Roman" w:hAnsi="Times New Roman" w:eastAsia="Times New Roman"/>
          <w:b/>
          <w:i w:val="0"/>
          <w:color w:val="000000"/>
          <w:sz w:val="24"/>
        </w:rPr>
        <w:t>Literature: Analysis of a Poem</w:t>
      </w:r>
    </w:p>
    <w:p>
      <w:pPr>
        <w:spacing w:after="100" w:line="264" w:lineRule="auto"/>
        <w:jc w:val="left"/>
      </w:pPr>
      <w:r>
        <w:rPr>
          <w:rFonts w:ascii="Times New Roman" w:hAnsi="Times New Roman" w:eastAsia="Times New Roman"/>
          <w:b/>
          <w:i w:val="0"/>
          <w:color w:val="000000"/>
          <w:sz w:val="24"/>
        </w:rPr>
        <w:t>Vocabulary Development: WordsAssociated with Cooking Page 156</w:t>
      </w:r>
    </w:p>
    <w:p>
      <w:pPr>
        <w:spacing w:after="100" w:line="264" w:lineRule="auto"/>
        <w:jc w:val="left"/>
      </w:pPr>
      <w:r>
        <w:rPr>
          <w:rFonts w:ascii="Times New Roman" w:hAnsi="Times New Roman" w:eastAsia="Times New Roman"/>
          <w:b/>
          <w:i w:val="0"/>
          <w:color w:val="000000"/>
          <w:sz w:val="24"/>
        </w:rPr>
        <w:t>Grammar: Statements/ Tag Questionsand Responses</w:t>
      </w:r>
    </w:p>
    <w:p>
      <w:pPr>
        <w:spacing w:after="100" w:line="264" w:lineRule="auto"/>
        <w:jc w:val="left"/>
      </w:pPr>
      <w:r>
        <w:rPr>
          <w:rFonts w:ascii="Times New Roman" w:hAnsi="Times New Roman" w:eastAsia="Times New Roman"/>
          <w:b/>
          <w:i w:val="0"/>
          <w:color w:val="000000"/>
          <w:sz w:val="24"/>
        </w:rPr>
        <w:t>Speech Work: Consonant Clusters</w:t>
      </w:r>
    </w:p>
    <w:p>
      <w:pPr>
        <w:spacing w:after="100" w:line="264" w:lineRule="auto"/>
        <w:jc w:val="left"/>
      </w:pPr>
      <w:r>
        <w:rPr>
          <w:rFonts w:ascii="Times New Roman" w:hAnsi="Times New Roman" w:eastAsia="Times New Roman"/>
          <w:b/>
          <w:i w:val="0"/>
          <w:color w:val="000000"/>
          <w:sz w:val="24"/>
        </w:rPr>
        <w:t>Comprehension: Page 106; Unit 9</w:t>
      </w:r>
    </w:p>
    <w:p>
      <w:pPr>
        <w:spacing w:after="100" w:line="264" w:lineRule="auto"/>
        <w:jc w:val="left"/>
      </w:pPr>
      <w:r>
        <w:rPr>
          <w:rFonts w:ascii="Times New Roman" w:hAnsi="Times New Roman" w:eastAsia="Times New Roman"/>
          <w:b/>
          <w:i w:val="0"/>
          <w:color w:val="000000"/>
          <w:sz w:val="24"/>
        </w:rPr>
        <w:t>Composition: Narrative: An Accident I Witnessed</w:t>
      </w:r>
    </w:p>
    <w:p>
      <w:pPr>
        <w:spacing w:after="100" w:line="264" w:lineRule="auto"/>
        <w:jc w:val="left"/>
      </w:pPr>
      <w:r>
        <w:rPr>
          <w:rFonts w:ascii="Times New Roman" w:hAnsi="Times New Roman" w:eastAsia="Times New Roman"/>
          <w:b/>
          <w:i w:val="0"/>
          <w:color w:val="000000"/>
          <w:sz w:val="24"/>
        </w:rPr>
        <w:t>Vocabulary Development: Words Associated with Teaching</w:t>
      </w:r>
    </w:p>
    <w:p>
      <w:pPr>
        <w:spacing w:after="100" w:line="264" w:lineRule="auto"/>
        <w:jc w:val="left"/>
      </w:pPr>
      <w:r>
        <w:rPr>
          <w:rFonts w:ascii="Times New Roman" w:hAnsi="Times New Roman" w:eastAsia="Times New Roman"/>
          <w:b/>
          <w:i w:val="0"/>
          <w:color w:val="000000"/>
          <w:sz w:val="24"/>
        </w:rPr>
        <w:t>Literature: Drama Text</w:t>
      </w:r>
    </w:p>
    <w:p>
      <w:pPr>
        <w:spacing w:after="100" w:line="264" w:lineRule="auto"/>
        <w:jc w:val="left"/>
      </w:pPr>
      <w:r>
        <w:rPr>
          <w:rFonts w:ascii="Times New Roman" w:hAnsi="Times New Roman" w:eastAsia="Times New Roman"/>
          <w:b/>
          <w:i w:val="0"/>
          <w:color w:val="000000"/>
          <w:sz w:val="24"/>
        </w:rPr>
        <w:t>7. Speech Work: Contsonanants (contd)</w:t>
      </w:r>
    </w:p>
    <w:p>
      <w:pPr>
        <w:spacing w:after="100" w:line="264" w:lineRule="auto"/>
        <w:jc w:val="left"/>
      </w:pPr>
      <w:r>
        <w:rPr>
          <w:rFonts w:ascii="Times New Roman" w:hAnsi="Times New Roman" w:eastAsia="Times New Roman"/>
          <w:b/>
          <w:i w:val="0"/>
          <w:color w:val="000000"/>
          <w:sz w:val="24"/>
        </w:rPr>
        <w:t>Grammar: Differences between Polar and Tag Questions</w:t>
      </w:r>
    </w:p>
    <w:p>
      <w:pPr>
        <w:spacing w:after="100" w:line="264" w:lineRule="auto"/>
        <w:jc w:val="left"/>
      </w:pPr>
      <w:r>
        <w:rPr>
          <w:rFonts w:ascii="Times New Roman" w:hAnsi="Times New Roman" w:eastAsia="Times New Roman"/>
          <w:b/>
          <w:i w:val="0"/>
          <w:color w:val="000000"/>
          <w:sz w:val="24"/>
        </w:rPr>
        <w:t>Comprehension: Revisit Week 8 0f 2 nd Term</w:t>
      </w:r>
    </w:p>
    <w:p>
      <w:pPr>
        <w:spacing w:after="100" w:line="264" w:lineRule="auto"/>
        <w:jc w:val="left"/>
      </w:pPr>
      <w:r>
        <w:rPr>
          <w:rFonts w:ascii="Times New Roman" w:hAnsi="Times New Roman" w:eastAsia="Times New Roman"/>
          <w:b/>
          <w:i w:val="0"/>
          <w:color w:val="000000"/>
          <w:sz w:val="24"/>
        </w:rPr>
        <w:t>Vocabulary Development: Spelling Drills</w:t>
      </w:r>
    </w:p>
    <w:p>
      <w:pPr>
        <w:spacing w:after="100" w:line="264" w:lineRule="auto"/>
        <w:jc w:val="left"/>
      </w:pPr>
      <w:r>
        <w:rPr>
          <w:rFonts w:ascii="Times New Roman" w:hAnsi="Times New Roman" w:eastAsia="Times New Roman"/>
          <w:b/>
          <w:i w:val="0"/>
          <w:color w:val="000000"/>
          <w:sz w:val="24"/>
        </w:rPr>
        <w:t>Composition: Expository Essay</w:t>
      </w:r>
    </w:p>
    <w:p>
      <w:pPr>
        <w:spacing w:after="100" w:line="264" w:lineRule="auto"/>
        <w:jc w:val="left"/>
      </w:pPr>
      <w:r>
        <w:rPr>
          <w:rFonts w:ascii="Times New Roman" w:hAnsi="Times New Roman" w:eastAsia="Times New Roman"/>
          <w:b/>
          <w:i w:val="0"/>
          <w:color w:val="000000"/>
          <w:sz w:val="24"/>
        </w:rPr>
        <w:t>Literature: Recommended Text on Prose And Poetry</w:t>
      </w:r>
    </w:p>
    <w:p>
      <w:pPr>
        <w:spacing w:after="100" w:line="264" w:lineRule="auto"/>
        <w:jc w:val="both"/>
      </w:pPr>
      <w:r>
        <w:rPr>
          <w:rFonts w:ascii="Times New Roman" w:hAnsi="Times New Roman" w:eastAsia="Times New Roman"/>
          <w:b w:val="0"/>
          <w:i w:val="0"/>
          <w:color w:val="000000"/>
          <w:sz w:val="24"/>
        </w:rPr>
        <w:t>8. Speech Work: /ᶕu/, /ai/ and /ei/</w:t>
      </w:r>
    </w:p>
    <w:p>
      <w:pPr>
        <w:spacing w:after="100" w:line="264" w:lineRule="auto"/>
        <w:jc w:val="left"/>
      </w:pPr>
      <w:r>
        <w:rPr>
          <w:rFonts w:ascii="Times New Roman" w:hAnsi="Times New Roman" w:eastAsia="Times New Roman"/>
          <w:b/>
          <w:i w:val="0"/>
          <w:color w:val="000000"/>
          <w:sz w:val="24"/>
        </w:rPr>
        <w:t>Grammar: Exercises on Verbs</w:t>
      </w:r>
    </w:p>
    <w:p>
      <w:pPr>
        <w:spacing w:after="100" w:line="264" w:lineRule="auto"/>
        <w:jc w:val="left"/>
      </w:pPr>
      <w:r>
        <w:rPr>
          <w:rFonts w:ascii="Times New Roman" w:hAnsi="Times New Roman" w:eastAsia="Times New Roman"/>
          <w:b/>
          <w:i w:val="0"/>
          <w:color w:val="000000"/>
          <w:sz w:val="24"/>
        </w:rPr>
        <w:t>Comprehension: Revisit Week 9 of 2 nd Term</w:t>
      </w:r>
    </w:p>
    <w:p>
      <w:pPr>
        <w:spacing w:after="100" w:line="264" w:lineRule="auto"/>
        <w:jc w:val="left"/>
      </w:pPr>
      <w:r>
        <w:rPr>
          <w:rFonts w:ascii="Times New Roman" w:hAnsi="Times New Roman" w:eastAsia="Times New Roman"/>
          <w:b/>
          <w:i w:val="0"/>
          <w:color w:val="000000"/>
          <w:sz w:val="24"/>
        </w:rPr>
        <w:t>Composition: (Oral) School Rules</w:t>
      </w:r>
    </w:p>
    <w:p>
      <w:pPr>
        <w:spacing w:after="100" w:line="264" w:lineRule="auto"/>
        <w:jc w:val="left"/>
      </w:pPr>
      <w:r>
        <w:rPr>
          <w:rFonts w:ascii="Times New Roman" w:hAnsi="Times New Roman" w:eastAsia="Times New Roman"/>
          <w:b/>
          <w:i w:val="0"/>
          <w:color w:val="000000"/>
          <w:sz w:val="24"/>
        </w:rPr>
        <w:t>Vocabulary Development: Spelling Drills</w:t>
      </w:r>
    </w:p>
    <w:p>
      <w:pPr>
        <w:spacing w:after="100" w:line="264" w:lineRule="auto"/>
        <w:jc w:val="left"/>
      </w:pPr>
      <w:r>
        <w:rPr>
          <w:rFonts w:ascii="Times New Roman" w:hAnsi="Times New Roman" w:eastAsia="Times New Roman"/>
          <w:b/>
          <w:i w:val="0"/>
          <w:color w:val="000000"/>
          <w:sz w:val="24"/>
        </w:rPr>
        <w:t>Literature:Changing Similes to Metaphors</w:t>
      </w:r>
    </w:p>
    <w:p>
      <w:pPr>
        <w:spacing w:after="100" w:line="264" w:lineRule="auto"/>
        <w:jc w:val="left"/>
      </w:pPr>
      <w:r>
        <w:rPr>
          <w:rFonts w:ascii="Times New Roman" w:hAnsi="Times New Roman" w:eastAsia="Times New Roman"/>
          <w:b/>
          <w:i w:val="0"/>
          <w:color w:val="000000"/>
          <w:sz w:val="24"/>
        </w:rPr>
        <w:t>9. Grammar: Revision of Nouns, Pronoun, Verbs and Adjectives</w:t>
      </w:r>
    </w:p>
    <w:p>
      <w:pPr>
        <w:spacing w:after="100" w:line="264" w:lineRule="auto"/>
        <w:jc w:val="left"/>
      </w:pPr>
      <w:r>
        <w:rPr>
          <w:rFonts w:ascii="Times New Roman" w:hAnsi="Times New Roman" w:eastAsia="Times New Roman"/>
          <w:b/>
          <w:i w:val="0"/>
          <w:color w:val="000000"/>
          <w:sz w:val="24"/>
        </w:rPr>
        <w:t>Speech: Diphthongs (contd) exercise</w:t>
      </w:r>
    </w:p>
    <w:p>
      <w:pPr>
        <w:spacing w:after="100" w:line="264" w:lineRule="auto"/>
        <w:jc w:val="left"/>
      </w:pPr>
      <w:r>
        <w:rPr>
          <w:rFonts w:ascii="Times New Roman" w:hAnsi="Times New Roman" w:eastAsia="Times New Roman"/>
          <w:b/>
          <w:i w:val="0"/>
          <w:color w:val="000000"/>
          <w:sz w:val="24"/>
        </w:rPr>
        <w:t>Comprehension: Activity on Passage</w:t>
      </w:r>
    </w:p>
    <w:p>
      <w:pPr>
        <w:spacing w:after="100" w:line="264" w:lineRule="auto"/>
        <w:jc w:val="left"/>
      </w:pPr>
      <w:r>
        <w:rPr>
          <w:rFonts w:ascii="Times New Roman" w:hAnsi="Times New Roman" w:eastAsia="Times New Roman"/>
          <w:b/>
          <w:i w:val="0"/>
          <w:color w:val="000000"/>
          <w:sz w:val="24"/>
        </w:rPr>
        <w:t>Composition: Review all types of Essays</w:t>
      </w:r>
    </w:p>
    <w:p>
      <w:pPr>
        <w:spacing w:after="100" w:line="264" w:lineRule="auto"/>
        <w:jc w:val="left"/>
      </w:pPr>
      <w:r>
        <w:rPr>
          <w:rFonts w:ascii="Times New Roman" w:hAnsi="Times New Roman" w:eastAsia="Times New Roman"/>
          <w:b/>
          <w:i w:val="0"/>
          <w:color w:val="000000"/>
          <w:sz w:val="24"/>
        </w:rPr>
        <w:t>Literature: Figures of Speech</w:t>
      </w:r>
    </w:p>
    <w:p>
      <w:pPr>
        <w:spacing w:after="100" w:line="264" w:lineRule="auto"/>
        <w:jc w:val="left"/>
      </w:pPr>
      <w:r>
        <w:rPr>
          <w:rFonts w:ascii="Times New Roman" w:hAnsi="Times New Roman" w:eastAsia="Times New Roman"/>
          <w:b/>
          <w:i w:val="0"/>
          <w:color w:val="000000"/>
          <w:sz w:val="24"/>
        </w:rPr>
        <w:t>10. REVISION</w:t>
      </w:r>
    </w:p>
    <w:p>
      <w:pPr>
        <w:spacing w:after="100" w:line="264" w:lineRule="auto"/>
        <w:jc w:val="left"/>
      </w:pPr>
      <w:r>
        <w:rPr>
          <w:rFonts w:ascii="Times New Roman" w:hAnsi="Times New Roman" w:eastAsia="Times New Roman"/>
          <w:b/>
          <w:i w:val="0"/>
          <w:color w:val="000000"/>
          <w:sz w:val="24"/>
        </w:rPr>
        <w:t>11-12 EXAMINATION</w:t>
      </w:r>
    </w:p>
    <w:p>
      <w:pPr>
        <w:spacing w:after="140" w:line="264" w:lineRule="auto"/>
        <w:jc w:val="left"/>
      </w:pPr>
      <w:r>
        <w:rPr>
          <w:rFonts w:ascii="Times New Roman" w:hAnsi="Times New Roman" w:eastAsia="Times New Roman"/>
          <w:b/>
          <w:i w:val="0"/>
          <w:color w:val="000000"/>
          <w:sz w:val="24"/>
        </w:rPr>
        <w:t>WEEK ONE: REVISION</w:t>
      </w:r>
    </w:p>
    <w:p>
      <w:pPr>
        <w:spacing w:after="100" w:line="264" w:lineRule="auto"/>
        <w:jc w:val="left"/>
      </w:pPr>
      <w:r>
        <w:rPr>
          <w:rFonts w:ascii="Times New Roman" w:hAnsi="Times New Roman" w:eastAsia="Times New Roman"/>
          <w:b/>
          <w:i w:val="0"/>
          <w:color w:val="000000"/>
          <w:sz w:val="24"/>
        </w:rPr>
        <w:t>A. Identifying Types of Nouns</w:t>
      </w:r>
    </w:p>
    <w:p>
      <w:pPr>
        <w:spacing w:after="100" w:line="264" w:lineRule="auto"/>
        <w:jc w:val="left"/>
      </w:pPr>
      <w:r>
        <w:rPr>
          <w:rFonts w:ascii="Times New Roman" w:hAnsi="Times New Roman" w:eastAsia="Times New Roman"/>
          <w:b/>
          <w:i w:val="0"/>
          <w:color w:val="000000"/>
          <w:sz w:val="24"/>
        </w:rPr>
        <w:t>Identify the nouns in the following sentences</w:t>
      </w:r>
    </w:p>
    <w:p>
      <w:pPr>
        <w:spacing w:after="100" w:line="264" w:lineRule="auto"/>
        <w:jc w:val="left"/>
      </w:pPr>
      <w:r>
        <w:rPr>
          <w:rFonts w:ascii="Times New Roman" w:hAnsi="Times New Roman" w:eastAsia="Times New Roman"/>
          <w:b/>
          <w:i w:val="0"/>
          <w:color w:val="000000"/>
          <w:sz w:val="24"/>
        </w:rPr>
        <w:t>1. No one understands why whales sometimes strand themselves.</w:t>
      </w:r>
    </w:p>
    <w:p>
      <w:pPr>
        <w:spacing w:after="100" w:line="264" w:lineRule="auto"/>
        <w:jc w:val="both"/>
      </w:pPr>
      <w:r>
        <w:rPr>
          <w:rFonts w:ascii="Times New Roman" w:hAnsi="Times New Roman" w:eastAsia="Times New Roman"/>
          <w:b w:val="0"/>
          <w:i w:val="0"/>
          <w:color w:val="000000"/>
          <w:sz w:val="24"/>
        </w:rPr>
        <w:t>2. Since 1989, people in a group called Project Jonah have used an inflatable pontoon to rescue stranded whales and other marine mammals.</w:t>
      </w:r>
    </w:p>
    <w:p>
      <w:pPr>
        <w:spacing w:after="100" w:line="264" w:lineRule="auto"/>
        <w:jc w:val="left"/>
      </w:pPr>
      <w:r>
        <w:rPr>
          <w:rFonts w:ascii="Times New Roman" w:hAnsi="Times New Roman" w:eastAsia="Times New Roman"/>
          <w:b/>
          <w:i w:val="0"/>
          <w:color w:val="000000"/>
          <w:sz w:val="24"/>
        </w:rPr>
        <w:t>3. More than two thousand marine mammals have been helped in recent times.</w:t>
      </w:r>
    </w:p>
    <w:p>
      <w:pPr>
        <w:spacing w:after="100" w:line="264" w:lineRule="auto"/>
        <w:jc w:val="left"/>
      </w:pPr>
      <w:r>
        <w:rPr>
          <w:rFonts w:ascii="Times New Roman" w:hAnsi="Times New Roman" w:eastAsia="Times New Roman"/>
          <w:b/>
          <w:i w:val="0"/>
          <w:color w:val="000000"/>
          <w:sz w:val="24"/>
        </w:rPr>
        <w:t>B. Identifying Types of Pronouns</w:t>
      </w:r>
    </w:p>
    <w:p>
      <w:pPr>
        <w:spacing w:after="100" w:line="264" w:lineRule="auto"/>
        <w:jc w:val="left"/>
      </w:pPr>
      <w:r>
        <w:rPr>
          <w:rFonts w:ascii="Times New Roman" w:hAnsi="Times New Roman" w:eastAsia="Times New Roman"/>
          <w:b/>
          <w:i w:val="0"/>
          <w:color w:val="000000"/>
          <w:sz w:val="24"/>
        </w:rPr>
        <w:t>Identify the pronouns in the sentences below and state their types.</w:t>
      </w:r>
    </w:p>
    <w:p>
      <w:pPr>
        <w:spacing w:after="100" w:line="264" w:lineRule="auto"/>
        <w:jc w:val="left"/>
      </w:pPr>
      <w:r>
        <w:rPr>
          <w:rFonts w:ascii="Times New Roman" w:hAnsi="Times New Roman" w:eastAsia="Times New Roman"/>
          <w:b/>
          <w:i w:val="0"/>
          <w:color w:val="000000"/>
          <w:sz w:val="24"/>
        </w:rPr>
        <w:t>Which of the animals do you think has the worst reputation?</w:t>
      </w:r>
    </w:p>
    <w:p>
      <w:pPr>
        <w:spacing w:after="100" w:line="264" w:lineRule="auto"/>
        <w:jc w:val="left"/>
      </w:pPr>
      <w:r>
        <w:rPr>
          <w:rFonts w:ascii="Times New Roman" w:hAnsi="Times New Roman" w:eastAsia="Times New Roman"/>
          <w:b/>
          <w:i w:val="0"/>
          <w:color w:val="000000"/>
          <w:sz w:val="24"/>
        </w:rPr>
        <w:t>I believe the skunk is the animal that most people want to avoid.</w:t>
      </w:r>
    </w:p>
    <w:p>
      <w:pPr>
        <w:spacing w:after="100" w:line="264" w:lineRule="auto"/>
        <w:jc w:val="left"/>
      </w:pPr>
      <w:r>
        <w:rPr>
          <w:rFonts w:ascii="Times New Roman" w:hAnsi="Times New Roman" w:eastAsia="Times New Roman"/>
          <w:b/>
          <w:i w:val="0"/>
          <w:color w:val="000000"/>
          <w:sz w:val="24"/>
        </w:rPr>
        <w:t>The skunk can easily protect itself from others.</w:t>
      </w:r>
    </w:p>
    <w:p>
      <w:pPr>
        <w:spacing w:after="100" w:line="264" w:lineRule="auto"/>
        <w:jc w:val="left"/>
      </w:pPr>
      <w:r>
        <w:rPr>
          <w:rFonts w:ascii="Times New Roman" w:hAnsi="Times New Roman" w:eastAsia="Times New Roman"/>
          <w:b/>
          <w:i w:val="0"/>
          <w:color w:val="000000"/>
          <w:sz w:val="24"/>
        </w:rPr>
        <w:t>It can spread those nearby with a bad-smelling liquid.</w:t>
      </w:r>
    </w:p>
    <w:p>
      <w:pPr>
        <w:spacing w:after="100" w:line="264" w:lineRule="auto"/>
        <w:jc w:val="left"/>
      </w:pPr>
      <w:r>
        <w:rPr>
          <w:rFonts w:ascii="Times New Roman" w:hAnsi="Times New Roman" w:eastAsia="Times New Roman"/>
          <w:b/>
          <w:i w:val="0"/>
          <w:color w:val="000000"/>
          <w:sz w:val="24"/>
        </w:rPr>
        <w:t>This is a repellant that drives away predator.</w:t>
      </w:r>
    </w:p>
    <w:p>
      <w:pPr>
        <w:spacing w:after="100" w:line="264" w:lineRule="auto"/>
        <w:jc w:val="left"/>
      </w:pPr>
      <w:r>
        <w:rPr>
          <w:rFonts w:ascii="Times New Roman" w:hAnsi="Times New Roman" w:eastAsia="Times New Roman"/>
          <w:b/>
          <w:i w:val="0"/>
          <w:color w:val="000000"/>
          <w:sz w:val="24"/>
        </w:rPr>
        <w:t>C. Identifying Types of Verbs</w:t>
      </w:r>
    </w:p>
    <w:p>
      <w:pPr>
        <w:spacing w:after="100" w:line="264" w:lineRule="auto"/>
        <w:jc w:val="left"/>
      </w:pPr>
      <w:r>
        <w:rPr>
          <w:rFonts w:ascii="Times New Roman" w:hAnsi="Times New Roman" w:eastAsia="Times New Roman"/>
          <w:b/>
          <w:i w:val="0"/>
          <w:color w:val="000000"/>
          <w:sz w:val="24"/>
        </w:rPr>
        <w:t>Identify the verbs in the sentences below and state their types.</w:t>
      </w:r>
    </w:p>
    <w:p>
      <w:pPr>
        <w:spacing w:after="100" w:line="264" w:lineRule="auto"/>
        <w:jc w:val="left"/>
      </w:pPr>
      <w:r>
        <w:rPr>
          <w:rFonts w:ascii="Times New Roman" w:hAnsi="Times New Roman" w:eastAsia="Times New Roman"/>
          <w:b/>
          <w:i w:val="0"/>
          <w:color w:val="000000"/>
          <w:sz w:val="24"/>
        </w:rPr>
        <w:t>The Puerto Rican Traveling Theatre performs plays about Hispanic Life in the United</w:t>
      </w:r>
    </w:p>
    <w:p>
      <w:pPr>
        <w:spacing w:after="100" w:line="264" w:lineRule="auto"/>
        <w:jc w:val="left"/>
      </w:pPr>
      <w:r>
        <w:rPr>
          <w:rFonts w:ascii="Times New Roman" w:hAnsi="Times New Roman" w:eastAsia="Times New Roman"/>
          <w:b/>
          <w:i w:val="0"/>
          <w:color w:val="000000"/>
          <w:sz w:val="24"/>
        </w:rPr>
        <w:t>States.</w:t>
      </w:r>
    </w:p>
    <w:p>
      <w:pPr>
        <w:spacing w:after="100" w:line="264" w:lineRule="auto"/>
        <w:jc w:val="left"/>
      </w:pPr>
      <w:r>
        <w:rPr>
          <w:rFonts w:ascii="Times New Roman" w:hAnsi="Times New Roman" w:eastAsia="Times New Roman"/>
          <w:b/>
          <w:i w:val="0"/>
          <w:color w:val="000000"/>
          <w:sz w:val="24"/>
        </w:rPr>
        <w:t>Over the past twenty years, this group has grown into a famous Hispanic theater group</w:t>
      </w:r>
    </w:p>
    <w:p>
      <w:pPr>
        <w:spacing w:after="100" w:line="264" w:lineRule="auto"/>
        <w:jc w:val="left"/>
      </w:pPr>
      <w:r>
        <w:rPr>
          <w:rFonts w:ascii="Times New Roman" w:hAnsi="Times New Roman" w:eastAsia="Times New Roman"/>
          <w:b/>
          <w:i w:val="0"/>
          <w:color w:val="000000"/>
          <w:sz w:val="24"/>
        </w:rPr>
        <w:t>In a way, speakers of both languages enjoy the play.</w:t>
      </w:r>
    </w:p>
    <w:p>
      <w:pPr>
        <w:spacing w:after="100" w:line="264" w:lineRule="auto"/>
        <w:jc w:val="left"/>
      </w:pPr>
      <w:r>
        <w:rPr>
          <w:rFonts w:ascii="Times New Roman" w:hAnsi="Times New Roman" w:eastAsia="Times New Roman"/>
          <w:b/>
          <w:i w:val="0"/>
          <w:color w:val="000000"/>
          <w:sz w:val="24"/>
        </w:rPr>
        <w:t>D. English Work book No 4 and 6 Pages 39 – 40</w:t>
      </w:r>
    </w:p>
    <w:p>
      <w:pPr>
        <w:spacing w:after="100" w:line="264" w:lineRule="auto"/>
        <w:jc w:val="left"/>
      </w:pPr>
      <w:r>
        <w:rPr>
          <w:rFonts w:ascii="Times New Roman" w:hAnsi="Times New Roman" w:eastAsia="Times New Roman"/>
          <w:b/>
          <w:i w:val="0"/>
          <w:color w:val="000000"/>
          <w:sz w:val="24"/>
        </w:rPr>
        <w:t>English Language Lesson note for JSS1 Third term – Edudelight.com</w:t>
      </w:r>
    </w:p>
    <w:p>
      <w:pPr>
        <w:spacing w:after="100" w:line="264" w:lineRule="auto"/>
        <w:jc w:val="left"/>
      </w:pPr>
      <w:r>
        <w:rPr>
          <w:rFonts w:ascii="Times New Roman" w:hAnsi="Times New Roman" w:eastAsia="Times New Roman"/>
          <w:b/>
          <w:i w:val="0"/>
          <w:color w:val="000000"/>
          <w:sz w:val="24"/>
        </w:rPr>
        <w:t>GRAMMAR Verb (Introduction)</w:t>
      </w:r>
    </w:p>
    <w:p>
      <w:pPr>
        <w:spacing w:after="100" w:line="264" w:lineRule="auto"/>
        <w:jc w:val="left"/>
      </w:pPr>
      <w:r>
        <w:rPr>
          <w:rFonts w:ascii="Times New Roman" w:hAnsi="Times New Roman" w:eastAsia="Times New Roman"/>
          <w:b/>
          <w:i w:val="0"/>
          <w:color w:val="000000"/>
          <w:sz w:val="24"/>
        </w:rPr>
        <w:t>CONTENT: Verb</w:t>
      </w:r>
    </w:p>
    <w:p>
      <w:pPr>
        <w:spacing w:after="100" w:line="264" w:lineRule="auto"/>
        <w:jc w:val="left"/>
      </w:pPr>
      <w:r>
        <w:rPr>
          <w:rFonts w:ascii="Times New Roman" w:hAnsi="Times New Roman" w:eastAsia="Times New Roman"/>
          <w:b/>
          <w:i w:val="0"/>
          <w:color w:val="000000"/>
          <w:sz w:val="24"/>
        </w:rPr>
        <w:t>What is a Verb?</w:t>
      </w:r>
    </w:p>
    <w:p>
      <w:pPr>
        <w:spacing w:after="100" w:line="264" w:lineRule="auto"/>
        <w:jc w:val="left"/>
      </w:pPr>
      <w:r>
        <w:rPr>
          <w:rFonts w:ascii="Times New Roman" w:hAnsi="Times New Roman" w:eastAsia="Times New Roman"/>
          <w:b/>
          <w:i w:val="0"/>
          <w:color w:val="000000"/>
          <w:sz w:val="24"/>
        </w:rPr>
        <w:t>A verb is one of the main parts of a sentence or question in English.</w:t>
      </w:r>
    </w:p>
    <w:p>
      <w:pPr>
        <w:spacing w:after="100" w:line="264" w:lineRule="auto"/>
        <w:jc w:val="both"/>
      </w:pPr>
      <w:r>
        <w:rPr>
          <w:rFonts w:ascii="Times New Roman" w:hAnsi="Times New Roman" w:eastAsia="Times New Roman"/>
          <w:b w:val="0"/>
          <w:i w:val="0"/>
          <w:color w:val="000000"/>
          <w:sz w:val="24"/>
        </w:rPr>
        <w:t>In fact, you can’t have a sentence or a question without a verb! That’s how important these “action” parts of speech are.</w:t>
      </w:r>
    </w:p>
    <w:p>
      <w:pPr>
        <w:spacing w:after="100" w:line="264" w:lineRule="auto"/>
        <w:jc w:val="both"/>
      </w:pPr>
      <w:r>
        <w:rPr>
          <w:rFonts w:ascii="Times New Roman" w:hAnsi="Times New Roman" w:eastAsia="Times New Roman"/>
          <w:b w:val="0"/>
          <w:i w:val="0"/>
          <w:color w:val="000000"/>
          <w:sz w:val="24"/>
        </w:rPr>
        <w:t>The verb signals an action, an occurrence, or a state of being. Whether mental, physical, or mechanical, verbs always express.</w:t>
      </w:r>
    </w:p>
    <w:p>
      <w:pPr>
        <w:spacing w:after="100" w:line="264" w:lineRule="auto"/>
        <w:jc w:val="left"/>
      </w:pPr>
      <w:r>
        <w:rPr>
          <w:rFonts w:ascii="Times New Roman" w:hAnsi="Times New Roman" w:eastAsia="Times New Roman"/>
          <w:b/>
          <w:i w:val="0"/>
          <w:color w:val="000000"/>
          <w:sz w:val="24"/>
        </w:rPr>
        <w:t>Physical Verbs – Definition and Examples</w:t>
      </w:r>
    </w:p>
    <w:p>
      <w:pPr>
        <w:spacing w:after="100" w:line="264" w:lineRule="auto"/>
        <w:jc w:val="both"/>
      </w:pPr>
      <w:r>
        <w:rPr>
          <w:rFonts w:ascii="Times New Roman" w:hAnsi="Times New Roman" w:eastAsia="Times New Roman"/>
          <w:b w:val="0"/>
          <w:i w:val="0"/>
          <w:color w:val="000000"/>
          <w:sz w:val="24"/>
        </w:rPr>
        <w:t>Physical verbs are action verbs. They describe specific physical actions. If you can create a motion with your body or use a tool to complete an action, the word you use to describe it is most likely a physical verb.</w:t>
      </w:r>
    </w:p>
    <w:p>
      <w:pPr>
        <w:spacing w:after="100" w:line="264" w:lineRule="auto"/>
        <w:jc w:val="left"/>
      </w:pPr>
      <w:r>
        <w:rPr>
          <w:rFonts w:ascii="Times New Roman" w:hAnsi="Times New Roman" w:eastAsia="Times New Roman"/>
          <w:b/>
          <w:i w:val="0"/>
          <w:color w:val="000000"/>
          <w:sz w:val="24"/>
        </w:rPr>
        <w:t>Physical Verb Examples</w:t>
      </w:r>
    </w:p>
    <w:p>
      <w:pPr>
        <w:spacing w:after="100" w:line="264" w:lineRule="auto"/>
        <w:jc w:val="left"/>
      </w:pPr>
      <w:r>
        <w:rPr>
          <w:rFonts w:ascii="Times New Roman" w:hAnsi="Times New Roman" w:eastAsia="Times New Roman"/>
          <w:b/>
          <w:i w:val="0"/>
          <w:color w:val="000000"/>
          <w:sz w:val="24"/>
        </w:rPr>
        <w:t>The physical verb examples in the following sentences are in bold for easy identification.</w:t>
      </w:r>
    </w:p>
    <w:p>
      <w:pPr>
        <w:spacing w:after="100" w:line="264" w:lineRule="auto"/>
        <w:jc w:val="left"/>
      </w:pPr>
      <w:r>
        <w:rPr>
          <w:rFonts w:ascii="Times New Roman" w:hAnsi="Times New Roman" w:eastAsia="Times New Roman"/>
          <w:b/>
          <w:i w:val="0"/>
          <w:color w:val="000000"/>
          <w:sz w:val="24"/>
        </w:rPr>
        <w:t>Let’s run to the corner and back.</w:t>
      </w:r>
    </w:p>
    <w:p>
      <w:pPr>
        <w:spacing w:after="100" w:line="264" w:lineRule="auto"/>
        <w:jc w:val="left"/>
      </w:pPr>
      <w:r>
        <w:rPr>
          <w:rFonts w:ascii="Times New Roman" w:hAnsi="Times New Roman" w:eastAsia="Times New Roman"/>
          <w:b/>
          <w:i w:val="0"/>
          <w:color w:val="000000"/>
          <w:sz w:val="24"/>
        </w:rPr>
        <w:t>I hear the train coming .</w:t>
      </w:r>
    </w:p>
    <w:p>
      <w:pPr>
        <w:spacing w:after="100" w:line="264" w:lineRule="auto"/>
        <w:jc w:val="left"/>
      </w:pPr>
      <w:r>
        <w:rPr>
          <w:rFonts w:ascii="Times New Roman" w:hAnsi="Times New Roman" w:eastAsia="Times New Roman"/>
          <w:b/>
          <w:i w:val="0"/>
          <w:color w:val="000000"/>
          <w:sz w:val="24"/>
        </w:rPr>
        <w:t>Call me when you’re finished with class.</w:t>
      </w:r>
    </w:p>
    <w:p>
      <w:pPr>
        <w:spacing w:after="100" w:line="264" w:lineRule="auto"/>
        <w:jc w:val="left"/>
      </w:pPr>
      <w:r>
        <w:rPr>
          <w:rFonts w:ascii="Times New Roman" w:hAnsi="Times New Roman" w:eastAsia="Times New Roman"/>
          <w:b/>
          <w:i w:val="0"/>
          <w:color w:val="000000"/>
          <w:sz w:val="24"/>
        </w:rPr>
        <w:t>Mental Verbs – Definition and Examples</w:t>
      </w:r>
    </w:p>
    <w:p>
      <w:pPr>
        <w:spacing w:after="100" w:line="264" w:lineRule="auto"/>
        <w:jc w:val="both"/>
      </w:pPr>
      <w:r>
        <w:rPr>
          <w:rFonts w:ascii="Times New Roman" w:hAnsi="Times New Roman" w:eastAsia="Times New Roman"/>
          <w:b w:val="0"/>
          <w:i w:val="0"/>
          <w:color w:val="000000"/>
          <w:sz w:val="24"/>
        </w:rPr>
        <w:t>Mental verbs have meanings that are related to concepts such as discovering, understanding, thinking, or planning. In general, a mental verb refers to a cognitive state.</w:t>
      </w:r>
    </w:p>
    <w:p>
      <w:pPr>
        <w:spacing w:after="100" w:line="264" w:lineRule="auto"/>
        <w:jc w:val="left"/>
      </w:pPr>
      <w:r>
        <w:rPr>
          <w:rFonts w:ascii="Times New Roman" w:hAnsi="Times New Roman" w:eastAsia="Times New Roman"/>
          <w:b/>
          <w:i w:val="0"/>
          <w:color w:val="000000"/>
          <w:sz w:val="24"/>
        </w:rPr>
        <w:t>Mental Verb Examples</w:t>
      </w:r>
    </w:p>
    <w:p>
      <w:pPr>
        <w:spacing w:after="100" w:line="264" w:lineRule="auto"/>
        <w:jc w:val="left"/>
      </w:pPr>
      <w:r>
        <w:rPr>
          <w:rFonts w:ascii="Times New Roman" w:hAnsi="Times New Roman" w:eastAsia="Times New Roman"/>
          <w:b/>
          <w:i w:val="0"/>
          <w:color w:val="000000"/>
          <w:sz w:val="24"/>
        </w:rPr>
        <w:t>The mental verb examples in the following sentences are in bold for easy identification.</w:t>
      </w:r>
    </w:p>
    <w:p>
      <w:pPr>
        <w:spacing w:after="100" w:line="264" w:lineRule="auto"/>
        <w:jc w:val="left"/>
      </w:pPr>
      <w:r>
        <w:rPr>
          <w:rFonts w:ascii="Times New Roman" w:hAnsi="Times New Roman" w:eastAsia="Times New Roman"/>
          <w:b/>
          <w:i w:val="0"/>
          <w:color w:val="000000"/>
          <w:sz w:val="24"/>
        </w:rPr>
        <w:t>I know the answer.</w:t>
      </w:r>
    </w:p>
    <w:p>
      <w:pPr>
        <w:spacing w:after="100" w:line="264" w:lineRule="auto"/>
        <w:jc w:val="left"/>
      </w:pPr>
      <w:r>
        <w:rPr>
          <w:rFonts w:ascii="Times New Roman" w:hAnsi="Times New Roman" w:eastAsia="Times New Roman"/>
          <w:b/>
          <w:i w:val="0"/>
          <w:color w:val="000000"/>
          <w:sz w:val="24"/>
        </w:rPr>
        <w:t>She recognized me from across the room.</w:t>
      </w:r>
    </w:p>
    <w:p>
      <w:pPr>
        <w:spacing w:after="100" w:line="264" w:lineRule="auto"/>
        <w:jc w:val="left"/>
      </w:pPr>
      <w:r>
        <w:rPr>
          <w:rFonts w:ascii="Times New Roman" w:hAnsi="Times New Roman" w:eastAsia="Times New Roman"/>
          <w:b/>
          <w:i w:val="0"/>
          <w:color w:val="000000"/>
          <w:sz w:val="24"/>
        </w:rPr>
        <w:t>Do you believe everything people tell you?</w:t>
      </w:r>
    </w:p>
    <w:p>
      <w:pPr>
        <w:spacing w:after="100" w:line="264" w:lineRule="auto"/>
        <w:jc w:val="left"/>
      </w:pPr>
      <w:r>
        <w:rPr>
          <w:rFonts w:ascii="Times New Roman" w:hAnsi="Times New Roman" w:eastAsia="Times New Roman"/>
          <w:b/>
          <w:i w:val="0"/>
          <w:color w:val="000000"/>
          <w:sz w:val="24"/>
        </w:rPr>
        <w:t>States of Being Verbs – Definition and Examples.</w:t>
      </w:r>
    </w:p>
    <w:p>
      <w:pPr>
        <w:spacing w:after="100" w:line="264" w:lineRule="auto"/>
        <w:jc w:val="both"/>
      </w:pPr>
      <w:r>
        <w:rPr>
          <w:rFonts w:ascii="Times New Roman" w:hAnsi="Times New Roman" w:eastAsia="Times New Roman"/>
          <w:b w:val="0"/>
          <w:i w:val="0"/>
          <w:color w:val="000000"/>
          <w:sz w:val="24"/>
        </w:rPr>
        <w:t>They are also known as linking verbs: State of Being Verbs describe conditions or situations that exist. State of being verbs are inactive since no action is being performed. These verbs are usually complemented by adjectives.</w:t>
      </w:r>
    </w:p>
    <w:p>
      <w:pPr>
        <w:spacing w:after="100" w:line="264" w:lineRule="auto"/>
        <w:jc w:val="left"/>
      </w:pPr>
      <w:r>
        <w:rPr>
          <w:rFonts w:ascii="Times New Roman" w:hAnsi="Times New Roman" w:eastAsia="Times New Roman"/>
          <w:b/>
          <w:i w:val="0"/>
          <w:color w:val="000000"/>
          <w:sz w:val="24"/>
        </w:rPr>
        <w:t>States of Being Verb Examples.</w:t>
      </w:r>
    </w:p>
    <w:p>
      <w:pPr>
        <w:spacing w:after="100" w:line="264" w:lineRule="auto"/>
        <w:jc w:val="left"/>
      </w:pPr>
      <w:r>
        <w:rPr>
          <w:rFonts w:ascii="Times New Roman" w:hAnsi="Times New Roman" w:eastAsia="Times New Roman"/>
          <w:b/>
          <w:i w:val="0"/>
          <w:color w:val="000000"/>
          <w:sz w:val="24"/>
        </w:rPr>
        <w:t>The state of being verbs in the following sentences are in bold for easy identification.</w:t>
      </w:r>
    </w:p>
    <w:p>
      <w:pPr>
        <w:spacing w:after="100" w:line="264" w:lineRule="auto"/>
        <w:jc w:val="left"/>
      </w:pPr>
      <w:r>
        <w:rPr>
          <w:rFonts w:ascii="Times New Roman" w:hAnsi="Times New Roman" w:eastAsia="Times New Roman"/>
          <w:b/>
          <w:i w:val="0"/>
          <w:color w:val="000000"/>
          <w:sz w:val="24"/>
        </w:rPr>
        <w:t>I am a student.</w:t>
      </w:r>
    </w:p>
    <w:p>
      <w:pPr>
        <w:spacing w:after="100" w:line="264" w:lineRule="auto"/>
        <w:jc w:val="left"/>
      </w:pPr>
      <w:r>
        <w:rPr>
          <w:rFonts w:ascii="Times New Roman" w:hAnsi="Times New Roman" w:eastAsia="Times New Roman"/>
          <w:b/>
          <w:i w:val="0"/>
          <w:color w:val="000000"/>
          <w:sz w:val="24"/>
        </w:rPr>
        <w:t>We are circus performers.</w:t>
      </w:r>
    </w:p>
    <w:p>
      <w:pPr>
        <w:spacing w:after="100" w:line="264" w:lineRule="auto"/>
        <w:jc w:val="left"/>
      </w:pPr>
      <w:r>
        <w:rPr>
          <w:rFonts w:ascii="Times New Roman" w:hAnsi="Times New Roman" w:eastAsia="Times New Roman"/>
          <w:b/>
          <w:i w:val="0"/>
          <w:color w:val="000000"/>
          <w:sz w:val="24"/>
        </w:rPr>
        <w:t>Please be quiet.</w:t>
      </w:r>
    </w:p>
    <w:p>
      <w:pPr>
        <w:spacing w:after="100" w:line="264" w:lineRule="auto"/>
        <w:jc w:val="left"/>
      </w:pPr>
      <w:r>
        <w:rPr>
          <w:rFonts w:ascii="Times New Roman" w:hAnsi="Times New Roman" w:eastAsia="Times New Roman"/>
          <w:b/>
          <w:i w:val="0"/>
          <w:color w:val="000000"/>
          <w:sz w:val="24"/>
        </w:rPr>
        <w:t>She is a doctor.</w:t>
      </w:r>
    </w:p>
    <w:p>
      <w:pPr>
        <w:spacing w:after="100" w:line="264" w:lineRule="auto"/>
        <w:jc w:val="left"/>
      </w:pPr>
      <w:r>
        <w:rPr>
          <w:rFonts w:ascii="Times New Roman" w:hAnsi="Times New Roman" w:eastAsia="Times New Roman"/>
          <w:b/>
          <w:i w:val="0"/>
          <w:color w:val="000000"/>
          <w:sz w:val="24"/>
        </w:rPr>
        <w:t>Types of Verbs</w:t>
      </w:r>
    </w:p>
    <w:p>
      <w:pPr>
        <w:spacing w:after="100" w:line="264" w:lineRule="auto"/>
        <w:jc w:val="both"/>
      </w:pPr>
      <w:r>
        <w:rPr>
          <w:rFonts w:ascii="Times New Roman" w:hAnsi="Times New Roman" w:eastAsia="Times New Roman"/>
          <w:b w:val="0"/>
          <w:i w:val="0"/>
          <w:color w:val="000000"/>
          <w:sz w:val="24"/>
        </w:rPr>
        <w:t>How many types of verbs are there? In addition to the main categories of physical verbs, mental verbs, and state of being verbs, there are several other types of verbs. In fact, there are more than ten different types of verbs that are grouped by function.</w:t>
      </w:r>
    </w:p>
    <w:p>
      <w:pPr>
        <w:spacing w:after="100" w:line="264" w:lineRule="auto"/>
        <w:jc w:val="left"/>
      </w:pPr>
      <w:r>
        <w:rPr>
          <w:rFonts w:ascii="Times New Roman" w:hAnsi="Times New Roman" w:eastAsia="Times New Roman"/>
          <w:b/>
          <w:i w:val="0"/>
          <w:color w:val="000000"/>
          <w:sz w:val="24"/>
        </w:rPr>
        <w:t>Action Verbs</w:t>
      </w:r>
    </w:p>
    <w:p>
      <w:pPr>
        <w:spacing w:after="100" w:line="264" w:lineRule="auto"/>
        <w:jc w:val="both"/>
      </w:pPr>
      <w:r>
        <w:rPr>
          <w:rFonts w:ascii="Times New Roman" w:hAnsi="Times New Roman" w:eastAsia="Times New Roman"/>
          <w:b w:val="0"/>
          <w:i w:val="0"/>
          <w:color w:val="000000"/>
          <w:sz w:val="24"/>
        </w:rPr>
        <w:t>Action verbs express specific actions, and are used any time you want to show action or discuss someone doing something. Example: dance, sleep etc. E.g I am dancing.</w:t>
      </w:r>
    </w:p>
    <w:p>
      <w:pPr>
        <w:spacing w:after="100" w:line="264" w:lineRule="auto"/>
        <w:jc w:val="left"/>
      </w:pPr>
      <w:r>
        <w:rPr>
          <w:rFonts w:ascii="Times New Roman" w:hAnsi="Times New Roman" w:eastAsia="Times New Roman"/>
          <w:b/>
          <w:i w:val="0"/>
          <w:color w:val="000000"/>
          <w:sz w:val="24"/>
        </w:rPr>
        <w:t>Transitive Verbs</w:t>
      </w:r>
    </w:p>
    <w:p>
      <w:pPr>
        <w:spacing w:after="100" w:line="264" w:lineRule="auto"/>
        <w:jc w:val="both"/>
      </w:pPr>
      <w:r>
        <w:rPr>
          <w:rFonts w:ascii="Times New Roman" w:hAnsi="Times New Roman" w:eastAsia="Times New Roman"/>
          <w:b w:val="0"/>
          <w:i w:val="0"/>
          <w:color w:val="000000"/>
          <w:sz w:val="24"/>
        </w:rPr>
        <w:t>These verbs always have direct objects. It means someone or something receives the action of the verb. Examples: She gave me my book.</w:t>
      </w:r>
    </w:p>
    <w:p>
      <w:pPr>
        <w:spacing w:after="100" w:line="264" w:lineRule="auto"/>
        <w:jc w:val="left"/>
      </w:pPr>
      <w:r>
        <w:rPr>
          <w:rFonts w:ascii="Times New Roman" w:hAnsi="Times New Roman" w:eastAsia="Times New Roman"/>
          <w:b/>
          <w:i w:val="0"/>
          <w:color w:val="000000"/>
          <w:sz w:val="24"/>
        </w:rPr>
        <w:t>Bolu killed a snake.</w:t>
      </w:r>
    </w:p>
    <w:p>
      <w:pPr>
        <w:spacing w:after="100" w:line="264" w:lineRule="auto"/>
        <w:jc w:val="left"/>
      </w:pPr>
      <w:r>
        <w:rPr>
          <w:rFonts w:ascii="Times New Roman" w:hAnsi="Times New Roman" w:eastAsia="Times New Roman"/>
          <w:b/>
          <w:i w:val="0"/>
          <w:color w:val="000000"/>
          <w:sz w:val="24"/>
        </w:rPr>
        <w:t>Intransitive Verbs</w:t>
      </w:r>
    </w:p>
    <w:p>
      <w:pPr>
        <w:spacing w:after="100" w:line="264" w:lineRule="auto"/>
        <w:jc w:val="left"/>
      </w:pPr>
      <w:r>
        <w:rPr>
          <w:rFonts w:ascii="Times New Roman" w:hAnsi="Times New Roman" w:eastAsia="Times New Roman"/>
          <w:b/>
          <w:i w:val="0"/>
          <w:color w:val="000000"/>
          <w:sz w:val="24"/>
        </w:rPr>
        <w:t>These are verbs that do not have direct object. Examples: She slept soundly.</w:t>
      </w:r>
    </w:p>
    <w:p>
      <w:pPr>
        <w:spacing w:after="100" w:line="264" w:lineRule="auto"/>
        <w:jc w:val="left"/>
      </w:pPr>
      <w:r>
        <w:rPr>
          <w:rFonts w:ascii="Times New Roman" w:hAnsi="Times New Roman" w:eastAsia="Times New Roman"/>
          <w:b/>
          <w:i w:val="0"/>
          <w:color w:val="000000"/>
          <w:sz w:val="24"/>
        </w:rPr>
        <w:t>Jesus wept.</w:t>
      </w:r>
    </w:p>
    <w:p>
      <w:pPr>
        <w:spacing w:after="100" w:line="264" w:lineRule="auto"/>
        <w:jc w:val="left"/>
      </w:pPr>
      <w:r>
        <w:rPr>
          <w:rFonts w:ascii="Times New Roman" w:hAnsi="Times New Roman" w:eastAsia="Times New Roman"/>
          <w:b/>
          <w:i w:val="0"/>
          <w:color w:val="000000"/>
          <w:sz w:val="24"/>
        </w:rPr>
        <w:t>The baby cried.</w:t>
      </w:r>
    </w:p>
    <w:p>
      <w:pPr>
        <w:spacing w:after="100" w:line="264" w:lineRule="auto"/>
        <w:jc w:val="left"/>
      </w:pPr>
      <w:r>
        <w:rPr>
          <w:rFonts w:ascii="Times New Roman" w:hAnsi="Times New Roman" w:eastAsia="Times New Roman"/>
          <w:b/>
          <w:i w:val="0"/>
          <w:color w:val="000000"/>
          <w:sz w:val="24"/>
        </w:rPr>
        <w:t>Auxiliary Verbs</w:t>
      </w:r>
    </w:p>
    <w:p>
      <w:pPr>
        <w:spacing w:after="100" w:line="264" w:lineRule="auto"/>
        <w:jc w:val="both"/>
      </w:pPr>
      <w:r>
        <w:rPr>
          <w:rFonts w:ascii="Times New Roman" w:hAnsi="Times New Roman" w:eastAsia="Times New Roman"/>
          <w:b w:val="0"/>
          <w:i w:val="0"/>
          <w:color w:val="000000"/>
          <w:sz w:val="24"/>
        </w:rPr>
        <w:t>Auxiliary verbs are also known as helping verbs, and are used together with a main verb to show the verb’s tense or to form a question or negative. Examples: I will give you my note.</w:t>
      </w:r>
    </w:p>
    <w:p>
      <w:pPr>
        <w:spacing w:after="100" w:line="264" w:lineRule="auto"/>
        <w:jc w:val="left"/>
      </w:pPr>
      <w:r>
        <w:rPr>
          <w:rFonts w:ascii="Times New Roman" w:hAnsi="Times New Roman" w:eastAsia="Times New Roman"/>
          <w:b/>
          <w:i w:val="0"/>
          <w:color w:val="000000"/>
          <w:sz w:val="24"/>
        </w:rPr>
        <w:t>I am going to the market.</w:t>
      </w:r>
    </w:p>
    <w:p>
      <w:pPr>
        <w:spacing w:after="100" w:line="264" w:lineRule="auto"/>
        <w:jc w:val="left"/>
      </w:pPr>
      <w:r>
        <w:rPr>
          <w:rFonts w:ascii="Times New Roman" w:hAnsi="Times New Roman" w:eastAsia="Times New Roman"/>
          <w:b/>
          <w:i w:val="0"/>
          <w:color w:val="000000"/>
          <w:sz w:val="24"/>
        </w:rPr>
        <w:t>I shall see you tomorrow.</w:t>
      </w:r>
    </w:p>
    <w:p>
      <w:pPr>
        <w:spacing w:after="100" w:line="264" w:lineRule="auto"/>
        <w:jc w:val="left"/>
      </w:pPr>
      <w:r>
        <w:rPr>
          <w:rFonts w:ascii="Times New Roman" w:hAnsi="Times New Roman" w:eastAsia="Times New Roman"/>
          <w:b/>
          <w:i w:val="0"/>
          <w:color w:val="000000"/>
          <w:sz w:val="24"/>
        </w:rPr>
        <w:t>Stative Verbs</w:t>
      </w:r>
    </w:p>
    <w:p>
      <w:pPr>
        <w:spacing w:after="100" w:line="264" w:lineRule="auto"/>
        <w:jc w:val="both"/>
      </w:pPr>
      <w:r>
        <w:rPr>
          <w:rFonts w:ascii="Times New Roman" w:hAnsi="Times New Roman" w:eastAsia="Times New Roman"/>
          <w:b w:val="0"/>
          <w:i w:val="0"/>
          <w:color w:val="000000"/>
          <w:sz w:val="24"/>
        </w:rPr>
        <w:t>Stative verbs are verbs that cannot be used in the progressive continuous form. They can be recognized because they express a state rather than an action. They typically relate to thoughts, emotions, relationships, senses, states of being, and measurements. Examples: hear, smell, feel, understand, see etc.</w:t>
      </w:r>
    </w:p>
    <w:p>
      <w:pPr>
        <w:spacing w:after="100" w:line="264" w:lineRule="auto"/>
        <w:jc w:val="left"/>
      </w:pPr>
      <w:r>
        <w:rPr>
          <w:rFonts w:ascii="Times New Roman" w:hAnsi="Times New Roman" w:eastAsia="Times New Roman"/>
          <w:b/>
          <w:i w:val="0"/>
          <w:color w:val="000000"/>
          <w:sz w:val="24"/>
        </w:rPr>
        <w:t>Examples: (i) I am hearing you (wrong)</w:t>
      </w:r>
    </w:p>
    <w:p>
      <w:pPr>
        <w:spacing w:after="100" w:line="264" w:lineRule="auto"/>
        <w:jc w:val="left"/>
      </w:pPr>
      <w:r>
        <w:rPr>
          <w:rFonts w:ascii="Times New Roman" w:hAnsi="Times New Roman" w:eastAsia="Times New Roman"/>
          <w:b/>
          <w:i w:val="0"/>
          <w:color w:val="000000"/>
          <w:sz w:val="24"/>
        </w:rPr>
        <w:t>I can hear you (right)</w:t>
      </w:r>
    </w:p>
    <w:p>
      <w:pPr>
        <w:spacing w:after="100" w:line="264" w:lineRule="auto"/>
        <w:jc w:val="left"/>
      </w:pPr>
      <w:r>
        <w:rPr>
          <w:rFonts w:ascii="Times New Roman" w:hAnsi="Times New Roman" w:eastAsia="Times New Roman"/>
          <w:b/>
          <w:i w:val="0"/>
          <w:color w:val="000000"/>
          <w:sz w:val="24"/>
        </w:rPr>
        <w:t>(ii) Are you understanding me? (wrong)</w:t>
      </w:r>
    </w:p>
    <w:p>
      <w:pPr>
        <w:spacing w:after="100" w:line="264" w:lineRule="auto"/>
        <w:jc w:val="left"/>
      </w:pPr>
      <w:r>
        <w:rPr>
          <w:rFonts w:ascii="Times New Roman" w:hAnsi="Times New Roman" w:eastAsia="Times New Roman"/>
          <w:b/>
          <w:i w:val="0"/>
          <w:color w:val="000000"/>
          <w:sz w:val="24"/>
        </w:rPr>
        <w:t>Do you understand me? (right)</w:t>
      </w:r>
    </w:p>
    <w:p>
      <w:pPr>
        <w:spacing w:after="100" w:line="264" w:lineRule="auto"/>
        <w:jc w:val="left"/>
      </w:pPr>
      <w:r>
        <w:rPr>
          <w:rFonts w:ascii="Times New Roman" w:hAnsi="Times New Roman" w:eastAsia="Times New Roman"/>
          <w:b/>
          <w:i w:val="0"/>
          <w:color w:val="000000"/>
          <w:sz w:val="24"/>
        </w:rPr>
        <w:t>Modal Verbs</w:t>
      </w:r>
    </w:p>
    <w:p>
      <w:pPr>
        <w:spacing w:after="100" w:line="264" w:lineRule="auto"/>
        <w:jc w:val="both"/>
      </w:pPr>
      <w:r>
        <w:rPr>
          <w:rFonts w:ascii="Times New Roman" w:hAnsi="Times New Roman" w:eastAsia="Times New Roman"/>
          <w:b w:val="0"/>
          <w:i w:val="0"/>
          <w:color w:val="000000"/>
          <w:sz w:val="24"/>
        </w:rPr>
        <w:t>Modal verbs are auxiliary verbs that are used to express abilities, possibilities, permissions, and obligations. Examples: would, need, ought, will, shall etc. I will visit you later</w:t>
      </w:r>
    </w:p>
    <w:p>
      <w:pPr>
        <w:spacing w:after="100" w:line="264" w:lineRule="auto"/>
        <w:jc w:val="left"/>
      </w:pPr>
      <w:r>
        <w:rPr>
          <w:rFonts w:ascii="Times New Roman" w:hAnsi="Times New Roman" w:eastAsia="Times New Roman"/>
          <w:b/>
          <w:i w:val="0"/>
          <w:color w:val="000000"/>
          <w:sz w:val="24"/>
        </w:rPr>
        <w:t>Phrasal Verbs</w:t>
      </w:r>
    </w:p>
    <w:p>
      <w:pPr>
        <w:spacing w:after="100" w:line="264" w:lineRule="auto"/>
        <w:jc w:val="both"/>
      </w:pPr>
      <w:r>
        <w:rPr>
          <w:rFonts w:ascii="Times New Roman" w:hAnsi="Times New Roman" w:eastAsia="Times New Roman"/>
          <w:b w:val="0"/>
          <w:i w:val="0"/>
          <w:color w:val="000000"/>
          <w:sz w:val="24"/>
        </w:rPr>
        <w:t>Phrasal verbs are not single words; instead, they are combinations of verbs and prepositions and adverbs to take on a different meaning to that of the original verb. Examples: put off, sit up etc. You need to sit up academically.</w:t>
      </w:r>
    </w:p>
    <w:p>
      <w:pPr>
        <w:spacing w:after="100" w:line="264" w:lineRule="auto"/>
        <w:jc w:val="left"/>
      </w:pPr>
      <w:r>
        <w:rPr>
          <w:rFonts w:ascii="Times New Roman" w:hAnsi="Times New Roman" w:eastAsia="Times New Roman"/>
          <w:b/>
          <w:i w:val="0"/>
          <w:color w:val="000000"/>
          <w:sz w:val="24"/>
        </w:rPr>
        <w:t>Irregular Verbs</w:t>
      </w:r>
    </w:p>
    <w:p>
      <w:pPr>
        <w:spacing w:after="100" w:line="264" w:lineRule="auto"/>
        <w:jc w:val="both"/>
      </w:pPr>
      <w:r>
        <w:rPr>
          <w:rFonts w:ascii="Times New Roman" w:hAnsi="Times New Roman" w:eastAsia="Times New Roman"/>
          <w:b w:val="0"/>
          <w:i w:val="0"/>
          <w:color w:val="000000"/>
          <w:sz w:val="24"/>
        </w:rPr>
        <w:t>Irregular verbs are those that do not take on the regular spelling patterns of past simple and past participle verbs as they do not end in ‘ed’ in their past simple and past participle forms. Example: sleep, slept, slept. I slept soundly last night</w:t>
      </w:r>
    </w:p>
    <w:p>
      <w:pPr>
        <w:spacing w:after="100" w:line="264" w:lineRule="auto"/>
        <w:jc w:val="left"/>
      </w:pPr>
      <w:r>
        <w:rPr>
          <w:rFonts w:ascii="Times New Roman" w:hAnsi="Times New Roman" w:eastAsia="Times New Roman"/>
          <w:b/>
          <w:i w:val="0"/>
          <w:color w:val="000000"/>
          <w:sz w:val="24"/>
        </w:rPr>
        <w:t>Bottom of Form</w:t>
      </w:r>
    </w:p>
    <w:p>
      <w:pPr>
        <w:spacing w:after="100" w:line="264" w:lineRule="auto"/>
        <w:jc w:val="left"/>
      </w:pPr>
      <w:r>
        <w:rPr>
          <w:rFonts w:ascii="Times New Roman" w:hAnsi="Times New Roman" w:eastAsia="Times New Roman"/>
          <w:b/>
          <w:i w:val="0"/>
          <w:color w:val="000000"/>
          <w:sz w:val="24"/>
        </w:rPr>
        <w:t>READING ASSIGNMENT : Verbs</w:t>
      </w:r>
    </w:p>
    <w:p>
      <w:pPr>
        <w:spacing w:after="100" w:line="264" w:lineRule="auto"/>
        <w:jc w:val="left"/>
      </w:pPr>
      <w:r>
        <w:rPr>
          <w:rFonts w:ascii="Times New Roman" w:hAnsi="Times New Roman" w:eastAsia="Times New Roman"/>
          <w:b/>
          <w:i w:val="0"/>
          <w:color w:val="000000"/>
          <w:sz w:val="24"/>
        </w:rPr>
        <w:t>References: English Grammar</w:t>
      </w:r>
    </w:p>
    <w:p>
      <w:pPr>
        <w:spacing w:after="100" w:line="264" w:lineRule="auto"/>
        <w:jc w:val="left"/>
      </w:pPr>
      <w:r>
        <w:rPr>
          <w:rFonts w:ascii="Times New Roman" w:hAnsi="Times New Roman" w:eastAsia="Times New Roman"/>
          <w:b/>
          <w:i w:val="0"/>
          <w:color w:val="000000"/>
          <w:sz w:val="24"/>
        </w:rPr>
        <w:t>Student Companion</w:t>
      </w:r>
    </w:p>
    <w:p>
      <w:pPr>
        <w:spacing w:after="100" w:line="264" w:lineRule="auto"/>
        <w:jc w:val="left"/>
      </w:pPr>
      <w:r>
        <w:rPr>
          <w:rFonts w:ascii="Times New Roman" w:hAnsi="Times New Roman" w:eastAsia="Times New Roman"/>
          <w:b/>
          <w:i w:val="0"/>
          <w:color w:val="000000"/>
          <w:sz w:val="24"/>
        </w:rPr>
        <w:t>TOPIC: Composition – Descriptive Essay.</w:t>
      </w:r>
    </w:p>
    <w:p>
      <w:pPr>
        <w:spacing w:after="100" w:line="264" w:lineRule="auto"/>
        <w:jc w:val="left"/>
      </w:pPr>
      <w:r>
        <w:rPr>
          <w:rFonts w:ascii="Times New Roman" w:hAnsi="Times New Roman" w:eastAsia="Times New Roman"/>
          <w:b/>
          <w:i w:val="0"/>
          <w:color w:val="000000"/>
          <w:sz w:val="24"/>
        </w:rPr>
        <w:t>How to Write a Descriptive Essay</w:t>
      </w:r>
    </w:p>
    <w:p>
      <w:pPr>
        <w:spacing w:after="100" w:line="264" w:lineRule="auto"/>
        <w:jc w:val="both"/>
      </w:pPr>
      <w:r>
        <w:rPr>
          <w:rFonts w:ascii="Times New Roman" w:hAnsi="Times New Roman" w:eastAsia="Times New Roman"/>
          <w:b w:val="0"/>
          <w:i w:val="0"/>
          <w:color w:val="000000"/>
          <w:sz w:val="24"/>
        </w:rPr>
        <w:t>More than many other types of essays, descriptive essays strive to create a deeply involved and vivid experience for the reader. Great descriptive essays achieve this effect not through facts and Statistics but by using detailed observations and descriptions.</w:t>
      </w:r>
    </w:p>
    <w:p>
      <w:pPr>
        <w:spacing w:after="100" w:line="264" w:lineRule="auto"/>
        <w:jc w:val="left"/>
      </w:pPr>
      <w:r>
        <w:rPr>
          <w:rFonts w:ascii="Times New Roman" w:hAnsi="Times New Roman" w:eastAsia="Times New Roman"/>
          <w:b/>
          <w:i w:val="0"/>
          <w:color w:val="000000"/>
          <w:sz w:val="24"/>
        </w:rPr>
        <w:t>What do you want to describe?</w:t>
      </w:r>
    </w:p>
    <w:p>
      <w:pPr>
        <w:spacing w:after="100" w:line="264" w:lineRule="auto"/>
        <w:jc w:val="both"/>
      </w:pPr>
      <w:r>
        <w:rPr>
          <w:rFonts w:ascii="Times New Roman" w:hAnsi="Times New Roman" w:eastAsia="Times New Roman"/>
          <w:b w:val="0"/>
          <w:i w:val="0"/>
          <w:color w:val="000000"/>
          <w:sz w:val="24"/>
        </w:rPr>
        <w:t>As you get started on your descriptive essay, it’s important for you to identify exactly what you want to describe. Often, a descriptive essay will focus on portraying one of the following:</w:t>
      </w:r>
    </w:p>
    <w:p>
      <w:pPr>
        <w:spacing w:after="100" w:line="264" w:lineRule="auto"/>
        <w:jc w:val="left"/>
      </w:pPr>
      <w:r>
        <w:rPr>
          <w:rFonts w:ascii="Times New Roman" w:hAnsi="Times New Roman" w:eastAsia="Times New Roman"/>
          <w:b/>
          <w:i w:val="0"/>
          <w:color w:val="000000"/>
          <w:sz w:val="24"/>
        </w:rPr>
        <w:t>a person</w:t>
      </w:r>
    </w:p>
    <w:p>
      <w:pPr>
        <w:spacing w:after="100" w:line="264" w:lineRule="auto"/>
        <w:jc w:val="left"/>
      </w:pPr>
      <w:r>
        <w:rPr>
          <w:rFonts w:ascii="Times New Roman" w:hAnsi="Times New Roman" w:eastAsia="Times New Roman"/>
          <w:b/>
          <w:i w:val="0"/>
          <w:color w:val="000000"/>
          <w:sz w:val="24"/>
        </w:rPr>
        <w:t>a place</w:t>
      </w:r>
    </w:p>
    <w:p>
      <w:pPr>
        <w:spacing w:after="100" w:line="264" w:lineRule="auto"/>
        <w:jc w:val="left"/>
      </w:pPr>
      <w:r>
        <w:rPr>
          <w:rFonts w:ascii="Times New Roman" w:hAnsi="Times New Roman" w:eastAsia="Times New Roman"/>
          <w:b/>
          <w:i w:val="0"/>
          <w:color w:val="000000"/>
          <w:sz w:val="24"/>
        </w:rPr>
        <w:t>a memory</w:t>
      </w:r>
    </w:p>
    <w:p>
      <w:pPr>
        <w:spacing w:after="100" w:line="264" w:lineRule="auto"/>
        <w:jc w:val="left"/>
      </w:pPr>
      <w:r>
        <w:rPr>
          <w:rFonts w:ascii="Times New Roman" w:hAnsi="Times New Roman" w:eastAsia="Times New Roman"/>
          <w:b/>
          <w:i w:val="0"/>
          <w:color w:val="000000"/>
          <w:sz w:val="24"/>
        </w:rPr>
        <w:t>an experience</w:t>
      </w:r>
    </w:p>
    <w:p>
      <w:pPr>
        <w:spacing w:after="100" w:line="264" w:lineRule="auto"/>
        <w:jc w:val="left"/>
      </w:pPr>
      <w:r>
        <w:rPr>
          <w:rFonts w:ascii="Times New Roman" w:hAnsi="Times New Roman" w:eastAsia="Times New Roman"/>
          <w:b/>
          <w:i w:val="0"/>
          <w:color w:val="000000"/>
          <w:sz w:val="24"/>
        </w:rPr>
        <w:t>an object</w:t>
      </w:r>
    </w:p>
    <w:p>
      <w:pPr>
        <w:spacing w:after="100" w:line="264" w:lineRule="auto"/>
        <w:jc w:val="left"/>
      </w:pPr>
      <w:r>
        <w:rPr>
          <w:rFonts w:ascii="Times New Roman" w:hAnsi="Times New Roman" w:eastAsia="Times New Roman"/>
          <w:b/>
          <w:i w:val="0"/>
          <w:color w:val="000000"/>
          <w:sz w:val="24"/>
        </w:rPr>
        <w:t>Ultimately, whatever you can perceive</w:t>
      </w:r>
    </w:p>
    <w:p>
      <w:pPr>
        <w:spacing w:after="100" w:line="264" w:lineRule="auto"/>
        <w:jc w:val="left"/>
      </w:pPr>
      <w:r>
        <w:rPr>
          <w:rFonts w:ascii="Times New Roman" w:hAnsi="Times New Roman" w:eastAsia="Times New Roman"/>
          <w:b/>
          <w:i w:val="0"/>
          <w:color w:val="000000"/>
          <w:sz w:val="24"/>
        </w:rPr>
        <w:t>My Favorite Horse Show</w:t>
      </w:r>
    </w:p>
    <w:p>
      <w:pPr>
        <w:spacing w:after="100" w:line="264" w:lineRule="auto"/>
        <w:jc w:val="both"/>
      </w:pPr>
      <w:r>
        <w:rPr>
          <w:rFonts w:ascii="Times New Roman" w:hAnsi="Times New Roman" w:eastAsia="Times New Roman"/>
          <w:b w:val="0"/>
          <w:i w:val="0"/>
          <w:color w:val="000000"/>
          <w:sz w:val="24"/>
        </w:rPr>
        <w:t>As the first rays of the sun peak over the horizon, penetrating the dark, soft light illuminates the mist rising up from the ground, forming an eerie, almost surreal landscape. The ground sparkles, wet with dew, and while walking from the truck to the barn, my riding boots soak it in. The crickets still chirp, only slower now. They know that daytime fast approaches. Sounds, the soft rustling of hooves, a snort, and from far down the aisle a sharp whinny that begs for breakfast, inform me that the crickets are not the only ones preparing for the day.</w:t>
      </w:r>
    </w:p>
    <w:p>
      <w:pPr>
        <w:spacing w:after="100" w:line="264" w:lineRule="auto"/>
        <w:jc w:val="both"/>
      </w:pPr>
      <w:r>
        <w:rPr>
          <w:rFonts w:ascii="Times New Roman" w:hAnsi="Times New Roman" w:eastAsia="Times New Roman"/>
          <w:b w:val="0"/>
          <w:i w:val="0"/>
          <w:color w:val="000000"/>
          <w:sz w:val="24"/>
        </w:rPr>
        <w:t>Sliding the barn doors open, I step into a warm, comforting environment. Musty straw mingles with the sharp aroma of pine shavings, complementing each other. A warm glow from sporadically placed incandescent lightbulbs richens the leather tack, all cleaned and hanging ready for the day’s use. From it wafts the smell of a new pair of shoes. The fruity essence of “Show Sheen”, applied after yesterday’s baths, still lingers in the air. Even the harsh stinging scent of urine and manure is welcome at this early morning hour. Breaking open a bale of hay, I sense the sweetness of the dried timothy as it engulfs my olfactory system, making me wish my queasy stomach had not made me skip breakfast. I am nervous, as are many others. I know that the day ahead will bring excitement, dread, triumph, and defeat. The unpredictable nature of horse shows causes frenzied questions, like salmon spawning, to run constantly though my mind. Will the judge like my own particular style? What if the red flowers bordering the first jump spook my horse? What if a piece of paper on the ground blows into the ring? Will this horse show be a success? The outcome depends not just on me; but a…</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Study the descriptive essay above and write your own.</w:t>
      </w:r>
    </w:p>
    <w:p>
      <w:pPr>
        <w:spacing w:after="100" w:line="264" w:lineRule="auto"/>
        <w:jc w:val="both"/>
      </w:pPr>
      <w:r>
        <w:rPr>
          <w:rFonts w:ascii="Times New Roman" w:hAnsi="Times New Roman" w:eastAsia="Times New Roman"/>
          <w:b w:val="0"/>
          <w:i w:val="0"/>
          <w:color w:val="000000"/>
          <w:sz w:val="24"/>
        </w:rPr>
        <w:t>TOPIC: SPEECH WORK</w:t>
      </w:r>
    </w:p>
    <w:p>
      <w:pPr>
        <w:spacing w:after="100" w:line="264" w:lineRule="auto"/>
        <w:jc w:val="both"/>
      </w:pPr>
      <w:r>
        <w:rPr>
          <w:rFonts w:ascii="Times New Roman" w:hAnsi="Times New Roman" w:eastAsia="Times New Roman"/>
          <w:b w:val="0"/>
          <w:i w:val="0"/>
          <w:color w:val="000000"/>
          <w:sz w:val="24"/>
        </w:rPr>
        <w:t>CONTENT: DIPHTHONGS</w:t>
      </w:r>
    </w:p>
    <w:p>
      <w:pPr>
        <w:spacing w:after="100" w:line="264" w:lineRule="auto"/>
        <w:jc w:val="both"/>
      </w:pPr>
      <w:r>
        <w:rPr>
          <w:rFonts w:ascii="Times New Roman" w:hAnsi="Times New Roman" w:eastAsia="Times New Roman"/>
          <w:b w:val="0"/>
          <w:i w:val="0"/>
          <w:color w:val="000000"/>
          <w:sz w:val="24"/>
        </w:rPr>
        <w:t>The word ‘diphthong’ is from a Greek word, which means double sound . Diphthongs are also vowels. The difference is that while a pure vowel contains only only one sound (monothong), a diphthong contains two vowel sounds with a glide from first vowel to the next. Examples:</w:t>
      </w:r>
    </w:p>
    <w:p>
      <w:pPr>
        <w:spacing w:after="100" w:line="264" w:lineRule="auto"/>
        <w:jc w:val="both"/>
      </w:pPr>
      <w:r>
        <w:rPr>
          <w:rFonts w:ascii="Times New Roman" w:hAnsi="Times New Roman" w:eastAsia="Times New Roman"/>
          <w:b w:val="0"/>
          <w:i w:val="0"/>
          <w:color w:val="000000"/>
          <w:sz w:val="24"/>
        </w:rPr>
        <w:t>/ei/ as found in rain, cake, fake, pay, etc.</w:t>
      </w:r>
    </w:p>
    <w:p>
      <w:pPr>
        <w:spacing w:after="100" w:line="264" w:lineRule="auto"/>
        <w:jc w:val="both"/>
      </w:pPr>
      <w:r>
        <w:rPr>
          <w:rFonts w:ascii="Times New Roman" w:hAnsi="Times New Roman" w:eastAsia="Times New Roman"/>
          <w:b w:val="0"/>
          <w:i w:val="0"/>
          <w:color w:val="000000"/>
          <w:sz w:val="24"/>
        </w:rPr>
        <w:t>/ᶕu/ as found in spoke, go, home, etc.</w:t>
      </w:r>
    </w:p>
    <w:p>
      <w:pPr>
        <w:spacing w:after="100" w:line="264" w:lineRule="auto"/>
        <w:jc w:val="both"/>
      </w:pPr>
      <w:r>
        <w:rPr>
          <w:rFonts w:ascii="Times New Roman" w:hAnsi="Times New Roman" w:eastAsia="Times New Roman"/>
          <w:b w:val="0"/>
          <w:i w:val="0"/>
          <w:color w:val="000000"/>
          <w:sz w:val="24"/>
        </w:rPr>
        <w:t>/ai/ as found in fight, bite, cite, kite, etc.</w:t>
      </w:r>
    </w:p>
    <w:p>
      <w:pPr>
        <w:spacing w:after="100" w:line="264" w:lineRule="auto"/>
        <w:jc w:val="both"/>
      </w:pPr>
      <w:r>
        <w:rPr>
          <w:rFonts w:ascii="Times New Roman" w:hAnsi="Times New Roman" w:eastAsia="Times New Roman"/>
          <w:b w:val="0"/>
          <w:i w:val="0"/>
          <w:color w:val="000000"/>
          <w:sz w:val="24"/>
        </w:rPr>
        <w:t>/au/ as found in cow, house, plough, bound, etc.</w:t>
      </w:r>
    </w:p>
    <w:p>
      <w:pPr>
        <w:spacing w:after="100" w:line="264" w:lineRule="auto"/>
        <w:jc w:val="both"/>
      </w:pPr>
      <w:r>
        <w:rPr>
          <w:rFonts w:ascii="Times New Roman" w:hAnsi="Times New Roman" w:eastAsia="Times New Roman"/>
          <w:b w:val="0"/>
          <w:i w:val="0"/>
          <w:color w:val="000000"/>
          <w:sz w:val="24"/>
        </w:rPr>
        <w:t>/ᴐi/ as found in foil, joy, toy, boy, etc.</w:t>
      </w:r>
    </w:p>
    <w:p>
      <w:pPr>
        <w:spacing w:after="100" w:line="264" w:lineRule="auto"/>
        <w:jc w:val="both"/>
      </w:pPr>
      <w:r>
        <w:rPr>
          <w:rFonts w:ascii="Times New Roman" w:hAnsi="Times New Roman" w:eastAsia="Times New Roman"/>
          <w:b w:val="0"/>
          <w:i w:val="0"/>
          <w:color w:val="000000"/>
          <w:sz w:val="24"/>
        </w:rPr>
        <w:t>/iᶕ/ as found in hear, beer, here, etc.</w:t>
      </w:r>
    </w:p>
    <w:p>
      <w:pPr>
        <w:spacing w:after="100" w:line="264" w:lineRule="auto"/>
        <w:jc w:val="both"/>
      </w:pPr>
      <w:r>
        <w:rPr>
          <w:rFonts w:ascii="Times New Roman" w:hAnsi="Times New Roman" w:eastAsia="Times New Roman"/>
          <w:b w:val="0"/>
          <w:i w:val="0"/>
          <w:color w:val="000000"/>
          <w:sz w:val="24"/>
        </w:rPr>
        <w:t>/ea/ as found in spear, hair, care, swear</w:t>
      </w:r>
    </w:p>
    <w:p>
      <w:pPr>
        <w:spacing w:after="100" w:line="264" w:lineRule="auto"/>
        <w:jc w:val="both"/>
      </w:pPr>
      <w:r>
        <w:rPr>
          <w:rFonts w:ascii="Times New Roman" w:hAnsi="Times New Roman" w:eastAsia="Times New Roman"/>
          <w:b w:val="0"/>
          <w:i w:val="0"/>
          <w:color w:val="000000"/>
          <w:sz w:val="24"/>
        </w:rPr>
        <w:t>/uᶕ/ as found in tour, poor, sure, etc.</w:t>
      </w:r>
    </w:p>
    <w:p>
      <w:pPr>
        <w:spacing w:after="100" w:line="264" w:lineRule="auto"/>
        <w:jc w:val="both"/>
      </w:pPr>
      <w:r>
        <w:rPr>
          <w:rFonts w:ascii="Times New Roman" w:hAnsi="Times New Roman" w:eastAsia="Times New Roman"/>
          <w:b w:val="0"/>
          <w:i w:val="0"/>
          <w:color w:val="000000"/>
          <w:sz w:val="24"/>
        </w:rPr>
        <w:t>In the words below, identify the diphthongs:</w:t>
      </w:r>
    </w:p>
    <w:p>
      <w:pPr>
        <w:spacing w:after="100" w:line="264" w:lineRule="auto"/>
        <w:jc w:val="both"/>
      </w:pPr>
      <w:r>
        <w:rPr>
          <w:rFonts w:ascii="Times New Roman" w:hAnsi="Times New Roman" w:eastAsia="Times New Roman"/>
          <w:b w:val="0"/>
          <w:i w:val="0"/>
          <w:color w:val="000000"/>
          <w:sz w:val="24"/>
        </w:rPr>
        <w:t>bay, ago, huge, bone, choice, coy, high.</w:t>
      </w:r>
    </w:p>
    <w:p>
      <w:pPr>
        <w:spacing w:after="100" w:line="264" w:lineRule="auto"/>
        <w:jc w:val="both"/>
      </w:pPr>
      <w:r>
        <w:rPr>
          <w:rFonts w:ascii="Times New Roman" w:hAnsi="Times New Roman" w:eastAsia="Times New Roman"/>
          <w:b w:val="0"/>
          <w:i w:val="0"/>
          <w:color w:val="000000"/>
          <w:sz w:val="24"/>
        </w:rPr>
        <w:t>TOPIC : COMPREHENSION</w:t>
      </w:r>
    </w:p>
    <w:p>
      <w:pPr>
        <w:spacing w:after="100" w:line="264" w:lineRule="auto"/>
        <w:jc w:val="both"/>
      </w:pPr>
      <w:r>
        <w:rPr>
          <w:rFonts w:ascii="Times New Roman" w:hAnsi="Times New Roman" w:eastAsia="Times New Roman"/>
          <w:b w:val="0"/>
          <w:i w:val="0"/>
          <w:color w:val="000000"/>
          <w:sz w:val="24"/>
        </w:rPr>
        <w:t>CONTENT : See Effective English, book 1. Unit 15. Page 194-195</w:t>
      </w:r>
    </w:p>
    <w:p>
      <w:pPr>
        <w:spacing w:after="100" w:line="264" w:lineRule="auto"/>
        <w:jc w:val="both"/>
      </w:pPr>
      <w:r>
        <w:rPr>
          <w:rFonts w:ascii="Times New Roman" w:hAnsi="Times New Roman" w:eastAsia="Times New Roman"/>
          <w:b w:val="0"/>
          <w:i w:val="0"/>
          <w:color w:val="000000"/>
          <w:sz w:val="24"/>
        </w:rPr>
        <w:t>Practice 2</w:t>
      </w:r>
    </w:p>
    <w:p>
      <w:pPr>
        <w:spacing w:after="100" w:line="264" w:lineRule="auto"/>
        <w:jc w:val="both"/>
      </w:pPr>
      <w:r>
        <w:rPr>
          <w:rFonts w:ascii="Times New Roman" w:hAnsi="Times New Roman" w:eastAsia="Times New Roman"/>
          <w:b w:val="0"/>
          <w:i w:val="0"/>
          <w:color w:val="000000"/>
          <w:sz w:val="24"/>
        </w:rPr>
        <w:t>TOPIC: LITERATURE</w:t>
      </w:r>
    </w:p>
    <w:p>
      <w:pPr>
        <w:spacing w:after="100" w:line="264" w:lineRule="auto"/>
        <w:jc w:val="both"/>
      </w:pPr>
      <w:r>
        <w:rPr>
          <w:rFonts w:ascii="Times New Roman" w:hAnsi="Times New Roman" w:eastAsia="Times New Roman"/>
          <w:b w:val="0"/>
          <w:i w:val="0"/>
          <w:color w:val="000000"/>
          <w:sz w:val="24"/>
        </w:rPr>
        <w:t>CONTENT: Use of the recommended prose text and poetry</w:t>
      </w:r>
    </w:p>
    <w:p>
      <w:pPr>
        <w:spacing w:after="100" w:line="264" w:lineRule="auto"/>
        <w:jc w:val="both"/>
      </w:pPr>
      <w:r>
        <w:rPr>
          <w:rFonts w:ascii="Times New Roman" w:hAnsi="Times New Roman" w:eastAsia="Times New Roman"/>
          <w:b w:val="0"/>
          <w:i w:val="0"/>
          <w:color w:val="000000"/>
          <w:sz w:val="24"/>
        </w:rPr>
        <w:t>Study the recommended prose text and poetry</w:t>
      </w:r>
    </w:p>
    <w:p>
      <w:pPr>
        <w:spacing w:after="100" w:line="264" w:lineRule="auto"/>
        <w:jc w:val="both"/>
      </w:pPr>
      <w:r>
        <w:rPr>
          <w:rFonts w:ascii="Times New Roman" w:hAnsi="Times New Roman" w:eastAsia="Times New Roman"/>
          <w:b w:val="0"/>
          <w:i w:val="0"/>
          <w:color w:val="000000"/>
          <w:sz w:val="24"/>
        </w:rPr>
        <w:t>English Language Lesson note for JSS1 Third term – Edudelight.com</w:t>
      </w:r>
    </w:p>
    <w:p>
      <w:pPr>
        <w:spacing w:after="100" w:line="264" w:lineRule="auto"/>
        <w:jc w:val="both"/>
      </w:pPr>
      <w:r>
        <w:rPr>
          <w:rFonts w:ascii="Times New Roman" w:hAnsi="Times New Roman" w:eastAsia="Times New Roman"/>
          <w:b w:val="0"/>
          <w:i w:val="0"/>
          <w:color w:val="000000"/>
          <w:sz w:val="24"/>
        </w:rPr>
        <w:t>TOPIC : VOCABULARY DEVELOPMENT</w:t>
      </w:r>
    </w:p>
    <w:p>
      <w:pPr>
        <w:spacing w:after="100" w:line="264" w:lineRule="auto"/>
        <w:jc w:val="both"/>
      </w:pPr>
      <w:r>
        <w:rPr>
          <w:rFonts w:ascii="Times New Roman" w:hAnsi="Times New Roman" w:eastAsia="Times New Roman"/>
          <w:b w:val="0"/>
          <w:i w:val="0"/>
          <w:color w:val="000000"/>
          <w:sz w:val="24"/>
        </w:rPr>
        <w:t>CONTENT : AIR TRANSPORT</w:t>
      </w:r>
    </w:p>
    <w:p>
      <w:pPr>
        <w:spacing w:after="100" w:line="264" w:lineRule="auto"/>
        <w:jc w:val="both"/>
      </w:pPr>
      <w:r>
        <w:rPr>
          <w:rFonts w:ascii="Times New Roman" w:hAnsi="Times New Roman" w:eastAsia="Times New Roman"/>
          <w:b w:val="0"/>
          <w:i w:val="0"/>
          <w:color w:val="000000"/>
          <w:sz w:val="24"/>
        </w:rPr>
        <w:t>Helicopters</w:t>
      </w:r>
    </w:p>
    <w:p>
      <w:pPr>
        <w:spacing w:after="100" w:line="264" w:lineRule="auto"/>
        <w:jc w:val="both"/>
      </w:pPr>
      <w:r>
        <w:rPr>
          <w:rFonts w:ascii="Times New Roman" w:hAnsi="Times New Roman" w:eastAsia="Times New Roman"/>
          <w:b w:val="0"/>
          <w:i w:val="0"/>
          <w:color w:val="000000"/>
          <w:sz w:val="24"/>
        </w:rPr>
        <w:t>Hot air balloons</w:t>
      </w:r>
    </w:p>
    <w:p>
      <w:pPr>
        <w:spacing w:after="100" w:line="264" w:lineRule="auto"/>
        <w:jc w:val="both"/>
      </w:pPr>
      <w:r>
        <w:rPr>
          <w:rFonts w:ascii="Times New Roman" w:hAnsi="Times New Roman" w:eastAsia="Times New Roman"/>
          <w:b w:val="0"/>
          <w:i w:val="0"/>
          <w:color w:val="000000"/>
          <w:sz w:val="24"/>
        </w:rPr>
        <w:t>Blimps</w:t>
      </w:r>
    </w:p>
    <w:p>
      <w:pPr>
        <w:spacing w:after="100" w:line="264" w:lineRule="auto"/>
        <w:jc w:val="both"/>
      </w:pPr>
      <w:r>
        <w:rPr>
          <w:rFonts w:ascii="Times New Roman" w:hAnsi="Times New Roman" w:eastAsia="Times New Roman"/>
          <w:b w:val="0"/>
          <w:i w:val="0"/>
          <w:color w:val="000000"/>
          <w:sz w:val="24"/>
        </w:rPr>
        <w:t>Gliders</w:t>
      </w:r>
    </w:p>
    <w:p>
      <w:pPr>
        <w:spacing w:after="100" w:line="264" w:lineRule="auto"/>
        <w:jc w:val="both"/>
      </w:pPr>
      <w:r>
        <w:rPr>
          <w:rFonts w:ascii="Times New Roman" w:hAnsi="Times New Roman" w:eastAsia="Times New Roman"/>
          <w:b w:val="0"/>
          <w:i w:val="0"/>
          <w:color w:val="000000"/>
          <w:sz w:val="24"/>
        </w:rPr>
        <w:t>Hang gliding</w:t>
      </w:r>
    </w:p>
    <w:p>
      <w:pPr>
        <w:spacing w:after="100" w:line="264" w:lineRule="auto"/>
        <w:jc w:val="both"/>
      </w:pPr>
      <w:r>
        <w:rPr>
          <w:rFonts w:ascii="Times New Roman" w:hAnsi="Times New Roman" w:eastAsia="Times New Roman"/>
          <w:b w:val="0"/>
          <w:i w:val="0"/>
          <w:color w:val="000000"/>
          <w:sz w:val="24"/>
        </w:rPr>
        <w:t>Parachuting</w:t>
      </w:r>
    </w:p>
    <w:p>
      <w:pPr>
        <w:spacing w:after="100" w:line="264" w:lineRule="auto"/>
        <w:jc w:val="both"/>
      </w:pPr>
      <w:r>
        <w:rPr>
          <w:rFonts w:ascii="Times New Roman" w:hAnsi="Times New Roman" w:eastAsia="Times New Roman"/>
          <w:b w:val="0"/>
          <w:i w:val="0"/>
          <w:color w:val="000000"/>
          <w:sz w:val="24"/>
        </w:rPr>
        <w:t>Airplanes</w:t>
      </w:r>
    </w:p>
    <w:p>
      <w:pPr>
        <w:spacing w:after="100" w:line="264" w:lineRule="auto"/>
        <w:jc w:val="both"/>
      </w:pPr>
      <w:r>
        <w:rPr>
          <w:rFonts w:ascii="Times New Roman" w:hAnsi="Times New Roman" w:eastAsia="Times New Roman"/>
          <w:b w:val="0"/>
          <w:i w:val="0"/>
          <w:color w:val="000000"/>
          <w:sz w:val="24"/>
        </w:rPr>
        <w:t>Jet</w:t>
      </w:r>
    </w:p>
    <w:p>
      <w:pPr>
        <w:spacing w:after="100" w:line="264" w:lineRule="auto"/>
        <w:jc w:val="both"/>
      </w:pPr>
      <w:r>
        <w:rPr>
          <w:rFonts w:ascii="Times New Roman" w:hAnsi="Times New Roman" w:eastAsia="Times New Roman"/>
          <w:b w:val="0"/>
          <w:i w:val="0"/>
          <w:color w:val="000000"/>
          <w:sz w:val="24"/>
        </w:rPr>
        <w:t>Domestic flights</w:t>
      </w:r>
    </w:p>
    <w:p>
      <w:pPr>
        <w:spacing w:after="100" w:line="264" w:lineRule="auto"/>
        <w:jc w:val="both"/>
      </w:pPr>
      <w:r>
        <w:rPr>
          <w:rFonts w:ascii="Times New Roman" w:hAnsi="Times New Roman" w:eastAsia="Times New Roman"/>
          <w:b w:val="0"/>
          <w:i w:val="0"/>
          <w:color w:val="000000"/>
          <w:sz w:val="24"/>
        </w:rPr>
        <w:t>Economy class</w:t>
      </w:r>
    </w:p>
    <w:p>
      <w:pPr>
        <w:spacing w:after="100" w:line="264" w:lineRule="auto"/>
        <w:jc w:val="both"/>
      </w:pPr>
      <w:r>
        <w:rPr>
          <w:rFonts w:ascii="Times New Roman" w:hAnsi="Times New Roman" w:eastAsia="Times New Roman"/>
          <w:b w:val="0"/>
          <w:i w:val="0"/>
          <w:color w:val="000000"/>
          <w:sz w:val="24"/>
        </w:rPr>
        <w:t>Cabins</w:t>
      </w:r>
    </w:p>
    <w:p>
      <w:pPr>
        <w:spacing w:after="100" w:line="264" w:lineRule="auto"/>
        <w:jc w:val="both"/>
      </w:pPr>
      <w:r>
        <w:rPr>
          <w:rFonts w:ascii="Times New Roman" w:hAnsi="Times New Roman" w:eastAsia="Times New Roman"/>
          <w:b w:val="0"/>
          <w:i w:val="0"/>
          <w:color w:val="000000"/>
          <w:sz w:val="24"/>
        </w:rPr>
        <w:t>International flights</w:t>
      </w:r>
    </w:p>
    <w:p>
      <w:pPr>
        <w:spacing w:after="100" w:line="264" w:lineRule="auto"/>
        <w:jc w:val="both"/>
      </w:pPr>
      <w:r>
        <w:rPr>
          <w:rFonts w:ascii="Times New Roman" w:hAnsi="Times New Roman" w:eastAsia="Times New Roman"/>
          <w:b w:val="0"/>
          <w:i w:val="0"/>
          <w:color w:val="000000"/>
          <w:sz w:val="24"/>
        </w:rPr>
        <w:t>Travellers</w:t>
      </w:r>
    </w:p>
    <w:p>
      <w:pPr>
        <w:spacing w:after="100" w:line="264" w:lineRule="auto"/>
        <w:jc w:val="both"/>
      </w:pPr>
      <w:r>
        <w:rPr>
          <w:rFonts w:ascii="Times New Roman" w:hAnsi="Times New Roman" w:eastAsia="Times New Roman"/>
          <w:b w:val="0"/>
          <w:i w:val="0"/>
          <w:color w:val="000000"/>
          <w:sz w:val="24"/>
        </w:rPr>
        <w:t>Boarder</w:t>
      </w:r>
    </w:p>
    <w:p>
      <w:pPr>
        <w:spacing w:after="100" w:line="264" w:lineRule="auto"/>
        <w:jc w:val="both"/>
      </w:pPr>
      <w:r>
        <w:rPr>
          <w:rFonts w:ascii="Times New Roman" w:hAnsi="Times New Roman" w:eastAsia="Times New Roman"/>
          <w:b w:val="0"/>
          <w:i w:val="0"/>
          <w:color w:val="000000"/>
          <w:sz w:val="24"/>
        </w:rPr>
        <w:t>Use your dictionary to discover the meaning of the following</w:t>
      </w:r>
    </w:p>
    <w:p>
      <w:pPr>
        <w:spacing w:after="100" w:line="264" w:lineRule="auto"/>
        <w:jc w:val="both"/>
      </w:pPr>
      <w:r>
        <w:rPr>
          <w:rFonts w:ascii="Times New Roman" w:hAnsi="Times New Roman" w:eastAsia="Times New Roman"/>
          <w:b w:val="0"/>
          <w:i w:val="0"/>
          <w:color w:val="000000"/>
          <w:sz w:val="24"/>
        </w:rPr>
        <w:t>GENERAL EVALUATION:</w:t>
      </w:r>
    </w:p>
    <w:p>
      <w:pPr>
        <w:spacing w:after="100" w:line="264" w:lineRule="auto"/>
        <w:jc w:val="both"/>
      </w:pPr>
      <w:r>
        <w:rPr>
          <w:rFonts w:ascii="Times New Roman" w:hAnsi="Times New Roman" w:eastAsia="Times New Roman"/>
          <w:b w:val="0"/>
          <w:i w:val="0"/>
          <w:color w:val="000000"/>
          <w:sz w:val="24"/>
        </w:rPr>
        <w:t>Describe your favourite sport.</w:t>
      </w:r>
    </w:p>
    <w:p>
      <w:pPr>
        <w:spacing w:after="100" w:line="264" w:lineRule="auto"/>
        <w:jc w:val="both"/>
      </w:pPr>
      <w:r>
        <w:rPr>
          <w:rFonts w:ascii="Times New Roman" w:hAnsi="Times New Roman" w:eastAsia="Times New Roman"/>
          <w:b w:val="0"/>
          <w:i w:val="0"/>
          <w:color w:val="000000"/>
          <w:sz w:val="24"/>
        </w:rPr>
        <w:t>2. Write ten sentences identifying the verbs therein.</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Verbs Exercise</w:t>
      </w:r>
    </w:p>
    <w:p>
      <w:pPr>
        <w:spacing w:after="100" w:line="264" w:lineRule="auto"/>
        <w:jc w:val="both"/>
      </w:pPr>
      <w:r>
        <w:rPr>
          <w:rFonts w:ascii="Times New Roman" w:hAnsi="Times New Roman" w:eastAsia="Times New Roman"/>
          <w:b w:val="0"/>
          <w:i w:val="0"/>
          <w:color w:val="000000"/>
          <w:sz w:val="24"/>
        </w:rPr>
        <w:t>Fill in the blanks with the past or past participle form of the verb given in the brackets.</w:t>
      </w:r>
    </w:p>
    <w:p>
      <w:pPr>
        <w:spacing w:after="100" w:line="264" w:lineRule="auto"/>
        <w:jc w:val="both"/>
      </w:pPr>
      <w:r>
        <w:rPr>
          <w:rFonts w:ascii="Times New Roman" w:hAnsi="Times New Roman" w:eastAsia="Times New Roman"/>
          <w:b w:val="0"/>
          <w:i w:val="0"/>
          <w:color w:val="000000"/>
          <w:sz w:val="24"/>
        </w:rPr>
        <w:t>The country is —————– by factions. (tear)</w:t>
      </w:r>
    </w:p>
    <w:p>
      <w:pPr>
        <w:spacing w:after="100" w:line="264" w:lineRule="auto"/>
        <w:jc w:val="both"/>
      </w:pPr>
      <w:r>
        <w:rPr>
          <w:rFonts w:ascii="Times New Roman" w:hAnsi="Times New Roman" w:eastAsia="Times New Roman"/>
          <w:b w:val="0"/>
          <w:i w:val="0"/>
          <w:color w:val="000000"/>
          <w:sz w:val="24"/>
        </w:rPr>
        <w:t>Once Sydney Smith was asked his name by a servant and found to his dismay that he had —————— his own name. (forget)</w:t>
      </w:r>
    </w:p>
    <w:p>
      <w:pPr>
        <w:spacing w:after="100" w:line="264" w:lineRule="auto"/>
        <w:jc w:val="both"/>
      </w:pPr>
      <w:r>
        <w:rPr>
          <w:rFonts w:ascii="Times New Roman" w:hAnsi="Times New Roman" w:eastAsia="Times New Roman"/>
          <w:b w:val="0"/>
          <w:i w:val="0"/>
          <w:color w:val="000000"/>
          <w:sz w:val="24"/>
        </w:rPr>
        <w:t>You couldn’t have —————- a better day for a drive. (choose)</w:t>
      </w:r>
    </w:p>
    <w:p>
      <w:pPr>
        <w:spacing w:after="100" w:line="264" w:lineRule="auto"/>
        <w:jc w:val="both"/>
      </w:pPr>
      <w:r>
        <w:rPr>
          <w:rFonts w:ascii="Times New Roman" w:hAnsi="Times New Roman" w:eastAsia="Times New Roman"/>
          <w:b w:val="0"/>
          <w:i w:val="0"/>
          <w:color w:val="000000"/>
          <w:sz w:val="24"/>
        </w:rPr>
        <w:t>The old beggar was —————— by a mad dog. (bite)</w:t>
      </w:r>
    </w:p>
    <w:p>
      <w:pPr>
        <w:spacing w:after="100" w:line="264" w:lineRule="auto"/>
        <w:jc w:val="both"/>
      </w:pPr>
      <w:r>
        <w:rPr>
          <w:rFonts w:ascii="Times New Roman" w:hAnsi="Times New Roman" w:eastAsia="Times New Roman"/>
          <w:b w:val="0"/>
          <w:i w:val="0"/>
          <w:color w:val="000000"/>
          <w:sz w:val="24"/>
        </w:rPr>
        <w:t>He —————– the book on the table. (lay)</w:t>
      </w:r>
    </w:p>
    <w:p>
      <w:pPr>
        <w:spacing w:after="100" w:line="264" w:lineRule="auto"/>
        <w:jc w:val="both"/>
      </w:pPr>
      <w:r>
        <w:rPr>
          <w:rFonts w:ascii="Times New Roman" w:hAnsi="Times New Roman" w:eastAsia="Times New Roman"/>
          <w:b w:val="0"/>
          <w:i w:val="0"/>
          <w:color w:val="000000"/>
          <w:sz w:val="24"/>
        </w:rPr>
        <w:t>Walking through the jungle he —————- on a snake. (tread)</w:t>
      </w:r>
    </w:p>
    <w:p>
      <w:pPr>
        <w:spacing w:after="100" w:line="264" w:lineRule="auto"/>
        <w:jc w:val="both"/>
      </w:pPr>
      <w:r>
        <w:rPr>
          <w:rFonts w:ascii="Times New Roman" w:hAnsi="Times New Roman" w:eastAsia="Times New Roman"/>
          <w:b w:val="0"/>
          <w:i w:val="0"/>
          <w:color w:val="000000"/>
          <w:sz w:val="24"/>
        </w:rPr>
        <w:t>He —————— a hasty retreat on the arrival of a policeman. (beat)</w:t>
      </w:r>
    </w:p>
    <w:p>
      <w:pPr>
        <w:spacing w:after="100" w:line="264" w:lineRule="auto"/>
        <w:jc w:val="both"/>
      </w:pPr>
      <w:r>
        <w:rPr>
          <w:rFonts w:ascii="Times New Roman" w:hAnsi="Times New Roman" w:eastAsia="Times New Roman"/>
          <w:b w:val="0"/>
          <w:i w:val="0"/>
          <w:color w:val="000000"/>
          <w:sz w:val="24"/>
        </w:rPr>
        <w:t>You must reap what you have —————– (sow)</w:t>
      </w:r>
    </w:p>
    <w:p>
      <w:pPr>
        <w:spacing w:after="100" w:line="264" w:lineRule="auto"/>
        <w:jc w:val="both"/>
      </w:pPr>
      <w:r>
        <w:rPr>
          <w:rFonts w:ascii="Times New Roman" w:hAnsi="Times New Roman" w:eastAsia="Times New Roman"/>
          <w:b w:val="0"/>
          <w:i w:val="0"/>
          <w:color w:val="000000"/>
          <w:sz w:val="24"/>
        </w:rPr>
        <w:t>His voice —————- as he spoke. (shake)</w:t>
      </w:r>
    </w:p>
    <w:p>
      <w:pPr>
        <w:spacing w:after="100" w:line="264" w:lineRule="auto"/>
        <w:jc w:val="both"/>
      </w:pPr>
      <w:r>
        <w:rPr>
          <w:rFonts w:ascii="Times New Roman" w:hAnsi="Times New Roman" w:eastAsia="Times New Roman"/>
          <w:b w:val="0"/>
          <w:i w:val="0"/>
          <w:color w:val="000000"/>
          <w:sz w:val="24"/>
        </w:rPr>
        <w:t>His path was not —————– with flowers but he persevered. (strew)</w:t>
      </w:r>
    </w:p>
    <w:p>
      <w:pPr>
        <w:spacing w:after="100" w:line="264" w:lineRule="auto"/>
        <w:jc w:val="both"/>
      </w:pPr>
      <w:r>
        <w:rPr>
          <w:rFonts w:ascii="Times New Roman" w:hAnsi="Times New Roman" w:eastAsia="Times New Roman"/>
          <w:b w:val="0"/>
          <w:i w:val="0"/>
          <w:color w:val="000000"/>
          <w:sz w:val="24"/>
        </w:rPr>
        <w:t>The explorers were ————— to death. (freeze)</w:t>
      </w:r>
    </w:p>
    <w:p>
      <w:pPr>
        <w:spacing w:after="100" w:line="264" w:lineRule="auto"/>
        <w:jc w:val="both"/>
      </w:pPr>
      <w:r>
        <w:rPr>
          <w:rFonts w:ascii="Times New Roman" w:hAnsi="Times New Roman" w:eastAsia="Times New Roman"/>
          <w:b w:val="0"/>
          <w:i w:val="0"/>
          <w:color w:val="000000"/>
          <w:sz w:val="24"/>
        </w:rPr>
        <w:t>His voice —————— to a whisper. (sink)</w:t>
      </w:r>
    </w:p>
    <w:p>
      <w:pPr>
        <w:spacing w:after="100" w:line="264" w:lineRule="auto"/>
        <w:jc w:val="both"/>
      </w:pPr>
      <w:r>
        <w:rPr>
          <w:rFonts w:ascii="Times New Roman" w:hAnsi="Times New Roman" w:eastAsia="Times New Roman"/>
          <w:b w:val="0"/>
          <w:i w:val="0"/>
          <w:color w:val="000000"/>
          <w:sz w:val="24"/>
        </w:rPr>
        <w:t>B. English Workbook Unit 3 No 5 page 8</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TWO</w:t>
      </w:r>
    </w:p>
    <w:p>
      <w:pPr>
        <w:spacing w:after="100" w:line="264" w:lineRule="auto"/>
        <w:jc w:val="left"/>
      </w:pPr>
      <w:r>
        <w:rPr>
          <w:rFonts w:ascii="Times New Roman" w:hAnsi="Times New Roman" w:eastAsia="Times New Roman"/>
          <w:b/>
          <w:i w:val="0"/>
          <w:color w:val="000000"/>
          <w:sz w:val="24"/>
        </w:rPr>
        <w:t>TOPIC: SPEECH WORK</w:t>
      </w:r>
    </w:p>
    <w:p>
      <w:pPr>
        <w:spacing w:after="100" w:line="264" w:lineRule="auto"/>
        <w:jc w:val="both"/>
      </w:pPr>
      <w:r>
        <w:rPr>
          <w:rFonts w:ascii="Times New Roman" w:hAnsi="Times New Roman" w:eastAsia="Times New Roman"/>
          <w:b w:val="0"/>
          <w:i w:val="0"/>
          <w:color w:val="000000"/>
          <w:sz w:val="24"/>
        </w:rPr>
        <w:t>CONTENT: /iᶕ/ &amp; /ai/</w:t>
      </w:r>
    </w:p>
    <w:p>
      <w:pPr>
        <w:spacing w:after="100" w:line="264" w:lineRule="auto"/>
        <w:jc w:val="left"/>
      </w:pPr>
      <w:r>
        <w:rPr>
          <w:rFonts w:ascii="Times New Roman" w:hAnsi="Times New Roman" w:eastAsia="Times New Roman"/>
          <w:b/>
          <w:i w:val="0"/>
          <w:color w:val="000000"/>
          <w:sz w:val="24"/>
        </w:rPr>
        <w:t>Words</w:t>
      </w:r>
    </w:p>
    <w:p>
      <w:pPr>
        <w:spacing w:after="100" w:line="264" w:lineRule="auto"/>
        <w:jc w:val="both"/>
      </w:pPr>
      <w:r>
        <w:rPr>
          <w:rFonts w:ascii="Times New Roman" w:hAnsi="Times New Roman" w:eastAsia="Times New Roman"/>
          <w:b w:val="0"/>
          <w:i w:val="0"/>
          <w:color w:val="000000"/>
          <w:sz w:val="24"/>
        </w:rPr>
        <w:t>/iᶕ/ /ai/</w:t>
      </w:r>
    </w:p>
    <w:p>
      <w:pPr>
        <w:spacing w:after="100" w:line="264" w:lineRule="auto"/>
        <w:jc w:val="left"/>
      </w:pPr>
      <w:r>
        <w:rPr>
          <w:rFonts w:ascii="Times New Roman" w:hAnsi="Times New Roman" w:eastAsia="Times New Roman"/>
          <w:b/>
          <w:i w:val="0"/>
          <w:color w:val="000000"/>
          <w:sz w:val="24"/>
        </w:rPr>
        <w:t>seer, bear, union bye, pies near, idea, India buy, bite, night</w:t>
      </w:r>
    </w:p>
    <w:p>
      <w:pPr>
        <w:spacing w:after="100" w:line="264" w:lineRule="auto"/>
        <w:jc w:val="left"/>
      </w:pPr>
      <w:r>
        <w:rPr>
          <w:rFonts w:ascii="Times New Roman" w:hAnsi="Times New Roman" w:eastAsia="Times New Roman"/>
          <w:b/>
          <w:i w:val="0"/>
          <w:color w:val="000000"/>
          <w:sz w:val="24"/>
        </w:rPr>
        <w:t>glorious, curious isle, file, tiles,</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Give ten more examples on each pair .</w:t>
      </w:r>
    </w:p>
    <w:p>
      <w:pPr>
        <w:spacing w:after="100" w:line="264" w:lineRule="auto"/>
        <w:jc w:val="both"/>
      </w:pPr>
      <w:r>
        <w:rPr>
          <w:rFonts w:ascii="Times New Roman" w:hAnsi="Times New Roman" w:eastAsia="Times New Roman"/>
          <w:b w:val="0"/>
          <w:i w:val="0"/>
          <w:color w:val="000000"/>
          <w:sz w:val="24"/>
        </w:rPr>
        <w:t>TOPIC: ACTIVE AND PASSIVE VOICES</w:t>
      </w:r>
    </w:p>
    <w:p>
      <w:pPr>
        <w:spacing w:after="100" w:line="264" w:lineRule="auto"/>
        <w:jc w:val="both"/>
      </w:pPr>
      <w:r>
        <w:rPr>
          <w:rFonts w:ascii="Times New Roman" w:hAnsi="Times New Roman" w:eastAsia="Times New Roman"/>
          <w:b w:val="0"/>
          <w:i w:val="0"/>
          <w:color w:val="000000"/>
          <w:sz w:val="24"/>
        </w:rPr>
        <w:t>CONTENT: Tenses occur only in verbs. Although it is usual to talk about the past, present and other tenses. It refers to the change that takes place in the form of the verb to indicate time. This could be either in the active or passive voice.</w:t>
      </w:r>
    </w:p>
    <w:p>
      <w:pPr>
        <w:spacing w:after="100" w:line="264" w:lineRule="auto"/>
        <w:jc w:val="both"/>
      </w:pPr>
      <w:r>
        <w:rPr>
          <w:rFonts w:ascii="Times New Roman" w:hAnsi="Times New Roman" w:eastAsia="Times New Roman"/>
          <w:b w:val="0"/>
          <w:i w:val="0"/>
          <w:color w:val="000000"/>
          <w:sz w:val="24"/>
        </w:rPr>
        <w:t>Sentences written in the active voice are easier to understand than sentences written in the passive voice. Switching the passive voice into the active voice is straightforward, but it requires a bit of practice. In the equivalency table below, notice that the tense of the verb to be in the passive voice is always the same as the tense of the main verb in the active voice. In order to use the active voice, you will have to make the subject of the action explicit.</w:t>
      </w:r>
    </w:p>
    <w:p>
      <w:pPr>
        <w:spacing w:after="100" w:line="264" w:lineRule="auto"/>
        <w:jc w:val="both"/>
      </w:pPr>
      <w:r>
        <w:rPr>
          <w:rFonts w:ascii="Times New Roman" w:hAnsi="Times New Roman" w:eastAsia="Times New Roman"/>
          <w:b w:val="0"/>
          <w:i w:val="0"/>
          <w:color w:val="000000"/>
          <w:sz w:val="24"/>
        </w:rPr>
        <w:t>ACTIVE AND PASSIVE VOICES (TO KEEP)</w:t>
      </w:r>
    </w:p>
    <w:p>
      <w:pPr>
        <w:spacing w:after="100" w:line="264" w:lineRule="auto"/>
        <w:jc w:val="both"/>
      </w:pPr>
      <w:r>
        <w:rPr>
          <w:rFonts w:ascii="Times New Roman" w:hAnsi="Times New Roman" w:eastAsia="Times New Roman"/>
          <w:b w:val="0"/>
          <w:i w:val="0"/>
          <w:color w:val="000000"/>
          <w:sz w:val="24"/>
        </w:rPr>
        <w:t>Tense Active voice Passive voice Active sentence Passive equivalent Simple Present Keep is kept I keep the butter in the fridge The butter is kept in the fridge Present Continuous is keeping is being kept John is keeping my house tidy My house is being kept tidy Simple Past Kept was kept Mary kept her schedule meticulously Mary’s schedule was kept meticulously Past Continuous was keeping was being The theater was keeping a seat for you A seat was being kept For you</w:t>
      </w:r>
    </w:p>
    <w:p>
      <w:pPr>
        <w:spacing w:after="100" w:line="264" w:lineRule="auto"/>
        <w:jc w:val="both"/>
      </w:pPr>
      <w:r>
        <w:rPr>
          <w:rFonts w:ascii="Times New Roman" w:hAnsi="Times New Roman" w:eastAsia="Times New Roman"/>
          <w:b w:val="0"/>
          <w:i w:val="0"/>
          <w:color w:val="000000"/>
          <w:sz w:val="24"/>
        </w:rPr>
        <w:t>Tense</w:t>
      </w:r>
    </w:p>
    <w:p>
      <w:pPr>
        <w:spacing w:after="100" w:line="264" w:lineRule="auto"/>
        <w:jc w:val="both"/>
      </w:pPr>
      <w:r>
        <w:rPr>
          <w:rFonts w:ascii="Times New Roman" w:hAnsi="Times New Roman" w:eastAsia="Times New Roman"/>
          <w:b w:val="0"/>
          <w:i w:val="0"/>
          <w:color w:val="000000"/>
          <w:sz w:val="24"/>
        </w:rPr>
        <w:t>Active voice</w:t>
      </w:r>
    </w:p>
    <w:p>
      <w:pPr>
        <w:spacing w:after="100" w:line="264" w:lineRule="auto"/>
        <w:jc w:val="both"/>
      </w:pPr>
      <w:r>
        <w:rPr>
          <w:rFonts w:ascii="Times New Roman" w:hAnsi="Times New Roman" w:eastAsia="Times New Roman"/>
          <w:b w:val="0"/>
          <w:i w:val="0"/>
          <w:color w:val="000000"/>
          <w:sz w:val="24"/>
        </w:rPr>
        <w:t>Passive voice</w:t>
      </w:r>
    </w:p>
    <w:p>
      <w:pPr>
        <w:spacing w:after="100" w:line="264" w:lineRule="auto"/>
        <w:jc w:val="both"/>
      </w:pPr>
      <w:r>
        <w:rPr>
          <w:rFonts w:ascii="Times New Roman" w:hAnsi="Times New Roman" w:eastAsia="Times New Roman"/>
          <w:b w:val="0"/>
          <w:i w:val="0"/>
          <w:color w:val="000000"/>
          <w:sz w:val="24"/>
        </w:rPr>
        <w:t>Active sentence</w:t>
      </w:r>
    </w:p>
    <w:p>
      <w:pPr>
        <w:spacing w:after="100" w:line="264" w:lineRule="auto"/>
        <w:jc w:val="both"/>
      </w:pPr>
      <w:r>
        <w:rPr>
          <w:rFonts w:ascii="Times New Roman" w:hAnsi="Times New Roman" w:eastAsia="Times New Roman"/>
          <w:b w:val="0"/>
          <w:i w:val="0"/>
          <w:color w:val="000000"/>
          <w:sz w:val="24"/>
        </w:rPr>
        <w:t>Passive equivalent</w:t>
      </w:r>
    </w:p>
    <w:p>
      <w:pPr>
        <w:spacing w:after="100" w:line="264" w:lineRule="auto"/>
        <w:jc w:val="both"/>
      </w:pPr>
      <w:r>
        <w:rPr>
          <w:rFonts w:ascii="Times New Roman" w:hAnsi="Times New Roman" w:eastAsia="Times New Roman"/>
          <w:b w:val="0"/>
          <w:i w:val="0"/>
          <w:color w:val="000000"/>
          <w:sz w:val="24"/>
        </w:rPr>
        <w:t>Simple Present</w:t>
      </w:r>
    </w:p>
    <w:p>
      <w:pPr>
        <w:spacing w:after="100" w:line="264" w:lineRule="auto"/>
        <w:jc w:val="both"/>
      </w:pPr>
      <w:r>
        <w:rPr>
          <w:rFonts w:ascii="Times New Roman" w:hAnsi="Times New Roman" w:eastAsia="Times New Roman"/>
          <w:b w:val="0"/>
          <w:i w:val="0"/>
          <w:color w:val="000000"/>
          <w:sz w:val="24"/>
        </w:rPr>
        <w:t>Keep</w:t>
      </w:r>
    </w:p>
    <w:p>
      <w:pPr>
        <w:spacing w:after="100" w:line="264" w:lineRule="auto"/>
        <w:jc w:val="both"/>
      </w:pPr>
      <w:r>
        <w:rPr>
          <w:rFonts w:ascii="Times New Roman" w:hAnsi="Times New Roman" w:eastAsia="Times New Roman"/>
          <w:b w:val="0"/>
          <w:i w:val="0"/>
          <w:color w:val="000000"/>
          <w:sz w:val="24"/>
        </w:rPr>
        <w:t>is kept</w:t>
      </w:r>
    </w:p>
    <w:p>
      <w:pPr>
        <w:spacing w:after="100" w:line="264" w:lineRule="auto"/>
        <w:jc w:val="both"/>
      </w:pPr>
      <w:r>
        <w:rPr>
          <w:rFonts w:ascii="Times New Roman" w:hAnsi="Times New Roman" w:eastAsia="Times New Roman"/>
          <w:b w:val="0"/>
          <w:i w:val="0"/>
          <w:color w:val="000000"/>
          <w:sz w:val="24"/>
        </w:rPr>
        <w:t>I keep the butter in the fridge</w:t>
      </w:r>
    </w:p>
    <w:p>
      <w:pPr>
        <w:spacing w:after="100" w:line="264" w:lineRule="auto"/>
        <w:jc w:val="both"/>
      </w:pPr>
      <w:r>
        <w:rPr>
          <w:rFonts w:ascii="Times New Roman" w:hAnsi="Times New Roman" w:eastAsia="Times New Roman"/>
          <w:b w:val="0"/>
          <w:i w:val="0"/>
          <w:color w:val="000000"/>
          <w:sz w:val="24"/>
        </w:rPr>
        <w:t>The butter is kept in the fridge</w:t>
      </w:r>
    </w:p>
    <w:p>
      <w:pPr>
        <w:spacing w:after="100" w:line="264" w:lineRule="auto"/>
        <w:jc w:val="both"/>
      </w:pPr>
      <w:r>
        <w:rPr>
          <w:rFonts w:ascii="Times New Roman" w:hAnsi="Times New Roman" w:eastAsia="Times New Roman"/>
          <w:b w:val="0"/>
          <w:i w:val="0"/>
          <w:color w:val="000000"/>
          <w:sz w:val="24"/>
        </w:rPr>
        <w:t>Present</w:t>
      </w:r>
    </w:p>
    <w:p>
      <w:pPr>
        <w:spacing w:after="100" w:line="264" w:lineRule="auto"/>
        <w:jc w:val="both"/>
      </w:pPr>
      <w:r>
        <w:rPr>
          <w:rFonts w:ascii="Times New Roman" w:hAnsi="Times New Roman" w:eastAsia="Times New Roman"/>
          <w:b w:val="0"/>
          <w:i w:val="0"/>
          <w:color w:val="000000"/>
          <w:sz w:val="24"/>
        </w:rPr>
        <w:t>Continuous</w:t>
      </w:r>
    </w:p>
    <w:p>
      <w:pPr>
        <w:spacing w:after="100" w:line="264" w:lineRule="auto"/>
        <w:jc w:val="both"/>
      </w:pPr>
      <w:r>
        <w:rPr>
          <w:rFonts w:ascii="Times New Roman" w:hAnsi="Times New Roman" w:eastAsia="Times New Roman"/>
          <w:b w:val="0"/>
          <w:i w:val="0"/>
          <w:color w:val="000000"/>
          <w:sz w:val="24"/>
        </w:rPr>
        <w:t>is keeping</w:t>
      </w:r>
    </w:p>
    <w:p>
      <w:pPr>
        <w:spacing w:after="100" w:line="264" w:lineRule="auto"/>
        <w:jc w:val="both"/>
      </w:pPr>
      <w:r>
        <w:rPr>
          <w:rFonts w:ascii="Times New Roman" w:hAnsi="Times New Roman" w:eastAsia="Times New Roman"/>
          <w:b w:val="0"/>
          <w:i w:val="0"/>
          <w:color w:val="000000"/>
          <w:sz w:val="24"/>
        </w:rPr>
        <w:t>is being kept</w:t>
      </w:r>
    </w:p>
    <w:p>
      <w:pPr>
        <w:spacing w:after="100" w:line="264" w:lineRule="auto"/>
        <w:jc w:val="both"/>
      </w:pPr>
      <w:r>
        <w:rPr>
          <w:rFonts w:ascii="Times New Roman" w:hAnsi="Times New Roman" w:eastAsia="Times New Roman"/>
          <w:b w:val="0"/>
          <w:i w:val="0"/>
          <w:color w:val="000000"/>
          <w:sz w:val="24"/>
        </w:rPr>
        <w:t>John is keeping my house tidy</w:t>
      </w:r>
    </w:p>
    <w:p>
      <w:pPr>
        <w:spacing w:after="100" w:line="264" w:lineRule="auto"/>
        <w:jc w:val="both"/>
      </w:pPr>
      <w:r>
        <w:rPr>
          <w:rFonts w:ascii="Times New Roman" w:hAnsi="Times New Roman" w:eastAsia="Times New Roman"/>
          <w:b w:val="0"/>
          <w:i w:val="0"/>
          <w:color w:val="000000"/>
          <w:sz w:val="24"/>
        </w:rPr>
        <w:t>My house is being kept tidy</w:t>
      </w:r>
    </w:p>
    <w:p>
      <w:pPr>
        <w:spacing w:after="100" w:line="264" w:lineRule="auto"/>
        <w:jc w:val="both"/>
      </w:pPr>
      <w:r>
        <w:rPr>
          <w:rFonts w:ascii="Times New Roman" w:hAnsi="Times New Roman" w:eastAsia="Times New Roman"/>
          <w:b w:val="0"/>
          <w:i w:val="0"/>
          <w:color w:val="000000"/>
          <w:sz w:val="24"/>
        </w:rPr>
        <w:t>Simple Past</w:t>
      </w:r>
    </w:p>
    <w:p>
      <w:pPr>
        <w:spacing w:after="100" w:line="264" w:lineRule="auto"/>
        <w:jc w:val="both"/>
      </w:pPr>
      <w:r>
        <w:rPr>
          <w:rFonts w:ascii="Times New Roman" w:hAnsi="Times New Roman" w:eastAsia="Times New Roman"/>
          <w:b w:val="0"/>
          <w:i w:val="0"/>
          <w:color w:val="000000"/>
          <w:sz w:val="24"/>
        </w:rPr>
        <w:t>Kept</w:t>
      </w:r>
    </w:p>
    <w:p>
      <w:pPr>
        <w:spacing w:after="100" w:line="264" w:lineRule="auto"/>
        <w:jc w:val="both"/>
      </w:pPr>
      <w:r>
        <w:rPr>
          <w:rFonts w:ascii="Times New Roman" w:hAnsi="Times New Roman" w:eastAsia="Times New Roman"/>
          <w:b w:val="0"/>
          <w:i w:val="0"/>
          <w:color w:val="000000"/>
          <w:sz w:val="24"/>
        </w:rPr>
        <w:t>was kept</w:t>
      </w:r>
    </w:p>
    <w:p>
      <w:pPr>
        <w:spacing w:after="100" w:line="264" w:lineRule="auto"/>
        <w:jc w:val="both"/>
      </w:pPr>
      <w:r>
        <w:rPr>
          <w:rFonts w:ascii="Times New Roman" w:hAnsi="Times New Roman" w:eastAsia="Times New Roman"/>
          <w:b w:val="0"/>
          <w:i w:val="0"/>
          <w:color w:val="000000"/>
          <w:sz w:val="24"/>
        </w:rPr>
        <w:t>Mary kept her schedule meticulously</w:t>
      </w:r>
    </w:p>
    <w:p>
      <w:pPr>
        <w:spacing w:after="100" w:line="264" w:lineRule="auto"/>
        <w:jc w:val="both"/>
      </w:pPr>
      <w:r>
        <w:rPr>
          <w:rFonts w:ascii="Times New Roman" w:hAnsi="Times New Roman" w:eastAsia="Times New Roman"/>
          <w:b w:val="0"/>
          <w:i w:val="0"/>
          <w:color w:val="000000"/>
          <w:sz w:val="24"/>
        </w:rPr>
        <w:t>Mary’s schedule was</w:t>
      </w:r>
    </w:p>
    <w:p>
      <w:pPr>
        <w:spacing w:after="100" w:line="264" w:lineRule="auto"/>
        <w:jc w:val="both"/>
      </w:pPr>
      <w:r>
        <w:rPr>
          <w:rFonts w:ascii="Times New Roman" w:hAnsi="Times New Roman" w:eastAsia="Times New Roman"/>
          <w:b w:val="0"/>
          <w:i w:val="0"/>
          <w:color w:val="000000"/>
          <w:sz w:val="24"/>
        </w:rPr>
        <w:t>kept meticulously</w:t>
      </w:r>
    </w:p>
    <w:p>
      <w:pPr>
        <w:spacing w:after="100" w:line="264" w:lineRule="auto"/>
        <w:jc w:val="both"/>
      </w:pPr>
      <w:r>
        <w:rPr>
          <w:rFonts w:ascii="Times New Roman" w:hAnsi="Times New Roman" w:eastAsia="Times New Roman"/>
          <w:b w:val="0"/>
          <w:i w:val="0"/>
          <w:color w:val="000000"/>
          <w:sz w:val="24"/>
        </w:rPr>
        <w:t>Past</w:t>
      </w:r>
    </w:p>
    <w:p>
      <w:pPr>
        <w:spacing w:after="100" w:line="264" w:lineRule="auto"/>
        <w:jc w:val="both"/>
      </w:pPr>
      <w:r>
        <w:rPr>
          <w:rFonts w:ascii="Times New Roman" w:hAnsi="Times New Roman" w:eastAsia="Times New Roman"/>
          <w:b w:val="0"/>
          <w:i w:val="0"/>
          <w:color w:val="000000"/>
          <w:sz w:val="24"/>
        </w:rPr>
        <w:t>was keeping</w:t>
      </w:r>
    </w:p>
    <w:p>
      <w:pPr>
        <w:spacing w:after="100" w:line="264" w:lineRule="auto"/>
        <w:jc w:val="both"/>
      </w:pPr>
      <w:r>
        <w:rPr>
          <w:rFonts w:ascii="Times New Roman" w:hAnsi="Times New Roman" w:eastAsia="Times New Roman"/>
          <w:b w:val="0"/>
          <w:i w:val="0"/>
          <w:color w:val="000000"/>
          <w:sz w:val="24"/>
        </w:rPr>
        <w:t>was being</w:t>
      </w:r>
    </w:p>
    <w:p>
      <w:pPr>
        <w:spacing w:after="100" w:line="264" w:lineRule="auto"/>
        <w:jc w:val="both"/>
      </w:pPr>
      <w:r>
        <w:rPr>
          <w:rFonts w:ascii="Times New Roman" w:hAnsi="Times New Roman" w:eastAsia="Times New Roman"/>
          <w:b w:val="0"/>
          <w:i w:val="0"/>
          <w:color w:val="000000"/>
          <w:sz w:val="24"/>
        </w:rPr>
        <w:t>The theater was keeping</w:t>
      </w:r>
    </w:p>
    <w:p>
      <w:pPr>
        <w:spacing w:after="100" w:line="264" w:lineRule="auto"/>
        <w:jc w:val="both"/>
      </w:pPr>
      <w:r>
        <w:rPr>
          <w:rFonts w:ascii="Times New Roman" w:hAnsi="Times New Roman" w:eastAsia="Times New Roman"/>
          <w:b w:val="0"/>
          <w:i w:val="0"/>
          <w:color w:val="000000"/>
          <w:sz w:val="24"/>
        </w:rPr>
        <w:t>a seat for you</w:t>
      </w:r>
    </w:p>
    <w:p>
      <w:pPr>
        <w:spacing w:after="100" w:line="264" w:lineRule="auto"/>
        <w:jc w:val="both"/>
      </w:pPr>
      <w:r>
        <w:rPr>
          <w:rFonts w:ascii="Times New Roman" w:hAnsi="Times New Roman" w:eastAsia="Times New Roman"/>
          <w:b w:val="0"/>
          <w:i w:val="0"/>
          <w:color w:val="000000"/>
          <w:sz w:val="24"/>
        </w:rPr>
        <w:t>A seat was being kept</w:t>
      </w:r>
    </w:p>
    <w:p>
      <w:pPr>
        <w:spacing w:after="100" w:line="264" w:lineRule="auto"/>
        <w:jc w:val="both"/>
      </w:pPr>
      <w:r>
        <w:rPr>
          <w:rFonts w:ascii="Times New Roman" w:hAnsi="Times New Roman" w:eastAsia="Times New Roman"/>
          <w:b w:val="0"/>
          <w:i w:val="0"/>
          <w:color w:val="000000"/>
          <w:sz w:val="24"/>
        </w:rPr>
        <w:t>For you</w:t>
      </w:r>
    </w:p>
    <w:p>
      <w:pPr>
        <w:spacing w:after="100" w:line="264" w:lineRule="auto"/>
        <w:jc w:val="both"/>
      </w:pPr>
      <w:r>
        <w:rPr>
          <w:rFonts w:ascii="Times New Roman" w:hAnsi="Times New Roman" w:eastAsia="Times New Roman"/>
          <w:b w:val="0"/>
          <w:i w:val="0"/>
          <w:color w:val="000000"/>
          <w:sz w:val="24"/>
        </w:rPr>
        <w:t>TOPIC : COMPREHENSION</w:t>
      </w:r>
    </w:p>
    <w:p>
      <w:pPr>
        <w:spacing w:after="100" w:line="264" w:lineRule="auto"/>
        <w:jc w:val="both"/>
      </w:pPr>
      <w:r>
        <w:rPr>
          <w:rFonts w:ascii="Times New Roman" w:hAnsi="Times New Roman" w:eastAsia="Times New Roman"/>
          <w:b w:val="0"/>
          <w:i w:val="0"/>
          <w:color w:val="000000"/>
          <w:sz w:val="24"/>
        </w:rPr>
        <w:t>CONTENT : See Effective English, Unit 16</w:t>
      </w:r>
    </w:p>
    <w:p>
      <w:pPr>
        <w:spacing w:after="100" w:line="264" w:lineRule="auto"/>
        <w:jc w:val="both"/>
      </w:pPr>
      <w:r>
        <w:rPr>
          <w:rFonts w:ascii="Times New Roman" w:hAnsi="Times New Roman" w:eastAsia="Times New Roman"/>
          <w:b w:val="0"/>
          <w:i w:val="0"/>
          <w:color w:val="000000"/>
          <w:sz w:val="24"/>
        </w:rPr>
        <w:t>Practice 2/3. See Effective English, book 1. Unit 16</w:t>
      </w:r>
    </w:p>
    <w:p>
      <w:pPr>
        <w:spacing w:after="100" w:line="264" w:lineRule="auto"/>
        <w:jc w:val="both"/>
      </w:pPr>
      <w:r>
        <w:rPr>
          <w:rFonts w:ascii="Times New Roman" w:hAnsi="Times New Roman" w:eastAsia="Times New Roman"/>
          <w:b w:val="0"/>
          <w:i w:val="0"/>
          <w:color w:val="000000"/>
          <w:sz w:val="24"/>
        </w:rPr>
        <w:t>TOPIC: VOCABULARY: Fishing</w:t>
      </w:r>
    </w:p>
    <w:p>
      <w:pPr>
        <w:spacing w:after="100" w:line="264" w:lineRule="auto"/>
        <w:jc w:val="both"/>
      </w:pPr>
      <w:r>
        <w:rPr>
          <w:rFonts w:ascii="Times New Roman" w:hAnsi="Times New Roman" w:eastAsia="Times New Roman"/>
          <w:b w:val="0"/>
          <w:i w:val="0"/>
          <w:color w:val="000000"/>
          <w:sz w:val="24"/>
        </w:rPr>
        <w:t>CONTENT:</w:t>
      </w:r>
    </w:p>
    <w:p>
      <w:pPr>
        <w:spacing w:after="100" w:line="264" w:lineRule="auto"/>
        <w:jc w:val="both"/>
      </w:pPr>
      <w:r>
        <w:rPr>
          <w:rFonts w:ascii="Times New Roman" w:hAnsi="Times New Roman" w:eastAsia="Times New Roman"/>
          <w:b w:val="0"/>
          <w:i w:val="0"/>
          <w:color w:val="000000"/>
          <w:sz w:val="24"/>
        </w:rPr>
        <w:t>A</w:t>
      </w:r>
    </w:p>
    <w:p>
      <w:pPr>
        <w:spacing w:after="100" w:line="264" w:lineRule="auto"/>
        <w:jc w:val="both"/>
      </w:pPr>
      <w:r>
        <w:rPr>
          <w:rFonts w:ascii="Times New Roman" w:hAnsi="Times New Roman" w:eastAsia="Times New Roman"/>
          <w:b w:val="0"/>
          <w:i w:val="0"/>
          <w:color w:val="000000"/>
          <w:sz w:val="24"/>
        </w:rPr>
        <w:t>Aquaculture – The controlled cultivation and harvest of aquatic plants or animals such as edible marine algae, clams, oysters, and salmon.</w:t>
      </w:r>
    </w:p>
    <w:p>
      <w:pPr>
        <w:spacing w:after="100" w:line="264" w:lineRule="auto"/>
        <w:jc w:val="both"/>
      </w:pPr>
      <w:r>
        <w:rPr>
          <w:rFonts w:ascii="Times New Roman" w:hAnsi="Times New Roman" w:eastAsia="Times New Roman"/>
          <w:b w:val="0"/>
          <w:i w:val="0"/>
          <w:color w:val="000000"/>
          <w:sz w:val="24"/>
        </w:rPr>
        <w:t>Arbor – the centre of a centre pin reel’s spool. The arbor can also be a knot.</w:t>
      </w:r>
    </w:p>
    <w:p>
      <w:pPr>
        <w:spacing w:after="100" w:line="264" w:lineRule="auto"/>
        <w:jc w:val="both"/>
      </w:pPr>
      <w:r>
        <w:rPr>
          <w:rFonts w:ascii="Times New Roman" w:hAnsi="Times New Roman" w:eastAsia="Times New Roman"/>
          <w:b w:val="0"/>
          <w:i w:val="0"/>
          <w:color w:val="000000"/>
          <w:sz w:val="24"/>
        </w:rPr>
        <w:t>Arbor knot – knot used for tying backing to the arbor of the fly reel.</w:t>
      </w:r>
    </w:p>
    <w:p>
      <w:pPr>
        <w:spacing w:after="100" w:line="264" w:lineRule="auto"/>
        <w:jc w:val="both"/>
      </w:pPr>
      <w:r>
        <w:rPr>
          <w:rFonts w:ascii="Times New Roman" w:hAnsi="Times New Roman" w:eastAsia="Times New Roman"/>
          <w:b w:val="0"/>
          <w:i w:val="0"/>
          <w:color w:val="000000"/>
          <w:sz w:val="24"/>
        </w:rPr>
        <w:t>Arlseybomb – a pear shape lead weight developed by the late Dick Walker used for fishing</w:t>
      </w:r>
    </w:p>
    <w:p>
      <w:pPr>
        <w:spacing w:after="100" w:line="264" w:lineRule="auto"/>
        <w:jc w:val="both"/>
      </w:pPr>
      <w:r>
        <w:rPr>
          <w:rFonts w:ascii="Times New Roman" w:hAnsi="Times New Roman" w:eastAsia="Times New Roman"/>
          <w:b w:val="0"/>
          <w:i w:val="0"/>
          <w:color w:val="000000"/>
          <w:sz w:val="24"/>
        </w:rPr>
        <w:t>ArtificialBaits – lures or flies made of wood, plastic, metal, feathers, or similar inert material</w:t>
      </w:r>
    </w:p>
    <w:p>
      <w:pPr>
        <w:spacing w:after="100" w:line="264" w:lineRule="auto"/>
        <w:jc w:val="both"/>
      </w:pPr>
      <w:r>
        <w:rPr>
          <w:rFonts w:ascii="Times New Roman" w:hAnsi="Times New Roman" w:eastAsia="Times New Roman"/>
          <w:b w:val="0"/>
          <w:i w:val="0"/>
          <w:color w:val="000000"/>
          <w:sz w:val="24"/>
        </w:rPr>
        <w:t>Attractor – this is an additive that is used with the bait or mixed with the groundbait. Flavour attractors can be sweet or spicy.</w:t>
      </w:r>
    </w:p>
    <w:p>
      <w:pPr>
        <w:spacing w:after="100" w:line="264" w:lineRule="auto"/>
        <w:jc w:val="both"/>
      </w:pPr>
      <w:r>
        <w:rPr>
          <w:rFonts w:ascii="Times New Roman" w:hAnsi="Times New Roman" w:eastAsia="Times New Roman"/>
          <w:b w:val="0"/>
          <w:i w:val="0"/>
          <w:color w:val="000000"/>
          <w:sz w:val="24"/>
        </w:rPr>
        <w:t>B</w:t>
      </w:r>
    </w:p>
    <w:p>
      <w:pPr>
        <w:spacing w:after="100" w:line="264" w:lineRule="auto"/>
        <w:jc w:val="both"/>
      </w:pPr>
      <w:r>
        <w:rPr>
          <w:rFonts w:ascii="Times New Roman" w:hAnsi="Times New Roman" w:eastAsia="Times New Roman"/>
          <w:b w:val="0"/>
          <w:i w:val="0"/>
          <w:color w:val="000000"/>
          <w:sz w:val="24"/>
        </w:rPr>
        <w:t>Back shot – back shot can be the piece of shot placed up the line behind a sliding leger or feeder or is a piece of shot placed on the line behind a float to help keep it steady in windy conditions. The piece of shot is placed about a foot away from the float tip and is usually a piece of shot from the float rig so it doesn’t sink.</w:t>
      </w:r>
    </w:p>
    <w:p>
      <w:pPr>
        <w:spacing w:after="100" w:line="264" w:lineRule="auto"/>
        <w:jc w:val="both"/>
      </w:pPr>
      <w:r>
        <w:rPr>
          <w:rFonts w:ascii="Times New Roman" w:hAnsi="Times New Roman" w:eastAsia="Times New Roman"/>
          <w:b w:val="0"/>
          <w:i w:val="0"/>
          <w:color w:val="000000"/>
          <w:sz w:val="24"/>
        </w:rPr>
        <w:t>Back cast – the casting of line in a direction opposite to the direction the fly is intended to go. The backward counterpart of the forward cast which acts to create a bending action on the fly rod, setting up the conditions to generate the forward cast and present the fly.</w:t>
      </w:r>
    </w:p>
    <w:p>
      <w:pPr>
        <w:spacing w:after="100" w:line="264" w:lineRule="auto"/>
        <w:jc w:val="both"/>
      </w:pPr>
      <w:r>
        <w:rPr>
          <w:rFonts w:ascii="Times New Roman" w:hAnsi="Times New Roman" w:eastAsia="Times New Roman"/>
          <w:b w:val="0"/>
          <w:i w:val="0"/>
          <w:color w:val="000000"/>
          <w:sz w:val="24"/>
        </w:rPr>
        <w:t>Backing line – old line or string padding that is attached to a reel to fill up the spool before attaching the line.</w:t>
      </w:r>
    </w:p>
    <w:p>
      <w:pPr>
        <w:spacing w:after="100" w:line="264" w:lineRule="auto"/>
        <w:jc w:val="both"/>
      </w:pPr>
      <w:r>
        <w:rPr>
          <w:rFonts w:ascii="Times New Roman" w:hAnsi="Times New Roman" w:eastAsia="Times New Roman"/>
          <w:b w:val="0"/>
          <w:i w:val="0"/>
          <w:color w:val="000000"/>
          <w:sz w:val="24"/>
        </w:rPr>
        <w:t>Backwater – an area of a river that is sometimes isolated.</w:t>
      </w:r>
    </w:p>
    <w:p>
      <w:pPr>
        <w:spacing w:after="100" w:line="264" w:lineRule="auto"/>
        <w:jc w:val="both"/>
      </w:pPr>
      <w:r>
        <w:rPr>
          <w:rFonts w:ascii="Times New Roman" w:hAnsi="Times New Roman" w:eastAsia="Times New Roman"/>
          <w:b w:val="0"/>
          <w:i w:val="0"/>
          <w:color w:val="000000"/>
          <w:sz w:val="24"/>
        </w:rPr>
        <w:t>Bagging up – catching lots of fish during a fishing session.</w:t>
      </w:r>
    </w:p>
    <w:p>
      <w:pPr>
        <w:spacing w:after="100" w:line="264" w:lineRule="auto"/>
        <w:jc w:val="both"/>
      </w:pPr>
      <w:r>
        <w:rPr>
          <w:rFonts w:ascii="Times New Roman" w:hAnsi="Times New Roman" w:eastAsia="Times New Roman"/>
          <w:b w:val="0"/>
          <w:i w:val="0"/>
          <w:color w:val="000000"/>
          <w:sz w:val="24"/>
        </w:rPr>
        <w:t>Bag limit – fishery restriction in the number of fish that an angler may retain, on a per trip or daily basis. Generally pertaining to trout..Also known as Creel limit.</w:t>
      </w:r>
    </w:p>
    <w:p>
      <w:pPr>
        <w:spacing w:after="100" w:line="264" w:lineRule="auto"/>
        <w:jc w:val="both"/>
      </w:pPr>
      <w:r>
        <w:rPr>
          <w:rFonts w:ascii="Times New Roman" w:hAnsi="Times New Roman" w:eastAsia="Times New Roman"/>
          <w:b w:val="0"/>
          <w:i w:val="0"/>
          <w:color w:val="000000"/>
          <w:sz w:val="24"/>
        </w:rPr>
        <w:t>Bail arm – the wire part of a fixed-spool reel that guides the line on the spool.</w:t>
      </w:r>
    </w:p>
    <w:p>
      <w:pPr>
        <w:spacing w:after="100" w:line="264" w:lineRule="auto"/>
        <w:jc w:val="both"/>
      </w:pPr>
      <w:r>
        <w:rPr>
          <w:rFonts w:ascii="Times New Roman" w:hAnsi="Times New Roman" w:eastAsia="Times New Roman"/>
          <w:b w:val="0"/>
          <w:i w:val="0"/>
          <w:color w:val="000000"/>
          <w:sz w:val="24"/>
        </w:rPr>
        <w:t>Bait – anything used on the hook to entice and capture the fish.</w:t>
      </w:r>
    </w:p>
    <w:p>
      <w:pPr>
        <w:spacing w:after="100" w:line="264" w:lineRule="auto"/>
        <w:jc w:val="both"/>
      </w:pPr>
      <w:r>
        <w:rPr>
          <w:rFonts w:ascii="Times New Roman" w:hAnsi="Times New Roman" w:eastAsia="Times New Roman"/>
          <w:b w:val="0"/>
          <w:i w:val="0"/>
          <w:color w:val="000000"/>
          <w:sz w:val="24"/>
        </w:rPr>
        <w:t>Bait band – used with boilies and pellets etc. A small elastic band that is wrapped around a bait and the hook is passed under the band or nicked through it so that the bait hangs from the side or the base of the hook. Bait bands are available in a variety of sizes to suit different sized baits.</w:t>
      </w:r>
    </w:p>
    <w:p>
      <w:pPr>
        <w:spacing w:after="100" w:line="264" w:lineRule="auto"/>
        <w:jc w:val="both"/>
      </w:pPr>
      <w:r>
        <w:rPr>
          <w:rFonts w:ascii="Times New Roman" w:hAnsi="Times New Roman" w:eastAsia="Times New Roman"/>
          <w:b w:val="0"/>
          <w:i w:val="0"/>
          <w:color w:val="000000"/>
          <w:sz w:val="24"/>
        </w:rPr>
        <w:t>Bait boat – remote controlled boat used mainly for carp fishing by carp anglers or by specialist anglers to place both their baited rig and loose feed, such as boilies, accurately at distances unachievable by casting.</w:t>
      </w:r>
    </w:p>
    <w:p>
      <w:pPr>
        <w:spacing w:after="100" w:line="264" w:lineRule="auto"/>
        <w:jc w:val="both"/>
      </w:pPr>
      <w:r>
        <w:rPr>
          <w:rFonts w:ascii="Times New Roman" w:hAnsi="Times New Roman" w:eastAsia="Times New Roman"/>
          <w:b w:val="0"/>
          <w:i w:val="0"/>
          <w:color w:val="000000"/>
          <w:sz w:val="24"/>
        </w:rPr>
        <w:t>Bait box – used for carrying your bait such as maggots.</w:t>
      </w:r>
    </w:p>
    <w:p>
      <w:pPr>
        <w:spacing w:after="100" w:line="264" w:lineRule="auto"/>
        <w:jc w:val="both"/>
      </w:pPr>
      <w:r>
        <w:rPr>
          <w:rFonts w:ascii="Times New Roman" w:hAnsi="Times New Roman" w:eastAsia="Times New Roman"/>
          <w:b w:val="0"/>
          <w:i w:val="0"/>
          <w:color w:val="000000"/>
          <w:sz w:val="24"/>
        </w:rPr>
        <w:t>Bait-clip – a clip that holds the baited hook during the cast.</w:t>
      </w:r>
    </w:p>
    <w:p>
      <w:pPr>
        <w:spacing w:after="100" w:line="264" w:lineRule="auto"/>
        <w:jc w:val="both"/>
      </w:pPr>
      <w:r>
        <w:rPr>
          <w:rFonts w:ascii="Times New Roman" w:hAnsi="Times New Roman" w:eastAsia="Times New Roman"/>
          <w:b w:val="0"/>
          <w:i w:val="0"/>
          <w:color w:val="000000"/>
          <w:sz w:val="24"/>
        </w:rPr>
        <w:t>Bait dropper – a device used to put hookbait samples down to the bottom of your swim. It is basically a cage with a door on the side held closed with a latch. When lowered down to the bottom the latch is pushed up and opens the cage door letting the bait fall out.</w:t>
      </w:r>
    </w:p>
    <w:p>
      <w:pPr>
        <w:spacing w:after="100" w:line="264" w:lineRule="auto"/>
        <w:jc w:val="both"/>
      </w:pPr>
      <w:r>
        <w:rPr>
          <w:rFonts w:ascii="Times New Roman" w:hAnsi="Times New Roman" w:eastAsia="Times New Roman"/>
          <w:b w:val="0"/>
          <w:i w:val="0"/>
          <w:color w:val="000000"/>
          <w:sz w:val="24"/>
        </w:rPr>
        <w:t>Bait fish – any fish that is of primary prey to a larger fish.</w:t>
      </w:r>
    </w:p>
    <w:p>
      <w:pPr>
        <w:spacing w:after="100" w:line="264" w:lineRule="auto"/>
        <w:jc w:val="both"/>
      </w:pPr>
      <w:r>
        <w:rPr>
          <w:rFonts w:ascii="Times New Roman" w:hAnsi="Times New Roman" w:eastAsia="Times New Roman"/>
          <w:b w:val="0"/>
          <w:i w:val="0"/>
          <w:color w:val="000000"/>
          <w:sz w:val="24"/>
        </w:rPr>
        <w:t>Bait needle – a needle that has had one side of the eye removed making a small hook. When used for baiting a hair rig you put the boilies or whatever bait you want to use onto this needle and then hook the hair rig loop onto the needle and pull the bait off the needle and onto the hair rig line. Then you put a bit of grass or boilie stop through the loop to hold the bait on, pull the bait down to it and your ready to go.</w:t>
      </w:r>
    </w:p>
    <w:p>
      <w:pPr>
        <w:spacing w:after="100" w:line="264" w:lineRule="auto"/>
        <w:jc w:val="both"/>
      </w:pPr>
      <w:r>
        <w:rPr>
          <w:rFonts w:ascii="Times New Roman" w:hAnsi="Times New Roman" w:eastAsia="Times New Roman"/>
          <w:b w:val="0"/>
          <w:i w:val="0"/>
          <w:color w:val="000000"/>
          <w:sz w:val="24"/>
        </w:rPr>
        <w:t>Baitrunner – especially used by carp or specimen anglers this is an open faced reel with a rear drag system that has a lever at the back. Line can be pulled off freely by a hooked fish and when the lever is activated the normal drag mechanism is engaged</w:t>
      </w:r>
    </w:p>
    <w:p>
      <w:pPr>
        <w:spacing w:after="100" w:line="264" w:lineRule="auto"/>
        <w:jc w:val="both"/>
      </w:pPr>
      <w:r>
        <w:rPr>
          <w:rFonts w:ascii="Times New Roman" w:hAnsi="Times New Roman" w:eastAsia="Times New Roman"/>
          <w:b w:val="0"/>
          <w:i w:val="0"/>
          <w:color w:val="000000"/>
          <w:sz w:val="24"/>
        </w:rPr>
        <w:t>Baitwell – a special well in a boat that holds the bait.</w:t>
      </w:r>
    </w:p>
    <w:p>
      <w:pPr>
        <w:spacing w:after="100" w:line="264" w:lineRule="auto"/>
        <w:jc w:val="both"/>
      </w:pPr>
      <w:r>
        <w:rPr>
          <w:rFonts w:ascii="Times New Roman" w:hAnsi="Times New Roman" w:eastAsia="Times New Roman"/>
          <w:b w:val="0"/>
          <w:i w:val="0"/>
          <w:color w:val="000000"/>
          <w:sz w:val="24"/>
        </w:rPr>
        <w:t>Ball bearings – small metal balls added to the mechanical mechanism of high-quality reels to make the retrieve smoother. Normally the more ball bearings a reel has the higher quality.</w:t>
      </w:r>
    </w:p>
    <w:p>
      <w:pPr>
        <w:spacing w:after="100" w:line="264" w:lineRule="auto"/>
        <w:jc w:val="both"/>
      </w:pPr>
      <w:r>
        <w:rPr>
          <w:rFonts w:ascii="Times New Roman" w:hAnsi="Times New Roman" w:eastAsia="Times New Roman"/>
          <w:b w:val="0"/>
          <w:i w:val="0"/>
          <w:color w:val="000000"/>
          <w:sz w:val="24"/>
        </w:rPr>
        <w:t>Balling up – throwing in lots of balls of groundbait into your swim such as at the start of a bream fishing session.</w:t>
      </w:r>
    </w:p>
    <w:p>
      <w:pPr>
        <w:spacing w:after="100" w:line="264" w:lineRule="auto"/>
        <w:jc w:val="both"/>
      </w:pPr>
      <w:r>
        <w:rPr>
          <w:rFonts w:ascii="Times New Roman" w:hAnsi="Times New Roman" w:eastAsia="Times New Roman"/>
          <w:b w:val="0"/>
          <w:i w:val="0"/>
          <w:color w:val="000000"/>
          <w:sz w:val="24"/>
        </w:rPr>
        <w:t>Balsa – type of wood floats used to be made of and still are in some cases, several lures are also manufactured from balsa wood. This wood is very light, yet highly buoyant.</w:t>
      </w:r>
    </w:p>
    <w:p>
      <w:pPr>
        <w:spacing w:after="100" w:line="264" w:lineRule="auto"/>
        <w:jc w:val="both"/>
      </w:pPr>
      <w:r>
        <w:rPr>
          <w:rFonts w:ascii="Times New Roman" w:hAnsi="Times New Roman" w:eastAsia="Times New Roman"/>
          <w:b w:val="0"/>
          <w:i w:val="0"/>
          <w:color w:val="000000"/>
          <w:sz w:val="24"/>
        </w:rPr>
        <w:t>Bank – The ground next to a body of water.</w:t>
      </w:r>
    </w:p>
    <w:p>
      <w:pPr>
        <w:spacing w:after="100" w:line="264" w:lineRule="auto"/>
        <w:jc w:val="both"/>
      </w:pPr>
      <w:r>
        <w:rPr>
          <w:rFonts w:ascii="Times New Roman" w:hAnsi="Times New Roman" w:eastAsia="Times New Roman"/>
          <w:b w:val="0"/>
          <w:i w:val="0"/>
          <w:color w:val="000000"/>
          <w:sz w:val="24"/>
        </w:rPr>
        <w:t>Bank fishing – fishing from the bank of a river, lake or other water as opposed to fishing from a boat</w:t>
      </w:r>
    </w:p>
    <w:p>
      <w:pPr>
        <w:spacing w:after="100" w:line="264" w:lineRule="auto"/>
        <w:jc w:val="both"/>
      </w:pPr>
      <w:r>
        <w:rPr>
          <w:rFonts w:ascii="Times New Roman" w:hAnsi="Times New Roman" w:eastAsia="Times New Roman"/>
          <w:b w:val="0"/>
          <w:i w:val="0"/>
          <w:color w:val="000000"/>
          <w:sz w:val="24"/>
        </w:rPr>
        <w:t>Bankstick – a straight rod that is pointed at one end and is threaded at the other end. The pointed is pushed into the ground. and into the threaded end is screwed a rod rest, keepnet or bait alarm. A reed cutter can be screwed into a bankstick making it into a long</w:t>
      </w:r>
    </w:p>
    <w:p>
      <w:pPr>
        <w:spacing w:after="100" w:line="264" w:lineRule="auto"/>
        <w:jc w:val="both"/>
      </w:pPr>
      <w:r>
        <w:rPr>
          <w:rFonts w:ascii="Times New Roman" w:hAnsi="Times New Roman" w:eastAsia="Times New Roman"/>
          <w:b w:val="0"/>
          <w:i w:val="0"/>
          <w:color w:val="000000"/>
          <w:sz w:val="24"/>
        </w:rPr>
        <w:t>Use a dictionary to discover more words</w:t>
      </w:r>
    </w:p>
    <w:p>
      <w:pPr>
        <w:spacing w:after="100" w:line="264" w:lineRule="auto"/>
        <w:jc w:val="both"/>
      </w:pPr>
      <w:r>
        <w:rPr>
          <w:rFonts w:ascii="Times New Roman" w:hAnsi="Times New Roman" w:eastAsia="Times New Roman"/>
          <w:b w:val="0"/>
          <w:i w:val="0"/>
          <w:color w:val="000000"/>
          <w:sz w:val="24"/>
        </w:rPr>
        <w:t>English Language Lesson note for JSS1 Third term – Edudelight.com</w:t>
      </w:r>
    </w:p>
    <w:p>
      <w:pPr>
        <w:spacing w:after="100" w:line="264" w:lineRule="auto"/>
        <w:jc w:val="both"/>
      </w:pPr>
      <w:r>
        <w:rPr>
          <w:rFonts w:ascii="Times New Roman" w:hAnsi="Times New Roman" w:eastAsia="Times New Roman"/>
          <w:b w:val="0"/>
          <w:i w:val="0"/>
          <w:color w:val="000000"/>
          <w:sz w:val="24"/>
        </w:rPr>
        <w:t>TOPIC: COMPOSITION</w:t>
      </w:r>
    </w:p>
    <w:p>
      <w:pPr>
        <w:spacing w:after="100" w:line="264" w:lineRule="auto"/>
        <w:jc w:val="both"/>
      </w:pPr>
      <w:r>
        <w:rPr>
          <w:rFonts w:ascii="Times New Roman" w:hAnsi="Times New Roman" w:eastAsia="Times New Roman"/>
          <w:b w:val="0"/>
          <w:i w:val="0"/>
          <w:color w:val="000000"/>
          <w:sz w:val="24"/>
        </w:rPr>
        <w:t>CONTENT: ELEMENTS OF DESCRIPTION</w:t>
      </w:r>
    </w:p>
    <w:p>
      <w:pPr>
        <w:spacing w:after="100" w:line="264" w:lineRule="auto"/>
        <w:jc w:val="both"/>
      </w:pPr>
      <w:r>
        <w:rPr>
          <w:rFonts w:ascii="Times New Roman" w:hAnsi="Times New Roman" w:eastAsia="Times New Roman"/>
          <w:b w:val="0"/>
          <w:i w:val="0"/>
          <w:color w:val="000000"/>
          <w:sz w:val="24"/>
        </w:rPr>
        <w:t>These are the most important elements to remember when it comes to description:</w:t>
      </w:r>
    </w:p>
    <w:p>
      <w:pPr>
        <w:spacing w:after="100" w:line="264" w:lineRule="auto"/>
        <w:jc w:val="both"/>
      </w:pPr>
      <w:r>
        <w:rPr>
          <w:rFonts w:ascii="Times New Roman" w:hAnsi="Times New Roman" w:eastAsia="Times New Roman"/>
          <w:b w:val="0"/>
          <w:i w:val="0"/>
          <w:color w:val="000000"/>
          <w:sz w:val="24"/>
        </w:rPr>
        <w:t>The reader needs description to paint the picture of a location or scene in their head, but too much bogs down the story, slows the pace and detracts from the forward movement of the plot.</w:t>
      </w:r>
    </w:p>
    <w:p>
      <w:pPr>
        <w:spacing w:after="100" w:line="264" w:lineRule="auto"/>
        <w:jc w:val="both"/>
      </w:pPr>
      <w:r>
        <w:rPr>
          <w:rFonts w:ascii="Times New Roman" w:hAnsi="Times New Roman" w:eastAsia="Times New Roman"/>
          <w:b w:val="0"/>
          <w:i w:val="0"/>
          <w:color w:val="000000"/>
          <w:sz w:val="24"/>
        </w:rPr>
        <w:t>It’s essential to describe your characters as soon as possible after they’re introduced. But, don’t over describe them – let the reader fill in their own details, this enables them to cement a picture of the character in their mind.</w:t>
      </w:r>
    </w:p>
    <w:p>
      <w:pPr>
        <w:spacing w:after="100" w:line="264" w:lineRule="auto"/>
        <w:jc w:val="both"/>
      </w:pPr>
      <w:r>
        <w:rPr>
          <w:rFonts w:ascii="Times New Roman" w:hAnsi="Times New Roman" w:eastAsia="Times New Roman"/>
          <w:b w:val="0"/>
          <w:i w:val="0"/>
          <w:color w:val="000000"/>
          <w:sz w:val="24"/>
        </w:rPr>
        <w:t>Use the five senses as much as possible, think about what your character can hear, see, smell. Think about touch and taste. Don’t use too many senses in each scene, but use them to paint a real, tangible picture.</w:t>
      </w:r>
    </w:p>
    <w:p>
      <w:pPr>
        <w:spacing w:after="100" w:line="264" w:lineRule="auto"/>
        <w:jc w:val="both"/>
      </w:pPr>
      <w:r>
        <w:rPr>
          <w:rFonts w:ascii="Times New Roman" w:hAnsi="Times New Roman" w:eastAsia="Times New Roman"/>
          <w:b w:val="0"/>
          <w:i w:val="0"/>
          <w:color w:val="000000"/>
          <w:sz w:val="24"/>
        </w:rPr>
        <w:t>Use colour well.</w:t>
      </w:r>
    </w:p>
    <w:p>
      <w:pPr>
        <w:spacing w:after="100" w:line="264" w:lineRule="auto"/>
        <w:jc w:val="both"/>
      </w:pPr>
      <w:r>
        <w:rPr>
          <w:rFonts w:ascii="Times New Roman" w:hAnsi="Times New Roman" w:eastAsia="Times New Roman"/>
          <w:b w:val="0"/>
          <w:i w:val="0"/>
          <w:color w:val="000000"/>
          <w:sz w:val="24"/>
        </w:rPr>
        <w:t>Practice writing description – e.g. describe characters whose pictures you have found in magazines, or describe a room you’ve visited.</w:t>
      </w:r>
    </w:p>
    <w:p>
      <w:pPr>
        <w:spacing w:after="100" w:line="264" w:lineRule="auto"/>
        <w:jc w:val="both"/>
      </w:pPr>
      <w:r>
        <w:rPr>
          <w:rFonts w:ascii="Times New Roman" w:hAnsi="Times New Roman" w:eastAsia="Times New Roman"/>
          <w:b w:val="0"/>
          <w:i w:val="0"/>
          <w:color w:val="000000"/>
          <w:sz w:val="24"/>
        </w:rPr>
        <w:t>Don’t overdo description – remember the join-the-dots rule – let the reader fill in some detail for themselves.</w:t>
      </w:r>
    </w:p>
    <w:p>
      <w:pPr>
        <w:spacing w:after="100" w:line="264" w:lineRule="auto"/>
        <w:jc w:val="both"/>
      </w:pPr>
      <w:r>
        <w:rPr>
          <w:rFonts w:ascii="Times New Roman" w:hAnsi="Times New Roman" w:eastAsia="Times New Roman"/>
          <w:b w:val="0"/>
          <w:i w:val="0"/>
          <w:color w:val="000000"/>
          <w:sz w:val="24"/>
        </w:rPr>
        <w:t>Metaphors can be very powerful in description, evoking a mood or theme that runs through your story. Don’t forget, if you’ve heard it before it’s a cliché – to be avoided at all costs – you are a writer, be creative, come up with your own metaphors and similes.</w:t>
      </w:r>
    </w:p>
    <w:p>
      <w:pPr>
        <w:spacing w:after="100" w:line="264" w:lineRule="auto"/>
        <w:jc w:val="both"/>
      </w:pPr>
      <w:r>
        <w:rPr>
          <w:rFonts w:ascii="Times New Roman" w:hAnsi="Times New Roman" w:eastAsia="Times New Roman"/>
          <w:b w:val="0"/>
          <w:i w:val="0"/>
          <w:color w:val="000000"/>
          <w:sz w:val="24"/>
        </w:rPr>
        <w:t>Use description to develop mood – a stormy day, a bright white apartment.</w:t>
      </w:r>
    </w:p>
    <w:p>
      <w:pPr>
        <w:spacing w:after="100" w:line="264" w:lineRule="auto"/>
        <w:jc w:val="both"/>
      </w:pPr>
      <w:r>
        <w:rPr>
          <w:rFonts w:ascii="Times New Roman" w:hAnsi="Times New Roman" w:eastAsia="Times New Roman"/>
          <w:b w:val="0"/>
          <w:i w:val="0"/>
          <w:color w:val="000000"/>
          <w:sz w:val="24"/>
        </w:rPr>
        <w:t>Tie description to action to show the reader rather than tell them what is happening.</w:t>
      </w:r>
    </w:p>
    <w:p>
      <w:pPr>
        <w:spacing w:after="100" w:line="264" w:lineRule="auto"/>
        <w:jc w:val="both"/>
      </w:pPr>
      <w:r>
        <w:rPr>
          <w:rFonts w:ascii="Times New Roman" w:hAnsi="Times New Roman" w:eastAsia="Times New Roman"/>
          <w:b w:val="0"/>
          <w:i w:val="0"/>
          <w:color w:val="000000"/>
          <w:sz w:val="24"/>
        </w:rPr>
        <w:t>Be aware of what you can assume the reader knows (e.g. the shape of a newspaper), and what they don’t know.</w:t>
      </w:r>
    </w:p>
    <w:p>
      <w:pPr>
        <w:spacing w:after="100" w:line="264" w:lineRule="auto"/>
        <w:jc w:val="both"/>
      </w:pPr>
      <w:r>
        <w:rPr>
          <w:rFonts w:ascii="Times New Roman" w:hAnsi="Times New Roman" w:eastAsia="Times New Roman"/>
          <w:b w:val="0"/>
          <w:i w:val="0"/>
          <w:color w:val="000000"/>
          <w:sz w:val="24"/>
        </w:rPr>
        <w:t>Quirky details are good – they stand out in the reader’s mind. Do your research and build on a small detail to inform the reader about your characters and locations.</w:t>
      </w:r>
    </w:p>
    <w:p>
      <w:pPr>
        <w:spacing w:after="100" w:line="264" w:lineRule="auto"/>
        <w:jc w:val="both"/>
      </w:pPr>
      <w:r>
        <w:rPr>
          <w:rFonts w:ascii="Times New Roman" w:hAnsi="Times New Roman" w:eastAsia="Times New Roman"/>
          <w:b w:val="0"/>
          <w:i w:val="0"/>
          <w:color w:val="000000"/>
          <w:sz w:val="24"/>
        </w:rPr>
        <w:t>Instruction: The author wants to do more than tell your about her teacher. She wants to create in your mind a clear mental picture of whom her favourite teacher is. As you read, look for ways the author uses language to create a picture for you.</w:t>
      </w:r>
    </w:p>
    <w:p>
      <w:pPr>
        <w:spacing w:after="100" w:line="264" w:lineRule="auto"/>
        <w:jc w:val="both"/>
      </w:pPr>
      <w:r>
        <w:rPr>
          <w:rFonts w:ascii="Times New Roman" w:hAnsi="Times New Roman" w:eastAsia="Times New Roman"/>
          <w:b w:val="0"/>
          <w:i w:val="0"/>
          <w:color w:val="000000"/>
          <w:sz w:val="24"/>
        </w:rPr>
        <w:t>MY FAVOURITE TEACHER COMPOSITION</w:t>
      </w:r>
    </w:p>
    <w:p>
      <w:pPr>
        <w:spacing w:after="100" w:line="264" w:lineRule="auto"/>
        <w:jc w:val="both"/>
      </w:pPr>
      <w:r>
        <w:rPr>
          <w:rFonts w:ascii="Times New Roman" w:hAnsi="Times New Roman" w:eastAsia="Times New Roman"/>
          <w:b w:val="0"/>
          <w:i w:val="0"/>
          <w:color w:val="000000"/>
          <w:sz w:val="24"/>
        </w:rPr>
        <w:t>My favourite teacher was Mrs. Ruby who had taught me English for two years. She had studied in America and came back to Hong Kong to be an English teacher. She had sparkle eyes and blond hair. She‘s just a bit taller than I was. She always smiled at us as we saw each other in the hallway at school. She seemed very strict when the first I met her. However, we had a lot of fun during her classes as we had been told the jokes in English. She had skills at teaching, sense of humor, friendly, patient and easygoing.</w:t>
      </w:r>
    </w:p>
    <w:p>
      <w:pPr>
        <w:spacing w:after="100" w:line="264" w:lineRule="auto"/>
        <w:jc w:val="both"/>
      </w:pPr>
      <w:r>
        <w:rPr>
          <w:rFonts w:ascii="Times New Roman" w:hAnsi="Times New Roman" w:eastAsia="Times New Roman"/>
          <w:b w:val="0"/>
          <w:i w:val="0"/>
          <w:color w:val="000000"/>
          <w:sz w:val="24"/>
        </w:rPr>
        <w:t>I had had her classes when I was in grade 10. I got good marks on it since then. She gave us tons of assignments which were for improving our English. She’s very patient and enthusiastic to teach us whenever we had questions in her classes. Moreover, she would stay at school after school finished for hours to solve the problems that we had in her class. She would spend her private time to teach us western penmanship which was using two pencils and tightened them together with rubber bands. Then we could draw a letter with them. It ‘s amazing. I learnt it while I had lunch with her. She would talk about her life also during lunch and I found we had a lot in common. She liked eating Chinese and Japanese. Her favorite band was Westlife as I was. She always listened to pop music and sang karaoke. She said that it would be the way to be easier communicating with her students. She’s always friendly and easygoing.</w:t>
      </w:r>
    </w:p>
    <w:p>
      <w:pPr>
        <w:spacing w:after="100" w:line="264" w:lineRule="auto"/>
        <w:jc w:val="both"/>
      </w:pPr>
      <w:r>
        <w:rPr>
          <w:rFonts w:ascii="Times New Roman" w:hAnsi="Times New Roman" w:eastAsia="Times New Roman"/>
          <w:b w:val="0"/>
          <w:i w:val="0"/>
          <w:color w:val="000000"/>
          <w:sz w:val="24"/>
        </w:rPr>
        <w:t>She encouraged us to do voluntary work after school or at weekends. She was in charge of YMCA and leaded a group of students to do lots different kinds of services. Such as cleaning houses for seniors who lived by themselves; selling stickers for charity; leading blind people to walk in the street regularly and planting bushes for the protesting environment organization. She’s a very helpful person.</w:t>
      </w:r>
    </w:p>
    <w:p>
      <w:pPr>
        <w:spacing w:after="100" w:line="264" w:lineRule="auto"/>
        <w:jc w:val="both"/>
      </w:pPr>
      <w:r>
        <w:rPr>
          <w:rFonts w:ascii="Times New Roman" w:hAnsi="Times New Roman" w:eastAsia="Times New Roman"/>
          <w:b w:val="0"/>
          <w:i w:val="0"/>
          <w:color w:val="000000"/>
          <w:sz w:val="24"/>
        </w:rPr>
        <w:t>Discuss the elements of descriptive essay as used in the passage</w:t>
      </w:r>
    </w:p>
    <w:p>
      <w:pPr>
        <w:spacing w:after="100" w:line="264" w:lineRule="auto"/>
        <w:jc w:val="both"/>
      </w:pPr>
      <w:r>
        <w:rPr>
          <w:rFonts w:ascii="Times New Roman" w:hAnsi="Times New Roman" w:eastAsia="Times New Roman"/>
          <w:b w:val="0"/>
          <w:i w:val="0"/>
          <w:color w:val="000000"/>
          <w:sz w:val="24"/>
        </w:rPr>
        <w:t>GENERAL EVALUATION QUESTIONS</w:t>
      </w:r>
    </w:p>
    <w:p>
      <w:pPr>
        <w:spacing w:after="100" w:line="264" w:lineRule="auto"/>
        <w:jc w:val="both"/>
      </w:pPr>
      <w:r>
        <w:rPr>
          <w:rFonts w:ascii="Times New Roman" w:hAnsi="Times New Roman" w:eastAsia="Times New Roman"/>
          <w:b w:val="0"/>
          <w:i w:val="0"/>
          <w:color w:val="000000"/>
          <w:sz w:val="24"/>
        </w:rPr>
        <w:t>1. Effective English, book 1. Page 193. Test for Continuous Assessment.</w:t>
      </w:r>
    </w:p>
    <w:p>
      <w:pPr>
        <w:spacing w:after="100" w:line="264" w:lineRule="auto"/>
        <w:jc w:val="both"/>
      </w:pPr>
      <w:r>
        <w:rPr>
          <w:rFonts w:ascii="Times New Roman" w:hAnsi="Times New Roman" w:eastAsia="Times New Roman"/>
          <w:b w:val="0"/>
          <w:i w:val="0"/>
          <w:color w:val="000000"/>
          <w:sz w:val="24"/>
        </w:rPr>
        <w:t>2. Active and Passive Voice Exercise.</w:t>
      </w:r>
    </w:p>
    <w:p>
      <w:pPr>
        <w:spacing w:after="100" w:line="264" w:lineRule="auto"/>
        <w:jc w:val="both"/>
      </w:pPr>
      <w:r>
        <w:rPr>
          <w:rFonts w:ascii="Times New Roman" w:hAnsi="Times New Roman" w:eastAsia="Times New Roman"/>
          <w:b w:val="0"/>
          <w:i w:val="0"/>
          <w:color w:val="000000"/>
          <w:sz w:val="24"/>
        </w:rPr>
        <w:t>Sentences are given in the active voice. Change them into the passive voice.</w:t>
      </w:r>
    </w:p>
    <w:p>
      <w:pPr>
        <w:spacing w:after="100" w:line="264" w:lineRule="auto"/>
        <w:jc w:val="both"/>
      </w:pPr>
      <w:r>
        <w:rPr>
          <w:rFonts w:ascii="Times New Roman" w:hAnsi="Times New Roman" w:eastAsia="Times New Roman"/>
          <w:b w:val="0"/>
          <w:i w:val="0"/>
          <w:color w:val="000000"/>
          <w:sz w:val="24"/>
        </w:rPr>
        <w:t>He teaches English.</w:t>
      </w:r>
    </w:p>
    <w:p>
      <w:pPr>
        <w:spacing w:after="100" w:line="264" w:lineRule="auto"/>
        <w:jc w:val="both"/>
      </w:pPr>
      <w:r>
        <w:rPr>
          <w:rFonts w:ascii="Times New Roman" w:hAnsi="Times New Roman" w:eastAsia="Times New Roman"/>
          <w:b w:val="0"/>
          <w:i w:val="0"/>
          <w:color w:val="000000"/>
          <w:sz w:val="24"/>
        </w:rPr>
        <w:t>The child is eating bananas.</w:t>
      </w:r>
    </w:p>
    <w:p>
      <w:pPr>
        <w:spacing w:after="100" w:line="264" w:lineRule="auto"/>
        <w:jc w:val="both"/>
      </w:pPr>
      <w:r>
        <w:rPr>
          <w:rFonts w:ascii="Times New Roman" w:hAnsi="Times New Roman" w:eastAsia="Times New Roman"/>
          <w:b w:val="0"/>
          <w:i w:val="0"/>
          <w:color w:val="000000"/>
          <w:sz w:val="24"/>
        </w:rPr>
        <w:t>She is writing a letter.</w:t>
      </w:r>
    </w:p>
    <w:p>
      <w:pPr>
        <w:spacing w:after="100" w:line="264" w:lineRule="auto"/>
        <w:jc w:val="both"/>
      </w:pPr>
      <w:r>
        <w:rPr>
          <w:rFonts w:ascii="Times New Roman" w:hAnsi="Times New Roman" w:eastAsia="Times New Roman"/>
          <w:b w:val="0"/>
          <w:i w:val="0"/>
          <w:color w:val="000000"/>
          <w:sz w:val="24"/>
        </w:rPr>
        <w:t>The master punished the servant.</w:t>
      </w:r>
    </w:p>
    <w:p>
      <w:pPr>
        <w:spacing w:after="100" w:line="264" w:lineRule="auto"/>
        <w:jc w:val="both"/>
      </w:pPr>
      <w:r>
        <w:rPr>
          <w:rFonts w:ascii="Times New Roman" w:hAnsi="Times New Roman" w:eastAsia="Times New Roman"/>
          <w:b w:val="0"/>
          <w:i w:val="0"/>
          <w:color w:val="000000"/>
          <w:sz w:val="24"/>
        </w:rPr>
        <w:t>He was writing a book.</w:t>
      </w:r>
    </w:p>
    <w:p>
      <w:pPr>
        <w:spacing w:after="100" w:line="264" w:lineRule="auto"/>
        <w:jc w:val="both"/>
      </w:pPr>
      <w:r>
        <w:rPr>
          <w:rFonts w:ascii="Times New Roman" w:hAnsi="Times New Roman" w:eastAsia="Times New Roman"/>
          <w:b w:val="0"/>
          <w:i w:val="0"/>
          <w:color w:val="000000"/>
          <w:sz w:val="24"/>
        </w:rPr>
        <w:t>Who wrote this letter?</w:t>
      </w:r>
    </w:p>
    <w:p>
      <w:pPr>
        <w:spacing w:after="100" w:line="264" w:lineRule="auto"/>
        <w:jc w:val="both"/>
      </w:pPr>
      <w:r>
        <w:rPr>
          <w:rFonts w:ascii="Times New Roman" w:hAnsi="Times New Roman" w:eastAsia="Times New Roman"/>
          <w:b w:val="0"/>
          <w:i w:val="0"/>
          <w:color w:val="000000"/>
          <w:sz w:val="24"/>
        </w:rPr>
        <w:t>Somebody cooks meal every day.</w:t>
      </w:r>
    </w:p>
    <w:p>
      <w:pPr>
        <w:spacing w:after="100" w:line="264" w:lineRule="auto"/>
        <w:jc w:val="both"/>
      </w:pPr>
      <w:r>
        <w:rPr>
          <w:rFonts w:ascii="Times New Roman" w:hAnsi="Times New Roman" w:eastAsia="Times New Roman"/>
          <w:b w:val="0"/>
          <w:i w:val="0"/>
          <w:color w:val="000000"/>
          <w:sz w:val="24"/>
        </w:rPr>
        <w:t>He wore a blue shirt.</w:t>
      </w:r>
    </w:p>
    <w:p>
      <w:pPr>
        <w:spacing w:after="100" w:line="264" w:lineRule="auto"/>
        <w:jc w:val="both"/>
      </w:pPr>
      <w:r>
        <w:rPr>
          <w:rFonts w:ascii="Times New Roman" w:hAnsi="Times New Roman" w:eastAsia="Times New Roman"/>
          <w:b w:val="0"/>
          <w:i w:val="0"/>
          <w:color w:val="000000"/>
          <w:sz w:val="24"/>
        </w:rPr>
        <w:t>May God bless you with happiness!</w:t>
      </w:r>
    </w:p>
    <w:p>
      <w:pPr>
        <w:spacing w:after="100" w:line="264" w:lineRule="auto"/>
        <w:jc w:val="both"/>
      </w:pPr>
      <w:r>
        <w:rPr>
          <w:rFonts w:ascii="Times New Roman" w:hAnsi="Times New Roman" w:eastAsia="Times New Roman"/>
          <w:b w:val="0"/>
          <w:i w:val="0"/>
          <w:color w:val="000000"/>
          <w:sz w:val="24"/>
        </w:rPr>
        <w:t>They are building a house.</w:t>
      </w:r>
    </w:p>
    <w:p>
      <w:pPr>
        <w:spacing w:after="100" w:line="264" w:lineRule="auto"/>
        <w:jc w:val="both"/>
      </w:pPr>
      <w:r>
        <w:rPr>
          <w:rFonts w:ascii="Times New Roman" w:hAnsi="Times New Roman" w:eastAsia="Times New Roman"/>
          <w:b w:val="0"/>
          <w:i w:val="0"/>
          <w:color w:val="000000"/>
          <w:sz w:val="24"/>
        </w:rPr>
        <w:t>3. Write a descriptive essay on your favourite pet.</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1. Effective English, book 1. Page 133.Practice.</w:t>
      </w:r>
    </w:p>
    <w:p>
      <w:pPr>
        <w:spacing w:after="100" w:line="264" w:lineRule="auto"/>
        <w:jc w:val="both"/>
      </w:pPr>
      <w:r>
        <w:rPr>
          <w:rFonts w:ascii="Times New Roman" w:hAnsi="Times New Roman" w:eastAsia="Times New Roman"/>
          <w:b w:val="0"/>
          <w:i w:val="0"/>
          <w:color w:val="000000"/>
          <w:sz w:val="24"/>
        </w:rPr>
        <w:t>Rewrite the following in the passive voice.</w:t>
      </w:r>
    </w:p>
    <w:p>
      <w:pPr>
        <w:spacing w:after="100" w:line="264" w:lineRule="auto"/>
        <w:jc w:val="both"/>
      </w:pPr>
      <w:r>
        <w:rPr>
          <w:rFonts w:ascii="Times New Roman" w:hAnsi="Times New Roman" w:eastAsia="Times New Roman"/>
          <w:b w:val="0"/>
          <w:i w:val="0"/>
          <w:color w:val="000000"/>
          <w:sz w:val="24"/>
        </w:rPr>
        <w:t>a. Who wrote this letter?</w:t>
      </w:r>
    </w:p>
    <w:p>
      <w:pPr>
        <w:spacing w:after="100" w:line="264" w:lineRule="auto"/>
        <w:jc w:val="both"/>
      </w:pPr>
      <w:r>
        <w:rPr>
          <w:rFonts w:ascii="Times New Roman" w:hAnsi="Times New Roman" w:eastAsia="Times New Roman"/>
          <w:b w:val="0"/>
          <w:i w:val="0"/>
          <w:color w:val="000000"/>
          <w:sz w:val="24"/>
        </w:rPr>
        <w:t>b. Somebody cooks meal every day.</w:t>
      </w:r>
    </w:p>
    <w:p>
      <w:pPr>
        <w:spacing w:after="100" w:line="264" w:lineRule="auto"/>
        <w:jc w:val="both"/>
      </w:pPr>
      <w:r>
        <w:rPr>
          <w:rFonts w:ascii="Times New Roman" w:hAnsi="Times New Roman" w:eastAsia="Times New Roman"/>
          <w:b w:val="0"/>
          <w:i w:val="0"/>
          <w:color w:val="000000"/>
          <w:sz w:val="24"/>
        </w:rPr>
        <w:t>c. He wore a blue shirt.</w:t>
      </w:r>
    </w:p>
    <w:p>
      <w:pPr>
        <w:spacing w:after="100" w:line="264" w:lineRule="auto"/>
        <w:jc w:val="both"/>
      </w:pPr>
      <w:r>
        <w:rPr>
          <w:rFonts w:ascii="Times New Roman" w:hAnsi="Times New Roman" w:eastAsia="Times New Roman"/>
          <w:b w:val="0"/>
          <w:i w:val="0"/>
          <w:color w:val="000000"/>
          <w:sz w:val="24"/>
        </w:rPr>
        <w:t>d. May God bless you with happiness!</w:t>
      </w:r>
    </w:p>
    <w:p>
      <w:pPr>
        <w:spacing w:after="100" w:line="264" w:lineRule="auto"/>
        <w:jc w:val="both"/>
      </w:pPr>
      <w:r>
        <w:rPr>
          <w:rFonts w:ascii="Times New Roman" w:hAnsi="Times New Roman" w:eastAsia="Times New Roman"/>
          <w:b w:val="0"/>
          <w:i w:val="0"/>
          <w:color w:val="000000"/>
          <w:sz w:val="24"/>
        </w:rPr>
        <w:t>e. They are building a house.</w:t>
      </w:r>
    </w:p>
    <w:p>
      <w:pPr>
        <w:spacing w:after="100" w:line="264" w:lineRule="auto"/>
        <w:jc w:val="both"/>
      </w:pPr>
      <w:r>
        <w:rPr>
          <w:rFonts w:ascii="Times New Roman" w:hAnsi="Times New Roman" w:eastAsia="Times New Roman"/>
          <w:b w:val="0"/>
          <w:i w:val="0"/>
          <w:color w:val="000000"/>
          <w:sz w:val="24"/>
        </w:rPr>
        <w:t>f. I have finished the job.</w:t>
      </w:r>
    </w:p>
    <w:p>
      <w:pPr>
        <w:spacing w:after="100" w:line="264" w:lineRule="auto"/>
        <w:jc w:val="both"/>
      </w:pPr>
      <w:r>
        <w:rPr>
          <w:rFonts w:ascii="Times New Roman" w:hAnsi="Times New Roman" w:eastAsia="Times New Roman"/>
          <w:b w:val="0"/>
          <w:i w:val="0"/>
          <w:color w:val="000000"/>
          <w:sz w:val="24"/>
        </w:rPr>
        <w:t>g. I sent the report yesterday.</w:t>
      </w:r>
    </w:p>
    <w:p>
      <w:pPr>
        <w:spacing w:after="100" w:line="264" w:lineRule="auto"/>
        <w:jc w:val="both"/>
      </w:pPr>
      <w:r>
        <w:rPr>
          <w:rFonts w:ascii="Times New Roman" w:hAnsi="Times New Roman" w:eastAsia="Times New Roman"/>
          <w:b w:val="0"/>
          <w:i w:val="0"/>
          <w:color w:val="000000"/>
          <w:sz w:val="24"/>
        </w:rPr>
        <w:t>h. She bought a diamond necklace.</w:t>
      </w:r>
    </w:p>
    <w:p>
      <w:pPr>
        <w:spacing w:after="100" w:line="264" w:lineRule="auto"/>
        <w:jc w:val="both"/>
      </w:pPr>
      <w:r>
        <w:rPr>
          <w:rFonts w:ascii="Times New Roman" w:hAnsi="Times New Roman" w:eastAsia="Times New Roman"/>
          <w:b w:val="0"/>
          <w:i w:val="0"/>
          <w:color w:val="000000"/>
          <w:sz w:val="24"/>
        </w:rPr>
        <w:t>i. Somebody had stolen my pen</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THREE</w:t>
      </w:r>
    </w:p>
    <w:p>
      <w:pPr>
        <w:spacing w:after="100" w:line="264" w:lineRule="auto"/>
        <w:jc w:val="left"/>
      </w:pPr>
      <w:r>
        <w:rPr>
          <w:rFonts w:ascii="Times New Roman" w:hAnsi="Times New Roman" w:eastAsia="Times New Roman"/>
          <w:b/>
          <w:i w:val="0"/>
          <w:color w:val="000000"/>
          <w:sz w:val="24"/>
        </w:rPr>
        <w:t>TOPIC: SPEECH WORK</w:t>
      </w:r>
    </w:p>
    <w:p>
      <w:pPr>
        <w:spacing w:after="100" w:line="264" w:lineRule="auto"/>
        <w:jc w:val="left"/>
      </w:pPr>
      <w:r>
        <w:rPr>
          <w:rFonts w:ascii="Times New Roman" w:hAnsi="Times New Roman" w:eastAsia="Times New Roman"/>
          <w:b/>
          <w:i w:val="0"/>
          <w:color w:val="000000"/>
          <w:sz w:val="24"/>
        </w:rPr>
        <w:t>CONTENT: Introduction to Consonant Sounds</w:t>
      </w:r>
    </w:p>
    <w:p>
      <w:pPr>
        <w:spacing w:after="100" w:line="264" w:lineRule="auto"/>
        <w:jc w:val="left"/>
      </w:pPr>
      <w:r>
        <w:rPr>
          <w:rFonts w:ascii="Times New Roman" w:hAnsi="Times New Roman" w:eastAsia="Times New Roman"/>
          <w:b/>
          <w:i w:val="0"/>
          <w:color w:val="000000"/>
          <w:sz w:val="24"/>
        </w:rPr>
        <w:t>/p/ as in pot, happy, nap, etc.</w:t>
      </w:r>
    </w:p>
    <w:p>
      <w:pPr>
        <w:spacing w:after="100" w:line="264" w:lineRule="auto"/>
        <w:jc w:val="left"/>
      </w:pPr>
      <w:r>
        <w:rPr>
          <w:rFonts w:ascii="Times New Roman" w:hAnsi="Times New Roman" w:eastAsia="Times New Roman"/>
          <w:b/>
          <w:i w:val="0"/>
          <w:color w:val="000000"/>
          <w:sz w:val="24"/>
        </w:rPr>
        <w:t>/b/ as in bag, rubber, rub, etc.</w:t>
      </w:r>
    </w:p>
    <w:p>
      <w:pPr>
        <w:spacing w:after="100" w:line="264" w:lineRule="auto"/>
        <w:jc w:val="left"/>
      </w:pPr>
      <w:r>
        <w:rPr>
          <w:rFonts w:ascii="Times New Roman" w:hAnsi="Times New Roman" w:eastAsia="Times New Roman"/>
          <w:b/>
          <w:i w:val="0"/>
          <w:color w:val="000000"/>
          <w:sz w:val="24"/>
        </w:rPr>
        <w:t>/t/ as in tape, heater, seet, etc.</w:t>
      </w:r>
    </w:p>
    <w:p>
      <w:pPr>
        <w:spacing w:after="100" w:line="264" w:lineRule="auto"/>
        <w:jc w:val="left"/>
      </w:pPr>
      <w:r>
        <w:rPr>
          <w:rFonts w:ascii="Times New Roman" w:hAnsi="Times New Roman" w:eastAsia="Times New Roman"/>
          <w:b/>
          <w:i w:val="0"/>
          <w:color w:val="000000"/>
          <w:sz w:val="24"/>
        </w:rPr>
        <w:t>/d/ as in day, dip, ridder, hide, etc.</w:t>
      </w:r>
    </w:p>
    <w:p>
      <w:pPr>
        <w:spacing w:after="100" w:line="264" w:lineRule="auto"/>
        <w:jc w:val="left"/>
      </w:pPr>
      <w:r>
        <w:rPr>
          <w:rFonts w:ascii="Times New Roman" w:hAnsi="Times New Roman" w:eastAsia="Times New Roman"/>
          <w:b/>
          <w:i w:val="0"/>
          <w:color w:val="000000"/>
          <w:sz w:val="24"/>
        </w:rPr>
        <w:t>/k/ as in kite, mark, pack, etc.</w:t>
      </w:r>
    </w:p>
    <w:p>
      <w:pPr>
        <w:spacing w:after="100" w:line="264" w:lineRule="auto"/>
        <w:jc w:val="left"/>
      </w:pPr>
      <w:r>
        <w:rPr>
          <w:rFonts w:ascii="Times New Roman" w:hAnsi="Times New Roman" w:eastAsia="Times New Roman"/>
          <w:b/>
          <w:i w:val="0"/>
          <w:color w:val="000000"/>
          <w:sz w:val="24"/>
        </w:rPr>
        <w:t>/g/ as in get, rag, target, etc.</w:t>
      </w:r>
    </w:p>
    <w:p>
      <w:pPr>
        <w:spacing w:after="100" w:line="264" w:lineRule="auto"/>
        <w:jc w:val="left"/>
      </w:pPr>
      <w:r>
        <w:rPr>
          <w:rFonts w:ascii="Times New Roman" w:hAnsi="Times New Roman" w:eastAsia="Times New Roman"/>
          <w:b/>
          <w:i w:val="0"/>
          <w:color w:val="000000"/>
          <w:sz w:val="24"/>
        </w:rPr>
        <w:t>/tʃ/ as in child, cheap, itch, teach, etc.</w:t>
      </w:r>
    </w:p>
    <w:p>
      <w:pPr>
        <w:spacing w:after="100" w:line="264" w:lineRule="auto"/>
        <w:jc w:val="left"/>
      </w:pPr>
      <w:r>
        <w:rPr>
          <w:rFonts w:ascii="Times New Roman" w:hAnsi="Times New Roman" w:eastAsia="Times New Roman"/>
          <w:b/>
          <w:i w:val="0"/>
          <w:color w:val="000000"/>
          <w:sz w:val="24"/>
        </w:rPr>
        <w:t>/dʒ/ as in job, joy, page, etc.</w:t>
      </w:r>
    </w:p>
    <w:p>
      <w:pPr>
        <w:spacing w:after="100" w:line="264" w:lineRule="auto"/>
        <w:jc w:val="left"/>
      </w:pPr>
      <w:r>
        <w:rPr>
          <w:rFonts w:ascii="Times New Roman" w:hAnsi="Times New Roman" w:eastAsia="Times New Roman"/>
          <w:b/>
          <w:i w:val="0"/>
          <w:color w:val="000000"/>
          <w:sz w:val="24"/>
        </w:rPr>
        <w:t>/f/ as in fan, fork, cough, etc.</w:t>
      </w:r>
    </w:p>
    <w:p>
      <w:pPr>
        <w:spacing w:after="100" w:line="264" w:lineRule="auto"/>
        <w:jc w:val="left"/>
      </w:pPr>
      <w:r>
        <w:rPr>
          <w:rFonts w:ascii="Times New Roman" w:hAnsi="Times New Roman" w:eastAsia="Times New Roman"/>
          <w:b/>
          <w:i w:val="0"/>
          <w:color w:val="000000"/>
          <w:sz w:val="24"/>
        </w:rPr>
        <w:t>/ v/ as in van, river, live, etc.</w:t>
      </w:r>
    </w:p>
    <w:p>
      <w:pPr>
        <w:spacing w:after="100" w:line="264" w:lineRule="auto"/>
        <w:jc w:val="left"/>
      </w:pPr>
      <w:r>
        <w:rPr>
          <w:rFonts w:ascii="Times New Roman" w:hAnsi="Times New Roman" w:eastAsia="Times New Roman"/>
          <w:b/>
          <w:i w:val="0"/>
          <w:color w:val="000000"/>
          <w:sz w:val="24"/>
        </w:rPr>
        <w:t>/s/ as in snake, place, sip, etc.</w:t>
      </w:r>
    </w:p>
    <w:p>
      <w:pPr>
        <w:spacing w:after="100" w:line="264" w:lineRule="auto"/>
        <w:jc w:val="left"/>
      </w:pPr>
      <w:r>
        <w:rPr>
          <w:rFonts w:ascii="Times New Roman" w:hAnsi="Times New Roman" w:eastAsia="Times New Roman"/>
          <w:b/>
          <w:i w:val="0"/>
          <w:color w:val="000000"/>
          <w:sz w:val="24"/>
        </w:rPr>
        <w:t>/z/ as in zip, razor, has, etc.</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From the words below, choose the /p/ sound that is not articulated</w:t>
      </w:r>
    </w:p>
    <w:p>
      <w:pPr>
        <w:spacing w:after="100" w:line="264" w:lineRule="auto"/>
        <w:jc w:val="both"/>
      </w:pPr>
      <w:r>
        <w:rPr>
          <w:rFonts w:ascii="Times New Roman" w:hAnsi="Times New Roman" w:eastAsia="Times New Roman"/>
          <w:b w:val="0"/>
          <w:i w:val="0"/>
          <w:color w:val="000000"/>
          <w:sz w:val="24"/>
        </w:rPr>
        <w:t>pneumoniab. press C. cupboard d. receipt e. psalm</w:t>
      </w:r>
    </w:p>
    <w:p>
      <w:pPr>
        <w:spacing w:after="100" w:line="264" w:lineRule="auto"/>
        <w:jc w:val="both"/>
      </w:pPr>
      <w:r>
        <w:rPr>
          <w:rFonts w:ascii="Times New Roman" w:hAnsi="Times New Roman" w:eastAsia="Times New Roman"/>
          <w:b w:val="0"/>
          <w:i w:val="0"/>
          <w:color w:val="000000"/>
          <w:sz w:val="24"/>
        </w:rPr>
        <w:t>TOPIC: COMPREHENSION: unit 3, page 142.</w:t>
      </w:r>
    </w:p>
    <w:p>
      <w:pPr>
        <w:spacing w:after="100" w:line="264" w:lineRule="auto"/>
        <w:jc w:val="both"/>
      </w:pPr>
      <w:r>
        <w:rPr>
          <w:rFonts w:ascii="Times New Roman" w:hAnsi="Times New Roman" w:eastAsia="Times New Roman"/>
          <w:b w:val="0"/>
          <w:i w:val="0"/>
          <w:color w:val="000000"/>
          <w:sz w:val="24"/>
        </w:rPr>
        <w:t>CONTENT: A Conversation</w:t>
      </w:r>
    </w:p>
    <w:p>
      <w:pPr>
        <w:spacing w:after="100" w:line="264" w:lineRule="auto"/>
        <w:jc w:val="both"/>
      </w:pPr>
      <w:r>
        <w:rPr>
          <w:rFonts w:ascii="Times New Roman" w:hAnsi="Times New Roman" w:eastAsia="Times New Roman"/>
          <w:b w:val="0"/>
          <w:i w:val="0"/>
          <w:color w:val="000000"/>
          <w:sz w:val="24"/>
        </w:rPr>
        <w:t>Aim: To read a play. Learn from it and write your own.</w:t>
      </w:r>
    </w:p>
    <w:p>
      <w:pPr>
        <w:spacing w:after="100" w:line="264" w:lineRule="auto"/>
        <w:jc w:val="both"/>
      </w:pPr>
      <w:r>
        <w:rPr>
          <w:rFonts w:ascii="Times New Roman" w:hAnsi="Times New Roman" w:eastAsia="Times New Roman"/>
          <w:b w:val="0"/>
          <w:i w:val="0"/>
          <w:color w:val="000000"/>
          <w:sz w:val="24"/>
        </w:rPr>
        <w:t>Read conversation the practice 2 and 4</w:t>
      </w:r>
    </w:p>
    <w:p>
      <w:pPr>
        <w:spacing w:after="100" w:line="264" w:lineRule="auto"/>
        <w:jc w:val="both"/>
      </w:pPr>
      <w:r>
        <w:rPr>
          <w:rFonts w:ascii="Times New Roman" w:hAnsi="Times New Roman" w:eastAsia="Times New Roman"/>
          <w:b w:val="0"/>
          <w:i w:val="0"/>
          <w:color w:val="000000"/>
          <w:sz w:val="24"/>
        </w:rPr>
        <w:t>TOPIC: THE USE OF ACTIVE AND PASSIVE VOICE WITH EXAMPLES</w:t>
      </w:r>
    </w:p>
    <w:p>
      <w:pPr>
        <w:spacing w:after="100" w:line="264" w:lineRule="auto"/>
        <w:jc w:val="both"/>
      </w:pPr>
      <w:r>
        <w:rPr>
          <w:rFonts w:ascii="Times New Roman" w:hAnsi="Times New Roman" w:eastAsia="Times New Roman"/>
          <w:b w:val="0"/>
          <w:i w:val="0"/>
          <w:color w:val="000000"/>
          <w:sz w:val="24"/>
        </w:rPr>
        <w:t>CONTENT:</w:t>
      </w:r>
    </w:p>
    <w:p>
      <w:pPr>
        <w:spacing w:after="100" w:line="264" w:lineRule="auto"/>
        <w:jc w:val="both"/>
      </w:pPr>
      <w:r>
        <w:rPr>
          <w:rFonts w:ascii="Times New Roman" w:hAnsi="Times New Roman" w:eastAsia="Times New Roman"/>
          <w:b w:val="0"/>
          <w:i w:val="0"/>
          <w:color w:val="000000"/>
          <w:sz w:val="24"/>
        </w:rPr>
        <w:t>ACTIVE AND PASSIVE VOICES (TO KEEP)</w:t>
      </w:r>
    </w:p>
    <w:p>
      <w:pPr>
        <w:spacing w:after="100" w:line="264" w:lineRule="auto"/>
        <w:jc w:val="both"/>
      </w:pPr>
      <w:r>
        <w:rPr>
          <w:rFonts w:ascii="Times New Roman" w:hAnsi="Times New Roman" w:eastAsia="Times New Roman"/>
          <w:b w:val="0"/>
          <w:i w:val="0"/>
          <w:color w:val="000000"/>
          <w:sz w:val="24"/>
        </w:rPr>
        <w:t>Tense Active voice Passive voice Active sentence Passive equivalent Present Perfect have kept have been kept I have kept all your old letters All your old Letters have been kept. Past Perfect had kept Had been kept I had kept all your old letters All your old letters had been kept Past Continuous is keeping is being kept John is keeping my house Tidy My house is being kept tidy Simple Past Kept Was kept Mary kept her schedule meticulously Mary’s schedule was kept meticulously Past Continuous was keeping was being kept The theater was keeping a seat for you A seat was being kept For you</w:t>
      </w:r>
    </w:p>
    <w:p>
      <w:pPr>
        <w:spacing w:after="100" w:line="264" w:lineRule="auto"/>
        <w:jc w:val="both"/>
      </w:pPr>
      <w:r>
        <w:rPr>
          <w:rFonts w:ascii="Times New Roman" w:hAnsi="Times New Roman" w:eastAsia="Times New Roman"/>
          <w:b w:val="0"/>
          <w:i w:val="0"/>
          <w:color w:val="000000"/>
          <w:sz w:val="24"/>
        </w:rPr>
        <w:t>Tense</w:t>
      </w:r>
    </w:p>
    <w:p>
      <w:pPr>
        <w:spacing w:after="100" w:line="264" w:lineRule="auto"/>
        <w:jc w:val="both"/>
      </w:pPr>
      <w:r>
        <w:rPr>
          <w:rFonts w:ascii="Times New Roman" w:hAnsi="Times New Roman" w:eastAsia="Times New Roman"/>
          <w:b w:val="0"/>
          <w:i w:val="0"/>
          <w:color w:val="000000"/>
          <w:sz w:val="24"/>
        </w:rPr>
        <w:t>Active voice</w:t>
      </w:r>
    </w:p>
    <w:p>
      <w:pPr>
        <w:spacing w:after="100" w:line="264" w:lineRule="auto"/>
        <w:jc w:val="both"/>
      </w:pPr>
      <w:r>
        <w:rPr>
          <w:rFonts w:ascii="Times New Roman" w:hAnsi="Times New Roman" w:eastAsia="Times New Roman"/>
          <w:b w:val="0"/>
          <w:i w:val="0"/>
          <w:color w:val="000000"/>
          <w:sz w:val="24"/>
        </w:rPr>
        <w:t>Passive voice</w:t>
      </w:r>
    </w:p>
    <w:p>
      <w:pPr>
        <w:spacing w:after="100" w:line="264" w:lineRule="auto"/>
        <w:jc w:val="both"/>
      </w:pPr>
      <w:r>
        <w:rPr>
          <w:rFonts w:ascii="Times New Roman" w:hAnsi="Times New Roman" w:eastAsia="Times New Roman"/>
          <w:b w:val="0"/>
          <w:i w:val="0"/>
          <w:color w:val="000000"/>
          <w:sz w:val="24"/>
        </w:rPr>
        <w:t>Active sentence</w:t>
      </w:r>
    </w:p>
    <w:p>
      <w:pPr>
        <w:spacing w:after="100" w:line="264" w:lineRule="auto"/>
        <w:jc w:val="both"/>
      </w:pPr>
      <w:r>
        <w:rPr>
          <w:rFonts w:ascii="Times New Roman" w:hAnsi="Times New Roman" w:eastAsia="Times New Roman"/>
          <w:b w:val="0"/>
          <w:i w:val="0"/>
          <w:color w:val="000000"/>
          <w:sz w:val="24"/>
        </w:rPr>
        <w:t>Passive equivalent</w:t>
      </w:r>
    </w:p>
    <w:p>
      <w:pPr>
        <w:spacing w:after="100" w:line="264" w:lineRule="auto"/>
        <w:jc w:val="both"/>
      </w:pPr>
      <w:r>
        <w:rPr>
          <w:rFonts w:ascii="Times New Roman" w:hAnsi="Times New Roman" w:eastAsia="Times New Roman"/>
          <w:b w:val="0"/>
          <w:i w:val="0"/>
          <w:color w:val="000000"/>
          <w:sz w:val="24"/>
        </w:rPr>
        <w:t>Present Perfect</w:t>
      </w:r>
    </w:p>
    <w:p>
      <w:pPr>
        <w:spacing w:after="100" w:line="264" w:lineRule="auto"/>
        <w:jc w:val="both"/>
      </w:pPr>
      <w:r>
        <w:rPr>
          <w:rFonts w:ascii="Times New Roman" w:hAnsi="Times New Roman" w:eastAsia="Times New Roman"/>
          <w:b w:val="0"/>
          <w:i w:val="0"/>
          <w:color w:val="000000"/>
          <w:sz w:val="24"/>
        </w:rPr>
        <w:t>have kept</w:t>
      </w:r>
    </w:p>
    <w:p>
      <w:pPr>
        <w:spacing w:after="100" w:line="264" w:lineRule="auto"/>
        <w:jc w:val="both"/>
      </w:pPr>
      <w:r>
        <w:rPr>
          <w:rFonts w:ascii="Times New Roman" w:hAnsi="Times New Roman" w:eastAsia="Times New Roman"/>
          <w:b w:val="0"/>
          <w:i w:val="0"/>
          <w:color w:val="000000"/>
          <w:sz w:val="24"/>
        </w:rPr>
        <w:t>have been kept</w:t>
      </w:r>
    </w:p>
    <w:p>
      <w:pPr>
        <w:spacing w:after="100" w:line="264" w:lineRule="auto"/>
        <w:jc w:val="both"/>
      </w:pPr>
      <w:r>
        <w:rPr>
          <w:rFonts w:ascii="Times New Roman" w:hAnsi="Times New Roman" w:eastAsia="Times New Roman"/>
          <w:b w:val="0"/>
          <w:i w:val="0"/>
          <w:color w:val="000000"/>
          <w:sz w:val="24"/>
        </w:rPr>
        <w:t>I have kept all your old letters</w:t>
      </w:r>
    </w:p>
    <w:p>
      <w:pPr>
        <w:spacing w:after="100" w:line="264" w:lineRule="auto"/>
        <w:jc w:val="both"/>
      </w:pPr>
      <w:r>
        <w:rPr>
          <w:rFonts w:ascii="Times New Roman" w:hAnsi="Times New Roman" w:eastAsia="Times New Roman"/>
          <w:b w:val="0"/>
          <w:i w:val="0"/>
          <w:color w:val="000000"/>
          <w:sz w:val="24"/>
        </w:rPr>
        <w:t>All your old</w:t>
      </w:r>
    </w:p>
    <w:p>
      <w:pPr>
        <w:spacing w:after="100" w:line="264" w:lineRule="auto"/>
        <w:jc w:val="both"/>
      </w:pPr>
      <w:r>
        <w:rPr>
          <w:rFonts w:ascii="Times New Roman" w:hAnsi="Times New Roman" w:eastAsia="Times New Roman"/>
          <w:b w:val="0"/>
          <w:i w:val="0"/>
          <w:color w:val="000000"/>
          <w:sz w:val="24"/>
        </w:rPr>
        <w:t>Letters have been kept.</w:t>
      </w:r>
    </w:p>
    <w:p>
      <w:pPr>
        <w:spacing w:after="100" w:line="264" w:lineRule="auto"/>
        <w:jc w:val="both"/>
      </w:pPr>
      <w:r>
        <w:rPr>
          <w:rFonts w:ascii="Times New Roman" w:hAnsi="Times New Roman" w:eastAsia="Times New Roman"/>
          <w:b w:val="0"/>
          <w:i w:val="0"/>
          <w:color w:val="000000"/>
          <w:sz w:val="24"/>
        </w:rPr>
        <w:t>Past Perfect</w:t>
      </w:r>
    </w:p>
    <w:p>
      <w:pPr>
        <w:spacing w:after="100" w:line="264" w:lineRule="auto"/>
        <w:jc w:val="both"/>
      </w:pPr>
      <w:r>
        <w:rPr>
          <w:rFonts w:ascii="Times New Roman" w:hAnsi="Times New Roman" w:eastAsia="Times New Roman"/>
          <w:b w:val="0"/>
          <w:i w:val="0"/>
          <w:color w:val="000000"/>
          <w:sz w:val="24"/>
        </w:rPr>
        <w:t>had kept</w:t>
      </w:r>
    </w:p>
    <w:p>
      <w:pPr>
        <w:spacing w:after="100" w:line="264" w:lineRule="auto"/>
        <w:jc w:val="both"/>
      </w:pPr>
      <w:r>
        <w:rPr>
          <w:rFonts w:ascii="Times New Roman" w:hAnsi="Times New Roman" w:eastAsia="Times New Roman"/>
          <w:b w:val="0"/>
          <w:i w:val="0"/>
          <w:color w:val="000000"/>
          <w:sz w:val="24"/>
        </w:rPr>
        <w:t>Had been kept</w:t>
      </w:r>
    </w:p>
    <w:p>
      <w:pPr>
        <w:spacing w:after="100" w:line="264" w:lineRule="auto"/>
        <w:jc w:val="both"/>
      </w:pPr>
      <w:r>
        <w:rPr>
          <w:rFonts w:ascii="Times New Roman" w:hAnsi="Times New Roman" w:eastAsia="Times New Roman"/>
          <w:b w:val="0"/>
          <w:i w:val="0"/>
          <w:color w:val="000000"/>
          <w:sz w:val="24"/>
        </w:rPr>
        <w:t>I had kept all your old letters</w:t>
      </w:r>
    </w:p>
    <w:p>
      <w:pPr>
        <w:spacing w:after="100" w:line="264" w:lineRule="auto"/>
        <w:jc w:val="both"/>
      </w:pPr>
      <w:r>
        <w:rPr>
          <w:rFonts w:ascii="Times New Roman" w:hAnsi="Times New Roman" w:eastAsia="Times New Roman"/>
          <w:b w:val="0"/>
          <w:i w:val="0"/>
          <w:color w:val="000000"/>
          <w:sz w:val="24"/>
        </w:rPr>
        <w:t>All your old letters had been kept</w:t>
      </w:r>
    </w:p>
    <w:p>
      <w:pPr>
        <w:spacing w:after="100" w:line="264" w:lineRule="auto"/>
        <w:jc w:val="both"/>
      </w:pPr>
      <w:r>
        <w:rPr>
          <w:rFonts w:ascii="Times New Roman" w:hAnsi="Times New Roman" w:eastAsia="Times New Roman"/>
          <w:b w:val="0"/>
          <w:i w:val="0"/>
          <w:color w:val="000000"/>
          <w:sz w:val="24"/>
        </w:rPr>
        <w:t>Past</w:t>
      </w:r>
    </w:p>
    <w:p>
      <w:pPr>
        <w:spacing w:after="100" w:line="264" w:lineRule="auto"/>
        <w:jc w:val="both"/>
      </w:pPr>
      <w:r>
        <w:rPr>
          <w:rFonts w:ascii="Times New Roman" w:hAnsi="Times New Roman" w:eastAsia="Times New Roman"/>
          <w:b w:val="0"/>
          <w:i w:val="0"/>
          <w:color w:val="000000"/>
          <w:sz w:val="24"/>
        </w:rPr>
        <w:t>Continuous</w:t>
      </w:r>
    </w:p>
    <w:p>
      <w:pPr>
        <w:spacing w:after="100" w:line="264" w:lineRule="auto"/>
        <w:jc w:val="both"/>
      </w:pPr>
      <w:r>
        <w:rPr>
          <w:rFonts w:ascii="Times New Roman" w:hAnsi="Times New Roman" w:eastAsia="Times New Roman"/>
          <w:b w:val="0"/>
          <w:i w:val="0"/>
          <w:color w:val="000000"/>
          <w:sz w:val="24"/>
        </w:rPr>
        <w:t>is keeping</w:t>
      </w:r>
    </w:p>
    <w:p>
      <w:pPr>
        <w:spacing w:after="100" w:line="264" w:lineRule="auto"/>
        <w:jc w:val="both"/>
      </w:pPr>
      <w:r>
        <w:rPr>
          <w:rFonts w:ascii="Times New Roman" w:hAnsi="Times New Roman" w:eastAsia="Times New Roman"/>
          <w:b w:val="0"/>
          <w:i w:val="0"/>
          <w:color w:val="000000"/>
          <w:sz w:val="24"/>
        </w:rPr>
        <w:t>is being kept</w:t>
      </w:r>
    </w:p>
    <w:p>
      <w:pPr>
        <w:spacing w:after="100" w:line="264" w:lineRule="auto"/>
        <w:jc w:val="both"/>
      </w:pPr>
      <w:r>
        <w:rPr>
          <w:rFonts w:ascii="Times New Roman" w:hAnsi="Times New Roman" w:eastAsia="Times New Roman"/>
          <w:b w:val="0"/>
          <w:i w:val="0"/>
          <w:color w:val="000000"/>
          <w:sz w:val="24"/>
        </w:rPr>
        <w:t>John is keeping my house</w:t>
      </w:r>
    </w:p>
    <w:p>
      <w:pPr>
        <w:spacing w:after="100" w:line="264" w:lineRule="auto"/>
        <w:jc w:val="both"/>
      </w:pPr>
      <w:r>
        <w:rPr>
          <w:rFonts w:ascii="Times New Roman" w:hAnsi="Times New Roman" w:eastAsia="Times New Roman"/>
          <w:b w:val="0"/>
          <w:i w:val="0"/>
          <w:color w:val="000000"/>
          <w:sz w:val="24"/>
        </w:rPr>
        <w:t>Tidy</w:t>
      </w:r>
    </w:p>
    <w:p>
      <w:pPr>
        <w:spacing w:after="100" w:line="264" w:lineRule="auto"/>
        <w:jc w:val="both"/>
      </w:pPr>
      <w:r>
        <w:rPr>
          <w:rFonts w:ascii="Times New Roman" w:hAnsi="Times New Roman" w:eastAsia="Times New Roman"/>
          <w:b w:val="0"/>
          <w:i w:val="0"/>
          <w:color w:val="000000"/>
          <w:sz w:val="24"/>
        </w:rPr>
        <w:t>My house is being kept tidy</w:t>
      </w:r>
    </w:p>
    <w:p>
      <w:pPr>
        <w:spacing w:after="100" w:line="264" w:lineRule="auto"/>
        <w:jc w:val="both"/>
      </w:pPr>
      <w:r>
        <w:rPr>
          <w:rFonts w:ascii="Times New Roman" w:hAnsi="Times New Roman" w:eastAsia="Times New Roman"/>
          <w:b w:val="0"/>
          <w:i w:val="0"/>
          <w:color w:val="000000"/>
          <w:sz w:val="24"/>
        </w:rPr>
        <w:t>Simple Past</w:t>
      </w:r>
    </w:p>
    <w:p>
      <w:pPr>
        <w:spacing w:after="100" w:line="264" w:lineRule="auto"/>
        <w:jc w:val="both"/>
      </w:pPr>
      <w:r>
        <w:rPr>
          <w:rFonts w:ascii="Times New Roman" w:hAnsi="Times New Roman" w:eastAsia="Times New Roman"/>
          <w:b w:val="0"/>
          <w:i w:val="0"/>
          <w:color w:val="000000"/>
          <w:sz w:val="24"/>
        </w:rPr>
        <w:t>Kept</w:t>
      </w:r>
    </w:p>
    <w:p>
      <w:pPr>
        <w:spacing w:after="100" w:line="264" w:lineRule="auto"/>
        <w:jc w:val="both"/>
      </w:pPr>
      <w:r>
        <w:rPr>
          <w:rFonts w:ascii="Times New Roman" w:hAnsi="Times New Roman" w:eastAsia="Times New Roman"/>
          <w:b w:val="0"/>
          <w:i w:val="0"/>
          <w:color w:val="000000"/>
          <w:sz w:val="24"/>
        </w:rPr>
        <w:t>Was kept</w:t>
      </w:r>
    </w:p>
    <w:p>
      <w:pPr>
        <w:spacing w:after="100" w:line="264" w:lineRule="auto"/>
        <w:jc w:val="both"/>
      </w:pPr>
      <w:r>
        <w:rPr>
          <w:rFonts w:ascii="Times New Roman" w:hAnsi="Times New Roman" w:eastAsia="Times New Roman"/>
          <w:b w:val="0"/>
          <w:i w:val="0"/>
          <w:color w:val="000000"/>
          <w:sz w:val="24"/>
        </w:rPr>
        <w:t>Mary kept her schedule</w:t>
      </w:r>
    </w:p>
    <w:p>
      <w:pPr>
        <w:spacing w:after="100" w:line="264" w:lineRule="auto"/>
        <w:jc w:val="both"/>
      </w:pPr>
      <w:r>
        <w:rPr>
          <w:rFonts w:ascii="Times New Roman" w:hAnsi="Times New Roman" w:eastAsia="Times New Roman"/>
          <w:b w:val="0"/>
          <w:i w:val="0"/>
          <w:color w:val="000000"/>
          <w:sz w:val="24"/>
        </w:rPr>
        <w:t>meticulously</w:t>
      </w:r>
    </w:p>
    <w:p>
      <w:pPr>
        <w:spacing w:after="100" w:line="264" w:lineRule="auto"/>
        <w:jc w:val="both"/>
      </w:pPr>
      <w:r>
        <w:rPr>
          <w:rFonts w:ascii="Times New Roman" w:hAnsi="Times New Roman" w:eastAsia="Times New Roman"/>
          <w:b w:val="0"/>
          <w:i w:val="0"/>
          <w:color w:val="000000"/>
          <w:sz w:val="24"/>
        </w:rPr>
        <w:t>Mary’s schedule was kept meticulously</w:t>
      </w:r>
    </w:p>
    <w:p>
      <w:pPr>
        <w:spacing w:after="100" w:line="264" w:lineRule="auto"/>
        <w:jc w:val="both"/>
      </w:pPr>
      <w:r>
        <w:rPr>
          <w:rFonts w:ascii="Times New Roman" w:hAnsi="Times New Roman" w:eastAsia="Times New Roman"/>
          <w:b w:val="0"/>
          <w:i w:val="0"/>
          <w:color w:val="000000"/>
          <w:sz w:val="24"/>
        </w:rPr>
        <w:t>was keeping</w:t>
      </w:r>
    </w:p>
    <w:p>
      <w:pPr>
        <w:spacing w:after="100" w:line="264" w:lineRule="auto"/>
        <w:jc w:val="both"/>
      </w:pPr>
      <w:r>
        <w:rPr>
          <w:rFonts w:ascii="Times New Roman" w:hAnsi="Times New Roman" w:eastAsia="Times New Roman"/>
          <w:b w:val="0"/>
          <w:i w:val="0"/>
          <w:color w:val="000000"/>
          <w:sz w:val="24"/>
        </w:rPr>
        <w:t>was being</w:t>
      </w:r>
    </w:p>
    <w:p>
      <w:pPr>
        <w:spacing w:after="100" w:line="264" w:lineRule="auto"/>
        <w:jc w:val="both"/>
      </w:pPr>
      <w:r>
        <w:rPr>
          <w:rFonts w:ascii="Times New Roman" w:hAnsi="Times New Roman" w:eastAsia="Times New Roman"/>
          <w:b w:val="0"/>
          <w:i w:val="0"/>
          <w:color w:val="000000"/>
          <w:sz w:val="24"/>
        </w:rPr>
        <w:t>The theater was keeping</w:t>
      </w:r>
    </w:p>
    <w:p>
      <w:pPr>
        <w:spacing w:after="100" w:line="264" w:lineRule="auto"/>
        <w:jc w:val="both"/>
      </w:pPr>
      <w:r>
        <w:rPr>
          <w:rFonts w:ascii="Times New Roman" w:hAnsi="Times New Roman" w:eastAsia="Times New Roman"/>
          <w:b w:val="0"/>
          <w:i w:val="0"/>
          <w:color w:val="000000"/>
          <w:sz w:val="24"/>
        </w:rPr>
        <w:t>a seat for you</w:t>
      </w:r>
    </w:p>
    <w:p>
      <w:pPr>
        <w:spacing w:after="100" w:line="264" w:lineRule="auto"/>
        <w:jc w:val="both"/>
      </w:pPr>
      <w:r>
        <w:rPr>
          <w:rFonts w:ascii="Times New Roman" w:hAnsi="Times New Roman" w:eastAsia="Times New Roman"/>
          <w:b w:val="0"/>
          <w:i w:val="0"/>
          <w:color w:val="000000"/>
          <w:sz w:val="24"/>
        </w:rPr>
        <w:t>A seat was being kept</w:t>
      </w:r>
    </w:p>
    <w:p>
      <w:pPr>
        <w:spacing w:after="100" w:line="264" w:lineRule="auto"/>
        <w:jc w:val="both"/>
      </w:pPr>
      <w:r>
        <w:rPr>
          <w:rFonts w:ascii="Times New Roman" w:hAnsi="Times New Roman" w:eastAsia="Times New Roman"/>
          <w:b w:val="0"/>
          <w:i w:val="0"/>
          <w:color w:val="000000"/>
          <w:sz w:val="24"/>
        </w:rPr>
        <w:t>For you</w:t>
      </w:r>
    </w:p>
    <w:p>
      <w:pPr>
        <w:spacing w:after="100" w:line="264" w:lineRule="auto"/>
        <w:jc w:val="both"/>
      </w:pPr>
      <w:r>
        <w:rPr>
          <w:rFonts w:ascii="Times New Roman" w:hAnsi="Times New Roman" w:eastAsia="Times New Roman"/>
          <w:b w:val="0"/>
          <w:i w:val="0"/>
          <w:color w:val="000000"/>
          <w:sz w:val="24"/>
        </w:rPr>
        <w:t>Mixed Exercise on Passive Voice</w:t>
      </w:r>
    </w:p>
    <w:p>
      <w:pPr>
        <w:spacing w:after="100" w:line="264" w:lineRule="auto"/>
        <w:jc w:val="both"/>
      </w:pPr>
      <w:r>
        <w:rPr>
          <w:rFonts w:ascii="Times New Roman" w:hAnsi="Times New Roman" w:eastAsia="Times New Roman"/>
          <w:b w:val="0"/>
          <w:i w:val="0"/>
          <w:color w:val="000000"/>
          <w:sz w:val="24"/>
        </w:rPr>
        <w:t>Rewrite the sentences in passive voice.</w:t>
      </w:r>
    </w:p>
    <w:p>
      <w:pPr>
        <w:spacing w:after="100" w:line="264" w:lineRule="auto"/>
        <w:jc w:val="both"/>
      </w:pPr>
      <w:r>
        <w:rPr>
          <w:rFonts w:ascii="Times New Roman" w:hAnsi="Times New Roman" w:eastAsia="Times New Roman"/>
          <w:b w:val="0"/>
          <w:i w:val="0"/>
          <w:color w:val="000000"/>
          <w:sz w:val="24"/>
        </w:rPr>
        <w:t>1. John collects money. –</w:t>
      </w:r>
    </w:p>
    <w:p>
      <w:pPr>
        <w:spacing w:after="100" w:line="264" w:lineRule="auto"/>
        <w:jc w:val="both"/>
      </w:pPr>
      <w:r>
        <w:rPr>
          <w:rFonts w:ascii="Times New Roman" w:hAnsi="Times New Roman" w:eastAsia="Times New Roman"/>
          <w:b w:val="0"/>
          <w:i w:val="0"/>
          <w:color w:val="000000"/>
          <w:sz w:val="24"/>
        </w:rPr>
        <w:t>2. Anna opened the window. –</w:t>
      </w:r>
    </w:p>
    <w:p>
      <w:pPr>
        <w:spacing w:after="100" w:line="264" w:lineRule="auto"/>
        <w:jc w:val="both"/>
      </w:pPr>
      <w:r>
        <w:rPr>
          <w:rFonts w:ascii="Times New Roman" w:hAnsi="Times New Roman" w:eastAsia="Times New Roman"/>
          <w:b w:val="0"/>
          <w:i w:val="0"/>
          <w:color w:val="000000"/>
          <w:sz w:val="24"/>
        </w:rPr>
        <w:t>3. We have done our homework. –</w:t>
      </w:r>
    </w:p>
    <w:p>
      <w:pPr>
        <w:spacing w:after="100" w:line="264" w:lineRule="auto"/>
        <w:jc w:val="both"/>
      </w:pPr>
      <w:r>
        <w:rPr>
          <w:rFonts w:ascii="Times New Roman" w:hAnsi="Times New Roman" w:eastAsia="Times New Roman"/>
          <w:b w:val="0"/>
          <w:i w:val="0"/>
          <w:color w:val="000000"/>
          <w:sz w:val="24"/>
        </w:rPr>
        <w:t>4. I will ask a question. –</w:t>
      </w:r>
    </w:p>
    <w:p>
      <w:pPr>
        <w:spacing w:after="100" w:line="264" w:lineRule="auto"/>
        <w:jc w:val="both"/>
      </w:pPr>
      <w:r>
        <w:rPr>
          <w:rFonts w:ascii="Times New Roman" w:hAnsi="Times New Roman" w:eastAsia="Times New Roman"/>
          <w:b w:val="0"/>
          <w:i w:val="0"/>
          <w:color w:val="000000"/>
          <w:sz w:val="24"/>
        </w:rPr>
        <w:t>5. He can cut out the picture. –</w:t>
      </w:r>
    </w:p>
    <w:p>
      <w:pPr>
        <w:spacing w:after="100" w:line="264" w:lineRule="auto"/>
        <w:jc w:val="both"/>
      </w:pPr>
      <w:r>
        <w:rPr>
          <w:rFonts w:ascii="Times New Roman" w:hAnsi="Times New Roman" w:eastAsia="Times New Roman"/>
          <w:b w:val="0"/>
          <w:i w:val="0"/>
          <w:color w:val="000000"/>
          <w:sz w:val="24"/>
        </w:rPr>
        <w:t>6. The sheep ate a lot. –</w:t>
      </w:r>
    </w:p>
    <w:p>
      <w:pPr>
        <w:spacing w:after="100" w:line="264" w:lineRule="auto"/>
        <w:jc w:val="both"/>
      </w:pPr>
      <w:r>
        <w:rPr>
          <w:rFonts w:ascii="Times New Roman" w:hAnsi="Times New Roman" w:eastAsia="Times New Roman"/>
          <w:b w:val="0"/>
          <w:i w:val="0"/>
          <w:color w:val="000000"/>
          <w:sz w:val="24"/>
        </w:rPr>
        <w:t>7. We do not clean our rooms. –</w:t>
      </w:r>
    </w:p>
    <w:p>
      <w:pPr>
        <w:spacing w:after="100" w:line="264" w:lineRule="auto"/>
        <w:jc w:val="both"/>
      </w:pPr>
      <w:r>
        <w:rPr>
          <w:rFonts w:ascii="Times New Roman" w:hAnsi="Times New Roman" w:eastAsia="Times New Roman"/>
          <w:b w:val="0"/>
          <w:i w:val="0"/>
          <w:color w:val="000000"/>
          <w:sz w:val="24"/>
        </w:rPr>
        <w:t>8. William will not repair the car. –</w:t>
      </w:r>
    </w:p>
    <w:p>
      <w:pPr>
        <w:spacing w:after="100" w:line="264" w:lineRule="auto"/>
        <w:jc w:val="both"/>
      </w:pPr>
      <w:r>
        <w:rPr>
          <w:rFonts w:ascii="Times New Roman" w:hAnsi="Times New Roman" w:eastAsia="Times New Roman"/>
          <w:b w:val="0"/>
          <w:i w:val="0"/>
          <w:color w:val="000000"/>
          <w:sz w:val="24"/>
        </w:rPr>
        <w:t>9. Did Sue draw this circle? –</w:t>
      </w:r>
    </w:p>
    <w:p>
      <w:pPr>
        <w:spacing w:after="100" w:line="264" w:lineRule="auto"/>
        <w:jc w:val="both"/>
      </w:pPr>
      <w:r>
        <w:rPr>
          <w:rFonts w:ascii="Times New Roman" w:hAnsi="Times New Roman" w:eastAsia="Times New Roman"/>
          <w:b w:val="0"/>
          <w:i w:val="0"/>
          <w:color w:val="000000"/>
          <w:sz w:val="24"/>
        </w:rPr>
        <w:t>10. Could you feed the dog? –</w:t>
      </w:r>
    </w:p>
    <w:p>
      <w:pPr>
        <w:spacing w:after="100" w:line="264" w:lineRule="auto"/>
        <w:jc w:val="both"/>
      </w:pPr>
      <w:r>
        <w:rPr>
          <w:rFonts w:ascii="Times New Roman" w:hAnsi="Times New Roman" w:eastAsia="Times New Roman"/>
          <w:b w:val="0"/>
          <w:i w:val="0"/>
          <w:color w:val="000000"/>
          <w:sz w:val="24"/>
        </w:rPr>
        <w:t>TOPIC: Vocabulary Development</w:t>
      </w:r>
    </w:p>
    <w:p>
      <w:pPr>
        <w:spacing w:after="100" w:line="264" w:lineRule="auto"/>
        <w:jc w:val="both"/>
      </w:pPr>
      <w:r>
        <w:rPr>
          <w:rFonts w:ascii="Times New Roman" w:hAnsi="Times New Roman" w:eastAsia="Times New Roman"/>
          <w:b w:val="0"/>
          <w:i w:val="0"/>
          <w:color w:val="000000"/>
          <w:sz w:val="24"/>
        </w:rPr>
        <w:t>Content: Words Related to Kitchen</w:t>
      </w:r>
    </w:p>
    <w:p>
      <w:pPr>
        <w:spacing w:after="100" w:line="264" w:lineRule="auto"/>
        <w:jc w:val="both"/>
      </w:pPr>
      <w:r>
        <w:rPr>
          <w:rFonts w:ascii="Times New Roman" w:hAnsi="Times New Roman" w:eastAsia="Times New Roman"/>
          <w:b w:val="0"/>
          <w:i w:val="0"/>
          <w:color w:val="000000"/>
          <w:sz w:val="24"/>
        </w:rPr>
        <w:t>GLOSSARY OF COOKING TERMS</w:t>
      </w:r>
    </w:p>
    <w:p>
      <w:pPr>
        <w:spacing w:after="100" w:line="264" w:lineRule="auto"/>
        <w:jc w:val="both"/>
      </w:pPr>
      <w:r>
        <w:rPr>
          <w:rFonts w:ascii="Times New Roman" w:hAnsi="Times New Roman" w:eastAsia="Times New Roman"/>
          <w:b w:val="0"/>
          <w:i w:val="0"/>
          <w:color w:val="000000"/>
          <w:sz w:val="24"/>
        </w:rPr>
        <w:t>1. AL DENTE : Italian term used to describe pasta that is cooked until it offers a slight resistance to the bite.</w:t>
      </w:r>
    </w:p>
    <w:p>
      <w:pPr>
        <w:spacing w:after="100" w:line="264" w:lineRule="auto"/>
        <w:jc w:val="both"/>
      </w:pPr>
      <w:r>
        <w:rPr>
          <w:rFonts w:ascii="Times New Roman" w:hAnsi="Times New Roman" w:eastAsia="Times New Roman"/>
          <w:b w:val="0"/>
          <w:i w:val="0"/>
          <w:color w:val="000000"/>
          <w:sz w:val="24"/>
        </w:rPr>
        <w:t>2. BAKE : To cook by dry heat, usually in the oven.</w:t>
      </w:r>
    </w:p>
    <w:p>
      <w:pPr>
        <w:spacing w:after="100" w:line="264" w:lineRule="auto"/>
        <w:jc w:val="both"/>
      </w:pPr>
      <w:r>
        <w:rPr>
          <w:rFonts w:ascii="Times New Roman" w:hAnsi="Times New Roman" w:eastAsia="Times New Roman"/>
          <w:b w:val="0"/>
          <w:i w:val="0"/>
          <w:color w:val="000000"/>
          <w:sz w:val="24"/>
        </w:rPr>
        <w:t>3. BARBECUE: Usually used generally to refer to grilling done outdoors or over an open charcoal or wood fire. More specifically, barbecue refers to long, slow direct- heat cooking, including liberal basting with a barbecue sauce.</w:t>
      </w:r>
    </w:p>
    <w:p>
      <w:pPr>
        <w:spacing w:after="100" w:line="264" w:lineRule="auto"/>
        <w:jc w:val="both"/>
      </w:pPr>
      <w:r>
        <w:rPr>
          <w:rFonts w:ascii="Times New Roman" w:hAnsi="Times New Roman" w:eastAsia="Times New Roman"/>
          <w:b w:val="0"/>
          <w:i w:val="0"/>
          <w:color w:val="000000"/>
          <w:sz w:val="24"/>
        </w:rPr>
        <w:t>4. BASTE : To moisten foods during cooking with pan drippings or special sauce to add flavor and prevent drying.</w:t>
      </w:r>
    </w:p>
    <w:p>
      <w:pPr>
        <w:spacing w:after="100" w:line="264" w:lineRule="auto"/>
        <w:jc w:val="both"/>
      </w:pPr>
      <w:r>
        <w:rPr>
          <w:rFonts w:ascii="Times New Roman" w:hAnsi="Times New Roman" w:eastAsia="Times New Roman"/>
          <w:b w:val="0"/>
          <w:i w:val="0"/>
          <w:color w:val="000000"/>
          <w:sz w:val="24"/>
        </w:rPr>
        <w:t>5. BATTER : A mixture containing flour and liquid, thin enough to pour.</w:t>
      </w:r>
    </w:p>
    <w:p>
      <w:pPr>
        <w:spacing w:after="100" w:line="264" w:lineRule="auto"/>
        <w:jc w:val="both"/>
      </w:pPr>
      <w:r>
        <w:rPr>
          <w:rFonts w:ascii="Times New Roman" w:hAnsi="Times New Roman" w:eastAsia="Times New Roman"/>
          <w:b w:val="0"/>
          <w:i w:val="0"/>
          <w:color w:val="000000"/>
          <w:sz w:val="24"/>
        </w:rPr>
        <w:t>6. BEAT : To mix rapidly in order to make a mixture smooth and light by incorporating as much air as possible.</w:t>
      </w:r>
    </w:p>
    <w:p>
      <w:pPr>
        <w:spacing w:after="100" w:line="264" w:lineRule="auto"/>
        <w:jc w:val="both"/>
      </w:pPr>
      <w:r>
        <w:rPr>
          <w:rFonts w:ascii="Times New Roman" w:hAnsi="Times New Roman" w:eastAsia="Times New Roman"/>
          <w:b w:val="0"/>
          <w:i w:val="0"/>
          <w:color w:val="000000"/>
          <w:sz w:val="24"/>
        </w:rPr>
        <w:t>7. BLANCH : To immerse in rapidly boiling water and allow to cook slightly.</w:t>
      </w:r>
    </w:p>
    <w:p>
      <w:pPr>
        <w:spacing w:after="100" w:line="264" w:lineRule="auto"/>
        <w:jc w:val="both"/>
      </w:pPr>
      <w:r>
        <w:rPr>
          <w:rFonts w:ascii="Times New Roman" w:hAnsi="Times New Roman" w:eastAsia="Times New Roman"/>
          <w:b w:val="0"/>
          <w:i w:val="0"/>
          <w:color w:val="000000"/>
          <w:sz w:val="24"/>
        </w:rPr>
        <w:t>8. BLEND : To incorporate two or more ingredients thoroughly.</w:t>
      </w:r>
    </w:p>
    <w:p>
      <w:pPr>
        <w:spacing w:after="100" w:line="264" w:lineRule="auto"/>
        <w:jc w:val="both"/>
      </w:pPr>
      <w:r>
        <w:rPr>
          <w:rFonts w:ascii="Times New Roman" w:hAnsi="Times New Roman" w:eastAsia="Times New Roman"/>
          <w:b w:val="0"/>
          <w:i w:val="0"/>
          <w:color w:val="000000"/>
          <w:sz w:val="24"/>
        </w:rPr>
        <w:t>9. BOIL : To heat a liquid until bubbles break continually on the surface.</w:t>
      </w:r>
    </w:p>
    <w:p>
      <w:pPr>
        <w:spacing w:after="100" w:line="264" w:lineRule="auto"/>
        <w:jc w:val="both"/>
      </w:pPr>
      <w:r>
        <w:rPr>
          <w:rFonts w:ascii="Times New Roman" w:hAnsi="Times New Roman" w:eastAsia="Times New Roman"/>
          <w:b w:val="0"/>
          <w:i w:val="0"/>
          <w:color w:val="000000"/>
          <w:sz w:val="24"/>
        </w:rPr>
        <w:t>10. BROIL :To cook on a grill under strong, direct heat.</w:t>
      </w:r>
    </w:p>
    <w:p>
      <w:pPr>
        <w:spacing w:after="100" w:line="264" w:lineRule="auto"/>
        <w:jc w:val="both"/>
      </w:pPr>
      <w:r>
        <w:rPr>
          <w:rFonts w:ascii="Times New Roman" w:hAnsi="Times New Roman" w:eastAsia="Times New Roman"/>
          <w:b w:val="0"/>
          <w:i w:val="0"/>
          <w:color w:val="000000"/>
          <w:sz w:val="24"/>
        </w:rPr>
        <w:t>11. CARAMELIZE : To heat sugar in order to turn it brown and give it a special taste.</w:t>
      </w:r>
    </w:p>
    <w:p>
      <w:pPr>
        <w:spacing w:after="100" w:line="264" w:lineRule="auto"/>
        <w:jc w:val="both"/>
      </w:pPr>
      <w:r>
        <w:rPr>
          <w:rFonts w:ascii="Times New Roman" w:hAnsi="Times New Roman" w:eastAsia="Times New Roman"/>
          <w:b w:val="0"/>
          <w:i w:val="0"/>
          <w:color w:val="000000"/>
          <w:sz w:val="24"/>
        </w:rPr>
        <w:t>12. CHOP : To cut solids into pieces with a sharp knife or other chopping device.</w:t>
      </w:r>
    </w:p>
    <w:p>
      <w:pPr>
        <w:spacing w:after="100" w:line="264" w:lineRule="auto"/>
        <w:jc w:val="both"/>
      </w:pPr>
      <w:r>
        <w:rPr>
          <w:rFonts w:ascii="Times New Roman" w:hAnsi="Times New Roman" w:eastAsia="Times New Roman"/>
          <w:b w:val="0"/>
          <w:i w:val="0"/>
          <w:color w:val="000000"/>
          <w:sz w:val="24"/>
        </w:rPr>
        <w:t>13. CLARIFY : To separate and remove solids from a liquid, thus making it clear.</w:t>
      </w:r>
    </w:p>
    <w:p>
      <w:pPr>
        <w:spacing w:after="100" w:line="264" w:lineRule="auto"/>
        <w:jc w:val="both"/>
      </w:pPr>
      <w:r>
        <w:rPr>
          <w:rFonts w:ascii="Times New Roman" w:hAnsi="Times New Roman" w:eastAsia="Times New Roman"/>
          <w:b w:val="0"/>
          <w:i w:val="0"/>
          <w:color w:val="000000"/>
          <w:sz w:val="24"/>
        </w:rPr>
        <w:t>14. CREAM : To soften a fat, especially butter, by beating it at room temperature. Butter and sugar are often creamed together, making a smooth, soft paste.</w:t>
      </w:r>
    </w:p>
    <w:p>
      <w:pPr>
        <w:spacing w:after="100" w:line="264" w:lineRule="auto"/>
        <w:jc w:val="both"/>
      </w:pPr>
      <w:r>
        <w:rPr>
          <w:rFonts w:ascii="Times New Roman" w:hAnsi="Times New Roman" w:eastAsia="Times New Roman"/>
          <w:b w:val="0"/>
          <w:i w:val="0"/>
          <w:color w:val="000000"/>
          <w:sz w:val="24"/>
        </w:rPr>
        <w:t>15. CURE : To preserve meats by drying and salting and/or smoking.</w:t>
      </w:r>
    </w:p>
    <w:p>
      <w:pPr>
        <w:spacing w:after="100" w:line="264" w:lineRule="auto"/>
        <w:jc w:val="both"/>
      </w:pPr>
      <w:r>
        <w:rPr>
          <w:rFonts w:ascii="Times New Roman" w:hAnsi="Times New Roman" w:eastAsia="Times New Roman"/>
          <w:b w:val="0"/>
          <w:i w:val="0"/>
          <w:color w:val="000000"/>
          <w:sz w:val="24"/>
        </w:rPr>
        <w:t>16. DEGLAZE : To dissolve the thin glaze of juices and brown bits on the surface of a pan in which food has been fried, sautéed or roasted. To do this, add liquid and stir and scrape over high heat, thereby adding flavor to the liquid for use as a sauce.</w:t>
      </w:r>
    </w:p>
    <w:p>
      <w:pPr>
        <w:spacing w:after="100" w:line="264" w:lineRule="auto"/>
        <w:jc w:val="both"/>
      </w:pPr>
      <w:r>
        <w:rPr>
          <w:rFonts w:ascii="Times New Roman" w:hAnsi="Times New Roman" w:eastAsia="Times New Roman"/>
          <w:b w:val="0"/>
          <w:i w:val="0"/>
          <w:color w:val="000000"/>
          <w:sz w:val="24"/>
        </w:rPr>
        <w:t>17. DEGREASE : To remove fat from the surface of stews, soups, or stock. Usually cooled in the refrigerator so that fat hardens and is easily removed.</w:t>
      </w:r>
    </w:p>
    <w:p>
      <w:pPr>
        <w:spacing w:after="100" w:line="264" w:lineRule="auto"/>
        <w:jc w:val="both"/>
      </w:pPr>
      <w:r>
        <w:rPr>
          <w:rFonts w:ascii="Times New Roman" w:hAnsi="Times New Roman" w:eastAsia="Times New Roman"/>
          <w:b w:val="0"/>
          <w:i w:val="0"/>
          <w:color w:val="000000"/>
          <w:sz w:val="24"/>
        </w:rPr>
        <w:t>18. DICE : To cut food in small cubes of uniform size and shape.</w:t>
      </w:r>
    </w:p>
    <w:p>
      <w:pPr>
        <w:spacing w:after="100" w:line="264" w:lineRule="auto"/>
        <w:jc w:val="both"/>
      </w:pPr>
      <w:r>
        <w:rPr>
          <w:rFonts w:ascii="Times New Roman" w:hAnsi="Times New Roman" w:eastAsia="Times New Roman"/>
          <w:b w:val="0"/>
          <w:i w:val="0"/>
          <w:color w:val="000000"/>
          <w:sz w:val="24"/>
        </w:rPr>
        <w:t>19. DISSOLVE : To cause a dry substance to pass into solution in a liquid.</w:t>
      </w:r>
    </w:p>
    <w:p>
      <w:pPr>
        <w:spacing w:after="100" w:line="264" w:lineRule="auto"/>
        <w:jc w:val="both"/>
      </w:pPr>
      <w:r>
        <w:rPr>
          <w:rFonts w:ascii="Times New Roman" w:hAnsi="Times New Roman" w:eastAsia="Times New Roman"/>
          <w:b w:val="0"/>
          <w:i w:val="0"/>
          <w:color w:val="000000"/>
          <w:sz w:val="24"/>
        </w:rPr>
        <w:t>20. DREDGE : To sprinkle or coat with flour or other fine substance.</w:t>
      </w:r>
    </w:p>
    <w:p>
      <w:pPr>
        <w:spacing w:after="100" w:line="264" w:lineRule="auto"/>
        <w:jc w:val="both"/>
      </w:pPr>
      <w:r>
        <w:rPr>
          <w:rFonts w:ascii="Times New Roman" w:hAnsi="Times New Roman" w:eastAsia="Times New Roman"/>
          <w:b w:val="0"/>
          <w:i w:val="0"/>
          <w:color w:val="000000"/>
          <w:sz w:val="24"/>
        </w:rPr>
        <w:t>21. DRIZZLE : To sprinkle drops of liquid lightly over food in a casual manner.</w:t>
      </w:r>
    </w:p>
    <w:p>
      <w:pPr>
        <w:spacing w:after="100" w:line="264" w:lineRule="auto"/>
        <w:jc w:val="both"/>
      </w:pPr>
      <w:r>
        <w:rPr>
          <w:rFonts w:ascii="Times New Roman" w:hAnsi="Times New Roman" w:eastAsia="Times New Roman"/>
          <w:b w:val="0"/>
          <w:i w:val="0"/>
          <w:color w:val="000000"/>
          <w:sz w:val="24"/>
        </w:rPr>
        <w:t>22. DUST : To sprinkle food with dry ingredients. Use a strainer or a jar with a perforated cover, or try the good, old-fashioned way of shaking things together in a paper bag.</w:t>
      </w:r>
    </w:p>
    <w:p>
      <w:pPr>
        <w:spacing w:after="100" w:line="264" w:lineRule="auto"/>
        <w:jc w:val="both"/>
      </w:pPr>
      <w:r>
        <w:rPr>
          <w:rFonts w:ascii="Times New Roman" w:hAnsi="Times New Roman" w:eastAsia="Times New Roman"/>
          <w:b w:val="0"/>
          <w:i w:val="0"/>
          <w:color w:val="000000"/>
          <w:sz w:val="24"/>
        </w:rPr>
        <w:t>23. FILLET :As a verb, to remove the bones from meat or fish. A fillet (or filet) is the piece of flesh after it has been boned.</w:t>
      </w:r>
    </w:p>
    <w:p>
      <w:pPr>
        <w:spacing w:after="100" w:line="264" w:lineRule="auto"/>
        <w:jc w:val="both"/>
      </w:pPr>
      <w:r>
        <w:rPr>
          <w:rFonts w:ascii="Times New Roman" w:hAnsi="Times New Roman" w:eastAsia="Times New Roman"/>
          <w:b w:val="0"/>
          <w:i w:val="0"/>
          <w:color w:val="000000"/>
          <w:sz w:val="24"/>
        </w:rPr>
        <w:t>24. FLAKE : To break lightly into small pieces.</w:t>
      </w:r>
    </w:p>
    <w:p>
      <w:pPr>
        <w:spacing w:after="100" w:line="264" w:lineRule="auto"/>
        <w:jc w:val="both"/>
      </w:pPr>
      <w:r>
        <w:rPr>
          <w:rFonts w:ascii="Times New Roman" w:hAnsi="Times New Roman" w:eastAsia="Times New Roman"/>
          <w:b w:val="0"/>
          <w:i w:val="0"/>
          <w:color w:val="000000"/>
          <w:sz w:val="24"/>
        </w:rPr>
        <w:t>25. FLAMBE’ : To flame foods by dousing in some form of potable alcohol and setting alight.</w:t>
      </w:r>
    </w:p>
    <w:p>
      <w:pPr>
        <w:spacing w:after="100" w:line="264" w:lineRule="auto"/>
        <w:jc w:val="both"/>
      </w:pPr>
      <w:r>
        <w:rPr>
          <w:rFonts w:ascii="Times New Roman" w:hAnsi="Times New Roman" w:eastAsia="Times New Roman"/>
          <w:b w:val="0"/>
          <w:i w:val="0"/>
          <w:color w:val="000000"/>
          <w:sz w:val="24"/>
        </w:rPr>
        <w:t>26. FOLD : To incorporate a delicate substance, such as whipped cream or beaten egg whites, into another substance without releasing air bubbles. Cut down through mixture with spoon, whisk, or fork; go across bottom of bowl, up and over, close to surface. The process is repeated, while slowing rotating the bowl, until the ingredients are thoroughly blended.</w:t>
      </w:r>
    </w:p>
    <w:p>
      <w:pPr>
        <w:spacing w:after="100" w:line="264" w:lineRule="auto"/>
        <w:jc w:val="both"/>
      </w:pPr>
      <w:r>
        <w:rPr>
          <w:rFonts w:ascii="Times New Roman" w:hAnsi="Times New Roman" w:eastAsia="Times New Roman"/>
          <w:b w:val="0"/>
          <w:i w:val="0"/>
          <w:color w:val="000000"/>
          <w:sz w:val="24"/>
        </w:rPr>
        <w:t>27. FRICASSEE : To cook by braising; usually applied to fowl or rabbit.</w:t>
      </w:r>
    </w:p>
    <w:p>
      <w:pPr>
        <w:spacing w:after="100" w:line="264" w:lineRule="auto"/>
        <w:jc w:val="both"/>
      </w:pPr>
      <w:r>
        <w:rPr>
          <w:rFonts w:ascii="Times New Roman" w:hAnsi="Times New Roman" w:eastAsia="Times New Roman"/>
          <w:b w:val="0"/>
          <w:i w:val="0"/>
          <w:color w:val="000000"/>
          <w:sz w:val="24"/>
        </w:rPr>
        <w:t>28. FRY : To cook in hot fat. To cook in a fat is called pan-frying or sauteing; to cook in a one-to-two inch layer of hot fat is called shallow-fat frying; to cook in a deep layer of hot fat is called deep-fat frying.</w:t>
      </w:r>
    </w:p>
    <w:p>
      <w:pPr>
        <w:spacing w:after="100" w:line="264" w:lineRule="auto"/>
        <w:jc w:val="both"/>
      </w:pPr>
      <w:r>
        <w:rPr>
          <w:rFonts w:ascii="Times New Roman" w:hAnsi="Times New Roman" w:eastAsia="Times New Roman"/>
          <w:b w:val="0"/>
          <w:i w:val="0"/>
          <w:color w:val="000000"/>
          <w:sz w:val="24"/>
        </w:rPr>
        <w:t>29. GARNISH : To decorate a dish both to enhance its appearance and to provide a flavorful foil. Parsley, lemon slices, raw vegetables, chopped chives, and other herbs are all forms of garnishes.</w:t>
      </w:r>
    </w:p>
    <w:p>
      <w:pPr>
        <w:spacing w:after="100" w:line="264" w:lineRule="auto"/>
        <w:jc w:val="both"/>
      </w:pPr>
      <w:r>
        <w:rPr>
          <w:rFonts w:ascii="Times New Roman" w:hAnsi="Times New Roman" w:eastAsia="Times New Roman"/>
          <w:b w:val="0"/>
          <w:i w:val="0"/>
          <w:color w:val="000000"/>
          <w:sz w:val="24"/>
        </w:rPr>
        <w:t>30. GLAZE : To cook with a thin sugar syrup cooked to crack stage; mixture may be thickened slightly. Also, to cover with a thin, glossy icing.</w:t>
      </w:r>
    </w:p>
    <w:p>
      <w:pPr>
        <w:spacing w:after="100" w:line="264" w:lineRule="auto"/>
        <w:jc w:val="both"/>
      </w:pPr>
      <w:r>
        <w:rPr>
          <w:rFonts w:ascii="Times New Roman" w:hAnsi="Times New Roman" w:eastAsia="Times New Roman"/>
          <w:b w:val="0"/>
          <w:i w:val="0"/>
          <w:color w:val="000000"/>
          <w:sz w:val="24"/>
        </w:rPr>
        <w:t>31. GRATE : To rub on a grater that separates the food in various sizes of bits or shreds.</w:t>
      </w:r>
    </w:p>
    <w:p>
      <w:pPr>
        <w:spacing w:after="100" w:line="264" w:lineRule="auto"/>
        <w:jc w:val="both"/>
      </w:pPr>
      <w:r>
        <w:rPr>
          <w:rFonts w:ascii="Times New Roman" w:hAnsi="Times New Roman" w:eastAsia="Times New Roman"/>
          <w:b w:val="0"/>
          <w:i w:val="0"/>
          <w:color w:val="000000"/>
          <w:sz w:val="24"/>
        </w:rPr>
        <w:t>32. GRATIN : From the French word for “crust.” Term used to describe any oven-baked dish–usually cooked in a shallow oval gratin dish–on which a golden brown crust of bread crumbs, cheese or creamy sauce is form.</w:t>
      </w:r>
    </w:p>
    <w:p>
      <w:pPr>
        <w:spacing w:after="100" w:line="264" w:lineRule="auto"/>
        <w:jc w:val="both"/>
      </w:pPr>
      <w:r>
        <w:rPr>
          <w:rFonts w:ascii="Times New Roman" w:hAnsi="Times New Roman" w:eastAsia="Times New Roman"/>
          <w:b w:val="0"/>
          <w:i w:val="0"/>
          <w:color w:val="000000"/>
          <w:sz w:val="24"/>
        </w:rPr>
        <w:t>33. GRILL : To cook on a grill over intense heat.</w:t>
      </w:r>
    </w:p>
    <w:p>
      <w:pPr>
        <w:spacing w:after="100" w:line="264" w:lineRule="auto"/>
        <w:jc w:val="both"/>
      </w:pPr>
      <w:r>
        <w:rPr>
          <w:rFonts w:ascii="Times New Roman" w:hAnsi="Times New Roman" w:eastAsia="Times New Roman"/>
          <w:b w:val="0"/>
          <w:i w:val="0"/>
          <w:color w:val="000000"/>
          <w:sz w:val="24"/>
        </w:rPr>
        <w:t>34. GRIND : To process solids by hand or mechanically to reduce them to tiny particles.</w:t>
      </w:r>
    </w:p>
    <w:p>
      <w:pPr>
        <w:spacing w:after="100" w:line="264" w:lineRule="auto"/>
        <w:jc w:val="both"/>
      </w:pPr>
      <w:r>
        <w:rPr>
          <w:rFonts w:ascii="Times New Roman" w:hAnsi="Times New Roman" w:eastAsia="Times New Roman"/>
          <w:b w:val="0"/>
          <w:i w:val="0"/>
          <w:color w:val="000000"/>
          <w:sz w:val="24"/>
        </w:rPr>
        <w:t>35. JULIENNE: To cut vegetables, fruits, or cheeses into thin strips.</w:t>
      </w:r>
    </w:p>
    <w:p>
      <w:pPr>
        <w:spacing w:after="100" w:line="264" w:lineRule="auto"/>
        <w:jc w:val="both"/>
      </w:pPr>
      <w:r>
        <w:rPr>
          <w:rFonts w:ascii="Times New Roman" w:hAnsi="Times New Roman" w:eastAsia="Times New Roman"/>
          <w:b w:val="0"/>
          <w:i w:val="0"/>
          <w:color w:val="000000"/>
          <w:sz w:val="24"/>
        </w:rPr>
        <w:t>36. KNEAD : To work and press dough with the palms of the hands or mechanically, to develop the gluten in the flour.</w:t>
      </w:r>
    </w:p>
    <w:p>
      <w:pPr>
        <w:spacing w:after="100" w:line="264" w:lineRule="auto"/>
        <w:jc w:val="both"/>
      </w:pPr>
      <w:r>
        <w:rPr>
          <w:rFonts w:ascii="Times New Roman" w:hAnsi="Times New Roman" w:eastAsia="Times New Roman"/>
          <w:b w:val="0"/>
          <w:i w:val="0"/>
          <w:color w:val="000000"/>
          <w:sz w:val="24"/>
        </w:rPr>
        <w:t>37. LUKEWARM : Neither cool nor warm; approximately body temperature.</w:t>
      </w:r>
    </w:p>
    <w:p>
      <w:pPr>
        <w:spacing w:after="100" w:line="264" w:lineRule="auto"/>
        <w:jc w:val="both"/>
      </w:pPr>
      <w:r>
        <w:rPr>
          <w:rFonts w:ascii="Times New Roman" w:hAnsi="Times New Roman" w:eastAsia="Times New Roman"/>
          <w:b w:val="0"/>
          <w:i w:val="0"/>
          <w:color w:val="000000"/>
          <w:sz w:val="24"/>
        </w:rPr>
        <w:t>38. MARINATE : To flavor and moisturize pieces of meat, poultry, seafood or vegetable by soaking them in or brushing them with a liquid mixture of seasonings known as a marinade. Dry marinade mixtures composed of salt, pepper, herbs or spices may also be rubbed into meat, poultry or seafood.</w:t>
      </w:r>
    </w:p>
    <w:p>
      <w:pPr>
        <w:spacing w:after="100" w:line="264" w:lineRule="auto"/>
        <w:jc w:val="both"/>
      </w:pPr>
      <w:r>
        <w:rPr>
          <w:rFonts w:ascii="Times New Roman" w:hAnsi="Times New Roman" w:eastAsia="Times New Roman"/>
          <w:b w:val="0"/>
          <w:i w:val="0"/>
          <w:color w:val="000000"/>
          <w:sz w:val="24"/>
        </w:rPr>
        <w:t>39. MEUNIERE : Dredged with flour and sauteed in butter.</w:t>
      </w:r>
    </w:p>
    <w:p>
      <w:pPr>
        <w:spacing w:after="100" w:line="264" w:lineRule="auto"/>
        <w:jc w:val="both"/>
      </w:pPr>
      <w:r>
        <w:rPr>
          <w:rFonts w:ascii="Times New Roman" w:hAnsi="Times New Roman" w:eastAsia="Times New Roman"/>
          <w:b w:val="0"/>
          <w:i w:val="0"/>
          <w:color w:val="000000"/>
          <w:sz w:val="24"/>
        </w:rPr>
        <w:t>40. MINCE : To cut or chop food into extremely small pieces.</w:t>
      </w:r>
    </w:p>
    <w:p>
      <w:pPr>
        <w:spacing w:after="100" w:line="264" w:lineRule="auto"/>
        <w:jc w:val="both"/>
      </w:pPr>
      <w:r>
        <w:rPr>
          <w:rFonts w:ascii="Times New Roman" w:hAnsi="Times New Roman" w:eastAsia="Times New Roman"/>
          <w:b w:val="0"/>
          <w:i w:val="0"/>
          <w:color w:val="000000"/>
          <w:sz w:val="24"/>
        </w:rPr>
        <w:t>41. MIX : To combine ingredients usually by stirring.</w:t>
      </w:r>
    </w:p>
    <w:p>
      <w:pPr>
        <w:spacing w:after="100" w:line="264" w:lineRule="auto"/>
        <w:jc w:val="both"/>
      </w:pPr>
      <w:r>
        <w:rPr>
          <w:rFonts w:ascii="Times New Roman" w:hAnsi="Times New Roman" w:eastAsia="Times New Roman"/>
          <w:b w:val="0"/>
          <w:i w:val="0"/>
          <w:color w:val="000000"/>
          <w:sz w:val="24"/>
        </w:rPr>
        <w:t>42. PAN-BROIL : To cook uncovered in a hot fry pan, pouring off fat as it accumulates.</w:t>
      </w:r>
    </w:p>
    <w:p>
      <w:pPr>
        <w:spacing w:after="100" w:line="264" w:lineRule="auto"/>
        <w:jc w:val="both"/>
      </w:pPr>
      <w:r>
        <w:rPr>
          <w:rFonts w:ascii="Times New Roman" w:hAnsi="Times New Roman" w:eastAsia="Times New Roman"/>
          <w:b w:val="0"/>
          <w:i w:val="0"/>
          <w:color w:val="000000"/>
          <w:sz w:val="24"/>
        </w:rPr>
        <w:t>43. PAN-FRY : To cook in small amounts of fat.</w:t>
      </w:r>
    </w:p>
    <w:p>
      <w:pPr>
        <w:spacing w:after="100" w:line="264" w:lineRule="auto"/>
        <w:jc w:val="both"/>
      </w:pPr>
      <w:r>
        <w:rPr>
          <w:rFonts w:ascii="Times New Roman" w:hAnsi="Times New Roman" w:eastAsia="Times New Roman"/>
          <w:b w:val="0"/>
          <w:i w:val="0"/>
          <w:color w:val="000000"/>
          <w:sz w:val="24"/>
        </w:rPr>
        <w:t>44. PARBOIL : To boil until partially cooked; to blanch. Usually this procedure is followed by final cooking in a seasoned sauce.</w:t>
      </w:r>
    </w:p>
    <w:p>
      <w:pPr>
        <w:spacing w:after="100" w:line="264" w:lineRule="auto"/>
        <w:jc w:val="both"/>
      </w:pPr>
      <w:r>
        <w:rPr>
          <w:rFonts w:ascii="Times New Roman" w:hAnsi="Times New Roman" w:eastAsia="Times New Roman"/>
          <w:b w:val="0"/>
          <w:i w:val="0"/>
          <w:color w:val="000000"/>
          <w:sz w:val="24"/>
        </w:rPr>
        <w:t>45. PARE : To remove the outermost skin of a fruit or vegetable.</w:t>
      </w:r>
    </w:p>
    <w:p>
      <w:pPr>
        <w:spacing w:after="100" w:line="264" w:lineRule="auto"/>
        <w:jc w:val="both"/>
      </w:pPr>
      <w:r>
        <w:rPr>
          <w:rFonts w:ascii="Times New Roman" w:hAnsi="Times New Roman" w:eastAsia="Times New Roman"/>
          <w:b w:val="0"/>
          <w:i w:val="0"/>
          <w:color w:val="000000"/>
          <w:sz w:val="24"/>
        </w:rPr>
        <w:t>46. PEEL : To remove the peels from vegetables or fruits.</w:t>
      </w:r>
    </w:p>
    <w:p>
      <w:pPr>
        <w:spacing w:after="100" w:line="264" w:lineRule="auto"/>
        <w:jc w:val="both"/>
      </w:pPr>
      <w:r>
        <w:rPr>
          <w:rFonts w:ascii="Times New Roman" w:hAnsi="Times New Roman" w:eastAsia="Times New Roman"/>
          <w:b w:val="0"/>
          <w:i w:val="0"/>
          <w:color w:val="000000"/>
          <w:sz w:val="24"/>
        </w:rPr>
        <w:t>47. PICKLE : To preserve meats, vegetables, and fruits in brine.</w:t>
      </w:r>
    </w:p>
    <w:p>
      <w:pPr>
        <w:spacing w:after="100" w:line="264" w:lineRule="auto"/>
        <w:jc w:val="both"/>
      </w:pPr>
      <w:r>
        <w:rPr>
          <w:rFonts w:ascii="Times New Roman" w:hAnsi="Times New Roman" w:eastAsia="Times New Roman"/>
          <w:b w:val="0"/>
          <w:i w:val="0"/>
          <w:color w:val="000000"/>
          <w:sz w:val="24"/>
        </w:rPr>
        <w:t>48. PINCH :A pinch is the trifling amount you can hold between your thumb and forefinger.</w:t>
      </w:r>
    </w:p>
    <w:p>
      <w:pPr>
        <w:spacing w:after="100" w:line="264" w:lineRule="auto"/>
        <w:jc w:val="both"/>
      </w:pPr>
      <w:r>
        <w:rPr>
          <w:rFonts w:ascii="Times New Roman" w:hAnsi="Times New Roman" w:eastAsia="Times New Roman"/>
          <w:b w:val="0"/>
          <w:i w:val="0"/>
          <w:color w:val="000000"/>
          <w:sz w:val="24"/>
        </w:rPr>
        <w:t>49. PIT : To remove pits from fruits.</w:t>
      </w:r>
    </w:p>
    <w:p>
      <w:pPr>
        <w:spacing w:after="100" w:line="264" w:lineRule="auto"/>
        <w:jc w:val="both"/>
      </w:pPr>
      <w:r>
        <w:rPr>
          <w:rFonts w:ascii="Times New Roman" w:hAnsi="Times New Roman" w:eastAsia="Times New Roman"/>
          <w:b w:val="0"/>
          <w:i w:val="0"/>
          <w:color w:val="000000"/>
          <w:sz w:val="24"/>
        </w:rPr>
        <w:t>50. PLANKED : Cooked on a thick hardwood plank.</w:t>
      </w:r>
    </w:p>
    <w:p>
      <w:pPr>
        <w:spacing w:after="100" w:line="264" w:lineRule="auto"/>
        <w:jc w:val="both"/>
      </w:pPr>
      <w:r>
        <w:rPr>
          <w:rFonts w:ascii="Times New Roman" w:hAnsi="Times New Roman" w:eastAsia="Times New Roman"/>
          <w:b w:val="0"/>
          <w:i w:val="0"/>
          <w:color w:val="000000"/>
          <w:sz w:val="24"/>
        </w:rPr>
        <w:t>51. PLUMP : To soak dried fruits in liquid until they swell.</w:t>
      </w:r>
    </w:p>
    <w:p>
      <w:pPr>
        <w:spacing w:after="100" w:line="264" w:lineRule="auto"/>
        <w:jc w:val="both"/>
      </w:pPr>
      <w:r>
        <w:rPr>
          <w:rFonts w:ascii="Times New Roman" w:hAnsi="Times New Roman" w:eastAsia="Times New Roman"/>
          <w:b w:val="0"/>
          <w:i w:val="0"/>
          <w:color w:val="000000"/>
          <w:sz w:val="24"/>
        </w:rPr>
        <w:t>52. POACH : To cook very gently in hot liquid kept just below the boiling point.</w:t>
      </w:r>
    </w:p>
    <w:p>
      <w:pPr>
        <w:spacing w:after="100" w:line="264" w:lineRule="auto"/>
        <w:jc w:val="both"/>
      </w:pPr>
      <w:r>
        <w:rPr>
          <w:rFonts w:ascii="Times New Roman" w:hAnsi="Times New Roman" w:eastAsia="Times New Roman"/>
          <w:b w:val="0"/>
          <w:i w:val="0"/>
          <w:color w:val="000000"/>
          <w:sz w:val="24"/>
        </w:rPr>
        <w:t>53. PUREE : To mash foods until perfectly smooth by hand, by rubbing through a sieve or food mill, or by whirling in a blender or food processor.</w:t>
      </w:r>
    </w:p>
    <w:p>
      <w:pPr>
        <w:spacing w:after="100" w:line="264" w:lineRule="auto"/>
        <w:jc w:val="both"/>
      </w:pPr>
      <w:r>
        <w:rPr>
          <w:rFonts w:ascii="Times New Roman" w:hAnsi="Times New Roman" w:eastAsia="Times New Roman"/>
          <w:b w:val="0"/>
          <w:i w:val="0"/>
          <w:color w:val="000000"/>
          <w:sz w:val="24"/>
        </w:rPr>
        <w:t>54. REDUCE : To boil down to reduce the volume.</w:t>
      </w:r>
    </w:p>
    <w:p>
      <w:pPr>
        <w:spacing w:after="100" w:line="264" w:lineRule="auto"/>
        <w:jc w:val="both"/>
      </w:pPr>
      <w:r>
        <w:rPr>
          <w:rFonts w:ascii="Times New Roman" w:hAnsi="Times New Roman" w:eastAsia="Times New Roman"/>
          <w:b w:val="0"/>
          <w:i w:val="0"/>
          <w:color w:val="000000"/>
          <w:sz w:val="24"/>
        </w:rPr>
        <w:t>55. REFRESH : To run cold water over food that has been parboiled, to stop the cooking process quickly.</w:t>
      </w:r>
    </w:p>
    <w:p>
      <w:pPr>
        <w:spacing w:after="100" w:line="264" w:lineRule="auto"/>
        <w:jc w:val="both"/>
      </w:pPr>
      <w:r>
        <w:rPr>
          <w:rFonts w:ascii="Times New Roman" w:hAnsi="Times New Roman" w:eastAsia="Times New Roman"/>
          <w:b w:val="0"/>
          <w:i w:val="0"/>
          <w:color w:val="000000"/>
          <w:sz w:val="24"/>
        </w:rPr>
        <w:t>56. RENDER : To make solid fat into liquid by melting it slowly.</w:t>
      </w:r>
    </w:p>
    <w:p>
      <w:pPr>
        <w:spacing w:after="100" w:line="264" w:lineRule="auto"/>
        <w:jc w:val="both"/>
      </w:pPr>
      <w:r>
        <w:rPr>
          <w:rFonts w:ascii="Times New Roman" w:hAnsi="Times New Roman" w:eastAsia="Times New Roman"/>
          <w:b w:val="0"/>
          <w:i w:val="0"/>
          <w:color w:val="000000"/>
          <w:sz w:val="24"/>
        </w:rPr>
        <w:t>57. ROAST : To cook by dry heat in an oven.</w:t>
      </w:r>
    </w:p>
    <w:p>
      <w:pPr>
        <w:spacing w:after="100" w:line="264" w:lineRule="auto"/>
        <w:jc w:val="both"/>
      </w:pPr>
      <w:r>
        <w:rPr>
          <w:rFonts w:ascii="Times New Roman" w:hAnsi="Times New Roman" w:eastAsia="Times New Roman"/>
          <w:b w:val="0"/>
          <w:i w:val="0"/>
          <w:color w:val="000000"/>
          <w:sz w:val="24"/>
        </w:rPr>
        <w:t>58. SAUTE: To cook and/or brown food in a small amount of hot fat.</w:t>
      </w:r>
    </w:p>
    <w:p>
      <w:pPr>
        <w:spacing w:after="100" w:line="264" w:lineRule="auto"/>
        <w:jc w:val="both"/>
      </w:pPr>
      <w:r>
        <w:rPr>
          <w:rFonts w:ascii="Times New Roman" w:hAnsi="Times New Roman" w:eastAsia="Times New Roman"/>
          <w:b w:val="0"/>
          <w:i w:val="0"/>
          <w:color w:val="000000"/>
          <w:sz w:val="24"/>
        </w:rPr>
        <w:t>59. SCALD : To bring to a temperature just below the boiling point.</w:t>
      </w:r>
    </w:p>
    <w:p>
      <w:pPr>
        <w:spacing w:after="100" w:line="264" w:lineRule="auto"/>
        <w:jc w:val="both"/>
      </w:pPr>
      <w:r>
        <w:rPr>
          <w:rFonts w:ascii="Times New Roman" w:hAnsi="Times New Roman" w:eastAsia="Times New Roman"/>
          <w:b w:val="0"/>
          <w:i w:val="0"/>
          <w:color w:val="000000"/>
          <w:sz w:val="24"/>
        </w:rPr>
        <w:t>60. SCALLOP : To bake a food, usually in a casserole, with sauce or other liquid. Crumbs often are sprinkled over.</w:t>
      </w:r>
    </w:p>
    <w:p>
      <w:pPr>
        <w:spacing w:after="100" w:line="264" w:lineRule="auto"/>
        <w:jc w:val="both"/>
      </w:pPr>
      <w:r>
        <w:rPr>
          <w:rFonts w:ascii="Times New Roman" w:hAnsi="Times New Roman" w:eastAsia="Times New Roman"/>
          <w:b w:val="0"/>
          <w:i w:val="0"/>
          <w:color w:val="000000"/>
          <w:sz w:val="24"/>
        </w:rPr>
        <w:t>61. SCORE : To cut narrow grooves or gashes partway through the outer surface of food.</w:t>
      </w:r>
    </w:p>
    <w:p>
      <w:pPr>
        <w:spacing w:after="100" w:line="264" w:lineRule="auto"/>
        <w:jc w:val="both"/>
      </w:pPr>
      <w:r>
        <w:rPr>
          <w:rFonts w:ascii="Times New Roman" w:hAnsi="Times New Roman" w:eastAsia="Times New Roman"/>
          <w:b w:val="0"/>
          <w:i w:val="0"/>
          <w:color w:val="000000"/>
          <w:sz w:val="24"/>
        </w:rPr>
        <w:t>62. SEAR : To brown very quickly by intense heat. This method increases shrinkage but develops flavor and improves appearance.</w:t>
      </w:r>
    </w:p>
    <w:p>
      <w:pPr>
        <w:spacing w:after="100" w:line="264" w:lineRule="auto"/>
        <w:jc w:val="both"/>
      </w:pPr>
      <w:r>
        <w:rPr>
          <w:rFonts w:ascii="Times New Roman" w:hAnsi="Times New Roman" w:eastAsia="Times New Roman"/>
          <w:b w:val="0"/>
          <w:i w:val="0"/>
          <w:color w:val="000000"/>
          <w:sz w:val="24"/>
        </w:rPr>
        <w:t>63. SHRED : To cut or tear in small, long, narrow pieces.</w:t>
      </w:r>
    </w:p>
    <w:p>
      <w:pPr>
        <w:spacing w:after="100" w:line="264" w:lineRule="auto"/>
        <w:jc w:val="both"/>
      </w:pPr>
      <w:r>
        <w:rPr>
          <w:rFonts w:ascii="Times New Roman" w:hAnsi="Times New Roman" w:eastAsia="Times New Roman"/>
          <w:b w:val="0"/>
          <w:i w:val="0"/>
          <w:color w:val="000000"/>
          <w:sz w:val="24"/>
        </w:rPr>
        <w:t>64. SIFT : To put one or more dry ingredients through a sieve or sifter.</w:t>
      </w:r>
    </w:p>
    <w:p>
      <w:pPr>
        <w:spacing w:after="100" w:line="264" w:lineRule="auto"/>
        <w:jc w:val="both"/>
      </w:pPr>
      <w:r>
        <w:rPr>
          <w:rFonts w:ascii="Times New Roman" w:hAnsi="Times New Roman" w:eastAsia="Times New Roman"/>
          <w:b w:val="0"/>
          <w:i w:val="0"/>
          <w:color w:val="000000"/>
          <w:sz w:val="24"/>
        </w:rPr>
        <w:t>65. SIMMER: To cook slowly in liquid over low heat at a temperature of about 180°. The surface of the liquid should be barely moving, broken from time to time by slowly rising bubbles.</w:t>
      </w:r>
    </w:p>
    <w:p>
      <w:pPr>
        <w:spacing w:after="100" w:line="264" w:lineRule="auto"/>
        <w:jc w:val="both"/>
      </w:pPr>
      <w:r>
        <w:rPr>
          <w:rFonts w:ascii="Times New Roman" w:hAnsi="Times New Roman" w:eastAsia="Times New Roman"/>
          <w:b w:val="0"/>
          <w:i w:val="0"/>
          <w:color w:val="000000"/>
          <w:sz w:val="24"/>
        </w:rPr>
        <w:t>66. SKIM : To remove impurities, whether scum or fat, from the surface of a liquid during cooking, thereby resulting in a clear, cleaner-tasting final produce.</w:t>
      </w:r>
    </w:p>
    <w:p>
      <w:pPr>
        <w:spacing w:after="100" w:line="264" w:lineRule="auto"/>
        <w:jc w:val="both"/>
      </w:pPr>
      <w:r>
        <w:rPr>
          <w:rFonts w:ascii="Times New Roman" w:hAnsi="Times New Roman" w:eastAsia="Times New Roman"/>
          <w:b w:val="0"/>
          <w:i w:val="0"/>
          <w:color w:val="000000"/>
          <w:sz w:val="24"/>
        </w:rPr>
        <w:t>67. STEAM : To cook in steam in a pressure cooker, deep well cooker, double boiler, or a steamer made by fitting a rack in a kettle with a tight cover. A small amount of boiling water is used, more water being added during steaming process, if necessary.</w:t>
      </w:r>
    </w:p>
    <w:p>
      <w:pPr>
        <w:spacing w:after="100" w:line="264" w:lineRule="auto"/>
        <w:jc w:val="both"/>
      </w:pPr>
      <w:r>
        <w:rPr>
          <w:rFonts w:ascii="Times New Roman" w:hAnsi="Times New Roman" w:eastAsia="Times New Roman"/>
          <w:b w:val="0"/>
          <w:i w:val="0"/>
          <w:color w:val="000000"/>
          <w:sz w:val="24"/>
        </w:rPr>
        <w:t>68. STEEP : To extract color, flavor, or other qualities from a substance by leaving it in water just below the boiling point.</w:t>
      </w:r>
    </w:p>
    <w:p>
      <w:pPr>
        <w:spacing w:after="100" w:line="264" w:lineRule="auto"/>
        <w:jc w:val="both"/>
      </w:pPr>
      <w:r>
        <w:rPr>
          <w:rFonts w:ascii="Times New Roman" w:hAnsi="Times New Roman" w:eastAsia="Times New Roman"/>
          <w:b w:val="0"/>
          <w:i w:val="0"/>
          <w:color w:val="000000"/>
          <w:sz w:val="24"/>
        </w:rPr>
        <w:t>69. STERILIZE : To destroy micro organisms by boiling, dry heat, or steam.</w:t>
      </w:r>
    </w:p>
    <w:p>
      <w:pPr>
        <w:spacing w:after="100" w:line="264" w:lineRule="auto"/>
        <w:jc w:val="both"/>
      </w:pPr>
      <w:r>
        <w:rPr>
          <w:rFonts w:ascii="Times New Roman" w:hAnsi="Times New Roman" w:eastAsia="Times New Roman"/>
          <w:b w:val="0"/>
          <w:i w:val="0"/>
          <w:color w:val="000000"/>
          <w:sz w:val="24"/>
        </w:rPr>
        <w:t>70. STEW : To simmer slowly in a small amount of liquid for a long time.</w:t>
      </w:r>
    </w:p>
    <w:p>
      <w:pPr>
        <w:spacing w:after="100" w:line="264" w:lineRule="auto"/>
        <w:jc w:val="both"/>
      </w:pPr>
      <w:r>
        <w:rPr>
          <w:rFonts w:ascii="Times New Roman" w:hAnsi="Times New Roman" w:eastAsia="Times New Roman"/>
          <w:b w:val="0"/>
          <w:i w:val="0"/>
          <w:color w:val="000000"/>
          <w:sz w:val="24"/>
        </w:rPr>
        <w:t>71. STIR : To mix ingredients with a circular motion until well blended or of uniform consistency.</w:t>
      </w:r>
    </w:p>
    <w:p>
      <w:pPr>
        <w:spacing w:after="100" w:line="264" w:lineRule="auto"/>
        <w:jc w:val="both"/>
      </w:pPr>
      <w:r>
        <w:rPr>
          <w:rFonts w:ascii="Times New Roman" w:hAnsi="Times New Roman" w:eastAsia="Times New Roman"/>
          <w:b w:val="0"/>
          <w:i w:val="0"/>
          <w:color w:val="000000"/>
          <w:sz w:val="24"/>
        </w:rPr>
        <w:t>72. TOSS : To combine ingredients with a lifting motion.</w:t>
      </w:r>
    </w:p>
    <w:p>
      <w:pPr>
        <w:spacing w:after="100" w:line="264" w:lineRule="auto"/>
        <w:jc w:val="both"/>
      </w:pPr>
      <w:r>
        <w:rPr>
          <w:rFonts w:ascii="Times New Roman" w:hAnsi="Times New Roman" w:eastAsia="Times New Roman"/>
          <w:b w:val="0"/>
          <w:i w:val="0"/>
          <w:color w:val="000000"/>
          <w:sz w:val="24"/>
        </w:rPr>
        <w:t>73. TRUSS : To secure poultry with string or skewers, to hold its shape while cooking.</w:t>
      </w:r>
    </w:p>
    <w:p>
      <w:pPr>
        <w:spacing w:after="100" w:line="264" w:lineRule="auto"/>
        <w:jc w:val="both"/>
      </w:pPr>
      <w:r>
        <w:rPr>
          <w:rFonts w:ascii="Times New Roman" w:hAnsi="Times New Roman" w:eastAsia="Times New Roman"/>
          <w:b w:val="0"/>
          <w:i w:val="0"/>
          <w:color w:val="000000"/>
          <w:sz w:val="24"/>
        </w:rPr>
        <w:t>74. WHIP : To beat rapidly to incorporate air and produce expansion, as in heavy cream or egg whites.</w:t>
      </w:r>
    </w:p>
    <w:p>
      <w:pPr>
        <w:spacing w:after="100" w:line="264" w:lineRule="auto"/>
        <w:jc w:val="both"/>
      </w:pPr>
      <w:r>
        <w:rPr>
          <w:rFonts w:ascii="Times New Roman" w:hAnsi="Times New Roman" w:eastAsia="Times New Roman"/>
          <w:b w:val="0"/>
          <w:i w:val="0"/>
          <w:color w:val="000000"/>
          <w:sz w:val="24"/>
        </w:rPr>
        <w:t>Study the terms above and their meanings.</w:t>
      </w:r>
    </w:p>
    <w:p>
      <w:pPr>
        <w:spacing w:after="100" w:line="264" w:lineRule="auto"/>
        <w:jc w:val="both"/>
      </w:pPr>
      <w:r>
        <w:rPr>
          <w:rFonts w:ascii="Times New Roman" w:hAnsi="Times New Roman" w:eastAsia="Times New Roman"/>
          <w:b w:val="0"/>
          <w:i w:val="0"/>
          <w:color w:val="000000"/>
          <w:sz w:val="24"/>
        </w:rPr>
        <w:t>TOPIC: Poetry</w:t>
      </w:r>
    </w:p>
    <w:p>
      <w:pPr>
        <w:spacing w:after="100" w:line="264" w:lineRule="auto"/>
        <w:jc w:val="both"/>
      </w:pPr>
      <w:r>
        <w:rPr>
          <w:rFonts w:ascii="Times New Roman" w:hAnsi="Times New Roman" w:eastAsia="Times New Roman"/>
          <w:b w:val="0"/>
          <w:i w:val="0"/>
          <w:color w:val="000000"/>
          <w:sz w:val="24"/>
        </w:rPr>
        <w:t>CONTENT: Poetic Language</w:t>
      </w:r>
    </w:p>
    <w:p>
      <w:pPr>
        <w:spacing w:after="100" w:line="264" w:lineRule="auto"/>
        <w:jc w:val="both"/>
      </w:pPr>
      <w:r>
        <w:rPr>
          <w:rFonts w:ascii="Times New Roman" w:hAnsi="Times New Roman" w:eastAsia="Times New Roman"/>
          <w:b w:val="0"/>
          <w:i w:val="0"/>
          <w:color w:val="000000"/>
          <w:sz w:val="24"/>
        </w:rPr>
        <w:t>Study the use of Language in the poem below</w:t>
      </w:r>
    </w:p>
    <w:p>
      <w:pPr>
        <w:spacing w:after="100" w:line="264" w:lineRule="auto"/>
        <w:jc w:val="both"/>
      </w:pPr>
      <w:r>
        <w:rPr>
          <w:rFonts w:ascii="Times New Roman" w:hAnsi="Times New Roman" w:eastAsia="Times New Roman"/>
          <w:b w:val="0"/>
          <w:i w:val="0"/>
          <w:color w:val="000000"/>
          <w:sz w:val="24"/>
        </w:rPr>
        <w:t>The Owl and the Pussy-Cat</w:t>
      </w:r>
    </w:p>
    <w:p>
      <w:pPr>
        <w:spacing w:after="100" w:line="264" w:lineRule="auto"/>
        <w:jc w:val="both"/>
      </w:pPr>
      <w:r>
        <w:rPr>
          <w:rFonts w:ascii="Times New Roman" w:hAnsi="Times New Roman" w:eastAsia="Times New Roman"/>
          <w:b w:val="0"/>
          <w:i w:val="0"/>
          <w:color w:val="000000"/>
          <w:sz w:val="24"/>
        </w:rPr>
        <w:t>The Owl and the Pussy-Cat went to sea</w:t>
      </w:r>
    </w:p>
    <w:p>
      <w:pPr>
        <w:spacing w:after="100" w:line="264" w:lineRule="auto"/>
        <w:jc w:val="both"/>
      </w:pPr>
      <w:r>
        <w:rPr>
          <w:rFonts w:ascii="Times New Roman" w:hAnsi="Times New Roman" w:eastAsia="Times New Roman"/>
          <w:b w:val="0"/>
          <w:i w:val="0"/>
          <w:color w:val="000000"/>
          <w:sz w:val="24"/>
        </w:rPr>
        <w:t>In a beautiful pea-green boat:</w:t>
      </w:r>
    </w:p>
    <w:p>
      <w:pPr>
        <w:spacing w:after="100" w:line="264" w:lineRule="auto"/>
        <w:jc w:val="both"/>
      </w:pPr>
      <w:r>
        <w:rPr>
          <w:rFonts w:ascii="Times New Roman" w:hAnsi="Times New Roman" w:eastAsia="Times New Roman"/>
          <w:b w:val="0"/>
          <w:i w:val="0"/>
          <w:color w:val="000000"/>
          <w:sz w:val="24"/>
        </w:rPr>
        <w:t>They took some honey,</w:t>
      </w:r>
    </w:p>
    <w:p>
      <w:pPr>
        <w:spacing w:after="100" w:line="264" w:lineRule="auto"/>
        <w:jc w:val="both"/>
      </w:pPr>
      <w:r>
        <w:rPr>
          <w:rFonts w:ascii="Times New Roman" w:hAnsi="Times New Roman" w:eastAsia="Times New Roman"/>
          <w:b w:val="0"/>
          <w:i w:val="0"/>
          <w:color w:val="000000"/>
          <w:sz w:val="24"/>
        </w:rPr>
        <w:t>and plenty of money</w:t>
      </w:r>
    </w:p>
    <w:p>
      <w:pPr>
        <w:spacing w:after="100" w:line="264" w:lineRule="auto"/>
        <w:jc w:val="both"/>
      </w:pPr>
      <w:r>
        <w:rPr>
          <w:rFonts w:ascii="Times New Roman" w:hAnsi="Times New Roman" w:eastAsia="Times New Roman"/>
          <w:b w:val="0"/>
          <w:i w:val="0"/>
          <w:color w:val="000000"/>
          <w:sz w:val="24"/>
        </w:rPr>
        <w:t>Wrapped up in a five-pound note.</w:t>
      </w:r>
    </w:p>
    <w:p>
      <w:pPr>
        <w:spacing w:after="100" w:line="264" w:lineRule="auto"/>
        <w:jc w:val="both"/>
      </w:pPr>
      <w:r>
        <w:rPr>
          <w:rFonts w:ascii="Times New Roman" w:hAnsi="Times New Roman" w:eastAsia="Times New Roman"/>
          <w:b w:val="0"/>
          <w:i w:val="0"/>
          <w:color w:val="000000"/>
          <w:sz w:val="24"/>
        </w:rPr>
        <w:t>The Owl looked up to the stars above,</w:t>
      </w:r>
    </w:p>
    <w:p>
      <w:pPr>
        <w:spacing w:after="100" w:line="264" w:lineRule="auto"/>
        <w:jc w:val="both"/>
      </w:pPr>
      <w:r>
        <w:rPr>
          <w:rFonts w:ascii="Times New Roman" w:hAnsi="Times New Roman" w:eastAsia="Times New Roman"/>
          <w:b w:val="0"/>
          <w:i w:val="0"/>
          <w:color w:val="000000"/>
          <w:sz w:val="24"/>
        </w:rPr>
        <w:t>And sang to a small guitar,</w:t>
      </w:r>
    </w:p>
    <w:p>
      <w:pPr>
        <w:spacing w:after="100" w:line="264" w:lineRule="auto"/>
        <w:jc w:val="both"/>
      </w:pPr>
      <w:r>
        <w:rPr>
          <w:rFonts w:ascii="Times New Roman" w:hAnsi="Times New Roman" w:eastAsia="Times New Roman"/>
          <w:b w:val="0"/>
          <w:i w:val="0"/>
          <w:color w:val="000000"/>
          <w:sz w:val="24"/>
        </w:rPr>
        <w:t>“O lovely Pussy, O Pussy, my love,</w:t>
      </w:r>
    </w:p>
    <w:p>
      <w:pPr>
        <w:spacing w:after="100" w:line="264" w:lineRule="auto"/>
        <w:jc w:val="both"/>
      </w:pPr>
      <w:r>
        <w:rPr>
          <w:rFonts w:ascii="Times New Roman" w:hAnsi="Times New Roman" w:eastAsia="Times New Roman"/>
          <w:b w:val="0"/>
          <w:i w:val="0"/>
          <w:color w:val="000000"/>
          <w:sz w:val="24"/>
        </w:rPr>
        <w:t>What a beautiful Pussy you are,</w:t>
      </w:r>
    </w:p>
    <w:p>
      <w:pPr>
        <w:spacing w:after="100" w:line="264" w:lineRule="auto"/>
        <w:jc w:val="both"/>
      </w:pPr>
      <w:r>
        <w:rPr>
          <w:rFonts w:ascii="Times New Roman" w:hAnsi="Times New Roman" w:eastAsia="Times New Roman"/>
          <w:b w:val="0"/>
          <w:i w:val="0"/>
          <w:color w:val="000000"/>
          <w:sz w:val="24"/>
        </w:rPr>
        <w:t>You are,</w:t>
      </w:r>
    </w:p>
    <w:p>
      <w:pPr>
        <w:spacing w:after="100" w:line="264" w:lineRule="auto"/>
        <w:jc w:val="both"/>
      </w:pPr>
      <w:r>
        <w:rPr>
          <w:rFonts w:ascii="Times New Roman" w:hAnsi="Times New Roman" w:eastAsia="Times New Roman"/>
          <w:b w:val="0"/>
          <w:i w:val="0"/>
          <w:color w:val="000000"/>
          <w:sz w:val="24"/>
        </w:rPr>
        <w:t>You are!</w:t>
      </w:r>
    </w:p>
    <w:p>
      <w:pPr>
        <w:spacing w:after="100" w:line="264" w:lineRule="auto"/>
        <w:jc w:val="both"/>
      </w:pPr>
      <w:r>
        <w:rPr>
          <w:rFonts w:ascii="Times New Roman" w:hAnsi="Times New Roman" w:eastAsia="Times New Roman"/>
          <w:b w:val="0"/>
          <w:i w:val="0"/>
          <w:color w:val="000000"/>
          <w:sz w:val="24"/>
        </w:rPr>
        <w:t>What a beautiful Pussy you are!”</w:t>
      </w:r>
    </w:p>
    <w:p>
      <w:pPr>
        <w:spacing w:after="100" w:line="264" w:lineRule="auto"/>
        <w:jc w:val="both"/>
      </w:pPr>
      <w:r>
        <w:rPr>
          <w:rFonts w:ascii="Times New Roman" w:hAnsi="Times New Roman" w:eastAsia="Times New Roman"/>
          <w:b w:val="0"/>
          <w:i w:val="0"/>
          <w:color w:val="000000"/>
          <w:sz w:val="24"/>
        </w:rPr>
        <w:t>Contemporary Illustrator: Donna L. Derstine</w:t>
      </w:r>
    </w:p>
    <w:p>
      <w:pPr>
        <w:spacing w:after="100" w:line="264" w:lineRule="auto"/>
        <w:jc w:val="both"/>
      </w:pPr>
      <w:r>
        <w:rPr>
          <w:rFonts w:ascii="Times New Roman" w:hAnsi="Times New Roman" w:eastAsia="Times New Roman"/>
          <w:b w:val="0"/>
          <w:i w:val="0"/>
          <w:color w:val="000000"/>
          <w:sz w:val="24"/>
        </w:rPr>
        <w:t>Pussy said to the Owl, “You elegant fowl,</w:t>
      </w:r>
    </w:p>
    <w:p>
      <w:pPr>
        <w:spacing w:after="100" w:line="264" w:lineRule="auto"/>
        <w:jc w:val="both"/>
      </w:pPr>
      <w:r>
        <w:rPr>
          <w:rFonts w:ascii="Times New Roman" w:hAnsi="Times New Roman" w:eastAsia="Times New Roman"/>
          <w:b w:val="0"/>
          <w:i w:val="0"/>
          <w:color w:val="000000"/>
          <w:sz w:val="24"/>
        </w:rPr>
        <w:t>How charmingly sweet you sing!</w:t>
      </w:r>
    </w:p>
    <w:p>
      <w:pPr>
        <w:spacing w:after="100" w:line="264" w:lineRule="auto"/>
        <w:jc w:val="both"/>
      </w:pPr>
      <w:r>
        <w:rPr>
          <w:rFonts w:ascii="Times New Roman" w:hAnsi="Times New Roman" w:eastAsia="Times New Roman"/>
          <w:b w:val="0"/>
          <w:i w:val="0"/>
          <w:color w:val="000000"/>
          <w:sz w:val="24"/>
        </w:rPr>
        <w:t>Oh! let us be married;</w:t>
      </w:r>
    </w:p>
    <w:p>
      <w:pPr>
        <w:spacing w:after="100" w:line="264" w:lineRule="auto"/>
        <w:jc w:val="both"/>
      </w:pPr>
      <w:r>
        <w:rPr>
          <w:rFonts w:ascii="Times New Roman" w:hAnsi="Times New Roman" w:eastAsia="Times New Roman"/>
          <w:b w:val="0"/>
          <w:i w:val="0"/>
          <w:color w:val="000000"/>
          <w:sz w:val="24"/>
        </w:rPr>
        <w:t>too long we have tarried:</w:t>
      </w:r>
    </w:p>
    <w:p>
      <w:pPr>
        <w:spacing w:after="100" w:line="264" w:lineRule="auto"/>
        <w:jc w:val="both"/>
      </w:pPr>
      <w:r>
        <w:rPr>
          <w:rFonts w:ascii="Times New Roman" w:hAnsi="Times New Roman" w:eastAsia="Times New Roman"/>
          <w:b w:val="0"/>
          <w:i w:val="0"/>
          <w:color w:val="000000"/>
          <w:sz w:val="24"/>
        </w:rPr>
        <w:t>But what shall we do for a ring?”</w:t>
      </w:r>
    </w:p>
    <w:p>
      <w:pPr>
        <w:spacing w:after="100" w:line="264" w:lineRule="auto"/>
        <w:jc w:val="both"/>
      </w:pPr>
      <w:r>
        <w:rPr>
          <w:rFonts w:ascii="Times New Roman" w:hAnsi="Times New Roman" w:eastAsia="Times New Roman"/>
          <w:b w:val="0"/>
          <w:i w:val="0"/>
          <w:color w:val="000000"/>
          <w:sz w:val="24"/>
        </w:rPr>
        <w:t>They sailed away, for a year and a day,</w:t>
      </w:r>
    </w:p>
    <w:p>
      <w:pPr>
        <w:spacing w:after="100" w:line="264" w:lineRule="auto"/>
        <w:jc w:val="both"/>
      </w:pPr>
      <w:r>
        <w:rPr>
          <w:rFonts w:ascii="Times New Roman" w:hAnsi="Times New Roman" w:eastAsia="Times New Roman"/>
          <w:b w:val="0"/>
          <w:i w:val="0"/>
          <w:color w:val="000000"/>
          <w:sz w:val="24"/>
        </w:rPr>
        <w:t>To the land where the bong-tree grows;</w:t>
      </w:r>
    </w:p>
    <w:p>
      <w:pPr>
        <w:spacing w:after="100" w:line="264" w:lineRule="auto"/>
        <w:jc w:val="both"/>
      </w:pPr>
      <w:r>
        <w:rPr>
          <w:rFonts w:ascii="Times New Roman" w:hAnsi="Times New Roman" w:eastAsia="Times New Roman"/>
          <w:b w:val="0"/>
          <w:i w:val="0"/>
          <w:color w:val="000000"/>
          <w:sz w:val="24"/>
        </w:rPr>
        <w:t>And there in a wood a Piggy-wig stood,</w:t>
      </w:r>
    </w:p>
    <w:p>
      <w:pPr>
        <w:spacing w:after="100" w:line="264" w:lineRule="auto"/>
        <w:jc w:val="both"/>
      </w:pPr>
      <w:r>
        <w:rPr>
          <w:rFonts w:ascii="Times New Roman" w:hAnsi="Times New Roman" w:eastAsia="Times New Roman"/>
          <w:b w:val="0"/>
          <w:i w:val="0"/>
          <w:color w:val="000000"/>
          <w:sz w:val="24"/>
        </w:rPr>
        <w:t>With a ring at the end of his nose,</w:t>
      </w:r>
    </w:p>
    <w:p>
      <w:pPr>
        <w:spacing w:after="100" w:line="264" w:lineRule="auto"/>
        <w:jc w:val="both"/>
      </w:pPr>
      <w:r>
        <w:rPr>
          <w:rFonts w:ascii="Times New Roman" w:hAnsi="Times New Roman" w:eastAsia="Times New Roman"/>
          <w:b w:val="0"/>
          <w:i w:val="0"/>
          <w:color w:val="000000"/>
          <w:sz w:val="24"/>
        </w:rPr>
        <w:t>His nose,</w:t>
      </w:r>
    </w:p>
    <w:p>
      <w:pPr>
        <w:spacing w:after="100" w:line="264" w:lineRule="auto"/>
        <w:jc w:val="both"/>
      </w:pPr>
      <w:r>
        <w:rPr>
          <w:rFonts w:ascii="Times New Roman" w:hAnsi="Times New Roman" w:eastAsia="Times New Roman"/>
          <w:b w:val="0"/>
          <w:i w:val="0"/>
          <w:color w:val="000000"/>
          <w:sz w:val="24"/>
        </w:rPr>
        <w:t>With a ring at the end of his nose.</w:t>
      </w:r>
    </w:p>
    <w:p>
      <w:pPr>
        <w:spacing w:after="100" w:line="264" w:lineRule="auto"/>
        <w:jc w:val="both"/>
      </w:pPr>
      <w:r>
        <w:rPr>
          <w:rFonts w:ascii="Times New Roman" w:hAnsi="Times New Roman" w:eastAsia="Times New Roman"/>
          <w:b w:val="0"/>
          <w:i w:val="0"/>
          <w:color w:val="000000"/>
          <w:sz w:val="24"/>
        </w:rPr>
        <w:t>“Dear Pig, are you willing to sell for one shilling</w:t>
      </w:r>
    </w:p>
    <w:p>
      <w:pPr>
        <w:spacing w:after="100" w:line="264" w:lineRule="auto"/>
        <w:jc w:val="both"/>
      </w:pPr>
      <w:r>
        <w:rPr>
          <w:rFonts w:ascii="Times New Roman" w:hAnsi="Times New Roman" w:eastAsia="Times New Roman"/>
          <w:b w:val="0"/>
          <w:i w:val="0"/>
          <w:color w:val="000000"/>
          <w:sz w:val="24"/>
        </w:rPr>
        <w:t>Your ring?”Said the Piggy, “I will.”</w:t>
      </w:r>
    </w:p>
    <w:p>
      <w:pPr>
        <w:spacing w:after="100" w:line="264" w:lineRule="auto"/>
        <w:jc w:val="both"/>
      </w:pPr>
      <w:r>
        <w:rPr>
          <w:rFonts w:ascii="Times New Roman" w:hAnsi="Times New Roman" w:eastAsia="Times New Roman"/>
          <w:b w:val="0"/>
          <w:i w:val="0"/>
          <w:color w:val="000000"/>
          <w:sz w:val="24"/>
        </w:rPr>
        <w:t>So they took it away, and were married next day</w:t>
      </w:r>
    </w:p>
    <w:p>
      <w:pPr>
        <w:spacing w:after="100" w:line="264" w:lineRule="auto"/>
        <w:jc w:val="both"/>
      </w:pPr>
      <w:r>
        <w:rPr>
          <w:rFonts w:ascii="Times New Roman" w:hAnsi="Times New Roman" w:eastAsia="Times New Roman"/>
          <w:b w:val="0"/>
          <w:i w:val="0"/>
          <w:color w:val="000000"/>
          <w:sz w:val="24"/>
        </w:rPr>
        <w:t>By the Turkey who lives on the hill.</w:t>
      </w:r>
    </w:p>
    <w:p>
      <w:pPr>
        <w:spacing w:after="100" w:line="264" w:lineRule="auto"/>
        <w:jc w:val="both"/>
      </w:pPr>
      <w:r>
        <w:rPr>
          <w:rFonts w:ascii="Times New Roman" w:hAnsi="Times New Roman" w:eastAsia="Times New Roman"/>
          <w:b w:val="0"/>
          <w:i w:val="0"/>
          <w:color w:val="000000"/>
          <w:sz w:val="24"/>
        </w:rPr>
        <w:t>They dined on mince and slices of quince,</w:t>
      </w:r>
    </w:p>
    <w:p>
      <w:pPr>
        <w:spacing w:after="100" w:line="264" w:lineRule="auto"/>
        <w:jc w:val="both"/>
      </w:pPr>
      <w:r>
        <w:rPr>
          <w:rFonts w:ascii="Times New Roman" w:hAnsi="Times New Roman" w:eastAsia="Times New Roman"/>
          <w:b w:val="0"/>
          <w:i w:val="0"/>
          <w:color w:val="000000"/>
          <w:sz w:val="24"/>
        </w:rPr>
        <w:t>Which they ate with a runcible spoon;</w:t>
      </w:r>
    </w:p>
    <w:p>
      <w:pPr>
        <w:spacing w:after="100" w:line="264" w:lineRule="auto"/>
        <w:jc w:val="both"/>
      </w:pPr>
      <w:r>
        <w:rPr>
          <w:rFonts w:ascii="Times New Roman" w:hAnsi="Times New Roman" w:eastAsia="Times New Roman"/>
          <w:b w:val="0"/>
          <w:i w:val="0"/>
          <w:color w:val="000000"/>
          <w:sz w:val="24"/>
        </w:rPr>
        <w:t>And hand in hand on the edge of the sand</w:t>
      </w:r>
    </w:p>
    <w:p>
      <w:pPr>
        <w:spacing w:after="100" w:line="264" w:lineRule="auto"/>
        <w:jc w:val="both"/>
      </w:pPr>
      <w:r>
        <w:rPr>
          <w:rFonts w:ascii="Times New Roman" w:hAnsi="Times New Roman" w:eastAsia="Times New Roman"/>
          <w:b w:val="0"/>
          <w:i w:val="0"/>
          <w:color w:val="000000"/>
          <w:sz w:val="24"/>
        </w:rPr>
        <w:t>They danced by the light of the moon,</w:t>
      </w:r>
    </w:p>
    <w:p>
      <w:pPr>
        <w:spacing w:after="100" w:line="264" w:lineRule="auto"/>
        <w:jc w:val="both"/>
      </w:pPr>
      <w:r>
        <w:rPr>
          <w:rFonts w:ascii="Times New Roman" w:hAnsi="Times New Roman" w:eastAsia="Times New Roman"/>
          <w:b w:val="0"/>
          <w:i w:val="0"/>
          <w:color w:val="000000"/>
          <w:sz w:val="24"/>
        </w:rPr>
        <w:t>The moon,</w:t>
      </w:r>
    </w:p>
    <w:p>
      <w:pPr>
        <w:spacing w:after="100" w:line="264" w:lineRule="auto"/>
        <w:jc w:val="both"/>
      </w:pPr>
      <w:r>
        <w:rPr>
          <w:rFonts w:ascii="Times New Roman" w:hAnsi="Times New Roman" w:eastAsia="Times New Roman"/>
          <w:b w:val="0"/>
          <w:i w:val="0"/>
          <w:color w:val="000000"/>
          <w:sz w:val="24"/>
        </w:rPr>
        <w:t>They danced by the light of the moon.</w:t>
      </w:r>
    </w:p>
    <w:p>
      <w:pPr>
        <w:spacing w:after="100" w:line="264" w:lineRule="auto"/>
        <w:jc w:val="both"/>
      </w:pPr>
      <w:r>
        <w:rPr>
          <w:rFonts w:ascii="Times New Roman" w:hAnsi="Times New Roman" w:eastAsia="Times New Roman"/>
          <w:b w:val="0"/>
          <w:i w:val="0"/>
          <w:color w:val="000000"/>
          <w:sz w:val="24"/>
        </w:rPr>
        <w:t>The Owl and the Pussycat – 1871 – by Edward Lear</w:t>
      </w:r>
    </w:p>
    <w:p>
      <w:pPr>
        <w:spacing w:after="100" w:line="264" w:lineRule="auto"/>
        <w:jc w:val="both"/>
      </w:pPr>
      <w:r>
        <w:rPr>
          <w:rFonts w:ascii="Times New Roman" w:hAnsi="Times New Roman" w:eastAsia="Times New Roman"/>
          <w:b w:val="0"/>
          <w:i w:val="0"/>
          <w:color w:val="000000"/>
          <w:sz w:val="24"/>
        </w:rPr>
        <w:t>Highlight words that provokes mental pictures</w:t>
      </w:r>
    </w:p>
    <w:p>
      <w:pPr>
        <w:spacing w:after="100" w:line="264" w:lineRule="auto"/>
        <w:jc w:val="both"/>
      </w:pPr>
      <w:r>
        <w:rPr>
          <w:rFonts w:ascii="Times New Roman" w:hAnsi="Times New Roman" w:eastAsia="Times New Roman"/>
          <w:b w:val="0"/>
          <w:i w:val="0"/>
          <w:color w:val="000000"/>
          <w:sz w:val="24"/>
        </w:rPr>
        <w:t>GENERAL EVALUATION QUESTIONS</w:t>
      </w:r>
    </w:p>
    <w:p>
      <w:pPr>
        <w:spacing w:after="100" w:line="264" w:lineRule="auto"/>
        <w:jc w:val="both"/>
      </w:pPr>
      <w:r>
        <w:rPr>
          <w:rFonts w:ascii="Times New Roman" w:hAnsi="Times New Roman" w:eastAsia="Times New Roman"/>
          <w:b w:val="0"/>
          <w:i w:val="0"/>
          <w:color w:val="000000"/>
          <w:sz w:val="24"/>
        </w:rPr>
        <w:t>Change the following active sentences into passive voice.</w:t>
      </w:r>
    </w:p>
    <w:p>
      <w:pPr>
        <w:spacing w:after="100" w:line="264" w:lineRule="auto"/>
        <w:jc w:val="both"/>
      </w:pPr>
      <w:r>
        <w:rPr>
          <w:rFonts w:ascii="Times New Roman" w:hAnsi="Times New Roman" w:eastAsia="Times New Roman"/>
          <w:b w:val="0"/>
          <w:i w:val="0"/>
          <w:color w:val="000000"/>
          <w:sz w:val="24"/>
        </w:rPr>
        <w:t>1. I did not beat her.</w:t>
      </w:r>
    </w:p>
    <w:p>
      <w:pPr>
        <w:spacing w:after="100" w:line="264" w:lineRule="auto"/>
        <w:jc w:val="both"/>
      </w:pPr>
      <w:r>
        <w:rPr>
          <w:rFonts w:ascii="Times New Roman" w:hAnsi="Times New Roman" w:eastAsia="Times New Roman"/>
          <w:b w:val="0"/>
          <w:i w:val="0"/>
          <w:color w:val="000000"/>
          <w:sz w:val="24"/>
        </w:rPr>
        <w:t>2. I will never forget this experience.</w:t>
      </w:r>
    </w:p>
    <w:p>
      <w:pPr>
        <w:spacing w:after="100" w:line="264" w:lineRule="auto"/>
        <w:jc w:val="both"/>
      </w:pPr>
      <w:r>
        <w:rPr>
          <w:rFonts w:ascii="Times New Roman" w:hAnsi="Times New Roman" w:eastAsia="Times New Roman"/>
          <w:b w:val="0"/>
          <w:i w:val="0"/>
          <w:color w:val="000000"/>
          <w:sz w:val="24"/>
        </w:rPr>
        <w:t>3. Mother made a cake yesterday.</w:t>
      </w:r>
    </w:p>
    <w:p>
      <w:pPr>
        <w:spacing w:after="100" w:line="264" w:lineRule="auto"/>
        <w:jc w:val="both"/>
      </w:pPr>
      <w:r>
        <w:rPr>
          <w:rFonts w:ascii="Times New Roman" w:hAnsi="Times New Roman" w:eastAsia="Times New Roman"/>
          <w:b w:val="0"/>
          <w:i w:val="0"/>
          <w:color w:val="000000"/>
          <w:sz w:val="24"/>
        </w:rPr>
        <w:t>4. The boy teased the girl.</w:t>
      </w:r>
    </w:p>
    <w:p>
      <w:pPr>
        <w:spacing w:after="100" w:line="264" w:lineRule="auto"/>
        <w:jc w:val="both"/>
      </w:pPr>
      <w:r>
        <w:rPr>
          <w:rFonts w:ascii="Times New Roman" w:hAnsi="Times New Roman" w:eastAsia="Times New Roman"/>
          <w:b w:val="0"/>
          <w:i w:val="0"/>
          <w:color w:val="000000"/>
          <w:sz w:val="24"/>
        </w:rPr>
        <w:t>5. Did she do her duty?</w:t>
      </w:r>
    </w:p>
    <w:p>
      <w:pPr>
        <w:spacing w:after="100" w:line="264" w:lineRule="auto"/>
        <w:jc w:val="both"/>
      </w:pPr>
      <w:r>
        <w:rPr>
          <w:rFonts w:ascii="Times New Roman" w:hAnsi="Times New Roman" w:eastAsia="Times New Roman"/>
          <w:b w:val="0"/>
          <w:i w:val="0"/>
          <w:color w:val="000000"/>
          <w:sz w:val="24"/>
        </w:rPr>
        <w:t>6. The tiger was chasing the deer.</w:t>
      </w:r>
    </w:p>
    <w:p>
      <w:pPr>
        <w:spacing w:after="100" w:line="264" w:lineRule="auto"/>
        <w:jc w:val="both"/>
      </w:pPr>
      <w:r>
        <w:rPr>
          <w:rFonts w:ascii="Times New Roman" w:hAnsi="Times New Roman" w:eastAsia="Times New Roman"/>
          <w:b w:val="0"/>
          <w:i w:val="0"/>
          <w:color w:val="000000"/>
          <w:sz w:val="24"/>
        </w:rPr>
        <w:t>7. She has written a novel.</w:t>
      </w:r>
    </w:p>
    <w:p>
      <w:pPr>
        <w:spacing w:after="100" w:line="264" w:lineRule="auto"/>
        <w:jc w:val="both"/>
      </w:pPr>
      <w:r>
        <w:rPr>
          <w:rFonts w:ascii="Times New Roman" w:hAnsi="Times New Roman" w:eastAsia="Times New Roman"/>
          <w:b w:val="0"/>
          <w:i w:val="0"/>
          <w:color w:val="000000"/>
          <w:sz w:val="24"/>
        </w:rPr>
        <w:t>8. She has learned her lessons.</w:t>
      </w:r>
    </w:p>
    <w:p>
      <w:pPr>
        <w:spacing w:after="100" w:line="264" w:lineRule="auto"/>
        <w:jc w:val="both"/>
      </w:pPr>
      <w:r>
        <w:rPr>
          <w:rFonts w:ascii="Times New Roman" w:hAnsi="Times New Roman" w:eastAsia="Times New Roman"/>
          <w:b w:val="0"/>
          <w:i w:val="0"/>
          <w:color w:val="000000"/>
          <w:sz w:val="24"/>
        </w:rPr>
        <w:t>9. Have you finished the report?</w:t>
      </w:r>
    </w:p>
    <w:p>
      <w:pPr>
        <w:spacing w:after="100" w:line="264" w:lineRule="auto"/>
        <w:jc w:val="both"/>
      </w:pPr>
      <w:r>
        <w:rPr>
          <w:rFonts w:ascii="Times New Roman" w:hAnsi="Times New Roman" w:eastAsia="Times New Roman"/>
          <w:b w:val="0"/>
          <w:i w:val="0"/>
          <w:color w:val="000000"/>
          <w:sz w:val="24"/>
        </w:rPr>
        <w:t>10. The police have caught the thief.</w:t>
      </w:r>
    </w:p>
    <w:p>
      <w:pPr>
        <w:spacing w:after="100" w:line="264" w:lineRule="auto"/>
        <w:jc w:val="both"/>
      </w:pPr>
      <w:r>
        <w:rPr>
          <w:rFonts w:ascii="Times New Roman" w:hAnsi="Times New Roman" w:eastAsia="Times New Roman"/>
          <w:b w:val="0"/>
          <w:i w:val="0"/>
          <w:color w:val="000000"/>
          <w:sz w:val="24"/>
        </w:rPr>
        <w:t>11. My brother has completed the work.</w:t>
      </w:r>
    </w:p>
    <w:p>
      <w:pPr>
        <w:spacing w:after="100" w:line="264" w:lineRule="auto"/>
        <w:jc w:val="both"/>
      </w:pPr>
      <w:r>
        <w:rPr>
          <w:rFonts w:ascii="Times New Roman" w:hAnsi="Times New Roman" w:eastAsia="Times New Roman"/>
          <w:b w:val="0"/>
          <w:i w:val="0"/>
          <w:color w:val="000000"/>
          <w:sz w:val="24"/>
        </w:rPr>
        <w:t>12. Somebody stole my pen yesterday.</w:t>
      </w:r>
    </w:p>
    <w:p>
      <w:pPr>
        <w:spacing w:after="100" w:line="264" w:lineRule="auto"/>
        <w:jc w:val="both"/>
      </w:pPr>
      <w:r>
        <w:rPr>
          <w:rFonts w:ascii="Times New Roman" w:hAnsi="Times New Roman" w:eastAsia="Times New Roman"/>
          <w:b w:val="0"/>
          <w:i w:val="0"/>
          <w:color w:val="000000"/>
          <w:sz w:val="24"/>
        </w:rPr>
        <w:t>13. Our team may win the match.</w:t>
      </w:r>
    </w:p>
    <w:p>
      <w:pPr>
        <w:spacing w:after="100" w:line="264" w:lineRule="auto"/>
        <w:jc w:val="both"/>
      </w:pPr>
      <w:r>
        <w:rPr>
          <w:rFonts w:ascii="Times New Roman" w:hAnsi="Times New Roman" w:eastAsia="Times New Roman"/>
          <w:b w:val="0"/>
          <w:i w:val="0"/>
          <w:color w:val="000000"/>
          <w:sz w:val="24"/>
        </w:rPr>
        <w:t>14. Nurses look after patients.</w:t>
      </w:r>
    </w:p>
    <w:p>
      <w:pPr>
        <w:spacing w:after="100" w:line="264" w:lineRule="auto"/>
        <w:jc w:val="both"/>
      </w:pPr>
      <w:r>
        <w:rPr>
          <w:rFonts w:ascii="Times New Roman" w:hAnsi="Times New Roman" w:eastAsia="Times New Roman"/>
          <w:b w:val="0"/>
          <w:i w:val="0"/>
          <w:color w:val="000000"/>
          <w:sz w:val="24"/>
        </w:rPr>
        <w:t>Compose a poem of your own</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A. Make passive sentences using the words given.</w:t>
      </w:r>
    </w:p>
    <w:p>
      <w:pPr>
        <w:spacing w:after="100" w:line="264" w:lineRule="auto"/>
        <w:jc w:val="both"/>
      </w:pPr>
      <w:r>
        <w:rPr>
          <w:rFonts w:ascii="Times New Roman" w:hAnsi="Times New Roman" w:eastAsia="Times New Roman"/>
          <w:b w:val="0"/>
          <w:i w:val="0"/>
          <w:color w:val="000000"/>
          <w:sz w:val="24"/>
        </w:rPr>
        <w:t>Example</w:t>
      </w:r>
    </w:p>
    <w:p>
      <w:pPr>
        <w:spacing w:after="100" w:line="264" w:lineRule="auto"/>
        <w:jc w:val="both"/>
      </w:pPr>
      <w:r>
        <w:rPr>
          <w:rFonts w:ascii="Times New Roman" w:hAnsi="Times New Roman" w:eastAsia="Times New Roman"/>
          <w:b w:val="0"/>
          <w:i w:val="0"/>
          <w:color w:val="000000"/>
          <w:sz w:val="24"/>
        </w:rPr>
        <w:t>1. (TV / invent / Baird) TV was invented by Braid</w:t>
      </w:r>
    </w:p>
    <w:p>
      <w:pPr>
        <w:spacing w:after="100" w:line="264" w:lineRule="auto"/>
        <w:jc w:val="both"/>
      </w:pPr>
      <w:r>
        <w:rPr>
          <w:rFonts w:ascii="Times New Roman" w:hAnsi="Times New Roman" w:eastAsia="Times New Roman"/>
          <w:b w:val="0"/>
          <w:i w:val="0"/>
          <w:color w:val="000000"/>
          <w:sz w:val="24"/>
        </w:rPr>
        <w:t>2. (Pyramids / build / Egyptians)</w:t>
      </w:r>
    </w:p>
    <w:p>
      <w:pPr>
        <w:spacing w:after="100" w:line="264" w:lineRule="auto"/>
        <w:jc w:val="both"/>
      </w:pPr>
      <w:r>
        <w:rPr>
          <w:rFonts w:ascii="Times New Roman" w:hAnsi="Times New Roman" w:eastAsia="Times New Roman"/>
          <w:b w:val="0"/>
          <w:i w:val="0"/>
          <w:color w:val="000000"/>
          <w:sz w:val="24"/>
        </w:rPr>
        <w:t>3. (coffee / grow / in Brazil)</w:t>
      </w:r>
    </w:p>
    <w:p>
      <w:pPr>
        <w:spacing w:after="100" w:line="264" w:lineRule="auto"/>
        <w:jc w:val="both"/>
      </w:pPr>
      <w:r>
        <w:rPr>
          <w:rFonts w:ascii="Times New Roman" w:hAnsi="Times New Roman" w:eastAsia="Times New Roman"/>
          <w:b w:val="0"/>
          <w:i w:val="0"/>
          <w:color w:val="000000"/>
          <w:sz w:val="24"/>
        </w:rPr>
        <w:t>4. (chopsticks / use / in China)</w:t>
      </w:r>
    </w:p>
    <w:p>
      <w:pPr>
        <w:spacing w:after="100" w:line="264" w:lineRule="auto"/>
        <w:jc w:val="both"/>
      </w:pPr>
      <w:r>
        <w:rPr>
          <w:rFonts w:ascii="Times New Roman" w:hAnsi="Times New Roman" w:eastAsia="Times New Roman"/>
          <w:b w:val="0"/>
          <w:i w:val="0"/>
          <w:color w:val="000000"/>
          <w:sz w:val="24"/>
        </w:rPr>
        <w:t>5. (plants / water / every day)</w:t>
      </w:r>
    </w:p>
    <w:p>
      <w:pPr>
        <w:spacing w:after="100" w:line="264" w:lineRule="auto"/>
        <w:jc w:val="both"/>
      </w:pPr>
      <w:r>
        <w:rPr>
          <w:rFonts w:ascii="Times New Roman" w:hAnsi="Times New Roman" w:eastAsia="Times New Roman"/>
          <w:b w:val="0"/>
          <w:i w:val="0"/>
          <w:color w:val="000000"/>
          <w:sz w:val="24"/>
        </w:rPr>
        <w:t>6. (the thief / arrest / policeman / yesterday)</w:t>
      </w:r>
    </w:p>
    <w:p>
      <w:pPr>
        <w:spacing w:after="100" w:line="264" w:lineRule="auto"/>
        <w:jc w:val="both"/>
      </w:pPr>
      <w:r>
        <w:rPr>
          <w:rFonts w:ascii="Times New Roman" w:hAnsi="Times New Roman" w:eastAsia="Times New Roman"/>
          <w:b w:val="0"/>
          <w:i w:val="0"/>
          <w:color w:val="000000"/>
          <w:sz w:val="24"/>
        </w:rPr>
        <w:t>7. (the injured man / take to a hospital / now)</w:t>
      </w:r>
    </w:p>
    <w:p>
      <w:pPr>
        <w:spacing w:after="100" w:line="264" w:lineRule="auto"/>
        <w:jc w:val="both"/>
      </w:pPr>
      <w:r>
        <w:rPr>
          <w:rFonts w:ascii="Times New Roman" w:hAnsi="Times New Roman" w:eastAsia="Times New Roman"/>
          <w:b w:val="0"/>
          <w:i w:val="0"/>
          <w:color w:val="000000"/>
          <w:sz w:val="24"/>
        </w:rPr>
        <w:t>8. (my car / repair / tomorrow)</w:t>
      </w:r>
    </w:p>
    <w:p>
      <w:pPr>
        <w:spacing w:after="100" w:line="264" w:lineRule="auto"/>
        <w:jc w:val="both"/>
      </w:pPr>
      <w:r>
        <w:rPr>
          <w:rFonts w:ascii="Times New Roman" w:hAnsi="Times New Roman" w:eastAsia="Times New Roman"/>
          <w:b w:val="0"/>
          <w:i w:val="0"/>
          <w:color w:val="000000"/>
          <w:sz w:val="24"/>
        </w:rPr>
        <w:t>9. (your letter / send / last week)</w:t>
      </w:r>
    </w:p>
    <w:p>
      <w:pPr>
        <w:spacing w:after="100" w:line="264" w:lineRule="auto"/>
        <w:jc w:val="both"/>
      </w:pPr>
      <w:r>
        <w:rPr>
          <w:rFonts w:ascii="Times New Roman" w:hAnsi="Times New Roman" w:eastAsia="Times New Roman"/>
          <w:b w:val="0"/>
          <w:i w:val="0"/>
          <w:color w:val="000000"/>
          <w:sz w:val="24"/>
        </w:rPr>
        <w:t>B English Workbook Unit 14, No 2 page 35</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FOUR</w:t>
      </w:r>
    </w:p>
    <w:p>
      <w:pPr>
        <w:spacing w:after="100" w:line="264" w:lineRule="auto"/>
        <w:jc w:val="left"/>
      </w:pPr>
      <w:r>
        <w:rPr>
          <w:rFonts w:ascii="Times New Roman" w:hAnsi="Times New Roman" w:eastAsia="Times New Roman"/>
          <w:b/>
          <w:i w:val="0"/>
          <w:color w:val="000000"/>
          <w:sz w:val="24"/>
        </w:rPr>
        <w:t>TOPIC: SPEECH WORK</w:t>
      </w:r>
    </w:p>
    <w:p>
      <w:pPr>
        <w:spacing w:after="100" w:line="264" w:lineRule="auto"/>
        <w:jc w:val="left"/>
      </w:pPr>
      <w:r>
        <w:rPr>
          <w:rFonts w:ascii="Times New Roman" w:hAnsi="Times New Roman" w:eastAsia="Times New Roman"/>
          <w:b/>
          <w:i w:val="0"/>
          <w:color w:val="000000"/>
          <w:sz w:val="24"/>
        </w:rPr>
        <w:t>CONTENT: Syllables: Words of two, three and four syllables</w:t>
      </w:r>
    </w:p>
    <w:p>
      <w:pPr>
        <w:spacing w:after="100" w:line="264" w:lineRule="auto"/>
        <w:jc w:val="left"/>
      </w:pPr>
      <w:r>
        <w:rPr>
          <w:rFonts w:ascii="Times New Roman" w:hAnsi="Times New Roman" w:eastAsia="Times New Roman"/>
          <w:b/>
          <w:i w:val="0"/>
          <w:color w:val="000000"/>
          <w:sz w:val="24"/>
        </w:rPr>
        <w:t>Two – syllable Words</w:t>
      </w:r>
    </w:p>
    <w:p>
      <w:pPr>
        <w:spacing w:after="100" w:line="264" w:lineRule="auto"/>
        <w:jc w:val="left"/>
      </w:pPr>
      <w:r>
        <w:rPr>
          <w:rFonts w:ascii="Times New Roman" w:hAnsi="Times New Roman" w:eastAsia="Times New Roman"/>
          <w:b/>
          <w:i w:val="0"/>
          <w:color w:val="000000"/>
          <w:sz w:val="24"/>
        </w:rPr>
        <w:t>LINgerreMAIN</w:t>
      </w:r>
    </w:p>
    <w:p>
      <w:pPr>
        <w:spacing w:after="100" w:line="264" w:lineRule="auto"/>
        <w:jc w:val="left"/>
      </w:pPr>
      <w:r>
        <w:rPr>
          <w:rFonts w:ascii="Times New Roman" w:hAnsi="Times New Roman" w:eastAsia="Times New Roman"/>
          <w:b/>
          <w:i w:val="0"/>
          <w:color w:val="000000"/>
          <w:sz w:val="24"/>
        </w:rPr>
        <w:t>LONdoniDEAL</w:t>
      </w:r>
    </w:p>
    <w:p>
      <w:pPr>
        <w:spacing w:after="100" w:line="264" w:lineRule="auto"/>
        <w:jc w:val="left"/>
      </w:pPr>
      <w:r>
        <w:rPr>
          <w:rFonts w:ascii="Times New Roman" w:hAnsi="Times New Roman" w:eastAsia="Times New Roman"/>
          <w:b/>
          <w:i w:val="0"/>
          <w:color w:val="000000"/>
          <w:sz w:val="24"/>
        </w:rPr>
        <w:t>NUMberexCEED</w:t>
      </w:r>
    </w:p>
    <w:p>
      <w:pPr>
        <w:spacing w:after="100" w:line="264" w:lineRule="auto"/>
        <w:jc w:val="left"/>
      </w:pPr>
      <w:r>
        <w:rPr>
          <w:rFonts w:ascii="Times New Roman" w:hAnsi="Times New Roman" w:eastAsia="Times New Roman"/>
          <w:b/>
          <w:i w:val="0"/>
          <w:color w:val="000000"/>
          <w:sz w:val="24"/>
        </w:rPr>
        <w:t>MAdamconTAIN</w:t>
      </w:r>
    </w:p>
    <w:p>
      <w:pPr>
        <w:spacing w:after="100" w:line="264" w:lineRule="auto"/>
        <w:jc w:val="left"/>
      </w:pPr>
      <w:r>
        <w:rPr>
          <w:rFonts w:ascii="Times New Roman" w:hAnsi="Times New Roman" w:eastAsia="Times New Roman"/>
          <w:b/>
          <w:i w:val="0"/>
          <w:color w:val="000000"/>
          <w:sz w:val="24"/>
        </w:rPr>
        <w:t>Three – syllable Words</w:t>
      </w:r>
    </w:p>
    <w:p>
      <w:pPr>
        <w:spacing w:after="100" w:line="264" w:lineRule="auto"/>
        <w:jc w:val="left"/>
      </w:pPr>
      <w:r>
        <w:rPr>
          <w:rFonts w:ascii="Times New Roman" w:hAnsi="Times New Roman" w:eastAsia="Times New Roman"/>
          <w:b/>
          <w:i w:val="0"/>
          <w:color w:val="000000"/>
          <w:sz w:val="24"/>
        </w:rPr>
        <w:t>RefuGEE</w:t>
      </w:r>
    </w:p>
    <w:p>
      <w:pPr>
        <w:spacing w:after="100" w:line="264" w:lineRule="auto"/>
        <w:jc w:val="left"/>
      </w:pPr>
      <w:r>
        <w:rPr>
          <w:rFonts w:ascii="Times New Roman" w:hAnsi="Times New Roman" w:eastAsia="Times New Roman"/>
          <w:b/>
          <w:i w:val="0"/>
          <w:color w:val="000000"/>
          <w:sz w:val="24"/>
        </w:rPr>
        <w:t>TRAgedy</w:t>
      </w:r>
    </w:p>
    <w:p>
      <w:pPr>
        <w:spacing w:after="100" w:line="264" w:lineRule="auto"/>
        <w:jc w:val="left"/>
      </w:pPr>
      <w:r>
        <w:rPr>
          <w:rFonts w:ascii="Times New Roman" w:hAnsi="Times New Roman" w:eastAsia="Times New Roman"/>
          <w:b/>
          <w:i w:val="0"/>
          <w:color w:val="000000"/>
          <w:sz w:val="24"/>
        </w:rPr>
        <w:t>Bachelor</w:t>
      </w:r>
    </w:p>
    <w:p>
      <w:pPr>
        <w:spacing w:after="100" w:line="264" w:lineRule="auto"/>
        <w:jc w:val="left"/>
      </w:pPr>
      <w:r>
        <w:rPr>
          <w:rFonts w:ascii="Times New Roman" w:hAnsi="Times New Roman" w:eastAsia="Times New Roman"/>
          <w:b/>
          <w:i w:val="0"/>
          <w:color w:val="000000"/>
          <w:sz w:val="24"/>
        </w:rPr>
        <w:t>draMAtic</w:t>
      </w:r>
    </w:p>
    <w:p>
      <w:pPr>
        <w:spacing w:after="100" w:line="264" w:lineRule="auto"/>
        <w:jc w:val="left"/>
      </w:pPr>
      <w:r>
        <w:rPr>
          <w:rFonts w:ascii="Times New Roman" w:hAnsi="Times New Roman" w:eastAsia="Times New Roman"/>
          <w:b/>
          <w:i w:val="0"/>
          <w:color w:val="000000"/>
          <w:sz w:val="24"/>
        </w:rPr>
        <w:t>Holiday</w:t>
      </w:r>
    </w:p>
    <w:p>
      <w:pPr>
        <w:spacing w:after="100" w:line="264" w:lineRule="auto"/>
        <w:jc w:val="left"/>
      </w:pPr>
      <w:r>
        <w:rPr>
          <w:rFonts w:ascii="Times New Roman" w:hAnsi="Times New Roman" w:eastAsia="Times New Roman"/>
          <w:b/>
          <w:i w:val="0"/>
          <w:color w:val="000000"/>
          <w:sz w:val="24"/>
        </w:rPr>
        <w:t>Four – syllable Words</w:t>
      </w:r>
    </w:p>
    <w:p>
      <w:pPr>
        <w:spacing w:after="100" w:line="264" w:lineRule="auto"/>
        <w:jc w:val="left"/>
      </w:pPr>
      <w:r>
        <w:rPr>
          <w:rFonts w:ascii="Times New Roman" w:hAnsi="Times New Roman" w:eastAsia="Times New Roman"/>
          <w:b/>
          <w:i w:val="0"/>
          <w:color w:val="000000"/>
          <w:sz w:val="24"/>
        </w:rPr>
        <w:t>imPOssible</w:t>
      </w:r>
    </w:p>
    <w:p>
      <w:pPr>
        <w:spacing w:after="100" w:line="264" w:lineRule="auto"/>
        <w:jc w:val="left"/>
      </w:pPr>
      <w:r>
        <w:rPr>
          <w:rFonts w:ascii="Times New Roman" w:hAnsi="Times New Roman" w:eastAsia="Times New Roman"/>
          <w:b/>
          <w:i w:val="0"/>
          <w:color w:val="000000"/>
          <w:sz w:val="24"/>
        </w:rPr>
        <w:t>DEmarcated</w:t>
      </w:r>
    </w:p>
    <w:p>
      <w:pPr>
        <w:spacing w:after="100" w:line="264" w:lineRule="auto"/>
        <w:jc w:val="left"/>
      </w:pPr>
      <w:r>
        <w:rPr>
          <w:rFonts w:ascii="Times New Roman" w:hAnsi="Times New Roman" w:eastAsia="Times New Roman"/>
          <w:b/>
          <w:i w:val="0"/>
          <w:color w:val="000000"/>
          <w:sz w:val="24"/>
        </w:rPr>
        <w:t>capTIvity</w:t>
      </w:r>
    </w:p>
    <w:p>
      <w:pPr>
        <w:spacing w:after="100" w:line="264" w:lineRule="auto"/>
        <w:jc w:val="left"/>
      </w:pPr>
      <w:r>
        <w:rPr>
          <w:rFonts w:ascii="Times New Roman" w:hAnsi="Times New Roman" w:eastAsia="Times New Roman"/>
          <w:b/>
          <w:i w:val="0"/>
          <w:color w:val="000000"/>
          <w:sz w:val="24"/>
        </w:rPr>
        <w:t>ecoNOmic</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Give five words each on the following syllables and show the necessary stress: two, three and four.</w:t>
      </w:r>
    </w:p>
    <w:p>
      <w:pPr>
        <w:spacing w:after="100" w:line="264" w:lineRule="auto"/>
        <w:jc w:val="both"/>
      </w:pPr>
      <w:r>
        <w:rPr>
          <w:rFonts w:ascii="Times New Roman" w:hAnsi="Times New Roman" w:eastAsia="Times New Roman"/>
          <w:b w:val="0"/>
          <w:i w:val="0"/>
          <w:color w:val="000000"/>
          <w:sz w:val="24"/>
        </w:rPr>
        <w:t>TOPIC: COMPREHENSION</w:t>
      </w:r>
    </w:p>
    <w:p>
      <w:pPr>
        <w:spacing w:after="100" w:line="264" w:lineRule="auto"/>
        <w:jc w:val="both"/>
      </w:pPr>
      <w:r>
        <w:rPr>
          <w:rFonts w:ascii="Times New Roman" w:hAnsi="Times New Roman" w:eastAsia="Times New Roman"/>
          <w:b w:val="0"/>
          <w:i w:val="0"/>
          <w:color w:val="000000"/>
          <w:sz w:val="24"/>
        </w:rPr>
        <w:t>CONTENT: Currency</w:t>
      </w:r>
    </w:p>
    <w:p>
      <w:pPr>
        <w:spacing w:after="100" w:line="264" w:lineRule="auto"/>
        <w:jc w:val="both"/>
      </w:pPr>
      <w:r>
        <w:rPr>
          <w:rFonts w:ascii="Times New Roman" w:hAnsi="Times New Roman" w:eastAsia="Times New Roman"/>
          <w:b w:val="0"/>
          <w:i w:val="0"/>
          <w:color w:val="000000"/>
          <w:sz w:val="24"/>
        </w:rPr>
        <w:t>Aim: to understand a piece of history. Unit 3, page 42. See Effective English.</w:t>
      </w:r>
    </w:p>
    <w:p>
      <w:pPr>
        <w:spacing w:after="100" w:line="264" w:lineRule="auto"/>
        <w:jc w:val="both"/>
      </w:pPr>
      <w:r>
        <w:rPr>
          <w:rFonts w:ascii="Times New Roman" w:hAnsi="Times New Roman" w:eastAsia="Times New Roman"/>
          <w:b w:val="0"/>
          <w:i w:val="0"/>
          <w:color w:val="000000"/>
          <w:sz w:val="24"/>
        </w:rPr>
        <w:t>Read the description and do the practice</w:t>
      </w:r>
    </w:p>
    <w:p>
      <w:pPr>
        <w:spacing w:after="100" w:line="264" w:lineRule="auto"/>
        <w:jc w:val="both"/>
      </w:pPr>
      <w:r>
        <w:rPr>
          <w:rFonts w:ascii="Times New Roman" w:hAnsi="Times New Roman" w:eastAsia="Times New Roman"/>
          <w:b w:val="0"/>
          <w:i w:val="0"/>
          <w:color w:val="000000"/>
          <w:sz w:val="24"/>
        </w:rPr>
        <w:t>TOPIC: Activities on Active and Passive Voice</w:t>
      </w:r>
    </w:p>
    <w:p>
      <w:pPr>
        <w:spacing w:after="100" w:line="264" w:lineRule="auto"/>
        <w:jc w:val="both"/>
      </w:pPr>
      <w:r>
        <w:rPr>
          <w:rFonts w:ascii="Times New Roman" w:hAnsi="Times New Roman" w:eastAsia="Times New Roman"/>
          <w:b w:val="0"/>
          <w:i w:val="0"/>
          <w:color w:val="000000"/>
          <w:sz w:val="24"/>
        </w:rPr>
        <w:t>CONTENT: Fill in the blank spaces with the correct form of the verbs in the bracket</w:t>
      </w:r>
    </w:p>
    <w:p>
      <w:pPr>
        <w:spacing w:after="100" w:line="264" w:lineRule="auto"/>
        <w:jc w:val="both"/>
      </w:pPr>
      <w:r>
        <w:rPr>
          <w:rFonts w:ascii="Times New Roman" w:hAnsi="Times New Roman" w:eastAsia="Times New Roman"/>
          <w:b w:val="0"/>
          <w:i w:val="0"/>
          <w:color w:val="000000"/>
          <w:sz w:val="24"/>
        </w:rPr>
        <w:t>B. Use the given verb in either active or passive form in a suitable tense.</w:t>
      </w:r>
    </w:p>
    <w:p>
      <w:pPr>
        <w:spacing w:after="100" w:line="264" w:lineRule="auto"/>
        <w:jc w:val="both"/>
      </w:pPr>
      <w:r>
        <w:rPr>
          <w:rFonts w:ascii="Times New Roman" w:hAnsi="Times New Roman" w:eastAsia="Times New Roman"/>
          <w:b w:val="0"/>
          <w:i w:val="0"/>
          <w:color w:val="000000"/>
          <w:sz w:val="24"/>
        </w:rPr>
        <w:t>1. At the present time, the oldest house in town —- (restore) by the Historical Society. When the restoration is finished, the house is sure to be a popular tourist attraction.</w:t>
      </w:r>
    </w:p>
    <w:p>
      <w:pPr>
        <w:spacing w:after="100" w:line="264" w:lineRule="auto"/>
        <w:jc w:val="both"/>
      </w:pPr>
      <w:r>
        <w:rPr>
          <w:rFonts w:ascii="Times New Roman" w:hAnsi="Times New Roman" w:eastAsia="Times New Roman"/>
          <w:b w:val="0"/>
          <w:i w:val="0"/>
          <w:color w:val="000000"/>
          <w:sz w:val="24"/>
        </w:rPr>
        <w:t>2. A: What a beautiful old wooden chest!</w:t>
      </w:r>
    </w:p>
    <w:p>
      <w:pPr>
        <w:spacing w:after="100" w:line="264" w:lineRule="auto"/>
        <w:jc w:val="both"/>
      </w:pPr>
      <w:r>
        <w:rPr>
          <w:rFonts w:ascii="Times New Roman" w:hAnsi="Times New Roman" w:eastAsia="Times New Roman"/>
          <w:b w:val="0"/>
          <w:i w:val="0"/>
          <w:color w:val="000000"/>
          <w:sz w:val="24"/>
        </w:rPr>
        <w:t>B: It —- (build) by my grandfather over fifty years ago.</w:t>
      </w:r>
    </w:p>
    <w:p>
      <w:pPr>
        <w:spacing w:after="100" w:line="264" w:lineRule="auto"/>
        <w:jc w:val="both"/>
      </w:pPr>
      <w:r>
        <w:rPr>
          <w:rFonts w:ascii="Times New Roman" w:hAnsi="Times New Roman" w:eastAsia="Times New Roman"/>
          <w:b w:val="0"/>
          <w:i w:val="0"/>
          <w:color w:val="000000"/>
          <w:sz w:val="24"/>
        </w:rPr>
        <w:t>3. At one time, the entire world —- (rule) by dinosaurs. Some dinosaurs —- (walk) on their hind legs and —- (stand) as tall as palm trees.</w:t>
      </w:r>
    </w:p>
    <w:p>
      <w:pPr>
        <w:spacing w:after="100" w:line="264" w:lineRule="auto"/>
        <w:jc w:val="both"/>
      </w:pPr>
      <w:r>
        <w:rPr>
          <w:rFonts w:ascii="Times New Roman" w:hAnsi="Times New Roman" w:eastAsia="Times New Roman"/>
          <w:b w:val="0"/>
          <w:i w:val="0"/>
          <w:color w:val="000000"/>
          <w:sz w:val="24"/>
        </w:rPr>
        <w:t>4. Disneyland is a world famous amusement park in Southern California. It —- (visit) by more than ten million people every year.</w:t>
      </w:r>
    </w:p>
    <w:p>
      <w:pPr>
        <w:spacing w:after="100" w:line="264" w:lineRule="auto"/>
        <w:jc w:val="both"/>
      </w:pPr>
      <w:r>
        <w:rPr>
          <w:rFonts w:ascii="Times New Roman" w:hAnsi="Times New Roman" w:eastAsia="Times New Roman"/>
          <w:b w:val="0"/>
          <w:i w:val="0"/>
          <w:color w:val="000000"/>
          <w:sz w:val="24"/>
        </w:rPr>
        <w:t>5. Many of us take water for granted in our daily lives, but people who live in the desert —- (not use) water carelessly. To them, each drop is precious.</w:t>
      </w:r>
    </w:p>
    <w:p>
      <w:pPr>
        <w:spacing w:after="100" w:line="264" w:lineRule="auto"/>
        <w:jc w:val="both"/>
      </w:pPr>
      <w:r>
        <w:rPr>
          <w:rFonts w:ascii="Times New Roman" w:hAnsi="Times New Roman" w:eastAsia="Times New Roman"/>
          <w:b w:val="0"/>
          <w:i w:val="0"/>
          <w:color w:val="000000"/>
          <w:sz w:val="24"/>
        </w:rPr>
        <w:t>6. I —- (not agree) with people who say space exploration is a waste of money.</w:t>
      </w:r>
    </w:p>
    <w:p>
      <w:pPr>
        <w:spacing w:after="100" w:line="264" w:lineRule="auto"/>
        <w:jc w:val="both"/>
      </w:pPr>
      <w:r>
        <w:rPr>
          <w:rFonts w:ascii="Times New Roman" w:hAnsi="Times New Roman" w:eastAsia="Times New Roman"/>
          <w:b w:val="0"/>
          <w:i w:val="0"/>
          <w:color w:val="000000"/>
          <w:sz w:val="24"/>
        </w:rPr>
        <w:t>7. Do you really think that we —- (invade) by creatures from outer space in the near future?</w:t>
      </w:r>
    </w:p>
    <w:p>
      <w:pPr>
        <w:spacing w:after="100" w:line="264" w:lineRule="auto"/>
        <w:jc w:val="both"/>
      </w:pPr>
      <w:r>
        <w:rPr>
          <w:rFonts w:ascii="Times New Roman" w:hAnsi="Times New Roman" w:eastAsia="Times New Roman"/>
          <w:b w:val="0"/>
          <w:i w:val="0"/>
          <w:color w:val="000000"/>
          <w:sz w:val="24"/>
        </w:rPr>
        <w:t>8. Most insects —- (live) for less than a year. The common housefly —- (live) from 19 to 30 days.</w:t>
      </w:r>
    </w:p>
    <w:p>
      <w:pPr>
        <w:spacing w:after="100" w:line="264" w:lineRule="auto"/>
        <w:jc w:val="both"/>
      </w:pPr>
      <w:r>
        <w:rPr>
          <w:rFonts w:ascii="Times New Roman" w:hAnsi="Times New Roman" w:eastAsia="Times New Roman"/>
          <w:b w:val="0"/>
          <w:i w:val="0"/>
          <w:color w:val="000000"/>
          <w:sz w:val="24"/>
        </w:rPr>
        <w:t>9. —- (you, accept, already) by this university when you heard about the other scholarship?</w:t>
      </w:r>
    </w:p>
    <w:p>
      <w:pPr>
        <w:spacing w:after="100" w:line="264" w:lineRule="auto"/>
        <w:jc w:val="both"/>
      </w:pPr>
      <w:r>
        <w:rPr>
          <w:rFonts w:ascii="Times New Roman" w:hAnsi="Times New Roman" w:eastAsia="Times New Roman"/>
          <w:b w:val="0"/>
          <w:i w:val="0"/>
          <w:color w:val="000000"/>
          <w:sz w:val="24"/>
        </w:rPr>
        <w:t>10.I got into a taxi quickly because I —- (follow) by two strange men. As soon as I got into the taxi, I —- (feel) a little safer.</w:t>
      </w:r>
    </w:p>
    <w:p>
      <w:pPr>
        <w:spacing w:after="100" w:line="264" w:lineRule="auto"/>
        <w:jc w:val="both"/>
      </w:pPr>
      <w:r>
        <w:rPr>
          <w:rFonts w:ascii="Times New Roman" w:hAnsi="Times New Roman" w:eastAsia="Times New Roman"/>
          <w:b w:val="0"/>
          <w:i w:val="0"/>
          <w:color w:val="000000"/>
          <w:sz w:val="24"/>
        </w:rPr>
        <w:t>Change the following active sentences into passive voice .</w:t>
      </w:r>
    </w:p>
    <w:p>
      <w:pPr>
        <w:spacing w:after="100" w:line="264" w:lineRule="auto"/>
        <w:jc w:val="both"/>
      </w:pPr>
      <w:r>
        <w:rPr>
          <w:rFonts w:ascii="Times New Roman" w:hAnsi="Times New Roman" w:eastAsia="Times New Roman"/>
          <w:b w:val="0"/>
          <w:i w:val="0"/>
          <w:color w:val="000000"/>
          <w:sz w:val="24"/>
        </w:rPr>
        <w:t>1. I did not beat her.</w:t>
      </w:r>
    </w:p>
    <w:p>
      <w:pPr>
        <w:spacing w:after="100" w:line="264" w:lineRule="auto"/>
        <w:jc w:val="both"/>
      </w:pPr>
      <w:r>
        <w:rPr>
          <w:rFonts w:ascii="Times New Roman" w:hAnsi="Times New Roman" w:eastAsia="Times New Roman"/>
          <w:b w:val="0"/>
          <w:i w:val="0"/>
          <w:color w:val="000000"/>
          <w:sz w:val="24"/>
        </w:rPr>
        <w:t>2. I will never forget this experience.</w:t>
      </w:r>
    </w:p>
    <w:p>
      <w:pPr>
        <w:spacing w:after="100" w:line="264" w:lineRule="auto"/>
        <w:jc w:val="both"/>
      </w:pPr>
      <w:r>
        <w:rPr>
          <w:rFonts w:ascii="Times New Roman" w:hAnsi="Times New Roman" w:eastAsia="Times New Roman"/>
          <w:b w:val="0"/>
          <w:i w:val="0"/>
          <w:color w:val="000000"/>
          <w:sz w:val="24"/>
        </w:rPr>
        <w:t>3. Mother made a cake yesterday.</w:t>
      </w:r>
    </w:p>
    <w:p>
      <w:pPr>
        <w:spacing w:after="100" w:line="264" w:lineRule="auto"/>
        <w:jc w:val="both"/>
      </w:pPr>
      <w:r>
        <w:rPr>
          <w:rFonts w:ascii="Times New Roman" w:hAnsi="Times New Roman" w:eastAsia="Times New Roman"/>
          <w:b w:val="0"/>
          <w:i w:val="0"/>
          <w:color w:val="000000"/>
          <w:sz w:val="24"/>
        </w:rPr>
        <w:t>4. The boy teased the girl.</w:t>
      </w:r>
    </w:p>
    <w:p>
      <w:pPr>
        <w:spacing w:after="100" w:line="264" w:lineRule="auto"/>
        <w:jc w:val="both"/>
      </w:pPr>
      <w:r>
        <w:rPr>
          <w:rFonts w:ascii="Times New Roman" w:hAnsi="Times New Roman" w:eastAsia="Times New Roman"/>
          <w:b w:val="0"/>
          <w:i w:val="0"/>
          <w:color w:val="000000"/>
          <w:sz w:val="24"/>
        </w:rPr>
        <w:t>5. Did she do her duty?</w:t>
      </w:r>
    </w:p>
    <w:p>
      <w:pPr>
        <w:spacing w:after="100" w:line="264" w:lineRule="auto"/>
        <w:jc w:val="both"/>
      </w:pPr>
      <w:r>
        <w:rPr>
          <w:rFonts w:ascii="Times New Roman" w:hAnsi="Times New Roman" w:eastAsia="Times New Roman"/>
          <w:b w:val="0"/>
          <w:i w:val="0"/>
          <w:color w:val="000000"/>
          <w:sz w:val="24"/>
        </w:rPr>
        <w:t>6. The tiger was chasing the deer.</w:t>
      </w:r>
    </w:p>
    <w:p>
      <w:pPr>
        <w:spacing w:after="100" w:line="264" w:lineRule="auto"/>
        <w:jc w:val="both"/>
      </w:pPr>
      <w:r>
        <w:rPr>
          <w:rFonts w:ascii="Times New Roman" w:hAnsi="Times New Roman" w:eastAsia="Times New Roman"/>
          <w:b w:val="0"/>
          <w:i w:val="0"/>
          <w:color w:val="000000"/>
          <w:sz w:val="24"/>
        </w:rPr>
        <w:t>7. She has written a novel.</w:t>
      </w:r>
    </w:p>
    <w:p>
      <w:pPr>
        <w:spacing w:after="100" w:line="264" w:lineRule="auto"/>
        <w:jc w:val="both"/>
      </w:pPr>
      <w:r>
        <w:rPr>
          <w:rFonts w:ascii="Times New Roman" w:hAnsi="Times New Roman" w:eastAsia="Times New Roman"/>
          <w:b w:val="0"/>
          <w:i w:val="0"/>
          <w:color w:val="000000"/>
          <w:sz w:val="24"/>
        </w:rPr>
        <w:t>8. She has learned her lessons.</w:t>
      </w:r>
    </w:p>
    <w:p>
      <w:pPr>
        <w:spacing w:after="100" w:line="264" w:lineRule="auto"/>
        <w:jc w:val="both"/>
      </w:pPr>
      <w:r>
        <w:rPr>
          <w:rFonts w:ascii="Times New Roman" w:hAnsi="Times New Roman" w:eastAsia="Times New Roman"/>
          <w:b w:val="0"/>
          <w:i w:val="0"/>
          <w:color w:val="000000"/>
          <w:sz w:val="24"/>
        </w:rPr>
        <w:t>9. Have you finished the report?</w:t>
      </w:r>
    </w:p>
    <w:p>
      <w:pPr>
        <w:spacing w:after="100" w:line="264" w:lineRule="auto"/>
        <w:jc w:val="both"/>
      </w:pPr>
      <w:r>
        <w:rPr>
          <w:rFonts w:ascii="Times New Roman" w:hAnsi="Times New Roman" w:eastAsia="Times New Roman"/>
          <w:b w:val="0"/>
          <w:i w:val="0"/>
          <w:color w:val="000000"/>
          <w:sz w:val="24"/>
        </w:rPr>
        <w:t>10. The police have caught the thief.</w:t>
      </w:r>
    </w:p>
    <w:p>
      <w:pPr>
        <w:spacing w:after="100" w:line="264" w:lineRule="auto"/>
        <w:jc w:val="both"/>
      </w:pPr>
      <w:r>
        <w:rPr>
          <w:rFonts w:ascii="Times New Roman" w:hAnsi="Times New Roman" w:eastAsia="Times New Roman"/>
          <w:b w:val="0"/>
          <w:i w:val="0"/>
          <w:color w:val="000000"/>
          <w:sz w:val="24"/>
        </w:rPr>
        <w:t>11. My brother has completed the work.</w:t>
      </w:r>
    </w:p>
    <w:p>
      <w:pPr>
        <w:spacing w:after="100" w:line="264" w:lineRule="auto"/>
        <w:jc w:val="both"/>
      </w:pPr>
      <w:r>
        <w:rPr>
          <w:rFonts w:ascii="Times New Roman" w:hAnsi="Times New Roman" w:eastAsia="Times New Roman"/>
          <w:b w:val="0"/>
          <w:i w:val="0"/>
          <w:color w:val="000000"/>
          <w:sz w:val="24"/>
        </w:rPr>
        <w:t>12. Somebody stole my pen yesterday.</w:t>
      </w:r>
    </w:p>
    <w:p>
      <w:pPr>
        <w:spacing w:after="100" w:line="264" w:lineRule="auto"/>
        <w:jc w:val="both"/>
      </w:pPr>
      <w:r>
        <w:rPr>
          <w:rFonts w:ascii="Times New Roman" w:hAnsi="Times New Roman" w:eastAsia="Times New Roman"/>
          <w:b w:val="0"/>
          <w:i w:val="0"/>
          <w:color w:val="000000"/>
          <w:sz w:val="24"/>
        </w:rPr>
        <w:t>13. Our team may win the match.</w:t>
      </w:r>
    </w:p>
    <w:p>
      <w:pPr>
        <w:spacing w:after="100" w:line="264" w:lineRule="auto"/>
        <w:jc w:val="both"/>
      </w:pPr>
      <w:r>
        <w:rPr>
          <w:rFonts w:ascii="Times New Roman" w:hAnsi="Times New Roman" w:eastAsia="Times New Roman"/>
          <w:b w:val="0"/>
          <w:i w:val="0"/>
          <w:color w:val="000000"/>
          <w:sz w:val="24"/>
        </w:rPr>
        <w:t>14. Nurses look after patients.</w:t>
      </w:r>
    </w:p>
    <w:p>
      <w:pPr>
        <w:spacing w:after="100" w:line="264" w:lineRule="auto"/>
        <w:jc w:val="both"/>
      </w:pPr>
      <w:r>
        <w:rPr>
          <w:rFonts w:ascii="Times New Roman" w:hAnsi="Times New Roman" w:eastAsia="Times New Roman"/>
          <w:b w:val="0"/>
          <w:i w:val="0"/>
          <w:color w:val="000000"/>
          <w:sz w:val="24"/>
        </w:rPr>
        <w:t>TOPIC : COMPREHENSION</w:t>
      </w:r>
    </w:p>
    <w:p>
      <w:pPr>
        <w:spacing w:after="100" w:line="264" w:lineRule="auto"/>
        <w:jc w:val="both"/>
      </w:pPr>
      <w:r>
        <w:rPr>
          <w:rFonts w:ascii="Times New Roman" w:hAnsi="Times New Roman" w:eastAsia="Times New Roman"/>
          <w:b w:val="0"/>
          <w:i w:val="0"/>
          <w:color w:val="000000"/>
          <w:sz w:val="24"/>
        </w:rPr>
        <w:t>CONTENT : Read the conversation. See Effective English, book 1. Page 54, Unit 4</w:t>
      </w:r>
    </w:p>
    <w:p>
      <w:pPr>
        <w:spacing w:after="100" w:line="264" w:lineRule="auto"/>
        <w:jc w:val="both"/>
      </w:pPr>
      <w:r>
        <w:rPr>
          <w:rFonts w:ascii="Times New Roman" w:hAnsi="Times New Roman" w:eastAsia="Times New Roman"/>
          <w:b w:val="0"/>
          <w:i w:val="0"/>
          <w:color w:val="000000"/>
          <w:sz w:val="24"/>
        </w:rPr>
        <w:t>Practice 2 and 3. See Effective English, book 1. Page 54, Unit 4</w:t>
      </w:r>
    </w:p>
    <w:p>
      <w:pPr>
        <w:spacing w:after="100" w:line="264" w:lineRule="auto"/>
        <w:jc w:val="both"/>
      </w:pPr>
      <w:r>
        <w:rPr>
          <w:rFonts w:ascii="Times New Roman" w:hAnsi="Times New Roman" w:eastAsia="Times New Roman"/>
          <w:b w:val="0"/>
          <w:i w:val="0"/>
          <w:color w:val="000000"/>
          <w:sz w:val="24"/>
        </w:rPr>
        <w:t>TOPIC: FEATURES OF DRAMA</w:t>
      </w:r>
    </w:p>
    <w:p>
      <w:pPr>
        <w:spacing w:after="100" w:line="264" w:lineRule="auto"/>
        <w:jc w:val="both"/>
      </w:pPr>
      <w:r>
        <w:rPr>
          <w:rFonts w:ascii="Times New Roman" w:hAnsi="Times New Roman" w:eastAsia="Times New Roman"/>
          <w:b w:val="0"/>
          <w:i w:val="0"/>
          <w:color w:val="000000"/>
          <w:sz w:val="24"/>
        </w:rPr>
        <w:t>What is drama?</w:t>
      </w:r>
    </w:p>
    <w:p>
      <w:pPr>
        <w:spacing w:after="100" w:line="264" w:lineRule="auto"/>
        <w:jc w:val="both"/>
      </w:pPr>
      <w:r>
        <w:rPr>
          <w:rFonts w:ascii="Times New Roman" w:hAnsi="Times New Roman" w:eastAsia="Times New Roman"/>
          <w:b w:val="0"/>
          <w:i w:val="0"/>
          <w:color w:val="000000"/>
          <w:sz w:val="24"/>
        </w:rPr>
        <w:t>Drama is a genre of literature which creates or recreates human experiences through acting; it is the representation of human action.</w:t>
      </w:r>
    </w:p>
    <w:p>
      <w:pPr>
        <w:spacing w:after="100" w:line="264" w:lineRule="auto"/>
        <w:jc w:val="both"/>
      </w:pPr>
      <w:r>
        <w:rPr>
          <w:rFonts w:ascii="Times New Roman" w:hAnsi="Times New Roman" w:eastAsia="Times New Roman"/>
          <w:b w:val="0"/>
          <w:i w:val="0"/>
          <w:color w:val="000000"/>
          <w:sz w:val="24"/>
        </w:rPr>
        <w:t>FEATURES OF DRAMA</w:t>
      </w:r>
    </w:p>
    <w:p>
      <w:pPr>
        <w:spacing w:after="100" w:line="264" w:lineRule="auto"/>
        <w:jc w:val="both"/>
      </w:pPr>
      <w:r>
        <w:rPr>
          <w:rFonts w:ascii="Times New Roman" w:hAnsi="Times New Roman" w:eastAsia="Times New Roman"/>
          <w:b w:val="0"/>
          <w:i w:val="0"/>
          <w:color w:val="000000"/>
          <w:sz w:val="24"/>
        </w:rPr>
        <w:t>Dialogue: It refers to the exchange of ideas and opinion in a play between two or more characters.</w:t>
      </w:r>
    </w:p>
    <w:p>
      <w:pPr>
        <w:spacing w:after="100" w:line="264" w:lineRule="auto"/>
        <w:jc w:val="both"/>
      </w:pPr>
      <w:r>
        <w:rPr>
          <w:rFonts w:ascii="Times New Roman" w:hAnsi="Times New Roman" w:eastAsia="Times New Roman"/>
          <w:b w:val="0"/>
          <w:i w:val="0"/>
          <w:color w:val="000000"/>
          <w:sz w:val="24"/>
        </w:rPr>
        <w:t>Characterization: It is the process of creating characters and adorning them with certain attributes or vices.</w:t>
      </w:r>
    </w:p>
    <w:p>
      <w:pPr>
        <w:spacing w:after="100" w:line="264" w:lineRule="auto"/>
        <w:jc w:val="both"/>
      </w:pPr>
      <w:r>
        <w:rPr>
          <w:rFonts w:ascii="Times New Roman" w:hAnsi="Times New Roman" w:eastAsia="Times New Roman"/>
          <w:b w:val="0"/>
          <w:i w:val="0"/>
          <w:color w:val="000000"/>
          <w:sz w:val="24"/>
        </w:rPr>
        <w:t>Conflict: This term refers to the bone of contention, the point of difference and so the basis of action, between characters in a play.</w:t>
      </w:r>
    </w:p>
    <w:p>
      <w:pPr>
        <w:spacing w:after="100" w:line="264" w:lineRule="auto"/>
        <w:jc w:val="both"/>
      </w:pPr>
      <w:r>
        <w:rPr>
          <w:rFonts w:ascii="Times New Roman" w:hAnsi="Times New Roman" w:eastAsia="Times New Roman"/>
          <w:b w:val="0"/>
          <w:i w:val="0"/>
          <w:color w:val="000000"/>
          <w:sz w:val="24"/>
        </w:rPr>
        <w:t>Plot: This is the sequential arrangement of events in a creative work.</w:t>
      </w:r>
    </w:p>
    <w:p>
      <w:pPr>
        <w:spacing w:after="100" w:line="264" w:lineRule="auto"/>
        <w:jc w:val="both"/>
      </w:pPr>
      <w:r>
        <w:rPr>
          <w:rFonts w:ascii="Times New Roman" w:hAnsi="Times New Roman" w:eastAsia="Times New Roman"/>
          <w:b w:val="0"/>
          <w:i w:val="0"/>
          <w:color w:val="000000"/>
          <w:sz w:val="24"/>
        </w:rPr>
        <w:t>Cast: It is a list of selected participants for performance with specific roles to play.</w:t>
      </w:r>
    </w:p>
    <w:p>
      <w:pPr>
        <w:spacing w:after="100" w:line="264" w:lineRule="auto"/>
        <w:jc w:val="both"/>
      </w:pPr>
      <w:r>
        <w:rPr>
          <w:rFonts w:ascii="Times New Roman" w:hAnsi="Times New Roman" w:eastAsia="Times New Roman"/>
          <w:b w:val="0"/>
          <w:i w:val="0"/>
          <w:color w:val="000000"/>
          <w:sz w:val="24"/>
        </w:rPr>
        <w:t>Comparing Myths and Legends</w:t>
      </w:r>
    </w:p>
    <w:p>
      <w:pPr>
        <w:spacing w:after="100" w:line="264" w:lineRule="auto"/>
        <w:jc w:val="both"/>
      </w:pPr>
      <w:r>
        <w:rPr>
          <w:rFonts w:ascii="Times New Roman" w:hAnsi="Times New Roman" w:eastAsia="Times New Roman"/>
          <w:b w:val="0"/>
          <w:i w:val="0"/>
          <w:color w:val="000000"/>
          <w:sz w:val="24"/>
        </w:rPr>
        <w:t>A myth is a story from ancient times, especially one that was told to explain natural events or to describe the early history of a people while a legend could also be a story from ancient times, that describes early history and feats accomplished by some specific persons. A myth might have no real scientific proof but a legend could be traced.</w:t>
      </w:r>
    </w:p>
    <w:p>
      <w:pPr>
        <w:spacing w:after="100" w:line="264" w:lineRule="auto"/>
        <w:jc w:val="both"/>
      </w:pPr>
      <w:r>
        <w:rPr>
          <w:rFonts w:ascii="Times New Roman" w:hAnsi="Times New Roman" w:eastAsia="Times New Roman"/>
          <w:b w:val="0"/>
          <w:i w:val="0"/>
          <w:color w:val="000000"/>
          <w:sz w:val="24"/>
        </w:rPr>
        <w:t>Identify the features of drama in your recommended text.</w:t>
      </w:r>
    </w:p>
    <w:p>
      <w:pPr>
        <w:spacing w:after="100" w:line="264" w:lineRule="auto"/>
        <w:jc w:val="both"/>
      </w:pPr>
      <w:r>
        <w:rPr>
          <w:rFonts w:ascii="Times New Roman" w:hAnsi="Times New Roman" w:eastAsia="Times New Roman"/>
          <w:b w:val="0"/>
          <w:i w:val="0"/>
          <w:color w:val="000000"/>
          <w:sz w:val="24"/>
        </w:rPr>
        <w:t>TOPIC: VOCABULARY DEVELOPMENT</w:t>
      </w:r>
    </w:p>
    <w:p>
      <w:pPr>
        <w:spacing w:after="100" w:line="264" w:lineRule="auto"/>
        <w:jc w:val="both"/>
      </w:pPr>
      <w:r>
        <w:rPr>
          <w:rFonts w:ascii="Times New Roman" w:hAnsi="Times New Roman" w:eastAsia="Times New Roman"/>
          <w:b w:val="0"/>
          <w:i w:val="0"/>
          <w:color w:val="000000"/>
          <w:sz w:val="24"/>
        </w:rPr>
        <w:t>CONTENT: WORDS ASSOCIATED WITH SICK BAY</w:t>
      </w:r>
    </w:p>
    <w:p>
      <w:pPr>
        <w:spacing w:after="100" w:line="264" w:lineRule="auto"/>
        <w:jc w:val="both"/>
      </w:pPr>
      <w:r>
        <w:rPr>
          <w:rFonts w:ascii="Times New Roman" w:hAnsi="Times New Roman" w:eastAsia="Times New Roman"/>
          <w:b w:val="0"/>
          <w:i w:val="0"/>
          <w:color w:val="000000"/>
          <w:sz w:val="24"/>
        </w:rPr>
        <w:t>Treatment</w:t>
      </w:r>
    </w:p>
    <w:p>
      <w:pPr>
        <w:spacing w:after="100" w:line="264" w:lineRule="auto"/>
        <w:jc w:val="both"/>
      </w:pPr>
      <w:r>
        <w:rPr>
          <w:rFonts w:ascii="Times New Roman" w:hAnsi="Times New Roman" w:eastAsia="Times New Roman"/>
          <w:b w:val="0"/>
          <w:i w:val="0"/>
          <w:color w:val="000000"/>
          <w:sz w:val="24"/>
        </w:rPr>
        <w:t>Medicine</w:t>
      </w:r>
    </w:p>
    <w:p>
      <w:pPr>
        <w:spacing w:after="100" w:line="264" w:lineRule="auto"/>
        <w:jc w:val="both"/>
      </w:pPr>
      <w:r>
        <w:rPr>
          <w:rFonts w:ascii="Times New Roman" w:hAnsi="Times New Roman" w:eastAsia="Times New Roman"/>
          <w:b w:val="0"/>
          <w:i w:val="0"/>
          <w:color w:val="000000"/>
          <w:sz w:val="24"/>
        </w:rPr>
        <w:t>Bed</w:t>
      </w:r>
    </w:p>
    <w:p>
      <w:pPr>
        <w:spacing w:after="100" w:line="264" w:lineRule="auto"/>
        <w:jc w:val="both"/>
      </w:pPr>
      <w:r>
        <w:rPr>
          <w:rFonts w:ascii="Times New Roman" w:hAnsi="Times New Roman" w:eastAsia="Times New Roman"/>
          <w:b w:val="0"/>
          <w:i w:val="0"/>
          <w:color w:val="000000"/>
          <w:sz w:val="24"/>
        </w:rPr>
        <w:t>First aid box</w:t>
      </w:r>
    </w:p>
    <w:p>
      <w:pPr>
        <w:spacing w:after="100" w:line="264" w:lineRule="auto"/>
        <w:jc w:val="both"/>
      </w:pPr>
      <w:r>
        <w:rPr>
          <w:rFonts w:ascii="Times New Roman" w:hAnsi="Times New Roman" w:eastAsia="Times New Roman"/>
          <w:b w:val="0"/>
          <w:i w:val="0"/>
          <w:color w:val="000000"/>
          <w:sz w:val="24"/>
        </w:rPr>
        <w:t>Iodine</w:t>
      </w:r>
    </w:p>
    <w:p>
      <w:pPr>
        <w:spacing w:after="100" w:line="264" w:lineRule="auto"/>
        <w:jc w:val="both"/>
      </w:pPr>
      <w:r>
        <w:rPr>
          <w:rFonts w:ascii="Times New Roman" w:hAnsi="Times New Roman" w:eastAsia="Times New Roman"/>
          <w:b w:val="0"/>
          <w:i w:val="0"/>
          <w:color w:val="000000"/>
          <w:sz w:val="24"/>
        </w:rPr>
        <w:t>Fridge</w:t>
      </w:r>
    </w:p>
    <w:p>
      <w:pPr>
        <w:spacing w:after="100" w:line="264" w:lineRule="auto"/>
        <w:jc w:val="both"/>
      </w:pPr>
      <w:r>
        <w:rPr>
          <w:rFonts w:ascii="Times New Roman" w:hAnsi="Times New Roman" w:eastAsia="Times New Roman"/>
          <w:b w:val="0"/>
          <w:i w:val="0"/>
          <w:color w:val="000000"/>
          <w:sz w:val="24"/>
        </w:rPr>
        <w:t>Plaster</w:t>
      </w:r>
    </w:p>
    <w:p>
      <w:pPr>
        <w:spacing w:after="100" w:line="264" w:lineRule="auto"/>
        <w:jc w:val="both"/>
      </w:pPr>
      <w:r>
        <w:rPr>
          <w:rFonts w:ascii="Times New Roman" w:hAnsi="Times New Roman" w:eastAsia="Times New Roman"/>
          <w:b w:val="0"/>
          <w:i w:val="0"/>
          <w:color w:val="000000"/>
          <w:sz w:val="24"/>
        </w:rPr>
        <w:t>Spirit</w:t>
      </w:r>
    </w:p>
    <w:p>
      <w:pPr>
        <w:spacing w:after="100" w:line="264" w:lineRule="auto"/>
        <w:jc w:val="both"/>
      </w:pPr>
      <w:r>
        <w:rPr>
          <w:rFonts w:ascii="Times New Roman" w:hAnsi="Times New Roman" w:eastAsia="Times New Roman"/>
          <w:b w:val="0"/>
          <w:i w:val="0"/>
          <w:color w:val="000000"/>
          <w:sz w:val="24"/>
        </w:rPr>
        <w:t>Study the passage thoroughly and use your dictionary for unfamiliar words</w:t>
      </w:r>
    </w:p>
    <w:p>
      <w:pPr>
        <w:spacing w:after="100" w:line="264" w:lineRule="auto"/>
        <w:jc w:val="both"/>
      </w:pPr>
      <w:r>
        <w:rPr>
          <w:rFonts w:ascii="Times New Roman" w:hAnsi="Times New Roman" w:eastAsia="Times New Roman"/>
          <w:b w:val="0"/>
          <w:i w:val="0"/>
          <w:color w:val="000000"/>
          <w:sz w:val="24"/>
        </w:rPr>
        <w:t>GENERAL EVALUATION</w:t>
      </w:r>
    </w:p>
    <w:p>
      <w:pPr>
        <w:spacing w:after="100" w:line="264" w:lineRule="auto"/>
        <w:jc w:val="both"/>
      </w:pPr>
      <w:r>
        <w:rPr>
          <w:rFonts w:ascii="Times New Roman" w:hAnsi="Times New Roman" w:eastAsia="Times New Roman"/>
          <w:b w:val="0"/>
          <w:i w:val="0"/>
          <w:color w:val="000000"/>
          <w:sz w:val="24"/>
        </w:rPr>
        <w:t>Write on the following features of drama: theme, costumes, audience, stage and</w:t>
      </w:r>
    </w:p>
    <w:p>
      <w:pPr>
        <w:spacing w:after="100" w:line="264" w:lineRule="auto"/>
        <w:jc w:val="both"/>
      </w:pPr>
      <w:r>
        <w:rPr>
          <w:rFonts w:ascii="Times New Roman" w:hAnsi="Times New Roman" w:eastAsia="Times New Roman"/>
          <w:b w:val="0"/>
          <w:i w:val="0"/>
          <w:color w:val="000000"/>
          <w:sz w:val="24"/>
        </w:rPr>
        <w:t>playwright</w:t>
      </w:r>
    </w:p>
    <w:p>
      <w:pPr>
        <w:spacing w:after="100" w:line="264" w:lineRule="auto"/>
        <w:jc w:val="both"/>
      </w:pPr>
      <w:r>
        <w:rPr>
          <w:rFonts w:ascii="Times New Roman" w:hAnsi="Times New Roman" w:eastAsia="Times New Roman"/>
          <w:b w:val="0"/>
          <w:i w:val="0"/>
          <w:color w:val="000000"/>
          <w:sz w:val="24"/>
        </w:rPr>
        <w:t>Write a composition on the title “ The Most Memorable Day of My Life</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Write an argumentative essay on the title: ‘ A Male Child is more useful than a Female</w:t>
      </w:r>
    </w:p>
    <w:p>
      <w:pPr>
        <w:spacing w:after="100" w:line="264" w:lineRule="auto"/>
        <w:jc w:val="both"/>
      </w:pPr>
      <w:r>
        <w:rPr>
          <w:rFonts w:ascii="Times New Roman" w:hAnsi="Times New Roman" w:eastAsia="Times New Roman"/>
          <w:b w:val="0"/>
          <w:i w:val="0"/>
          <w:color w:val="000000"/>
          <w:sz w:val="24"/>
        </w:rPr>
        <w:t>Child”</w:t>
      </w:r>
    </w:p>
    <w:p>
      <w:pPr>
        <w:spacing w:after="100" w:line="264" w:lineRule="auto"/>
        <w:jc w:val="both"/>
      </w:pPr>
      <w:r>
        <w:rPr>
          <w:rFonts w:ascii="Times New Roman" w:hAnsi="Times New Roman" w:eastAsia="Times New Roman"/>
          <w:b w:val="0"/>
          <w:i w:val="0"/>
          <w:color w:val="000000"/>
          <w:sz w:val="24"/>
        </w:rPr>
        <w:t>Identify moral lessons learnt from a myth or legend you know</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FIVE</w:t>
      </w:r>
    </w:p>
    <w:p>
      <w:pPr>
        <w:spacing w:after="100" w:line="264" w:lineRule="auto"/>
        <w:jc w:val="left"/>
      </w:pPr>
      <w:r>
        <w:rPr>
          <w:rFonts w:ascii="Times New Roman" w:hAnsi="Times New Roman" w:eastAsia="Times New Roman"/>
          <w:b/>
          <w:i w:val="0"/>
          <w:color w:val="000000"/>
          <w:sz w:val="24"/>
        </w:rPr>
        <w:t>TOPIC: ARGMENTATIVE ESSAY</w:t>
      </w:r>
    </w:p>
    <w:p>
      <w:pPr>
        <w:spacing w:after="100" w:line="264" w:lineRule="auto"/>
        <w:jc w:val="left"/>
      </w:pPr>
      <w:r>
        <w:rPr>
          <w:rFonts w:ascii="Times New Roman" w:hAnsi="Times New Roman" w:eastAsia="Times New Roman"/>
          <w:b/>
          <w:i w:val="0"/>
          <w:color w:val="000000"/>
          <w:sz w:val="24"/>
        </w:rPr>
        <w:t>Why Should Corporal Punishment be Banned in Schools</w:t>
      </w:r>
    </w:p>
    <w:p>
      <w:pPr>
        <w:spacing w:after="100" w:line="264" w:lineRule="auto"/>
        <w:jc w:val="left"/>
      </w:pPr>
      <w:r>
        <w:rPr>
          <w:rFonts w:ascii="Times New Roman" w:hAnsi="Times New Roman" w:eastAsia="Times New Roman"/>
          <w:b/>
          <w:i w:val="0"/>
          <w:color w:val="000000"/>
          <w:sz w:val="24"/>
        </w:rPr>
        <w:t>Should corporal punishment be banned in schools? Here are comments made online.</w:t>
      </w:r>
    </w:p>
    <w:p>
      <w:pPr>
        <w:spacing w:after="100" w:line="264" w:lineRule="auto"/>
        <w:jc w:val="left"/>
      </w:pPr>
      <w:r>
        <w:rPr>
          <w:rFonts w:ascii="Times New Roman" w:hAnsi="Times New Roman" w:eastAsia="Times New Roman"/>
          <w:b/>
          <w:i w:val="0"/>
          <w:color w:val="000000"/>
          <w:sz w:val="24"/>
        </w:rPr>
        <w:t>75% Say Yes</w:t>
      </w:r>
    </w:p>
    <w:p>
      <w:pPr>
        <w:spacing w:after="100" w:line="264" w:lineRule="auto"/>
        <w:jc w:val="left"/>
      </w:pPr>
      <w:r>
        <w:rPr>
          <w:rFonts w:ascii="Times New Roman" w:hAnsi="Times New Roman" w:eastAsia="Times New Roman"/>
          <w:b/>
          <w:i w:val="0"/>
          <w:color w:val="000000"/>
          <w:sz w:val="24"/>
        </w:rPr>
        <w:t>25% Say No</w:t>
      </w:r>
    </w:p>
    <w:p>
      <w:pPr>
        <w:spacing w:after="100" w:line="264" w:lineRule="auto"/>
        <w:jc w:val="left"/>
      </w:pPr>
      <w:r>
        <w:rPr>
          <w:rFonts w:ascii="Times New Roman" w:hAnsi="Times New Roman" w:eastAsia="Times New Roman"/>
          <w:b/>
          <w:i w:val="0"/>
          <w:color w:val="000000"/>
          <w:sz w:val="24"/>
        </w:rPr>
        <w:t>Report Post</w:t>
      </w:r>
    </w:p>
    <w:p>
      <w:pPr>
        <w:spacing w:after="100" w:line="264" w:lineRule="auto"/>
        <w:jc w:val="both"/>
      </w:pPr>
      <w:r>
        <w:rPr>
          <w:rFonts w:ascii="Times New Roman" w:hAnsi="Times New Roman" w:eastAsia="Times New Roman"/>
          <w:b w:val="0"/>
          <w:i w:val="0"/>
          <w:color w:val="000000"/>
          <w:sz w:val="24"/>
        </w:rPr>
        <w:t>It should not be a teacher’s job. It is not a teacher’s job to discipline kids.it is the parents’. The children feel abused because they are spanked by people they are not attached to. Being punished by your actual family is more effective. And some teachers abuse their right to do corporal punishment. Parents do not know what they are doing in the classroom. And it is not effective because the children will not show respect they will show fear. Corporal punishment can also lead to resentment to the parents. Which of course is not good. It can lead to rebellion and character change in child over time</w:t>
      </w:r>
    </w:p>
    <w:p>
      <w:pPr>
        <w:spacing w:after="100" w:line="264" w:lineRule="auto"/>
        <w:jc w:val="left"/>
      </w:pPr>
      <w:r>
        <w:rPr>
          <w:rFonts w:ascii="Times New Roman" w:hAnsi="Times New Roman" w:eastAsia="Times New Roman"/>
          <w:b/>
          <w:i w:val="0"/>
          <w:color w:val="000000"/>
          <w:sz w:val="24"/>
        </w:rPr>
        <w:t>Posted by: YesI’machildbutstillwise</w:t>
      </w:r>
    </w:p>
    <w:p>
      <w:pPr>
        <w:spacing w:after="100" w:line="264" w:lineRule="auto"/>
        <w:jc w:val="left"/>
      </w:pPr>
      <w:r>
        <w:rPr>
          <w:rFonts w:ascii="Times New Roman" w:hAnsi="Times New Roman" w:eastAsia="Times New Roman"/>
          <w:b/>
          <w:i w:val="0"/>
          <w:color w:val="000000"/>
          <w:sz w:val="24"/>
        </w:rPr>
        <w:t>Reply Challenge 3</w:t>
      </w:r>
    </w:p>
    <w:p>
      <w:pPr>
        <w:spacing w:after="100" w:line="264" w:lineRule="auto"/>
        <w:jc w:val="left"/>
      </w:pPr>
      <w:r>
        <w:rPr>
          <w:rFonts w:ascii="Times New Roman" w:hAnsi="Times New Roman" w:eastAsia="Times New Roman"/>
          <w:b/>
          <w:i w:val="0"/>
          <w:color w:val="000000"/>
          <w:sz w:val="24"/>
        </w:rPr>
        <w:t>Report Post</w:t>
      </w:r>
    </w:p>
    <w:p>
      <w:pPr>
        <w:spacing w:after="100" w:line="264" w:lineRule="auto"/>
        <w:jc w:val="both"/>
      </w:pPr>
      <w:r>
        <w:rPr>
          <w:rFonts w:ascii="Times New Roman" w:hAnsi="Times New Roman" w:eastAsia="Times New Roman"/>
          <w:b w:val="0"/>
          <w:i w:val="0"/>
          <w:color w:val="000000"/>
          <w:sz w:val="24"/>
        </w:rPr>
        <w:t>School is supposed to prepare you for the real world. Well, that’s the general rule of thumb. And abuse is not accepted as such ‘in the real world’. Yeah it’s used, but not legally. If someone does something wrong outside of school, you can’t just hit them. I believe that violence should not be accepted, encouraged or tolerated, especially in a ‘safe’ school environment.</w:t>
      </w:r>
    </w:p>
    <w:p>
      <w:pPr>
        <w:spacing w:after="100" w:line="264" w:lineRule="auto"/>
        <w:jc w:val="left"/>
      </w:pPr>
      <w:r>
        <w:rPr>
          <w:rFonts w:ascii="Times New Roman" w:hAnsi="Times New Roman" w:eastAsia="Times New Roman"/>
          <w:b/>
          <w:i w:val="0"/>
          <w:color w:val="000000"/>
          <w:sz w:val="24"/>
        </w:rPr>
        <w:t>Posted by: Alivia</w:t>
      </w:r>
    </w:p>
    <w:p>
      <w:pPr>
        <w:spacing w:after="100" w:line="264" w:lineRule="auto"/>
        <w:jc w:val="left"/>
      </w:pPr>
      <w:r>
        <w:rPr>
          <w:rFonts w:ascii="Times New Roman" w:hAnsi="Times New Roman" w:eastAsia="Times New Roman"/>
          <w:b/>
          <w:i w:val="0"/>
          <w:color w:val="000000"/>
          <w:sz w:val="24"/>
        </w:rPr>
        <w:t>Reply Challenge 1</w:t>
      </w:r>
    </w:p>
    <w:p>
      <w:pPr>
        <w:spacing w:after="100" w:line="264" w:lineRule="auto"/>
        <w:jc w:val="left"/>
      </w:pPr>
      <w:r>
        <w:rPr>
          <w:rFonts w:ascii="Times New Roman" w:hAnsi="Times New Roman" w:eastAsia="Times New Roman"/>
          <w:b/>
          <w:i w:val="0"/>
          <w:color w:val="000000"/>
          <w:sz w:val="24"/>
        </w:rPr>
        <w:t>Report Post</w:t>
      </w:r>
    </w:p>
    <w:p>
      <w:pPr>
        <w:spacing w:after="100" w:line="264" w:lineRule="auto"/>
        <w:jc w:val="both"/>
      </w:pPr>
      <w:r>
        <w:rPr>
          <w:rFonts w:ascii="Times New Roman" w:hAnsi="Times New Roman" w:eastAsia="Times New Roman"/>
          <w:b w:val="0"/>
          <w:i w:val="0"/>
          <w:color w:val="000000"/>
          <w:sz w:val="24"/>
        </w:rPr>
        <w:t>Corporal punishment is of no use. Teachers do hit children because they don’t do their homework or don’t sit quiet. That is what the fuss is about, like teachers just find chances to beat children. Or we could finish this whole thing. I mean why can’t they just quietly talk sense into them or at the maximum just scold them. Why use corporal punishment? I am totally in the favour of its ban</w:t>
      </w:r>
    </w:p>
    <w:p>
      <w:pPr>
        <w:spacing w:after="100" w:line="264" w:lineRule="auto"/>
        <w:jc w:val="left"/>
      </w:pPr>
      <w:r>
        <w:rPr>
          <w:rFonts w:ascii="Times New Roman" w:hAnsi="Times New Roman" w:eastAsia="Times New Roman"/>
          <w:b/>
          <w:i w:val="0"/>
          <w:color w:val="000000"/>
          <w:sz w:val="24"/>
        </w:rPr>
        <w:t>Posted by: Prince.id</w:t>
      </w:r>
    </w:p>
    <w:p>
      <w:pPr>
        <w:spacing w:after="100" w:line="264" w:lineRule="auto"/>
        <w:jc w:val="left"/>
      </w:pPr>
      <w:r>
        <w:rPr>
          <w:rFonts w:ascii="Times New Roman" w:hAnsi="Times New Roman" w:eastAsia="Times New Roman"/>
          <w:b/>
          <w:i w:val="0"/>
          <w:color w:val="000000"/>
          <w:sz w:val="24"/>
        </w:rPr>
        <w:t>Reply Challenge 0</w:t>
      </w:r>
    </w:p>
    <w:p>
      <w:pPr>
        <w:spacing w:after="100" w:line="264" w:lineRule="auto"/>
        <w:jc w:val="left"/>
      </w:pPr>
      <w:r>
        <w:rPr>
          <w:rFonts w:ascii="Times New Roman" w:hAnsi="Times New Roman" w:eastAsia="Times New Roman"/>
          <w:b/>
          <w:i w:val="0"/>
          <w:color w:val="000000"/>
          <w:sz w:val="24"/>
        </w:rPr>
        <w:t>Report Post</w:t>
      </w:r>
    </w:p>
    <w:p>
      <w:pPr>
        <w:spacing w:after="100" w:line="264" w:lineRule="auto"/>
        <w:jc w:val="both"/>
      </w:pPr>
      <w:r>
        <w:rPr>
          <w:rFonts w:ascii="Times New Roman" w:hAnsi="Times New Roman" w:eastAsia="Times New Roman"/>
          <w:b w:val="0"/>
          <w:i w:val="0"/>
          <w:color w:val="000000"/>
          <w:sz w:val="24"/>
        </w:rPr>
        <w:t>I agree with it. I think it teaches kids to bet better disciplined! They are actually scared of it.. Rather then detention where they are like.. Whatever… Detention! I don’t see a big problem for having it at all! There are proven results that your kids have more respect!! All the way I agree with it!</w:t>
      </w:r>
    </w:p>
    <w:p>
      <w:pPr>
        <w:spacing w:after="100" w:line="264" w:lineRule="auto"/>
        <w:jc w:val="left"/>
      </w:pPr>
      <w:r>
        <w:rPr>
          <w:rFonts w:ascii="Times New Roman" w:hAnsi="Times New Roman" w:eastAsia="Times New Roman"/>
          <w:b/>
          <w:i w:val="0"/>
          <w:color w:val="000000"/>
          <w:sz w:val="24"/>
        </w:rPr>
        <w:t>Reply Challenge 0</w:t>
      </w:r>
    </w:p>
    <w:p>
      <w:pPr>
        <w:spacing w:after="100" w:line="264" w:lineRule="auto"/>
        <w:jc w:val="left"/>
      </w:pPr>
      <w:r>
        <w:rPr>
          <w:rFonts w:ascii="Times New Roman" w:hAnsi="Times New Roman" w:eastAsia="Times New Roman"/>
          <w:b/>
          <w:i w:val="0"/>
          <w:color w:val="000000"/>
          <w:sz w:val="24"/>
        </w:rPr>
        <w:t>Report Post</w:t>
      </w:r>
    </w:p>
    <w:p>
      <w:pPr>
        <w:spacing w:after="100" w:line="264" w:lineRule="auto"/>
        <w:jc w:val="both"/>
      </w:pPr>
      <w:r>
        <w:rPr>
          <w:rFonts w:ascii="Times New Roman" w:hAnsi="Times New Roman" w:eastAsia="Times New Roman"/>
          <w:b w:val="0"/>
          <w:i w:val="0"/>
          <w:color w:val="000000"/>
          <w:sz w:val="24"/>
        </w:rPr>
        <w:t>It does more harm than good. Schools are supposed to be a safe, healthy environment, which isn’t the case to begin with because of bad students, so teachers are supposed to be someone they can go to for help. But if the student starts to fear the teacher then school will no longer be seen as a safe place at all. Hitting a child isn’t going to get them to respect you, it’s going to get the child to fear you. Hitting someone can cause not only physical damage, but psychological damage as well. Corporal punishment should be banned. No doubt about it.</w:t>
      </w:r>
    </w:p>
    <w:p>
      <w:pPr>
        <w:spacing w:after="100" w:line="264" w:lineRule="auto"/>
        <w:jc w:val="left"/>
      </w:pPr>
      <w:r>
        <w:rPr>
          <w:rFonts w:ascii="Times New Roman" w:hAnsi="Times New Roman" w:eastAsia="Times New Roman"/>
          <w:b/>
          <w:i w:val="0"/>
          <w:color w:val="000000"/>
          <w:sz w:val="24"/>
        </w:rPr>
        <w:t>Reply 0</w:t>
      </w:r>
    </w:p>
    <w:p>
      <w:pPr>
        <w:spacing w:after="100" w:line="264" w:lineRule="auto"/>
        <w:jc w:val="left"/>
      </w:pPr>
      <w:r>
        <w:rPr>
          <w:rFonts w:ascii="Times New Roman" w:hAnsi="Times New Roman" w:eastAsia="Times New Roman"/>
          <w:b/>
          <w:i w:val="0"/>
          <w:color w:val="000000"/>
          <w:sz w:val="24"/>
        </w:rPr>
        <w:t>Report Post</w:t>
      </w:r>
    </w:p>
    <w:p>
      <w:pPr>
        <w:spacing w:after="100" w:line="264" w:lineRule="auto"/>
        <w:jc w:val="both"/>
      </w:pPr>
      <w:r>
        <w:rPr>
          <w:rFonts w:ascii="Times New Roman" w:hAnsi="Times New Roman" w:eastAsia="Times New Roman"/>
          <w:b w:val="0"/>
          <w:i w:val="0"/>
          <w:color w:val="000000"/>
          <w:sz w:val="24"/>
        </w:rPr>
        <w:t>Corporal punishment in school is horrible It is horrible that teachers should hit and injure children for doing something wrong. It makes absolutely no sense at all! It could affect the student or damage them for the rest of their life. There are so many other ways to punish or discipline a child (like grounding), but there is no reason to hurt them.</w:t>
      </w:r>
    </w:p>
    <w:p>
      <w:pPr>
        <w:spacing w:after="100" w:line="264" w:lineRule="auto"/>
        <w:jc w:val="left"/>
      </w:pPr>
      <w:r>
        <w:rPr>
          <w:rFonts w:ascii="Times New Roman" w:hAnsi="Times New Roman" w:eastAsia="Times New Roman"/>
          <w:b/>
          <w:i w:val="0"/>
          <w:color w:val="000000"/>
          <w:sz w:val="24"/>
        </w:rPr>
        <w:t>Reply 0</w:t>
      </w:r>
    </w:p>
    <w:p>
      <w:pPr>
        <w:spacing w:after="100" w:line="264" w:lineRule="auto"/>
        <w:jc w:val="left"/>
      </w:pPr>
      <w:r>
        <w:rPr>
          <w:rFonts w:ascii="Times New Roman" w:hAnsi="Times New Roman" w:eastAsia="Times New Roman"/>
          <w:b/>
          <w:i w:val="0"/>
          <w:color w:val="000000"/>
          <w:sz w:val="24"/>
        </w:rPr>
        <w:t>Report Post</w:t>
      </w:r>
    </w:p>
    <w:p>
      <w:pPr>
        <w:spacing w:after="100" w:line="264" w:lineRule="auto"/>
        <w:jc w:val="both"/>
      </w:pPr>
      <w:r>
        <w:rPr>
          <w:rFonts w:ascii="Times New Roman" w:hAnsi="Times New Roman" w:eastAsia="Times New Roman"/>
          <w:b w:val="0"/>
          <w:i w:val="0"/>
          <w:color w:val="000000"/>
          <w:sz w:val="24"/>
        </w:rPr>
        <w:t>I’m totally against it. My honest opinion is that I totally agree with the people who are against corporal punishment. It is totally unnecessary. And to think that a child’s teacher is hitting them just makes me sick. If it were my child I would immediately take my child out of that school and report the teacher.</w:t>
      </w:r>
    </w:p>
    <w:p>
      <w:pPr>
        <w:spacing w:after="100" w:line="264" w:lineRule="auto"/>
        <w:jc w:val="left"/>
      </w:pPr>
      <w:r>
        <w:rPr>
          <w:rFonts w:ascii="Times New Roman" w:hAnsi="Times New Roman" w:eastAsia="Times New Roman"/>
          <w:b/>
          <w:i w:val="0"/>
          <w:color w:val="000000"/>
          <w:sz w:val="24"/>
        </w:rPr>
        <w:t>Reply 0</w:t>
      </w:r>
    </w:p>
    <w:p>
      <w:pPr>
        <w:spacing w:after="100" w:line="264" w:lineRule="auto"/>
        <w:jc w:val="left"/>
      </w:pPr>
      <w:r>
        <w:rPr>
          <w:rFonts w:ascii="Times New Roman" w:hAnsi="Times New Roman" w:eastAsia="Times New Roman"/>
          <w:b/>
          <w:i w:val="0"/>
          <w:color w:val="000000"/>
          <w:sz w:val="24"/>
        </w:rPr>
        <w:t>Report Post</w:t>
      </w:r>
    </w:p>
    <w:p>
      <w:pPr>
        <w:spacing w:after="100" w:line="264" w:lineRule="auto"/>
        <w:jc w:val="both"/>
      </w:pPr>
      <w:r>
        <w:rPr>
          <w:rFonts w:ascii="Times New Roman" w:hAnsi="Times New Roman" w:eastAsia="Times New Roman"/>
          <w:b w:val="0"/>
          <w:i w:val="0"/>
          <w:color w:val="000000"/>
          <w:sz w:val="24"/>
        </w:rPr>
        <w:t>Corporal punishment is abuse. The general idea of hitting a human, especially with a paddle, is assault if done to an adult, or child abuse if done to a child at home. Hitting children would instill in them that violence is an acceptable way to get what you want, and will come to school in fear.</w:t>
      </w:r>
    </w:p>
    <w:p>
      <w:pPr>
        <w:spacing w:after="100" w:line="264" w:lineRule="auto"/>
        <w:jc w:val="left"/>
      </w:pPr>
      <w:r>
        <w:rPr>
          <w:rFonts w:ascii="Times New Roman" w:hAnsi="Times New Roman" w:eastAsia="Times New Roman"/>
          <w:b/>
          <w:i w:val="0"/>
          <w:color w:val="000000"/>
          <w:sz w:val="24"/>
        </w:rPr>
        <w:t>Reply 0</w:t>
      </w:r>
    </w:p>
    <w:p>
      <w:pPr>
        <w:spacing w:after="100" w:line="264" w:lineRule="auto"/>
        <w:jc w:val="left"/>
      </w:pPr>
      <w:r>
        <w:rPr>
          <w:rFonts w:ascii="Times New Roman" w:hAnsi="Times New Roman" w:eastAsia="Times New Roman"/>
          <w:b/>
          <w:i w:val="0"/>
          <w:color w:val="000000"/>
          <w:sz w:val="24"/>
        </w:rPr>
        <w:t>Report Post</w:t>
      </w:r>
    </w:p>
    <w:p>
      <w:pPr>
        <w:spacing w:after="100" w:line="264" w:lineRule="auto"/>
        <w:jc w:val="both"/>
      </w:pPr>
      <w:r>
        <w:rPr>
          <w:rFonts w:ascii="Times New Roman" w:hAnsi="Times New Roman" w:eastAsia="Times New Roman"/>
          <w:b w:val="0"/>
          <w:i w:val="0"/>
          <w:color w:val="000000"/>
          <w:sz w:val="24"/>
        </w:rPr>
        <w:t>No, it should not be banned. I’m a student and in my opinion the kids would learn from their mistakes. I see the kids in school and none of them have any discipline , I think it would to help the youth in school; the back talk , fighting ,bullying it does not stop</w:t>
      </w:r>
    </w:p>
    <w:p>
      <w:pPr>
        <w:spacing w:after="100" w:line="264" w:lineRule="auto"/>
        <w:jc w:val="both"/>
      </w:pPr>
      <w:r>
        <w:rPr>
          <w:rFonts w:ascii="Times New Roman" w:hAnsi="Times New Roman" w:eastAsia="Times New Roman"/>
          <w:b w:val="0"/>
          <w:i w:val="0"/>
          <w:color w:val="000000"/>
          <w:sz w:val="24"/>
        </w:rPr>
        <w:t>Corporal punishment is immoral and should be banned. Corporal punishment should not occur no matter what the circumstances are in schools. It needs to be banned due to the mental and physical effects that it has on the children. Students should not have to go to school in fear that they are going to be hit as a form of punishment.</w:t>
      </w:r>
    </w:p>
    <w:p>
      <w:pPr>
        <w:spacing w:after="100" w:line="264" w:lineRule="auto"/>
        <w:jc w:val="left"/>
      </w:pPr>
      <w:r>
        <w:rPr>
          <w:rFonts w:ascii="Times New Roman" w:hAnsi="Times New Roman" w:eastAsia="Times New Roman"/>
          <w:b/>
          <w:i w:val="0"/>
          <w:color w:val="000000"/>
          <w:sz w:val="24"/>
        </w:rPr>
        <w:t>Reply 0</w:t>
      </w:r>
    </w:p>
    <w:p>
      <w:pPr>
        <w:spacing w:after="100" w:line="264" w:lineRule="auto"/>
        <w:jc w:val="left"/>
      </w:pPr>
      <w:r>
        <w:rPr>
          <w:rFonts w:ascii="Times New Roman" w:hAnsi="Times New Roman" w:eastAsia="Times New Roman"/>
          <w:b/>
          <w:i w:val="0"/>
          <w:color w:val="000000"/>
          <w:sz w:val="24"/>
        </w:rPr>
        <w:t>Report Post</w:t>
      </w:r>
    </w:p>
    <w:p>
      <w:pPr>
        <w:spacing w:after="100" w:line="264" w:lineRule="auto"/>
        <w:jc w:val="left"/>
      </w:pPr>
      <w:r>
        <w:rPr>
          <w:rFonts w:ascii="Times New Roman" w:hAnsi="Times New Roman" w:eastAsia="Times New Roman"/>
          <w:b/>
          <w:i w:val="0"/>
          <w:color w:val="000000"/>
          <w:sz w:val="24"/>
        </w:rPr>
        <w:t>Corporal Punishment Is A Bad Idea For Schools Hands Down</w:t>
      </w:r>
    </w:p>
    <w:p>
      <w:pPr>
        <w:spacing w:after="100" w:line="264" w:lineRule="auto"/>
        <w:jc w:val="both"/>
      </w:pPr>
      <w:r>
        <w:rPr>
          <w:rFonts w:ascii="Times New Roman" w:hAnsi="Times New Roman" w:eastAsia="Times New Roman"/>
          <w:b w:val="0"/>
          <w:i w:val="0"/>
          <w:color w:val="000000"/>
          <w:sz w:val="24"/>
        </w:rPr>
        <w:t>Through my prospective corporal punishment related disciplines in school do not improve school safety, learning, or behaviour. It can cause a student to get hurt or may make their behavior worse. It can also bring back memories to those who have had a history of being abused by parents. It can really affect the brain and damage a student. Who knows they could have Post Traumatic Stress Disorder. ( PTSD.) I strive to stop corporal punishment from being aloud at schools. It just isn’t the right way. There are many other ways to discipline,and I know it isn’t corporal punishment.</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Study the argument above and drawn your own conclusion.</w:t>
      </w:r>
    </w:p>
    <w:p>
      <w:pPr>
        <w:spacing w:after="100" w:line="264" w:lineRule="auto"/>
        <w:jc w:val="both"/>
      </w:pPr>
      <w:r>
        <w:rPr>
          <w:rFonts w:ascii="Times New Roman" w:hAnsi="Times New Roman" w:eastAsia="Times New Roman"/>
          <w:b w:val="0"/>
          <w:i w:val="0"/>
          <w:color w:val="000000"/>
          <w:sz w:val="24"/>
        </w:rPr>
        <w:t>TOPIC: COMPREHENSION</w:t>
      </w:r>
    </w:p>
    <w:p>
      <w:pPr>
        <w:spacing w:after="100" w:line="264" w:lineRule="auto"/>
        <w:jc w:val="both"/>
      </w:pPr>
      <w:r>
        <w:rPr>
          <w:rFonts w:ascii="Times New Roman" w:hAnsi="Times New Roman" w:eastAsia="Times New Roman"/>
          <w:b w:val="0"/>
          <w:i w:val="0"/>
          <w:color w:val="000000"/>
          <w:sz w:val="24"/>
        </w:rPr>
        <w:t>CONTENT: Currency</w:t>
      </w:r>
    </w:p>
    <w:p>
      <w:pPr>
        <w:spacing w:after="100" w:line="264" w:lineRule="auto"/>
        <w:jc w:val="both"/>
      </w:pPr>
      <w:r>
        <w:rPr>
          <w:rFonts w:ascii="Times New Roman" w:hAnsi="Times New Roman" w:eastAsia="Times New Roman"/>
          <w:b w:val="0"/>
          <w:i w:val="0"/>
          <w:color w:val="000000"/>
          <w:sz w:val="24"/>
        </w:rPr>
        <w:t>Aim: to understand a piece of history. Unit 13, page 169. See Effective English.</w:t>
      </w:r>
    </w:p>
    <w:p>
      <w:pPr>
        <w:spacing w:after="100" w:line="264" w:lineRule="auto"/>
        <w:jc w:val="both"/>
      </w:pPr>
      <w:r>
        <w:rPr>
          <w:rFonts w:ascii="Times New Roman" w:hAnsi="Times New Roman" w:eastAsia="Times New Roman"/>
          <w:b w:val="0"/>
          <w:i w:val="0"/>
          <w:color w:val="000000"/>
          <w:sz w:val="24"/>
        </w:rPr>
        <w:t>Read the description and do the practice</w:t>
      </w:r>
    </w:p>
    <w:p>
      <w:pPr>
        <w:spacing w:after="100" w:line="264" w:lineRule="auto"/>
        <w:jc w:val="both"/>
      </w:pPr>
      <w:r>
        <w:rPr>
          <w:rFonts w:ascii="Times New Roman" w:hAnsi="Times New Roman" w:eastAsia="Times New Roman"/>
          <w:b w:val="0"/>
          <w:i w:val="0"/>
          <w:color w:val="000000"/>
          <w:sz w:val="24"/>
        </w:rPr>
        <w:t>TOPIC: VOCABULARY DEVELOPMENT</w:t>
      </w:r>
    </w:p>
    <w:p>
      <w:pPr>
        <w:spacing w:after="100" w:line="264" w:lineRule="auto"/>
        <w:jc w:val="both"/>
      </w:pPr>
      <w:r>
        <w:rPr>
          <w:rFonts w:ascii="Times New Roman" w:hAnsi="Times New Roman" w:eastAsia="Times New Roman"/>
          <w:b w:val="0"/>
          <w:i w:val="0"/>
          <w:color w:val="000000"/>
          <w:sz w:val="24"/>
        </w:rPr>
        <w:t>CONTENT: Words Associated with Kitchen</w:t>
      </w:r>
    </w:p>
    <w:p>
      <w:pPr>
        <w:spacing w:after="100" w:line="264" w:lineRule="auto"/>
        <w:jc w:val="both"/>
      </w:pPr>
      <w:r>
        <w:rPr>
          <w:rFonts w:ascii="Times New Roman" w:hAnsi="Times New Roman" w:eastAsia="Times New Roman"/>
          <w:b w:val="0"/>
          <w:i w:val="0"/>
          <w:color w:val="000000"/>
          <w:sz w:val="24"/>
        </w:rPr>
        <w:t>baking dish</w:t>
      </w:r>
    </w:p>
    <w:p>
      <w:pPr>
        <w:spacing w:after="100" w:line="264" w:lineRule="auto"/>
        <w:jc w:val="both"/>
      </w:pPr>
      <w:r>
        <w:rPr>
          <w:rFonts w:ascii="Times New Roman" w:hAnsi="Times New Roman" w:eastAsia="Times New Roman"/>
          <w:b w:val="0"/>
          <w:i w:val="0"/>
          <w:color w:val="000000"/>
          <w:sz w:val="24"/>
        </w:rPr>
        <w:t>basket</w:t>
      </w:r>
    </w:p>
    <w:p>
      <w:pPr>
        <w:spacing w:after="100" w:line="264" w:lineRule="auto"/>
        <w:jc w:val="both"/>
      </w:pPr>
      <w:r>
        <w:rPr>
          <w:rFonts w:ascii="Times New Roman" w:hAnsi="Times New Roman" w:eastAsia="Times New Roman"/>
          <w:b w:val="0"/>
          <w:i w:val="0"/>
          <w:color w:val="000000"/>
          <w:sz w:val="24"/>
        </w:rPr>
        <w:t>batter</w:t>
      </w:r>
    </w:p>
    <w:p>
      <w:pPr>
        <w:spacing w:after="100" w:line="264" w:lineRule="auto"/>
        <w:jc w:val="both"/>
      </w:pPr>
      <w:r>
        <w:rPr>
          <w:rFonts w:ascii="Times New Roman" w:hAnsi="Times New Roman" w:eastAsia="Times New Roman"/>
          <w:b w:val="0"/>
          <w:i w:val="0"/>
          <w:color w:val="000000"/>
          <w:sz w:val="24"/>
        </w:rPr>
        <w:t>beater</w:t>
      </w:r>
    </w:p>
    <w:p>
      <w:pPr>
        <w:spacing w:after="100" w:line="264" w:lineRule="auto"/>
        <w:jc w:val="both"/>
      </w:pPr>
      <w:r>
        <w:rPr>
          <w:rFonts w:ascii="Times New Roman" w:hAnsi="Times New Roman" w:eastAsia="Times New Roman"/>
          <w:b w:val="0"/>
          <w:i w:val="0"/>
          <w:color w:val="000000"/>
          <w:sz w:val="24"/>
        </w:rPr>
        <w:t>blender</w:t>
      </w:r>
    </w:p>
    <w:p>
      <w:pPr>
        <w:spacing w:after="100" w:line="264" w:lineRule="auto"/>
        <w:jc w:val="both"/>
      </w:pPr>
      <w:r>
        <w:rPr>
          <w:rFonts w:ascii="Times New Roman" w:hAnsi="Times New Roman" w:eastAsia="Times New Roman"/>
          <w:b w:val="0"/>
          <w:i w:val="0"/>
          <w:color w:val="000000"/>
          <w:sz w:val="24"/>
        </w:rPr>
        <w:t>boil</w:t>
      </w:r>
    </w:p>
    <w:p>
      <w:pPr>
        <w:spacing w:after="100" w:line="264" w:lineRule="auto"/>
        <w:jc w:val="both"/>
      </w:pPr>
      <w:r>
        <w:rPr>
          <w:rFonts w:ascii="Times New Roman" w:hAnsi="Times New Roman" w:eastAsia="Times New Roman"/>
          <w:b w:val="0"/>
          <w:i w:val="0"/>
          <w:color w:val="000000"/>
          <w:sz w:val="24"/>
        </w:rPr>
        <w:t>bottle</w:t>
      </w:r>
    </w:p>
    <w:p>
      <w:pPr>
        <w:spacing w:after="100" w:line="264" w:lineRule="auto"/>
        <w:jc w:val="both"/>
      </w:pPr>
      <w:r>
        <w:rPr>
          <w:rFonts w:ascii="Times New Roman" w:hAnsi="Times New Roman" w:eastAsia="Times New Roman"/>
          <w:b w:val="0"/>
          <w:i w:val="0"/>
          <w:color w:val="000000"/>
          <w:sz w:val="24"/>
        </w:rPr>
        <w:t>bottle opener</w:t>
      </w:r>
    </w:p>
    <w:p>
      <w:pPr>
        <w:spacing w:after="100" w:line="264" w:lineRule="auto"/>
        <w:jc w:val="both"/>
      </w:pPr>
      <w:r>
        <w:rPr>
          <w:rFonts w:ascii="Times New Roman" w:hAnsi="Times New Roman" w:eastAsia="Times New Roman"/>
          <w:b w:val="0"/>
          <w:i w:val="0"/>
          <w:color w:val="000000"/>
          <w:sz w:val="24"/>
        </w:rPr>
        <w:t>bowl</w:t>
      </w:r>
    </w:p>
    <w:p>
      <w:pPr>
        <w:spacing w:after="100" w:line="264" w:lineRule="auto"/>
        <w:jc w:val="both"/>
      </w:pPr>
      <w:r>
        <w:rPr>
          <w:rFonts w:ascii="Times New Roman" w:hAnsi="Times New Roman" w:eastAsia="Times New Roman"/>
          <w:b w:val="0"/>
          <w:i w:val="0"/>
          <w:color w:val="000000"/>
          <w:sz w:val="24"/>
        </w:rPr>
        <w:t>bread basket</w:t>
      </w:r>
    </w:p>
    <w:p>
      <w:pPr>
        <w:spacing w:after="100" w:line="264" w:lineRule="auto"/>
        <w:jc w:val="both"/>
      </w:pPr>
      <w:r>
        <w:rPr>
          <w:rFonts w:ascii="Times New Roman" w:hAnsi="Times New Roman" w:eastAsia="Times New Roman"/>
          <w:b w:val="0"/>
          <w:i w:val="0"/>
          <w:color w:val="000000"/>
          <w:sz w:val="24"/>
        </w:rPr>
        <w:t>broiler</w:t>
      </w:r>
    </w:p>
    <w:p>
      <w:pPr>
        <w:spacing w:after="100" w:line="264" w:lineRule="auto"/>
        <w:jc w:val="both"/>
      </w:pPr>
      <w:r>
        <w:rPr>
          <w:rFonts w:ascii="Times New Roman" w:hAnsi="Times New Roman" w:eastAsia="Times New Roman"/>
          <w:b w:val="0"/>
          <w:i w:val="0"/>
          <w:color w:val="000000"/>
          <w:sz w:val="24"/>
        </w:rPr>
        <w:t>broom</w:t>
      </w:r>
    </w:p>
    <w:p>
      <w:pPr>
        <w:spacing w:after="100" w:line="264" w:lineRule="auto"/>
        <w:jc w:val="both"/>
      </w:pPr>
      <w:r>
        <w:rPr>
          <w:rFonts w:ascii="Times New Roman" w:hAnsi="Times New Roman" w:eastAsia="Times New Roman"/>
          <w:b w:val="0"/>
          <w:i w:val="0"/>
          <w:color w:val="000000"/>
          <w:sz w:val="24"/>
        </w:rPr>
        <w:t>Bundt pan</w:t>
      </w:r>
    </w:p>
    <w:p>
      <w:pPr>
        <w:spacing w:after="100" w:line="264" w:lineRule="auto"/>
        <w:jc w:val="both"/>
      </w:pPr>
      <w:r>
        <w:rPr>
          <w:rFonts w:ascii="Times New Roman" w:hAnsi="Times New Roman" w:eastAsia="Times New Roman"/>
          <w:b w:val="0"/>
          <w:i w:val="0"/>
          <w:color w:val="000000"/>
          <w:sz w:val="24"/>
        </w:rPr>
        <w:t>bun warmer</w:t>
      </w:r>
    </w:p>
    <w:p>
      <w:pPr>
        <w:spacing w:after="100" w:line="264" w:lineRule="auto"/>
        <w:jc w:val="both"/>
      </w:pPr>
      <w:r>
        <w:rPr>
          <w:rFonts w:ascii="Times New Roman" w:hAnsi="Times New Roman" w:eastAsia="Times New Roman"/>
          <w:b w:val="0"/>
          <w:i w:val="0"/>
          <w:color w:val="000000"/>
          <w:sz w:val="24"/>
        </w:rPr>
        <w:t>butter dish</w:t>
      </w:r>
    </w:p>
    <w:p>
      <w:pPr>
        <w:spacing w:after="100" w:line="264" w:lineRule="auto"/>
        <w:jc w:val="both"/>
      </w:pPr>
      <w:r>
        <w:rPr>
          <w:rFonts w:ascii="Times New Roman" w:hAnsi="Times New Roman" w:eastAsia="Times New Roman"/>
          <w:b w:val="0"/>
          <w:i w:val="0"/>
          <w:color w:val="000000"/>
          <w:sz w:val="24"/>
        </w:rPr>
        <w:t>C</w:t>
      </w:r>
    </w:p>
    <w:p>
      <w:pPr>
        <w:spacing w:after="100" w:line="264" w:lineRule="auto"/>
        <w:jc w:val="both"/>
      </w:pPr>
      <w:r>
        <w:rPr>
          <w:rFonts w:ascii="Times New Roman" w:hAnsi="Times New Roman" w:eastAsia="Times New Roman"/>
          <w:b w:val="0"/>
          <w:i w:val="0"/>
          <w:color w:val="000000"/>
          <w:sz w:val="24"/>
        </w:rPr>
        <w:t>cabinet</w:t>
      </w:r>
    </w:p>
    <w:p>
      <w:pPr>
        <w:spacing w:after="100" w:line="264" w:lineRule="auto"/>
        <w:jc w:val="both"/>
      </w:pPr>
      <w:r>
        <w:rPr>
          <w:rFonts w:ascii="Times New Roman" w:hAnsi="Times New Roman" w:eastAsia="Times New Roman"/>
          <w:b w:val="0"/>
          <w:i w:val="0"/>
          <w:color w:val="000000"/>
          <w:sz w:val="24"/>
        </w:rPr>
        <w:t>caddy</w:t>
      </w:r>
    </w:p>
    <w:p>
      <w:pPr>
        <w:spacing w:after="100" w:line="264" w:lineRule="auto"/>
        <w:jc w:val="both"/>
      </w:pPr>
      <w:r>
        <w:rPr>
          <w:rFonts w:ascii="Times New Roman" w:hAnsi="Times New Roman" w:eastAsia="Times New Roman"/>
          <w:b w:val="0"/>
          <w:i w:val="0"/>
          <w:color w:val="000000"/>
          <w:sz w:val="24"/>
        </w:rPr>
        <w:t>cake pan</w:t>
      </w:r>
    </w:p>
    <w:p>
      <w:pPr>
        <w:spacing w:after="100" w:line="264" w:lineRule="auto"/>
        <w:jc w:val="both"/>
      </w:pPr>
      <w:r>
        <w:rPr>
          <w:rFonts w:ascii="Times New Roman" w:hAnsi="Times New Roman" w:eastAsia="Times New Roman"/>
          <w:b w:val="0"/>
          <w:i w:val="0"/>
          <w:color w:val="000000"/>
          <w:sz w:val="24"/>
        </w:rPr>
        <w:t>cake stand</w:t>
      </w:r>
    </w:p>
    <w:p>
      <w:pPr>
        <w:spacing w:after="100" w:line="264" w:lineRule="auto"/>
        <w:jc w:val="both"/>
      </w:pPr>
      <w:r>
        <w:rPr>
          <w:rFonts w:ascii="Times New Roman" w:hAnsi="Times New Roman" w:eastAsia="Times New Roman"/>
          <w:b w:val="0"/>
          <w:i w:val="0"/>
          <w:color w:val="000000"/>
          <w:sz w:val="24"/>
        </w:rPr>
        <w:t>can</w:t>
      </w:r>
    </w:p>
    <w:p>
      <w:pPr>
        <w:spacing w:after="100" w:line="264" w:lineRule="auto"/>
        <w:jc w:val="both"/>
      </w:pPr>
      <w:r>
        <w:rPr>
          <w:rFonts w:ascii="Times New Roman" w:hAnsi="Times New Roman" w:eastAsia="Times New Roman"/>
          <w:b w:val="0"/>
          <w:i w:val="0"/>
          <w:color w:val="000000"/>
          <w:sz w:val="24"/>
        </w:rPr>
        <w:t>can opener</w:t>
      </w:r>
    </w:p>
    <w:p>
      <w:pPr>
        <w:spacing w:after="100" w:line="264" w:lineRule="auto"/>
        <w:jc w:val="both"/>
      </w:pPr>
      <w:r>
        <w:rPr>
          <w:rFonts w:ascii="Times New Roman" w:hAnsi="Times New Roman" w:eastAsia="Times New Roman"/>
          <w:b w:val="0"/>
          <w:i w:val="0"/>
          <w:color w:val="000000"/>
          <w:sz w:val="24"/>
        </w:rPr>
        <w:t>carafe</w:t>
      </w:r>
    </w:p>
    <w:p>
      <w:pPr>
        <w:spacing w:after="100" w:line="264" w:lineRule="auto"/>
        <w:jc w:val="both"/>
      </w:pPr>
      <w:r>
        <w:rPr>
          <w:rFonts w:ascii="Times New Roman" w:hAnsi="Times New Roman" w:eastAsia="Times New Roman"/>
          <w:b w:val="0"/>
          <w:i w:val="0"/>
          <w:color w:val="000000"/>
          <w:sz w:val="24"/>
        </w:rPr>
        <w:t>casserole</w:t>
      </w:r>
    </w:p>
    <w:p>
      <w:pPr>
        <w:spacing w:after="100" w:line="264" w:lineRule="auto"/>
        <w:jc w:val="both"/>
      </w:pPr>
      <w:r>
        <w:rPr>
          <w:rFonts w:ascii="Times New Roman" w:hAnsi="Times New Roman" w:eastAsia="Times New Roman"/>
          <w:b w:val="0"/>
          <w:i w:val="0"/>
          <w:color w:val="000000"/>
          <w:sz w:val="24"/>
        </w:rPr>
        <w:t>cast iron pan</w:t>
      </w:r>
    </w:p>
    <w:p>
      <w:pPr>
        <w:spacing w:after="100" w:line="264" w:lineRule="auto"/>
        <w:jc w:val="both"/>
      </w:pPr>
      <w:r>
        <w:rPr>
          <w:rFonts w:ascii="Times New Roman" w:hAnsi="Times New Roman" w:eastAsia="Times New Roman"/>
          <w:b w:val="0"/>
          <w:i w:val="0"/>
          <w:color w:val="000000"/>
          <w:sz w:val="24"/>
        </w:rPr>
        <w:t>china</w:t>
      </w:r>
    </w:p>
    <w:p>
      <w:pPr>
        <w:spacing w:after="100" w:line="264" w:lineRule="auto"/>
        <w:jc w:val="both"/>
      </w:pPr>
      <w:r>
        <w:rPr>
          <w:rFonts w:ascii="Times New Roman" w:hAnsi="Times New Roman" w:eastAsia="Times New Roman"/>
          <w:b w:val="0"/>
          <w:i w:val="0"/>
          <w:color w:val="000000"/>
          <w:sz w:val="24"/>
        </w:rPr>
        <w:t>chop</w:t>
      </w:r>
    </w:p>
    <w:p>
      <w:pPr>
        <w:spacing w:after="100" w:line="264" w:lineRule="auto"/>
        <w:jc w:val="both"/>
      </w:pPr>
      <w:r>
        <w:rPr>
          <w:rFonts w:ascii="Times New Roman" w:hAnsi="Times New Roman" w:eastAsia="Times New Roman"/>
          <w:b w:val="0"/>
          <w:i w:val="0"/>
          <w:color w:val="000000"/>
          <w:sz w:val="24"/>
        </w:rPr>
        <w:t>chopsticks</w:t>
      </w:r>
    </w:p>
    <w:p>
      <w:pPr>
        <w:spacing w:after="100" w:line="264" w:lineRule="auto"/>
        <w:jc w:val="both"/>
      </w:pPr>
      <w:r>
        <w:rPr>
          <w:rFonts w:ascii="Times New Roman" w:hAnsi="Times New Roman" w:eastAsia="Times New Roman"/>
          <w:b w:val="0"/>
          <w:i w:val="0"/>
          <w:color w:val="000000"/>
          <w:sz w:val="24"/>
        </w:rPr>
        <w:t>cleanser</w:t>
      </w:r>
    </w:p>
    <w:p>
      <w:pPr>
        <w:spacing w:after="100" w:line="264" w:lineRule="auto"/>
        <w:jc w:val="both"/>
      </w:pPr>
      <w:r>
        <w:rPr>
          <w:rFonts w:ascii="Times New Roman" w:hAnsi="Times New Roman" w:eastAsia="Times New Roman"/>
          <w:b w:val="0"/>
          <w:i w:val="0"/>
          <w:color w:val="000000"/>
          <w:sz w:val="24"/>
        </w:rPr>
        <w:t>coffee grinder</w:t>
      </w:r>
    </w:p>
    <w:p>
      <w:pPr>
        <w:spacing w:after="100" w:line="264" w:lineRule="auto"/>
        <w:jc w:val="both"/>
      </w:pPr>
      <w:r>
        <w:rPr>
          <w:rFonts w:ascii="Times New Roman" w:hAnsi="Times New Roman" w:eastAsia="Times New Roman"/>
          <w:b w:val="0"/>
          <w:i w:val="0"/>
          <w:color w:val="000000"/>
          <w:sz w:val="24"/>
        </w:rPr>
        <w:t>coffee maker</w:t>
      </w:r>
    </w:p>
    <w:p>
      <w:pPr>
        <w:spacing w:after="100" w:line="264" w:lineRule="auto"/>
        <w:jc w:val="both"/>
      </w:pPr>
      <w:r>
        <w:rPr>
          <w:rFonts w:ascii="Times New Roman" w:hAnsi="Times New Roman" w:eastAsia="Times New Roman"/>
          <w:b w:val="0"/>
          <w:i w:val="0"/>
          <w:color w:val="000000"/>
          <w:sz w:val="24"/>
        </w:rPr>
        <w:t>coffee mill</w:t>
      </w:r>
    </w:p>
    <w:p>
      <w:pPr>
        <w:spacing w:after="100" w:line="264" w:lineRule="auto"/>
        <w:jc w:val="both"/>
      </w:pPr>
      <w:r>
        <w:rPr>
          <w:rFonts w:ascii="Times New Roman" w:hAnsi="Times New Roman" w:eastAsia="Times New Roman"/>
          <w:b w:val="0"/>
          <w:i w:val="0"/>
          <w:color w:val="000000"/>
          <w:sz w:val="24"/>
        </w:rPr>
        <w:t>colander</w:t>
      </w:r>
    </w:p>
    <w:p>
      <w:pPr>
        <w:spacing w:after="100" w:line="264" w:lineRule="auto"/>
        <w:jc w:val="both"/>
      </w:pPr>
      <w:r>
        <w:rPr>
          <w:rFonts w:ascii="Times New Roman" w:hAnsi="Times New Roman" w:eastAsia="Times New Roman"/>
          <w:b w:val="0"/>
          <w:i w:val="0"/>
          <w:color w:val="000000"/>
          <w:sz w:val="24"/>
        </w:rPr>
        <w:t>cook</w:t>
      </w:r>
    </w:p>
    <w:p>
      <w:pPr>
        <w:spacing w:after="100" w:line="264" w:lineRule="auto"/>
        <w:jc w:val="both"/>
      </w:pPr>
      <w:r>
        <w:rPr>
          <w:rFonts w:ascii="Times New Roman" w:hAnsi="Times New Roman" w:eastAsia="Times New Roman"/>
          <w:b w:val="0"/>
          <w:i w:val="0"/>
          <w:color w:val="000000"/>
          <w:sz w:val="24"/>
        </w:rPr>
        <w:t>cookbook</w:t>
      </w:r>
    </w:p>
    <w:p>
      <w:pPr>
        <w:spacing w:after="100" w:line="264" w:lineRule="auto"/>
        <w:jc w:val="both"/>
      </w:pPr>
      <w:r>
        <w:rPr>
          <w:rFonts w:ascii="Times New Roman" w:hAnsi="Times New Roman" w:eastAsia="Times New Roman"/>
          <w:b w:val="0"/>
          <w:i w:val="0"/>
          <w:color w:val="000000"/>
          <w:sz w:val="24"/>
        </w:rPr>
        <w:t>cooker</w:t>
      </w:r>
    </w:p>
    <w:p>
      <w:pPr>
        <w:spacing w:after="100" w:line="264" w:lineRule="auto"/>
        <w:jc w:val="both"/>
      </w:pPr>
      <w:r>
        <w:rPr>
          <w:rFonts w:ascii="Times New Roman" w:hAnsi="Times New Roman" w:eastAsia="Times New Roman"/>
          <w:b w:val="0"/>
          <w:i w:val="0"/>
          <w:color w:val="000000"/>
          <w:sz w:val="24"/>
        </w:rPr>
        <w:t>cookie cutter</w:t>
      </w:r>
    </w:p>
    <w:p>
      <w:pPr>
        <w:spacing w:after="100" w:line="264" w:lineRule="auto"/>
        <w:jc w:val="both"/>
      </w:pPr>
      <w:r>
        <w:rPr>
          <w:rFonts w:ascii="Times New Roman" w:hAnsi="Times New Roman" w:eastAsia="Times New Roman"/>
          <w:b w:val="0"/>
          <w:i w:val="0"/>
          <w:color w:val="000000"/>
          <w:sz w:val="24"/>
        </w:rPr>
        <w:t>cookie sheet</w:t>
      </w:r>
    </w:p>
    <w:p>
      <w:pPr>
        <w:spacing w:after="100" w:line="264" w:lineRule="auto"/>
        <w:jc w:val="both"/>
      </w:pPr>
      <w:r>
        <w:rPr>
          <w:rFonts w:ascii="Times New Roman" w:hAnsi="Times New Roman" w:eastAsia="Times New Roman"/>
          <w:b w:val="0"/>
          <w:i w:val="0"/>
          <w:color w:val="000000"/>
          <w:sz w:val="24"/>
        </w:rPr>
        <w:t>Write the meaning and use of kitchen items above.</w:t>
      </w:r>
    </w:p>
    <w:p>
      <w:pPr>
        <w:spacing w:after="100" w:line="264" w:lineRule="auto"/>
        <w:jc w:val="both"/>
      </w:pPr>
      <w:r>
        <w:rPr>
          <w:rFonts w:ascii="Times New Roman" w:hAnsi="Times New Roman" w:eastAsia="Times New Roman"/>
          <w:b w:val="0"/>
          <w:i w:val="0"/>
          <w:color w:val="000000"/>
          <w:sz w:val="24"/>
        </w:rPr>
        <w:t>TOPIC : COMPOSITION (Argumentative)</w:t>
      </w:r>
    </w:p>
    <w:p>
      <w:pPr>
        <w:spacing w:after="100" w:line="264" w:lineRule="auto"/>
        <w:jc w:val="both"/>
      </w:pPr>
      <w:r>
        <w:rPr>
          <w:rFonts w:ascii="Times New Roman" w:hAnsi="Times New Roman" w:eastAsia="Times New Roman"/>
          <w:b w:val="0"/>
          <w:i w:val="0"/>
          <w:color w:val="000000"/>
          <w:sz w:val="24"/>
        </w:rPr>
        <w:t>CONTENT:</w:t>
      </w:r>
    </w:p>
    <w:p>
      <w:pPr>
        <w:spacing w:after="100" w:line="264" w:lineRule="auto"/>
        <w:jc w:val="both"/>
      </w:pPr>
      <w:r>
        <w:rPr>
          <w:rFonts w:ascii="Times New Roman" w:hAnsi="Times New Roman" w:eastAsia="Times New Roman"/>
          <w:b w:val="0"/>
          <w:i w:val="0"/>
          <w:color w:val="000000"/>
          <w:sz w:val="24"/>
        </w:rPr>
        <w:t>AIR TRANSPORTATION IS SAFER THAN ROAD TRANSPORTATION</w:t>
      </w:r>
    </w:p>
    <w:p>
      <w:pPr>
        <w:spacing w:after="100" w:line="264" w:lineRule="auto"/>
        <w:jc w:val="both"/>
      </w:pPr>
      <w:r>
        <w:rPr>
          <w:rFonts w:ascii="Times New Roman" w:hAnsi="Times New Roman" w:eastAsia="Times New Roman"/>
          <w:b w:val="0"/>
          <w:i w:val="0"/>
          <w:color w:val="000000"/>
          <w:sz w:val="24"/>
        </w:rPr>
        <w:t>Travelling by air seems unsafe to a fairly large number of people due to what they see, hear or read. News on plane crashes make a big noise in the world, such news naturally stays longer in the mind of many fliers or people. In fact, it is a mind-blogging to many people. This may explain why the flying fear still remains in the heart of some people. Therefore, you may think that traveling by air is riskier than traveling on the road, but truly speaking; travelling by air is safer than traveling on the road.</w:t>
      </w:r>
    </w:p>
    <w:p>
      <w:pPr>
        <w:spacing w:after="100" w:line="264" w:lineRule="auto"/>
        <w:jc w:val="both"/>
      </w:pPr>
      <w:r>
        <w:rPr>
          <w:rFonts w:ascii="Times New Roman" w:hAnsi="Times New Roman" w:eastAsia="Times New Roman"/>
          <w:b w:val="0"/>
          <w:i w:val="0"/>
          <w:color w:val="000000"/>
          <w:sz w:val="24"/>
        </w:rPr>
        <w:t>However, it is interesting to note that, travelling by air is safer than travelling on the road. Why? It is because safety is the major concern of every airline industry and there’s no any other mode of transportation that does it better than airline industries. In fact, there is no other mode of transportation that can be fully monitored, investigated and scrutinized as we have in aviation industries. Truly speaking plane crashes are so rare when you compare it to road transport accidents.</w:t>
      </w:r>
    </w:p>
    <w:p>
      <w:pPr>
        <w:spacing w:after="100" w:line="264" w:lineRule="auto"/>
        <w:jc w:val="both"/>
      </w:pPr>
      <w:r>
        <w:rPr>
          <w:rFonts w:ascii="Times New Roman" w:hAnsi="Times New Roman" w:eastAsia="Times New Roman"/>
          <w:b w:val="0"/>
          <w:i w:val="0"/>
          <w:color w:val="000000"/>
          <w:sz w:val="24"/>
        </w:rPr>
        <w:t>According to World Health Organization, road traffic injuries caused an estimated 1.24 million deaths worldwide in the year 2010. With this estimation, it seems one person is killed in every 25 seconds. It is very rare or difficult to have this kind of estimation in air transport within a year. Why? It is because safety in aviation industries is not negotiable. It is a core value of any aviation industry in the world.</w:t>
      </w:r>
    </w:p>
    <w:p>
      <w:pPr>
        <w:spacing w:after="100" w:line="264" w:lineRule="auto"/>
        <w:jc w:val="both"/>
      </w:pPr>
      <w:r>
        <w:rPr>
          <w:rFonts w:ascii="Times New Roman" w:hAnsi="Times New Roman" w:eastAsia="Times New Roman"/>
          <w:b w:val="0"/>
          <w:i w:val="0"/>
          <w:color w:val="000000"/>
          <w:sz w:val="24"/>
        </w:rPr>
        <w:t>From the article above, write a debate to support or oppose the motion, ‘Road Transportation is Safer than Air Transportation’.</w:t>
      </w:r>
    </w:p>
    <w:p>
      <w:pPr>
        <w:spacing w:after="100" w:line="264" w:lineRule="auto"/>
        <w:jc w:val="both"/>
      </w:pPr>
      <w:r>
        <w:rPr>
          <w:rFonts w:ascii="Times New Roman" w:hAnsi="Times New Roman" w:eastAsia="Times New Roman"/>
          <w:b w:val="0"/>
          <w:i w:val="0"/>
          <w:color w:val="000000"/>
          <w:sz w:val="24"/>
        </w:rPr>
        <w:t>LITERATURE: Use of recommended text on NECO Drama</w:t>
      </w:r>
    </w:p>
    <w:p>
      <w:pPr>
        <w:spacing w:after="100" w:line="264" w:lineRule="auto"/>
        <w:jc w:val="both"/>
      </w:pPr>
      <w:r>
        <w:rPr>
          <w:rFonts w:ascii="Times New Roman" w:hAnsi="Times New Roman" w:eastAsia="Times New Roman"/>
          <w:b w:val="0"/>
          <w:i w:val="0"/>
          <w:color w:val="000000"/>
          <w:sz w:val="24"/>
        </w:rPr>
        <w:t>GENERAL EVALUATION QUESTIONS</w:t>
      </w:r>
    </w:p>
    <w:p>
      <w:pPr>
        <w:spacing w:after="100" w:line="264" w:lineRule="auto"/>
        <w:jc w:val="both"/>
      </w:pPr>
      <w:r>
        <w:rPr>
          <w:rFonts w:ascii="Times New Roman" w:hAnsi="Times New Roman" w:eastAsia="Times New Roman"/>
          <w:b w:val="0"/>
          <w:i w:val="0"/>
          <w:color w:val="000000"/>
          <w:sz w:val="24"/>
        </w:rPr>
        <w:t>Make ten sentences using the various kinds of tenses you have learnt.</w:t>
      </w:r>
    </w:p>
    <w:p>
      <w:pPr>
        <w:spacing w:after="100" w:line="264" w:lineRule="auto"/>
        <w:jc w:val="both"/>
      </w:pPr>
      <w:r>
        <w:rPr>
          <w:rFonts w:ascii="Times New Roman" w:hAnsi="Times New Roman" w:eastAsia="Times New Roman"/>
          <w:b w:val="0"/>
          <w:i w:val="0"/>
          <w:color w:val="000000"/>
          <w:sz w:val="24"/>
        </w:rPr>
        <w:t>From the comprehension passage read, discover five words related to ‘currency’.</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Effective English. Page 154. Practice 2 and 3.</w:t>
      </w:r>
    </w:p>
    <w:p>
      <w:pPr>
        <w:spacing w:after="100" w:line="264" w:lineRule="auto"/>
        <w:jc w:val="both"/>
      </w:pPr>
      <w:r>
        <w:rPr>
          <w:rFonts w:ascii="Times New Roman" w:hAnsi="Times New Roman" w:eastAsia="Times New Roman"/>
          <w:b w:val="0"/>
          <w:i w:val="0"/>
          <w:color w:val="000000"/>
          <w:sz w:val="24"/>
        </w:rPr>
        <w:t>From the comments above on the topic, ‘Corporal Punishment should be Abolished in</w:t>
      </w:r>
    </w:p>
    <w:p>
      <w:pPr>
        <w:spacing w:after="100" w:line="264" w:lineRule="auto"/>
        <w:jc w:val="both"/>
      </w:pPr>
      <w:r>
        <w:rPr>
          <w:rFonts w:ascii="Times New Roman" w:hAnsi="Times New Roman" w:eastAsia="Times New Roman"/>
          <w:b w:val="0"/>
          <w:i w:val="0"/>
          <w:color w:val="000000"/>
          <w:sz w:val="24"/>
        </w:rPr>
        <w:t>Schools’, study the opinion of people and choose a stand in your article of the same topic</w:t>
      </w:r>
    </w:p>
    <w:p>
      <w:pPr>
        <w:spacing w:after="100" w:line="264" w:lineRule="auto"/>
        <w:jc w:val="both"/>
      </w:pPr>
      <w:r>
        <w:rPr>
          <w:rFonts w:ascii="Times New Roman" w:hAnsi="Times New Roman" w:eastAsia="Times New Roman"/>
          <w:b w:val="0"/>
          <w:i w:val="0"/>
          <w:color w:val="000000"/>
          <w:sz w:val="24"/>
        </w:rPr>
        <w:t>English Workbook Unit 12 No 2 (1 – 10) page 30.</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SIX</w:t>
      </w:r>
    </w:p>
    <w:p>
      <w:pPr>
        <w:spacing w:after="100" w:line="264" w:lineRule="auto"/>
        <w:jc w:val="left"/>
      </w:pPr>
      <w:r>
        <w:rPr>
          <w:rFonts w:ascii="Times New Roman" w:hAnsi="Times New Roman" w:eastAsia="Times New Roman"/>
          <w:b/>
          <w:i w:val="0"/>
          <w:color w:val="000000"/>
          <w:sz w:val="24"/>
        </w:rPr>
        <w:t>TOPIC: CONSONANT CLUSTERS</w:t>
      </w:r>
    </w:p>
    <w:p>
      <w:pPr>
        <w:spacing w:after="100" w:line="264" w:lineRule="auto"/>
        <w:jc w:val="left"/>
      </w:pPr>
      <w:r>
        <w:rPr>
          <w:rFonts w:ascii="Times New Roman" w:hAnsi="Times New Roman" w:eastAsia="Times New Roman"/>
          <w:b/>
          <w:i w:val="0"/>
          <w:color w:val="000000"/>
          <w:sz w:val="24"/>
        </w:rPr>
        <w:t>CONTENT: Consonant cluster is the coming together of more than one consonant sound in a word.</w:t>
      </w:r>
    </w:p>
    <w:p>
      <w:pPr>
        <w:spacing w:after="100" w:line="264" w:lineRule="auto"/>
        <w:jc w:val="left"/>
      </w:pPr>
      <w:r>
        <w:rPr>
          <w:rFonts w:ascii="Times New Roman" w:hAnsi="Times New Roman" w:eastAsia="Times New Roman"/>
          <w:b/>
          <w:i w:val="0"/>
          <w:color w:val="000000"/>
          <w:sz w:val="24"/>
        </w:rPr>
        <w:t>Consonant Clusters in Initial Positions</w:t>
      </w:r>
    </w:p>
    <w:p>
      <w:pPr>
        <w:spacing w:after="100" w:line="264" w:lineRule="auto"/>
        <w:jc w:val="left"/>
      </w:pPr>
      <w:r>
        <w:rPr>
          <w:rFonts w:ascii="Times New Roman" w:hAnsi="Times New Roman" w:eastAsia="Times New Roman"/>
          <w:b/>
          <w:i w:val="0"/>
          <w:color w:val="000000"/>
          <w:sz w:val="24"/>
        </w:rPr>
        <w:t>splash</w:t>
      </w:r>
    </w:p>
    <w:p>
      <w:pPr>
        <w:spacing w:after="100" w:line="264" w:lineRule="auto"/>
        <w:jc w:val="both"/>
      </w:pPr>
      <w:r>
        <w:rPr>
          <w:rFonts w:ascii="Times New Roman" w:hAnsi="Times New Roman" w:eastAsia="Times New Roman"/>
          <w:b w:val="0"/>
          <w:i w:val="0"/>
          <w:color w:val="000000"/>
          <w:sz w:val="24"/>
        </w:rPr>
        <w:t>fry</w:t>
      </w:r>
    </w:p>
    <w:p>
      <w:pPr>
        <w:spacing w:after="100" w:line="264" w:lineRule="auto"/>
        <w:jc w:val="left"/>
      </w:pPr>
      <w:r>
        <w:rPr>
          <w:rFonts w:ascii="Times New Roman" w:hAnsi="Times New Roman" w:eastAsia="Times New Roman"/>
          <w:b/>
          <w:i w:val="0"/>
          <w:color w:val="000000"/>
          <w:sz w:val="24"/>
        </w:rPr>
        <w:t>drive</w:t>
      </w:r>
    </w:p>
    <w:p>
      <w:pPr>
        <w:spacing w:after="100" w:line="264" w:lineRule="auto"/>
        <w:jc w:val="left"/>
      </w:pPr>
      <w:r>
        <w:rPr>
          <w:rFonts w:ascii="Times New Roman" w:hAnsi="Times New Roman" w:eastAsia="Times New Roman"/>
          <w:b/>
          <w:i w:val="0"/>
          <w:color w:val="000000"/>
          <w:sz w:val="24"/>
        </w:rPr>
        <w:t>plant</w:t>
      </w:r>
    </w:p>
    <w:p>
      <w:pPr>
        <w:spacing w:after="100" w:line="264" w:lineRule="auto"/>
        <w:jc w:val="left"/>
      </w:pPr>
      <w:r>
        <w:rPr>
          <w:rFonts w:ascii="Times New Roman" w:hAnsi="Times New Roman" w:eastAsia="Times New Roman"/>
          <w:b/>
          <w:i w:val="0"/>
          <w:color w:val="000000"/>
          <w:sz w:val="24"/>
        </w:rPr>
        <w:t>scare</w:t>
      </w:r>
    </w:p>
    <w:p>
      <w:pPr>
        <w:spacing w:after="100" w:line="264" w:lineRule="auto"/>
        <w:jc w:val="left"/>
      </w:pPr>
      <w:r>
        <w:rPr>
          <w:rFonts w:ascii="Times New Roman" w:hAnsi="Times New Roman" w:eastAsia="Times New Roman"/>
          <w:b/>
          <w:i w:val="0"/>
          <w:color w:val="000000"/>
          <w:sz w:val="24"/>
        </w:rPr>
        <w:t>cloud</w:t>
      </w:r>
    </w:p>
    <w:p>
      <w:pPr>
        <w:spacing w:after="100" w:line="264" w:lineRule="auto"/>
        <w:jc w:val="left"/>
      </w:pPr>
      <w:r>
        <w:rPr>
          <w:rFonts w:ascii="Times New Roman" w:hAnsi="Times New Roman" w:eastAsia="Times New Roman"/>
          <w:b/>
          <w:i w:val="0"/>
          <w:color w:val="000000"/>
          <w:sz w:val="24"/>
        </w:rPr>
        <w:t>Consonant Clusters in Medial Positions</w:t>
      </w:r>
    </w:p>
    <w:p>
      <w:pPr>
        <w:spacing w:after="100" w:line="264" w:lineRule="auto"/>
        <w:jc w:val="left"/>
      </w:pPr>
      <w:r>
        <w:rPr>
          <w:rFonts w:ascii="Times New Roman" w:hAnsi="Times New Roman" w:eastAsia="Times New Roman"/>
          <w:b/>
          <w:i w:val="0"/>
          <w:color w:val="000000"/>
          <w:sz w:val="24"/>
        </w:rPr>
        <w:t>hindrance</w:t>
      </w:r>
    </w:p>
    <w:p>
      <w:pPr>
        <w:spacing w:after="100" w:line="264" w:lineRule="auto"/>
        <w:jc w:val="left"/>
      </w:pPr>
      <w:r>
        <w:rPr>
          <w:rFonts w:ascii="Times New Roman" w:hAnsi="Times New Roman" w:eastAsia="Times New Roman"/>
          <w:b/>
          <w:i w:val="0"/>
          <w:color w:val="000000"/>
          <w:sz w:val="24"/>
        </w:rPr>
        <w:t>biblical</w:t>
      </w:r>
    </w:p>
    <w:p>
      <w:pPr>
        <w:spacing w:after="100" w:line="264" w:lineRule="auto"/>
        <w:jc w:val="left"/>
      </w:pPr>
      <w:r>
        <w:rPr>
          <w:rFonts w:ascii="Times New Roman" w:hAnsi="Times New Roman" w:eastAsia="Times New Roman"/>
          <w:b/>
          <w:i w:val="0"/>
          <w:color w:val="000000"/>
          <w:sz w:val="24"/>
        </w:rPr>
        <w:t>matriculate</w:t>
      </w:r>
    </w:p>
    <w:p>
      <w:pPr>
        <w:spacing w:after="100" w:line="264" w:lineRule="auto"/>
        <w:jc w:val="left"/>
      </w:pPr>
      <w:r>
        <w:rPr>
          <w:rFonts w:ascii="Times New Roman" w:hAnsi="Times New Roman" w:eastAsia="Times New Roman"/>
          <w:b/>
          <w:i w:val="0"/>
          <w:color w:val="000000"/>
          <w:sz w:val="24"/>
        </w:rPr>
        <w:t>oblation</w:t>
      </w:r>
    </w:p>
    <w:p>
      <w:pPr>
        <w:spacing w:after="100" w:line="264" w:lineRule="auto"/>
        <w:jc w:val="left"/>
      </w:pPr>
      <w:r>
        <w:rPr>
          <w:rFonts w:ascii="Times New Roman" w:hAnsi="Times New Roman" w:eastAsia="Times New Roman"/>
          <w:b/>
          <w:i w:val="0"/>
          <w:color w:val="000000"/>
          <w:sz w:val="24"/>
        </w:rPr>
        <w:t>retrench</w:t>
      </w:r>
    </w:p>
    <w:p>
      <w:pPr>
        <w:spacing w:after="100" w:line="264" w:lineRule="auto"/>
        <w:jc w:val="left"/>
      </w:pPr>
      <w:r>
        <w:rPr>
          <w:rFonts w:ascii="Times New Roman" w:hAnsi="Times New Roman" w:eastAsia="Times New Roman"/>
          <w:b/>
          <w:i w:val="0"/>
          <w:color w:val="000000"/>
          <w:sz w:val="24"/>
        </w:rPr>
        <w:t>Consonant Clusters in Final Positions</w:t>
      </w:r>
    </w:p>
    <w:p>
      <w:pPr>
        <w:spacing w:after="100" w:line="264" w:lineRule="auto"/>
        <w:jc w:val="left"/>
      </w:pPr>
      <w:r>
        <w:rPr>
          <w:rFonts w:ascii="Times New Roman" w:hAnsi="Times New Roman" w:eastAsia="Times New Roman"/>
          <w:b/>
          <w:i w:val="0"/>
          <w:color w:val="000000"/>
          <w:sz w:val="24"/>
        </w:rPr>
        <w:t>neglect</w:t>
      </w:r>
    </w:p>
    <w:p>
      <w:pPr>
        <w:spacing w:after="100" w:line="264" w:lineRule="auto"/>
        <w:jc w:val="both"/>
      </w:pPr>
      <w:r>
        <w:rPr>
          <w:rFonts w:ascii="Times New Roman" w:hAnsi="Times New Roman" w:eastAsia="Times New Roman"/>
          <w:b w:val="0"/>
          <w:i w:val="0"/>
          <w:color w:val="000000"/>
          <w:sz w:val="24"/>
        </w:rPr>
        <w:t>malt</w:t>
      </w:r>
    </w:p>
    <w:p>
      <w:pPr>
        <w:spacing w:after="100" w:line="264" w:lineRule="auto"/>
        <w:jc w:val="left"/>
      </w:pPr>
      <w:r>
        <w:rPr>
          <w:rFonts w:ascii="Times New Roman" w:hAnsi="Times New Roman" w:eastAsia="Times New Roman"/>
          <w:b/>
          <w:i w:val="0"/>
          <w:color w:val="000000"/>
          <w:sz w:val="24"/>
        </w:rPr>
        <w:t>diamonds</w:t>
      </w:r>
    </w:p>
    <w:p>
      <w:pPr>
        <w:spacing w:after="100" w:line="264" w:lineRule="auto"/>
        <w:jc w:val="left"/>
      </w:pPr>
      <w:r>
        <w:rPr>
          <w:rFonts w:ascii="Times New Roman" w:hAnsi="Times New Roman" w:eastAsia="Times New Roman"/>
          <w:b/>
          <w:i w:val="0"/>
          <w:color w:val="000000"/>
          <w:sz w:val="24"/>
        </w:rPr>
        <w:t>engulf</w:t>
      </w:r>
    </w:p>
    <w:p>
      <w:pPr>
        <w:spacing w:after="100" w:line="264" w:lineRule="auto"/>
        <w:jc w:val="left"/>
      </w:pPr>
      <w:r>
        <w:rPr>
          <w:rFonts w:ascii="Times New Roman" w:hAnsi="Times New Roman" w:eastAsia="Times New Roman"/>
          <w:b/>
          <w:i w:val="0"/>
          <w:color w:val="000000"/>
          <w:sz w:val="24"/>
        </w:rPr>
        <w:t>humble</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Give five words each of consonant clusters in medial,initial and final positions</w:t>
      </w:r>
    </w:p>
    <w:p>
      <w:pPr>
        <w:spacing w:after="100" w:line="264" w:lineRule="auto"/>
        <w:jc w:val="both"/>
      </w:pPr>
      <w:r>
        <w:rPr>
          <w:rFonts w:ascii="Times New Roman" w:hAnsi="Times New Roman" w:eastAsia="Times New Roman"/>
          <w:b w:val="0"/>
          <w:i w:val="0"/>
          <w:color w:val="000000"/>
          <w:sz w:val="24"/>
        </w:rPr>
        <w:t>TOPIC:COMPREHENSION</w:t>
      </w:r>
    </w:p>
    <w:p>
      <w:pPr>
        <w:spacing w:after="100" w:line="264" w:lineRule="auto"/>
        <w:jc w:val="both"/>
      </w:pPr>
      <w:r>
        <w:rPr>
          <w:rFonts w:ascii="Times New Roman" w:hAnsi="Times New Roman" w:eastAsia="Times New Roman"/>
          <w:b w:val="0"/>
          <w:i w:val="0"/>
          <w:color w:val="000000"/>
          <w:sz w:val="24"/>
        </w:rPr>
        <w:t>CONTENT: Poetry: The Tune of Adaowa</w:t>
      </w:r>
    </w:p>
    <w:p>
      <w:pPr>
        <w:spacing w:after="100" w:line="264" w:lineRule="auto"/>
        <w:jc w:val="both"/>
      </w:pPr>
      <w:r>
        <w:rPr>
          <w:rFonts w:ascii="Times New Roman" w:hAnsi="Times New Roman" w:eastAsia="Times New Roman"/>
          <w:b w:val="0"/>
          <w:i w:val="0"/>
          <w:color w:val="000000"/>
          <w:sz w:val="24"/>
        </w:rPr>
        <w:t>See Effective English. Page106. Unit 9</w:t>
      </w:r>
    </w:p>
    <w:p>
      <w:pPr>
        <w:spacing w:after="100" w:line="264" w:lineRule="auto"/>
        <w:jc w:val="both"/>
      </w:pPr>
      <w:r>
        <w:rPr>
          <w:rFonts w:ascii="Times New Roman" w:hAnsi="Times New Roman" w:eastAsia="Times New Roman"/>
          <w:b w:val="0"/>
          <w:i w:val="0"/>
          <w:color w:val="000000"/>
          <w:sz w:val="24"/>
        </w:rPr>
        <w:t>Do the listening lessons.</w:t>
      </w:r>
    </w:p>
    <w:p>
      <w:pPr>
        <w:spacing w:after="100" w:line="264" w:lineRule="auto"/>
        <w:jc w:val="both"/>
      </w:pPr>
      <w:r>
        <w:rPr>
          <w:rFonts w:ascii="Times New Roman" w:hAnsi="Times New Roman" w:eastAsia="Times New Roman"/>
          <w:b w:val="0"/>
          <w:i w:val="0"/>
          <w:color w:val="000000"/>
          <w:sz w:val="24"/>
        </w:rPr>
        <w:t>TOPIC: VOCABULARY DEVELOPMENT</w:t>
      </w:r>
    </w:p>
    <w:p>
      <w:pPr>
        <w:spacing w:after="100" w:line="264" w:lineRule="auto"/>
        <w:jc w:val="both"/>
      </w:pPr>
      <w:r>
        <w:rPr>
          <w:rFonts w:ascii="Times New Roman" w:hAnsi="Times New Roman" w:eastAsia="Times New Roman"/>
          <w:b w:val="0"/>
          <w:i w:val="0"/>
          <w:color w:val="000000"/>
          <w:sz w:val="24"/>
        </w:rPr>
        <w:t>CONTENT: Words Associated with Teaching</w:t>
      </w:r>
    </w:p>
    <w:p>
      <w:pPr>
        <w:spacing w:after="100" w:line="264" w:lineRule="auto"/>
        <w:jc w:val="both"/>
      </w:pPr>
      <w:r>
        <w:rPr>
          <w:rFonts w:ascii="Times New Roman" w:hAnsi="Times New Roman" w:eastAsia="Times New Roman"/>
          <w:b w:val="0"/>
          <w:i w:val="0"/>
          <w:color w:val="000000"/>
          <w:sz w:val="24"/>
        </w:rPr>
        <w:t>educators</w:t>
      </w:r>
    </w:p>
    <w:p>
      <w:pPr>
        <w:spacing w:after="100" w:line="264" w:lineRule="auto"/>
        <w:jc w:val="both"/>
      </w:pPr>
      <w:r>
        <w:rPr>
          <w:rFonts w:ascii="Times New Roman" w:hAnsi="Times New Roman" w:eastAsia="Times New Roman"/>
          <w:b w:val="0"/>
          <w:i w:val="0"/>
          <w:color w:val="000000"/>
          <w:sz w:val="24"/>
        </w:rPr>
        <w:t>board</w:t>
      </w:r>
    </w:p>
    <w:p>
      <w:pPr>
        <w:spacing w:after="100" w:line="264" w:lineRule="auto"/>
        <w:jc w:val="both"/>
      </w:pPr>
      <w:r>
        <w:rPr>
          <w:rFonts w:ascii="Times New Roman" w:hAnsi="Times New Roman" w:eastAsia="Times New Roman"/>
          <w:b w:val="0"/>
          <w:i w:val="0"/>
          <w:color w:val="000000"/>
          <w:sz w:val="24"/>
        </w:rPr>
        <w:t>marker</w:t>
      </w:r>
    </w:p>
    <w:p>
      <w:pPr>
        <w:spacing w:after="100" w:line="264" w:lineRule="auto"/>
        <w:jc w:val="both"/>
      </w:pPr>
      <w:r>
        <w:rPr>
          <w:rFonts w:ascii="Times New Roman" w:hAnsi="Times New Roman" w:eastAsia="Times New Roman"/>
          <w:b w:val="0"/>
          <w:i w:val="0"/>
          <w:color w:val="000000"/>
          <w:sz w:val="24"/>
        </w:rPr>
        <w:t>students</w:t>
      </w:r>
    </w:p>
    <w:p>
      <w:pPr>
        <w:spacing w:after="100" w:line="264" w:lineRule="auto"/>
        <w:jc w:val="both"/>
      </w:pPr>
      <w:r>
        <w:rPr>
          <w:rFonts w:ascii="Times New Roman" w:hAnsi="Times New Roman" w:eastAsia="Times New Roman"/>
          <w:b w:val="0"/>
          <w:i w:val="0"/>
          <w:color w:val="000000"/>
          <w:sz w:val="24"/>
        </w:rPr>
        <w:t>school fees</w:t>
      </w:r>
    </w:p>
    <w:p>
      <w:pPr>
        <w:spacing w:after="100" w:line="264" w:lineRule="auto"/>
        <w:jc w:val="both"/>
      </w:pPr>
      <w:r>
        <w:rPr>
          <w:rFonts w:ascii="Times New Roman" w:hAnsi="Times New Roman" w:eastAsia="Times New Roman"/>
          <w:b w:val="0"/>
          <w:i w:val="0"/>
          <w:color w:val="000000"/>
          <w:sz w:val="24"/>
        </w:rPr>
        <w:t>discipline</w:t>
      </w:r>
    </w:p>
    <w:p>
      <w:pPr>
        <w:spacing w:after="100" w:line="264" w:lineRule="auto"/>
        <w:jc w:val="both"/>
      </w:pPr>
      <w:r>
        <w:rPr>
          <w:rFonts w:ascii="Times New Roman" w:hAnsi="Times New Roman" w:eastAsia="Times New Roman"/>
          <w:b w:val="0"/>
          <w:i w:val="0"/>
          <w:color w:val="000000"/>
          <w:sz w:val="24"/>
        </w:rPr>
        <w:t>Give more words in relation to the teaching field</w:t>
      </w:r>
    </w:p>
    <w:p>
      <w:pPr>
        <w:spacing w:after="100" w:line="264" w:lineRule="auto"/>
        <w:jc w:val="both"/>
      </w:pPr>
      <w:r>
        <w:rPr>
          <w:rFonts w:ascii="Times New Roman" w:hAnsi="Times New Roman" w:eastAsia="Times New Roman"/>
          <w:b w:val="0"/>
          <w:i w:val="0"/>
          <w:color w:val="000000"/>
          <w:sz w:val="24"/>
        </w:rPr>
        <w:t>TOPIC: Narrative Essay</w:t>
      </w:r>
    </w:p>
    <w:p>
      <w:pPr>
        <w:spacing w:after="100" w:line="264" w:lineRule="auto"/>
        <w:jc w:val="both"/>
      </w:pPr>
      <w:r>
        <w:rPr>
          <w:rFonts w:ascii="Times New Roman" w:hAnsi="Times New Roman" w:eastAsia="Times New Roman"/>
          <w:b w:val="0"/>
          <w:i w:val="0"/>
          <w:color w:val="000000"/>
          <w:sz w:val="24"/>
        </w:rPr>
        <w:t>CONTENT: An Accident I witnessed Essay</w:t>
      </w:r>
    </w:p>
    <w:p>
      <w:pPr>
        <w:spacing w:after="100" w:line="264" w:lineRule="auto"/>
        <w:jc w:val="both"/>
      </w:pPr>
      <w:r>
        <w:rPr>
          <w:rFonts w:ascii="Times New Roman" w:hAnsi="Times New Roman" w:eastAsia="Times New Roman"/>
          <w:b w:val="0"/>
          <w:i w:val="0"/>
          <w:color w:val="000000"/>
          <w:sz w:val="24"/>
        </w:rPr>
        <w:t>An Accident I Witnessed</w:t>
      </w:r>
    </w:p>
    <w:p>
      <w:pPr>
        <w:spacing w:after="100" w:line="264" w:lineRule="auto"/>
        <w:jc w:val="both"/>
      </w:pPr>
      <w:r>
        <w:rPr>
          <w:rFonts w:ascii="Times New Roman" w:hAnsi="Times New Roman" w:eastAsia="Times New Roman"/>
          <w:b w:val="0"/>
          <w:i w:val="0"/>
          <w:color w:val="000000"/>
          <w:sz w:val="24"/>
        </w:rPr>
        <w:t>The road in front of my school is a narrow one. It is also very busy. Every afternoon when school is dismissed, the road becomes almost impassable as children, bicycles, cars and buses jostle and struggle to use it. Sometimes, a policeman is there to help things out, but generally, chaos reigns and we have to be careful not to get involved in an accident.</w:t>
      </w:r>
    </w:p>
    <w:p>
      <w:pPr>
        <w:spacing w:after="100" w:line="264" w:lineRule="auto"/>
        <w:jc w:val="both"/>
      </w:pPr>
      <w:r>
        <w:rPr>
          <w:rFonts w:ascii="Times New Roman" w:hAnsi="Times New Roman" w:eastAsia="Times New Roman"/>
          <w:b w:val="0"/>
          <w:i w:val="0"/>
          <w:color w:val="000000"/>
          <w:sz w:val="24"/>
        </w:rPr>
        <w:t>A few accidents had already occurred. I was a witness to one.It happened just after school. As usual the road was an utter mad house. Children were running across the road to get to their cars and buses. Cars and buses honked angrily at them. Just then I saw a young boy make a dash across the road. There was a loud blare of horn, a squeal of brakes and I saw a car knock into the boy. He fell as though his feet were swept from under him.</w:t>
      </w:r>
    </w:p>
    <w:p>
      <w:pPr>
        <w:spacing w:after="100" w:line="264" w:lineRule="auto"/>
        <w:jc w:val="both"/>
      </w:pPr>
      <w:r>
        <w:rPr>
          <w:rFonts w:ascii="Times New Roman" w:hAnsi="Times New Roman" w:eastAsia="Times New Roman"/>
          <w:b w:val="0"/>
          <w:i w:val="0"/>
          <w:color w:val="000000"/>
          <w:sz w:val="24"/>
        </w:rPr>
        <w:t>Fortunately the car was not moving very fast and the driver managed to stop the car before a wheel could run over the fallen boy. All traffic stopped. I ran over to the boy and saw blood on the road. He was bleeding from a cut on his head. A man came and examined the boy. Then he lifted the boy and carried him to a car. They sped off, presumably to the hospital.</w:t>
      </w:r>
    </w:p>
    <w:p>
      <w:pPr>
        <w:spacing w:after="100" w:line="264" w:lineRule="auto"/>
        <w:jc w:val="both"/>
      </w:pPr>
      <w:r>
        <w:rPr>
          <w:rFonts w:ascii="Times New Roman" w:hAnsi="Times New Roman" w:eastAsia="Times New Roman"/>
          <w:b w:val="0"/>
          <w:i w:val="0"/>
          <w:color w:val="000000"/>
          <w:sz w:val="24"/>
        </w:rPr>
        <w:t>Many people surrounded the driver who looked dazed and bewildered. A policeman came to calm things down. As there was nothing I could do, I turned and walked down the road carefully. It was terrible to witness an accident. I certainly would not like to be involved in one.</w:t>
      </w:r>
    </w:p>
    <w:p>
      <w:pPr>
        <w:spacing w:after="100" w:line="264" w:lineRule="auto"/>
        <w:jc w:val="both"/>
      </w:pPr>
      <w:r>
        <w:rPr>
          <w:rFonts w:ascii="Times New Roman" w:hAnsi="Times New Roman" w:eastAsia="Times New Roman"/>
          <w:b w:val="0"/>
          <w:i w:val="0"/>
          <w:color w:val="000000"/>
          <w:sz w:val="24"/>
        </w:rPr>
        <w:t>WORD MEANING : jostle — to knock or push roughly against someone in order to move past them</w:t>
      </w:r>
    </w:p>
    <w:p>
      <w:pPr>
        <w:spacing w:after="100" w:line="264" w:lineRule="auto"/>
        <w:jc w:val="both"/>
      </w:pPr>
      <w:r>
        <w:rPr>
          <w:rFonts w:ascii="Times New Roman" w:hAnsi="Times New Roman" w:eastAsia="Times New Roman"/>
          <w:b w:val="0"/>
          <w:i w:val="0"/>
          <w:color w:val="000000"/>
          <w:sz w:val="24"/>
        </w:rPr>
        <w:t>Dazed — very confused, unable to think clearlyg</w:t>
      </w:r>
    </w:p>
    <w:p>
      <w:pPr>
        <w:spacing w:after="100" w:line="264" w:lineRule="auto"/>
        <w:jc w:val="both"/>
      </w:pPr>
      <w:r>
        <w:rPr>
          <w:rFonts w:ascii="Times New Roman" w:hAnsi="Times New Roman" w:eastAsia="Times New Roman"/>
          <w:b w:val="0"/>
          <w:i w:val="0"/>
          <w:color w:val="000000"/>
          <w:sz w:val="24"/>
        </w:rPr>
        <w:t>Study the article above, then write an article on the same topic.</w:t>
      </w:r>
    </w:p>
    <w:p>
      <w:pPr>
        <w:spacing w:after="100" w:line="264" w:lineRule="auto"/>
        <w:jc w:val="both"/>
      </w:pPr>
      <w:r>
        <w:rPr>
          <w:rFonts w:ascii="Times New Roman" w:hAnsi="Times New Roman" w:eastAsia="Times New Roman"/>
          <w:b w:val="0"/>
          <w:i w:val="0"/>
          <w:color w:val="000000"/>
          <w:sz w:val="24"/>
        </w:rPr>
        <w:t>TOPIC : LITERATURE</w:t>
      </w:r>
    </w:p>
    <w:p>
      <w:pPr>
        <w:spacing w:after="100" w:line="264" w:lineRule="auto"/>
        <w:jc w:val="both"/>
      </w:pPr>
      <w:r>
        <w:rPr>
          <w:rFonts w:ascii="Times New Roman" w:hAnsi="Times New Roman" w:eastAsia="Times New Roman"/>
          <w:b w:val="0"/>
          <w:i w:val="0"/>
          <w:color w:val="000000"/>
          <w:sz w:val="24"/>
        </w:rPr>
        <w:t>CONTENT: Recommended Drama Text</w:t>
      </w:r>
    </w:p>
    <w:p>
      <w:pPr>
        <w:spacing w:after="100" w:line="264" w:lineRule="auto"/>
        <w:jc w:val="both"/>
      </w:pPr>
      <w:r>
        <w:rPr>
          <w:rFonts w:ascii="Times New Roman" w:hAnsi="Times New Roman" w:eastAsia="Times New Roman"/>
          <w:b w:val="0"/>
          <w:i w:val="0"/>
          <w:color w:val="000000"/>
          <w:sz w:val="24"/>
        </w:rPr>
        <w:t>Use the recommended text on NECO drama</w:t>
      </w:r>
    </w:p>
    <w:p>
      <w:pPr>
        <w:spacing w:after="100" w:line="264" w:lineRule="auto"/>
        <w:jc w:val="both"/>
      </w:pPr>
      <w:r>
        <w:rPr>
          <w:rFonts w:ascii="Times New Roman" w:hAnsi="Times New Roman" w:eastAsia="Times New Roman"/>
          <w:b w:val="0"/>
          <w:i w:val="0"/>
          <w:color w:val="000000"/>
          <w:sz w:val="24"/>
        </w:rPr>
        <w:t>TOPIC: Statement/ Tag Questions and Responses</w:t>
      </w:r>
    </w:p>
    <w:p>
      <w:pPr>
        <w:spacing w:after="100" w:line="264" w:lineRule="auto"/>
        <w:jc w:val="both"/>
      </w:pPr>
      <w:r>
        <w:rPr>
          <w:rFonts w:ascii="Times New Roman" w:hAnsi="Times New Roman" w:eastAsia="Times New Roman"/>
          <w:b w:val="0"/>
          <w:i w:val="0"/>
          <w:color w:val="000000"/>
          <w:sz w:val="24"/>
        </w:rPr>
        <w:t>CONTENT:</w:t>
      </w:r>
    </w:p>
    <w:p>
      <w:pPr>
        <w:spacing w:after="100" w:line="264" w:lineRule="auto"/>
        <w:jc w:val="both"/>
      </w:pPr>
      <w:r>
        <w:rPr>
          <w:rFonts w:ascii="Times New Roman" w:hAnsi="Times New Roman" w:eastAsia="Times New Roman"/>
          <w:b w:val="0"/>
          <w:i w:val="0"/>
          <w:color w:val="000000"/>
          <w:sz w:val="24"/>
        </w:rPr>
        <w:t>You speak English, don’t you?</w:t>
      </w:r>
    </w:p>
    <w:p>
      <w:pPr>
        <w:spacing w:after="100" w:line="264" w:lineRule="auto"/>
        <w:jc w:val="both"/>
      </w:pPr>
      <w:r>
        <w:rPr>
          <w:rFonts w:ascii="Times New Roman" w:hAnsi="Times New Roman" w:eastAsia="Times New Roman"/>
          <w:b w:val="0"/>
          <w:i w:val="0"/>
          <w:color w:val="000000"/>
          <w:sz w:val="24"/>
        </w:rPr>
        <w:t>A tag question is a special construction in English. It is a statement followed by a mini-question. We use tag questions to ask for confirmation. They mean something like: “Is that right?” or “Do you agree?” They are very common in English.</w:t>
      </w:r>
    </w:p>
    <w:p>
      <w:pPr>
        <w:spacing w:after="100" w:line="264" w:lineRule="auto"/>
        <w:jc w:val="both"/>
      </w:pPr>
      <w:r>
        <w:rPr>
          <w:rFonts w:ascii="Times New Roman" w:hAnsi="Times New Roman" w:eastAsia="Times New Roman"/>
          <w:b w:val="0"/>
          <w:i w:val="0"/>
          <w:color w:val="000000"/>
          <w:sz w:val="24"/>
        </w:rPr>
        <w:t>The basic structure of a tag question is:</w:t>
      </w:r>
    </w:p>
    <w:p>
      <w:pPr>
        <w:spacing w:after="100" w:line="264" w:lineRule="auto"/>
        <w:jc w:val="both"/>
      </w:pPr>
      <w:r>
        <w:rPr>
          <w:rFonts w:ascii="Times New Roman" w:hAnsi="Times New Roman" w:eastAsia="Times New Roman"/>
          <w:b w:val="0"/>
          <w:i w:val="0"/>
          <w:color w:val="000000"/>
          <w:sz w:val="24"/>
        </w:rPr>
        <w:t>Positive statement = negative tag</w:t>
      </w:r>
    </w:p>
    <w:p>
      <w:pPr>
        <w:spacing w:after="100" w:line="264" w:lineRule="auto"/>
        <w:jc w:val="both"/>
      </w:pPr>
      <w:r>
        <w:rPr>
          <w:rFonts w:ascii="Times New Roman" w:hAnsi="Times New Roman" w:eastAsia="Times New Roman"/>
          <w:b w:val="0"/>
          <w:i w:val="0"/>
          <w:color w:val="000000"/>
          <w:sz w:val="24"/>
        </w:rPr>
        <w:t>Snow is white, isn’t it?</w:t>
      </w:r>
    </w:p>
    <w:p>
      <w:pPr>
        <w:spacing w:after="100" w:line="264" w:lineRule="auto"/>
        <w:jc w:val="both"/>
      </w:pPr>
      <w:r>
        <w:rPr>
          <w:rFonts w:ascii="Times New Roman" w:hAnsi="Times New Roman" w:eastAsia="Times New Roman"/>
          <w:b w:val="0"/>
          <w:i w:val="0"/>
          <w:color w:val="000000"/>
          <w:sz w:val="24"/>
        </w:rPr>
        <w:t>Negative statement = positive tag</w:t>
      </w:r>
    </w:p>
    <w:p>
      <w:pPr>
        <w:spacing w:after="100" w:line="264" w:lineRule="auto"/>
        <w:jc w:val="both"/>
      </w:pPr>
      <w:r>
        <w:rPr>
          <w:rFonts w:ascii="Times New Roman" w:hAnsi="Times New Roman" w:eastAsia="Times New Roman"/>
          <w:b w:val="0"/>
          <w:i w:val="0"/>
          <w:color w:val="000000"/>
          <w:sz w:val="24"/>
        </w:rPr>
        <w:t>You don’t like me, do you?</w:t>
      </w:r>
    </w:p>
    <w:p>
      <w:pPr>
        <w:spacing w:after="100" w:line="264" w:lineRule="auto"/>
        <w:jc w:val="both"/>
      </w:pPr>
      <w:r>
        <w:rPr>
          <w:rFonts w:ascii="Times New Roman" w:hAnsi="Times New Roman" w:eastAsia="Times New Roman"/>
          <w:b w:val="0"/>
          <w:i w:val="0"/>
          <w:color w:val="000000"/>
          <w:sz w:val="24"/>
        </w:rPr>
        <w:t>Notice that the tag repeats the auxiliary verb (or main verb when be) from the statement and changes it to negative or positive.</w:t>
      </w:r>
    </w:p>
    <w:p>
      <w:pPr>
        <w:spacing w:after="100" w:line="264" w:lineRule="auto"/>
        <w:jc w:val="both"/>
      </w:pPr>
      <w:r>
        <w:rPr>
          <w:rFonts w:ascii="Times New Roman" w:hAnsi="Times New Roman" w:eastAsia="Times New Roman"/>
          <w:b w:val="0"/>
          <w:i w:val="0"/>
          <w:color w:val="000000"/>
          <w:sz w:val="24"/>
        </w:rPr>
        <w:t>Positive Statement Tag Questions</w:t>
      </w:r>
    </w:p>
    <w:p>
      <w:pPr>
        <w:spacing w:after="100" w:line="264" w:lineRule="auto"/>
        <w:jc w:val="both"/>
      </w:pPr>
      <w:r>
        <w:rPr>
          <w:rFonts w:ascii="Times New Roman" w:hAnsi="Times New Roman" w:eastAsia="Times New Roman"/>
          <w:b w:val="0"/>
          <w:i w:val="0"/>
          <w:color w:val="000000"/>
          <w:sz w:val="24"/>
        </w:rPr>
        <w:t>Look at these examples with positive statements . You will see that most of the time, the auxiliary verb from the positive statement is repeated in the tag and changed to negative.</w:t>
      </w:r>
    </w:p>
    <w:p>
      <w:pPr>
        <w:spacing w:after="100" w:line="264" w:lineRule="auto"/>
        <w:jc w:val="both"/>
      </w:pPr>
      <w:r>
        <w:rPr>
          <w:rFonts w:ascii="Times New Roman" w:hAnsi="Times New Roman" w:eastAsia="Times New Roman"/>
          <w:b w:val="0"/>
          <w:i w:val="0"/>
          <w:color w:val="000000"/>
          <w:sz w:val="24"/>
        </w:rPr>
        <w:t>EXAMPLES</w:t>
      </w:r>
    </w:p>
    <w:p>
      <w:pPr>
        <w:spacing w:after="100" w:line="264" w:lineRule="auto"/>
        <w:jc w:val="both"/>
      </w:pPr>
      <w:r>
        <w:rPr>
          <w:rFonts w:ascii="Times New Roman" w:hAnsi="Times New Roman" w:eastAsia="Times New Roman"/>
          <w:b w:val="0"/>
          <w:i w:val="0"/>
          <w:color w:val="000000"/>
          <w:sz w:val="24"/>
        </w:rPr>
        <w:t>You are coming, aren’t you?</w:t>
      </w:r>
    </w:p>
    <w:p>
      <w:pPr>
        <w:spacing w:after="100" w:line="264" w:lineRule="auto"/>
        <w:jc w:val="both"/>
      </w:pPr>
      <w:r>
        <w:rPr>
          <w:rFonts w:ascii="Times New Roman" w:hAnsi="Times New Roman" w:eastAsia="Times New Roman"/>
          <w:b w:val="0"/>
          <w:i w:val="0"/>
          <w:color w:val="000000"/>
          <w:sz w:val="24"/>
        </w:rPr>
        <w:t>We have finished, haven’t you?</w:t>
      </w:r>
    </w:p>
    <w:p>
      <w:pPr>
        <w:spacing w:after="100" w:line="264" w:lineRule="auto"/>
        <w:jc w:val="both"/>
      </w:pPr>
      <w:r>
        <w:rPr>
          <w:rFonts w:ascii="Times New Roman" w:hAnsi="Times New Roman" w:eastAsia="Times New Roman"/>
          <w:b w:val="0"/>
          <w:i w:val="0"/>
          <w:color w:val="000000"/>
          <w:sz w:val="24"/>
        </w:rPr>
        <w:t>You do like coffee, don’t you?</w:t>
      </w:r>
    </w:p>
    <w:p>
      <w:pPr>
        <w:spacing w:after="100" w:line="264" w:lineRule="auto"/>
        <w:jc w:val="both"/>
      </w:pPr>
      <w:r>
        <w:rPr>
          <w:rFonts w:ascii="Times New Roman" w:hAnsi="Times New Roman" w:eastAsia="Times New Roman"/>
          <w:b w:val="0"/>
          <w:i w:val="0"/>
          <w:color w:val="000000"/>
          <w:sz w:val="24"/>
        </w:rPr>
        <w:t>You like coffee, don’t you?</w:t>
      </w:r>
    </w:p>
    <w:p>
      <w:pPr>
        <w:spacing w:after="100" w:line="264" w:lineRule="auto"/>
        <w:jc w:val="both"/>
      </w:pPr>
      <w:r>
        <w:rPr>
          <w:rFonts w:ascii="Times New Roman" w:hAnsi="Times New Roman" w:eastAsia="Times New Roman"/>
          <w:b w:val="0"/>
          <w:i w:val="0"/>
          <w:color w:val="000000"/>
          <w:sz w:val="24"/>
        </w:rPr>
        <w:t>I can come, can’t I?</w:t>
      </w:r>
    </w:p>
    <w:p>
      <w:pPr>
        <w:spacing w:after="100" w:line="264" w:lineRule="auto"/>
        <w:jc w:val="both"/>
      </w:pPr>
      <w:r>
        <w:rPr>
          <w:rFonts w:ascii="Times New Roman" w:hAnsi="Times New Roman" w:eastAsia="Times New Roman"/>
          <w:b w:val="0"/>
          <w:i w:val="0"/>
          <w:color w:val="000000"/>
          <w:sz w:val="24"/>
        </w:rPr>
        <w:t>He should try harder, shouldn’t he?</w:t>
      </w:r>
    </w:p>
    <w:p>
      <w:pPr>
        <w:spacing w:after="100" w:line="264" w:lineRule="auto"/>
        <w:jc w:val="both"/>
      </w:pPr>
      <w:r>
        <w:rPr>
          <w:rFonts w:ascii="Times New Roman" w:hAnsi="Times New Roman" w:eastAsia="Times New Roman"/>
          <w:b w:val="0"/>
          <w:i w:val="0"/>
          <w:color w:val="000000"/>
          <w:sz w:val="24"/>
        </w:rPr>
        <w:t>You are English, aren’t you?</w:t>
      </w:r>
    </w:p>
    <w:p>
      <w:pPr>
        <w:spacing w:after="100" w:line="264" w:lineRule="auto"/>
        <w:jc w:val="both"/>
      </w:pPr>
      <w:r>
        <w:rPr>
          <w:rFonts w:ascii="Times New Roman" w:hAnsi="Times New Roman" w:eastAsia="Times New Roman"/>
          <w:b w:val="0"/>
          <w:i w:val="0"/>
          <w:color w:val="000000"/>
          <w:sz w:val="24"/>
        </w:rPr>
        <w:t>John was there, wasn’t he?</w:t>
      </w:r>
    </w:p>
    <w:p>
      <w:pPr>
        <w:spacing w:after="100" w:line="264" w:lineRule="auto"/>
        <w:jc w:val="both"/>
      </w:pPr>
      <w:r>
        <w:rPr>
          <w:rFonts w:ascii="Times New Roman" w:hAnsi="Times New Roman" w:eastAsia="Times New Roman"/>
          <w:b w:val="0"/>
          <w:i w:val="0"/>
          <w:color w:val="000000"/>
          <w:sz w:val="24"/>
        </w:rPr>
        <w:t>NOTE:</w:t>
      </w:r>
    </w:p>
    <w:p>
      <w:pPr>
        <w:spacing w:after="100" w:line="264" w:lineRule="auto"/>
        <w:jc w:val="both"/>
      </w:pPr>
      <w:r>
        <w:rPr>
          <w:rFonts w:ascii="Times New Roman" w:hAnsi="Times New Roman" w:eastAsia="Times New Roman"/>
          <w:b w:val="0"/>
          <w:i w:val="0"/>
          <w:color w:val="000000"/>
          <w:sz w:val="24"/>
        </w:rPr>
        <w:t>The use of ‘do’ in the two coffee questions. Remember that in Present Simple, do is optional in positive statements (You like coffee/You do like coffee). But the ‘do’ must appear in the tag. The same applies to Past Simple did.</w:t>
      </w:r>
    </w:p>
    <w:p>
      <w:pPr>
        <w:spacing w:after="100" w:line="264" w:lineRule="auto"/>
        <w:jc w:val="both"/>
      </w:pPr>
      <w:r>
        <w:rPr>
          <w:rFonts w:ascii="Times New Roman" w:hAnsi="Times New Roman" w:eastAsia="Times New Roman"/>
          <w:b w:val="0"/>
          <w:i w:val="0"/>
          <w:color w:val="000000"/>
          <w:sz w:val="24"/>
        </w:rPr>
        <w:t>In last two questions, no auxiliary for main verb be in Present Simple and Past Simple. The tag repeats the main verb .</w:t>
      </w:r>
    </w:p>
    <w:p>
      <w:pPr>
        <w:spacing w:after="100" w:line="264" w:lineRule="auto"/>
        <w:jc w:val="both"/>
      </w:pPr>
      <w:r>
        <w:rPr>
          <w:rFonts w:ascii="Times New Roman" w:hAnsi="Times New Roman" w:eastAsia="Times New Roman"/>
          <w:b w:val="0"/>
          <w:i w:val="0"/>
          <w:color w:val="000000"/>
          <w:sz w:val="24"/>
        </w:rPr>
        <w:t>Negative Statement Tag Questions</w:t>
      </w:r>
    </w:p>
    <w:p>
      <w:pPr>
        <w:spacing w:after="100" w:line="264" w:lineRule="auto"/>
        <w:jc w:val="both"/>
      </w:pPr>
      <w:r>
        <w:rPr>
          <w:rFonts w:ascii="Times New Roman" w:hAnsi="Times New Roman" w:eastAsia="Times New Roman"/>
          <w:b w:val="0"/>
          <w:i w:val="0"/>
          <w:color w:val="000000"/>
          <w:sz w:val="24"/>
        </w:rPr>
        <w:t>Look at these examples with negative statements . Notice that the negative verb in the original statement is changed to positive in the tag.</w:t>
      </w:r>
    </w:p>
    <w:p>
      <w:pPr>
        <w:spacing w:after="100" w:line="264" w:lineRule="auto"/>
        <w:jc w:val="both"/>
      </w:pPr>
      <w:r>
        <w:rPr>
          <w:rFonts w:ascii="Times New Roman" w:hAnsi="Times New Roman" w:eastAsia="Times New Roman"/>
          <w:b w:val="0"/>
          <w:i w:val="0"/>
          <w:color w:val="000000"/>
          <w:sz w:val="24"/>
        </w:rPr>
        <w:t>Negative Statement</w:t>
      </w:r>
    </w:p>
    <w:p>
      <w:pPr>
        <w:spacing w:after="100" w:line="264" w:lineRule="auto"/>
        <w:jc w:val="both"/>
      </w:pPr>
      <w:r>
        <w:rPr>
          <w:rFonts w:ascii="Times New Roman" w:hAnsi="Times New Roman" w:eastAsia="Times New Roman"/>
          <w:b w:val="0"/>
          <w:i w:val="0"/>
          <w:color w:val="000000"/>
          <w:sz w:val="24"/>
        </w:rPr>
        <w:t>Examples:</w:t>
      </w:r>
    </w:p>
    <w:p>
      <w:pPr>
        <w:spacing w:after="100" w:line="264" w:lineRule="auto"/>
        <w:jc w:val="both"/>
      </w:pPr>
      <w:r>
        <w:rPr>
          <w:rFonts w:ascii="Times New Roman" w:hAnsi="Times New Roman" w:eastAsia="Times New Roman"/>
          <w:b w:val="0"/>
          <w:i w:val="0"/>
          <w:color w:val="000000"/>
          <w:sz w:val="24"/>
        </w:rPr>
        <w:t>It is n’t raining, is it?</w:t>
      </w:r>
    </w:p>
    <w:p>
      <w:pPr>
        <w:spacing w:after="100" w:line="264" w:lineRule="auto"/>
        <w:jc w:val="both"/>
      </w:pPr>
      <w:r>
        <w:rPr>
          <w:rFonts w:ascii="Times New Roman" w:hAnsi="Times New Roman" w:eastAsia="Times New Roman"/>
          <w:b w:val="0"/>
          <w:i w:val="0"/>
          <w:color w:val="000000"/>
          <w:sz w:val="24"/>
        </w:rPr>
        <w:t>We have never seen that, have you?</w:t>
      </w:r>
    </w:p>
    <w:p>
      <w:pPr>
        <w:spacing w:after="100" w:line="264" w:lineRule="auto"/>
        <w:jc w:val="both"/>
      </w:pPr>
      <w:r>
        <w:rPr>
          <w:rFonts w:ascii="Times New Roman" w:hAnsi="Times New Roman" w:eastAsia="Times New Roman"/>
          <w:b w:val="0"/>
          <w:i w:val="0"/>
          <w:color w:val="000000"/>
          <w:sz w:val="24"/>
        </w:rPr>
        <w:t>You don’t like coffee, do you?</w:t>
      </w:r>
    </w:p>
    <w:p>
      <w:pPr>
        <w:spacing w:after="100" w:line="264" w:lineRule="auto"/>
        <w:jc w:val="both"/>
      </w:pPr>
      <w:r>
        <w:rPr>
          <w:rFonts w:ascii="Times New Roman" w:hAnsi="Times New Roman" w:eastAsia="Times New Roman"/>
          <w:b w:val="0"/>
          <w:i w:val="0"/>
          <w:color w:val="000000"/>
          <w:sz w:val="24"/>
        </w:rPr>
        <w:t>They will not help, will they?</w:t>
      </w:r>
    </w:p>
    <w:p>
      <w:pPr>
        <w:spacing w:after="100" w:line="264" w:lineRule="auto"/>
        <w:jc w:val="both"/>
      </w:pPr>
      <w:r>
        <w:rPr>
          <w:rFonts w:ascii="Times New Roman" w:hAnsi="Times New Roman" w:eastAsia="Times New Roman"/>
          <w:b w:val="0"/>
          <w:i w:val="0"/>
          <w:color w:val="000000"/>
          <w:sz w:val="24"/>
        </w:rPr>
        <w:t>They won’t report us, will they?</w:t>
      </w:r>
    </w:p>
    <w:p>
      <w:pPr>
        <w:spacing w:after="100" w:line="264" w:lineRule="auto"/>
        <w:jc w:val="both"/>
      </w:pPr>
      <w:r>
        <w:rPr>
          <w:rFonts w:ascii="Times New Roman" w:hAnsi="Times New Roman" w:eastAsia="Times New Roman"/>
          <w:b w:val="0"/>
          <w:i w:val="0"/>
          <w:color w:val="000000"/>
          <w:sz w:val="24"/>
        </w:rPr>
        <w:t>I can never do it. Can I?</w:t>
      </w:r>
    </w:p>
    <w:p>
      <w:pPr>
        <w:spacing w:after="100" w:line="264" w:lineRule="auto"/>
        <w:jc w:val="both"/>
      </w:pPr>
      <w:r>
        <w:rPr>
          <w:rFonts w:ascii="Times New Roman" w:hAnsi="Times New Roman" w:eastAsia="Times New Roman"/>
          <w:b w:val="0"/>
          <w:i w:val="0"/>
          <w:color w:val="000000"/>
          <w:sz w:val="24"/>
        </w:rPr>
        <w:t>We mustn’t tell her, must we?</w:t>
      </w:r>
    </w:p>
    <w:p>
      <w:pPr>
        <w:spacing w:after="100" w:line="264" w:lineRule="auto"/>
        <w:jc w:val="both"/>
      </w:pPr>
      <w:r>
        <w:rPr>
          <w:rFonts w:ascii="Times New Roman" w:hAnsi="Times New Roman" w:eastAsia="Times New Roman"/>
          <w:b w:val="0"/>
          <w:i w:val="0"/>
          <w:color w:val="000000"/>
          <w:sz w:val="24"/>
        </w:rPr>
        <w:t>He shouldn’t drive so, should he?</w:t>
      </w:r>
    </w:p>
    <w:p>
      <w:pPr>
        <w:spacing w:after="100" w:line="264" w:lineRule="auto"/>
        <w:jc w:val="both"/>
      </w:pPr>
      <w:r>
        <w:rPr>
          <w:rFonts w:ascii="Times New Roman" w:hAnsi="Times New Roman" w:eastAsia="Times New Roman"/>
          <w:b w:val="0"/>
          <w:i w:val="0"/>
          <w:color w:val="000000"/>
          <w:sz w:val="24"/>
        </w:rPr>
        <w:t>You won’t be late, will you?</w:t>
      </w:r>
    </w:p>
    <w:p>
      <w:pPr>
        <w:spacing w:after="100" w:line="264" w:lineRule="auto"/>
        <w:jc w:val="both"/>
      </w:pPr>
      <w:r>
        <w:rPr>
          <w:rFonts w:ascii="Times New Roman" w:hAnsi="Times New Roman" w:eastAsia="Times New Roman"/>
          <w:b w:val="0"/>
          <w:i w:val="0"/>
          <w:color w:val="000000"/>
          <w:sz w:val="24"/>
        </w:rPr>
        <w:t>You aren’t English, are you?</w:t>
      </w:r>
    </w:p>
    <w:p>
      <w:pPr>
        <w:spacing w:after="100" w:line="264" w:lineRule="auto"/>
        <w:jc w:val="both"/>
      </w:pPr>
      <w:r>
        <w:rPr>
          <w:rFonts w:ascii="Times New Roman" w:hAnsi="Times New Roman" w:eastAsia="Times New Roman"/>
          <w:b w:val="0"/>
          <w:i w:val="0"/>
          <w:color w:val="000000"/>
          <w:sz w:val="24"/>
        </w:rPr>
        <w:t>“Won’t” is the contracted form of will not</w:t>
      </w:r>
    </w:p>
    <w:p>
      <w:pPr>
        <w:spacing w:after="100" w:line="264" w:lineRule="auto"/>
        <w:jc w:val="both"/>
      </w:pPr>
      <w:r>
        <w:rPr>
          <w:rFonts w:ascii="Times New Roman" w:hAnsi="Times New Roman" w:eastAsia="Times New Roman"/>
          <w:b w:val="0"/>
          <w:i w:val="0"/>
          <w:color w:val="000000"/>
          <w:sz w:val="24"/>
        </w:rPr>
        <w:t>The tag repeats the auxiliary verb, not the main verb. Except, of course, for the verb be in Present Simple and Past Simple.</w:t>
      </w:r>
    </w:p>
    <w:p>
      <w:pPr>
        <w:spacing w:after="100" w:line="264" w:lineRule="auto"/>
        <w:jc w:val="both"/>
      </w:pPr>
      <w:r>
        <w:rPr>
          <w:rFonts w:ascii="Times New Roman" w:hAnsi="Times New Roman" w:eastAsia="Times New Roman"/>
          <w:b w:val="0"/>
          <w:i w:val="0"/>
          <w:color w:val="000000"/>
          <w:sz w:val="24"/>
        </w:rPr>
        <w:t>Answering Tag Questions</w:t>
      </w:r>
    </w:p>
    <w:p>
      <w:pPr>
        <w:spacing w:after="100" w:line="264" w:lineRule="auto"/>
        <w:jc w:val="both"/>
      </w:pPr>
      <w:r>
        <w:rPr>
          <w:rFonts w:ascii="Times New Roman" w:hAnsi="Times New Roman" w:eastAsia="Times New Roman"/>
          <w:b w:val="0"/>
          <w:i w:val="0"/>
          <w:color w:val="000000"/>
          <w:sz w:val="24"/>
        </w:rPr>
        <w:t>How do we answer a tag question? Often, we just say Yes or No . Sometimes we may repeat the tag and reverse it (They don’t live here, do they? Yes, they do ). Be very careful about answering tag questions. In some languages, an opposite system of answering is used, and non-native English speakers sometimes answer in the wrong way. This can lead to a lot of confusion!</w:t>
      </w:r>
    </w:p>
    <w:p>
      <w:pPr>
        <w:spacing w:after="100" w:line="264" w:lineRule="auto"/>
        <w:jc w:val="both"/>
      </w:pPr>
      <w:r>
        <w:rPr>
          <w:rFonts w:ascii="Times New Roman" w:hAnsi="Times New Roman" w:eastAsia="Times New Roman"/>
          <w:b w:val="0"/>
          <w:i w:val="0"/>
          <w:color w:val="000000"/>
          <w:sz w:val="24"/>
        </w:rPr>
        <w:t>Make five statements, put the tag question and answer before them.</w:t>
      </w:r>
    </w:p>
    <w:p>
      <w:pPr>
        <w:spacing w:after="100" w:line="264" w:lineRule="auto"/>
        <w:jc w:val="both"/>
      </w:pPr>
      <w:r>
        <w:rPr>
          <w:rFonts w:ascii="Times New Roman" w:hAnsi="Times New Roman" w:eastAsia="Times New Roman"/>
          <w:b w:val="0"/>
          <w:i w:val="0"/>
          <w:color w:val="000000"/>
          <w:sz w:val="24"/>
        </w:rPr>
        <w:t>Write the correct tag question and responses for the following statements.</w:t>
      </w:r>
    </w:p>
    <w:p>
      <w:pPr>
        <w:spacing w:after="100" w:line="264" w:lineRule="auto"/>
        <w:jc w:val="both"/>
      </w:pPr>
      <w:r>
        <w:rPr>
          <w:rFonts w:ascii="Times New Roman" w:hAnsi="Times New Roman" w:eastAsia="Times New Roman"/>
          <w:b w:val="0"/>
          <w:i w:val="0"/>
          <w:color w:val="000000"/>
          <w:sz w:val="24"/>
        </w:rPr>
        <w:t>I can never do it.</w:t>
      </w:r>
    </w:p>
    <w:p>
      <w:pPr>
        <w:spacing w:after="100" w:line="264" w:lineRule="auto"/>
        <w:jc w:val="both"/>
      </w:pPr>
      <w:r>
        <w:rPr>
          <w:rFonts w:ascii="Times New Roman" w:hAnsi="Times New Roman" w:eastAsia="Times New Roman"/>
          <w:b w:val="0"/>
          <w:i w:val="0"/>
          <w:color w:val="000000"/>
          <w:sz w:val="24"/>
        </w:rPr>
        <w:t>We mustn’t tell her.</w:t>
      </w:r>
    </w:p>
    <w:p>
      <w:pPr>
        <w:spacing w:after="100" w:line="264" w:lineRule="auto"/>
        <w:jc w:val="both"/>
      </w:pPr>
      <w:r>
        <w:rPr>
          <w:rFonts w:ascii="Times New Roman" w:hAnsi="Times New Roman" w:eastAsia="Times New Roman"/>
          <w:b w:val="0"/>
          <w:i w:val="0"/>
          <w:color w:val="000000"/>
          <w:sz w:val="24"/>
        </w:rPr>
        <w:t>He shouldn’t drive so.</w:t>
      </w:r>
    </w:p>
    <w:p>
      <w:pPr>
        <w:spacing w:after="100" w:line="264" w:lineRule="auto"/>
        <w:jc w:val="both"/>
      </w:pPr>
      <w:r>
        <w:rPr>
          <w:rFonts w:ascii="Times New Roman" w:hAnsi="Times New Roman" w:eastAsia="Times New Roman"/>
          <w:b w:val="0"/>
          <w:i w:val="0"/>
          <w:color w:val="000000"/>
          <w:sz w:val="24"/>
        </w:rPr>
        <w:t>You won’t be late.</w:t>
      </w:r>
    </w:p>
    <w:p>
      <w:pPr>
        <w:spacing w:after="100" w:line="264" w:lineRule="auto"/>
        <w:jc w:val="both"/>
      </w:pPr>
      <w:r>
        <w:rPr>
          <w:rFonts w:ascii="Times New Roman" w:hAnsi="Times New Roman" w:eastAsia="Times New Roman"/>
          <w:b w:val="0"/>
          <w:i w:val="0"/>
          <w:color w:val="000000"/>
          <w:sz w:val="24"/>
        </w:rPr>
        <w:t>You aren’t English.</w:t>
      </w:r>
    </w:p>
    <w:p>
      <w:pPr>
        <w:spacing w:after="100" w:line="264" w:lineRule="auto"/>
        <w:jc w:val="both"/>
      </w:pPr>
      <w:r>
        <w:rPr>
          <w:rFonts w:ascii="Times New Roman" w:hAnsi="Times New Roman" w:eastAsia="Times New Roman"/>
          <w:b w:val="0"/>
          <w:i w:val="0"/>
          <w:color w:val="000000"/>
          <w:sz w:val="24"/>
        </w:rPr>
        <w:t>GENERAL EVALUATION</w:t>
      </w:r>
    </w:p>
    <w:p>
      <w:pPr>
        <w:spacing w:after="100" w:line="264" w:lineRule="auto"/>
        <w:jc w:val="both"/>
      </w:pPr>
      <w:r>
        <w:rPr>
          <w:rFonts w:ascii="Times New Roman" w:hAnsi="Times New Roman" w:eastAsia="Times New Roman"/>
          <w:b w:val="0"/>
          <w:i w:val="0"/>
          <w:color w:val="000000"/>
          <w:sz w:val="24"/>
        </w:rPr>
        <w:t>Make ten statements, put the tag question and answer before them.</w:t>
      </w:r>
    </w:p>
    <w:p>
      <w:pPr>
        <w:spacing w:after="100" w:line="264" w:lineRule="auto"/>
        <w:jc w:val="both"/>
      </w:pPr>
      <w:r>
        <w:rPr>
          <w:rFonts w:ascii="Times New Roman" w:hAnsi="Times New Roman" w:eastAsia="Times New Roman"/>
          <w:b w:val="0"/>
          <w:i w:val="0"/>
          <w:color w:val="000000"/>
          <w:sz w:val="24"/>
        </w:rPr>
        <w:t>English Workbook Unit 8 No 4 page 21</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Effective English. Study the grammar lesson in page 44, then do practice 4 in page 45</w:t>
      </w:r>
    </w:p>
    <w:p>
      <w:pPr>
        <w:spacing w:after="100" w:line="264" w:lineRule="auto"/>
        <w:jc w:val="both"/>
      </w:pPr>
      <w:r>
        <w:rPr>
          <w:rFonts w:ascii="Times New Roman" w:hAnsi="Times New Roman" w:eastAsia="Times New Roman"/>
          <w:b w:val="0"/>
          <w:i w:val="0"/>
          <w:color w:val="000000"/>
          <w:sz w:val="24"/>
        </w:rPr>
        <w:t>Write on the narrative title: A FIGHT IN MY CLASS</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SEVEN</w:t>
      </w:r>
    </w:p>
    <w:p>
      <w:pPr>
        <w:spacing w:after="100" w:line="264" w:lineRule="auto"/>
        <w:jc w:val="left"/>
      </w:pPr>
      <w:r>
        <w:rPr>
          <w:rFonts w:ascii="Times New Roman" w:hAnsi="Times New Roman" w:eastAsia="Times New Roman"/>
          <w:b/>
          <w:i w:val="0"/>
          <w:color w:val="000000"/>
          <w:sz w:val="24"/>
        </w:rPr>
        <w:t>TOPIC: COMPOSITION</w:t>
      </w:r>
    </w:p>
    <w:p>
      <w:pPr>
        <w:spacing w:after="100" w:line="264" w:lineRule="auto"/>
        <w:jc w:val="left"/>
      </w:pPr>
      <w:r>
        <w:rPr>
          <w:rFonts w:ascii="Times New Roman" w:hAnsi="Times New Roman" w:eastAsia="Times New Roman"/>
          <w:b/>
          <w:i w:val="0"/>
          <w:color w:val="000000"/>
          <w:sz w:val="24"/>
        </w:rPr>
        <w:t>CONTENT: EXPOSITORY ESSAY</w:t>
      </w:r>
    </w:p>
    <w:p>
      <w:pPr>
        <w:spacing w:after="100" w:line="264" w:lineRule="auto"/>
        <w:jc w:val="left"/>
      </w:pPr>
      <w:r>
        <w:rPr>
          <w:rFonts w:ascii="Times New Roman" w:hAnsi="Times New Roman" w:eastAsia="Times New Roman"/>
          <w:b/>
          <w:i w:val="0"/>
          <w:color w:val="000000"/>
          <w:sz w:val="24"/>
        </w:rPr>
        <w:t>HOW TO PLANT A TREE ESSAY</w:t>
      </w:r>
    </w:p>
    <w:p>
      <w:pPr>
        <w:spacing w:after="100" w:line="264" w:lineRule="auto"/>
        <w:jc w:val="both"/>
      </w:pPr>
      <w:r>
        <w:rPr>
          <w:rFonts w:ascii="Times New Roman" w:hAnsi="Times New Roman" w:eastAsia="Times New Roman"/>
          <w:b w:val="0"/>
          <w:i w:val="0"/>
          <w:color w:val="000000"/>
          <w:sz w:val="24"/>
        </w:rPr>
        <w:t>Trees are important plants that have improved life through the provision of essential necessities. These needs make them valuable and contribute to benefits of planting them. Trees provide a foundation to life. During photosynthesis, trees facilitate the breakdown of food materials in the presence of carbon dioxide and sunlight to produce carbohydrates. The carbohydrates promote the growth of food consumed by both humans such as apples and oranges and animals such as elephants, giraffes among other. They also support life by providing wood and charcoal utilized as sources of fuel and provision of timber used to provide housing. Moreover, trees support life by providing habitat to different species such as bees, birds, and squirrels.</w:t>
      </w:r>
    </w:p>
    <w:p>
      <w:pPr>
        <w:spacing w:after="100" w:line="264" w:lineRule="auto"/>
        <w:jc w:val="both"/>
      </w:pPr>
      <w:r>
        <w:rPr>
          <w:rFonts w:ascii="Times New Roman" w:hAnsi="Times New Roman" w:eastAsia="Times New Roman"/>
          <w:b w:val="0"/>
          <w:i w:val="0"/>
          <w:color w:val="000000"/>
          <w:sz w:val="24"/>
        </w:rPr>
        <w:t>Trees battle climate change by absorbing carbon dioxide produced in various processes in the environment and releasing oxygen to the environment. The oxygen serves to improve the quality of air thereby regulating the climate. Trees also control the climate by restraining the occurrence of the sun, rain, and wind. The trees do so by cooling the environments through their leaves absorbing beaming of the sun, cooling the atmosphere and preserving warmth when harsh winds occur. Trees lower the air temperature by regulating the intensity of the heat through minimizing the levels of carbon dioxide produced. Additionally, they lower temperatures by providing shade to homes and streets and by releasing water vapor into the atmosphere that reduces the heat generated.</w:t>
      </w:r>
    </w:p>
    <w:p>
      <w:pPr>
        <w:spacing w:after="100" w:line="264" w:lineRule="auto"/>
        <w:jc w:val="both"/>
      </w:pPr>
      <w:r>
        <w:rPr>
          <w:rFonts w:ascii="Times New Roman" w:hAnsi="Times New Roman" w:eastAsia="Times New Roman"/>
          <w:b w:val="0"/>
          <w:i w:val="0"/>
          <w:color w:val="000000"/>
          <w:sz w:val="24"/>
        </w:rPr>
        <w:t>Trees clean the air by absorbing odors, harmful chemicals such as nitrogen oxides and removing dust and sifting particles from the air and trapping them in their leaves and bark. Trees provide enough oxygen for breathing to the world by absorbing the carbon dioxide in the environment and producing oxygen. Trees growing on one acre of land are estimated to consume six tons of carbon dioxide and produce four tons of oxygen beneficial to about eighteen people in a year. Trees sustain the ecosystem through their roots by preventing soil erosion during floods through holding the soil in place.</w:t>
      </w:r>
    </w:p>
    <w:p>
      <w:pPr>
        <w:spacing w:after="100" w:line="264" w:lineRule="auto"/>
        <w:jc w:val="both"/>
      </w:pPr>
      <w:r>
        <w:rPr>
          <w:rFonts w:ascii="Times New Roman" w:hAnsi="Times New Roman" w:eastAsia="Times New Roman"/>
          <w:b w:val="0"/>
          <w:i w:val="0"/>
          <w:color w:val="000000"/>
          <w:sz w:val="24"/>
        </w:rPr>
        <w:t>Planting of trees saves water. When it rains, the trees soak up and stores water in their surrounding soil preventing water runoff thus, providing sufficient water. Also, they save water through tree shades slowing the process of water evaporation to the atmosphere. Trees prevent water pollution by breaking the direct fall of rainfall to the ground thereby allowing water to flow down to the trunk of the tree. Consequently, the breaking of rainfall facilitates the filtering of water, preventing the carrying of pollutants deposited on ground surfaces to water bodies.</w:t>
      </w:r>
    </w:p>
    <w:p>
      <w:pPr>
        <w:spacing w:after="100" w:line="264" w:lineRule="auto"/>
        <w:jc w:val="both"/>
      </w:pPr>
      <w:r>
        <w:rPr>
          <w:rFonts w:ascii="Times New Roman" w:hAnsi="Times New Roman" w:eastAsia="Times New Roman"/>
          <w:b w:val="0"/>
          <w:i w:val="0"/>
          <w:color w:val="000000"/>
          <w:sz w:val="24"/>
        </w:rPr>
        <w:t>Planting of trees creates economic opportunities. Jobs such as fruit harvesting, tree mulching and watering, building, furniture construction and production of materials such as books and paper are created. Trees provide economic benefits. When planted adjacent to buildings and housing, they reduce the need for air conditioning by 40percent by cooling the environment and cleansing the air in the surrounding. Trees also provide value to properties. The presence of trees and adequately maintained landscapes boosts the cost of property by up to 20 percent. Trees also save on the cost incurred in energy by cooling the environment through tree shades and heating the environment by trees minimizing the cooling effects of winds.</w:t>
      </w:r>
    </w:p>
    <w:p>
      <w:pPr>
        <w:spacing w:after="100" w:line="264" w:lineRule="auto"/>
        <w:jc w:val="both"/>
      </w:pPr>
      <w:r>
        <w:rPr>
          <w:rFonts w:ascii="Times New Roman" w:hAnsi="Times New Roman" w:eastAsia="Times New Roman"/>
          <w:b w:val="0"/>
          <w:i w:val="0"/>
          <w:color w:val="000000"/>
          <w:sz w:val="24"/>
        </w:rPr>
        <w:t>Trees help to heal, relax and reduce blood pressure. Due to their infinite shapes, forms, sizes and multiple colors, they help to boost people’s moods and relax them.</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Study the article above and map out cogent points as basis for your own essay.</w:t>
      </w:r>
    </w:p>
    <w:p>
      <w:pPr>
        <w:spacing w:after="100" w:line="264" w:lineRule="auto"/>
        <w:jc w:val="both"/>
      </w:pPr>
      <w:r>
        <w:rPr>
          <w:rFonts w:ascii="Times New Roman" w:hAnsi="Times New Roman" w:eastAsia="Times New Roman"/>
          <w:b w:val="0"/>
          <w:i w:val="0"/>
          <w:color w:val="000000"/>
          <w:sz w:val="24"/>
        </w:rPr>
        <w:t>LITERATURE: Use recommended text on drama</w:t>
      </w:r>
    </w:p>
    <w:p>
      <w:pPr>
        <w:spacing w:after="100" w:line="264" w:lineRule="auto"/>
        <w:jc w:val="both"/>
      </w:pPr>
      <w:r>
        <w:rPr>
          <w:rFonts w:ascii="Times New Roman" w:hAnsi="Times New Roman" w:eastAsia="Times New Roman"/>
          <w:b w:val="0"/>
          <w:i w:val="0"/>
          <w:color w:val="000000"/>
          <w:sz w:val="24"/>
        </w:rPr>
        <w:t>USE OF SIMILE AND METAPHORS IN SENTENCES</w:t>
      </w:r>
    </w:p>
    <w:p>
      <w:pPr>
        <w:spacing w:after="100" w:line="264" w:lineRule="auto"/>
        <w:jc w:val="both"/>
      </w:pPr>
      <w:r>
        <w:rPr>
          <w:rFonts w:ascii="Times New Roman" w:hAnsi="Times New Roman" w:eastAsia="Times New Roman"/>
          <w:b w:val="0"/>
          <w:i w:val="0"/>
          <w:color w:val="000000"/>
          <w:sz w:val="24"/>
        </w:rPr>
        <w:t>Simile: You are dark as charcoal</w:t>
      </w:r>
    </w:p>
    <w:p>
      <w:pPr>
        <w:spacing w:after="100" w:line="264" w:lineRule="auto"/>
        <w:jc w:val="both"/>
      </w:pPr>
      <w:r>
        <w:rPr>
          <w:rFonts w:ascii="Times New Roman" w:hAnsi="Times New Roman" w:eastAsia="Times New Roman"/>
          <w:b w:val="0"/>
          <w:i w:val="0"/>
          <w:color w:val="000000"/>
          <w:sz w:val="24"/>
        </w:rPr>
        <w:t>Metaphor: You are a dark charcoal</w:t>
      </w:r>
    </w:p>
    <w:p>
      <w:pPr>
        <w:spacing w:after="100" w:line="264" w:lineRule="auto"/>
        <w:jc w:val="both"/>
      </w:pPr>
      <w:r>
        <w:rPr>
          <w:rFonts w:ascii="Times New Roman" w:hAnsi="Times New Roman" w:eastAsia="Times New Roman"/>
          <w:b w:val="0"/>
          <w:i w:val="0"/>
          <w:color w:val="000000"/>
          <w:sz w:val="24"/>
        </w:rPr>
        <w:t>Simile: Tunde is as sly as a fox</w:t>
      </w:r>
    </w:p>
    <w:p>
      <w:pPr>
        <w:spacing w:after="100" w:line="264" w:lineRule="auto"/>
        <w:jc w:val="both"/>
      </w:pPr>
      <w:r>
        <w:rPr>
          <w:rFonts w:ascii="Times New Roman" w:hAnsi="Times New Roman" w:eastAsia="Times New Roman"/>
          <w:b w:val="0"/>
          <w:i w:val="0"/>
          <w:color w:val="000000"/>
          <w:sz w:val="24"/>
        </w:rPr>
        <w:t>Metaphor: Tunde is simply a fox</w:t>
      </w:r>
    </w:p>
    <w:p>
      <w:pPr>
        <w:spacing w:after="100" w:line="264" w:lineRule="auto"/>
        <w:jc w:val="both"/>
      </w:pPr>
      <w:r>
        <w:rPr>
          <w:rFonts w:ascii="Times New Roman" w:hAnsi="Times New Roman" w:eastAsia="Times New Roman"/>
          <w:b w:val="0"/>
          <w:i w:val="0"/>
          <w:color w:val="000000"/>
          <w:sz w:val="24"/>
        </w:rPr>
        <w:t>Simile: Aremu is a fast as a cheetah on the field</w:t>
      </w:r>
    </w:p>
    <w:p>
      <w:pPr>
        <w:spacing w:after="100" w:line="264" w:lineRule="auto"/>
        <w:jc w:val="both"/>
      </w:pPr>
      <w:r>
        <w:rPr>
          <w:rFonts w:ascii="Times New Roman" w:hAnsi="Times New Roman" w:eastAsia="Times New Roman"/>
          <w:b w:val="0"/>
          <w:i w:val="0"/>
          <w:color w:val="000000"/>
          <w:sz w:val="24"/>
        </w:rPr>
        <w:t>Metaphor: Aremu is a cheetah on the field</w:t>
      </w:r>
    </w:p>
    <w:p>
      <w:pPr>
        <w:spacing w:after="100" w:line="264" w:lineRule="auto"/>
        <w:jc w:val="both"/>
      </w:pPr>
      <w:r>
        <w:rPr>
          <w:rFonts w:ascii="Times New Roman" w:hAnsi="Times New Roman" w:eastAsia="Times New Roman"/>
          <w:b w:val="0"/>
          <w:i w:val="0"/>
          <w:color w:val="000000"/>
          <w:sz w:val="24"/>
        </w:rPr>
        <w:t>Make more examples of your own</w:t>
      </w:r>
    </w:p>
    <w:p>
      <w:pPr>
        <w:spacing w:after="100" w:line="264" w:lineRule="auto"/>
        <w:jc w:val="both"/>
      </w:pPr>
      <w:r>
        <w:rPr>
          <w:rFonts w:ascii="Times New Roman" w:hAnsi="Times New Roman" w:eastAsia="Times New Roman"/>
          <w:b w:val="0"/>
          <w:i w:val="0"/>
          <w:color w:val="000000"/>
          <w:sz w:val="24"/>
        </w:rPr>
        <w:t>TOPIC: CONSONANT CONTINUED</w:t>
      </w:r>
    </w:p>
    <w:p>
      <w:pPr>
        <w:spacing w:after="100" w:line="264" w:lineRule="auto"/>
        <w:jc w:val="both"/>
      </w:pPr>
      <w:r>
        <w:rPr>
          <w:rFonts w:ascii="Times New Roman" w:hAnsi="Times New Roman" w:eastAsia="Times New Roman"/>
          <w:b w:val="0"/>
          <w:i w:val="0"/>
          <w:color w:val="000000"/>
          <w:sz w:val="24"/>
        </w:rPr>
        <w:t>CONTENT: Phonetic Symbols of Consonants</w:t>
      </w:r>
    </w:p>
    <w:p>
      <w:pPr>
        <w:spacing w:after="100" w:line="264" w:lineRule="auto"/>
        <w:jc w:val="both"/>
      </w:pPr>
      <w:r>
        <w:rPr>
          <w:rFonts w:ascii="Times New Roman" w:hAnsi="Times New Roman" w:eastAsia="Times New Roman"/>
          <w:b w:val="0"/>
          <w:i w:val="0"/>
          <w:color w:val="000000"/>
          <w:sz w:val="24"/>
        </w:rPr>
        <w:t>/ʃ/ as in shit, lashes, fish, etc.</w:t>
      </w:r>
    </w:p>
    <w:p>
      <w:pPr>
        <w:spacing w:after="100" w:line="264" w:lineRule="auto"/>
        <w:jc w:val="both"/>
      </w:pPr>
      <w:r>
        <w:rPr>
          <w:rFonts w:ascii="Times New Roman" w:hAnsi="Times New Roman" w:eastAsia="Times New Roman"/>
          <w:b w:val="0"/>
          <w:i w:val="0"/>
          <w:color w:val="000000"/>
          <w:sz w:val="24"/>
        </w:rPr>
        <w:t>/θ/ as in bath, month, anthem, both, etc.</w:t>
      </w:r>
    </w:p>
    <w:p>
      <w:pPr>
        <w:spacing w:after="100" w:line="264" w:lineRule="auto"/>
        <w:jc w:val="both"/>
      </w:pPr>
      <w:r>
        <w:rPr>
          <w:rFonts w:ascii="Times New Roman" w:hAnsi="Times New Roman" w:eastAsia="Times New Roman"/>
          <w:b w:val="0"/>
          <w:i w:val="0"/>
          <w:color w:val="000000"/>
          <w:sz w:val="24"/>
        </w:rPr>
        <w:t>/s/ as in snake, sip, seat, axe, etc.</w:t>
      </w:r>
    </w:p>
    <w:p>
      <w:pPr>
        <w:spacing w:after="100" w:line="264" w:lineRule="auto"/>
        <w:jc w:val="both"/>
      </w:pPr>
      <w:r>
        <w:rPr>
          <w:rFonts w:ascii="Times New Roman" w:hAnsi="Times New Roman" w:eastAsia="Times New Roman"/>
          <w:b w:val="0"/>
          <w:i w:val="0"/>
          <w:color w:val="000000"/>
          <w:sz w:val="24"/>
        </w:rPr>
        <w:t>/z/ as in zip, zoom, exact, zebra, etc.</w:t>
      </w:r>
    </w:p>
    <w:p>
      <w:pPr>
        <w:spacing w:after="100" w:line="264" w:lineRule="auto"/>
        <w:jc w:val="both"/>
      </w:pPr>
      <w:r>
        <w:rPr>
          <w:rFonts w:ascii="Times New Roman" w:hAnsi="Times New Roman" w:eastAsia="Times New Roman"/>
          <w:b w:val="0"/>
          <w:i w:val="0"/>
          <w:color w:val="000000"/>
          <w:sz w:val="24"/>
        </w:rPr>
        <w:t>/ʒ/ as in pleasure, usual, vision, cohesion, etc.</w:t>
      </w:r>
    </w:p>
    <w:p>
      <w:pPr>
        <w:spacing w:after="100" w:line="264" w:lineRule="auto"/>
        <w:jc w:val="both"/>
      </w:pPr>
      <w:r>
        <w:rPr>
          <w:rFonts w:ascii="Times New Roman" w:hAnsi="Times New Roman" w:eastAsia="Times New Roman"/>
          <w:b w:val="0"/>
          <w:i w:val="0"/>
          <w:color w:val="000000"/>
          <w:sz w:val="24"/>
        </w:rPr>
        <w:t>/h/ as in hit, hat, behave, etc.</w:t>
      </w:r>
    </w:p>
    <w:p>
      <w:pPr>
        <w:spacing w:after="100" w:line="264" w:lineRule="auto"/>
        <w:jc w:val="both"/>
      </w:pPr>
      <w:r>
        <w:rPr>
          <w:rFonts w:ascii="Times New Roman" w:hAnsi="Times New Roman" w:eastAsia="Times New Roman"/>
          <w:b w:val="0"/>
          <w:i w:val="0"/>
          <w:color w:val="000000"/>
          <w:sz w:val="24"/>
        </w:rPr>
        <w:t>/m/ as in man, meat, melt, mud, etc.</w:t>
      </w:r>
    </w:p>
    <w:p>
      <w:pPr>
        <w:spacing w:after="100" w:line="264" w:lineRule="auto"/>
        <w:jc w:val="both"/>
      </w:pPr>
      <w:r>
        <w:rPr>
          <w:rFonts w:ascii="Times New Roman" w:hAnsi="Times New Roman" w:eastAsia="Times New Roman"/>
          <w:b w:val="0"/>
          <w:i w:val="0"/>
          <w:color w:val="000000"/>
          <w:sz w:val="24"/>
        </w:rPr>
        <w:t>/n/ as in now, knock, night, etc.</w:t>
      </w:r>
    </w:p>
    <w:p>
      <w:pPr>
        <w:spacing w:after="100" w:line="264" w:lineRule="auto"/>
        <w:jc w:val="both"/>
      </w:pPr>
      <w:r>
        <w:rPr>
          <w:rFonts w:ascii="Times New Roman" w:hAnsi="Times New Roman" w:eastAsia="Times New Roman"/>
          <w:b w:val="0"/>
          <w:i w:val="0"/>
          <w:color w:val="000000"/>
          <w:sz w:val="24"/>
        </w:rPr>
        <w:t>/l/ as inlow, lack, loom, etc.</w:t>
      </w:r>
    </w:p>
    <w:p>
      <w:pPr>
        <w:spacing w:after="100" w:line="264" w:lineRule="auto"/>
        <w:jc w:val="both"/>
      </w:pPr>
      <w:r>
        <w:rPr>
          <w:rFonts w:ascii="Times New Roman" w:hAnsi="Times New Roman" w:eastAsia="Times New Roman"/>
          <w:b w:val="0"/>
          <w:i w:val="0"/>
          <w:color w:val="000000"/>
          <w:sz w:val="24"/>
        </w:rPr>
        <w:t>/j/ as in you, new, use, etc.</w:t>
      </w:r>
    </w:p>
    <w:p>
      <w:pPr>
        <w:spacing w:after="100" w:line="264" w:lineRule="auto"/>
        <w:jc w:val="both"/>
      </w:pPr>
      <w:r>
        <w:rPr>
          <w:rFonts w:ascii="Times New Roman" w:hAnsi="Times New Roman" w:eastAsia="Times New Roman"/>
          <w:b w:val="0"/>
          <w:i w:val="0"/>
          <w:color w:val="000000"/>
          <w:sz w:val="24"/>
        </w:rPr>
        <w:t>/w/ as in away, well, warm, etc.</w:t>
      </w:r>
    </w:p>
    <w:p>
      <w:pPr>
        <w:spacing w:after="100" w:line="264" w:lineRule="auto"/>
        <w:jc w:val="both"/>
      </w:pPr>
      <w:r>
        <w:rPr>
          <w:rFonts w:ascii="Times New Roman" w:hAnsi="Times New Roman" w:eastAsia="Times New Roman"/>
          <w:b w:val="0"/>
          <w:i w:val="0"/>
          <w:color w:val="000000"/>
          <w:sz w:val="24"/>
        </w:rPr>
        <w:t>Give five other examples on each sound.</w:t>
      </w:r>
    </w:p>
    <w:p>
      <w:pPr>
        <w:spacing w:after="100" w:line="264" w:lineRule="auto"/>
        <w:jc w:val="both"/>
      </w:pPr>
      <w:r>
        <w:rPr>
          <w:rFonts w:ascii="Times New Roman" w:hAnsi="Times New Roman" w:eastAsia="Times New Roman"/>
          <w:b w:val="0"/>
          <w:i w:val="0"/>
          <w:color w:val="000000"/>
          <w:sz w:val="24"/>
        </w:rPr>
        <w:t>TOPIC: Comprehension</w:t>
      </w:r>
    </w:p>
    <w:p>
      <w:pPr>
        <w:spacing w:after="100" w:line="264" w:lineRule="auto"/>
        <w:jc w:val="both"/>
      </w:pPr>
      <w:r>
        <w:rPr>
          <w:rFonts w:ascii="Times New Roman" w:hAnsi="Times New Roman" w:eastAsia="Times New Roman"/>
          <w:b w:val="0"/>
          <w:i w:val="0"/>
          <w:color w:val="000000"/>
          <w:sz w:val="24"/>
        </w:rPr>
        <w:t>CONTENT: WHERE THERE IS NO DOCTOR</w:t>
      </w:r>
    </w:p>
    <w:p>
      <w:pPr>
        <w:spacing w:after="100" w:line="264" w:lineRule="auto"/>
        <w:jc w:val="both"/>
      </w:pPr>
      <w:r>
        <w:rPr>
          <w:rFonts w:ascii="Times New Roman" w:hAnsi="Times New Roman" w:eastAsia="Times New Roman"/>
          <w:b w:val="0"/>
          <w:i w:val="0"/>
          <w:color w:val="000000"/>
          <w:sz w:val="24"/>
        </w:rPr>
        <w:t>Aim: to understand an account of home remedies. Unit 14, page 181</w:t>
      </w:r>
    </w:p>
    <w:p>
      <w:pPr>
        <w:spacing w:after="100" w:line="264" w:lineRule="auto"/>
        <w:jc w:val="both"/>
      </w:pPr>
      <w:r>
        <w:rPr>
          <w:rFonts w:ascii="Times New Roman" w:hAnsi="Times New Roman" w:eastAsia="Times New Roman"/>
          <w:b w:val="0"/>
          <w:i w:val="0"/>
          <w:color w:val="000000"/>
          <w:sz w:val="24"/>
        </w:rPr>
        <w:t>Read the first part of the passage, then do practice 2.</w:t>
      </w:r>
    </w:p>
    <w:p>
      <w:pPr>
        <w:spacing w:after="100" w:line="264" w:lineRule="auto"/>
        <w:jc w:val="both"/>
      </w:pPr>
      <w:r>
        <w:rPr>
          <w:rFonts w:ascii="Times New Roman" w:hAnsi="Times New Roman" w:eastAsia="Times New Roman"/>
          <w:b w:val="0"/>
          <w:i w:val="0"/>
          <w:color w:val="000000"/>
          <w:sz w:val="24"/>
        </w:rPr>
        <w:t>TOPIC: POLAR QUESTIONS</w:t>
      </w:r>
    </w:p>
    <w:p>
      <w:pPr>
        <w:spacing w:after="100" w:line="264" w:lineRule="auto"/>
        <w:jc w:val="both"/>
      </w:pPr>
      <w:r>
        <w:rPr>
          <w:rFonts w:ascii="Times New Roman" w:hAnsi="Times New Roman" w:eastAsia="Times New Roman"/>
          <w:b w:val="0"/>
          <w:i w:val="0"/>
          <w:color w:val="000000"/>
          <w:sz w:val="24"/>
        </w:rPr>
        <w:t>CONTENT:</w:t>
      </w:r>
    </w:p>
    <w:p>
      <w:pPr>
        <w:spacing w:after="100" w:line="264" w:lineRule="auto"/>
        <w:jc w:val="both"/>
      </w:pPr>
      <w:r>
        <w:rPr>
          <w:rFonts w:ascii="Times New Roman" w:hAnsi="Times New Roman" w:eastAsia="Times New Roman"/>
          <w:b w:val="0"/>
          <w:i w:val="0"/>
          <w:color w:val="000000"/>
          <w:sz w:val="24"/>
        </w:rPr>
        <w:t>What is polar question?</w:t>
      </w:r>
    </w:p>
    <w:p>
      <w:pPr>
        <w:spacing w:after="100" w:line="264" w:lineRule="auto"/>
        <w:jc w:val="both"/>
      </w:pPr>
      <w:r>
        <w:rPr>
          <w:rFonts w:ascii="Times New Roman" w:hAnsi="Times New Roman" w:eastAsia="Times New Roman"/>
          <w:b w:val="0"/>
          <w:i w:val="0"/>
          <w:color w:val="000000"/>
          <w:sz w:val="24"/>
        </w:rPr>
        <w:t>Polar questions begin with an auxiliary verb or modal verb and are usually, but not always, answered using the same auxiliary/modal verb.</w:t>
      </w:r>
    </w:p>
    <w:p>
      <w:pPr>
        <w:spacing w:after="100" w:line="264" w:lineRule="auto"/>
        <w:jc w:val="both"/>
      </w:pPr>
      <w:r>
        <w:rPr>
          <w:rFonts w:ascii="Times New Roman" w:hAnsi="Times New Roman" w:eastAsia="Times New Roman"/>
          <w:b w:val="0"/>
          <w:i w:val="0"/>
          <w:color w:val="000000"/>
          <w:sz w:val="24"/>
        </w:rPr>
        <w:t>Examples of polar questions:</w:t>
      </w:r>
    </w:p>
    <w:p>
      <w:pPr>
        <w:spacing w:after="100" w:line="264" w:lineRule="auto"/>
        <w:jc w:val="both"/>
      </w:pPr>
      <w:r>
        <w:rPr>
          <w:rFonts w:ascii="Times New Roman" w:hAnsi="Times New Roman" w:eastAsia="Times New Roman"/>
          <w:b w:val="0"/>
          <w:i w:val="0"/>
          <w:color w:val="000000"/>
          <w:sz w:val="24"/>
        </w:rPr>
        <w:t>Do you like chocolate? – Yes, I do/No, I don’t</w:t>
      </w:r>
    </w:p>
    <w:p>
      <w:pPr>
        <w:spacing w:after="100" w:line="264" w:lineRule="auto"/>
        <w:jc w:val="both"/>
      </w:pPr>
      <w:r>
        <w:rPr>
          <w:rFonts w:ascii="Times New Roman" w:hAnsi="Times New Roman" w:eastAsia="Times New Roman"/>
          <w:b w:val="0"/>
          <w:i w:val="0"/>
          <w:color w:val="000000"/>
          <w:sz w:val="24"/>
        </w:rPr>
        <w:t>Does she speak English? – Yes, she does/No, she doesn’t</w:t>
      </w:r>
    </w:p>
    <w:p>
      <w:pPr>
        <w:spacing w:after="100" w:line="264" w:lineRule="auto"/>
        <w:jc w:val="both"/>
      </w:pPr>
      <w:r>
        <w:rPr>
          <w:rFonts w:ascii="Times New Roman" w:hAnsi="Times New Roman" w:eastAsia="Times New Roman"/>
          <w:b w:val="0"/>
          <w:i w:val="0"/>
          <w:color w:val="000000"/>
          <w:sz w:val="24"/>
        </w:rPr>
        <w:t>Are you ready? – Yes, we are/No, we aren’t</w:t>
      </w:r>
    </w:p>
    <w:p>
      <w:pPr>
        <w:spacing w:after="100" w:line="264" w:lineRule="auto"/>
        <w:jc w:val="both"/>
      </w:pPr>
      <w:r>
        <w:rPr>
          <w:rFonts w:ascii="Times New Roman" w:hAnsi="Times New Roman" w:eastAsia="Times New Roman"/>
          <w:b w:val="0"/>
          <w:i w:val="0"/>
          <w:color w:val="000000"/>
          <w:sz w:val="24"/>
        </w:rPr>
        <w:t>It is important that students learn to include the modal verb after “yes” or “no” as answering with a simple “yes” or “no” will be taken by a native speaker to indicate that the speaker is either being rude or has no interest in the conversation and the conversation will end abruptly, with both parties feeling mildly offended. Obviously the speaker can omit the “I do” part if (s)he then goes on to say something else immediately afterwards:</w:t>
      </w:r>
    </w:p>
    <w:p>
      <w:pPr>
        <w:spacing w:after="100" w:line="264" w:lineRule="auto"/>
        <w:jc w:val="both"/>
      </w:pPr>
      <w:r>
        <w:rPr>
          <w:rFonts w:ascii="Times New Roman" w:hAnsi="Times New Roman" w:eastAsia="Times New Roman"/>
          <w:b w:val="0"/>
          <w:i w:val="0"/>
          <w:color w:val="000000"/>
          <w:sz w:val="24"/>
        </w:rPr>
        <w:t>Does she speak English? – No, but she’s started taking lessons.</w:t>
      </w:r>
    </w:p>
    <w:p>
      <w:pPr>
        <w:spacing w:after="100" w:line="264" w:lineRule="auto"/>
        <w:jc w:val="both"/>
      </w:pPr>
      <w:r>
        <w:rPr>
          <w:rFonts w:ascii="Times New Roman" w:hAnsi="Times New Roman" w:eastAsia="Times New Roman"/>
          <w:b w:val="0"/>
          <w:i w:val="0"/>
          <w:color w:val="000000"/>
          <w:sz w:val="24"/>
        </w:rPr>
        <w:t>Students should also take care to repeat the modal or auxiliary and not the verb. In other words, the answer to the question</w:t>
      </w:r>
    </w:p>
    <w:p>
      <w:pPr>
        <w:spacing w:after="100" w:line="264" w:lineRule="auto"/>
        <w:jc w:val="both"/>
      </w:pPr>
      <w:r>
        <w:rPr>
          <w:rFonts w:ascii="Times New Roman" w:hAnsi="Times New Roman" w:eastAsia="Times New Roman"/>
          <w:b w:val="0"/>
          <w:i w:val="0"/>
          <w:color w:val="000000"/>
          <w:sz w:val="24"/>
        </w:rPr>
        <w:t>Do you like chocolate? is Yes, I do. not * Yes, I like.</w:t>
      </w:r>
    </w:p>
    <w:p>
      <w:pPr>
        <w:spacing w:after="100" w:line="264" w:lineRule="auto"/>
        <w:jc w:val="both"/>
      </w:pPr>
      <w:r>
        <w:rPr>
          <w:rFonts w:ascii="Times New Roman" w:hAnsi="Times New Roman" w:eastAsia="Times New Roman"/>
          <w:b w:val="0"/>
          <w:i w:val="0"/>
          <w:color w:val="000000"/>
          <w:sz w:val="24"/>
        </w:rPr>
        <w:t>Not all questions beginning with Did/Are you…? etc. lead to a simple yes/no answer. One way of getting students to respond more fully is by asking “either/or” questions, for instance, Did you…, or were you..?</w:t>
      </w:r>
    </w:p>
    <w:p>
      <w:pPr>
        <w:spacing w:after="100" w:line="264" w:lineRule="auto"/>
        <w:jc w:val="both"/>
      </w:pPr>
      <w:r>
        <w:rPr>
          <w:rFonts w:ascii="Times New Roman" w:hAnsi="Times New Roman" w:eastAsia="Times New Roman"/>
          <w:b w:val="0"/>
          <w:i w:val="0"/>
          <w:color w:val="000000"/>
          <w:sz w:val="24"/>
        </w:rPr>
        <w:t>DIFFERENCE BETWEEN A TAG AND POLAR QUESTION</w:t>
      </w:r>
    </w:p>
    <w:p>
      <w:pPr>
        <w:spacing w:after="100" w:line="264" w:lineRule="auto"/>
        <w:jc w:val="both"/>
      </w:pPr>
      <w:r>
        <w:rPr>
          <w:rFonts w:ascii="Times New Roman" w:hAnsi="Times New Roman" w:eastAsia="Times New Roman"/>
          <w:b w:val="0"/>
          <w:i w:val="0"/>
          <w:color w:val="000000"/>
          <w:sz w:val="24"/>
        </w:rPr>
        <w:t>Tag questions are mainly used in order to emphasis the statement of the speaker but a polar question more like a response to a question asked.</w:t>
      </w:r>
    </w:p>
    <w:p>
      <w:pPr>
        <w:spacing w:after="100" w:line="264" w:lineRule="auto"/>
        <w:jc w:val="both"/>
      </w:pPr>
      <w:r>
        <w:rPr>
          <w:rFonts w:ascii="Times New Roman" w:hAnsi="Times New Roman" w:eastAsia="Times New Roman"/>
          <w:b w:val="0"/>
          <w:i w:val="0"/>
          <w:color w:val="000000"/>
          <w:sz w:val="24"/>
        </w:rPr>
        <w:t>Give answer to the following polar questions.</w:t>
      </w:r>
    </w:p>
    <w:p>
      <w:pPr>
        <w:spacing w:after="100" w:line="264" w:lineRule="auto"/>
        <w:jc w:val="both"/>
      </w:pPr>
      <w:r>
        <w:rPr>
          <w:rFonts w:ascii="Times New Roman" w:hAnsi="Times New Roman" w:eastAsia="Times New Roman"/>
          <w:b w:val="0"/>
          <w:i w:val="0"/>
          <w:color w:val="000000"/>
          <w:sz w:val="24"/>
        </w:rPr>
        <w:t>Are you okay?</w:t>
      </w:r>
    </w:p>
    <w:p>
      <w:pPr>
        <w:spacing w:after="100" w:line="264" w:lineRule="auto"/>
        <w:jc w:val="both"/>
      </w:pPr>
      <w:r>
        <w:rPr>
          <w:rFonts w:ascii="Times New Roman" w:hAnsi="Times New Roman" w:eastAsia="Times New Roman"/>
          <w:b w:val="0"/>
          <w:i w:val="0"/>
          <w:color w:val="000000"/>
          <w:sz w:val="24"/>
        </w:rPr>
        <w:t>Do you like her?</w:t>
      </w:r>
    </w:p>
    <w:p>
      <w:pPr>
        <w:spacing w:after="100" w:line="264" w:lineRule="auto"/>
        <w:jc w:val="both"/>
      </w:pPr>
      <w:r>
        <w:rPr>
          <w:rFonts w:ascii="Times New Roman" w:hAnsi="Times New Roman" w:eastAsia="Times New Roman"/>
          <w:b w:val="0"/>
          <w:i w:val="0"/>
          <w:color w:val="000000"/>
          <w:sz w:val="24"/>
        </w:rPr>
        <w:t>VOCABULARY DEVELOPMENT: SPELLING DRILLS</w:t>
      </w:r>
    </w:p>
    <w:p>
      <w:pPr>
        <w:spacing w:after="100" w:line="264" w:lineRule="auto"/>
        <w:jc w:val="both"/>
      </w:pPr>
      <w:r>
        <w:rPr>
          <w:rFonts w:ascii="Times New Roman" w:hAnsi="Times New Roman" w:eastAsia="Times New Roman"/>
          <w:b w:val="0"/>
          <w:i w:val="0"/>
          <w:color w:val="000000"/>
          <w:sz w:val="24"/>
        </w:rPr>
        <w:t>abbreviation abscess absence abysmal abdicate</w:t>
      </w:r>
    </w:p>
    <w:p>
      <w:pPr>
        <w:spacing w:after="100" w:line="264" w:lineRule="auto"/>
        <w:jc w:val="both"/>
      </w:pPr>
      <w:r>
        <w:rPr>
          <w:rFonts w:ascii="Times New Roman" w:hAnsi="Times New Roman" w:eastAsia="Times New Roman"/>
          <w:b w:val="0"/>
          <w:i w:val="0"/>
          <w:color w:val="000000"/>
          <w:sz w:val="24"/>
        </w:rPr>
        <w:t>aberration abeyance abomination abrasive abscond</w:t>
      </w:r>
    </w:p>
    <w:p>
      <w:pPr>
        <w:spacing w:after="100" w:line="264" w:lineRule="auto"/>
        <w:jc w:val="both"/>
      </w:pPr>
      <w:r>
        <w:rPr>
          <w:rFonts w:ascii="Times New Roman" w:hAnsi="Times New Roman" w:eastAsia="Times New Roman"/>
          <w:b w:val="0"/>
          <w:i w:val="0"/>
          <w:color w:val="000000"/>
          <w:sz w:val="24"/>
        </w:rPr>
        <w:t>abstentious abstinence abyss accede accentuate</w:t>
      </w:r>
    </w:p>
    <w:p>
      <w:pPr>
        <w:spacing w:after="100" w:line="264" w:lineRule="auto"/>
        <w:jc w:val="both"/>
      </w:pPr>
      <w:r>
        <w:rPr>
          <w:rFonts w:ascii="Times New Roman" w:hAnsi="Times New Roman" w:eastAsia="Times New Roman"/>
          <w:b w:val="0"/>
          <w:i w:val="0"/>
          <w:color w:val="000000"/>
          <w:sz w:val="24"/>
        </w:rPr>
        <w:t>accessory acclimatization accolade accelerator accessible accomplice accessories accommodation accompaniment accumulate</w:t>
      </w:r>
    </w:p>
    <w:p>
      <w:pPr>
        <w:spacing w:after="100" w:line="264" w:lineRule="auto"/>
        <w:jc w:val="both"/>
      </w:pPr>
      <w:r>
        <w:rPr>
          <w:rFonts w:ascii="Times New Roman" w:hAnsi="Times New Roman" w:eastAsia="Times New Roman"/>
          <w:b w:val="0"/>
          <w:i w:val="0"/>
          <w:color w:val="000000"/>
          <w:sz w:val="24"/>
        </w:rPr>
        <w:t>accurate accustomed achieve accrue accustom</w:t>
      </w:r>
    </w:p>
    <w:p>
      <w:pPr>
        <w:spacing w:after="100" w:line="264" w:lineRule="auto"/>
        <w:jc w:val="both"/>
      </w:pPr>
      <w:r>
        <w:rPr>
          <w:rFonts w:ascii="Times New Roman" w:hAnsi="Times New Roman" w:eastAsia="Times New Roman"/>
          <w:b w:val="0"/>
          <w:i w:val="0"/>
          <w:color w:val="000000"/>
          <w:sz w:val="24"/>
        </w:rPr>
        <w:t>acrimony acumen addicted adeptadherent</w:t>
      </w:r>
    </w:p>
    <w:p>
      <w:pPr>
        <w:spacing w:after="100" w:line="264" w:lineRule="auto"/>
        <w:jc w:val="both"/>
      </w:pPr>
      <w:r>
        <w:rPr>
          <w:rFonts w:ascii="Times New Roman" w:hAnsi="Times New Roman" w:eastAsia="Times New Roman"/>
          <w:b w:val="0"/>
          <w:i w:val="0"/>
          <w:color w:val="000000"/>
          <w:sz w:val="24"/>
        </w:rPr>
        <w:t>Study the spellings words above and rewrite.</w:t>
      </w:r>
    </w:p>
    <w:p>
      <w:pPr>
        <w:spacing w:after="100" w:line="264" w:lineRule="auto"/>
        <w:jc w:val="both"/>
      </w:pPr>
      <w:r>
        <w:rPr>
          <w:rFonts w:ascii="Times New Roman" w:hAnsi="Times New Roman" w:eastAsia="Times New Roman"/>
          <w:b w:val="0"/>
          <w:i w:val="0"/>
          <w:color w:val="000000"/>
          <w:sz w:val="24"/>
        </w:rPr>
        <w:t>GENERAL EVALUATION</w:t>
      </w:r>
    </w:p>
    <w:p>
      <w:pPr>
        <w:spacing w:after="100" w:line="264" w:lineRule="auto"/>
        <w:jc w:val="both"/>
      </w:pPr>
      <w:r>
        <w:rPr>
          <w:rFonts w:ascii="Times New Roman" w:hAnsi="Times New Roman" w:eastAsia="Times New Roman"/>
          <w:b w:val="0"/>
          <w:i w:val="0"/>
          <w:color w:val="000000"/>
          <w:sz w:val="24"/>
        </w:rPr>
        <w:t>C onstruct five sentences each to illustrate the various uses of the verbs be, do, have.</w:t>
      </w:r>
    </w:p>
    <w:p>
      <w:pPr>
        <w:spacing w:after="100" w:line="264" w:lineRule="auto"/>
        <w:jc w:val="both"/>
      </w:pPr>
      <w:r>
        <w:rPr>
          <w:rFonts w:ascii="Times New Roman" w:hAnsi="Times New Roman" w:eastAsia="Times New Roman"/>
          <w:b w:val="0"/>
          <w:i w:val="0"/>
          <w:color w:val="000000"/>
          <w:sz w:val="24"/>
        </w:rPr>
        <w:t>C onstruct five sentences each to illustrate the various uses of the verbs shall, will</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Effective English. Page 215, Practice 4.</w:t>
      </w:r>
    </w:p>
    <w:p>
      <w:pPr>
        <w:spacing w:after="100" w:line="264" w:lineRule="auto"/>
        <w:jc w:val="both"/>
      </w:pPr>
      <w:r>
        <w:rPr>
          <w:rFonts w:ascii="Times New Roman" w:hAnsi="Times New Roman" w:eastAsia="Times New Roman"/>
          <w:b w:val="0"/>
          <w:i w:val="0"/>
          <w:color w:val="000000"/>
          <w:sz w:val="24"/>
        </w:rPr>
        <w:t>Write a descriptive Essay on your favourite pet.</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EIGHT</w:t>
      </w:r>
    </w:p>
    <w:p>
      <w:pPr>
        <w:spacing w:after="100" w:line="264" w:lineRule="auto"/>
        <w:jc w:val="left"/>
      </w:pPr>
      <w:r>
        <w:rPr>
          <w:rFonts w:ascii="Times New Roman" w:hAnsi="Times New Roman" w:eastAsia="Times New Roman"/>
          <w:b/>
          <w:i w:val="0"/>
          <w:color w:val="000000"/>
          <w:sz w:val="24"/>
        </w:rPr>
        <w:t>TOPIC: Guided Composition (Narrative)</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left"/>
      </w:pPr>
      <w:r>
        <w:rPr>
          <w:rFonts w:ascii="Times New Roman" w:hAnsi="Times New Roman" w:eastAsia="Times New Roman"/>
          <w:b/>
          <w:i w:val="0"/>
          <w:color w:val="000000"/>
          <w:sz w:val="24"/>
        </w:rPr>
        <w:t>A FESTIVAL IN MY VILLAGE</w:t>
      </w:r>
    </w:p>
    <w:p>
      <w:pPr>
        <w:spacing w:after="100" w:line="264" w:lineRule="auto"/>
        <w:jc w:val="both"/>
      </w:pPr>
      <w:r>
        <w:rPr>
          <w:rFonts w:ascii="Times New Roman" w:hAnsi="Times New Roman" w:eastAsia="Times New Roman"/>
          <w:b w:val="0"/>
          <w:i w:val="0"/>
          <w:color w:val="000000"/>
          <w:sz w:val="24"/>
        </w:rPr>
        <w:t>I was born in Ha Nam , a province in the North of Vietnam . I am always proud of my hometown with hard-working and kind farmers. I feel most proud of my village because of the many traditional festivals that takes place every year. One of the most important festivals in my village is ” Village Festival ” . “Village Festival” takes place every two years to remind people in the village of the god of the village who built the village . People often call the god of the village as ” Thanh Hoang Lang” . This festival takes place on full-moon day of February . There are three parts in the” Village Festival”.</w:t>
      </w:r>
    </w:p>
    <w:p>
      <w:pPr>
        <w:spacing w:after="100" w:line="264" w:lineRule="auto"/>
        <w:jc w:val="both"/>
      </w:pPr>
      <w:r>
        <w:rPr>
          <w:rFonts w:ascii="Times New Roman" w:hAnsi="Times New Roman" w:eastAsia="Times New Roman"/>
          <w:b w:val="0"/>
          <w:i w:val="0"/>
          <w:color w:val="000000"/>
          <w:sz w:val="24"/>
        </w:rPr>
        <w:t>The first part of the festival that children are the most eager is lifting the palaqueen and lion dances . On the day of Village Festival, children often get up early , wearing beautiful clothes . Then they go to the communal house of the village to wait for the palaqueen . About 7 o’clock , all of people in the village gather in two sides of the road to see the palaqueen pass . It is believed that children who go under the palaqueen on this day will have good health and will study very well. At 8 o’clock in the morning, the palaqueen starts being raised from the village to the village . The palaqueen is raised by eight people . Always the old people in the traditional costume go in front of the palaqueen and they both go and spread things like coins, pink candles. My grandma told me that people who pick the pink candles are very lucky . They often put the candles in front of their children ‘s bed . It is thought that the light of the pink candle will make their children more intelligent and healthier. Therefore they try to get the pink candles. Lion dances are also followed by the palaqueen. The procession lasts for more than an hour.</w:t>
      </w:r>
    </w:p>
    <w:p>
      <w:pPr>
        <w:spacing w:after="100" w:line="264" w:lineRule="auto"/>
        <w:jc w:val="both"/>
      </w:pPr>
      <w:r>
        <w:rPr>
          <w:rFonts w:ascii="Times New Roman" w:hAnsi="Times New Roman" w:eastAsia="Times New Roman"/>
          <w:b w:val="0"/>
          <w:i w:val="0"/>
          <w:color w:val="000000"/>
          <w:sz w:val="24"/>
        </w:rPr>
        <w:t>After the procession , people in the village : the old, the young and children move to the river in the village quickly to see the next part of the Village Festival called ” traditional games”. Traditional games is the most interesting part in the Village Festival, so villagers always wait for this activity . There are a lot of traditional games that takes place in this part such as boat race , tug of war and wrestling… One of the most interesting games in Village Festival is the racing boat . There are five teams which present the fives villages. It is a very proud thing for any village to win the competition .Therefore , every village chooses the strongest man to join the boat race competition. In this game , competitors sit on an imperial boat , a boat has the form of a dragon decorated with the different colours. The captains who stand at the head of the boat order their team to sail the boat quickly . As soon as the sound of the drum starts , all team begin sailing as fast as they can. Along two sides of the river viewers are shouting for encouragement for their home team .The louder the sound of yelling and shouting of fans is , the more quickly the competitors sail. People who watch at two sides of the river run after the boat to encourage for their team . The team which sails to the finish the most quickly will be the winner of the game . It is a big pride of the village for the team who gets the first prize . Besides the boat race , the traditional games like tug of war , rice- cooking and wrestling are also seen by most people in the village. The activities of the traditional games finish at about 1p.m in the afternoon. The last part of Village Festival is celebrated in the communal house yard after the traditional games.</w:t>
      </w:r>
    </w:p>
    <w:p>
      <w:pPr>
        <w:spacing w:after="100" w:line="264" w:lineRule="auto"/>
        <w:jc w:val="both"/>
      </w:pPr>
      <w:r>
        <w:rPr>
          <w:rFonts w:ascii="Times New Roman" w:hAnsi="Times New Roman" w:eastAsia="Times New Roman"/>
          <w:b w:val="0"/>
          <w:i w:val="0"/>
          <w:color w:val="000000"/>
          <w:sz w:val="24"/>
        </w:rPr>
        <w:t>When the traditional games finish , villagers gather in front of the communal house yard to eat a traditional meal and to see which teams get prizes in traditional games. From early in the morning, woman in the village prepare necessary materials to cook the meal. Often women in the village who are good at cooking will be chosen to cook for Village festival . About 12 p.m all the food is shown carefully and spectacularly on the tables in the communal house yard . On Village festival day the communal house becomes more crowded. This is a special occasion for people in the village to meet and talk together about their work as well as the harvest . Firstly, the results of the traditional games in the morning are announced by the leader of the village . Most people are awaiting to hear which teams win the first prize . It is the pride for the village that wins the first prize . The winners in the traditional games last year will award the prize for the winners this year.Then people sit on their seats eating the meal. They both eat and talk happily. After the meal ,people gather to hear the women in the village sing folk songs The Village festival lasts untill early in the evening .</w:t>
      </w:r>
    </w:p>
    <w:p>
      <w:pPr>
        <w:spacing w:after="100" w:line="264" w:lineRule="auto"/>
        <w:jc w:val="both"/>
      </w:pPr>
      <w:r>
        <w:rPr>
          <w:rFonts w:ascii="Times New Roman" w:hAnsi="Times New Roman" w:eastAsia="Times New Roman"/>
          <w:b w:val="0"/>
          <w:i w:val="0"/>
          <w:color w:val="000000"/>
          <w:sz w:val="24"/>
        </w:rPr>
        <w:t>Despite the impact of the industrialization , the Village Festival is still celebrated as the cultural and traditional beauty of my village . It reminds the young generation of the tradition and originality.</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Form a group five, study the passage carefully and compare it with the village festival of your villages.</w:t>
      </w:r>
    </w:p>
    <w:p>
      <w:pPr>
        <w:spacing w:after="100" w:line="264" w:lineRule="auto"/>
        <w:jc w:val="both"/>
      </w:pPr>
      <w:r>
        <w:rPr>
          <w:rFonts w:ascii="Times New Roman" w:hAnsi="Times New Roman" w:eastAsia="Times New Roman"/>
          <w:b w:val="0"/>
          <w:i w:val="0"/>
          <w:color w:val="000000"/>
          <w:sz w:val="24"/>
        </w:rPr>
        <w:t>TOPIC: LITERATURE</w:t>
      </w:r>
    </w:p>
    <w:p>
      <w:pPr>
        <w:spacing w:after="100" w:line="264" w:lineRule="auto"/>
        <w:jc w:val="both"/>
      </w:pPr>
      <w:r>
        <w:rPr>
          <w:rFonts w:ascii="Times New Roman" w:hAnsi="Times New Roman" w:eastAsia="Times New Roman"/>
          <w:b w:val="0"/>
          <w:i w:val="0"/>
          <w:color w:val="000000"/>
          <w:sz w:val="24"/>
        </w:rPr>
        <w:t>CONTENT: TURNING SIMILES TO METAPHORS IN SENTENCES</w:t>
      </w:r>
    </w:p>
    <w:p>
      <w:pPr>
        <w:spacing w:after="100" w:line="264" w:lineRule="auto"/>
        <w:jc w:val="both"/>
      </w:pPr>
      <w:r>
        <w:rPr>
          <w:rFonts w:ascii="Times New Roman" w:hAnsi="Times New Roman" w:eastAsia="Times New Roman"/>
          <w:b w:val="0"/>
          <w:i w:val="0"/>
          <w:color w:val="000000"/>
          <w:sz w:val="24"/>
        </w:rPr>
        <w:t>TURNING SIMILES TO METAPHORS IN SENTENCES</w:t>
      </w:r>
    </w:p>
    <w:p>
      <w:pPr>
        <w:spacing w:after="100" w:line="264" w:lineRule="auto"/>
        <w:jc w:val="both"/>
      </w:pPr>
      <w:r>
        <w:rPr>
          <w:rFonts w:ascii="Times New Roman" w:hAnsi="Times New Roman" w:eastAsia="Times New Roman"/>
          <w:b w:val="0"/>
          <w:i w:val="0"/>
          <w:color w:val="000000"/>
          <w:sz w:val="24"/>
        </w:rPr>
        <w:t>Simile: You are dark as charcoal</w:t>
      </w:r>
    </w:p>
    <w:p>
      <w:pPr>
        <w:spacing w:after="100" w:line="264" w:lineRule="auto"/>
        <w:jc w:val="both"/>
      </w:pPr>
      <w:r>
        <w:rPr>
          <w:rFonts w:ascii="Times New Roman" w:hAnsi="Times New Roman" w:eastAsia="Times New Roman"/>
          <w:b w:val="0"/>
          <w:i w:val="0"/>
          <w:color w:val="000000"/>
          <w:sz w:val="24"/>
        </w:rPr>
        <w:t>Metaphor: You are a dark charcoal</w:t>
      </w:r>
    </w:p>
    <w:p>
      <w:pPr>
        <w:spacing w:after="100" w:line="264" w:lineRule="auto"/>
        <w:jc w:val="both"/>
      </w:pPr>
      <w:r>
        <w:rPr>
          <w:rFonts w:ascii="Times New Roman" w:hAnsi="Times New Roman" w:eastAsia="Times New Roman"/>
          <w:b w:val="0"/>
          <w:i w:val="0"/>
          <w:color w:val="000000"/>
          <w:sz w:val="24"/>
        </w:rPr>
        <w:t>Simile: Tunde is as sly as a fox</w:t>
      </w:r>
    </w:p>
    <w:p>
      <w:pPr>
        <w:spacing w:after="100" w:line="264" w:lineRule="auto"/>
        <w:jc w:val="both"/>
      </w:pPr>
      <w:r>
        <w:rPr>
          <w:rFonts w:ascii="Times New Roman" w:hAnsi="Times New Roman" w:eastAsia="Times New Roman"/>
          <w:b w:val="0"/>
          <w:i w:val="0"/>
          <w:color w:val="000000"/>
          <w:sz w:val="24"/>
        </w:rPr>
        <w:t>Metaphor: Tunde is simply a fox</w:t>
      </w:r>
    </w:p>
    <w:p>
      <w:pPr>
        <w:spacing w:after="100" w:line="264" w:lineRule="auto"/>
        <w:jc w:val="both"/>
      </w:pPr>
      <w:r>
        <w:rPr>
          <w:rFonts w:ascii="Times New Roman" w:hAnsi="Times New Roman" w:eastAsia="Times New Roman"/>
          <w:b w:val="0"/>
          <w:i w:val="0"/>
          <w:color w:val="000000"/>
          <w:sz w:val="24"/>
        </w:rPr>
        <w:t>Simile: Aremu is a fast as a cheetah on the field</w:t>
      </w:r>
    </w:p>
    <w:p>
      <w:pPr>
        <w:spacing w:after="100" w:line="264" w:lineRule="auto"/>
        <w:jc w:val="both"/>
      </w:pPr>
      <w:r>
        <w:rPr>
          <w:rFonts w:ascii="Times New Roman" w:hAnsi="Times New Roman" w:eastAsia="Times New Roman"/>
          <w:b w:val="0"/>
          <w:i w:val="0"/>
          <w:color w:val="000000"/>
          <w:sz w:val="24"/>
        </w:rPr>
        <w:t>Metaphor: Aremu is a cheetah on the field</w:t>
      </w:r>
    </w:p>
    <w:p>
      <w:pPr>
        <w:spacing w:after="100" w:line="264" w:lineRule="auto"/>
        <w:jc w:val="both"/>
      </w:pPr>
      <w:r>
        <w:rPr>
          <w:rFonts w:ascii="Times New Roman" w:hAnsi="Times New Roman" w:eastAsia="Times New Roman"/>
          <w:b w:val="0"/>
          <w:i w:val="0"/>
          <w:color w:val="000000"/>
          <w:sz w:val="24"/>
        </w:rPr>
        <w:t>Make more examples of your own</w:t>
      </w:r>
    </w:p>
    <w:p>
      <w:pPr>
        <w:spacing w:after="100" w:line="264" w:lineRule="auto"/>
        <w:jc w:val="both"/>
      </w:pPr>
      <w:r>
        <w:rPr>
          <w:rFonts w:ascii="Times New Roman" w:hAnsi="Times New Roman" w:eastAsia="Times New Roman"/>
          <w:b w:val="0"/>
          <w:i w:val="0"/>
          <w:color w:val="000000"/>
          <w:sz w:val="24"/>
        </w:rPr>
        <w:t>TOPIC: VOCABULARY DEVELOPMENT</w:t>
      </w:r>
    </w:p>
    <w:p>
      <w:pPr>
        <w:spacing w:after="100" w:line="264" w:lineRule="auto"/>
        <w:jc w:val="both"/>
      </w:pPr>
      <w:r>
        <w:rPr>
          <w:rFonts w:ascii="Times New Roman" w:hAnsi="Times New Roman" w:eastAsia="Times New Roman"/>
          <w:b w:val="0"/>
          <w:i w:val="0"/>
          <w:color w:val="000000"/>
          <w:sz w:val="24"/>
        </w:rPr>
        <w:t>CONTENT: SPELLING DRILLS</w:t>
      </w:r>
    </w:p>
    <w:p>
      <w:pPr>
        <w:spacing w:after="100" w:line="264" w:lineRule="auto"/>
        <w:jc w:val="both"/>
      </w:pPr>
      <w:r>
        <w:rPr>
          <w:rFonts w:ascii="Times New Roman" w:hAnsi="Times New Roman" w:eastAsia="Times New Roman"/>
          <w:b w:val="0"/>
          <w:i w:val="0"/>
          <w:color w:val="000000"/>
          <w:sz w:val="24"/>
        </w:rPr>
        <w:t>Bachelor baggage bailiff babble backlash backlog balder dash ballyhoo bamboozle bay ballast ballerina banana beneathBanister bankruptcy banquet barbecue barometer</w:t>
      </w:r>
    </w:p>
    <w:p>
      <w:pPr>
        <w:spacing w:after="100" w:line="264" w:lineRule="auto"/>
        <w:jc w:val="both"/>
      </w:pPr>
      <w:r>
        <w:rPr>
          <w:rFonts w:ascii="Times New Roman" w:hAnsi="Times New Roman" w:eastAsia="Times New Roman"/>
          <w:b w:val="0"/>
          <w:i w:val="0"/>
          <w:color w:val="000000"/>
          <w:sz w:val="24"/>
        </w:rPr>
        <w:t>barrister basically basis bassoon battalion bazaar bedlam belch/burp bellow beguile behaviour beleaguer belief/ believe belligerent benefitedBequeath berserk besiege bettered bewitch</w:t>
      </w:r>
    </w:p>
    <w:p>
      <w:pPr>
        <w:spacing w:after="100" w:line="264" w:lineRule="auto"/>
        <w:jc w:val="both"/>
      </w:pPr>
      <w:r>
        <w:rPr>
          <w:rFonts w:ascii="Times New Roman" w:hAnsi="Times New Roman" w:eastAsia="Times New Roman"/>
          <w:b w:val="0"/>
          <w:i w:val="0"/>
          <w:color w:val="000000"/>
          <w:sz w:val="24"/>
        </w:rPr>
        <w:t>bibliography bigotry bereft beseech besotted bestial bestow beautiful befriend bigamous bigoted bilingual biscuit blaze blight biennial</w:t>
      </w:r>
    </w:p>
    <w:p>
      <w:pPr>
        <w:spacing w:after="100" w:line="264" w:lineRule="auto"/>
        <w:jc w:val="both"/>
      </w:pPr>
      <w:r>
        <w:rPr>
          <w:rFonts w:ascii="Times New Roman" w:hAnsi="Times New Roman" w:eastAsia="Times New Roman"/>
          <w:b w:val="0"/>
          <w:i w:val="0"/>
          <w:color w:val="000000"/>
          <w:sz w:val="24"/>
        </w:rPr>
        <w:t>bigwig billow biography blitz boffin bohemian bizarre bias</w:t>
      </w:r>
    </w:p>
    <w:p>
      <w:pPr>
        <w:spacing w:after="100" w:line="264" w:lineRule="auto"/>
        <w:jc w:val="both"/>
      </w:pPr>
      <w:r>
        <w:rPr>
          <w:rFonts w:ascii="Times New Roman" w:hAnsi="Times New Roman" w:eastAsia="Times New Roman"/>
          <w:b w:val="0"/>
          <w:i w:val="0"/>
          <w:color w:val="000000"/>
          <w:sz w:val="24"/>
        </w:rPr>
        <w:t>bicycleboisterous</w:t>
      </w:r>
    </w:p>
    <w:p>
      <w:pPr>
        <w:spacing w:after="100" w:line="264" w:lineRule="auto"/>
        <w:jc w:val="both"/>
      </w:pPr>
      <w:r>
        <w:rPr>
          <w:rFonts w:ascii="Times New Roman" w:hAnsi="Times New Roman" w:eastAsia="Times New Roman"/>
          <w:b w:val="0"/>
          <w:i w:val="0"/>
          <w:color w:val="000000"/>
          <w:sz w:val="24"/>
        </w:rPr>
        <w:t>Study the spellings words above and rewrite.</w:t>
      </w:r>
    </w:p>
    <w:p>
      <w:pPr>
        <w:spacing w:after="100" w:line="264" w:lineRule="auto"/>
        <w:jc w:val="both"/>
      </w:pPr>
      <w:r>
        <w:rPr>
          <w:rFonts w:ascii="Times New Roman" w:hAnsi="Times New Roman" w:eastAsia="Times New Roman"/>
          <w:b w:val="0"/>
          <w:i w:val="0"/>
          <w:color w:val="000000"/>
          <w:sz w:val="24"/>
        </w:rPr>
        <w:t>TOPIC: SPEECH WORK</w:t>
      </w:r>
    </w:p>
    <w:p>
      <w:pPr>
        <w:spacing w:after="100" w:line="264" w:lineRule="auto"/>
        <w:jc w:val="both"/>
      </w:pPr>
      <w:r>
        <w:rPr>
          <w:rFonts w:ascii="Times New Roman" w:hAnsi="Times New Roman" w:eastAsia="Times New Roman"/>
          <w:b w:val="0"/>
          <w:i w:val="0"/>
          <w:color w:val="000000"/>
          <w:sz w:val="24"/>
        </w:rPr>
        <w:t>CONTENT: /əu/, /iə/, /ai/ and /ei/</w:t>
      </w:r>
    </w:p>
    <w:p>
      <w:pPr>
        <w:spacing w:after="100" w:line="264" w:lineRule="auto"/>
        <w:jc w:val="both"/>
      </w:pPr>
      <w:r>
        <w:rPr>
          <w:rFonts w:ascii="Times New Roman" w:hAnsi="Times New Roman" w:eastAsia="Times New Roman"/>
          <w:b w:val="0"/>
          <w:i w:val="0"/>
          <w:color w:val="000000"/>
          <w:sz w:val="24"/>
        </w:rPr>
        <w:t>Diphthongs: The word ‘diphthong’ is from a Greek word, which means double sound. They are also vowels. The difference is that while a pure vowel contains only one sound, a diphthong contains two sounds with a glide from the first vowel.</w:t>
      </w:r>
    </w:p>
    <w:p>
      <w:pPr>
        <w:spacing w:after="100" w:line="264" w:lineRule="auto"/>
        <w:jc w:val="both"/>
      </w:pPr>
      <w:r>
        <w:rPr>
          <w:rFonts w:ascii="Times New Roman" w:hAnsi="Times New Roman" w:eastAsia="Times New Roman"/>
          <w:b w:val="0"/>
          <w:i w:val="0"/>
          <w:color w:val="000000"/>
          <w:sz w:val="24"/>
        </w:rPr>
        <w:t>/ei/ as found in rain</w:t>
      </w:r>
    </w:p>
    <w:p>
      <w:pPr>
        <w:spacing w:after="100" w:line="264" w:lineRule="auto"/>
        <w:jc w:val="both"/>
      </w:pPr>
      <w:r>
        <w:rPr>
          <w:rFonts w:ascii="Times New Roman" w:hAnsi="Times New Roman" w:eastAsia="Times New Roman"/>
          <w:b w:val="0"/>
          <w:i w:val="0"/>
          <w:color w:val="000000"/>
          <w:sz w:val="24"/>
        </w:rPr>
        <w:t>/ᶕu/ as found in spoke</w:t>
      </w:r>
    </w:p>
    <w:p>
      <w:pPr>
        <w:spacing w:after="100" w:line="264" w:lineRule="auto"/>
        <w:jc w:val="both"/>
      </w:pPr>
      <w:r>
        <w:rPr>
          <w:rFonts w:ascii="Times New Roman" w:hAnsi="Times New Roman" w:eastAsia="Times New Roman"/>
          <w:b w:val="0"/>
          <w:i w:val="0"/>
          <w:color w:val="000000"/>
          <w:sz w:val="24"/>
        </w:rPr>
        <w:t>/ai/ as found in high</w:t>
      </w:r>
    </w:p>
    <w:p>
      <w:pPr>
        <w:spacing w:after="100" w:line="264" w:lineRule="auto"/>
        <w:jc w:val="both"/>
      </w:pPr>
      <w:r>
        <w:rPr>
          <w:rFonts w:ascii="Times New Roman" w:hAnsi="Times New Roman" w:eastAsia="Times New Roman"/>
          <w:b w:val="0"/>
          <w:i w:val="0"/>
          <w:color w:val="000000"/>
          <w:sz w:val="24"/>
        </w:rPr>
        <w:t>/iᶕ/ as found in hear</w:t>
      </w:r>
    </w:p>
    <w:p>
      <w:pPr>
        <w:spacing w:after="100" w:line="264" w:lineRule="auto"/>
        <w:jc w:val="both"/>
      </w:pPr>
      <w:r>
        <w:rPr>
          <w:rFonts w:ascii="Times New Roman" w:hAnsi="Times New Roman" w:eastAsia="Times New Roman"/>
          <w:b w:val="0"/>
          <w:i w:val="0"/>
          <w:color w:val="000000"/>
          <w:sz w:val="24"/>
        </w:rPr>
        <w:t>/uᶕ/ as found in tour</w:t>
      </w:r>
    </w:p>
    <w:p>
      <w:pPr>
        <w:spacing w:after="100" w:line="264" w:lineRule="auto"/>
        <w:jc w:val="both"/>
      </w:pPr>
      <w:r>
        <w:rPr>
          <w:rFonts w:ascii="Times New Roman" w:hAnsi="Times New Roman" w:eastAsia="Times New Roman"/>
          <w:b w:val="0"/>
          <w:i w:val="0"/>
          <w:color w:val="000000"/>
          <w:sz w:val="24"/>
        </w:rPr>
        <w:t>Diphthongs can be divided into two, namely: centering and closing dipthongs. Classify the diphthongs above into these two.</w:t>
      </w:r>
    </w:p>
    <w:p>
      <w:pPr>
        <w:spacing w:after="100" w:line="264" w:lineRule="auto"/>
        <w:jc w:val="both"/>
      </w:pPr>
      <w:r>
        <w:rPr>
          <w:rFonts w:ascii="Times New Roman" w:hAnsi="Times New Roman" w:eastAsia="Times New Roman"/>
          <w:b w:val="0"/>
          <w:i w:val="0"/>
          <w:color w:val="000000"/>
          <w:sz w:val="24"/>
        </w:rPr>
        <w:t>TOPIC: COMPREHENSION</w:t>
      </w:r>
    </w:p>
    <w:p>
      <w:pPr>
        <w:spacing w:after="100" w:line="264" w:lineRule="auto"/>
        <w:jc w:val="both"/>
      </w:pPr>
      <w:r>
        <w:rPr>
          <w:rFonts w:ascii="Times New Roman" w:hAnsi="Times New Roman" w:eastAsia="Times New Roman"/>
          <w:b w:val="0"/>
          <w:i w:val="0"/>
          <w:color w:val="000000"/>
          <w:sz w:val="24"/>
        </w:rPr>
        <w:t>CONTENT: Home Remedies and Cures</w:t>
      </w:r>
    </w:p>
    <w:p>
      <w:pPr>
        <w:spacing w:after="100" w:line="264" w:lineRule="auto"/>
        <w:jc w:val="both"/>
      </w:pPr>
      <w:r>
        <w:rPr>
          <w:rFonts w:ascii="Times New Roman" w:hAnsi="Times New Roman" w:eastAsia="Times New Roman"/>
          <w:b w:val="0"/>
          <w:i w:val="0"/>
          <w:color w:val="000000"/>
          <w:sz w:val="24"/>
        </w:rPr>
        <w:t>See Effective English. Page 181. Unit 14</w:t>
      </w:r>
    </w:p>
    <w:p>
      <w:pPr>
        <w:spacing w:after="100" w:line="264" w:lineRule="auto"/>
        <w:jc w:val="both"/>
      </w:pPr>
      <w:r>
        <w:rPr>
          <w:rFonts w:ascii="Times New Roman" w:hAnsi="Times New Roman" w:eastAsia="Times New Roman"/>
          <w:b w:val="0"/>
          <w:i w:val="0"/>
          <w:color w:val="000000"/>
          <w:sz w:val="24"/>
        </w:rPr>
        <w:t>Read the first part of the passage and then do practice 2</w:t>
      </w:r>
    </w:p>
    <w:p>
      <w:pPr>
        <w:spacing w:after="100" w:line="264" w:lineRule="auto"/>
        <w:jc w:val="both"/>
      </w:pPr>
      <w:r>
        <w:rPr>
          <w:rFonts w:ascii="Times New Roman" w:hAnsi="Times New Roman" w:eastAsia="Times New Roman"/>
          <w:b w:val="0"/>
          <w:i w:val="0"/>
          <w:color w:val="000000"/>
          <w:sz w:val="24"/>
        </w:rPr>
        <w:t>TOPIC: Activities on Verb</w:t>
      </w:r>
    </w:p>
    <w:p>
      <w:pPr>
        <w:spacing w:after="100" w:line="264" w:lineRule="auto"/>
        <w:jc w:val="both"/>
      </w:pPr>
      <w:r>
        <w:rPr>
          <w:rFonts w:ascii="Times New Roman" w:hAnsi="Times New Roman" w:eastAsia="Times New Roman"/>
          <w:b w:val="0"/>
          <w:i w:val="0"/>
          <w:color w:val="000000"/>
          <w:sz w:val="24"/>
        </w:rPr>
        <w:t>Content:</w:t>
      </w:r>
    </w:p>
    <w:p>
      <w:pPr>
        <w:spacing w:after="100" w:line="264" w:lineRule="auto"/>
        <w:jc w:val="both"/>
      </w:pPr>
      <w:r>
        <w:rPr>
          <w:rFonts w:ascii="Times New Roman" w:hAnsi="Times New Roman" w:eastAsia="Times New Roman"/>
          <w:b w:val="0"/>
          <w:i w:val="0"/>
          <w:color w:val="000000"/>
          <w:sz w:val="24"/>
        </w:rPr>
        <w:t>CLASS ACTIVITY</w:t>
      </w:r>
    </w:p>
    <w:p>
      <w:pPr>
        <w:spacing w:after="100" w:line="264" w:lineRule="auto"/>
        <w:jc w:val="both"/>
      </w:pPr>
      <w:r>
        <w:rPr>
          <w:rFonts w:ascii="Times New Roman" w:hAnsi="Times New Roman" w:eastAsia="Times New Roman"/>
          <w:b w:val="0"/>
          <w:i w:val="0"/>
          <w:color w:val="000000"/>
          <w:sz w:val="24"/>
        </w:rPr>
        <w:t>In five sentences, use the modal auxiliary verbs ‘shall’ and ‘will’ to indicate futurity</w:t>
      </w:r>
    </w:p>
    <w:p>
      <w:pPr>
        <w:spacing w:after="100" w:line="264" w:lineRule="auto"/>
        <w:jc w:val="both"/>
      </w:pPr>
      <w:r>
        <w:rPr>
          <w:rFonts w:ascii="Times New Roman" w:hAnsi="Times New Roman" w:eastAsia="Times New Roman"/>
          <w:b w:val="0"/>
          <w:i w:val="0"/>
          <w:color w:val="000000"/>
          <w:sz w:val="24"/>
        </w:rPr>
        <w:t>In five sentences, use the infinitive form to indicate futurity</w:t>
      </w:r>
    </w:p>
    <w:p>
      <w:pPr>
        <w:spacing w:after="100" w:line="264" w:lineRule="auto"/>
        <w:jc w:val="both"/>
      </w:pPr>
      <w:r>
        <w:rPr>
          <w:rFonts w:ascii="Times New Roman" w:hAnsi="Times New Roman" w:eastAsia="Times New Roman"/>
          <w:b w:val="0"/>
          <w:i w:val="0"/>
          <w:color w:val="000000"/>
          <w:sz w:val="24"/>
        </w:rPr>
        <w:t>In five sentences, use the present progressive form to indicate futurity</w:t>
      </w:r>
    </w:p>
    <w:p>
      <w:pPr>
        <w:spacing w:after="100" w:line="264" w:lineRule="auto"/>
        <w:jc w:val="both"/>
      </w:pPr>
      <w:r>
        <w:rPr>
          <w:rFonts w:ascii="Times New Roman" w:hAnsi="Times New Roman" w:eastAsia="Times New Roman"/>
          <w:b w:val="0"/>
          <w:i w:val="0"/>
          <w:color w:val="000000"/>
          <w:sz w:val="24"/>
        </w:rPr>
        <w:t>Write ten sentences, highlighting the following types of verb tenses: : Present Tense, Present Continuous, Present Perfect Continuous Tense.</w:t>
      </w:r>
    </w:p>
    <w:p>
      <w:pPr>
        <w:spacing w:after="100" w:line="264" w:lineRule="auto"/>
        <w:jc w:val="both"/>
      </w:pPr>
      <w:r>
        <w:rPr>
          <w:rFonts w:ascii="Times New Roman" w:hAnsi="Times New Roman" w:eastAsia="Times New Roman"/>
          <w:b w:val="0"/>
          <w:i w:val="0"/>
          <w:color w:val="000000"/>
          <w:sz w:val="24"/>
        </w:rPr>
        <w:t>In a group of five, evaluate the sentences of your team mate.</w:t>
      </w:r>
    </w:p>
    <w:p>
      <w:pPr>
        <w:spacing w:after="100" w:line="264" w:lineRule="auto"/>
        <w:jc w:val="both"/>
      </w:pPr>
      <w:r>
        <w:rPr>
          <w:rFonts w:ascii="Times New Roman" w:hAnsi="Times New Roman" w:eastAsia="Times New Roman"/>
          <w:b w:val="0"/>
          <w:i w:val="0"/>
          <w:color w:val="000000"/>
          <w:sz w:val="24"/>
        </w:rPr>
        <w:t>GENERAL EVALUATION:</w:t>
      </w:r>
    </w:p>
    <w:p>
      <w:pPr>
        <w:spacing w:after="100" w:line="264" w:lineRule="auto"/>
        <w:jc w:val="both"/>
      </w:pPr>
      <w:r>
        <w:rPr>
          <w:rFonts w:ascii="Times New Roman" w:hAnsi="Times New Roman" w:eastAsia="Times New Roman"/>
          <w:b w:val="0"/>
          <w:i w:val="0"/>
          <w:color w:val="000000"/>
          <w:sz w:val="24"/>
        </w:rPr>
        <w:t>List five instruments used for home remedy/cure</w:t>
      </w:r>
    </w:p>
    <w:p>
      <w:pPr>
        <w:spacing w:after="100" w:line="264" w:lineRule="auto"/>
        <w:jc w:val="both"/>
      </w:pPr>
      <w:r>
        <w:rPr>
          <w:rFonts w:ascii="Times New Roman" w:hAnsi="Times New Roman" w:eastAsia="Times New Roman"/>
          <w:b w:val="0"/>
          <w:i w:val="0"/>
          <w:color w:val="000000"/>
          <w:sz w:val="24"/>
        </w:rPr>
        <w:t>Turn similes to metaphors in sentences</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Effective English. Page 210. Grammar, practice 4</w:t>
      </w:r>
    </w:p>
    <w:p>
      <w:pPr>
        <w:spacing w:after="100" w:line="264" w:lineRule="auto"/>
        <w:jc w:val="both"/>
      </w:pPr>
      <w:r>
        <w:rPr>
          <w:rFonts w:ascii="Times New Roman" w:hAnsi="Times New Roman" w:eastAsia="Times New Roman"/>
          <w:b w:val="0"/>
          <w:i w:val="0"/>
          <w:color w:val="000000"/>
          <w:sz w:val="24"/>
        </w:rPr>
        <w:t>Write an expository essay on the plantation of rice</w:t>
      </w:r>
    </w:p>
    <w:p>
      <w:pPr>
        <w:spacing w:after="100" w:line="264" w:lineRule="auto"/>
        <w:jc w:val="both"/>
      </w:pPr>
      <w:r>
        <w:rPr>
          <w:rFonts w:ascii="Times New Roman" w:hAnsi="Times New Roman" w:eastAsia="Times New Roman"/>
          <w:b w:val="0"/>
          <w:i w:val="0"/>
          <w:color w:val="000000"/>
          <w:sz w:val="24"/>
        </w:rPr>
        <w:t>C onstruct five sentences each to illustrate the various uses of the verbs be, do, have.</w:t>
      </w:r>
    </w:p>
    <w:p>
      <w:pPr>
        <w:spacing w:after="100" w:line="264" w:lineRule="auto"/>
        <w:jc w:val="both"/>
      </w:pPr>
      <w:r>
        <w:rPr>
          <w:rFonts w:ascii="Times New Roman" w:hAnsi="Times New Roman" w:eastAsia="Times New Roman"/>
          <w:b w:val="0"/>
          <w:i w:val="0"/>
          <w:color w:val="000000"/>
          <w:sz w:val="24"/>
        </w:rPr>
        <w:t>C onstruct five sentences each to illustrate the various uses of the verbs shall, will</w:t>
      </w:r>
    </w:p>
    <w:p>
      <w:pPr>
        <w:spacing w:after="100" w:line="264" w:lineRule="auto"/>
        <w:jc w:val="both"/>
      </w:pPr>
      <w:r>
        <w:rPr>
          <w:rFonts w:ascii="Times New Roman" w:hAnsi="Times New Roman" w:eastAsia="Times New Roman"/>
          <w:b w:val="0"/>
          <w:i w:val="0"/>
          <w:color w:val="000000"/>
          <w:sz w:val="24"/>
        </w:rPr>
        <w:t>Try your hands on the following spelling drills</w:t>
      </w:r>
    </w:p>
    <w:p>
      <w:pPr>
        <w:spacing w:after="100" w:line="264" w:lineRule="auto"/>
        <w:jc w:val="both"/>
      </w:pPr>
      <w:r>
        <w:rPr>
          <w:rFonts w:ascii="Times New Roman" w:hAnsi="Times New Roman" w:eastAsia="Times New Roman"/>
          <w:b w:val="0"/>
          <w:i w:val="0"/>
          <w:color w:val="000000"/>
          <w:sz w:val="24"/>
        </w:rPr>
        <w:t>Cabbage caffeine cafeteria camouflage</w:t>
      </w:r>
    </w:p>
    <w:p>
      <w:pPr>
        <w:spacing w:after="100" w:line="264" w:lineRule="auto"/>
        <w:jc w:val="both"/>
      </w:pPr>
      <w:r>
        <w:rPr>
          <w:rFonts w:ascii="Times New Roman" w:hAnsi="Times New Roman" w:eastAsia="Times New Roman"/>
          <w:b w:val="0"/>
          <w:i w:val="0"/>
          <w:color w:val="000000"/>
          <w:sz w:val="24"/>
        </w:rPr>
        <w:t>Campaign campaigned cancelled cancerous</w:t>
      </w:r>
    </w:p>
    <w:p>
      <w:pPr>
        <w:spacing w:after="100" w:line="264" w:lineRule="auto"/>
        <w:jc w:val="both"/>
      </w:pPr>
      <w:r>
        <w:rPr>
          <w:rFonts w:ascii="Times New Roman" w:hAnsi="Times New Roman" w:eastAsia="Times New Roman"/>
          <w:b w:val="0"/>
          <w:i w:val="0"/>
          <w:color w:val="000000"/>
          <w:sz w:val="24"/>
        </w:rPr>
        <w:t>Candor cannabis cannibal cabal</w:t>
      </w:r>
    </w:p>
    <w:p>
      <w:pPr>
        <w:spacing w:after="100" w:line="264" w:lineRule="auto"/>
        <w:jc w:val="both"/>
      </w:pPr>
      <w:r>
        <w:rPr>
          <w:rFonts w:ascii="Times New Roman" w:hAnsi="Times New Roman" w:eastAsia="Times New Roman"/>
          <w:b w:val="0"/>
          <w:i w:val="0"/>
          <w:color w:val="000000"/>
          <w:sz w:val="24"/>
        </w:rPr>
        <w:t>canvas catapult carburetor career</w:t>
      </w:r>
    </w:p>
    <w:p>
      <w:pPr>
        <w:spacing w:after="100" w:line="264" w:lineRule="auto"/>
        <w:jc w:val="both"/>
      </w:pPr>
      <w:r>
        <w:rPr>
          <w:rFonts w:ascii="Times New Roman" w:hAnsi="Times New Roman" w:eastAsia="Times New Roman"/>
          <w:b w:val="0"/>
          <w:i w:val="0"/>
          <w:color w:val="000000"/>
          <w:sz w:val="24"/>
        </w:rPr>
        <w:t>caress caries carriage cartoonist</w:t>
      </w:r>
    </w:p>
    <w:p>
      <w:pPr>
        <w:spacing w:after="100" w:line="264" w:lineRule="auto"/>
        <w:jc w:val="both"/>
      </w:pPr>
      <w:r>
        <w:rPr>
          <w:rFonts w:ascii="Times New Roman" w:hAnsi="Times New Roman" w:eastAsia="Times New Roman"/>
          <w:b w:val="0"/>
          <w:i w:val="0"/>
          <w:color w:val="000000"/>
          <w:sz w:val="24"/>
        </w:rPr>
        <w:t>cashier cassette castanets casualty</w:t>
      </w:r>
    </w:p>
    <w:p>
      <w:pPr>
        <w:spacing w:after="100" w:line="264" w:lineRule="auto"/>
        <w:jc w:val="both"/>
      </w:pPr>
      <w:r>
        <w:rPr>
          <w:rFonts w:ascii="Times New Roman" w:hAnsi="Times New Roman" w:eastAsia="Times New Roman"/>
          <w:b w:val="0"/>
          <w:i w:val="0"/>
          <w:color w:val="000000"/>
          <w:sz w:val="24"/>
        </w:rPr>
        <w:t>catalogue catarrh catechism cauliflower</w:t>
      </w:r>
    </w:p>
    <w:p>
      <w:pPr>
        <w:spacing w:after="100" w:line="264" w:lineRule="auto"/>
        <w:jc w:val="both"/>
      </w:pPr>
      <w:r>
        <w:rPr>
          <w:rFonts w:ascii="Times New Roman" w:hAnsi="Times New Roman" w:eastAsia="Times New Roman"/>
          <w:b w:val="0"/>
          <w:i w:val="0"/>
          <w:color w:val="000000"/>
          <w:sz w:val="24"/>
        </w:rPr>
        <w:t>cautious celibacy ceiling cellophane</w:t>
      </w:r>
    </w:p>
    <w:p>
      <w:pPr>
        <w:spacing w:after="100" w:line="264" w:lineRule="auto"/>
        <w:jc w:val="both"/>
      </w:pPr>
      <w:r>
        <w:rPr>
          <w:rFonts w:ascii="Times New Roman" w:hAnsi="Times New Roman" w:eastAsia="Times New Roman"/>
          <w:b w:val="0"/>
          <w:i w:val="0"/>
          <w:color w:val="000000"/>
          <w:sz w:val="24"/>
        </w:rPr>
        <w:t>cemetery centenary centiliter cavernous</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NINE</w:t>
      </w:r>
    </w:p>
    <w:p>
      <w:pPr>
        <w:spacing w:after="100" w:line="264" w:lineRule="auto"/>
        <w:jc w:val="left"/>
      </w:pPr>
      <w:r>
        <w:rPr>
          <w:rFonts w:ascii="Times New Roman" w:hAnsi="Times New Roman" w:eastAsia="Times New Roman"/>
          <w:b/>
          <w:i w:val="0"/>
          <w:color w:val="000000"/>
          <w:sz w:val="24"/>
        </w:rPr>
        <w:t>TOPIC: Diphthongs (contd)</w:t>
      </w:r>
    </w:p>
    <w:p>
      <w:pPr>
        <w:spacing w:after="100" w:line="264" w:lineRule="auto"/>
        <w:jc w:val="left"/>
      </w:pPr>
      <w:r>
        <w:rPr>
          <w:rFonts w:ascii="Times New Roman" w:hAnsi="Times New Roman" w:eastAsia="Times New Roman"/>
          <w:b/>
          <w:i w:val="0"/>
          <w:color w:val="000000"/>
          <w:sz w:val="24"/>
        </w:rPr>
        <w:t>CONTENT: EXERCISE</w:t>
      </w:r>
    </w:p>
    <w:p>
      <w:pPr>
        <w:spacing w:after="100" w:line="264" w:lineRule="auto"/>
        <w:jc w:val="left"/>
      </w:pPr>
      <w:r>
        <w:rPr>
          <w:rFonts w:ascii="Times New Roman" w:hAnsi="Times New Roman" w:eastAsia="Times New Roman"/>
          <w:b/>
          <w:i w:val="0"/>
          <w:color w:val="000000"/>
          <w:sz w:val="24"/>
        </w:rPr>
        <w:t>Transcribe the following</w:t>
      </w:r>
    </w:p>
    <w:p>
      <w:pPr>
        <w:spacing w:after="100" w:line="264" w:lineRule="auto"/>
        <w:jc w:val="both"/>
      </w:pPr>
      <w:r>
        <w:rPr>
          <w:rFonts w:ascii="Times New Roman" w:hAnsi="Times New Roman" w:eastAsia="Times New Roman"/>
          <w:b w:val="0"/>
          <w:i w:val="0"/>
          <w:color w:val="000000"/>
          <w:sz w:val="24"/>
        </w:rPr>
        <w:t>rain</w:t>
      </w:r>
    </w:p>
    <w:p>
      <w:pPr>
        <w:spacing w:after="100" w:line="264" w:lineRule="auto"/>
        <w:jc w:val="left"/>
      </w:pPr>
      <w:r>
        <w:rPr>
          <w:rFonts w:ascii="Times New Roman" w:hAnsi="Times New Roman" w:eastAsia="Times New Roman"/>
          <w:b/>
          <w:i w:val="0"/>
          <w:color w:val="000000"/>
          <w:sz w:val="24"/>
        </w:rPr>
        <w:t>spoke</w:t>
      </w:r>
    </w:p>
    <w:p>
      <w:pPr>
        <w:spacing w:after="100" w:line="264" w:lineRule="auto"/>
        <w:jc w:val="left"/>
      </w:pPr>
      <w:r>
        <w:rPr>
          <w:rFonts w:ascii="Times New Roman" w:hAnsi="Times New Roman" w:eastAsia="Times New Roman"/>
          <w:b/>
          <w:i w:val="0"/>
          <w:color w:val="000000"/>
          <w:sz w:val="24"/>
        </w:rPr>
        <w:t>fight</w:t>
      </w:r>
    </w:p>
    <w:p>
      <w:pPr>
        <w:spacing w:after="100" w:line="264" w:lineRule="auto"/>
        <w:jc w:val="both"/>
      </w:pPr>
      <w:r>
        <w:rPr>
          <w:rFonts w:ascii="Times New Roman" w:hAnsi="Times New Roman" w:eastAsia="Times New Roman"/>
          <w:b w:val="0"/>
          <w:i w:val="0"/>
          <w:color w:val="000000"/>
          <w:sz w:val="24"/>
        </w:rPr>
        <w:t>cow</w:t>
      </w:r>
    </w:p>
    <w:p>
      <w:pPr>
        <w:spacing w:after="100" w:line="264" w:lineRule="auto"/>
        <w:jc w:val="both"/>
      </w:pPr>
      <w:r>
        <w:rPr>
          <w:rFonts w:ascii="Times New Roman" w:hAnsi="Times New Roman" w:eastAsia="Times New Roman"/>
          <w:b w:val="0"/>
          <w:i w:val="0"/>
          <w:color w:val="000000"/>
          <w:sz w:val="24"/>
        </w:rPr>
        <w:t>hear</w:t>
      </w:r>
    </w:p>
    <w:p>
      <w:pPr>
        <w:spacing w:after="100" w:line="264" w:lineRule="auto"/>
        <w:jc w:val="left"/>
      </w:pPr>
      <w:r>
        <w:rPr>
          <w:rFonts w:ascii="Times New Roman" w:hAnsi="Times New Roman" w:eastAsia="Times New Roman"/>
          <w:b/>
          <w:i w:val="0"/>
          <w:color w:val="000000"/>
          <w:sz w:val="24"/>
        </w:rPr>
        <w:t>spare</w:t>
      </w:r>
    </w:p>
    <w:p>
      <w:pPr>
        <w:spacing w:after="100" w:line="264" w:lineRule="auto"/>
        <w:jc w:val="both"/>
      </w:pPr>
      <w:r>
        <w:rPr>
          <w:rFonts w:ascii="Times New Roman" w:hAnsi="Times New Roman" w:eastAsia="Times New Roman"/>
          <w:b w:val="0"/>
          <w:i w:val="0"/>
          <w:color w:val="000000"/>
          <w:sz w:val="24"/>
        </w:rPr>
        <w:t>tour</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Get more words that contains diphthongs and transcribe.</w:t>
      </w:r>
    </w:p>
    <w:p>
      <w:pPr>
        <w:spacing w:after="100" w:line="264" w:lineRule="auto"/>
        <w:jc w:val="both"/>
      </w:pPr>
      <w:r>
        <w:rPr>
          <w:rFonts w:ascii="Times New Roman" w:hAnsi="Times New Roman" w:eastAsia="Times New Roman"/>
          <w:b w:val="0"/>
          <w:i w:val="0"/>
          <w:color w:val="000000"/>
          <w:sz w:val="24"/>
        </w:rPr>
        <w:t>TOPIC: Revision on Noun, Pronouns, Verb and Adjectives</w:t>
      </w:r>
    </w:p>
    <w:p>
      <w:pPr>
        <w:spacing w:after="100" w:line="264" w:lineRule="auto"/>
        <w:jc w:val="both"/>
      </w:pPr>
      <w:r>
        <w:rPr>
          <w:rFonts w:ascii="Times New Roman" w:hAnsi="Times New Roman" w:eastAsia="Times New Roman"/>
          <w:b w:val="0"/>
          <w:i w:val="0"/>
          <w:color w:val="000000"/>
          <w:sz w:val="24"/>
        </w:rPr>
        <w:t>CONTENT:</w:t>
      </w:r>
    </w:p>
    <w:p>
      <w:pPr>
        <w:spacing w:after="100" w:line="264" w:lineRule="auto"/>
        <w:jc w:val="both"/>
      </w:pPr>
      <w:r>
        <w:rPr>
          <w:rFonts w:ascii="Times New Roman" w:hAnsi="Times New Roman" w:eastAsia="Times New Roman"/>
          <w:b w:val="0"/>
          <w:i w:val="0"/>
          <w:color w:val="000000"/>
          <w:sz w:val="24"/>
        </w:rPr>
        <w:t>A. Find the adjective in the first sentence and fill in the blanks with the corresponding adverb.</w:t>
      </w:r>
    </w:p>
    <w:p>
      <w:pPr>
        <w:spacing w:after="100" w:line="264" w:lineRule="auto"/>
        <w:jc w:val="both"/>
      </w:pPr>
      <w:r>
        <w:rPr>
          <w:rFonts w:ascii="Times New Roman" w:hAnsi="Times New Roman" w:eastAsia="Times New Roman"/>
          <w:b w:val="0"/>
          <w:i w:val="0"/>
          <w:color w:val="000000"/>
          <w:sz w:val="24"/>
        </w:rPr>
        <w:t>Top of Form</w:t>
      </w:r>
    </w:p>
    <w:p>
      <w:pPr>
        <w:spacing w:after="100" w:line="264" w:lineRule="auto"/>
        <w:jc w:val="both"/>
      </w:pPr>
      <w:r>
        <w:rPr>
          <w:rFonts w:ascii="Times New Roman" w:hAnsi="Times New Roman" w:eastAsia="Times New Roman"/>
          <w:b w:val="0"/>
          <w:i w:val="0"/>
          <w:color w:val="000000"/>
          <w:sz w:val="24"/>
        </w:rPr>
        <w:t>James is careful. He drives .</w:t>
      </w:r>
    </w:p>
    <w:p>
      <w:pPr>
        <w:spacing w:after="100" w:line="264" w:lineRule="auto"/>
        <w:jc w:val="both"/>
      </w:pPr>
      <w:r>
        <w:rPr>
          <w:rFonts w:ascii="Times New Roman" w:hAnsi="Times New Roman" w:eastAsia="Times New Roman"/>
          <w:b w:val="0"/>
          <w:i w:val="0"/>
          <w:color w:val="000000"/>
          <w:sz w:val="24"/>
        </w:rPr>
        <w:t>The girl is slow. She walks .</w:t>
      </w:r>
    </w:p>
    <w:p>
      <w:pPr>
        <w:spacing w:after="100" w:line="264" w:lineRule="auto"/>
        <w:jc w:val="both"/>
      </w:pPr>
      <w:r>
        <w:rPr>
          <w:rFonts w:ascii="Times New Roman" w:hAnsi="Times New Roman" w:eastAsia="Times New Roman"/>
          <w:b w:val="0"/>
          <w:i w:val="0"/>
          <w:color w:val="000000"/>
          <w:sz w:val="24"/>
        </w:rPr>
        <w:t>Her English is perfect. She speaks English .</w:t>
      </w:r>
    </w:p>
    <w:p>
      <w:pPr>
        <w:spacing w:after="100" w:line="264" w:lineRule="auto"/>
        <w:jc w:val="both"/>
      </w:pPr>
      <w:r>
        <w:rPr>
          <w:rFonts w:ascii="Times New Roman" w:hAnsi="Times New Roman" w:eastAsia="Times New Roman"/>
          <w:b w:val="0"/>
          <w:i w:val="0"/>
          <w:color w:val="000000"/>
          <w:sz w:val="24"/>
        </w:rPr>
        <w:t>Our teacher is angry. She shouts .</w:t>
      </w:r>
    </w:p>
    <w:p>
      <w:pPr>
        <w:spacing w:after="100" w:line="264" w:lineRule="auto"/>
        <w:jc w:val="both"/>
      </w:pPr>
      <w:r>
        <w:rPr>
          <w:rFonts w:ascii="Times New Roman" w:hAnsi="Times New Roman" w:eastAsia="Times New Roman"/>
          <w:b w:val="0"/>
          <w:i w:val="0"/>
          <w:color w:val="000000"/>
          <w:sz w:val="24"/>
        </w:rPr>
        <w:t>My neighbor is a loud speaker. He speaks .</w:t>
      </w:r>
    </w:p>
    <w:p>
      <w:pPr>
        <w:spacing w:after="100" w:line="264" w:lineRule="auto"/>
        <w:jc w:val="both"/>
      </w:pPr>
      <w:r>
        <w:rPr>
          <w:rFonts w:ascii="Times New Roman" w:hAnsi="Times New Roman" w:eastAsia="Times New Roman"/>
          <w:b w:val="0"/>
          <w:i w:val="0"/>
          <w:color w:val="000000"/>
          <w:sz w:val="24"/>
        </w:rPr>
        <w:t>B. English Workbook Unit 5 No 1 (1 – 10) page 12</w:t>
      </w:r>
    </w:p>
    <w:p>
      <w:pPr>
        <w:spacing w:after="100" w:line="264" w:lineRule="auto"/>
        <w:jc w:val="both"/>
      </w:pPr>
      <w:r>
        <w:rPr>
          <w:rFonts w:ascii="Times New Roman" w:hAnsi="Times New Roman" w:eastAsia="Times New Roman"/>
          <w:b w:val="0"/>
          <w:i w:val="0"/>
          <w:color w:val="000000"/>
          <w:sz w:val="24"/>
        </w:rPr>
        <w:t>C. Students’ companion Exercise 15 E (1 – 10) page 76</w:t>
      </w:r>
    </w:p>
    <w:p>
      <w:pPr>
        <w:spacing w:after="100" w:line="264" w:lineRule="auto"/>
        <w:jc w:val="both"/>
      </w:pPr>
      <w:r>
        <w:rPr>
          <w:rFonts w:ascii="Times New Roman" w:hAnsi="Times New Roman" w:eastAsia="Times New Roman"/>
          <w:b w:val="0"/>
          <w:i w:val="0"/>
          <w:color w:val="000000"/>
          <w:sz w:val="24"/>
        </w:rPr>
        <w:t>D. students’ companion Ex 16 A (1 -12) page 83</w:t>
      </w:r>
    </w:p>
    <w:p>
      <w:pPr>
        <w:spacing w:after="100" w:line="264" w:lineRule="auto"/>
        <w:jc w:val="both"/>
      </w:pPr>
      <w:r>
        <w:rPr>
          <w:rFonts w:ascii="Times New Roman" w:hAnsi="Times New Roman" w:eastAsia="Times New Roman"/>
          <w:b w:val="0"/>
          <w:i w:val="0"/>
          <w:color w:val="000000"/>
          <w:sz w:val="24"/>
        </w:rPr>
        <w:t>E. Student’s companion Ex 25 B (1 – 10) page 142</w:t>
      </w:r>
    </w:p>
    <w:p>
      <w:pPr>
        <w:spacing w:after="100" w:line="264" w:lineRule="auto"/>
        <w:jc w:val="both"/>
      </w:pPr>
      <w:r>
        <w:rPr>
          <w:rFonts w:ascii="Times New Roman" w:hAnsi="Times New Roman" w:eastAsia="Times New Roman"/>
          <w:b w:val="0"/>
          <w:i w:val="0"/>
          <w:color w:val="000000"/>
          <w:sz w:val="24"/>
        </w:rPr>
        <w:t>TOPIC: Activities on Comprehension Passage</w:t>
      </w:r>
    </w:p>
    <w:p>
      <w:pPr>
        <w:spacing w:after="100" w:line="264" w:lineRule="auto"/>
        <w:jc w:val="both"/>
      </w:pPr>
      <w:r>
        <w:rPr>
          <w:rFonts w:ascii="Times New Roman" w:hAnsi="Times New Roman" w:eastAsia="Times New Roman"/>
          <w:b w:val="0"/>
          <w:i w:val="0"/>
          <w:color w:val="000000"/>
          <w:sz w:val="24"/>
        </w:rPr>
        <w:t>Content</w:t>
      </w:r>
    </w:p>
    <w:p>
      <w:pPr>
        <w:spacing w:after="100" w:line="264" w:lineRule="auto"/>
        <w:jc w:val="both"/>
      </w:pPr>
      <w:r>
        <w:rPr>
          <w:rFonts w:ascii="Times New Roman" w:hAnsi="Times New Roman" w:eastAsia="Times New Roman"/>
          <w:b w:val="0"/>
          <w:i w:val="0"/>
          <w:color w:val="000000"/>
          <w:sz w:val="24"/>
        </w:rPr>
        <w:t>CLASS ACTIVITY</w:t>
      </w:r>
    </w:p>
    <w:p>
      <w:pPr>
        <w:spacing w:after="100" w:line="264" w:lineRule="auto"/>
        <w:jc w:val="both"/>
      </w:pPr>
      <w:r>
        <w:rPr>
          <w:rFonts w:ascii="Times New Roman" w:hAnsi="Times New Roman" w:eastAsia="Times New Roman"/>
          <w:b w:val="0"/>
          <w:i w:val="0"/>
          <w:color w:val="000000"/>
          <w:sz w:val="24"/>
        </w:rPr>
        <w:t>S ee Effective English. Page 102, Pratice 1</w:t>
      </w:r>
    </w:p>
    <w:p>
      <w:pPr>
        <w:spacing w:after="100" w:line="264" w:lineRule="auto"/>
        <w:jc w:val="both"/>
      </w:pPr>
      <w:r>
        <w:rPr>
          <w:rFonts w:ascii="Times New Roman" w:hAnsi="Times New Roman" w:eastAsia="Times New Roman"/>
          <w:b w:val="0"/>
          <w:i w:val="0"/>
          <w:color w:val="000000"/>
          <w:sz w:val="24"/>
        </w:rPr>
        <w:t>Do practice of page 102</w:t>
      </w:r>
    </w:p>
    <w:p>
      <w:pPr>
        <w:spacing w:after="100" w:line="264" w:lineRule="auto"/>
        <w:jc w:val="both"/>
      </w:pPr>
      <w:r>
        <w:rPr>
          <w:rFonts w:ascii="Times New Roman" w:hAnsi="Times New Roman" w:eastAsia="Times New Roman"/>
          <w:b w:val="0"/>
          <w:i w:val="0"/>
          <w:color w:val="000000"/>
          <w:sz w:val="24"/>
        </w:rPr>
        <w:t>TOPIC: COMPOSITION</w:t>
      </w:r>
    </w:p>
    <w:p>
      <w:pPr>
        <w:spacing w:after="100" w:line="264" w:lineRule="auto"/>
        <w:jc w:val="both"/>
      </w:pPr>
      <w:r>
        <w:rPr>
          <w:rFonts w:ascii="Times New Roman" w:hAnsi="Times New Roman" w:eastAsia="Times New Roman"/>
          <w:b w:val="0"/>
          <w:i w:val="0"/>
          <w:color w:val="000000"/>
          <w:sz w:val="24"/>
        </w:rPr>
        <w:t>CONTENT: Revise all the types of essays</w:t>
      </w:r>
    </w:p>
    <w:p>
      <w:pPr>
        <w:spacing w:after="100" w:line="264" w:lineRule="auto"/>
        <w:jc w:val="both"/>
      </w:pPr>
      <w:r>
        <w:rPr>
          <w:rFonts w:ascii="Times New Roman" w:hAnsi="Times New Roman" w:eastAsia="Times New Roman"/>
          <w:b w:val="0"/>
          <w:i w:val="0"/>
          <w:color w:val="000000"/>
          <w:sz w:val="24"/>
        </w:rPr>
        <w:t>Write on each type.</w:t>
      </w:r>
    </w:p>
    <w:p>
      <w:pPr>
        <w:spacing w:after="100" w:line="264" w:lineRule="auto"/>
        <w:jc w:val="both"/>
      </w:pPr>
      <w:r>
        <w:rPr>
          <w:rFonts w:ascii="Times New Roman" w:hAnsi="Times New Roman" w:eastAsia="Times New Roman"/>
          <w:b w:val="0"/>
          <w:i w:val="0"/>
          <w:color w:val="000000"/>
          <w:sz w:val="24"/>
        </w:rPr>
        <w:t>LITERATURE: FUGURES OF SPEECH</w:t>
      </w:r>
    </w:p>
    <w:p>
      <w:pPr>
        <w:spacing w:after="100" w:line="264" w:lineRule="auto"/>
        <w:jc w:val="both"/>
      </w:pPr>
      <w:r>
        <w:rPr>
          <w:rFonts w:ascii="Times New Roman" w:hAnsi="Times New Roman" w:eastAsia="Times New Roman"/>
          <w:b w:val="0"/>
          <w:i w:val="0"/>
          <w:color w:val="000000"/>
          <w:sz w:val="24"/>
        </w:rPr>
        <w:t>CONTENT: Euphemism and Pun</w:t>
      </w:r>
    </w:p>
    <w:p>
      <w:pPr>
        <w:spacing w:after="100" w:line="264" w:lineRule="auto"/>
        <w:jc w:val="both"/>
      </w:pPr>
      <w:r>
        <w:rPr>
          <w:rFonts w:ascii="Times New Roman" w:hAnsi="Times New Roman" w:eastAsia="Times New Roman"/>
          <w:b w:val="0"/>
          <w:i w:val="0"/>
          <w:color w:val="000000"/>
          <w:sz w:val="24"/>
        </w:rPr>
        <w:t>Euphemism is an indirect word or phrase that people often use to refer to something unpleasant or embarrassing to make it seem more acceptable than it really is.</w:t>
      </w:r>
    </w:p>
    <w:p>
      <w:pPr>
        <w:spacing w:after="100" w:line="264" w:lineRule="auto"/>
        <w:jc w:val="both"/>
      </w:pPr>
      <w:r>
        <w:rPr>
          <w:rFonts w:ascii="Times New Roman" w:hAnsi="Times New Roman" w:eastAsia="Times New Roman"/>
          <w:b w:val="0"/>
          <w:i w:val="0"/>
          <w:color w:val="000000"/>
          <w:sz w:val="24"/>
        </w:rPr>
        <w:t>Examples: The man had passed on to glory.</w:t>
      </w:r>
    </w:p>
    <w:p>
      <w:pPr>
        <w:spacing w:after="100" w:line="264" w:lineRule="auto"/>
        <w:jc w:val="both"/>
      </w:pPr>
      <w:r>
        <w:rPr>
          <w:rFonts w:ascii="Times New Roman" w:hAnsi="Times New Roman" w:eastAsia="Times New Roman"/>
          <w:b w:val="0"/>
          <w:i w:val="0"/>
          <w:color w:val="000000"/>
          <w:sz w:val="24"/>
        </w:rPr>
        <w:t>Dupe is put in the family way.</w:t>
      </w:r>
    </w:p>
    <w:p>
      <w:pPr>
        <w:spacing w:after="100" w:line="264" w:lineRule="auto"/>
        <w:jc w:val="both"/>
      </w:pPr>
      <w:r>
        <w:rPr>
          <w:rFonts w:ascii="Times New Roman" w:hAnsi="Times New Roman" w:eastAsia="Times New Roman"/>
          <w:b w:val="0"/>
          <w:i w:val="0"/>
          <w:color w:val="000000"/>
          <w:sz w:val="24"/>
        </w:rPr>
        <w:t>Pun is the clever or humorous use of a word that has more than one meaning, or of words that have different meanings but sound the same.</w:t>
      </w:r>
    </w:p>
    <w:p>
      <w:pPr>
        <w:spacing w:after="100" w:line="264" w:lineRule="auto"/>
        <w:jc w:val="both"/>
      </w:pPr>
      <w:r>
        <w:rPr>
          <w:rFonts w:ascii="Times New Roman" w:hAnsi="Times New Roman" w:eastAsia="Times New Roman"/>
          <w:b w:val="0"/>
          <w:i w:val="0"/>
          <w:color w:val="000000"/>
          <w:sz w:val="24"/>
        </w:rPr>
        <w:t>Example: We are banking on them to lend us the money</w:t>
      </w:r>
    </w:p>
    <w:p>
      <w:pPr>
        <w:spacing w:after="100" w:line="264" w:lineRule="auto"/>
        <w:jc w:val="both"/>
      </w:pPr>
      <w:r>
        <w:rPr>
          <w:rFonts w:ascii="Times New Roman" w:hAnsi="Times New Roman" w:eastAsia="Times New Roman"/>
          <w:b w:val="0"/>
          <w:i w:val="0"/>
          <w:color w:val="000000"/>
          <w:sz w:val="24"/>
        </w:rPr>
        <w:t>Give more examples on each.</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TEN</w:t>
      </w:r>
    </w:p>
    <w:p>
      <w:pPr>
        <w:spacing w:after="100" w:line="264" w:lineRule="auto"/>
        <w:jc w:val="left"/>
      </w:pPr>
      <w:r>
        <w:rPr>
          <w:rFonts w:ascii="Times New Roman" w:hAnsi="Times New Roman" w:eastAsia="Times New Roman"/>
          <w:b/>
          <w:i w:val="0"/>
          <w:color w:val="000000"/>
          <w:sz w:val="24"/>
        </w:rPr>
        <w:t>REVISION</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ELEVEN</w:t>
      </w:r>
    </w:p>
    <w:p>
      <w:pPr>
        <w:spacing w:after="100" w:line="264" w:lineRule="auto"/>
        <w:jc w:val="left"/>
      </w:pPr>
      <w:r>
        <w:rPr>
          <w:rFonts w:ascii="Times New Roman" w:hAnsi="Times New Roman" w:eastAsia="Times New Roman"/>
          <w:b/>
          <w:i w:val="0"/>
          <w:color w:val="000000"/>
          <w:sz w:val="24"/>
        </w:rPr>
        <w:t>EXAMINATION</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