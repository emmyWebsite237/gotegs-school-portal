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SCHEME OF WORK JSS 1 BASIC SCIENCE THIRD TERM</w:t>
      </w:r>
    </w:p>
    <w:p>
      <w:pPr>
        <w:spacing w:after="140" w:line="264" w:lineRule="auto"/>
        <w:jc w:val="left"/>
      </w:pPr>
      <w:r>
        <w:rPr>
          <w:rFonts w:ascii="Times New Roman" w:hAnsi="Times New Roman" w:eastAsia="Times New Roman"/>
          <w:b/>
          <w:i w:val="0"/>
          <w:color w:val="000000"/>
          <w:sz w:val="24"/>
        </w:rPr>
        <w:t>WEEK TOPIC</w:t>
      </w:r>
    </w:p>
    <w:p>
      <w:pPr>
        <w:spacing w:after="100" w:line="264" w:lineRule="auto"/>
        <w:jc w:val="left"/>
      </w:pPr>
      <w:r>
        <w:rPr>
          <w:rFonts w:ascii="Times New Roman" w:hAnsi="Times New Roman" w:eastAsia="Times New Roman"/>
          <w:b/>
          <w:i w:val="0"/>
          <w:color w:val="000000"/>
          <w:sz w:val="24"/>
        </w:rPr>
        <w:t>1. ENVIRONMENTAL POLLUTION(I)</w:t>
      </w:r>
    </w:p>
    <w:p>
      <w:pPr>
        <w:spacing w:after="100" w:line="264" w:lineRule="auto"/>
        <w:jc w:val="left"/>
      </w:pPr>
      <w:r>
        <w:rPr>
          <w:rFonts w:ascii="Times New Roman" w:hAnsi="Times New Roman" w:eastAsia="Times New Roman"/>
          <w:b/>
          <w:i w:val="0"/>
          <w:color w:val="000000"/>
          <w:sz w:val="24"/>
        </w:rPr>
        <w:t>2. ENVIRONMENTAL POLLUTION (II)</w:t>
      </w:r>
    </w:p>
    <w:p>
      <w:pPr>
        <w:spacing w:after="100" w:line="264" w:lineRule="auto"/>
        <w:jc w:val="left"/>
      </w:pPr>
      <w:r>
        <w:rPr>
          <w:rFonts w:ascii="Times New Roman" w:hAnsi="Times New Roman" w:eastAsia="Times New Roman"/>
          <w:b/>
          <w:i w:val="0"/>
          <w:color w:val="000000"/>
          <w:sz w:val="24"/>
        </w:rPr>
        <w:t>3. FORCES</w:t>
      </w:r>
    </w:p>
    <w:p>
      <w:pPr>
        <w:spacing w:after="100" w:line="264" w:lineRule="auto"/>
        <w:jc w:val="left"/>
      </w:pPr>
      <w:r>
        <w:rPr>
          <w:rFonts w:ascii="Times New Roman" w:hAnsi="Times New Roman" w:eastAsia="Times New Roman"/>
          <w:b/>
          <w:i w:val="0"/>
          <w:color w:val="000000"/>
          <w:sz w:val="24"/>
        </w:rPr>
        <w:t>4. CALCULATIONS OF GRAVITATIONAL FORCE</w:t>
      </w:r>
    </w:p>
    <w:p>
      <w:pPr>
        <w:spacing w:after="100" w:line="264" w:lineRule="auto"/>
        <w:jc w:val="left"/>
      </w:pPr>
      <w:r>
        <w:rPr>
          <w:rFonts w:ascii="Times New Roman" w:hAnsi="Times New Roman" w:eastAsia="Times New Roman"/>
          <w:b/>
          <w:i w:val="0"/>
          <w:color w:val="000000"/>
          <w:sz w:val="24"/>
        </w:rPr>
        <w:t>5. SPACE TRAVEL</w:t>
      </w:r>
    </w:p>
    <w:p>
      <w:pPr>
        <w:spacing w:after="100" w:line="264" w:lineRule="auto"/>
        <w:jc w:val="left"/>
      </w:pPr>
      <w:r>
        <w:rPr>
          <w:rFonts w:ascii="Times New Roman" w:hAnsi="Times New Roman" w:eastAsia="Times New Roman"/>
          <w:b/>
          <w:i w:val="0"/>
          <w:color w:val="000000"/>
          <w:sz w:val="24"/>
        </w:rPr>
        <w:t>6. GRAVITATION AND WEIGHTLESSNESS</w:t>
      </w:r>
    </w:p>
    <w:p>
      <w:pPr>
        <w:spacing w:after="100" w:line="264" w:lineRule="auto"/>
        <w:jc w:val="left"/>
      </w:pPr>
      <w:r>
        <w:rPr>
          <w:rFonts w:ascii="Times New Roman" w:hAnsi="Times New Roman" w:eastAsia="Times New Roman"/>
          <w:b/>
          <w:i w:val="0"/>
          <w:color w:val="000000"/>
          <w:sz w:val="24"/>
        </w:rPr>
        <w:t>7. EARTH IN SPACE</w:t>
      </w:r>
    </w:p>
    <w:p>
      <w:pPr>
        <w:spacing w:after="100" w:line="264" w:lineRule="auto"/>
        <w:jc w:val="left"/>
      </w:pPr>
      <w:r>
        <w:rPr>
          <w:rFonts w:ascii="Times New Roman" w:hAnsi="Times New Roman" w:eastAsia="Times New Roman"/>
          <w:b/>
          <w:i w:val="0"/>
          <w:color w:val="000000"/>
          <w:sz w:val="24"/>
        </w:rPr>
        <w:t>8. EARTH IN SPACE (CONTD)</w:t>
      </w:r>
    </w:p>
    <w:p>
      <w:pPr>
        <w:spacing w:after="100" w:line="264" w:lineRule="auto"/>
        <w:jc w:val="left"/>
      </w:pPr>
      <w:r>
        <w:rPr>
          <w:rFonts w:ascii="Times New Roman" w:hAnsi="Times New Roman" w:eastAsia="Times New Roman"/>
          <w:b/>
          <w:i w:val="0"/>
          <w:color w:val="000000"/>
          <w:sz w:val="24"/>
        </w:rPr>
        <w:t>9. SATELLITES</w:t>
      </w:r>
    </w:p>
    <w:p>
      <w:pPr>
        <w:spacing w:after="100" w:line="264" w:lineRule="auto"/>
        <w:jc w:val="left"/>
      </w:pPr>
      <w:r>
        <w:rPr>
          <w:rFonts w:ascii="Times New Roman" w:hAnsi="Times New Roman" w:eastAsia="Times New Roman"/>
          <w:b/>
          <w:i w:val="0"/>
          <w:color w:val="000000"/>
          <w:sz w:val="24"/>
        </w:rPr>
        <w:t>10. 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ENVIRONMENTAL POLLUTION (I)</w:t>
      </w:r>
    </w:p>
    <w:p>
      <w:pPr>
        <w:spacing w:after="100" w:line="264" w:lineRule="auto"/>
        <w:jc w:val="both"/>
      </w:pPr>
      <w:r>
        <w:rPr>
          <w:rFonts w:ascii="Times New Roman" w:hAnsi="Times New Roman" w:eastAsia="Times New Roman"/>
          <w:b w:val="0"/>
          <w:i w:val="0"/>
          <w:color w:val="000000"/>
          <w:sz w:val="24"/>
        </w:rPr>
        <w:t>Pollution occurs when pollutants contaminate the natural surroundings; which brings about changes that affect our normal lifestyles adversely. “Pollution is the introduction of contaminants into the environment that cause harm or discomfort to humans or other living organisms, or that damage the environment” which can come “in the form of chemical substances, or energy such as noise, heat or light”.</w:t>
      </w:r>
    </w:p>
    <w:p>
      <w:pPr>
        <w:spacing w:after="100" w:line="264" w:lineRule="auto"/>
        <w:jc w:val="left"/>
      </w:pPr>
      <w:r>
        <w:rPr>
          <w:rFonts w:ascii="Times New Roman" w:hAnsi="Times New Roman" w:eastAsia="Times New Roman"/>
          <w:b/>
          <w:i w:val="0"/>
          <w:color w:val="000000"/>
          <w:sz w:val="24"/>
        </w:rPr>
        <w:t>Types of pollution</w:t>
      </w:r>
    </w:p>
    <w:p>
      <w:pPr>
        <w:spacing w:after="100" w:line="264" w:lineRule="auto"/>
        <w:jc w:val="left"/>
      </w:pPr>
      <w:r>
        <w:rPr>
          <w:rFonts w:ascii="Times New Roman" w:hAnsi="Times New Roman" w:eastAsia="Times New Roman"/>
          <w:b/>
          <w:i w:val="0"/>
          <w:color w:val="000000"/>
          <w:sz w:val="24"/>
        </w:rPr>
        <w:t>· Water Pollution</w:t>
      </w:r>
    </w:p>
    <w:p>
      <w:pPr>
        <w:spacing w:after="100" w:line="264" w:lineRule="auto"/>
        <w:jc w:val="left"/>
      </w:pPr>
      <w:r>
        <w:rPr>
          <w:rFonts w:ascii="Times New Roman" w:hAnsi="Times New Roman" w:eastAsia="Times New Roman"/>
          <w:b/>
          <w:i w:val="0"/>
          <w:color w:val="000000"/>
          <w:sz w:val="24"/>
        </w:rPr>
        <w:t>· Air Pollution</w:t>
      </w:r>
    </w:p>
    <w:p>
      <w:pPr>
        <w:spacing w:after="100" w:line="264" w:lineRule="auto"/>
        <w:jc w:val="left"/>
      </w:pPr>
      <w:r>
        <w:rPr>
          <w:rFonts w:ascii="Times New Roman" w:hAnsi="Times New Roman" w:eastAsia="Times New Roman"/>
          <w:b/>
          <w:i w:val="0"/>
          <w:color w:val="000000"/>
          <w:sz w:val="24"/>
        </w:rPr>
        <w:t>· Soil Pollution</w:t>
      </w:r>
    </w:p>
    <w:p>
      <w:pPr>
        <w:spacing w:after="100" w:line="264" w:lineRule="auto"/>
        <w:jc w:val="left"/>
      </w:pPr>
      <w:r>
        <w:rPr>
          <w:rFonts w:ascii="Times New Roman" w:hAnsi="Times New Roman" w:eastAsia="Times New Roman"/>
          <w:b/>
          <w:i w:val="0"/>
          <w:color w:val="000000"/>
          <w:sz w:val="24"/>
        </w:rPr>
        <w:t>WATER POLLUTION</w:t>
      </w:r>
    </w:p>
    <w:p>
      <w:pPr>
        <w:spacing w:after="100" w:line="264" w:lineRule="auto"/>
        <w:jc w:val="both"/>
      </w:pPr>
      <w:r>
        <w:rPr>
          <w:rFonts w:ascii="Times New Roman" w:hAnsi="Times New Roman" w:eastAsia="Times New Roman"/>
          <w:b w:val="0"/>
          <w:i w:val="0"/>
          <w:color w:val="000000"/>
          <w:sz w:val="24"/>
        </w:rPr>
        <w:t>“Water Pollution” is the type of pollution that involves the contamination of various water bodies. Various aquatic creatures depend on these water bodies and its natural nutritious features to support its life. Water pollutants include insecticides and herbicides, food processing waste, pollutants from livestock operations, volatile organic compounds (VOCs), heavy metals, chemical waste and others.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pollution?</w:t>
      </w:r>
    </w:p>
    <w:p>
      <w:pPr>
        <w:spacing w:after="100" w:line="264" w:lineRule="auto"/>
        <w:jc w:val="both"/>
      </w:pPr>
      <w:r>
        <w:rPr>
          <w:rFonts w:ascii="Times New Roman" w:hAnsi="Times New Roman" w:eastAsia="Times New Roman"/>
          <w:b w:val="0"/>
          <w:i w:val="0"/>
          <w:color w:val="000000"/>
          <w:sz w:val="24"/>
        </w:rPr>
        <w:t>2. Mention three types of pollution.</w:t>
      </w:r>
    </w:p>
    <w:p>
      <w:pPr>
        <w:spacing w:after="100" w:line="264" w:lineRule="auto"/>
        <w:jc w:val="both"/>
      </w:pPr>
      <w:r>
        <w:rPr>
          <w:rFonts w:ascii="Times New Roman" w:hAnsi="Times New Roman" w:eastAsia="Times New Roman"/>
          <w:b w:val="0"/>
          <w:i w:val="0"/>
          <w:color w:val="000000"/>
          <w:sz w:val="24"/>
        </w:rPr>
        <w:t>CAUSES OF WATER POLLUTION</w:t>
      </w:r>
    </w:p>
    <w:p>
      <w:pPr>
        <w:spacing w:after="100" w:line="264" w:lineRule="auto"/>
        <w:jc w:val="both"/>
      </w:pPr>
      <w:r>
        <w:rPr>
          <w:rFonts w:ascii="Times New Roman" w:hAnsi="Times New Roman" w:eastAsia="Times New Roman"/>
          <w:b w:val="0"/>
          <w:i w:val="0"/>
          <w:color w:val="000000"/>
          <w:sz w:val="24"/>
        </w:rPr>
        <w:t>Industrial waste gets dumped into these water bodies. This causes a chemical imbalance in the water leading to death of the aquatic beings.</w:t>
      </w:r>
    </w:p>
    <w:p>
      <w:pPr>
        <w:spacing w:after="100" w:line="264" w:lineRule="auto"/>
        <w:jc w:val="both"/>
      </w:pPr>
      <w:r>
        <w:rPr>
          <w:rFonts w:ascii="Times New Roman" w:hAnsi="Times New Roman" w:eastAsia="Times New Roman"/>
          <w:b w:val="0"/>
          <w:i w:val="0"/>
          <w:color w:val="000000"/>
          <w:sz w:val="24"/>
        </w:rPr>
        <w:t>Insecticides, pesticides and ripening chemicals that are used on plants run into the ground water system or nearby streams.</w:t>
      </w:r>
    </w:p>
    <w:p>
      <w:pPr>
        <w:spacing w:after="100" w:line="264" w:lineRule="auto"/>
        <w:jc w:val="both"/>
      </w:pPr>
      <w:r>
        <w:rPr>
          <w:rFonts w:ascii="Times New Roman" w:hAnsi="Times New Roman" w:eastAsia="Times New Roman"/>
          <w:b w:val="0"/>
          <w:i w:val="0"/>
          <w:color w:val="000000"/>
          <w:sz w:val="24"/>
        </w:rPr>
        <w:t>Washing clothes near lakes and rivers causes detergents also causes a condition called “Eutrophication” which blocks sunlight from entering inside and reduces oxygen values in the water causing an inhabitable environment.</w:t>
      </w:r>
    </w:p>
    <w:p>
      <w:pPr>
        <w:spacing w:after="100" w:line="264" w:lineRule="auto"/>
        <w:jc w:val="both"/>
      </w:pPr>
      <w:r>
        <w:rPr>
          <w:rFonts w:ascii="Times New Roman" w:hAnsi="Times New Roman" w:eastAsia="Times New Roman"/>
          <w:b w:val="0"/>
          <w:i w:val="0"/>
          <w:color w:val="000000"/>
          <w:sz w:val="24"/>
        </w:rPr>
        <w:t>‘Oil Spills’ are caused when giant oil tankers and oil rigs which are present in the oceans are damaged by either natural or human errors cause a long-time damage to the ocean as oil is lighter than water and floats on water forming a layer blocking sunlight.</w:t>
      </w:r>
    </w:p>
    <w:p>
      <w:pPr>
        <w:spacing w:after="100" w:line="264" w:lineRule="auto"/>
        <w:jc w:val="both"/>
      </w:pPr>
      <w:r>
        <w:rPr>
          <w:rFonts w:ascii="Times New Roman" w:hAnsi="Times New Roman" w:eastAsia="Times New Roman"/>
          <w:b w:val="0"/>
          <w:i w:val="0"/>
          <w:color w:val="000000"/>
          <w:sz w:val="24"/>
        </w:rPr>
        <w:t>Certain natural disasters like flash floods and hurricanes cause the intermixing of water with harmful substances on the land.</w:t>
      </w:r>
    </w:p>
    <w:p>
      <w:pPr>
        <w:spacing w:after="100" w:line="264" w:lineRule="auto"/>
        <w:jc w:val="both"/>
      </w:pPr>
      <w:r>
        <w:rPr>
          <w:rFonts w:ascii="Times New Roman" w:hAnsi="Times New Roman" w:eastAsia="Times New Roman"/>
          <w:b w:val="0"/>
          <w:i w:val="0"/>
          <w:color w:val="000000"/>
          <w:sz w:val="24"/>
        </w:rPr>
        <w:t>PREVENTIVE MEASURES</w:t>
      </w:r>
    </w:p>
    <w:p>
      <w:pPr>
        <w:spacing w:after="100" w:line="264" w:lineRule="auto"/>
        <w:jc w:val="both"/>
      </w:pPr>
      <w:r>
        <w:rPr>
          <w:rFonts w:ascii="Times New Roman" w:hAnsi="Times New Roman" w:eastAsia="Times New Roman"/>
          <w:b w:val="0"/>
          <w:i w:val="0"/>
          <w:color w:val="000000"/>
          <w:sz w:val="24"/>
        </w:rPr>
        <w:t>People can take certain preventable measures to stop water pollution like being more cautious of dumping contaminants onto the water. For the repair of the damage that has already been done, water treatment plants are being constructed with innovative techniques to clean the polluted water. But as always a certain part of the damage can be resolved therefore, it is better to prevent water pollution as water is basic need for the survival of man.</w:t>
      </w:r>
    </w:p>
    <w:p>
      <w:pPr>
        <w:spacing w:after="100" w:line="264" w:lineRule="auto"/>
        <w:jc w:val="both"/>
      </w:pPr>
      <w:r>
        <w:rPr>
          <w:rFonts w:ascii="Times New Roman" w:hAnsi="Times New Roman" w:eastAsia="Times New Roman"/>
          <w:b w:val="0"/>
          <w:i w:val="0"/>
          <w:color w:val="000000"/>
          <w:sz w:val="24"/>
        </w:rPr>
        <w:t>1. State three causes of water pollution.</w:t>
      </w:r>
    </w:p>
    <w:p>
      <w:pPr>
        <w:spacing w:after="100" w:line="264" w:lineRule="auto"/>
        <w:jc w:val="both"/>
      </w:pPr>
      <w:r>
        <w:rPr>
          <w:rFonts w:ascii="Times New Roman" w:hAnsi="Times New Roman" w:eastAsia="Times New Roman"/>
          <w:b w:val="0"/>
          <w:i w:val="0"/>
          <w:color w:val="000000"/>
          <w:sz w:val="24"/>
        </w:rPr>
        <w:t>2. How can water pollution be controlled?</w:t>
      </w:r>
    </w:p>
    <w:p>
      <w:pPr>
        <w:spacing w:after="100" w:line="264" w:lineRule="auto"/>
        <w:jc w:val="both"/>
      </w:pPr>
      <w:r>
        <w:rPr>
          <w:rFonts w:ascii="Times New Roman" w:hAnsi="Times New Roman" w:eastAsia="Times New Roman"/>
          <w:b w:val="0"/>
          <w:i w:val="0"/>
          <w:color w:val="000000"/>
          <w:sz w:val="24"/>
        </w:rPr>
        <w:t>AIR POLLUTION</w:t>
      </w:r>
    </w:p>
    <w:p>
      <w:pPr>
        <w:spacing w:after="100" w:line="264" w:lineRule="auto"/>
        <w:jc w:val="both"/>
      </w:pPr>
      <w:r>
        <w:rPr>
          <w:rFonts w:ascii="Times New Roman" w:hAnsi="Times New Roman" w:eastAsia="Times New Roman"/>
          <w:b w:val="0"/>
          <w:i w:val="0"/>
          <w:color w:val="000000"/>
          <w:sz w:val="24"/>
        </w:rPr>
        <w:t>The contamination of the air present in the atmosphere is known as “Air pollution”. Respiration is an important life process of all living things. We breathe in the air present in the atmosphere. Therefore if the air around us is contaminated with poisonous gases, it would have a fatal effect on us. Some of the most notable air pollutants are sulfur dioxide, nitrogen dioxide, carbon monoxide, ozone, volatile organic compounds (VOCs) and airborne particles.</w:t>
      </w:r>
    </w:p>
    <w:p>
      <w:pPr>
        <w:spacing w:after="100" w:line="264" w:lineRule="auto"/>
        <w:jc w:val="both"/>
      </w:pPr>
      <w:r>
        <w:rPr>
          <w:rFonts w:ascii="Times New Roman" w:hAnsi="Times New Roman" w:eastAsia="Times New Roman"/>
          <w:b w:val="0"/>
          <w:i w:val="0"/>
          <w:color w:val="000000"/>
          <w:sz w:val="24"/>
        </w:rPr>
        <w:t>CONSTITUENTS OF AIR</w:t>
      </w:r>
    </w:p>
    <w:p>
      <w:pPr>
        <w:spacing w:after="100" w:line="264" w:lineRule="auto"/>
        <w:jc w:val="both"/>
      </w:pPr>
      <w:r>
        <w:rPr>
          <w:rFonts w:ascii="Times New Roman" w:hAnsi="Times New Roman" w:eastAsia="Times New Roman"/>
          <w:b w:val="0"/>
          <w:i w:val="0"/>
          <w:color w:val="000000"/>
          <w:sz w:val="24"/>
        </w:rPr>
        <w:t>The air naturally comprises of 78% of nitrogen, 21% of oxygen, 0.9% of oxide gases and 0.1% of inert gases. When this balance is disturbed, it causes disruptions of severe proportions</w:t>
      </w:r>
    </w:p>
    <w:p>
      <w:pPr>
        <w:spacing w:after="100" w:line="264" w:lineRule="auto"/>
        <w:jc w:val="both"/>
      </w:pPr>
      <w:r>
        <w:rPr>
          <w:rFonts w:ascii="Times New Roman" w:hAnsi="Times New Roman" w:eastAsia="Times New Roman"/>
          <w:b w:val="0"/>
          <w:i w:val="0"/>
          <w:color w:val="000000"/>
          <w:sz w:val="24"/>
        </w:rPr>
        <w:t>WHAT CAUSES AIR POLLUTION?</w:t>
      </w:r>
    </w:p>
    <w:p>
      <w:pPr>
        <w:spacing w:after="100" w:line="264" w:lineRule="auto"/>
        <w:jc w:val="both"/>
      </w:pPr>
      <w:r>
        <w:rPr>
          <w:rFonts w:ascii="Times New Roman" w:hAnsi="Times New Roman" w:eastAsia="Times New Roman"/>
          <w:b w:val="0"/>
          <w:i w:val="0"/>
          <w:color w:val="000000"/>
          <w:sz w:val="24"/>
        </w:rPr>
        <w:t>· Partially combusted exhaust gases released from internal combustion engines add poisonous gases into the atmosphere.</w:t>
      </w:r>
    </w:p>
    <w:p>
      <w:pPr>
        <w:spacing w:after="100" w:line="264" w:lineRule="auto"/>
        <w:jc w:val="both"/>
      </w:pPr>
      <w:r>
        <w:rPr>
          <w:rFonts w:ascii="Times New Roman" w:hAnsi="Times New Roman" w:eastAsia="Times New Roman"/>
          <w:b w:val="0"/>
          <w:i w:val="0"/>
          <w:color w:val="000000"/>
          <w:sz w:val="24"/>
        </w:rPr>
        <w:t>· Certain industries release some gases like sulphur dioxide and carbon monoxide which mix with the air and clouds and cause acid rains.</w:t>
      </w:r>
    </w:p>
    <w:p>
      <w:pPr>
        <w:spacing w:after="100" w:line="264" w:lineRule="auto"/>
        <w:jc w:val="both"/>
      </w:pPr>
      <w:r>
        <w:rPr>
          <w:rFonts w:ascii="Times New Roman" w:hAnsi="Times New Roman" w:eastAsia="Times New Roman"/>
          <w:b w:val="0"/>
          <w:i w:val="0"/>
          <w:color w:val="000000"/>
          <w:sz w:val="24"/>
        </w:rPr>
        <w:t>· Burning of discarded plastic, wood and rubber also release carcinogenic gases into the atmosphere.</w:t>
      </w:r>
    </w:p>
    <w:p>
      <w:pPr>
        <w:spacing w:after="100" w:line="264" w:lineRule="auto"/>
        <w:jc w:val="both"/>
      </w:pPr>
      <w:r>
        <w:rPr>
          <w:rFonts w:ascii="Times New Roman" w:hAnsi="Times New Roman" w:eastAsia="Times New Roman"/>
          <w:b w:val="0"/>
          <w:i w:val="0"/>
          <w:color w:val="000000"/>
          <w:sz w:val="24"/>
        </w:rPr>
        <w:t>CONTROL MEASURE</w:t>
      </w:r>
    </w:p>
    <w:p>
      <w:pPr>
        <w:spacing w:after="100" w:line="264" w:lineRule="auto"/>
        <w:jc w:val="both"/>
      </w:pPr>
      <w:r>
        <w:rPr>
          <w:rFonts w:ascii="Times New Roman" w:hAnsi="Times New Roman" w:eastAsia="Times New Roman"/>
          <w:b w:val="0"/>
          <w:i w:val="0"/>
          <w:color w:val="000000"/>
          <w:sz w:val="24"/>
        </w:rPr>
        <w:t>Air pollution is very much fatal to living things as almost all living beings respire directly from the atmosphere without undergoing any treatment like water. Hence use of catalytic converters in vehicles, preventing the burning of used products, leaving vehicles running for lengthy periods of time during halts and such environment friendly actions.</w:t>
      </w:r>
    </w:p>
    <w:p>
      <w:pPr>
        <w:spacing w:after="100" w:line="264" w:lineRule="auto"/>
        <w:jc w:val="both"/>
      </w:pPr>
      <w:r>
        <w:rPr>
          <w:rFonts w:ascii="Times New Roman" w:hAnsi="Times New Roman" w:eastAsia="Times New Roman"/>
          <w:b w:val="0"/>
          <w:i w:val="0"/>
          <w:color w:val="000000"/>
          <w:sz w:val="24"/>
        </w:rPr>
        <w:t>1. Define air pollution.</w:t>
      </w:r>
    </w:p>
    <w:p>
      <w:pPr>
        <w:spacing w:after="100" w:line="264" w:lineRule="auto"/>
        <w:jc w:val="both"/>
      </w:pPr>
      <w:r>
        <w:rPr>
          <w:rFonts w:ascii="Times New Roman" w:hAnsi="Times New Roman" w:eastAsia="Times New Roman"/>
          <w:b w:val="0"/>
          <w:i w:val="0"/>
          <w:color w:val="000000"/>
          <w:sz w:val="24"/>
        </w:rPr>
        <w:t>2. Mention four causes of air pollution.</w:t>
      </w:r>
    </w:p>
    <w:p>
      <w:pPr>
        <w:spacing w:after="100" w:line="264" w:lineRule="auto"/>
        <w:jc w:val="both"/>
      </w:pPr>
      <w:r>
        <w:rPr>
          <w:rFonts w:ascii="Times New Roman" w:hAnsi="Times New Roman" w:eastAsia="Times New Roman"/>
          <w:b w:val="0"/>
          <w:i w:val="0"/>
          <w:color w:val="000000"/>
          <w:sz w:val="24"/>
        </w:rPr>
        <w:t>SOIL POLLUTION</w:t>
      </w:r>
    </w:p>
    <w:p>
      <w:pPr>
        <w:spacing w:after="100" w:line="264" w:lineRule="auto"/>
        <w:jc w:val="both"/>
      </w:pPr>
      <w:r>
        <w:rPr>
          <w:rFonts w:ascii="Times New Roman" w:hAnsi="Times New Roman" w:eastAsia="Times New Roman"/>
          <w:b w:val="0"/>
          <w:i w:val="0"/>
          <w:color w:val="000000"/>
          <w:sz w:val="24"/>
        </w:rPr>
        <w:t>Stripping soil of its natural fertility by using artificial chemicals like pesticides, insecticides, ripening agents etc. is known as “Soil Pollution”. Plants depend on the nitrogenous compounds present in the soil for their nutrition. Use of insecticides, pesticides and other artificial chemicals absorbs the nitrogen from the soil making it unfit for the growth for plants. Plants are responsible for holding the soil together firmly so, when the plants can’t grow the soil splits, leading to soil erosion. Some soil pollutants are: hydrocarbons, solvents and heavy metals.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3. State three causes of water pollution.</w:t>
      </w:r>
    </w:p>
    <w:p>
      <w:pPr>
        <w:spacing w:after="100" w:line="264" w:lineRule="auto"/>
        <w:jc w:val="both"/>
      </w:pPr>
      <w:r>
        <w:rPr>
          <w:rFonts w:ascii="Times New Roman" w:hAnsi="Times New Roman" w:eastAsia="Times New Roman"/>
          <w:b w:val="0"/>
          <w:i w:val="0"/>
          <w:color w:val="000000"/>
          <w:sz w:val="24"/>
        </w:rPr>
        <w:t>4. How can water pollution be controlled?</w:t>
      </w:r>
    </w:p>
    <w:p>
      <w:pPr>
        <w:spacing w:after="100" w:line="264" w:lineRule="auto"/>
        <w:jc w:val="both"/>
      </w:pPr>
      <w:r>
        <w:rPr>
          <w:rFonts w:ascii="Times New Roman" w:hAnsi="Times New Roman" w:eastAsia="Times New Roman"/>
          <w:b w:val="0"/>
          <w:i w:val="0"/>
          <w:color w:val="000000"/>
          <w:sz w:val="24"/>
        </w:rPr>
        <w:t>5. Mention the types of pollution.</w:t>
      </w:r>
    </w:p>
    <w:p>
      <w:pPr>
        <w:spacing w:after="100" w:line="264" w:lineRule="auto"/>
        <w:jc w:val="both"/>
      </w:pPr>
      <w:r>
        <w:rPr>
          <w:rFonts w:ascii="Times New Roman" w:hAnsi="Times New Roman" w:eastAsia="Times New Roman"/>
          <w:b w:val="0"/>
          <w:i w:val="0"/>
          <w:color w:val="000000"/>
          <w:sz w:val="24"/>
        </w:rPr>
        <w:t>. WEEKEND ASSIGNMENT</w:t>
      </w:r>
    </w:p>
    <w:p>
      <w:pPr>
        <w:spacing w:after="100" w:line="264" w:lineRule="auto"/>
        <w:jc w:val="both"/>
      </w:pPr>
      <w:r>
        <w:rPr>
          <w:rFonts w:ascii="Times New Roman" w:hAnsi="Times New Roman" w:eastAsia="Times New Roman"/>
          <w:b w:val="0"/>
          <w:i w:val="0"/>
          <w:color w:val="000000"/>
          <w:sz w:val="24"/>
        </w:rPr>
        <w:t>1. Stripping soil of its natural fertility by using artificial chemicals like pesticides, insecticides, ripening agents etc. is known as A. Soil Pollution B. land pollution C. thermal pollution D. water pollution.</w:t>
      </w:r>
    </w:p>
    <w:p>
      <w:pPr>
        <w:spacing w:after="100" w:line="264" w:lineRule="auto"/>
        <w:jc w:val="both"/>
      </w:pPr>
      <w:r>
        <w:rPr>
          <w:rFonts w:ascii="Times New Roman" w:hAnsi="Times New Roman" w:eastAsia="Times New Roman"/>
          <w:b w:val="0"/>
          <w:i w:val="0"/>
          <w:color w:val="000000"/>
          <w:sz w:val="24"/>
        </w:rPr>
        <w:t>2. Plants are responsible for holding the soil together firmly so, when the plants can’t grow the soil splits, leading to ____ A. soil erosion B. sedimentation C. soil split D. none.</w:t>
      </w:r>
    </w:p>
    <w:p>
      <w:pPr>
        <w:spacing w:after="100" w:line="264" w:lineRule="auto"/>
        <w:jc w:val="both"/>
      </w:pPr>
      <w:r>
        <w:rPr>
          <w:rFonts w:ascii="Times New Roman" w:hAnsi="Times New Roman" w:eastAsia="Times New Roman"/>
          <w:b w:val="0"/>
          <w:i w:val="0"/>
          <w:color w:val="000000"/>
          <w:sz w:val="24"/>
        </w:rPr>
        <w:t>3. VOCs means ____ A. volatile organic compounds B. voice of country C. voicing of centralized D. none.</w:t>
      </w:r>
    </w:p>
    <w:p>
      <w:pPr>
        <w:spacing w:after="100" w:line="264" w:lineRule="auto"/>
        <w:jc w:val="both"/>
      </w:pPr>
      <w:r>
        <w:rPr>
          <w:rFonts w:ascii="Times New Roman" w:hAnsi="Times New Roman" w:eastAsia="Times New Roman"/>
          <w:b w:val="0"/>
          <w:i w:val="0"/>
          <w:color w:val="000000"/>
          <w:sz w:val="24"/>
        </w:rPr>
        <w:t>4. Washing clothes near lakes and rivers causes detergents and also causes a condition called A. Eutrophication B. hydrocarbons C. disruptions of severe proportions D. Oil Spills.</w:t>
      </w:r>
    </w:p>
    <w:p>
      <w:pPr>
        <w:spacing w:after="100" w:line="264" w:lineRule="auto"/>
        <w:jc w:val="both"/>
      </w:pPr>
      <w:r>
        <w:rPr>
          <w:rFonts w:ascii="Times New Roman" w:hAnsi="Times New Roman" w:eastAsia="Times New Roman"/>
          <w:b w:val="0"/>
          <w:i w:val="0"/>
          <w:color w:val="000000"/>
          <w:sz w:val="24"/>
        </w:rPr>
        <w:t>5. ____ occurs when pollutants contaminate the natural surroundings; which brings about changes that affect our normal lifestyles adversely. A. Pollution B. pollutants C. farts D. osmosis.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2. List five types of pollutants.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ENVIRONMENTAL POLLUTION (II)</w:t>
      </w:r>
    </w:p>
    <w:p>
      <w:pPr>
        <w:spacing w:after="100" w:line="264" w:lineRule="auto"/>
        <w:jc w:val="left"/>
      </w:pPr>
      <w:r>
        <w:rPr>
          <w:rFonts w:ascii="Times New Roman" w:hAnsi="Times New Roman" w:eastAsia="Times New Roman"/>
          <w:b/>
          <w:i w:val="0"/>
          <w:color w:val="000000"/>
          <w:sz w:val="24"/>
        </w:rPr>
        <w:t>EFFECTS OF POLLUTION</w:t>
      </w:r>
    </w:p>
    <w:p>
      <w:pPr>
        <w:spacing w:after="100" w:line="264" w:lineRule="auto"/>
        <w:jc w:val="both"/>
      </w:pPr>
      <w:r>
        <w:rPr>
          <w:rFonts w:ascii="Times New Roman" w:hAnsi="Times New Roman" w:eastAsia="Times New Roman"/>
          <w:b w:val="0"/>
          <w:i w:val="0"/>
          <w:color w:val="000000"/>
          <w:sz w:val="24"/>
        </w:rPr>
        <w:t>1. Environment Degradation : Environment is the first casualty for increase in pollution weather in air or water. The increase in the amount of CO 2 in the atmosphere leads to smog which can restrict sunlight from reaching the earth. Thus, preventing plants in the process of photosynthesis. Gases like Sulfur dioxide and nitrogen oxide can cause acid rain. Water pollution in terms of Oil spill may lead to death of several wildlife species.</w:t>
      </w:r>
    </w:p>
    <w:p>
      <w:pPr>
        <w:spacing w:after="100" w:line="264" w:lineRule="auto"/>
        <w:jc w:val="both"/>
      </w:pPr>
      <w:r>
        <w:rPr>
          <w:rFonts w:ascii="Times New Roman" w:hAnsi="Times New Roman" w:eastAsia="Times New Roman"/>
          <w:b w:val="0"/>
          <w:i w:val="0"/>
          <w:color w:val="000000"/>
          <w:sz w:val="24"/>
        </w:rPr>
        <w:t>2. Human Health : The decrease in quality of air leads to several respiratory problems including asthma or lung cancer. Chest pain, congestion, throat inflammation, cardiovascular disease, respiratory diseases are some of diseases that can be causes by air pollution. Water pollution occurs due to contamination of water and may pose skin related problems including skin irritations and rashes. Similarly, Noise pollution leads to hearing loss, stress and sleep disturbance.</w:t>
      </w:r>
    </w:p>
    <w:p>
      <w:pPr>
        <w:spacing w:after="100" w:line="264" w:lineRule="auto"/>
        <w:jc w:val="both"/>
      </w:pPr>
      <w:r>
        <w:rPr>
          <w:rFonts w:ascii="Times New Roman" w:hAnsi="Times New Roman" w:eastAsia="Times New Roman"/>
          <w:b w:val="0"/>
          <w:i w:val="0"/>
          <w:color w:val="000000"/>
          <w:sz w:val="24"/>
        </w:rPr>
        <w:t>3. Global Warming : The emission of greenhouse gases particularly CO2 is leading to global warming. Every other day new industries are being set up, new vehicles come on roads and trees are cut to make way for new homes. All of them, in direct or indirect way lead to increase in CO2 in the environment. The increase in CO2 leads to melting of polar ice caps which increases the sea level and pose danger for the people living near coastal areas.</w:t>
      </w:r>
    </w:p>
    <w:p>
      <w:pPr>
        <w:spacing w:after="100" w:line="264" w:lineRule="auto"/>
        <w:jc w:val="both"/>
      </w:pPr>
      <w:r>
        <w:rPr>
          <w:rFonts w:ascii="Times New Roman" w:hAnsi="Times New Roman" w:eastAsia="Times New Roman"/>
          <w:b w:val="0"/>
          <w:i w:val="0"/>
          <w:color w:val="000000"/>
          <w:sz w:val="24"/>
        </w:rPr>
        <w:t>4. Ozone Layer Depletion: Ozone layer is the thin shield high up in the sky that stops ultra violet rays from reaching the earth. As a result of human activities, chemicals, such as chlorofluorocarbons (CFCs), were released into the atmosphere which contributed to the depletion of ozone layer.</w:t>
      </w:r>
    </w:p>
    <w:p>
      <w:pPr>
        <w:spacing w:after="100" w:line="264" w:lineRule="auto"/>
        <w:jc w:val="both"/>
      </w:pPr>
      <w:r>
        <w:rPr>
          <w:rFonts w:ascii="Times New Roman" w:hAnsi="Times New Roman" w:eastAsia="Times New Roman"/>
          <w:b w:val="0"/>
          <w:i w:val="0"/>
          <w:color w:val="000000"/>
          <w:sz w:val="24"/>
        </w:rPr>
        <w:t>5. Infertile Land : Due to constant use of insecticides and pesticides, the soil may become infertile. Plants may not be able to grow properly. Various forms of chemicals produced from industrial waste is released into the flowing water which also affects the quality of soil.</w:t>
      </w:r>
    </w:p>
    <w:p>
      <w:pPr>
        <w:spacing w:after="100" w:line="264" w:lineRule="auto"/>
        <w:jc w:val="both"/>
      </w:pPr>
      <w:r>
        <w:rPr>
          <w:rFonts w:ascii="Times New Roman" w:hAnsi="Times New Roman" w:eastAsia="Times New Roman"/>
          <w:b w:val="0"/>
          <w:i w:val="0"/>
          <w:color w:val="000000"/>
          <w:sz w:val="24"/>
        </w:rPr>
        <w:t>6. Pollution not only affect humans by destroying their respiratory, cardiovascular and neurological systems; it also affects the nature, plants, fruits, vegetables, rivers, ponds, forests, animals, etc, on which they are highly dependent for survival. It is crucial to control pollution as the nature, wildlife and human life are precious gifts to the mankind.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State five effect of pollution.</w:t>
      </w:r>
    </w:p>
    <w:p>
      <w:pPr>
        <w:spacing w:after="100" w:line="264" w:lineRule="auto"/>
        <w:jc w:val="both"/>
      </w:pPr>
      <w:r>
        <w:rPr>
          <w:rFonts w:ascii="Times New Roman" w:hAnsi="Times New Roman" w:eastAsia="Times New Roman"/>
          <w:b w:val="0"/>
          <w:i w:val="0"/>
          <w:color w:val="000000"/>
          <w:sz w:val="24"/>
        </w:rPr>
        <w:t>2. What are the effects of pollution on humans?</w:t>
      </w:r>
    </w:p>
    <w:p>
      <w:pPr>
        <w:spacing w:after="100" w:line="264" w:lineRule="auto"/>
        <w:jc w:val="both"/>
      </w:pPr>
      <w:r>
        <w:rPr>
          <w:rFonts w:ascii="Times New Roman" w:hAnsi="Times New Roman" w:eastAsia="Times New Roman"/>
          <w:b w:val="0"/>
          <w:i w:val="0"/>
          <w:color w:val="000000"/>
          <w:sz w:val="24"/>
        </w:rPr>
        <w:t>OTHER EFFECTS ARE:</w:t>
      </w:r>
    </w:p>
    <w:p>
      <w:pPr>
        <w:spacing w:after="100" w:line="264" w:lineRule="auto"/>
        <w:jc w:val="both"/>
      </w:pPr>
      <w:r>
        <w:rPr>
          <w:rFonts w:ascii="Times New Roman" w:hAnsi="Times New Roman" w:eastAsia="Times New Roman"/>
          <w:b w:val="0"/>
          <w:i w:val="0"/>
          <w:color w:val="000000"/>
          <w:sz w:val="24"/>
        </w:rPr>
        <w:t>1. Industries : Industries have been polluting our environment especially since the beginning of the industrial revolution, as mentioned above, notably due to the increasing use of fossil fuels. In the 19th century and for a significant part of the 20th century, coal has been use to make machines work faster, replacing human force. Though pollution by industries mainly causes air pollution, soil and water contamination can also occur. This is particularly the case for power-generating industries, such as plants producing electricity.</w:t>
      </w:r>
    </w:p>
    <w:p>
      <w:pPr>
        <w:spacing w:after="100" w:line="264" w:lineRule="auto"/>
        <w:jc w:val="both"/>
      </w:pPr>
      <w:r>
        <w:rPr>
          <w:rFonts w:ascii="Times New Roman" w:hAnsi="Times New Roman" w:eastAsia="Times New Roman"/>
          <w:b w:val="0"/>
          <w:i w:val="0"/>
          <w:color w:val="000000"/>
          <w:sz w:val="24"/>
        </w:rPr>
        <w:t>2. Transportation : Ever since men abandoned animal power to travel, pollution of the environment has become higher and higher. Its levels have only been increasing until now. Similarly to industries, pollution caused by transport can mainly be attributed to fossil fuels. Indeed, humans went from horse carriages to cars, trains (which, before electricity, used to be propelled by coal), and airplanes. As the traffic is increasing every day, pollution follows that evolution.</w:t>
      </w:r>
    </w:p>
    <w:p>
      <w:pPr>
        <w:spacing w:after="100" w:line="264" w:lineRule="auto"/>
        <w:jc w:val="both"/>
      </w:pPr>
      <w:r>
        <w:rPr>
          <w:rFonts w:ascii="Times New Roman" w:hAnsi="Times New Roman" w:eastAsia="Times New Roman"/>
          <w:b w:val="0"/>
          <w:i w:val="0"/>
          <w:color w:val="000000"/>
          <w:sz w:val="24"/>
        </w:rPr>
        <w:t>3. Agricultural Activities : Agriculture is mainly responsible for the contamination of water and soil. This is caused by the increased use of pesticides, as well as by the intensive character of its production. Almost all pesticides are made from chemical substances and are meant to keep diseases and threatening animals away from the crops. However, by keeping these forms of life away, harm is almost always made to the surrounding environment as well.</w:t>
      </w:r>
    </w:p>
    <w:p>
      <w:pPr>
        <w:spacing w:after="100" w:line="264" w:lineRule="auto"/>
        <w:jc w:val="both"/>
      </w:pPr>
      <w:r>
        <w:rPr>
          <w:rFonts w:ascii="Times New Roman" w:hAnsi="Times New Roman" w:eastAsia="Times New Roman"/>
          <w:b w:val="0"/>
          <w:i w:val="0"/>
          <w:color w:val="000000"/>
          <w:sz w:val="24"/>
        </w:rPr>
        <w:t>4. Trading Activities : Trading activities including the production and exchange of goods and services. Concerning goods, pollution can be caused by packaging (which often involves the use of plastic, which is made from fossil fuels) or transport, mainly.</w:t>
      </w:r>
    </w:p>
    <w:p>
      <w:pPr>
        <w:spacing w:after="100" w:line="264" w:lineRule="auto"/>
        <w:jc w:val="both"/>
      </w:pPr>
      <w:r>
        <w:rPr>
          <w:rFonts w:ascii="Times New Roman" w:hAnsi="Times New Roman" w:eastAsia="Times New Roman"/>
          <w:b w:val="0"/>
          <w:i w:val="0"/>
          <w:color w:val="000000"/>
          <w:sz w:val="24"/>
        </w:rPr>
        <w:t>5. Residences : Finally, residential areas provide their fair share of pollution as well. First, to be able to build homes, natural environment has to be destroyed in one way or another. Wildlife and plants are driven away and replaced by human constructions. As it requires the work of industries, construction itself is also a source of contamination of the environment. Then, when people settle in, they will produce waste every day, including a part that cannot be processed by the environment without harm yet.</w:t>
      </w:r>
    </w:p>
    <w:p>
      <w:pPr>
        <w:spacing w:after="100" w:line="264" w:lineRule="auto"/>
        <w:jc w:val="both"/>
      </w:pPr>
      <w:r>
        <w:rPr>
          <w:rFonts w:ascii="Times New Roman" w:hAnsi="Times New Roman" w:eastAsia="Times New Roman"/>
          <w:b w:val="0"/>
          <w:i w:val="0"/>
          <w:color w:val="000000"/>
          <w:sz w:val="24"/>
        </w:rPr>
        <w:t>6. Effects on Humans : The effects of environmental pollution on humans are mainly physical, but can also turn into neuro-affections in the long term. The best-known troubles to us are respiratory, in the form of allergies, asthma, irritation of the eyes and nasal passages, or other forms of respiratory infections. Notably, these well spread affections can be observed when air pollution is high in cities, when the weather gets hot, for instance. On top of that, environmental pollution has been proven to be a major factor in the development of cancer. This can happen for example when we eat reminiscences of pollutants used in the production of processed foods, or pesticides from the crops. Other, rarer, diseases include hepatitis, typhoid affections, diarrhea and hormonal disruptions.</w:t>
      </w:r>
    </w:p>
    <w:p>
      <w:pPr>
        <w:spacing w:after="100" w:line="264" w:lineRule="auto"/>
        <w:jc w:val="both"/>
      </w:pPr>
      <w:r>
        <w:rPr>
          <w:rFonts w:ascii="Times New Roman" w:hAnsi="Times New Roman" w:eastAsia="Times New Roman"/>
          <w:b w:val="0"/>
          <w:i w:val="0"/>
          <w:color w:val="000000"/>
          <w:sz w:val="24"/>
        </w:rPr>
        <w:t>7. Effects on Animals : Environmental pollution mainly affects animal by causing harm to their living environment, making it toxic for them to live in. Acid rains can change the composition of rivers and seas, making them toxic for fishes, an important quantity of ozone in the lower parts of the atmosphere can cause lung problems to all animals. Nitrogen and phosphates in water will cause overgrowth of toxic algae, preventing other forms of life to follow their normal course. Eventually, soil pollution will cause harm and sometimes even the destruction of microorganisms, which can have the dramatic effect of killing the first layers of the primary food chain.</w:t>
      </w:r>
    </w:p>
    <w:p>
      <w:pPr>
        <w:spacing w:after="100" w:line="264" w:lineRule="auto"/>
        <w:jc w:val="both"/>
      </w:pPr>
      <w:r>
        <w:rPr>
          <w:rFonts w:ascii="Times New Roman" w:hAnsi="Times New Roman" w:eastAsia="Times New Roman"/>
          <w:b w:val="0"/>
          <w:i w:val="0"/>
          <w:color w:val="000000"/>
          <w:sz w:val="24"/>
        </w:rPr>
        <w:t>8. Effects on Plants : As for animals, plants, and especially trees, can be destroyed by acid rains (and this will also have a negative effect on animals as well, as their natural environment will be modified), ozone in the lower atmosphere block the plant respiration, and harmful pollutants can be absorbed from the water or soil.</w:t>
      </w:r>
    </w:p>
    <w:p>
      <w:pPr>
        <w:spacing w:after="100" w:line="264" w:lineRule="auto"/>
        <w:jc w:val="both"/>
      </w:pPr>
      <w:r>
        <w:rPr>
          <w:rFonts w:ascii="Times New Roman" w:hAnsi="Times New Roman" w:eastAsia="Times New Roman"/>
          <w:b w:val="0"/>
          <w:i w:val="0"/>
          <w:color w:val="000000"/>
          <w:sz w:val="24"/>
        </w:rPr>
        <w:t>9. Effects on the Ecosystem : In short, environmental pollution, almost exclusively created by human activities, has a negative effect on the ecosystem, destroying crucial layers of it and causing an even more negative effect on the upper layers.</w:t>
      </w:r>
    </w:p>
    <w:p>
      <w:pPr>
        <w:spacing w:after="100" w:line="264" w:lineRule="auto"/>
        <w:jc w:val="both"/>
      </w:pPr>
      <w:r>
        <w:rPr>
          <w:rFonts w:ascii="Times New Roman" w:hAnsi="Times New Roman" w:eastAsia="Times New Roman"/>
          <w:b w:val="0"/>
          <w:i w:val="0"/>
          <w:color w:val="000000"/>
          <w:sz w:val="24"/>
        </w:rPr>
        <w:t>1. Mention five other effects of pollution.</w:t>
      </w:r>
    </w:p>
    <w:p>
      <w:pPr>
        <w:spacing w:after="100" w:line="264" w:lineRule="auto"/>
        <w:jc w:val="both"/>
      </w:pPr>
      <w:r>
        <w:rPr>
          <w:rFonts w:ascii="Times New Roman" w:hAnsi="Times New Roman" w:eastAsia="Times New Roman"/>
          <w:b w:val="0"/>
          <w:i w:val="0"/>
          <w:color w:val="000000"/>
          <w:sz w:val="24"/>
        </w:rPr>
        <w:t>2. What is the effect of transportation on pollution?</w:t>
      </w:r>
    </w:p>
    <w:p>
      <w:pPr>
        <w:spacing w:after="100" w:line="264" w:lineRule="auto"/>
        <w:jc w:val="both"/>
      </w:pPr>
      <w:r>
        <w:rPr>
          <w:rFonts w:ascii="Times New Roman" w:hAnsi="Times New Roman" w:eastAsia="Times New Roman"/>
          <w:b w:val="0"/>
          <w:i w:val="0"/>
          <w:color w:val="000000"/>
          <w:sz w:val="24"/>
        </w:rPr>
        <w:t>POLLUTION CONTROL</w:t>
      </w:r>
    </w:p>
    <w:p>
      <w:pPr>
        <w:spacing w:after="100" w:line="264" w:lineRule="auto"/>
        <w:jc w:val="both"/>
      </w:pPr>
      <w:r>
        <w:rPr>
          <w:rFonts w:ascii="Times New Roman" w:hAnsi="Times New Roman" w:eastAsia="Times New Roman"/>
          <w:b w:val="0"/>
          <w:i w:val="0"/>
          <w:color w:val="000000"/>
          <w:sz w:val="24"/>
        </w:rPr>
        <w:t>Air pollution control</w:t>
      </w:r>
    </w:p>
    <w:p>
      <w:pPr>
        <w:spacing w:after="100" w:line="264" w:lineRule="auto"/>
        <w:jc w:val="both"/>
      </w:pPr>
      <w:r>
        <w:rPr>
          <w:rFonts w:ascii="Times New Roman" w:hAnsi="Times New Roman" w:eastAsia="Times New Roman"/>
          <w:b w:val="0"/>
          <w:i w:val="0"/>
          <w:color w:val="000000"/>
          <w:sz w:val="24"/>
        </w:rPr>
        <w:t>Methods of air pollution control can be divided into two categories: the control of particulate (pronounced par-TIK-you-let) emissions and the control of gaseous emissions. The term particulate refers to tiny particles of matter such as smoke, soot, and dust that are released during industrial, agricultural, or other activities. Gaseous emissions are industrial products such as sulfur dioxide, carbon monoxide, and oxides of nitrogen also released during various manufacturing operations.</w:t>
      </w:r>
    </w:p>
    <w:p>
      <w:pPr>
        <w:spacing w:after="100" w:line="264" w:lineRule="auto"/>
        <w:jc w:val="both"/>
      </w:pPr>
      <w:r>
        <w:rPr>
          <w:rFonts w:ascii="Times New Roman" w:hAnsi="Times New Roman" w:eastAsia="Times New Roman"/>
          <w:b w:val="0"/>
          <w:i w:val="0"/>
          <w:color w:val="000000"/>
          <w:sz w:val="24"/>
        </w:rPr>
        <w:t>1. Particulate control . Methods for particulate control tend to operate on a common principle. The solid particles are separated from the gases in which they are contained by physical procedures such as passage through a settling chamber. A settling chamber is a long, wide pipe through which gases from a manufacturing process are allowed to flow. As these gases slow down in the pipe, the solid particles settle out. They can then be removed from the bottom of the pipe.</w:t>
      </w:r>
    </w:p>
    <w:p>
      <w:pPr>
        <w:spacing w:after="100" w:line="264" w:lineRule="auto"/>
        <w:jc w:val="both"/>
      </w:pPr>
      <w:r>
        <w:rPr>
          <w:rFonts w:ascii="Times New Roman" w:hAnsi="Times New Roman" w:eastAsia="Times New Roman"/>
          <w:b w:val="0"/>
          <w:i w:val="0"/>
          <w:color w:val="000000"/>
          <w:sz w:val="24"/>
        </w:rPr>
        <w:t>2. A cyclone collector is another device for removing particulates from stack gases. The gases are fed into a rotating cylindrical container. Equipment for the complete recovery and control of acid and oxide emissions.</w:t>
      </w:r>
    </w:p>
    <w:p>
      <w:pPr>
        <w:spacing w:after="100" w:line="264" w:lineRule="auto"/>
        <w:jc w:val="both"/>
      </w:pPr>
      <w:r>
        <w:rPr>
          <w:rFonts w:ascii="Times New Roman" w:hAnsi="Times New Roman" w:eastAsia="Times New Roman"/>
          <w:b w:val="0"/>
          <w:i w:val="0"/>
          <w:color w:val="000000"/>
          <w:sz w:val="24"/>
        </w:rPr>
        <w:t>3. Centrifugal forces (the forces that move things away from the center of rotation) send solid particles in the gas outward against the walls of the container. They collect there briefly, then fall to the bottom of the container. Gases from which the particles have been removed then escape from the top of the container.</w:t>
      </w:r>
    </w:p>
    <w:p>
      <w:pPr>
        <w:spacing w:after="100" w:line="264" w:lineRule="auto"/>
        <w:jc w:val="both"/>
      </w:pPr>
      <w:r>
        <w:rPr>
          <w:rFonts w:ascii="Times New Roman" w:hAnsi="Times New Roman" w:eastAsia="Times New Roman"/>
          <w:b w:val="0"/>
          <w:i w:val="0"/>
          <w:color w:val="000000"/>
          <w:sz w:val="24"/>
        </w:rPr>
        <w:t>4. Gaseous emissions . Many different methods are available for removing unwanted gases, most of which are acidic. Scrubbers are smokestack devices that contain a moist chemical such as lime, magnesium oxide, or sodium hydroxide. When gases escape from a factory and pass through a scrubber, they react with the moist chemical and are neutralized. From time to time, the scrubbers are removed from the smokestack, cleaned, and replaced.</w:t>
      </w:r>
    </w:p>
    <w:p>
      <w:pPr>
        <w:spacing w:after="100" w:line="264" w:lineRule="auto"/>
        <w:jc w:val="both"/>
      </w:pPr>
      <w:r>
        <w:rPr>
          <w:rFonts w:ascii="Times New Roman" w:hAnsi="Times New Roman" w:eastAsia="Times New Roman"/>
          <w:b w:val="0"/>
          <w:i w:val="0"/>
          <w:color w:val="000000"/>
          <w:sz w:val="24"/>
        </w:rPr>
        <w:t>5. Another method for controlling gaseous emissions is by adsorption . Activated charcoal is charcoal that has been ground into a very fine powder. In this form, charcoal has the ability to adsorb, or adhere to, other chemicals. When unwanted gases flow over activated charcoal on the inside of a smokestack, they are adsorbed on the charcoal. As with scrubbers, the charcoal is removed from time to time, and a new lining of charcoal is installed in the smokestack.</w:t>
      </w:r>
    </w:p>
    <w:p>
      <w:pPr>
        <w:spacing w:after="100" w:line="264" w:lineRule="auto"/>
        <w:jc w:val="both"/>
      </w:pPr>
      <w:r>
        <w:rPr>
          <w:rFonts w:ascii="Times New Roman" w:hAnsi="Times New Roman" w:eastAsia="Times New Roman"/>
          <w:b w:val="0"/>
          <w:i w:val="0"/>
          <w:color w:val="000000"/>
          <w:sz w:val="24"/>
        </w:rPr>
        <w:t>Water pollution</w:t>
      </w:r>
    </w:p>
    <w:p>
      <w:pPr>
        <w:spacing w:after="100" w:line="264" w:lineRule="auto"/>
        <w:jc w:val="both"/>
      </w:pPr>
      <w:r>
        <w:rPr>
          <w:rFonts w:ascii="Times New Roman" w:hAnsi="Times New Roman" w:eastAsia="Times New Roman"/>
          <w:b w:val="0"/>
          <w:i w:val="0"/>
          <w:color w:val="000000"/>
          <w:sz w:val="24"/>
        </w:rPr>
        <w:t>Methods of controlling water pollution fall into three general categories: physical, chemical, and biological. For example, one form of water pollution consists of suspended solids such as fine dirt and dead organisms. These materials can be removed from water by simply allowing the water to sit quietly for a period of time, thereby allowing the pollutants to settle out, or by passing the water through a filter. (The solid pollutants are then trapped in the filter.)</w:t>
      </w:r>
    </w:p>
    <w:p>
      <w:pPr>
        <w:spacing w:after="100" w:line="264" w:lineRule="auto"/>
        <w:jc w:val="both"/>
      </w:pPr>
      <w:r>
        <w:rPr>
          <w:rFonts w:ascii="Times New Roman" w:hAnsi="Times New Roman" w:eastAsia="Times New Roman"/>
          <w:b w:val="0"/>
          <w:i w:val="0"/>
          <w:color w:val="000000"/>
          <w:sz w:val="24"/>
        </w:rPr>
        <w:t>Chemical reactions can be used to remove pollutants from water. For example, the addition of alum (potassium aluminum sulfate) and lime (calcium hydroxide) to water results in the formation of a thick, sticky precipitate. When the precipitate begins to settle out, it traps and carries with it solid particles, dead bacteria, and other components of polluted water.</w:t>
      </w:r>
    </w:p>
    <w:p>
      <w:pPr>
        <w:spacing w:after="100" w:line="264" w:lineRule="auto"/>
        <w:jc w:val="both"/>
      </w:pPr>
      <w:r>
        <w:rPr>
          <w:rFonts w:ascii="Times New Roman" w:hAnsi="Times New Roman" w:eastAsia="Times New Roman"/>
          <w:b w:val="0"/>
          <w:i w:val="0"/>
          <w:color w:val="000000"/>
          <w:sz w:val="24"/>
        </w:rPr>
        <w:t>Solid pollutants</w:t>
      </w:r>
    </w:p>
    <w:p>
      <w:pPr>
        <w:spacing w:after="100" w:line="264" w:lineRule="auto"/>
        <w:jc w:val="both"/>
      </w:pPr>
      <w:r>
        <w:rPr>
          <w:rFonts w:ascii="Times New Roman" w:hAnsi="Times New Roman" w:eastAsia="Times New Roman"/>
          <w:b w:val="0"/>
          <w:i w:val="0"/>
          <w:color w:val="000000"/>
          <w:sz w:val="24"/>
        </w:rPr>
        <w:t>Solid pollutants consist of garbage, sewage sludge, paper, plastics, and many other forms of waste materials. One method of dealing with solid pollutants is simply to bury them in dumps or landfills. Another approach is to compost them, a process in which microorganisms turn certain types of pollutants into useful fertilizers. Finally, solid pollutants can also be incinerated (burned).</w:t>
      </w:r>
    </w:p>
    <w:p>
      <w:pPr>
        <w:spacing w:after="100" w:line="264" w:lineRule="auto"/>
        <w:jc w:val="both"/>
      </w:pPr>
      <w:r>
        <w:rPr>
          <w:rFonts w:ascii="Times New Roman" w:hAnsi="Times New Roman" w:eastAsia="Times New Roman"/>
          <w:b w:val="0"/>
          <w:i w:val="0"/>
          <w:color w:val="000000"/>
          <w:sz w:val="24"/>
        </w:rPr>
        <w:t>Taking on pollution: a global attempt</w:t>
      </w:r>
    </w:p>
    <w:p>
      <w:pPr>
        <w:spacing w:after="100" w:line="264" w:lineRule="auto"/>
        <w:jc w:val="both"/>
      </w:pPr>
      <w:r>
        <w:rPr>
          <w:rFonts w:ascii="Times New Roman" w:hAnsi="Times New Roman" w:eastAsia="Times New Roman"/>
          <w:b w:val="0"/>
          <w:i w:val="0"/>
          <w:color w:val="000000"/>
          <w:sz w:val="24"/>
        </w:rPr>
        <w:t>While artificial chemicals have improved the quality of life around the world, they have also posed a threat to the health of people and wildlife. In late 2000, in an effort to control the effect of toxic global pollutants, the United Nations Environment Program organized a meeting to draft a treaty to restrict the production and use of twelve persistent organic pollutants (POPs), especially those used as pesticides. The twelve toxic chemicals cited, which environmentalists have called the “dirty dozen,” include eight pesticides (aldrin, chlordane, DDT, dieldrin, endrin, heptachlor, mirex, and toxaphene), two types of industrial chemicals (hexachlorobenzene and polychlorinated biphenyls or PCBs), and two types of industrial byproducts (dioxins and furans). These toxic pollutants were chosen not because they are the most dangerous, but because they are the most widely studied. Since it is still widely used in Africa to control malaria, DDT was given a special exemption: it can be used in those countries until replacement chemicals or strategies can be developed and put into place. One hundred and twenty-two nations (including the United States) agreed to the treaty. Before it can take effect, however, at least fifty of those nations must also ratify it.</w:t>
      </w:r>
    </w:p>
    <w:p>
      <w:pPr>
        <w:spacing w:after="100" w:line="264" w:lineRule="auto"/>
        <w:jc w:val="both"/>
      </w:pPr>
      <w:r>
        <w:rPr>
          <w:rFonts w:ascii="Times New Roman" w:hAnsi="Times New Roman" w:eastAsia="Times New Roman"/>
          <w:b w:val="0"/>
          <w:i w:val="0"/>
          <w:color w:val="000000"/>
          <w:sz w:val="24"/>
        </w:rPr>
        <w:t>1. Mention five ways each for controlling pollution.</w:t>
      </w:r>
    </w:p>
    <w:p>
      <w:pPr>
        <w:spacing w:after="100" w:line="264" w:lineRule="auto"/>
        <w:jc w:val="both"/>
      </w:pPr>
      <w:r>
        <w:rPr>
          <w:rFonts w:ascii="Times New Roman" w:hAnsi="Times New Roman" w:eastAsia="Times New Roman"/>
          <w:b w:val="0"/>
          <w:i w:val="0"/>
          <w:color w:val="000000"/>
          <w:sz w:val="24"/>
        </w:rPr>
        <w:t>2. Explain Gaseous emissions as a means of controlling pollution.</w:t>
      </w:r>
    </w:p>
    <w:p>
      <w:pPr>
        <w:spacing w:after="100" w:line="264" w:lineRule="auto"/>
        <w:jc w:val="both"/>
      </w:pPr>
      <w:r>
        <w:rPr>
          <w:rFonts w:ascii="Times New Roman" w:hAnsi="Times New Roman" w:eastAsia="Times New Roman"/>
          <w:b w:val="0"/>
          <w:i w:val="0"/>
          <w:color w:val="000000"/>
          <w:sz w:val="24"/>
        </w:rPr>
        <w:t>3. Mention the examples of pollutants you know.</w:t>
      </w:r>
    </w:p>
    <w:p>
      <w:pPr>
        <w:spacing w:after="100" w:line="264" w:lineRule="auto"/>
        <w:jc w:val="both"/>
      </w:pPr>
      <w:r>
        <w:rPr>
          <w:rFonts w:ascii="Times New Roman" w:hAnsi="Times New Roman" w:eastAsia="Times New Roman"/>
          <w:b w:val="0"/>
          <w:i w:val="0"/>
          <w:color w:val="000000"/>
          <w:sz w:val="24"/>
        </w:rPr>
        <w:t>Possible future approach to cleaning up pollution</w:t>
      </w:r>
    </w:p>
    <w:p>
      <w:pPr>
        <w:spacing w:after="100" w:line="264" w:lineRule="auto"/>
        <w:jc w:val="both"/>
      </w:pPr>
      <w:r>
        <w:rPr>
          <w:rFonts w:ascii="Times New Roman" w:hAnsi="Times New Roman" w:eastAsia="Times New Roman"/>
          <w:b w:val="0"/>
          <w:i w:val="0"/>
          <w:color w:val="000000"/>
          <w:sz w:val="24"/>
        </w:rPr>
        <w:t>The cost of cleaning up tens of thousands of toxic sites on factory grounds, farms, and military installations is staggering. In the United States, that amount may soon exceed $700 billion. So far, the main approach has been to dig the polluting chemicals out of the ground and transport them to a landfill. However, after a decade of research, scientists in the early twenty-first century found that hundreds of species of plants, along with the fungi and bacteria that inhabit the ecosystem around their roots, seek out and often break down chemical molecules that can harm most other life. For example, there are sunflowers that capture uranium, ferns that thrive on arsenic, clovers that eat oil, and poplar trees that destroy dry-cleaning solvents. Research into using plants as pollution sponges must continue, but early reports of their helping to clean up pollution were promising.</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4. Mention five other effects of pollution.</w:t>
      </w:r>
    </w:p>
    <w:p>
      <w:pPr>
        <w:spacing w:after="100" w:line="264" w:lineRule="auto"/>
        <w:jc w:val="both"/>
      </w:pPr>
      <w:r>
        <w:rPr>
          <w:rFonts w:ascii="Times New Roman" w:hAnsi="Times New Roman" w:eastAsia="Times New Roman"/>
          <w:b w:val="0"/>
          <w:i w:val="0"/>
          <w:color w:val="000000"/>
          <w:sz w:val="24"/>
        </w:rPr>
        <w:t>5. What is the effect of transportation on pollution?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increase in the amount of CO 2 in the atmosphere leads to ___ which can restrict sunlight from reaching the earth. A. smog B. fog C. aerosol D. pollution.</w:t>
      </w:r>
    </w:p>
    <w:p>
      <w:pPr>
        <w:spacing w:after="100" w:line="264" w:lineRule="auto"/>
        <w:jc w:val="both"/>
      </w:pPr>
      <w:r>
        <w:rPr>
          <w:rFonts w:ascii="Times New Roman" w:hAnsi="Times New Roman" w:eastAsia="Times New Roman"/>
          <w:b w:val="0"/>
          <w:i w:val="0"/>
          <w:color w:val="000000"/>
          <w:sz w:val="24"/>
        </w:rPr>
        <w:t>2. The two types of industrial byproducts are ___ A. dioxins and furans B. methane and ethane C. toxins in dole D. hexachlorobenzene and polychlorinated biphenyls.</w:t>
      </w:r>
    </w:p>
    <w:p>
      <w:pPr>
        <w:spacing w:after="100" w:line="264" w:lineRule="auto"/>
        <w:jc w:val="both"/>
      </w:pPr>
      <w:r>
        <w:rPr>
          <w:rFonts w:ascii="Times New Roman" w:hAnsi="Times New Roman" w:eastAsia="Times New Roman"/>
          <w:b w:val="0"/>
          <w:i w:val="0"/>
          <w:color w:val="000000"/>
          <w:sz w:val="24"/>
        </w:rPr>
        <w:t>3. One method of dealing with solid pollutants is simply to ___ them in dumps or</w:t>
      </w:r>
    </w:p>
    <w:p>
      <w:pPr>
        <w:spacing w:after="100" w:line="264" w:lineRule="auto"/>
        <w:jc w:val="both"/>
      </w:pPr>
      <w:r>
        <w:rPr>
          <w:rFonts w:ascii="Times New Roman" w:hAnsi="Times New Roman" w:eastAsia="Times New Roman"/>
          <w:b w:val="0"/>
          <w:i w:val="0"/>
          <w:color w:val="000000"/>
          <w:sz w:val="24"/>
        </w:rPr>
        <w:t>4. landfills. A. bury B. sagitate C. plant D. discard.</w:t>
      </w:r>
    </w:p>
    <w:p>
      <w:pPr>
        <w:spacing w:after="100" w:line="264" w:lineRule="auto"/>
        <w:jc w:val="both"/>
      </w:pPr>
      <w:r>
        <w:rPr>
          <w:rFonts w:ascii="Times New Roman" w:hAnsi="Times New Roman" w:eastAsia="Times New Roman"/>
          <w:b w:val="0"/>
          <w:i w:val="0"/>
          <w:color w:val="000000"/>
          <w:sz w:val="24"/>
        </w:rPr>
        <w:t>5. ___ reactions can be used to remove pollutants from water. A. Chemical B. Physical C. Frontal D. Plane.</w:t>
      </w:r>
    </w:p>
    <w:p>
      <w:pPr>
        <w:spacing w:after="100" w:line="264" w:lineRule="auto"/>
        <w:jc w:val="both"/>
      </w:pPr>
      <w:r>
        <w:rPr>
          <w:rFonts w:ascii="Times New Roman" w:hAnsi="Times New Roman" w:eastAsia="Times New Roman"/>
          <w:b w:val="0"/>
          <w:i w:val="0"/>
          <w:color w:val="000000"/>
          <w:sz w:val="24"/>
        </w:rPr>
        <w:t>6. Methods of air pollution control can be divided into __ categories. A. 2 B. 3 C. 4 D. 5.</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the examples of pollutants you know.</w:t>
      </w:r>
    </w:p>
    <w:p>
      <w:pPr>
        <w:spacing w:after="100" w:line="264" w:lineRule="auto"/>
        <w:jc w:val="both"/>
      </w:pPr>
      <w:r>
        <w:rPr>
          <w:rFonts w:ascii="Times New Roman" w:hAnsi="Times New Roman" w:eastAsia="Times New Roman"/>
          <w:b w:val="0"/>
          <w:i w:val="0"/>
          <w:color w:val="000000"/>
          <w:sz w:val="24"/>
        </w:rPr>
        <w:t>2. Mention five other effects of pollution.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FORCES</w:t>
      </w:r>
    </w:p>
    <w:p>
      <w:pPr>
        <w:spacing w:after="100" w:line="264" w:lineRule="auto"/>
        <w:jc w:val="both"/>
      </w:pPr>
      <w:r>
        <w:rPr>
          <w:rFonts w:ascii="Times New Roman" w:hAnsi="Times New Roman" w:eastAsia="Times New Roman"/>
          <w:b w:val="0"/>
          <w:i w:val="0"/>
          <w:color w:val="000000"/>
          <w:sz w:val="24"/>
        </w:rPr>
        <w:t>A force can be defined as any action that makes or tries to move, stop or alter the speed of a body in a given direction.</w:t>
      </w:r>
    </w:p>
    <w:p>
      <w:pPr>
        <w:spacing w:after="100" w:line="264" w:lineRule="auto"/>
        <w:jc w:val="left"/>
      </w:pPr>
      <w:r>
        <w:rPr>
          <w:rFonts w:ascii="Times New Roman" w:hAnsi="Times New Roman" w:eastAsia="Times New Roman"/>
          <w:b/>
          <w:i w:val="0"/>
          <w:color w:val="000000"/>
          <w:sz w:val="24"/>
        </w:rPr>
        <w:t>TYPES OF FORCE</w:t>
      </w:r>
    </w:p>
    <w:p>
      <w:pPr>
        <w:spacing w:after="100" w:line="264" w:lineRule="auto"/>
        <w:jc w:val="left"/>
      </w:pPr>
      <w:r>
        <w:rPr>
          <w:rFonts w:ascii="Times New Roman" w:hAnsi="Times New Roman" w:eastAsia="Times New Roman"/>
          <w:b/>
          <w:i w:val="0"/>
          <w:color w:val="000000"/>
          <w:sz w:val="24"/>
        </w:rPr>
        <w:t>There are two types of force namely:</w:t>
      </w:r>
    </w:p>
    <w:p>
      <w:pPr>
        <w:spacing w:after="100" w:line="264" w:lineRule="auto"/>
        <w:jc w:val="left"/>
      </w:pPr>
      <w:r>
        <w:rPr>
          <w:rFonts w:ascii="Times New Roman" w:hAnsi="Times New Roman" w:eastAsia="Times New Roman"/>
          <w:b/>
          <w:i w:val="0"/>
          <w:color w:val="000000"/>
          <w:sz w:val="24"/>
        </w:rPr>
        <w:t>1. Contact force</w:t>
      </w:r>
    </w:p>
    <w:p>
      <w:pPr>
        <w:spacing w:after="100" w:line="264" w:lineRule="auto"/>
        <w:jc w:val="left"/>
      </w:pPr>
      <w:r>
        <w:rPr>
          <w:rFonts w:ascii="Times New Roman" w:hAnsi="Times New Roman" w:eastAsia="Times New Roman"/>
          <w:b/>
          <w:i w:val="0"/>
          <w:color w:val="000000"/>
          <w:sz w:val="24"/>
        </w:rPr>
        <w:t>2. Non-contact</w:t>
      </w:r>
    </w:p>
    <w:p>
      <w:pPr>
        <w:spacing w:after="100" w:line="264" w:lineRule="auto"/>
        <w:jc w:val="left"/>
      </w:pPr>
      <w:r>
        <w:rPr>
          <w:rFonts w:ascii="Times New Roman" w:hAnsi="Times New Roman" w:eastAsia="Times New Roman"/>
          <w:b/>
          <w:i w:val="0"/>
          <w:color w:val="000000"/>
          <w:sz w:val="24"/>
        </w:rPr>
        <w:t>CONTACT FORCE</w:t>
      </w:r>
    </w:p>
    <w:p>
      <w:pPr>
        <w:spacing w:after="100" w:line="264" w:lineRule="auto"/>
        <w:jc w:val="both"/>
      </w:pPr>
      <w:r>
        <w:rPr>
          <w:rFonts w:ascii="Times New Roman" w:hAnsi="Times New Roman" w:eastAsia="Times New Roman"/>
          <w:b w:val="0"/>
          <w:i w:val="0"/>
          <w:color w:val="000000"/>
          <w:sz w:val="24"/>
        </w:rPr>
        <w:t>These are forces which sources are in contact with the body to which they are applied. The contact forces could be direct or indirect. Examples of contact forces are; Push, Pull, Tension, Friction, Upthrust.</w:t>
      </w:r>
    </w:p>
    <w:p>
      <w:pPr>
        <w:spacing w:after="100" w:line="264" w:lineRule="auto"/>
        <w:jc w:val="left"/>
      </w:pPr>
      <w:r>
        <w:rPr>
          <w:rFonts w:ascii="Times New Roman" w:hAnsi="Times New Roman" w:eastAsia="Times New Roman"/>
          <w:b/>
          <w:i w:val="0"/>
          <w:color w:val="000000"/>
          <w:sz w:val="24"/>
        </w:rPr>
        <w:t>NON- CONTACT FORCES</w:t>
      </w:r>
    </w:p>
    <w:p>
      <w:pPr>
        <w:spacing w:after="100" w:line="264" w:lineRule="auto"/>
        <w:jc w:val="both"/>
      </w:pPr>
      <w:r>
        <w:rPr>
          <w:rFonts w:ascii="Times New Roman" w:hAnsi="Times New Roman" w:eastAsia="Times New Roman"/>
          <w:b w:val="0"/>
          <w:i w:val="0"/>
          <w:color w:val="000000"/>
          <w:sz w:val="24"/>
        </w:rPr>
        <w:t>These are forces which the sources do not require contact with the body they are applied. These forces act through a region in space called field . They are therefore also called FORCE FIELDS. Example include: Gravitational force, Electric force, Magnetic force</w:t>
      </w:r>
    </w:p>
    <w:p>
      <w:pPr>
        <w:spacing w:after="100" w:line="264" w:lineRule="auto"/>
        <w:jc w:val="left"/>
      </w:pPr>
      <w:r>
        <w:rPr>
          <w:rFonts w:ascii="Times New Roman" w:hAnsi="Times New Roman" w:eastAsia="Times New Roman"/>
          <w:b/>
          <w:i w:val="0"/>
          <w:color w:val="000000"/>
          <w:sz w:val="24"/>
        </w:rPr>
        <w:t>MAGNETIC AND GRAVITATIONAL FORCES</w:t>
      </w:r>
    </w:p>
    <w:p>
      <w:pPr>
        <w:spacing w:after="100" w:line="264" w:lineRule="auto"/>
        <w:jc w:val="both"/>
      </w:pPr>
      <w:r>
        <w:rPr>
          <w:rFonts w:ascii="Times New Roman" w:hAnsi="Times New Roman" w:eastAsia="Times New Roman"/>
          <w:b w:val="0"/>
          <w:i w:val="0"/>
          <w:color w:val="000000"/>
          <w:sz w:val="24"/>
        </w:rPr>
        <w:t>In a bar magnetic, there is North pole end south pole end, the like poles repel each other while unlike poles attract each other. Two magnets can attract each other when they were still some distance apart. Also magnet can attract iron fillings before the magnet came in contact with the iron fillings. These magnets came in contact with the iron fillings. This phenomenon shows that magnetic force act over an area around the magnet. Thus a magnetic force is called a field force which acts over an area.</w:t>
      </w:r>
    </w:p>
    <w:p>
      <w:pPr>
        <w:spacing w:after="100" w:line="264" w:lineRule="auto"/>
        <w:jc w:val="left"/>
      </w:pPr>
      <w:r>
        <w:rPr>
          <w:rFonts w:ascii="Times New Roman" w:hAnsi="Times New Roman" w:eastAsia="Times New Roman"/>
          <w:b/>
          <w:i w:val="0"/>
          <w:color w:val="000000"/>
          <w:sz w:val="24"/>
        </w:rPr>
        <w:t>GRAVITATIONAL FORCES</w:t>
      </w:r>
    </w:p>
    <w:p>
      <w:pPr>
        <w:spacing w:after="100" w:line="264" w:lineRule="auto"/>
        <w:jc w:val="both"/>
      </w:pPr>
      <w:r>
        <w:rPr>
          <w:rFonts w:ascii="Times New Roman" w:hAnsi="Times New Roman" w:eastAsia="Times New Roman"/>
          <w:b w:val="0"/>
          <w:i w:val="0"/>
          <w:color w:val="000000"/>
          <w:sz w:val="24"/>
        </w:rPr>
        <w:t>The force by which the earth attracts all objects to itself is called the force of gravity or gravitational force . This is the reason why objects above the earth fall down to the earth.</w:t>
      </w:r>
    </w:p>
    <w:p>
      <w:pPr>
        <w:spacing w:after="100" w:line="264" w:lineRule="auto"/>
        <w:jc w:val="both"/>
      </w:pPr>
      <w:r>
        <w:rPr>
          <w:rFonts w:ascii="Times New Roman" w:hAnsi="Times New Roman" w:eastAsia="Times New Roman"/>
          <w:b w:val="0"/>
          <w:i w:val="0"/>
          <w:color w:val="000000"/>
          <w:sz w:val="24"/>
        </w:rPr>
        <w:t>The light objects like feathers, children balloon which do not fall immediately to the earth are supported by air, but they eventually fall to the earth.</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Explain the magnetic force.</w:t>
      </w:r>
    </w:p>
    <w:p>
      <w:pPr>
        <w:spacing w:after="100" w:line="264" w:lineRule="auto"/>
        <w:jc w:val="both"/>
      </w:pPr>
      <w:r>
        <w:rPr>
          <w:rFonts w:ascii="Times New Roman" w:hAnsi="Times New Roman" w:eastAsia="Times New Roman"/>
          <w:b w:val="0"/>
          <w:i w:val="0"/>
          <w:color w:val="000000"/>
          <w:sz w:val="24"/>
        </w:rPr>
        <w:t>2. What do you understand by gravitational force?</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3. Distinguish between contact force and force of gravity</w:t>
      </w:r>
    </w:p>
    <w:p>
      <w:pPr>
        <w:spacing w:after="100" w:line="264" w:lineRule="auto"/>
        <w:jc w:val="both"/>
      </w:pPr>
      <w:r>
        <w:rPr>
          <w:rFonts w:ascii="Times New Roman" w:hAnsi="Times New Roman" w:eastAsia="Times New Roman"/>
          <w:b w:val="0"/>
          <w:i w:val="0"/>
          <w:color w:val="000000"/>
          <w:sz w:val="24"/>
        </w:rPr>
        <w:t>4. How would you demonstrate a magnetic force?</w:t>
      </w:r>
    </w:p>
    <w:p>
      <w:pPr>
        <w:spacing w:after="100" w:line="264" w:lineRule="auto"/>
        <w:jc w:val="both"/>
      </w:pPr>
      <w:r>
        <w:rPr>
          <w:rFonts w:ascii="Times New Roman" w:hAnsi="Times New Roman" w:eastAsia="Times New Roman"/>
          <w:b w:val="0"/>
          <w:i w:val="0"/>
          <w:color w:val="000000"/>
          <w:sz w:val="24"/>
        </w:rPr>
        <w:t>5. Name two contact and two non-contact forces.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a. Which of the following statement is false A. a force changes the shape of a bodyB. forces may be balanced or unbalanced C. a force cannot change the direction of a moving body D. a force changes the speed of object</w:t>
      </w:r>
    </w:p>
    <w:p>
      <w:pPr>
        <w:spacing w:after="100" w:line="264" w:lineRule="auto"/>
        <w:jc w:val="both"/>
      </w:pPr>
      <w:r>
        <w:rPr>
          <w:rFonts w:ascii="Times New Roman" w:hAnsi="Times New Roman" w:eastAsia="Times New Roman"/>
          <w:b w:val="0"/>
          <w:i w:val="0"/>
          <w:color w:val="000000"/>
          <w:sz w:val="24"/>
        </w:rPr>
        <w:t>2. Which of the following is not a type of force? A. electrical B. contact C. magnetic D. reversible</w:t>
      </w:r>
    </w:p>
    <w:p>
      <w:pPr>
        <w:spacing w:after="100" w:line="264" w:lineRule="auto"/>
        <w:jc w:val="both"/>
      </w:pPr>
      <w:r>
        <w:rPr>
          <w:rFonts w:ascii="Times New Roman" w:hAnsi="Times New Roman" w:eastAsia="Times New Roman"/>
          <w:b w:val="0"/>
          <w:i w:val="0"/>
          <w:color w:val="000000"/>
          <w:sz w:val="24"/>
        </w:rPr>
        <w:t>3. When a canoe – man paddles backwards in the water, the canoe moves forward this shows that A. forces occur in pair B. contact force is acting C. a force is not involved D. water is pushing the canoe.</w:t>
      </w:r>
    </w:p>
    <w:p>
      <w:pPr>
        <w:spacing w:after="100" w:line="264" w:lineRule="auto"/>
        <w:jc w:val="both"/>
      </w:pPr>
      <w:r>
        <w:rPr>
          <w:rFonts w:ascii="Times New Roman" w:hAnsi="Times New Roman" w:eastAsia="Times New Roman"/>
          <w:b w:val="0"/>
          <w:i w:val="0"/>
          <w:color w:val="000000"/>
          <w:sz w:val="24"/>
        </w:rPr>
        <w:t>4. The gravitational force can be found A. on the earth B. in the moon C. around the planets D. in the galaxy</w:t>
      </w:r>
    </w:p>
    <w:p>
      <w:pPr>
        <w:spacing w:after="100" w:line="264" w:lineRule="auto"/>
        <w:jc w:val="both"/>
      </w:pPr>
      <w:r>
        <w:rPr>
          <w:rFonts w:ascii="Times New Roman" w:hAnsi="Times New Roman" w:eastAsia="Times New Roman"/>
          <w:b w:val="0"/>
          <w:i w:val="0"/>
          <w:color w:val="000000"/>
          <w:sz w:val="24"/>
        </w:rPr>
        <w:t>5. The magnetic force is also known as ___ A. pulse B. electrical C. field force D. gravitational force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Distinguish between contact force and force of gravity.</w:t>
      </w:r>
    </w:p>
    <w:p>
      <w:pPr>
        <w:spacing w:after="100" w:line="264" w:lineRule="auto"/>
        <w:jc w:val="both"/>
      </w:pPr>
      <w:r>
        <w:rPr>
          <w:rFonts w:ascii="Times New Roman" w:hAnsi="Times New Roman" w:eastAsia="Times New Roman"/>
          <w:b w:val="0"/>
          <w:i w:val="0"/>
          <w:color w:val="000000"/>
          <w:sz w:val="24"/>
        </w:rPr>
        <w:t>2. How would you demonstrate a magnetic force?</w:t>
      </w:r>
    </w:p>
    <w:p>
      <w:pPr>
        <w:spacing w:after="100" w:line="264" w:lineRule="auto"/>
        <w:jc w:val="both"/>
      </w:pPr>
      <w:r>
        <w:rPr>
          <w:rFonts w:ascii="Times New Roman" w:hAnsi="Times New Roman" w:eastAsia="Times New Roman"/>
          <w:b w:val="0"/>
          <w:i w:val="0"/>
          <w:color w:val="000000"/>
          <w:sz w:val="24"/>
        </w:rPr>
        <w:t>3. Name two contact and two non-contact forces.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CALCULATION OF GRAVITATIONAL FORCES</w:t>
      </w:r>
    </w:p>
    <w:p>
      <w:pPr>
        <w:spacing w:after="100" w:line="264" w:lineRule="auto"/>
        <w:jc w:val="left"/>
      </w:pPr>
      <w:r>
        <w:rPr>
          <w:rFonts w:ascii="Times New Roman" w:hAnsi="Times New Roman" w:eastAsia="Times New Roman"/>
          <w:b/>
          <w:i w:val="0"/>
          <w:color w:val="000000"/>
          <w:sz w:val="24"/>
        </w:rPr>
        <w:t>CALCULATION OF WORK DONE AGAINST GRAVITY</w:t>
      </w:r>
    </w:p>
    <w:p>
      <w:pPr>
        <w:spacing w:after="100" w:line="264" w:lineRule="auto"/>
        <w:jc w:val="both"/>
      </w:pPr>
      <w:r>
        <w:rPr>
          <w:rFonts w:ascii="Times New Roman" w:hAnsi="Times New Roman" w:eastAsia="Times New Roman"/>
          <w:b w:val="0"/>
          <w:i w:val="0"/>
          <w:color w:val="000000"/>
          <w:sz w:val="24"/>
        </w:rPr>
        <w:t>Suppose you lift an object of mass 1kg from the ground to a height of 1m, the work done in lifting the abject is calculated by using the formula Mgh</w:t>
      </w:r>
    </w:p>
    <w:p>
      <w:pPr>
        <w:spacing w:after="100" w:line="264" w:lineRule="auto"/>
        <w:jc w:val="left"/>
      </w:pPr>
      <w:r>
        <w:rPr>
          <w:rFonts w:ascii="Times New Roman" w:hAnsi="Times New Roman" w:eastAsia="Times New Roman"/>
          <w:b/>
          <w:i w:val="0"/>
          <w:color w:val="000000"/>
          <w:sz w:val="24"/>
        </w:rPr>
        <w:t>Mgh = 1 × 1 × 9.8 joules (g = 9.8m 15 2 ) joule is the unit of work.</w:t>
      </w:r>
    </w:p>
    <w:p>
      <w:pPr>
        <w:spacing w:after="100" w:line="264" w:lineRule="auto"/>
        <w:jc w:val="left"/>
      </w:pPr>
      <w:r>
        <w:rPr>
          <w:rFonts w:ascii="Times New Roman" w:hAnsi="Times New Roman" w:eastAsia="Times New Roman"/>
          <w:b/>
          <w:i w:val="0"/>
          <w:color w:val="000000"/>
          <w:sz w:val="24"/>
        </w:rPr>
        <w:t>BALANCED AND UNBALANCED FORCES</w:t>
      </w:r>
    </w:p>
    <w:p>
      <w:pPr>
        <w:spacing w:after="100" w:line="264" w:lineRule="auto"/>
        <w:jc w:val="both"/>
      </w:pPr>
      <w:r>
        <w:rPr>
          <w:rFonts w:ascii="Times New Roman" w:hAnsi="Times New Roman" w:eastAsia="Times New Roman"/>
          <w:b w:val="0"/>
          <w:i w:val="0"/>
          <w:color w:val="000000"/>
          <w:sz w:val="24"/>
        </w:rPr>
        <w:t>When an object is stationary, the forces acting on it are balanced forces. The sum of such forces acting on the body is zero and they act in opposite direction.</w:t>
      </w:r>
    </w:p>
    <w:p>
      <w:pPr>
        <w:spacing w:after="100" w:line="264" w:lineRule="auto"/>
        <w:jc w:val="both"/>
      </w:pPr>
      <w:r>
        <w:rPr>
          <w:rFonts w:ascii="Times New Roman" w:hAnsi="Times New Roman" w:eastAsia="Times New Roman"/>
          <w:b w:val="0"/>
          <w:i w:val="0"/>
          <w:color w:val="000000"/>
          <w:sz w:val="24"/>
        </w:rPr>
        <w:t>When an object is in motion (moving), the forces acting on it are unbalanced. The sum of such forces is not zero. Such forces are either acting in different direction or the same direction but are not equal in value. Unbalance forces cause a body to accelerate.</w:t>
      </w:r>
    </w:p>
    <w:p>
      <w:pPr>
        <w:spacing w:after="100" w:line="264" w:lineRule="auto"/>
        <w:jc w:val="left"/>
      </w:pPr>
      <w:r>
        <w:rPr>
          <w:rFonts w:ascii="Times New Roman" w:hAnsi="Times New Roman" w:eastAsia="Times New Roman"/>
          <w:b/>
          <w:i w:val="0"/>
          <w:color w:val="000000"/>
          <w:sz w:val="24"/>
        </w:rPr>
        <w:t>GENERAL EFFECT OF A FORCE</w:t>
      </w:r>
    </w:p>
    <w:p>
      <w:pPr>
        <w:spacing w:after="100" w:line="264" w:lineRule="auto"/>
        <w:jc w:val="left"/>
      </w:pPr>
      <w:r>
        <w:rPr>
          <w:rFonts w:ascii="Times New Roman" w:hAnsi="Times New Roman" w:eastAsia="Times New Roman"/>
          <w:b/>
          <w:i w:val="0"/>
          <w:color w:val="000000"/>
          <w:sz w:val="24"/>
        </w:rPr>
        <w:t>1. A force causes motion of an object.</w:t>
      </w:r>
    </w:p>
    <w:p>
      <w:pPr>
        <w:spacing w:after="100" w:line="264" w:lineRule="auto"/>
        <w:jc w:val="left"/>
      </w:pPr>
      <w:r>
        <w:rPr>
          <w:rFonts w:ascii="Times New Roman" w:hAnsi="Times New Roman" w:eastAsia="Times New Roman"/>
          <w:b/>
          <w:i w:val="0"/>
          <w:color w:val="000000"/>
          <w:sz w:val="24"/>
        </w:rPr>
        <w:t>2. A force causes moving object to come to rest (stop)</w:t>
      </w:r>
    </w:p>
    <w:p>
      <w:pPr>
        <w:spacing w:after="100" w:line="264" w:lineRule="auto"/>
        <w:jc w:val="left"/>
      </w:pPr>
      <w:r>
        <w:rPr>
          <w:rFonts w:ascii="Times New Roman" w:hAnsi="Times New Roman" w:eastAsia="Times New Roman"/>
          <w:b/>
          <w:i w:val="0"/>
          <w:color w:val="000000"/>
          <w:sz w:val="24"/>
        </w:rPr>
        <w:t>3. A force changes the speed of a body in motion.</w:t>
      </w:r>
    </w:p>
    <w:p>
      <w:pPr>
        <w:spacing w:after="100" w:line="264" w:lineRule="auto"/>
        <w:jc w:val="left"/>
      </w:pPr>
      <w:r>
        <w:rPr>
          <w:rFonts w:ascii="Times New Roman" w:hAnsi="Times New Roman" w:eastAsia="Times New Roman"/>
          <w:b/>
          <w:i w:val="0"/>
          <w:color w:val="000000"/>
          <w:sz w:val="24"/>
        </w:rPr>
        <w:t>4. A force causes changes in the direction of motion.</w:t>
      </w:r>
    </w:p>
    <w:p>
      <w:pPr>
        <w:spacing w:after="100" w:line="264" w:lineRule="auto"/>
        <w:jc w:val="left"/>
      </w:pPr>
      <w:r>
        <w:rPr>
          <w:rFonts w:ascii="Times New Roman" w:hAnsi="Times New Roman" w:eastAsia="Times New Roman"/>
          <w:b/>
          <w:i w:val="0"/>
          <w:color w:val="000000"/>
          <w:sz w:val="24"/>
        </w:rPr>
        <w:t>UNIT OF FORCE</w:t>
      </w:r>
    </w:p>
    <w:p>
      <w:pPr>
        <w:spacing w:after="100" w:line="264" w:lineRule="auto"/>
        <w:jc w:val="left"/>
      </w:pPr>
      <w:r>
        <w:rPr>
          <w:rFonts w:ascii="Times New Roman" w:hAnsi="Times New Roman" w:eastAsia="Times New Roman"/>
          <w:b/>
          <w:i w:val="0"/>
          <w:color w:val="000000"/>
          <w:sz w:val="24"/>
        </w:rPr>
        <w:t>The S.I unit of force is the Newton, N. The force acting on an accelerating body of mass, m, is given by, F = ma</w:t>
      </w:r>
    </w:p>
    <w:p>
      <w:pPr>
        <w:spacing w:after="100" w:line="264" w:lineRule="auto"/>
        <w:jc w:val="both"/>
      </w:pPr>
      <w:r>
        <w:rPr>
          <w:rFonts w:ascii="Times New Roman" w:hAnsi="Times New Roman" w:eastAsia="Times New Roman"/>
          <w:b w:val="0"/>
          <w:i w:val="0"/>
          <w:color w:val="000000"/>
          <w:sz w:val="24"/>
        </w:rPr>
        <w:t>Force acts in a specific direction. The direction of the action of a force is usually indicated by a arrow, or depending on the direction.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Explain balanced and unbalanced forces.</w:t>
      </w:r>
    </w:p>
    <w:p>
      <w:pPr>
        <w:spacing w:after="100" w:line="264" w:lineRule="auto"/>
        <w:jc w:val="both"/>
      </w:pPr>
      <w:r>
        <w:rPr>
          <w:rFonts w:ascii="Times New Roman" w:hAnsi="Times New Roman" w:eastAsia="Times New Roman"/>
          <w:b w:val="0"/>
          <w:i w:val="0"/>
          <w:color w:val="000000"/>
          <w:sz w:val="24"/>
        </w:rPr>
        <w:t>2. State the S.I unit of force.</w:t>
      </w:r>
    </w:p>
    <w:p>
      <w:pPr>
        <w:spacing w:after="100" w:line="264" w:lineRule="auto"/>
        <w:jc w:val="both"/>
      </w:pPr>
      <w:r>
        <w:rPr>
          <w:rFonts w:ascii="Times New Roman" w:hAnsi="Times New Roman" w:eastAsia="Times New Roman"/>
          <w:b w:val="0"/>
          <w:i w:val="0"/>
          <w:color w:val="000000"/>
          <w:sz w:val="24"/>
        </w:rPr>
        <w:t>FRICTIONAL FORCE</w:t>
      </w:r>
    </w:p>
    <w:p>
      <w:pPr>
        <w:spacing w:after="100" w:line="264" w:lineRule="auto"/>
        <w:jc w:val="both"/>
      </w:pPr>
      <w:r>
        <w:rPr>
          <w:rFonts w:ascii="Times New Roman" w:hAnsi="Times New Roman" w:eastAsia="Times New Roman"/>
          <w:b w:val="0"/>
          <w:i w:val="0"/>
          <w:color w:val="000000"/>
          <w:sz w:val="24"/>
        </w:rPr>
        <w:t>Frictional force is the force that acts between the surfaces of solid objects and tends to oppose their motion over each other.</w:t>
      </w:r>
    </w:p>
    <w:p>
      <w:pPr>
        <w:spacing w:after="100" w:line="264" w:lineRule="auto"/>
        <w:jc w:val="both"/>
      </w:pPr>
      <w:r>
        <w:rPr>
          <w:rFonts w:ascii="Times New Roman" w:hAnsi="Times New Roman" w:eastAsia="Times New Roman"/>
          <w:b w:val="0"/>
          <w:i w:val="0"/>
          <w:color w:val="000000"/>
          <w:sz w:val="24"/>
        </w:rPr>
        <w:t>ADVANTAGES OF FRICTION/USES</w:t>
      </w:r>
    </w:p>
    <w:p>
      <w:pPr>
        <w:spacing w:after="100" w:line="264" w:lineRule="auto"/>
        <w:jc w:val="both"/>
      </w:pPr>
      <w:r>
        <w:rPr>
          <w:rFonts w:ascii="Times New Roman" w:hAnsi="Times New Roman" w:eastAsia="Times New Roman"/>
          <w:b w:val="0"/>
          <w:i w:val="0"/>
          <w:color w:val="000000"/>
          <w:sz w:val="24"/>
        </w:rPr>
        <w:t>1. It helps in walking.</w:t>
      </w:r>
    </w:p>
    <w:p>
      <w:pPr>
        <w:spacing w:after="100" w:line="264" w:lineRule="auto"/>
        <w:jc w:val="both"/>
      </w:pPr>
      <w:r>
        <w:rPr>
          <w:rFonts w:ascii="Times New Roman" w:hAnsi="Times New Roman" w:eastAsia="Times New Roman"/>
          <w:b w:val="0"/>
          <w:i w:val="0"/>
          <w:color w:val="000000"/>
          <w:sz w:val="24"/>
        </w:rPr>
        <w:t>2. It helps in carrying objects.</w:t>
      </w:r>
    </w:p>
    <w:p>
      <w:pPr>
        <w:spacing w:after="100" w:line="264" w:lineRule="auto"/>
        <w:jc w:val="both"/>
      </w:pPr>
      <w:r>
        <w:rPr>
          <w:rFonts w:ascii="Times New Roman" w:hAnsi="Times New Roman" w:eastAsia="Times New Roman"/>
          <w:b w:val="0"/>
          <w:i w:val="0"/>
          <w:color w:val="000000"/>
          <w:sz w:val="24"/>
        </w:rPr>
        <w:t>3. It helps in grinding.</w:t>
      </w:r>
    </w:p>
    <w:p>
      <w:pPr>
        <w:spacing w:after="100" w:line="264" w:lineRule="auto"/>
        <w:jc w:val="both"/>
      </w:pPr>
      <w:r>
        <w:rPr>
          <w:rFonts w:ascii="Times New Roman" w:hAnsi="Times New Roman" w:eastAsia="Times New Roman"/>
          <w:b w:val="0"/>
          <w:i w:val="0"/>
          <w:color w:val="000000"/>
          <w:sz w:val="24"/>
        </w:rPr>
        <w:t>2. It makes nails stay on the wall.</w:t>
      </w:r>
    </w:p>
    <w:p>
      <w:pPr>
        <w:spacing w:after="100" w:line="264" w:lineRule="auto"/>
        <w:jc w:val="both"/>
      </w:pPr>
      <w:r>
        <w:rPr>
          <w:rFonts w:ascii="Times New Roman" w:hAnsi="Times New Roman" w:eastAsia="Times New Roman"/>
          <w:b w:val="0"/>
          <w:i w:val="0"/>
          <w:color w:val="000000"/>
          <w:sz w:val="24"/>
        </w:rPr>
        <w:t>3. Car brakes work by friction.</w:t>
      </w:r>
    </w:p>
    <w:p>
      <w:pPr>
        <w:spacing w:after="100" w:line="264" w:lineRule="auto"/>
        <w:jc w:val="both"/>
      </w:pPr>
      <w:r>
        <w:rPr>
          <w:rFonts w:ascii="Times New Roman" w:hAnsi="Times New Roman" w:eastAsia="Times New Roman"/>
          <w:b w:val="0"/>
          <w:i w:val="0"/>
          <w:color w:val="000000"/>
          <w:sz w:val="24"/>
        </w:rPr>
        <w:t>DISADVANTAGES OF FRICTION</w:t>
      </w:r>
    </w:p>
    <w:p>
      <w:pPr>
        <w:spacing w:after="100" w:line="264" w:lineRule="auto"/>
        <w:jc w:val="both"/>
      </w:pPr>
      <w:r>
        <w:rPr>
          <w:rFonts w:ascii="Times New Roman" w:hAnsi="Times New Roman" w:eastAsia="Times New Roman"/>
          <w:b w:val="0"/>
          <w:i w:val="0"/>
          <w:color w:val="000000"/>
          <w:sz w:val="24"/>
        </w:rPr>
        <w:t>1. It causes wear and tear of machine parts.</w:t>
      </w:r>
    </w:p>
    <w:p>
      <w:pPr>
        <w:spacing w:after="100" w:line="264" w:lineRule="auto"/>
        <w:jc w:val="both"/>
      </w:pPr>
      <w:r>
        <w:rPr>
          <w:rFonts w:ascii="Times New Roman" w:hAnsi="Times New Roman" w:eastAsia="Times New Roman"/>
          <w:b w:val="0"/>
          <w:i w:val="0"/>
          <w:color w:val="000000"/>
          <w:sz w:val="24"/>
        </w:rPr>
        <w:t>2. It causes loss of energy.</w:t>
      </w:r>
    </w:p>
    <w:p>
      <w:pPr>
        <w:spacing w:after="100" w:line="264" w:lineRule="auto"/>
        <w:jc w:val="both"/>
      </w:pPr>
      <w:r>
        <w:rPr>
          <w:rFonts w:ascii="Times New Roman" w:hAnsi="Times New Roman" w:eastAsia="Times New Roman"/>
          <w:b w:val="0"/>
          <w:i w:val="0"/>
          <w:color w:val="000000"/>
          <w:sz w:val="24"/>
        </w:rPr>
        <w:t>3. It produces unpleasant noise.</w:t>
      </w:r>
    </w:p>
    <w:p>
      <w:pPr>
        <w:spacing w:after="100" w:line="264" w:lineRule="auto"/>
        <w:jc w:val="both"/>
      </w:pPr>
      <w:r>
        <w:rPr>
          <w:rFonts w:ascii="Times New Roman" w:hAnsi="Times New Roman" w:eastAsia="Times New Roman"/>
          <w:b w:val="0"/>
          <w:i w:val="0"/>
          <w:color w:val="000000"/>
          <w:sz w:val="24"/>
        </w:rPr>
        <w:t>4. It makes machine hot and inefficient.</w:t>
      </w:r>
    </w:p>
    <w:p>
      <w:pPr>
        <w:spacing w:after="100" w:line="264" w:lineRule="auto"/>
        <w:jc w:val="both"/>
      </w:pPr>
      <w:r>
        <w:rPr>
          <w:rFonts w:ascii="Times New Roman" w:hAnsi="Times New Roman" w:eastAsia="Times New Roman"/>
          <w:b w:val="0"/>
          <w:i w:val="0"/>
          <w:color w:val="000000"/>
          <w:sz w:val="24"/>
        </w:rPr>
        <w:t>METHODS OF REDUCING FRICTION</w:t>
      </w:r>
    </w:p>
    <w:p>
      <w:pPr>
        <w:spacing w:after="100" w:line="264" w:lineRule="auto"/>
        <w:jc w:val="both"/>
      </w:pPr>
      <w:r>
        <w:rPr>
          <w:rFonts w:ascii="Times New Roman" w:hAnsi="Times New Roman" w:eastAsia="Times New Roman"/>
          <w:b w:val="0"/>
          <w:i w:val="0"/>
          <w:color w:val="000000"/>
          <w:sz w:val="24"/>
        </w:rPr>
        <w:t>1. By lubricating surfaces with oil or grease.</w:t>
      </w:r>
    </w:p>
    <w:p>
      <w:pPr>
        <w:spacing w:after="100" w:line="264" w:lineRule="auto"/>
        <w:jc w:val="both"/>
      </w:pPr>
      <w:r>
        <w:rPr>
          <w:rFonts w:ascii="Times New Roman" w:hAnsi="Times New Roman" w:eastAsia="Times New Roman"/>
          <w:b w:val="0"/>
          <w:i w:val="0"/>
          <w:color w:val="000000"/>
          <w:sz w:val="24"/>
        </w:rPr>
        <w:t>2. Use of the ball bearing.</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3. State the S.I unit of force.</w:t>
      </w:r>
    </w:p>
    <w:p>
      <w:pPr>
        <w:spacing w:after="100" w:line="264" w:lineRule="auto"/>
        <w:jc w:val="both"/>
      </w:pPr>
      <w:r>
        <w:rPr>
          <w:rFonts w:ascii="Times New Roman" w:hAnsi="Times New Roman" w:eastAsia="Times New Roman"/>
          <w:b w:val="0"/>
          <w:i w:val="0"/>
          <w:color w:val="000000"/>
          <w:sz w:val="24"/>
        </w:rPr>
        <w:t>4. Define force b.State the two types of force.</w:t>
      </w:r>
    </w:p>
    <w:p>
      <w:pPr>
        <w:spacing w:after="100" w:line="264" w:lineRule="auto"/>
        <w:jc w:val="both"/>
      </w:pPr>
      <w:r>
        <w:rPr>
          <w:rFonts w:ascii="Times New Roman" w:hAnsi="Times New Roman" w:eastAsia="Times New Roman"/>
          <w:b w:val="0"/>
          <w:i w:val="0"/>
          <w:color w:val="000000"/>
          <w:sz w:val="24"/>
        </w:rPr>
        <w:t>5. State three advantages and three disadvantages of friction.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One of the following force is non-contact force A. electric force B. push C. tension D. none.</w:t>
      </w:r>
    </w:p>
    <w:p>
      <w:pPr>
        <w:spacing w:after="100" w:line="264" w:lineRule="auto"/>
        <w:jc w:val="both"/>
      </w:pPr>
      <w:r>
        <w:rPr>
          <w:rFonts w:ascii="Times New Roman" w:hAnsi="Times New Roman" w:eastAsia="Times New Roman"/>
          <w:b w:val="0"/>
          <w:i w:val="0"/>
          <w:color w:val="000000"/>
          <w:sz w:val="24"/>
        </w:rPr>
        <w:t>2. 2. Which of the following forces requires contact for its action A. gravitational force B. frictional force C. magnetic forces D. all.</w:t>
      </w:r>
    </w:p>
    <w:p>
      <w:pPr>
        <w:spacing w:after="100" w:line="264" w:lineRule="auto"/>
        <w:jc w:val="both"/>
      </w:pPr>
      <w:r>
        <w:rPr>
          <w:rFonts w:ascii="Times New Roman" w:hAnsi="Times New Roman" w:eastAsia="Times New Roman"/>
          <w:b w:val="0"/>
          <w:i w:val="0"/>
          <w:color w:val="000000"/>
          <w:sz w:val="24"/>
        </w:rPr>
        <w:t>3. The sum of unbalanced forces is A. zero B. greater than zero C. less than zero D. 1.</w:t>
      </w:r>
    </w:p>
    <w:p>
      <w:pPr>
        <w:spacing w:after="100" w:line="264" w:lineRule="auto"/>
        <w:jc w:val="both"/>
      </w:pPr>
      <w:r>
        <w:rPr>
          <w:rFonts w:ascii="Times New Roman" w:hAnsi="Times New Roman" w:eastAsia="Times New Roman"/>
          <w:b w:val="0"/>
          <w:i w:val="0"/>
          <w:color w:val="000000"/>
          <w:sz w:val="24"/>
        </w:rPr>
        <w:t>4. All of the following are correct except one A. forces causes motion B. forces cause change in the direction of motion C. forces cause weightlessness D. none of the above.</w:t>
      </w:r>
    </w:p>
    <w:p>
      <w:pPr>
        <w:spacing w:after="100" w:line="264" w:lineRule="auto"/>
        <w:jc w:val="both"/>
      </w:pPr>
      <w:r>
        <w:rPr>
          <w:rFonts w:ascii="Times New Roman" w:hAnsi="Times New Roman" w:eastAsia="Times New Roman"/>
          <w:b w:val="0"/>
          <w:i w:val="0"/>
          <w:color w:val="000000"/>
          <w:sz w:val="24"/>
        </w:rPr>
        <w:t>5. The S.I unit of force is A. Kg B. N/m 3 C. N D. Nm.</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(a) Define force (b) State the two types of force.</w:t>
      </w:r>
    </w:p>
    <w:p>
      <w:pPr>
        <w:spacing w:after="100" w:line="264" w:lineRule="auto"/>
        <w:jc w:val="both"/>
      </w:pPr>
      <w:r>
        <w:rPr>
          <w:rFonts w:ascii="Times New Roman" w:hAnsi="Times New Roman" w:eastAsia="Times New Roman"/>
          <w:b w:val="0"/>
          <w:i w:val="0"/>
          <w:color w:val="000000"/>
          <w:sz w:val="24"/>
        </w:rPr>
        <w:t>2. State three advantages and three disadvantages of friction.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SPACE TRAVEL</w:t>
      </w:r>
    </w:p>
    <w:p>
      <w:pPr>
        <w:spacing w:after="100" w:line="264" w:lineRule="auto"/>
        <w:jc w:val="left"/>
      </w:pPr>
      <w:r>
        <w:rPr>
          <w:rFonts w:ascii="Times New Roman" w:hAnsi="Times New Roman" w:eastAsia="Times New Roman"/>
          <w:b/>
          <w:i w:val="0"/>
          <w:color w:val="000000"/>
          <w:sz w:val="24"/>
        </w:rPr>
        <w:t>MEANING OF SPACE TRAVEL</w:t>
      </w:r>
    </w:p>
    <w:p>
      <w:pPr>
        <w:spacing w:after="100" w:line="264" w:lineRule="auto"/>
        <w:jc w:val="both"/>
      </w:pPr>
      <w:r>
        <w:rPr>
          <w:rFonts w:ascii="Times New Roman" w:hAnsi="Times New Roman" w:eastAsia="Times New Roman"/>
          <w:b w:val="0"/>
          <w:i w:val="0"/>
          <w:color w:val="000000"/>
          <w:sz w:val="24"/>
        </w:rPr>
        <w:t>The space outside the sun, earth, star is called outer space. Space travel is the travelling to the outer space beyond this earth. The space travellers are called astronau t. The earth is surrounded by a layer of air called atmosphere which can be divided into about 4 regions:</w:t>
      </w:r>
    </w:p>
    <w:p>
      <w:pPr>
        <w:spacing w:after="100" w:line="264" w:lineRule="auto"/>
        <w:jc w:val="left"/>
      </w:pPr>
      <w:r>
        <w:rPr>
          <w:rFonts w:ascii="Times New Roman" w:hAnsi="Times New Roman" w:eastAsia="Times New Roman"/>
          <w:b/>
          <w:i w:val="0"/>
          <w:color w:val="000000"/>
          <w:sz w:val="24"/>
        </w:rPr>
        <w:t>Ø Troposphere</w:t>
      </w:r>
    </w:p>
    <w:p>
      <w:pPr>
        <w:spacing w:after="100" w:line="264" w:lineRule="auto"/>
        <w:jc w:val="left"/>
      </w:pPr>
      <w:r>
        <w:rPr>
          <w:rFonts w:ascii="Times New Roman" w:hAnsi="Times New Roman" w:eastAsia="Times New Roman"/>
          <w:b/>
          <w:i w:val="0"/>
          <w:color w:val="000000"/>
          <w:sz w:val="24"/>
        </w:rPr>
        <w:t>Ø Stratosphere</w:t>
      </w:r>
    </w:p>
    <w:p>
      <w:pPr>
        <w:spacing w:after="100" w:line="264" w:lineRule="auto"/>
        <w:jc w:val="left"/>
      </w:pPr>
      <w:r>
        <w:rPr>
          <w:rFonts w:ascii="Times New Roman" w:hAnsi="Times New Roman" w:eastAsia="Times New Roman"/>
          <w:b/>
          <w:i w:val="0"/>
          <w:color w:val="000000"/>
          <w:sz w:val="24"/>
        </w:rPr>
        <w:t>Ø Lomosphere</w:t>
      </w:r>
    </w:p>
    <w:p>
      <w:pPr>
        <w:spacing w:after="100" w:line="264" w:lineRule="auto"/>
        <w:jc w:val="left"/>
      </w:pPr>
      <w:r>
        <w:rPr>
          <w:rFonts w:ascii="Times New Roman" w:hAnsi="Times New Roman" w:eastAsia="Times New Roman"/>
          <w:b/>
          <w:i w:val="0"/>
          <w:color w:val="000000"/>
          <w:sz w:val="24"/>
        </w:rPr>
        <w:t>Ø Exosphere</w:t>
      </w:r>
    </w:p>
    <w:p>
      <w:pPr>
        <w:spacing w:after="100" w:line="264" w:lineRule="auto"/>
        <w:jc w:val="left"/>
      </w:pPr>
      <w:r>
        <w:rPr>
          <w:rFonts w:ascii="Times New Roman" w:hAnsi="Times New Roman" w:eastAsia="Times New Roman"/>
          <w:b/>
          <w:i w:val="0"/>
          <w:color w:val="000000"/>
          <w:sz w:val="24"/>
        </w:rPr>
        <w:t>Since 1957, man has been travelling to the space to find out what happens there.</w:t>
      </w:r>
    </w:p>
    <w:p>
      <w:pPr>
        <w:spacing w:after="100" w:line="264" w:lineRule="auto"/>
        <w:jc w:val="both"/>
      </w:pPr>
      <w:r>
        <w:rPr>
          <w:rFonts w:ascii="Times New Roman" w:hAnsi="Times New Roman" w:eastAsia="Times New Roman"/>
          <w:b w:val="0"/>
          <w:i w:val="0"/>
          <w:color w:val="000000"/>
          <w:sz w:val="24"/>
        </w:rPr>
        <w:t>The meaning of space travel is, going to the moon or planets or orbiting the earth in a special craft called spaceship .</w:t>
      </w:r>
    </w:p>
    <w:p>
      <w:pPr>
        <w:spacing w:after="100" w:line="264" w:lineRule="auto"/>
        <w:jc w:val="both"/>
      </w:pPr>
      <w:r>
        <w:rPr>
          <w:rFonts w:ascii="Times New Roman" w:hAnsi="Times New Roman" w:eastAsia="Times New Roman"/>
          <w:b w:val="0"/>
          <w:i w:val="0"/>
          <w:color w:val="000000"/>
          <w:sz w:val="24"/>
        </w:rPr>
        <w:t>Spaceship is moved by rockets. After leaving the earth’s atmosphere, gravity no longer pulls the spaceship to the earth.</w:t>
      </w:r>
    </w:p>
    <w:p>
      <w:pPr>
        <w:spacing w:after="100" w:line="264" w:lineRule="auto"/>
        <w:jc w:val="both"/>
      </w:pPr>
      <w:r>
        <w:rPr>
          <w:rFonts w:ascii="Times New Roman" w:hAnsi="Times New Roman" w:eastAsia="Times New Roman"/>
          <w:b w:val="0"/>
          <w:i w:val="0"/>
          <w:color w:val="000000"/>
          <w:sz w:val="24"/>
        </w:rPr>
        <w:t>The astronauts wear special dress called suits and it help them to maintain the earths atmospheric pressure around the body throughout in space . They also carry dry foods and oxygen masks.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State the four divisions of atmosphere</w:t>
      </w:r>
    </w:p>
    <w:p>
      <w:pPr>
        <w:spacing w:after="100" w:line="264" w:lineRule="auto"/>
        <w:jc w:val="both"/>
      </w:pPr>
      <w:r>
        <w:rPr>
          <w:rFonts w:ascii="Times New Roman" w:hAnsi="Times New Roman" w:eastAsia="Times New Roman"/>
          <w:b w:val="0"/>
          <w:i w:val="0"/>
          <w:color w:val="000000"/>
          <w:sz w:val="24"/>
        </w:rPr>
        <w:t>2. (a) Who are astronauts? (b) Why do astronauts wear suits?</w:t>
      </w:r>
    </w:p>
    <w:p>
      <w:pPr>
        <w:spacing w:after="100" w:line="264" w:lineRule="auto"/>
        <w:jc w:val="both"/>
      </w:pPr>
      <w:r>
        <w:rPr>
          <w:rFonts w:ascii="Times New Roman" w:hAnsi="Times New Roman" w:eastAsia="Times New Roman"/>
          <w:b w:val="0"/>
          <w:i w:val="0"/>
          <w:color w:val="000000"/>
          <w:sz w:val="24"/>
        </w:rPr>
        <w:t>PURPOSE OF SPACE TRAVEL</w:t>
      </w:r>
    </w:p>
    <w:p>
      <w:pPr>
        <w:spacing w:after="100" w:line="264" w:lineRule="auto"/>
        <w:jc w:val="both"/>
      </w:pPr>
      <w:r>
        <w:rPr>
          <w:rFonts w:ascii="Times New Roman" w:hAnsi="Times New Roman" w:eastAsia="Times New Roman"/>
          <w:b w:val="0"/>
          <w:i w:val="0"/>
          <w:color w:val="000000"/>
          <w:sz w:val="24"/>
        </w:rPr>
        <w:t>1. It helps to watch everything that is happening in the world on the television e.g. football game, basket ball game etc. at the same time the events are being carried out.</w:t>
      </w:r>
    </w:p>
    <w:p>
      <w:pPr>
        <w:spacing w:after="100" w:line="264" w:lineRule="auto"/>
        <w:jc w:val="both"/>
      </w:pPr>
      <w:r>
        <w:rPr>
          <w:rFonts w:ascii="Times New Roman" w:hAnsi="Times New Roman" w:eastAsia="Times New Roman"/>
          <w:b w:val="0"/>
          <w:i w:val="0"/>
          <w:color w:val="000000"/>
          <w:sz w:val="24"/>
        </w:rPr>
        <w:t>2. Space exploration is the use of astronomy and space technology to explore outer space</w:t>
      </w:r>
    </w:p>
    <w:p>
      <w:pPr>
        <w:spacing w:after="100" w:line="264" w:lineRule="auto"/>
        <w:jc w:val="both"/>
      </w:pPr>
      <w:r>
        <w:rPr>
          <w:rFonts w:ascii="Times New Roman" w:hAnsi="Times New Roman" w:eastAsia="Times New Roman"/>
          <w:b w:val="0"/>
          <w:i w:val="0"/>
          <w:color w:val="000000"/>
          <w:sz w:val="24"/>
        </w:rPr>
        <w:t>2. Space travel is because of man’s curiosity, it is a desire to find out the nature of life in other planets.</w:t>
      </w:r>
    </w:p>
    <w:p>
      <w:pPr>
        <w:spacing w:after="100" w:line="264" w:lineRule="auto"/>
        <w:jc w:val="both"/>
      </w:pPr>
      <w:r>
        <w:rPr>
          <w:rFonts w:ascii="Times New Roman" w:hAnsi="Times New Roman" w:eastAsia="Times New Roman"/>
          <w:b w:val="0"/>
          <w:i w:val="0"/>
          <w:color w:val="000000"/>
          <w:sz w:val="24"/>
        </w:rPr>
        <w:t>3. The need for more knowledge of the climate and vegetation of the earth is another reason for space travel.</w:t>
      </w:r>
    </w:p>
    <w:p>
      <w:pPr>
        <w:spacing w:after="100" w:line="264" w:lineRule="auto"/>
        <w:jc w:val="both"/>
      </w:pPr>
      <w:r>
        <w:rPr>
          <w:rFonts w:ascii="Times New Roman" w:hAnsi="Times New Roman" w:eastAsia="Times New Roman"/>
          <w:b w:val="0"/>
          <w:i w:val="0"/>
          <w:color w:val="000000"/>
          <w:sz w:val="24"/>
        </w:rPr>
        <w:t>4. The landing of equipment called satellite in space has also led to the improvement in communication all over the world e.g. using of telephone.</w:t>
      </w:r>
    </w:p>
    <w:p>
      <w:pPr>
        <w:spacing w:after="100" w:line="264" w:lineRule="auto"/>
        <w:jc w:val="both"/>
      </w:pPr>
      <w:r>
        <w:rPr>
          <w:rFonts w:ascii="Times New Roman" w:hAnsi="Times New Roman" w:eastAsia="Times New Roman"/>
          <w:b w:val="0"/>
          <w:i w:val="0"/>
          <w:color w:val="000000"/>
          <w:sz w:val="24"/>
        </w:rPr>
        <w:t>1. Give four purpose of space travel.</w:t>
      </w:r>
    </w:p>
    <w:p>
      <w:pPr>
        <w:spacing w:after="100" w:line="264" w:lineRule="auto"/>
        <w:jc w:val="both"/>
      </w:pPr>
      <w:r>
        <w:rPr>
          <w:rFonts w:ascii="Times New Roman" w:hAnsi="Times New Roman" w:eastAsia="Times New Roman"/>
          <w:b w:val="0"/>
          <w:i w:val="0"/>
          <w:color w:val="000000"/>
          <w:sz w:val="24"/>
        </w:rPr>
        <w:t>2. How are scientists the main people behind space travel?</w:t>
      </w:r>
    </w:p>
    <w:p>
      <w:pPr>
        <w:spacing w:after="100" w:line="264" w:lineRule="auto"/>
        <w:jc w:val="both"/>
      </w:pPr>
      <w:r>
        <w:rPr>
          <w:rFonts w:ascii="Times New Roman" w:hAnsi="Times New Roman" w:eastAsia="Times New Roman"/>
          <w:b w:val="0"/>
          <w:i w:val="0"/>
          <w:color w:val="000000"/>
          <w:sz w:val="24"/>
        </w:rPr>
        <w:t>BENEFITS AND DANGERS OF SPACE TRAVEL, BENEFITS OF SPACE TRAVEL</w:t>
      </w:r>
    </w:p>
    <w:p>
      <w:pPr>
        <w:spacing w:after="100" w:line="264" w:lineRule="auto"/>
        <w:jc w:val="both"/>
      </w:pPr>
      <w:r>
        <w:rPr>
          <w:rFonts w:ascii="Times New Roman" w:hAnsi="Times New Roman" w:eastAsia="Times New Roman"/>
          <w:b w:val="0"/>
          <w:i w:val="0"/>
          <w:color w:val="000000"/>
          <w:sz w:val="24"/>
        </w:rPr>
        <w:t>The main benefit is the collection of scientific information about the earth and the other planets.</w:t>
      </w:r>
    </w:p>
    <w:p>
      <w:pPr>
        <w:spacing w:after="100" w:line="264" w:lineRule="auto"/>
        <w:jc w:val="both"/>
      </w:pPr>
      <w:r>
        <w:rPr>
          <w:rFonts w:ascii="Times New Roman" w:hAnsi="Times New Roman" w:eastAsia="Times New Roman"/>
          <w:b w:val="0"/>
          <w:i w:val="0"/>
          <w:color w:val="000000"/>
          <w:sz w:val="24"/>
        </w:rPr>
        <w:t>1. Production of special computers.</w:t>
      </w:r>
    </w:p>
    <w:p>
      <w:pPr>
        <w:spacing w:after="100" w:line="264" w:lineRule="auto"/>
        <w:jc w:val="both"/>
      </w:pPr>
      <w:r>
        <w:rPr>
          <w:rFonts w:ascii="Times New Roman" w:hAnsi="Times New Roman" w:eastAsia="Times New Roman"/>
          <w:b w:val="0"/>
          <w:i w:val="0"/>
          <w:color w:val="000000"/>
          <w:sz w:val="24"/>
        </w:rPr>
        <w:t>2. Production of photographic equipment such as x-ray and gamma-ray.</w:t>
      </w:r>
    </w:p>
    <w:p>
      <w:pPr>
        <w:spacing w:after="100" w:line="264" w:lineRule="auto"/>
        <w:jc w:val="both"/>
      </w:pPr>
      <w:r>
        <w:rPr>
          <w:rFonts w:ascii="Times New Roman" w:hAnsi="Times New Roman" w:eastAsia="Times New Roman"/>
          <w:b w:val="0"/>
          <w:i w:val="0"/>
          <w:color w:val="000000"/>
          <w:sz w:val="24"/>
        </w:rPr>
        <w:t>5. Production of telecommunication equipment.</w:t>
      </w:r>
    </w:p>
    <w:p>
      <w:pPr>
        <w:spacing w:after="100" w:line="264" w:lineRule="auto"/>
        <w:jc w:val="both"/>
      </w:pPr>
      <w:r>
        <w:rPr>
          <w:rFonts w:ascii="Times New Roman" w:hAnsi="Times New Roman" w:eastAsia="Times New Roman"/>
          <w:b w:val="0"/>
          <w:i w:val="0"/>
          <w:color w:val="000000"/>
          <w:sz w:val="24"/>
        </w:rPr>
        <w:t>6. Production of remote sensing equipment to guide spacecrafts e.g. rocket</w:t>
      </w:r>
    </w:p>
    <w:p>
      <w:pPr>
        <w:spacing w:after="100" w:line="264" w:lineRule="auto"/>
        <w:jc w:val="both"/>
      </w:pPr>
      <w:r>
        <w:rPr>
          <w:rFonts w:ascii="Times New Roman" w:hAnsi="Times New Roman" w:eastAsia="Times New Roman"/>
          <w:b w:val="0"/>
          <w:i w:val="0"/>
          <w:color w:val="000000"/>
          <w:sz w:val="24"/>
        </w:rPr>
        <w:t>7. Production of rocket or aircraft fuels.</w:t>
      </w:r>
    </w:p>
    <w:p>
      <w:pPr>
        <w:spacing w:after="100" w:line="264" w:lineRule="auto"/>
        <w:jc w:val="both"/>
      </w:pPr>
      <w:r>
        <w:rPr>
          <w:rFonts w:ascii="Times New Roman" w:hAnsi="Times New Roman" w:eastAsia="Times New Roman"/>
          <w:b w:val="0"/>
          <w:i w:val="0"/>
          <w:color w:val="000000"/>
          <w:sz w:val="24"/>
        </w:rPr>
        <w:t>1. What are the main benefits of space travel?</w:t>
      </w:r>
    </w:p>
    <w:p>
      <w:pPr>
        <w:spacing w:after="100" w:line="264" w:lineRule="auto"/>
        <w:jc w:val="both"/>
      </w:pPr>
      <w:r>
        <w:rPr>
          <w:rFonts w:ascii="Times New Roman" w:hAnsi="Times New Roman" w:eastAsia="Times New Roman"/>
          <w:b w:val="0"/>
          <w:i w:val="0"/>
          <w:color w:val="000000"/>
          <w:sz w:val="24"/>
        </w:rPr>
        <w:t>2. List four other benefits of space travel.</w:t>
      </w:r>
    </w:p>
    <w:p>
      <w:pPr>
        <w:spacing w:after="100" w:line="264" w:lineRule="auto"/>
        <w:jc w:val="both"/>
      </w:pPr>
      <w:r>
        <w:rPr>
          <w:rFonts w:ascii="Times New Roman" w:hAnsi="Times New Roman" w:eastAsia="Times New Roman"/>
          <w:b w:val="0"/>
          <w:i w:val="0"/>
          <w:color w:val="000000"/>
          <w:sz w:val="24"/>
        </w:rPr>
        <w:t>DANGERS OF SPACE TRAVEL</w:t>
      </w:r>
    </w:p>
    <w:p>
      <w:pPr>
        <w:spacing w:after="100" w:line="264" w:lineRule="auto"/>
        <w:jc w:val="both"/>
      </w:pPr>
      <w:r>
        <w:rPr>
          <w:rFonts w:ascii="Times New Roman" w:hAnsi="Times New Roman" w:eastAsia="Times New Roman"/>
          <w:b w:val="0"/>
          <w:i w:val="0"/>
          <w:color w:val="000000"/>
          <w:sz w:val="24"/>
        </w:rPr>
        <w:t>Space travel is risky. If anything goes wrong, one or more lives will be lost.The dangers of space travel can be caused by the following problems:</w:t>
      </w:r>
    </w:p>
    <w:p>
      <w:pPr>
        <w:spacing w:after="100" w:line="264" w:lineRule="auto"/>
        <w:jc w:val="both"/>
      </w:pPr>
      <w:r>
        <w:rPr>
          <w:rFonts w:ascii="Times New Roman" w:hAnsi="Times New Roman" w:eastAsia="Times New Roman"/>
          <w:b w:val="0"/>
          <w:i w:val="0"/>
          <w:color w:val="000000"/>
          <w:sz w:val="24"/>
        </w:rPr>
        <w:t>1. Explosion of rockets at the launch time</w:t>
      </w:r>
    </w:p>
    <w:p>
      <w:pPr>
        <w:spacing w:after="100" w:line="264" w:lineRule="auto"/>
        <w:jc w:val="both"/>
      </w:pPr>
      <w:r>
        <w:rPr>
          <w:rFonts w:ascii="Times New Roman" w:hAnsi="Times New Roman" w:eastAsia="Times New Roman"/>
          <w:b w:val="0"/>
          <w:i w:val="0"/>
          <w:color w:val="000000"/>
          <w:sz w:val="24"/>
        </w:rPr>
        <w:t>3. Failure of some necessary equipment in the spaceship to function well.</w:t>
      </w:r>
    </w:p>
    <w:p>
      <w:pPr>
        <w:spacing w:after="100" w:line="264" w:lineRule="auto"/>
        <w:jc w:val="both"/>
      </w:pPr>
      <w:r>
        <w:rPr>
          <w:rFonts w:ascii="Times New Roman" w:hAnsi="Times New Roman" w:eastAsia="Times New Roman"/>
          <w:b w:val="0"/>
          <w:i w:val="0"/>
          <w:color w:val="000000"/>
          <w:sz w:val="24"/>
        </w:rPr>
        <w:t>4. Inability of the rocket to reach escape velocity</w:t>
      </w:r>
    </w:p>
    <w:p>
      <w:pPr>
        <w:spacing w:after="100" w:line="264" w:lineRule="auto"/>
        <w:jc w:val="both"/>
      </w:pPr>
      <w:r>
        <w:rPr>
          <w:rFonts w:ascii="Times New Roman" w:hAnsi="Times New Roman" w:eastAsia="Times New Roman"/>
          <w:b w:val="0"/>
          <w:i w:val="0"/>
          <w:color w:val="000000"/>
          <w:sz w:val="24"/>
        </w:rPr>
        <w:t>5. Wrong calculation of angle, speed and time of launching</w:t>
      </w:r>
    </w:p>
    <w:p>
      <w:pPr>
        <w:spacing w:after="100" w:line="264" w:lineRule="auto"/>
        <w:jc w:val="both"/>
      </w:pPr>
      <w:r>
        <w:rPr>
          <w:rFonts w:ascii="Times New Roman" w:hAnsi="Times New Roman" w:eastAsia="Times New Roman"/>
          <w:b w:val="0"/>
          <w:i w:val="0"/>
          <w:color w:val="000000"/>
          <w:sz w:val="24"/>
        </w:rPr>
        <w:t>6. Explosion of rockets in flight</w:t>
      </w:r>
    </w:p>
    <w:p>
      <w:pPr>
        <w:spacing w:after="100" w:line="264" w:lineRule="auto"/>
        <w:jc w:val="both"/>
      </w:pPr>
      <w:r>
        <w:rPr>
          <w:rFonts w:ascii="Times New Roman" w:hAnsi="Times New Roman" w:eastAsia="Times New Roman"/>
          <w:b w:val="0"/>
          <w:i w:val="0"/>
          <w:color w:val="000000"/>
          <w:sz w:val="24"/>
        </w:rPr>
        <w:t>The problems of space travel include some of these</w:t>
      </w:r>
    </w:p>
    <w:p>
      <w:pPr>
        <w:spacing w:after="100" w:line="264" w:lineRule="auto"/>
        <w:jc w:val="both"/>
      </w:pPr>
      <w:r>
        <w:rPr>
          <w:rFonts w:ascii="Times New Roman" w:hAnsi="Times New Roman" w:eastAsia="Times New Roman"/>
          <w:b w:val="0"/>
          <w:i w:val="0"/>
          <w:color w:val="000000"/>
          <w:sz w:val="24"/>
        </w:rPr>
        <w:t>HIGH SPEED</w:t>
      </w:r>
    </w:p>
    <w:p>
      <w:pPr>
        <w:spacing w:after="100" w:line="264" w:lineRule="auto"/>
        <w:jc w:val="both"/>
      </w:pPr>
      <w:r>
        <w:rPr>
          <w:rFonts w:ascii="Times New Roman" w:hAnsi="Times New Roman" w:eastAsia="Times New Roman"/>
          <w:b w:val="0"/>
          <w:i w:val="0"/>
          <w:color w:val="000000"/>
          <w:sz w:val="24"/>
        </w:rPr>
        <w:t>Astronauts have to be trained in order to adopt to the high speed of space travel</w:t>
      </w:r>
    </w:p>
    <w:p>
      <w:pPr>
        <w:spacing w:after="100" w:line="264" w:lineRule="auto"/>
        <w:jc w:val="both"/>
      </w:pPr>
      <w:r>
        <w:rPr>
          <w:rFonts w:ascii="Times New Roman" w:hAnsi="Times New Roman" w:eastAsia="Times New Roman"/>
          <w:b w:val="0"/>
          <w:i w:val="0"/>
          <w:color w:val="000000"/>
          <w:sz w:val="24"/>
        </w:rPr>
        <w:t>COMPLICATED CALCULATION</w:t>
      </w:r>
    </w:p>
    <w:p>
      <w:pPr>
        <w:spacing w:after="100" w:line="264" w:lineRule="auto"/>
        <w:jc w:val="both"/>
      </w:pPr>
      <w:r>
        <w:rPr>
          <w:rFonts w:ascii="Times New Roman" w:hAnsi="Times New Roman" w:eastAsia="Times New Roman"/>
          <w:b w:val="0"/>
          <w:i w:val="0"/>
          <w:color w:val="000000"/>
          <w:sz w:val="24"/>
        </w:rPr>
        <w:t>There are lot of calculations involved before a spaceship can be launched correctly at an angle, speed and time to arrive at its destination</w:t>
      </w:r>
    </w:p>
    <w:p>
      <w:pPr>
        <w:spacing w:after="100" w:line="264" w:lineRule="auto"/>
        <w:jc w:val="both"/>
      </w:pPr>
      <w:r>
        <w:rPr>
          <w:rFonts w:ascii="Times New Roman" w:hAnsi="Times New Roman" w:eastAsia="Times New Roman"/>
          <w:b w:val="0"/>
          <w:i w:val="0"/>
          <w:color w:val="000000"/>
          <w:sz w:val="24"/>
        </w:rPr>
        <w:t>LOSS OF WEIGHT</w:t>
      </w:r>
    </w:p>
    <w:p>
      <w:pPr>
        <w:spacing w:after="100" w:line="264" w:lineRule="auto"/>
        <w:jc w:val="both"/>
      </w:pPr>
      <w:r>
        <w:rPr>
          <w:rFonts w:ascii="Times New Roman" w:hAnsi="Times New Roman" w:eastAsia="Times New Roman"/>
          <w:b w:val="0"/>
          <w:i w:val="0"/>
          <w:color w:val="000000"/>
          <w:sz w:val="24"/>
        </w:rPr>
        <w:t>The force of gravity is not felt in space, therefore it is very difficult for astronauts to stand or walk as they do on earth.</w:t>
      </w:r>
    </w:p>
    <w:p>
      <w:pPr>
        <w:spacing w:after="100" w:line="264" w:lineRule="auto"/>
        <w:jc w:val="both"/>
      </w:pPr>
      <w:r>
        <w:rPr>
          <w:rFonts w:ascii="Times New Roman" w:hAnsi="Times New Roman" w:eastAsia="Times New Roman"/>
          <w:b w:val="0"/>
          <w:i w:val="0"/>
          <w:color w:val="000000"/>
          <w:sz w:val="24"/>
        </w:rPr>
        <w:t>BASIC NEED OF LIFE</w:t>
      </w:r>
    </w:p>
    <w:p>
      <w:pPr>
        <w:spacing w:after="100" w:line="264" w:lineRule="auto"/>
        <w:jc w:val="both"/>
      </w:pPr>
      <w:r>
        <w:rPr>
          <w:rFonts w:ascii="Times New Roman" w:hAnsi="Times New Roman" w:eastAsia="Times New Roman"/>
          <w:b w:val="0"/>
          <w:i w:val="0"/>
          <w:color w:val="000000"/>
          <w:sz w:val="24"/>
        </w:rPr>
        <w:t>Water, oxygen, food etc must be made available in spaceship.</w:t>
      </w:r>
    </w:p>
    <w:p>
      <w:pPr>
        <w:spacing w:after="100" w:line="264" w:lineRule="auto"/>
        <w:jc w:val="both"/>
      </w:pPr>
      <w:r>
        <w:rPr>
          <w:rFonts w:ascii="Times New Roman" w:hAnsi="Times New Roman" w:eastAsia="Times New Roman"/>
          <w:b w:val="0"/>
          <w:i w:val="0"/>
          <w:color w:val="000000"/>
          <w:sz w:val="24"/>
        </w:rPr>
        <w:t>ESCAPE VELOCITY</w:t>
      </w:r>
    </w:p>
    <w:p>
      <w:pPr>
        <w:spacing w:after="100" w:line="264" w:lineRule="auto"/>
        <w:jc w:val="both"/>
      </w:pPr>
      <w:r>
        <w:rPr>
          <w:rFonts w:ascii="Times New Roman" w:hAnsi="Times New Roman" w:eastAsia="Times New Roman"/>
          <w:b w:val="0"/>
          <w:i w:val="0"/>
          <w:color w:val="000000"/>
          <w:sz w:val="24"/>
        </w:rPr>
        <w:t>Rockets require escape velocity to escape from the attraction of the earth or the force of gravity.</w:t>
      </w:r>
    </w:p>
    <w:p>
      <w:pPr>
        <w:spacing w:after="100" w:line="264" w:lineRule="auto"/>
        <w:jc w:val="both"/>
      </w:pPr>
      <w:r>
        <w:rPr>
          <w:rFonts w:ascii="Times New Roman" w:hAnsi="Times New Roman" w:eastAsia="Times New Roman"/>
          <w:b w:val="0"/>
          <w:i w:val="0"/>
          <w:color w:val="000000"/>
          <w:sz w:val="24"/>
        </w:rPr>
        <w:t>1. State five dangers of space travel.</w:t>
      </w:r>
    </w:p>
    <w:p>
      <w:pPr>
        <w:spacing w:after="100" w:line="264" w:lineRule="auto"/>
        <w:jc w:val="both"/>
      </w:pPr>
      <w:r>
        <w:rPr>
          <w:rFonts w:ascii="Times New Roman" w:hAnsi="Times New Roman" w:eastAsia="Times New Roman"/>
          <w:b w:val="0"/>
          <w:i w:val="0"/>
          <w:color w:val="000000"/>
          <w:sz w:val="24"/>
        </w:rPr>
        <w:t>2. What are the problems of space travel?</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State the four divisions of atmosphere.</w:t>
      </w:r>
    </w:p>
    <w:p>
      <w:pPr>
        <w:spacing w:after="100" w:line="264" w:lineRule="auto"/>
        <w:jc w:val="both"/>
      </w:pPr>
      <w:r>
        <w:rPr>
          <w:rFonts w:ascii="Times New Roman" w:hAnsi="Times New Roman" w:eastAsia="Times New Roman"/>
          <w:b w:val="0"/>
          <w:i w:val="0"/>
          <w:color w:val="000000"/>
          <w:sz w:val="24"/>
        </w:rPr>
        <w:t>2. Who are astronauts?</w:t>
      </w:r>
    </w:p>
    <w:p>
      <w:pPr>
        <w:spacing w:after="100" w:line="264" w:lineRule="auto"/>
        <w:jc w:val="both"/>
      </w:pPr>
      <w:r>
        <w:rPr>
          <w:rFonts w:ascii="Times New Roman" w:hAnsi="Times New Roman" w:eastAsia="Times New Roman"/>
          <w:b w:val="0"/>
          <w:i w:val="0"/>
          <w:color w:val="000000"/>
          <w:sz w:val="24"/>
        </w:rPr>
        <w:t>3. Why do astronauts wear suits?</w:t>
      </w:r>
    </w:p>
    <w:p>
      <w:pPr>
        <w:spacing w:after="100" w:line="264" w:lineRule="auto"/>
        <w:jc w:val="both"/>
      </w:pPr>
      <w:r>
        <w:rPr>
          <w:rFonts w:ascii="Times New Roman" w:hAnsi="Times New Roman" w:eastAsia="Times New Roman"/>
          <w:b w:val="0"/>
          <w:i w:val="0"/>
          <w:color w:val="000000"/>
          <w:sz w:val="24"/>
        </w:rPr>
        <w:t>4. State five dangers of space travel.</w:t>
      </w:r>
    </w:p>
    <w:p>
      <w:pPr>
        <w:spacing w:after="100" w:line="264" w:lineRule="auto"/>
        <w:jc w:val="both"/>
      </w:pPr>
      <w:r>
        <w:rPr>
          <w:rFonts w:ascii="Times New Roman" w:hAnsi="Times New Roman" w:eastAsia="Times New Roman"/>
          <w:b w:val="0"/>
          <w:i w:val="0"/>
          <w:color w:val="000000"/>
          <w:sz w:val="24"/>
        </w:rPr>
        <w:t>5. What are the problems of space travel?</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Space suit is used by ____ A. carpenters B. chemist C. astronauts D. doctors.</w:t>
      </w:r>
    </w:p>
    <w:p>
      <w:pPr>
        <w:spacing w:after="100" w:line="264" w:lineRule="auto"/>
        <w:jc w:val="both"/>
      </w:pPr>
      <w:r>
        <w:rPr>
          <w:rFonts w:ascii="Times New Roman" w:hAnsi="Times New Roman" w:eastAsia="Times New Roman"/>
          <w:b w:val="0"/>
          <w:i w:val="0"/>
          <w:color w:val="000000"/>
          <w:sz w:val="24"/>
        </w:rPr>
        <w:t>2. The following are the various division of atmosphere except A. lithosphere B. troposphere C. lomosphere D. exosphere.</w:t>
      </w:r>
    </w:p>
    <w:p>
      <w:pPr>
        <w:spacing w:after="100" w:line="264" w:lineRule="auto"/>
        <w:jc w:val="both"/>
      </w:pPr>
      <w:r>
        <w:rPr>
          <w:rFonts w:ascii="Times New Roman" w:hAnsi="Times New Roman" w:eastAsia="Times New Roman"/>
          <w:b w:val="0"/>
          <w:i w:val="0"/>
          <w:color w:val="000000"/>
          <w:sz w:val="24"/>
        </w:rPr>
        <w:t>1. Which of the following is associated with space travel A. Basic need of life B. tarred road C. electricity D. standard laboratory.</w:t>
      </w:r>
    </w:p>
    <w:p>
      <w:pPr>
        <w:spacing w:after="100" w:line="264" w:lineRule="auto"/>
        <w:jc w:val="both"/>
      </w:pPr>
      <w:r>
        <w:rPr>
          <w:rFonts w:ascii="Times New Roman" w:hAnsi="Times New Roman" w:eastAsia="Times New Roman"/>
          <w:b w:val="0"/>
          <w:i w:val="0"/>
          <w:color w:val="000000"/>
          <w:sz w:val="24"/>
        </w:rPr>
        <w:t>2. The escape velocity is used by rocket to ____ A. overcome the force of gravity B. escape from danger C. hide from enemies D. speed faster and disappear.</w:t>
      </w:r>
    </w:p>
    <w:p>
      <w:pPr>
        <w:spacing w:after="100" w:line="264" w:lineRule="auto"/>
        <w:jc w:val="both"/>
      </w:pPr>
      <w:r>
        <w:rPr>
          <w:rFonts w:ascii="Times New Roman" w:hAnsi="Times New Roman" w:eastAsia="Times New Roman"/>
          <w:b w:val="0"/>
          <w:i w:val="0"/>
          <w:color w:val="000000"/>
          <w:sz w:val="24"/>
        </w:rPr>
        <w:t>3. The force of gravity is not felt in ____ A. space B. earth C. moon D. sun.</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Explain the space travel.</w:t>
      </w:r>
    </w:p>
    <w:p>
      <w:pPr>
        <w:spacing w:after="100" w:line="264" w:lineRule="auto"/>
        <w:jc w:val="both"/>
      </w:pPr>
      <w:r>
        <w:rPr>
          <w:rFonts w:ascii="Times New Roman" w:hAnsi="Times New Roman" w:eastAsia="Times New Roman"/>
          <w:b w:val="0"/>
          <w:i w:val="0"/>
          <w:color w:val="000000"/>
          <w:sz w:val="24"/>
        </w:rPr>
        <w:t>2. a. State three purposes of space travel.</w:t>
      </w:r>
    </w:p>
    <w:p>
      <w:pPr>
        <w:spacing w:after="100" w:line="264" w:lineRule="auto"/>
        <w:jc w:val="both"/>
      </w:pPr>
      <w:r>
        <w:rPr>
          <w:rFonts w:ascii="Times New Roman" w:hAnsi="Times New Roman" w:eastAsia="Times New Roman"/>
          <w:b w:val="0"/>
          <w:i w:val="0"/>
          <w:color w:val="000000"/>
          <w:sz w:val="24"/>
        </w:rPr>
        <w:t>b. Describe the problem of space travel.</w:t>
      </w:r>
    </w:p>
    <w:p>
      <w:pPr>
        <w:spacing w:after="100" w:line="264" w:lineRule="auto"/>
        <w:jc w:val="both"/>
      </w:pPr>
      <w:r>
        <w:rPr>
          <w:rFonts w:ascii="Times New Roman" w:hAnsi="Times New Roman" w:eastAsia="Times New Roman"/>
          <w:b w:val="0"/>
          <w:i w:val="0"/>
          <w:color w:val="000000"/>
          <w:sz w:val="24"/>
        </w:rPr>
        <w:t>c. Which do you consider the greatest benefits of space travel ?</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GRAVITATION AND WEIGHTLESSNESS</w:t>
      </w:r>
    </w:p>
    <w:p>
      <w:pPr>
        <w:spacing w:after="100" w:line="264" w:lineRule="auto"/>
        <w:jc w:val="left"/>
      </w:pPr>
      <w:r>
        <w:rPr>
          <w:rFonts w:ascii="Times New Roman" w:hAnsi="Times New Roman" w:eastAsia="Times New Roman"/>
          <w:b/>
          <w:i w:val="0"/>
          <w:color w:val="000000"/>
          <w:sz w:val="24"/>
        </w:rPr>
        <w:t>MEANING OF GRAVITATION</w:t>
      </w:r>
    </w:p>
    <w:p>
      <w:pPr>
        <w:spacing w:after="100" w:line="264" w:lineRule="auto"/>
        <w:jc w:val="both"/>
      </w:pPr>
      <w:r>
        <w:rPr>
          <w:rFonts w:ascii="Times New Roman" w:hAnsi="Times New Roman" w:eastAsia="Times New Roman"/>
          <w:b w:val="0"/>
          <w:i w:val="0"/>
          <w:color w:val="000000"/>
          <w:sz w:val="24"/>
        </w:rPr>
        <w:t>Gravitation is a force that has effect on the stability of a body. If an object is tossed up the air, it will fall back to the ground because the earth exerts an attraction on it. This attraction is called gravitational attraction .</w:t>
      </w:r>
    </w:p>
    <w:p>
      <w:pPr>
        <w:spacing w:after="100" w:line="264" w:lineRule="auto"/>
        <w:jc w:val="both"/>
      </w:pPr>
      <w:r>
        <w:rPr>
          <w:rFonts w:ascii="Times New Roman" w:hAnsi="Times New Roman" w:eastAsia="Times New Roman"/>
          <w:b w:val="0"/>
          <w:i w:val="0"/>
          <w:color w:val="000000"/>
          <w:sz w:val="24"/>
        </w:rPr>
        <w:t>The gravitational attraction / force between any two object increases as the two objects approach each other.The earth has a great gravitational pull because it has a great mass. The gravitation pull of the earth is always directed to the centre.</w:t>
      </w:r>
    </w:p>
    <w:p>
      <w:pPr>
        <w:spacing w:after="100" w:line="264" w:lineRule="auto"/>
        <w:jc w:val="left"/>
      </w:pPr>
      <w:r>
        <w:rPr>
          <w:rFonts w:ascii="Times New Roman" w:hAnsi="Times New Roman" w:eastAsia="Times New Roman"/>
          <w:b/>
          <w:i w:val="0"/>
          <w:color w:val="000000"/>
          <w:sz w:val="24"/>
        </w:rPr>
        <w:t>WEIGHTLESSNESS</w:t>
      </w:r>
    </w:p>
    <w:p>
      <w:pPr>
        <w:spacing w:after="100" w:line="264" w:lineRule="auto"/>
        <w:jc w:val="both"/>
      </w:pPr>
      <w:r>
        <w:rPr>
          <w:rFonts w:ascii="Times New Roman" w:hAnsi="Times New Roman" w:eastAsia="Times New Roman"/>
          <w:b w:val="0"/>
          <w:i w:val="0"/>
          <w:color w:val="000000"/>
          <w:sz w:val="24"/>
        </w:rPr>
        <w:t>Weightlessness is a feeling of being weightless. It does not mean having no weight. As someone move away from the surface, it progressively reduces. In the outer surface of the earth, a person or body has no weight because the gravitational pull of the earth is no longer acting there.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gravitation?</w:t>
      </w:r>
    </w:p>
    <w:p>
      <w:pPr>
        <w:spacing w:after="100" w:line="264" w:lineRule="auto"/>
        <w:jc w:val="both"/>
      </w:pPr>
      <w:r>
        <w:rPr>
          <w:rFonts w:ascii="Times New Roman" w:hAnsi="Times New Roman" w:eastAsia="Times New Roman"/>
          <w:b w:val="0"/>
          <w:i w:val="0"/>
          <w:color w:val="000000"/>
          <w:sz w:val="24"/>
        </w:rPr>
        <w:t>2. Define the term weightlessness.</w:t>
      </w:r>
    </w:p>
    <w:p>
      <w:pPr>
        <w:spacing w:after="100" w:line="264" w:lineRule="auto"/>
        <w:jc w:val="both"/>
      </w:pPr>
      <w:r>
        <w:rPr>
          <w:rFonts w:ascii="Times New Roman" w:hAnsi="Times New Roman" w:eastAsia="Times New Roman"/>
          <w:b w:val="0"/>
          <w:i w:val="0"/>
          <w:color w:val="000000"/>
          <w:sz w:val="24"/>
        </w:rPr>
        <w:t>EFFECT OF GRAVITATION ON OBJECTS</w:t>
      </w:r>
    </w:p>
    <w:p>
      <w:pPr>
        <w:spacing w:after="100" w:line="264" w:lineRule="auto"/>
        <w:jc w:val="both"/>
      </w:pPr>
      <w:r>
        <w:rPr>
          <w:rFonts w:ascii="Times New Roman" w:hAnsi="Times New Roman" w:eastAsia="Times New Roman"/>
          <w:b w:val="0"/>
          <w:i w:val="0"/>
          <w:color w:val="000000"/>
          <w:sz w:val="24"/>
        </w:rPr>
        <w:t>1. Stability on Earth : Gravitation helps every object in the earth include man to remain stable.</w:t>
      </w:r>
    </w:p>
    <w:p>
      <w:pPr>
        <w:spacing w:after="100" w:line="264" w:lineRule="auto"/>
        <w:jc w:val="both"/>
      </w:pPr>
      <w:r>
        <w:rPr>
          <w:rFonts w:ascii="Times New Roman" w:hAnsi="Times New Roman" w:eastAsia="Times New Roman"/>
          <w:b w:val="0"/>
          <w:i w:val="0"/>
          <w:color w:val="000000"/>
          <w:sz w:val="24"/>
        </w:rPr>
        <w:t>2. Weight: The weight of an individual is a measure of the gravitational pull of the earth on that person.</w:t>
      </w:r>
    </w:p>
    <w:p>
      <w:pPr>
        <w:spacing w:after="100" w:line="264" w:lineRule="auto"/>
        <w:jc w:val="both"/>
      </w:pPr>
      <w:r>
        <w:rPr>
          <w:rFonts w:ascii="Times New Roman" w:hAnsi="Times New Roman" w:eastAsia="Times New Roman"/>
          <w:b w:val="0"/>
          <w:i w:val="0"/>
          <w:color w:val="000000"/>
          <w:sz w:val="24"/>
        </w:rPr>
        <w:t>3. Revolution of the Moon round the Earth: Moon is able to revolve round the earth because the gravitational pull of the earth attracts it.</w:t>
      </w:r>
    </w:p>
    <w:p>
      <w:pPr>
        <w:spacing w:after="100" w:line="264" w:lineRule="auto"/>
        <w:jc w:val="both"/>
      </w:pPr>
      <w:r>
        <w:rPr>
          <w:rFonts w:ascii="Times New Roman" w:hAnsi="Times New Roman" w:eastAsia="Times New Roman"/>
          <w:b w:val="0"/>
          <w:i w:val="0"/>
          <w:color w:val="000000"/>
          <w:sz w:val="24"/>
        </w:rPr>
        <w:t>4. Balance of Planets in our Solar System: The sun and all the planets in our solar system exercise gravitational pulls on one another and mutually balance on another in space.</w:t>
      </w:r>
    </w:p>
    <w:p>
      <w:pPr>
        <w:spacing w:after="100" w:line="264" w:lineRule="auto"/>
        <w:jc w:val="both"/>
      </w:pPr>
      <w:r>
        <w:rPr>
          <w:rFonts w:ascii="Times New Roman" w:hAnsi="Times New Roman" w:eastAsia="Times New Roman"/>
          <w:b w:val="0"/>
          <w:i w:val="0"/>
          <w:color w:val="000000"/>
          <w:sz w:val="24"/>
        </w:rPr>
        <w:t>5. Work is done against gravity in lifting an object form the Earth: Lifting an object from the ground involves opposing gravitational pull, therefore work is done against gravitational attraction of the earth.</w:t>
      </w:r>
    </w:p>
    <w:p>
      <w:pPr>
        <w:spacing w:after="100" w:line="264" w:lineRule="auto"/>
        <w:jc w:val="both"/>
      </w:pPr>
      <w:r>
        <w:rPr>
          <w:rFonts w:ascii="Times New Roman" w:hAnsi="Times New Roman" w:eastAsia="Times New Roman"/>
          <w:b w:val="0"/>
          <w:i w:val="0"/>
          <w:color w:val="000000"/>
          <w:sz w:val="24"/>
        </w:rPr>
        <w:t>1. Define gravitational pull.</w:t>
      </w:r>
    </w:p>
    <w:p>
      <w:pPr>
        <w:spacing w:after="100" w:line="264" w:lineRule="auto"/>
        <w:jc w:val="both"/>
      </w:pPr>
      <w:r>
        <w:rPr>
          <w:rFonts w:ascii="Times New Roman" w:hAnsi="Times New Roman" w:eastAsia="Times New Roman"/>
          <w:b w:val="0"/>
          <w:i w:val="0"/>
          <w:color w:val="000000"/>
          <w:sz w:val="24"/>
        </w:rPr>
        <w:t>2. State four effects of the gravitational pull.</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2. Define weightlessness.</w:t>
      </w:r>
    </w:p>
    <w:p>
      <w:pPr>
        <w:spacing w:after="100" w:line="264" w:lineRule="auto"/>
        <w:jc w:val="both"/>
      </w:pPr>
      <w:r>
        <w:rPr>
          <w:rFonts w:ascii="Times New Roman" w:hAnsi="Times New Roman" w:eastAsia="Times New Roman"/>
          <w:b w:val="0"/>
          <w:i w:val="0"/>
          <w:color w:val="000000"/>
          <w:sz w:val="24"/>
        </w:rPr>
        <w:t>3. Define gravitational pull.</w:t>
      </w:r>
    </w:p>
    <w:p>
      <w:pPr>
        <w:spacing w:after="100" w:line="264" w:lineRule="auto"/>
        <w:jc w:val="both"/>
      </w:pPr>
      <w:r>
        <w:rPr>
          <w:rFonts w:ascii="Times New Roman" w:hAnsi="Times New Roman" w:eastAsia="Times New Roman"/>
          <w:b w:val="0"/>
          <w:i w:val="0"/>
          <w:color w:val="000000"/>
          <w:sz w:val="24"/>
        </w:rPr>
        <w:t>4. State four effects of the gravitational pull.</w:t>
      </w:r>
    </w:p>
    <w:p>
      <w:pPr>
        <w:spacing w:after="100" w:line="264" w:lineRule="auto"/>
        <w:jc w:val="both"/>
      </w:pPr>
      <w:r>
        <w:rPr>
          <w:rFonts w:ascii="Times New Roman" w:hAnsi="Times New Roman" w:eastAsia="Times New Roman"/>
          <w:b w:val="0"/>
          <w:i w:val="0"/>
          <w:color w:val="000000"/>
          <w:sz w:val="24"/>
        </w:rPr>
        <w:t>5. Describe the effect of gravitation on stone, a feather and a book.</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When a metal ball of 20kg and a wooden ball of 10kg are dropped from the some height A. the metal ball reach the ground before wooden ball B. both balls will reach the ground at the same time C. the wooden ball falls faster than metal ball D. the metal ball null full sideways.</w:t>
      </w:r>
    </w:p>
    <w:p>
      <w:pPr>
        <w:spacing w:after="100" w:line="264" w:lineRule="auto"/>
        <w:jc w:val="both"/>
      </w:pPr>
      <w:r>
        <w:rPr>
          <w:rFonts w:ascii="Times New Roman" w:hAnsi="Times New Roman" w:eastAsia="Times New Roman"/>
          <w:b w:val="0"/>
          <w:i w:val="0"/>
          <w:color w:val="000000"/>
          <w:sz w:val="24"/>
        </w:rPr>
        <w:t>2. Gravitational force is a force of ____ A. separation B. attraction C. friction D. opposition.</w:t>
      </w:r>
    </w:p>
    <w:p>
      <w:pPr>
        <w:spacing w:after="100" w:line="264" w:lineRule="auto"/>
        <w:jc w:val="both"/>
      </w:pPr>
      <w:r>
        <w:rPr>
          <w:rFonts w:ascii="Times New Roman" w:hAnsi="Times New Roman" w:eastAsia="Times New Roman"/>
          <w:b w:val="0"/>
          <w:i w:val="0"/>
          <w:color w:val="000000"/>
          <w:sz w:val="24"/>
        </w:rPr>
        <w:t>3. The earth has a large gravitational pull on object because the earth A. has plants and animals B. is a planet C. is large in size D. revolves.</w:t>
      </w:r>
    </w:p>
    <w:p>
      <w:pPr>
        <w:spacing w:after="100" w:line="264" w:lineRule="auto"/>
        <w:jc w:val="both"/>
      </w:pPr>
      <w:r>
        <w:rPr>
          <w:rFonts w:ascii="Times New Roman" w:hAnsi="Times New Roman" w:eastAsia="Times New Roman"/>
          <w:b w:val="0"/>
          <w:i w:val="0"/>
          <w:color w:val="000000"/>
          <w:sz w:val="24"/>
        </w:rPr>
        <w:t>4. The earth’s gravitational pull on an object is represented by that object’s A. weight B. size C. volume D. materials.</w:t>
      </w:r>
    </w:p>
    <w:p>
      <w:pPr>
        <w:spacing w:after="100" w:line="264" w:lineRule="auto"/>
        <w:jc w:val="both"/>
      </w:pPr>
      <w:r>
        <w:rPr>
          <w:rFonts w:ascii="Times New Roman" w:hAnsi="Times New Roman" w:eastAsia="Times New Roman"/>
          <w:b w:val="0"/>
          <w:i w:val="0"/>
          <w:color w:val="000000"/>
          <w:sz w:val="24"/>
        </w:rPr>
        <w:t>5. The ability of an object to remain stable on earth is due to ____ A. gravitational pull B. weightlessness C. moon and earth sizes D. its height.</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Describe the effect of gravitation on stone, a feather and a book.</w:t>
      </w:r>
    </w:p>
    <w:p>
      <w:pPr>
        <w:spacing w:after="100" w:line="264" w:lineRule="auto"/>
        <w:jc w:val="both"/>
      </w:pPr>
      <w:r>
        <w:rPr>
          <w:rFonts w:ascii="Times New Roman" w:hAnsi="Times New Roman" w:eastAsia="Times New Roman"/>
          <w:b w:val="0"/>
          <w:i w:val="0"/>
          <w:color w:val="000000"/>
          <w:sz w:val="24"/>
        </w:rPr>
        <w:t>2. Where does object become weightless and why?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 AND EIGHT</w:t>
      </w:r>
    </w:p>
    <w:p>
      <w:pPr>
        <w:spacing w:after="100" w:line="264" w:lineRule="auto"/>
        <w:jc w:val="left"/>
      </w:pPr>
      <w:r>
        <w:rPr>
          <w:rFonts w:ascii="Times New Roman" w:hAnsi="Times New Roman" w:eastAsia="Times New Roman"/>
          <w:b/>
          <w:i w:val="0"/>
          <w:color w:val="000000"/>
          <w:sz w:val="24"/>
        </w:rPr>
        <w:t>THE EARTH IN SPACE</w:t>
      </w:r>
    </w:p>
    <w:p>
      <w:pPr>
        <w:spacing w:after="100" w:line="264" w:lineRule="auto"/>
        <w:jc w:val="both"/>
      </w:pPr>
      <w:r>
        <w:rPr>
          <w:rFonts w:ascii="Times New Roman" w:hAnsi="Times New Roman" w:eastAsia="Times New Roman"/>
          <w:b w:val="0"/>
          <w:i w:val="0"/>
          <w:color w:val="000000"/>
          <w:sz w:val="24"/>
        </w:rPr>
        <w:t>Man has been inquisitive about the sky, the moon and the stars for a very long time. Now, a lot has been known about the component of the universe and other celestial bodies.</w:t>
      </w:r>
    </w:p>
    <w:p>
      <w:pPr>
        <w:spacing w:after="100" w:line="264" w:lineRule="auto"/>
        <w:jc w:val="left"/>
      </w:pPr>
      <w:r>
        <w:rPr>
          <w:rFonts w:ascii="Times New Roman" w:hAnsi="Times New Roman" w:eastAsia="Times New Roman"/>
          <w:b/>
          <w:i w:val="0"/>
          <w:color w:val="000000"/>
          <w:sz w:val="24"/>
        </w:rPr>
        <w:t>THE SOLAR SYSTEM</w:t>
      </w:r>
    </w:p>
    <w:p>
      <w:pPr>
        <w:spacing w:after="100" w:line="264" w:lineRule="auto"/>
        <w:jc w:val="both"/>
      </w:pPr>
      <w:r>
        <w:rPr>
          <w:rFonts w:ascii="Times New Roman" w:hAnsi="Times New Roman" w:eastAsia="Times New Roman"/>
          <w:b w:val="0"/>
          <w:i w:val="0"/>
          <w:color w:val="000000"/>
          <w:sz w:val="24"/>
        </w:rPr>
        <w:t>The sun and all the bodies orbiting round it makes up the SOLAR SYSTEM . The planets and their moons are the main bodies that revolve round the sun.</w:t>
      </w:r>
    </w:p>
    <w:p>
      <w:pPr>
        <w:spacing w:after="100" w:line="264" w:lineRule="auto"/>
        <w:jc w:val="left"/>
      </w:pPr>
      <w:r>
        <w:rPr>
          <w:rFonts w:ascii="Times New Roman" w:hAnsi="Times New Roman" w:eastAsia="Times New Roman"/>
          <w:b/>
          <w:i w:val="0"/>
          <w:color w:val="000000"/>
          <w:sz w:val="24"/>
        </w:rPr>
        <w:t>Other bodies in the solar system are ASTEROIDS, COMETS , and METEROIDS .</w:t>
      </w:r>
    </w:p>
    <w:p>
      <w:pPr>
        <w:spacing w:after="100" w:line="264" w:lineRule="auto"/>
        <w:jc w:val="left"/>
      </w:pPr>
      <w:r>
        <w:rPr>
          <w:rFonts w:ascii="Times New Roman" w:hAnsi="Times New Roman" w:eastAsia="Times New Roman"/>
          <w:b/>
          <w:i w:val="0"/>
          <w:color w:val="000000"/>
          <w:sz w:val="24"/>
        </w:rPr>
        <w:t>THE PLANETS</w:t>
      </w:r>
    </w:p>
    <w:p>
      <w:pPr>
        <w:spacing w:after="100" w:line="264" w:lineRule="auto"/>
        <w:jc w:val="both"/>
      </w:pPr>
      <w:r>
        <w:rPr>
          <w:rFonts w:ascii="Times New Roman" w:hAnsi="Times New Roman" w:eastAsia="Times New Roman"/>
          <w:b w:val="0"/>
          <w:i w:val="0"/>
          <w:color w:val="000000"/>
          <w:sz w:val="24"/>
        </w:rPr>
        <w:t>Nearest to the sun is mercury , the smallest of the planets. Then come Venus , Earth , Mass, Jupiter[ the biggest planet], Saturn, Uranus, Neptune, and Pluto . The distance across the solar system is about 12000million kilometres.</w:t>
      </w:r>
    </w:p>
    <w:p>
      <w:pPr>
        <w:spacing w:after="100" w:line="264" w:lineRule="auto"/>
        <w:jc w:val="left"/>
      </w:pPr>
      <w:r>
        <w:rPr>
          <w:rFonts w:ascii="Times New Roman" w:hAnsi="Times New Roman" w:eastAsia="Times New Roman"/>
          <w:b/>
          <w:i w:val="0"/>
          <w:color w:val="000000"/>
          <w:sz w:val="24"/>
        </w:rPr>
        <w:t>THE NINE PLANETS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Give the names of the biggest and the smallest planet.</w:t>
      </w:r>
    </w:p>
    <w:p>
      <w:pPr>
        <w:spacing w:after="100" w:line="264" w:lineRule="auto"/>
        <w:jc w:val="both"/>
      </w:pPr>
      <w:r>
        <w:rPr>
          <w:rFonts w:ascii="Times New Roman" w:hAnsi="Times New Roman" w:eastAsia="Times New Roman"/>
          <w:b w:val="0"/>
          <w:i w:val="0"/>
          <w:color w:val="000000"/>
          <w:sz w:val="24"/>
        </w:rPr>
        <w:t>2. State the nine planets with their distance from their sun.</w:t>
      </w:r>
    </w:p>
    <w:p>
      <w:pPr>
        <w:spacing w:after="100" w:line="264" w:lineRule="auto"/>
        <w:jc w:val="both"/>
      </w:pPr>
      <w:r>
        <w:rPr>
          <w:rFonts w:ascii="Times New Roman" w:hAnsi="Times New Roman" w:eastAsia="Times New Roman"/>
          <w:b w:val="0"/>
          <w:i w:val="0"/>
          <w:color w:val="000000"/>
          <w:sz w:val="24"/>
        </w:rPr>
        <w:t>3. Identify two examples of other bodies found in the solar system.</w:t>
      </w:r>
    </w:p>
    <w:p>
      <w:pPr>
        <w:spacing w:after="100" w:line="264" w:lineRule="auto"/>
        <w:jc w:val="both"/>
      </w:pPr>
      <w:r>
        <w:rPr>
          <w:rFonts w:ascii="Times New Roman" w:hAnsi="Times New Roman" w:eastAsia="Times New Roman"/>
          <w:b w:val="0"/>
          <w:i w:val="0"/>
          <w:color w:val="000000"/>
          <w:sz w:val="24"/>
        </w:rPr>
        <w:t>ROTATION AND REVOLUTION OF THE EARTH AND MOON</w:t>
      </w:r>
    </w:p>
    <w:p>
      <w:pPr>
        <w:spacing w:after="100" w:line="264" w:lineRule="auto"/>
        <w:jc w:val="both"/>
      </w:pPr>
      <w:r>
        <w:rPr>
          <w:rFonts w:ascii="Times New Roman" w:hAnsi="Times New Roman" w:eastAsia="Times New Roman"/>
          <w:b w:val="0"/>
          <w:i w:val="0"/>
          <w:color w:val="000000"/>
          <w:sz w:val="24"/>
        </w:rPr>
        <w:t>THE EARTH</w:t>
      </w:r>
    </w:p>
    <w:p>
      <w:pPr>
        <w:spacing w:after="100" w:line="264" w:lineRule="auto"/>
        <w:jc w:val="both"/>
      </w:pPr>
      <w:r>
        <w:rPr>
          <w:rFonts w:ascii="Times New Roman" w:hAnsi="Times New Roman" w:eastAsia="Times New Roman"/>
          <w:b w:val="0"/>
          <w:i w:val="0"/>
          <w:color w:val="000000"/>
          <w:sz w:val="24"/>
        </w:rPr>
        <w:t>The earth is the third planet from the sun and it is the only known planet in the universe that harbours living things. The earth contains water which in addition to the oxygen assists in supporting life on earth.</w:t>
      </w:r>
    </w:p>
    <w:p>
      <w:pPr>
        <w:spacing w:after="100" w:line="264" w:lineRule="auto"/>
        <w:jc w:val="both"/>
      </w:pPr>
      <w:r>
        <w:rPr>
          <w:rFonts w:ascii="Times New Roman" w:hAnsi="Times New Roman" w:eastAsia="Times New Roman"/>
          <w:b w:val="0"/>
          <w:i w:val="0"/>
          <w:color w:val="000000"/>
          <w:sz w:val="24"/>
        </w:rPr>
        <w:t>The earth does not produce light hence it is said to be non-luminous.</w:t>
      </w:r>
    </w:p>
    <w:p>
      <w:pPr>
        <w:spacing w:after="100" w:line="264" w:lineRule="auto"/>
        <w:jc w:val="both"/>
      </w:pPr>
      <w:r>
        <w:rPr>
          <w:rFonts w:ascii="Times New Roman" w:hAnsi="Times New Roman" w:eastAsia="Times New Roman"/>
          <w:b w:val="0"/>
          <w:i w:val="0"/>
          <w:color w:val="000000"/>
          <w:sz w:val="24"/>
        </w:rPr>
        <w:t>While those heavenly bodies that give out light, such as the stars and the sun are said to be luminous.</w:t>
      </w:r>
    </w:p>
    <w:p>
      <w:pPr>
        <w:spacing w:after="100" w:line="264" w:lineRule="auto"/>
        <w:jc w:val="both"/>
      </w:pPr>
      <w:r>
        <w:rPr>
          <w:rFonts w:ascii="Times New Roman" w:hAnsi="Times New Roman" w:eastAsia="Times New Roman"/>
          <w:b w:val="0"/>
          <w:i w:val="0"/>
          <w:color w:val="000000"/>
          <w:sz w:val="24"/>
        </w:rPr>
        <w:t>The earth has only one satellite called the moon. The moon revolves round the earth. The earth rotates about its axis giving rise to day and night.</w:t>
      </w:r>
    </w:p>
    <w:p>
      <w:pPr>
        <w:spacing w:after="100" w:line="264" w:lineRule="auto"/>
        <w:jc w:val="both"/>
      </w:pPr>
      <w:r>
        <w:rPr>
          <w:rFonts w:ascii="Times New Roman" w:hAnsi="Times New Roman" w:eastAsia="Times New Roman"/>
          <w:b w:val="0"/>
          <w:i w:val="0"/>
          <w:color w:val="000000"/>
          <w:sz w:val="24"/>
        </w:rPr>
        <w:t>THE SUN</w:t>
      </w:r>
    </w:p>
    <w:p>
      <w:pPr>
        <w:spacing w:after="100" w:line="264" w:lineRule="auto"/>
        <w:jc w:val="both"/>
      </w:pPr>
      <w:r>
        <w:rPr>
          <w:rFonts w:ascii="Times New Roman" w:hAnsi="Times New Roman" w:eastAsia="Times New Roman"/>
          <w:b w:val="0"/>
          <w:i w:val="0"/>
          <w:color w:val="000000"/>
          <w:sz w:val="24"/>
        </w:rPr>
        <w:t>The sun is the single biggest star in the universe that supplies all planets light and heat. The sun does not rotate. Earth revolves round the sun giving rise to seasons. The earth takes approximately 365 days to revolve round the sun. There is no water or atmosphere in the sun.</w:t>
      </w:r>
    </w:p>
    <w:p>
      <w:pPr>
        <w:spacing w:after="100" w:line="264" w:lineRule="auto"/>
        <w:jc w:val="both"/>
      </w:pPr>
      <w:r>
        <w:rPr>
          <w:rFonts w:ascii="Times New Roman" w:hAnsi="Times New Roman" w:eastAsia="Times New Roman"/>
          <w:b w:val="0"/>
          <w:i w:val="0"/>
          <w:color w:val="000000"/>
          <w:sz w:val="24"/>
        </w:rPr>
        <w:t>THE MOON</w:t>
      </w:r>
    </w:p>
    <w:p>
      <w:pPr>
        <w:spacing w:after="100" w:line="264" w:lineRule="auto"/>
        <w:jc w:val="both"/>
      </w:pPr>
      <w:r>
        <w:rPr>
          <w:rFonts w:ascii="Times New Roman" w:hAnsi="Times New Roman" w:eastAsia="Times New Roman"/>
          <w:b w:val="0"/>
          <w:i w:val="0"/>
          <w:color w:val="000000"/>
          <w:sz w:val="24"/>
        </w:rPr>
        <w:t>The moon is the only earth satellite that revolves round its axis . The moon gives a reflection of light from the sun and supplies the earth with moon light. The moon is non- luminous and has no life on it.</w:t>
      </w:r>
    </w:p>
    <w:p>
      <w:pPr>
        <w:spacing w:after="100" w:line="264" w:lineRule="auto"/>
        <w:jc w:val="both"/>
      </w:pPr>
      <w:r>
        <w:rPr>
          <w:rFonts w:ascii="Times New Roman" w:hAnsi="Times New Roman" w:eastAsia="Times New Roman"/>
          <w:b w:val="0"/>
          <w:i w:val="0"/>
          <w:color w:val="000000"/>
          <w:sz w:val="24"/>
        </w:rPr>
        <w:t>1. What do you know about the sun and the moon?</w:t>
      </w:r>
    </w:p>
    <w:p>
      <w:pPr>
        <w:spacing w:after="100" w:line="264" w:lineRule="auto"/>
        <w:jc w:val="both"/>
      </w:pPr>
      <w:r>
        <w:rPr>
          <w:rFonts w:ascii="Times New Roman" w:hAnsi="Times New Roman" w:eastAsia="Times New Roman"/>
          <w:b w:val="0"/>
          <w:i w:val="0"/>
          <w:color w:val="000000"/>
          <w:sz w:val="24"/>
        </w:rPr>
        <w:t>2. State the effects of the sun on the earth</w:t>
      </w:r>
    </w:p>
    <w:p>
      <w:pPr>
        <w:spacing w:after="100" w:line="264" w:lineRule="auto"/>
        <w:jc w:val="both"/>
      </w:pPr>
      <w:r>
        <w:rPr>
          <w:rFonts w:ascii="Times New Roman" w:hAnsi="Times New Roman" w:eastAsia="Times New Roman"/>
          <w:b w:val="0"/>
          <w:i w:val="0"/>
          <w:color w:val="000000"/>
          <w:sz w:val="24"/>
        </w:rPr>
        <w:t>DESCRIPTION OF ECLIPSE, CLIMATE, AND SEASONS</w:t>
      </w:r>
    </w:p>
    <w:p>
      <w:pPr>
        <w:spacing w:after="100" w:line="264" w:lineRule="auto"/>
        <w:jc w:val="both"/>
      </w:pPr>
      <w:r>
        <w:rPr>
          <w:rFonts w:ascii="Times New Roman" w:hAnsi="Times New Roman" w:eastAsia="Times New Roman"/>
          <w:b w:val="0"/>
          <w:i w:val="0"/>
          <w:color w:val="000000"/>
          <w:sz w:val="24"/>
        </w:rPr>
        <w:t>Eclipse of the sun; This occurs when the moon moves between the sun and the earth and all are exactly in a straight line.</w:t>
      </w:r>
    </w:p>
    <w:p>
      <w:pPr>
        <w:spacing w:after="100" w:line="264" w:lineRule="auto"/>
        <w:jc w:val="both"/>
      </w:pPr>
      <w:r>
        <w:rPr>
          <w:rFonts w:ascii="Times New Roman" w:hAnsi="Times New Roman" w:eastAsia="Times New Roman"/>
          <w:b w:val="0"/>
          <w:i w:val="0"/>
          <w:color w:val="000000"/>
          <w:sz w:val="24"/>
        </w:rPr>
        <w:t>Eclipse of the moon; it occurs when the earth is between the sun and the moon and the three are exactly on a straight line .</w:t>
      </w:r>
    </w:p>
    <w:p>
      <w:pPr>
        <w:spacing w:after="100" w:line="264" w:lineRule="auto"/>
        <w:jc w:val="both"/>
      </w:pPr>
      <w:r>
        <w:rPr>
          <w:rFonts w:ascii="Times New Roman" w:hAnsi="Times New Roman" w:eastAsia="Times New Roman"/>
          <w:b w:val="0"/>
          <w:i w:val="0"/>
          <w:color w:val="000000"/>
          <w:sz w:val="24"/>
        </w:rPr>
        <w:t>NOTE: There is nothing like eclipse of the earth.</w:t>
      </w:r>
    </w:p>
    <w:p>
      <w:pPr>
        <w:spacing w:after="100" w:line="264" w:lineRule="auto"/>
        <w:jc w:val="both"/>
      </w:pPr>
      <w:r>
        <w:rPr>
          <w:rFonts w:ascii="Times New Roman" w:hAnsi="Times New Roman" w:eastAsia="Times New Roman"/>
          <w:b w:val="0"/>
          <w:i w:val="0"/>
          <w:color w:val="000000"/>
          <w:sz w:val="24"/>
        </w:rPr>
        <w:t>1. What is eclipse?</w:t>
      </w:r>
    </w:p>
    <w:p>
      <w:pPr>
        <w:spacing w:after="100" w:line="264" w:lineRule="auto"/>
        <w:jc w:val="both"/>
      </w:pPr>
      <w:r>
        <w:rPr>
          <w:rFonts w:ascii="Times New Roman" w:hAnsi="Times New Roman" w:eastAsia="Times New Roman"/>
          <w:b w:val="0"/>
          <w:i w:val="0"/>
          <w:color w:val="000000"/>
          <w:sz w:val="24"/>
        </w:rPr>
        <w:t>2. Discuss eclipse of the sun and of the moon.</w:t>
      </w:r>
    </w:p>
    <w:p>
      <w:pPr>
        <w:spacing w:after="100" w:line="264" w:lineRule="auto"/>
        <w:jc w:val="both"/>
      </w:pPr>
      <w:r>
        <w:rPr>
          <w:rFonts w:ascii="Times New Roman" w:hAnsi="Times New Roman" w:eastAsia="Times New Roman"/>
          <w:b w:val="0"/>
          <w:i w:val="0"/>
          <w:color w:val="000000"/>
          <w:sz w:val="24"/>
        </w:rPr>
        <w:t>CLIMATE AND SEASONS</w:t>
      </w:r>
    </w:p>
    <w:p>
      <w:pPr>
        <w:spacing w:after="100" w:line="264" w:lineRule="auto"/>
        <w:jc w:val="both"/>
      </w:pPr>
      <w:r>
        <w:rPr>
          <w:rFonts w:ascii="Times New Roman" w:hAnsi="Times New Roman" w:eastAsia="Times New Roman"/>
          <w:b w:val="0"/>
          <w:i w:val="0"/>
          <w:color w:val="000000"/>
          <w:sz w:val="24"/>
        </w:rPr>
        <w:t>Climate can be defined as the average weather condition of a particular area for a given period of time.</w:t>
      </w:r>
    </w:p>
    <w:p>
      <w:pPr>
        <w:spacing w:after="100" w:line="264" w:lineRule="auto"/>
        <w:jc w:val="both"/>
      </w:pPr>
      <w:r>
        <w:rPr>
          <w:rFonts w:ascii="Times New Roman" w:hAnsi="Times New Roman" w:eastAsia="Times New Roman"/>
          <w:b w:val="0"/>
          <w:i w:val="0"/>
          <w:color w:val="000000"/>
          <w:sz w:val="24"/>
        </w:rPr>
        <w:t>SEASONS</w:t>
      </w:r>
    </w:p>
    <w:p>
      <w:pPr>
        <w:spacing w:after="100" w:line="264" w:lineRule="auto"/>
        <w:jc w:val="both"/>
      </w:pPr>
      <w:r>
        <w:rPr>
          <w:rFonts w:ascii="Times New Roman" w:hAnsi="Times New Roman" w:eastAsia="Times New Roman"/>
          <w:b w:val="0"/>
          <w:i w:val="0"/>
          <w:color w:val="000000"/>
          <w:sz w:val="24"/>
        </w:rPr>
        <w:t>The REVOLVING of the earth about the sun gives rise to seasons.</w:t>
      </w:r>
    </w:p>
    <w:p>
      <w:pPr>
        <w:spacing w:after="100" w:line="264" w:lineRule="auto"/>
        <w:jc w:val="both"/>
      </w:pPr>
      <w:r>
        <w:rPr>
          <w:rFonts w:ascii="Times New Roman" w:hAnsi="Times New Roman" w:eastAsia="Times New Roman"/>
          <w:b w:val="0"/>
          <w:i w:val="0"/>
          <w:color w:val="000000"/>
          <w:sz w:val="24"/>
        </w:rPr>
        <w:t>Different parts of the surface of the earth have the sun shinning on them at different times of the year.</w:t>
      </w:r>
    </w:p>
    <w:p>
      <w:pPr>
        <w:spacing w:after="100" w:line="264" w:lineRule="auto"/>
        <w:jc w:val="both"/>
      </w:pPr>
      <w:r>
        <w:rPr>
          <w:rFonts w:ascii="Times New Roman" w:hAnsi="Times New Roman" w:eastAsia="Times New Roman"/>
          <w:b w:val="0"/>
          <w:i w:val="0"/>
          <w:color w:val="000000"/>
          <w:sz w:val="24"/>
        </w:rPr>
        <w:t>There is a time when there are shorter days and longer nights during some months in a year, and also shorter nights and longer days during some other months.</w:t>
      </w:r>
    </w:p>
    <w:p>
      <w:pPr>
        <w:spacing w:after="100" w:line="264" w:lineRule="auto"/>
        <w:jc w:val="both"/>
      </w:pPr>
      <w:r>
        <w:rPr>
          <w:rFonts w:ascii="Times New Roman" w:hAnsi="Times New Roman" w:eastAsia="Times New Roman"/>
          <w:b w:val="0"/>
          <w:i w:val="0"/>
          <w:color w:val="000000"/>
          <w:sz w:val="24"/>
        </w:rPr>
        <w:t>There are also some months during which the days and nights are equal in duration. This happens because the earth moves in an orbit around the sun. The earth tilts in opposite direction twice a year, hence, giving rise to two seasons –Rainy and Dry seasons.</w:t>
      </w:r>
    </w:p>
    <w:p>
      <w:pPr>
        <w:spacing w:after="100" w:line="264" w:lineRule="auto"/>
        <w:jc w:val="both"/>
      </w:pPr>
      <w:r>
        <w:rPr>
          <w:rFonts w:ascii="Times New Roman" w:hAnsi="Times New Roman" w:eastAsia="Times New Roman"/>
          <w:b w:val="0"/>
          <w:i w:val="0"/>
          <w:color w:val="000000"/>
          <w:sz w:val="24"/>
        </w:rPr>
        <w:t>DAY AND NIGHT</w:t>
      </w:r>
    </w:p>
    <w:p>
      <w:pPr>
        <w:spacing w:after="100" w:line="264" w:lineRule="auto"/>
        <w:jc w:val="both"/>
      </w:pPr>
      <w:r>
        <w:rPr>
          <w:rFonts w:ascii="Times New Roman" w:hAnsi="Times New Roman" w:eastAsia="Times New Roman"/>
          <w:b w:val="0"/>
          <w:i w:val="0"/>
          <w:color w:val="000000"/>
          <w:sz w:val="24"/>
        </w:rPr>
        <w:t>The sun supplies the earth warmth and light. The earth is spherical in shape. When the earth rotates about its axis round the sun, part of its surface is expose to sunlight while the rest remain in darkness. The part exposed to sunlight experiences DAY while the part in the darkness experiences NIGHTS .</w:t>
      </w:r>
    </w:p>
    <w:p>
      <w:pPr>
        <w:spacing w:after="100" w:line="264" w:lineRule="auto"/>
        <w:jc w:val="both"/>
      </w:pPr>
      <w:r>
        <w:rPr>
          <w:rFonts w:ascii="Times New Roman" w:hAnsi="Times New Roman" w:eastAsia="Times New Roman"/>
          <w:b w:val="0"/>
          <w:i w:val="0"/>
          <w:color w:val="000000"/>
          <w:sz w:val="24"/>
        </w:rPr>
        <w:t>1. What is climate?</w:t>
      </w:r>
    </w:p>
    <w:p>
      <w:pPr>
        <w:spacing w:after="100" w:line="264" w:lineRule="auto"/>
        <w:jc w:val="both"/>
      </w:pPr>
      <w:r>
        <w:rPr>
          <w:rFonts w:ascii="Times New Roman" w:hAnsi="Times New Roman" w:eastAsia="Times New Roman"/>
          <w:b w:val="0"/>
          <w:i w:val="0"/>
          <w:color w:val="000000"/>
          <w:sz w:val="24"/>
        </w:rPr>
        <w:t>2. Explain how revolution of the earth caused seasons.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1. Give the names of the biggest and the smallest planet</w:t>
      </w:r>
    </w:p>
    <w:p>
      <w:pPr>
        <w:spacing w:after="100" w:line="264" w:lineRule="auto"/>
        <w:jc w:val="both"/>
      </w:pPr>
      <w:r>
        <w:rPr>
          <w:rFonts w:ascii="Times New Roman" w:hAnsi="Times New Roman" w:eastAsia="Times New Roman"/>
          <w:b w:val="0"/>
          <w:i w:val="0"/>
          <w:color w:val="000000"/>
          <w:sz w:val="24"/>
        </w:rPr>
        <w:t>2. State the nine planets with their distance from their sun</w:t>
      </w:r>
    </w:p>
    <w:p>
      <w:pPr>
        <w:spacing w:after="100" w:line="264" w:lineRule="auto"/>
        <w:jc w:val="both"/>
      </w:pPr>
      <w:r>
        <w:rPr>
          <w:rFonts w:ascii="Times New Roman" w:hAnsi="Times New Roman" w:eastAsia="Times New Roman"/>
          <w:b w:val="0"/>
          <w:i w:val="0"/>
          <w:color w:val="000000"/>
          <w:sz w:val="24"/>
        </w:rPr>
        <w:t>3. Identify two examples of other bodies found in the solar system</w:t>
      </w:r>
    </w:p>
    <w:p>
      <w:pPr>
        <w:spacing w:after="100" w:line="264" w:lineRule="auto"/>
        <w:jc w:val="both"/>
      </w:pPr>
      <w:r>
        <w:rPr>
          <w:rFonts w:ascii="Times New Roman" w:hAnsi="Times New Roman" w:eastAsia="Times New Roman"/>
          <w:b w:val="0"/>
          <w:i w:val="0"/>
          <w:color w:val="000000"/>
          <w:sz w:val="24"/>
        </w:rPr>
        <w:t>4. What is climate?</w:t>
      </w:r>
    </w:p>
    <w:p>
      <w:pPr>
        <w:spacing w:after="100" w:line="264" w:lineRule="auto"/>
        <w:jc w:val="both"/>
      </w:pPr>
      <w:r>
        <w:rPr>
          <w:rFonts w:ascii="Times New Roman" w:hAnsi="Times New Roman" w:eastAsia="Times New Roman"/>
          <w:b w:val="0"/>
          <w:i w:val="0"/>
          <w:color w:val="000000"/>
          <w:sz w:val="24"/>
        </w:rPr>
        <w:t>5. Explain how revolution of the earth caused seasons.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sixth planet from the sun is ___ A. Pluto B. Uranus C. Saturn D. Jupiter.</w:t>
      </w:r>
    </w:p>
    <w:p>
      <w:pPr>
        <w:spacing w:after="100" w:line="264" w:lineRule="auto"/>
        <w:jc w:val="both"/>
      </w:pPr>
      <w:r>
        <w:rPr>
          <w:rFonts w:ascii="Times New Roman" w:hAnsi="Times New Roman" w:eastAsia="Times New Roman"/>
          <w:b w:val="0"/>
          <w:i w:val="0"/>
          <w:color w:val="000000"/>
          <w:sz w:val="24"/>
        </w:rPr>
        <w:t>2. The science of moving planetary bodies is ___ A. astronaut B. stargazine C. geography D. geology.</w:t>
      </w:r>
    </w:p>
    <w:p>
      <w:pPr>
        <w:spacing w:after="100" w:line="264" w:lineRule="auto"/>
        <w:jc w:val="both"/>
      </w:pPr>
      <w:r>
        <w:rPr>
          <w:rFonts w:ascii="Times New Roman" w:hAnsi="Times New Roman" w:eastAsia="Times New Roman"/>
          <w:b w:val="0"/>
          <w:i w:val="0"/>
          <w:color w:val="000000"/>
          <w:sz w:val="24"/>
        </w:rPr>
        <w:t>3. The revolution of the earth round the sun causes ___ A. days B. night C. seasons D. noon.</w:t>
      </w:r>
    </w:p>
    <w:p>
      <w:pPr>
        <w:spacing w:after="100" w:line="264" w:lineRule="auto"/>
        <w:jc w:val="both"/>
      </w:pPr>
      <w:r>
        <w:rPr>
          <w:rFonts w:ascii="Times New Roman" w:hAnsi="Times New Roman" w:eastAsia="Times New Roman"/>
          <w:b w:val="0"/>
          <w:i w:val="0"/>
          <w:color w:val="000000"/>
          <w:sz w:val="24"/>
        </w:rPr>
        <w:t>4. The sun and all the bodies orbiting round it makes up the A. solar system B. galaxy C. meteoroids D. comets.</w:t>
      </w:r>
    </w:p>
    <w:p>
      <w:pPr>
        <w:spacing w:after="100" w:line="264" w:lineRule="auto"/>
        <w:jc w:val="both"/>
      </w:pPr>
      <w:r>
        <w:rPr>
          <w:rFonts w:ascii="Times New Roman" w:hAnsi="Times New Roman" w:eastAsia="Times New Roman"/>
          <w:b w:val="0"/>
          <w:i w:val="0"/>
          <w:color w:val="000000"/>
          <w:sz w:val="24"/>
        </w:rPr>
        <w:t>5. Other bodies in the solar system include the following except ___ A. asteroid B. comets C. water D. meteoroids.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Write briefly on eclipse of the sun and moon.</w:t>
      </w:r>
    </w:p>
    <w:p>
      <w:pPr>
        <w:spacing w:after="100" w:line="264" w:lineRule="auto"/>
        <w:jc w:val="both"/>
      </w:pPr>
      <w:r>
        <w:rPr>
          <w:rFonts w:ascii="Times New Roman" w:hAnsi="Times New Roman" w:eastAsia="Times New Roman"/>
          <w:b w:val="0"/>
          <w:i w:val="0"/>
          <w:color w:val="000000"/>
          <w:sz w:val="24"/>
        </w:rPr>
        <w:t>3. Briefly discuss the sun, the earth and the moon.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SATELLITE</w:t>
      </w:r>
    </w:p>
    <w:p>
      <w:pPr>
        <w:spacing w:after="100" w:line="264" w:lineRule="auto"/>
        <w:jc w:val="left"/>
      </w:pPr>
      <w:r>
        <w:rPr>
          <w:rFonts w:ascii="Times New Roman" w:hAnsi="Times New Roman" w:eastAsia="Times New Roman"/>
          <w:b/>
          <w:i w:val="0"/>
          <w:color w:val="000000"/>
          <w:sz w:val="24"/>
        </w:rPr>
        <w:t>MEANING OF SATELLITE</w:t>
      </w:r>
    </w:p>
    <w:p>
      <w:pPr>
        <w:spacing w:after="100" w:line="264" w:lineRule="auto"/>
        <w:jc w:val="left"/>
      </w:pPr>
      <w:r>
        <w:rPr>
          <w:rFonts w:ascii="Times New Roman" w:hAnsi="Times New Roman" w:eastAsia="Times New Roman"/>
          <w:b/>
          <w:i w:val="0"/>
          <w:color w:val="000000"/>
          <w:sz w:val="24"/>
        </w:rPr>
        <w:t>Satellite is a body that orbits or moves round a planet e.g. the moon is a satellite of the earth</w:t>
      </w:r>
    </w:p>
    <w:p>
      <w:pPr>
        <w:spacing w:after="100" w:line="264" w:lineRule="auto"/>
        <w:jc w:val="left"/>
      </w:pPr>
      <w:r>
        <w:rPr>
          <w:rFonts w:ascii="Times New Roman" w:hAnsi="Times New Roman" w:eastAsia="Times New Roman"/>
          <w:b/>
          <w:i w:val="0"/>
          <w:color w:val="000000"/>
          <w:sz w:val="24"/>
        </w:rPr>
        <w:t>Thus, the satellites or moons of the planet in our solar system are shown below</w:t>
      </w:r>
    </w:p>
    <w:p>
      <w:pPr>
        <w:spacing w:after="100" w:line="264" w:lineRule="auto"/>
        <w:jc w:val="left"/>
      </w:pPr>
      <w:r>
        <w:rPr>
          <w:rFonts w:ascii="Times New Roman" w:hAnsi="Times New Roman" w:eastAsia="Times New Roman"/>
          <w:b/>
          <w:i w:val="0"/>
          <w:color w:val="000000"/>
          <w:sz w:val="24"/>
        </w:rPr>
        <w:t>PLANET NO OF SATELLITE</w:t>
      </w:r>
    </w:p>
    <w:p>
      <w:pPr>
        <w:spacing w:after="100" w:line="264" w:lineRule="auto"/>
        <w:jc w:val="left"/>
      </w:pPr>
      <w:r>
        <w:rPr>
          <w:rFonts w:ascii="Times New Roman" w:hAnsi="Times New Roman" w:eastAsia="Times New Roman"/>
          <w:b/>
          <w:i w:val="0"/>
          <w:color w:val="000000"/>
          <w:sz w:val="24"/>
        </w:rPr>
        <w:t>Mercury None</w:t>
      </w:r>
    </w:p>
    <w:p>
      <w:pPr>
        <w:spacing w:after="100" w:line="264" w:lineRule="auto"/>
        <w:jc w:val="left"/>
      </w:pPr>
      <w:r>
        <w:rPr>
          <w:rFonts w:ascii="Times New Roman" w:hAnsi="Times New Roman" w:eastAsia="Times New Roman"/>
          <w:b/>
          <w:i w:val="0"/>
          <w:color w:val="000000"/>
          <w:sz w:val="24"/>
        </w:rPr>
        <w:t>Venus None</w:t>
      </w:r>
    </w:p>
    <w:p>
      <w:pPr>
        <w:spacing w:after="100" w:line="264" w:lineRule="auto"/>
        <w:jc w:val="left"/>
      </w:pPr>
      <w:r>
        <w:rPr>
          <w:rFonts w:ascii="Times New Roman" w:hAnsi="Times New Roman" w:eastAsia="Times New Roman"/>
          <w:b/>
          <w:i w:val="0"/>
          <w:color w:val="000000"/>
          <w:sz w:val="24"/>
        </w:rPr>
        <w:t>Earth 1</w:t>
      </w:r>
    </w:p>
    <w:p>
      <w:pPr>
        <w:spacing w:after="100" w:line="264" w:lineRule="auto"/>
        <w:jc w:val="both"/>
      </w:pPr>
      <w:r>
        <w:rPr>
          <w:rFonts w:ascii="Times New Roman" w:hAnsi="Times New Roman" w:eastAsia="Times New Roman"/>
          <w:b w:val="0"/>
          <w:i w:val="0"/>
          <w:color w:val="000000"/>
          <w:sz w:val="24"/>
        </w:rPr>
        <w:t>Mass 2</w:t>
      </w:r>
    </w:p>
    <w:p>
      <w:pPr>
        <w:spacing w:after="100" w:line="264" w:lineRule="auto"/>
        <w:jc w:val="left"/>
      </w:pPr>
      <w:r>
        <w:rPr>
          <w:rFonts w:ascii="Times New Roman" w:hAnsi="Times New Roman" w:eastAsia="Times New Roman"/>
          <w:b/>
          <w:i w:val="0"/>
          <w:color w:val="000000"/>
          <w:sz w:val="24"/>
        </w:rPr>
        <w:t>Jupiter 12</w:t>
      </w:r>
    </w:p>
    <w:p>
      <w:pPr>
        <w:spacing w:after="100" w:line="264" w:lineRule="auto"/>
        <w:jc w:val="left"/>
      </w:pPr>
      <w:r>
        <w:rPr>
          <w:rFonts w:ascii="Times New Roman" w:hAnsi="Times New Roman" w:eastAsia="Times New Roman"/>
          <w:b/>
          <w:i w:val="0"/>
          <w:color w:val="000000"/>
          <w:sz w:val="24"/>
        </w:rPr>
        <w:t>Saturn 9</w:t>
      </w:r>
    </w:p>
    <w:p>
      <w:pPr>
        <w:spacing w:after="100" w:line="264" w:lineRule="auto"/>
        <w:jc w:val="left"/>
      </w:pPr>
      <w:r>
        <w:rPr>
          <w:rFonts w:ascii="Times New Roman" w:hAnsi="Times New Roman" w:eastAsia="Times New Roman"/>
          <w:b/>
          <w:i w:val="0"/>
          <w:color w:val="000000"/>
          <w:sz w:val="24"/>
        </w:rPr>
        <w:t>Uranus 5</w:t>
      </w:r>
    </w:p>
    <w:p>
      <w:pPr>
        <w:spacing w:after="100" w:line="264" w:lineRule="auto"/>
        <w:jc w:val="left"/>
      </w:pPr>
      <w:r>
        <w:rPr>
          <w:rFonts w:ascii="Times New Roman" w:hAnsi="Times New Roman" w:eastAsia="Times New Roman"/>
          <w:b/>
          <w:i w:val="0"/>
          <w:color w:val="000000"/>
          <w:sz w:val="24"/>
        </w:rPr>
        <w:t>Neptune 2</w:t>
      </w:r>
    </w:p>
    <w:p>
      <w:pPr>
        <w:spacing w:after="100" w:line="264" w:lineRule="auto"/>
        <w:jc w:val="left"/>
      </w:pPr>
      <w:r>
        <w:rPr>
          <w:rFonts w:ascii="Times New Roman" w:hAnsi="Times New Roman" w:eastAsia="Times New Roman"/>
          <w:b/>
          <w:i w:val="0"/>
          <w:color w:val="000000"/>
          <w:sz w:val="24"/>
        </w:rPr>
        <w:t>NATURAL AND ARTIFICIAL SATELLITES</w:t>
      </w:r>
    </w:p>
    <w:p>
      <w:pPr>
        <w:spacing w:after="100" w:line="264" w:lineRule="auto"/>
        <w:jc w:val="both"/>
      </w:pPr>
      <w:r>
        <w:rPr>
          <w:rFonts w:ascii="Times New Roman" w:hAnsi="Times New Roman" w:eastAsia="Times New Roman"/>
          <w:b w:val="0"/>
          <w:i w:val="0"/>
          <w:color w:val="000000"/>
          <w:sz w:val="24"/>
        </w:rPr>
        <w:t>The moons that orbit the planets in solar system are natural satellite while artificial satellite are man made bodies, which were launched by various countries, and now orbiting the earth e.g.</w:t>
      </w:r>
    </w:p>
    <w:p>
      <w:pPr>
        <w:spacing w:after="100" w:line="264" w:lineRule="auto"/>
        <w:jc w:val="left"/>
      </w:pPr>
      <w:r>
        <w:rPr>
          <w:rFonts w:ascii="Times New Roman" w:hAnsi="Times New Roman" w:eastAsia="Times New Roman"/>
          <w:b/>
          <w:i w:val="0"/>
          <w:color w:val="000000"/>
          <w:sz w:val="24"/>
        </w:rPr>
        <w:t>COUNTRY YEAR OF FIRST LAUNCH FIRST SATELLITE</w:t>
      </w:r>
    </w:p>
    <w:p>
      <w:pPr>
        <w:spacing w:after="100" w:line="264" w:lineRule="auto"/>
        <w:jc w:val="left"/>
      </w:pPr>
      <w:r>
        <w:rPr>
          <w:rFonts w:ascii="Times New Roman" w:hAnsi="Times New Roman" w:eastAsia="Times New Roman"/>
          <w:b/>
          <w:i w:val="0"/>
          <w:color w:val="000000"/>
          <w:sz w:val="24"/>
        </w:rPr>
        <w:t>USSR 1957 Sputnik 1</w:t>
      </w:r>
    </w:p>
    <w:p>
      <w:pPr>
        <w:spacing w:after="100" w:line="264" w:lineRule="auto"/>
        <w:jc w:val="left"/>
      </w:pPr>
      <w:r>
        <w:rPr>
          <w:rFonts w:ascii="Times New Roman" w:hAnsi="Times New Roman" w:eastAsia="Times New Roman"/>
          <w:b/>
          <w:i w:val="0"/>
          <w:color w:val="000000"/>
          <w:sz w:val="24"/>
        </w:rPr>
        <w:t>USA 1958 Explorer 1</w:t>
      </w:r>
    </w:p>
    <w:p>
      <w:pPr>
        <w:spacing w:after="100" w:line="264" w:lineRule="auto"/>
        <w:jc w:val="left"/>
      </w:pPr>
      <w:r>
        <w:rPr>
          <w:rFonts w:ascii="Times New Roman" w:hAnsi="Times New Roman" w:eastAsia="Times New Roman"/>
          <w:b/>
          <w:i w:val="0"/>
          <w:color w:val="000000"/>
          <w:sz w:val="24"/>
        </w:rPr>
        <w:t>Australia 1964 Blue streak</w:t>
      </w:r>
    </w:p>
    <w:p>
      <w:pPr>
        <w:spacing w:after="100" w:line="264" w:lineRule="auto"/>
        <w:jc w:val="left"/>
      </w:pPr>
      <w:r>
        <w:rPr>
          <w:rFonts w:ascii="Times New Roman" w:hAnsi="Times New Roman" w:eastAsia="Times New Roman"/>
          <w:b/>
          <w:i w:val="0"/>
          <w:color w:val="000000"/>
          <w:sz w:val="24"/>
        </w:rPr>
        <w:t>France 1965 Asterix</w:t>
      </w:r>
    </w:p>
    <w:p>
      <w:pPr>
        <w:spacing w:after="100" w:line="264" w:lineRule="auto"/>
        <w:jc w:val="left"/>
      </w:pPr>
      <w:r>
        <w:rPr>
          <w:rFonts w:ascii="Times New Roman" w:hAnsi="Times New Roman" w:eastAsia="Times New Roman"/>
          <w:b/>
          <w:i w:val="0"/>
          <w:color w:val="000000"/>
          <w:sz w:val="24"/>
        </w:rPr>
        <w:t>Japan 1970 Osumi</w:t>
      </w:r>
    </w:p>
    <w:p>
      <w:pPr>
        <w:spacing w:after="100" w:line="264" w:lineRule="auto"/>
        <w:jc w:val="left"/>
      </w:pPr>
      <w:r>
        <w:rPr>
          <w:rFonts w:ascii="Times New Roman" w:hAnsi="Times New Roman" w:eastAsia="Times New Roman"/>
          <w:b/>
          <w:i w:val="0"/>
          <w:color w:val="000000"/>
          <w:sz w:val="24"/>
        </w:rPr>
        <w:t>China 1970 Dong fang hang 1</w:t>
      </w:r>
    </w:p>
    <w:p>
      <w:pPr>
        <w:spacing w:after="100" w:line="264" w:lineRule="auto"/>
        <w:jc w:val="left"/>
      </w:pPr>
      <w:r>
        <w:rPr>
          <w:rFonts w:ascii="Times New Roman" w:hAnsi="Times New Roman" w:eastAsia="Times New Roman"/>
          <w:b/>
          <w:i w:val="0"/>
          <w:color w:val="000000"/>
          <w:sz w:val="24"/>
        </w:rPr>
        <w:t>United kingdom 1971 Prospero X-3</w:t>
      </w:r>
    </w:p>
    <w:p>
      <w:pPr>
        <w:spacing w:after="100" w:line="264" w:lineRule="auto"/>
        <w:jc w:val="left"/>
      </w:pPr>
      <w:r>
        <w:rPr>
          <w:rFonts w:ascii="Times New Roman" w:hAnsi="Times New Roman" w:eastAsia="Times New Roman"/>
          <w:b/>
          <w:i w:val="0"/>
          <w:color w:val="000000"/>
          <w:sz w:val="24"/>
        </w:rPr>
        <w:t>India 1979 Rohini 1</w:t>
      </w:r>
    </w:p>
    <w:p>
      <w:pPr>
        <w:spacing w:after="100" w:line="264" w:lineRule="auto"/>
        <w:jc w:val="left"/>
      </w:pPr>
      <w:r>
        <w:rPr>
          <w:rFonts w:ascii="Times New Roman" w:hAnsi="Times New Roman" w:eastAsia="Times New Roman"/>
          <w:b/>
          <w:i w:val="0"/>
          <w:color w:val="000000"/>
          <w:sz w:val="24"/>
        </w:rPr>
        <w:t>Israel 1988 Ofeg 1</w:t>
      </w:r>
    </w:p>
    <w:p>
      <w:pPr>
        <w:spacing w:after="100" w:line="264" w:lineRule="auto"/>
        <w:jc w:val="left"/>
      </w:pPr>
      <w:r>
        <w:rPr>
          <w:rFonts w:ascii="Times New Roman" w:hAnsi="Times New Roman" w:eastAsia="Times New Roman"/>
          <w:b/>
          <w:i w:val="0"/>
          <w:color w:val="000000"/>
          <w:sz w:val="24"/>
        </w:rPr>
        <w:t>Nigeria 2003 SAT 1</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Give the meaning of satellite and name two planets with their number of satellites</w:t>
      </w:r>
    </w:p>
    <w:p>
      <w:pPr>
        <w:spacing w:after="100" w:line="264" w:lineRule="auto"/>
        <w:jc w:val="both"/>
      </w:pPr>
      <w:r>
        <w:rPr>
          <w:rFonts w:ascii="Times New Roman" w:hAnsi="Times New Roman" w:eastAsia="Times New Roman"/>
          <w:b w:val="0"/>
          <w:i w:val="0"/>
          <w:color w:val="000000"/>
          <w:sz w:val="24"/>
        </w:rPr>
        <w:t>2. State four examples of countries, year of first launch and the name of satellites launched by them.</w:t>
      </w:r>
    </w:p>
    <w:p>
      <w:pPr>
        <w:spacing w:after="100" w:line="264" w:lineRule="auto"/>
        <w:jc w:val="both"/>
      </w:pPr>
      <w:r>
        <w:rPr>
          <w:rFonts w:ascii="Times New Roman" w:hAnsi="Times New Roman" w:eastAsia="Times New Roman"/>
          <w:b w:val="0"/>
          <w:i w:val="0"/>
          <w:color w:val="000000"/>
          <w:sz w:val="24"/>
        </w:rPr>
        <w:t>TYPES OF SATELLITE AND THEIR USES</w:t>
      </w:r>
    </w:p>
    <w:p>
      <w:pPr>
        <w:spacing w:after="100" w:line="264" w:lineRule="auto"/>
        <w:jc w:val="both"/>
      </w:pPr>
      <w:r>
        <w:rPr>
          <w:rFonts w:ascii="Times New Roman" w:hAnsi="Times New Roman" w:eastAsia="Times New Roman"/>
          <w:b w:val="0"/>
          <w:i w:val="0"/>
          <w:color w:val="000000"/>
          <w:sz w:val="24"/>
        </w:rPr>
        <w:t>1. ASTRONOMICAL SATELLITES : They are used for observation of distance plants, galaxies and other outer space objects.</w:t>
      </w:r>
    </w:p>
    <w:p>
      <w:pPr>
        <w:spacing w:after="100" w:line="264" w:lineRule="auto"/>
        <w:jc w:val="both"/>
      </w:pPr>
      <w:r>
        <w:rPr>
          <w:rFonts w:ascii="Times New Roman" w:hAnsi="Times New Roman" w:eastAsia="Times New Roman"/>
          <w:b w:val="0"/>
          <w:i w:val="0"/>
          <w:color w:val="000000"/>
          <w:sz w:val="24"/>
        </w:rPr>
        <w:t>2. BIO SATELLITE: These are used to carry living organism especially for scientific experimentation.</w:t>
      </w:r>
    </w:p>
    <w:p>
      <w:pPr>
        <w:spacing w:after="100" w:line="264" w:lineRule="auto"/>
        <w:jc w:val="both"/>
      </w:pPr>
      <w:r>
        <w:rPr>
          <w:rFonts w:ascii="Times New Roman" w:hAnsi="Times New Roman" w:eastAsia="Times New Roman"/>
          <w:b w:val="0"/>
          <w:i w:val="0"/>
          <w:color w:val="000000"/>
          <w:sz w:val="24"/>
        </w:rPr>
        <w:t>3. OBSERVATION SATELLITE: They are used for geographical studies, photographing of areas, map marking.</w:t>
      </w:r>
    </w:p>
    <w:p>
      <w:pPr>
        <w:spacing w:after="100" w:line="264" w:lineRule="auto"/>
        <w:jc w:val="both"/>
      </w:pPr>
      <w:r>
        <w:rPr>
          <w:rFonts w:ascii="Times New Roman" w:hAnsi="Times New Roman" w:eastAsia="Times New Roman"/>
          <w:b w:val="0"/>
          <w:i w:val="0"/>
          <w:color w:val="000000"/>
          <w:sz w:val="24"/>
        </w:rPr>
        <w:t>4. WEATHER SATELLITES: These are used to monitor the weather conditions in the atmosphere and supply the information to ground stations.</w:t>
      </w:r>
    </w:p>
    <w:p>
      <w:pPr>
        <w:spacing w:after="100" w:line="264" w:lineRule="auto"/>
        <w:jc w:val="both"/>
      </w:pPr>
      <w:r>
        <w:rPr>
          <w:rFonts w:ascii="Times New Roman" w:hAnsi="Times New Roman" w:eastAsia="Times New Roman"/>
          <w:b w:val="0"/>
          <w:i w:val="0"/>
          <w:color w:val="000000"/>
          <w:sz w:val="24"/>
        </w:rPr>
        <w:t>5. COMMUNICATION SATELLITE: They are designed purposely to send information quickly from one place to another.</w:t>
      </w:r>
    </w:p>
    <w:p>
      <w:pPr>
        <w:spacing w:after="100" w:line="264" w:lineRule="auto"/>
        <w:jc w:val="both"/>
      </w:pPr>
      <w:r>
        <w:rPr>
          <w:rFonts w:ascii="Times New Roman" w:hAnsi="Times New Roman" w:eastAsia="Times New Roman"/>
          <w:b w:val="0"/>
          <w:i w:val="0"/>
          <w:color w:val="000000"/>
          <w:sz w:val="24"/>
        </w:rPr>
        <w:t>6. RECONNAISSANCE SATELLITES: They are used for military or intelligence purposes, such as observing enemy location or troop movements.</w:t>
      </w:r>
    </w:p>
    <w:p>
      <w:pPr>
        <w:spacing w:after="100" w:line="264" w:lineRule="auto"/>
        <w:jc w:val="both"/>
      </w:pPr>
      <w:r>
        <w:rPr>
          <w:rFonts w:ascii="Times New Roman" w:hAnsi="Times New Roman" w:eastAsia="Times New Roman"/>
          <w:b w:val="0"/>
          <w:i w:val="0"/>
          <w:color w:val="000000"/>
          <w:sz w:val="24"/>
        </w:rPr>
        <w:t>7. SPACE STATION SATELLITES: They are designed for human being to live on in outer space. They are only designed for periods of weeks, months or years.</w:t>
      </w:r>
    </w:p>
    <w:p>
      <w:pPr>
        <w:spacing w:after="100" w:line="264" w:lineRule="auto"/>
        <w:jc w:val="both"/>
      </w:pPr>
      <w:r>
        <w:rPr>
          <w:rFonts w:ascii="Times New Roman" w:hAnsi="Times New Roman" w:eastAsia="Times New Roman"/>
          <w:b w:val="0"/>
          <w:i w:val="0"/>
          <w:color w:val="000000"/>
          <w:sz w:val="24"/>
        </w:rPr>
        <w:t>8. NAVIGATIONAL SATELLITES: These used radio time signals; it enables mobile receivers on the ground to determine their exact location.</w:t>
      </w:r>
    </w:p>
    <w:p>
      <w:pPr>
        <w:spacing w:after="100" w:line="264" w:lineRule="auto"/>
        <w:jc w:val="both"/>
      </w:pPr>
      <w:r>
        <w:rPr>
          <w:rFonts w:ascii="Times New Roman" w:hAnsi="Times New Roman" w:eastAsia="Times New Roman"/>
          <w:b w:val="0"/>
          <w:i w:val="0"/>
          <w:color w:val="000000"/>
          <w:sz w:val="24"/>
        </w:rPr>
        <w:t>1. What is reconnaissance satellite?</w:t>
      </w:r>
    </w:p>
    <w:p>
      <w:pPr>
        <w:spacing w:after="100" w:line="264" w:lineRule="auto"/>
        <w:jc w:val="both"/>
      </w:pPr>
      <w:r>
        <w:rPr>
          <w:rFonts w:ascii="Times New Roman" w:hAnsi="Times New Roman" w:eastAsia="Times New Roman"/>
          <w:b w:val="0"/>
          <w:i w:val="0"/>
          <w:color w:val="000000"/>
          <w:sz w:val="24"/>
        </w:rPr>
        <w:t>2. Give four examples of satellite and their uses.</w:t>
      </w:r>
    </w:p>
    <w:p>
      <w:pPr>
        <w:spacing w:after="100" w:line="264" w:lineRule="auto"/>
        <w:jc w:val="both"/>
      </w:pPr>
      <w:r>
        <w:rPr>
          <w:rFonts w:ascii="Times New Roman" w:hAnsi="Times New Roman" w:eastAsia="Times New Roman"/>
          <w:b w:val="0"/>
          <w:i w:val="0"/>
          <w:color w:val="000000"/>
          <w:sz w:val="24"/>
        </w:rPr>
        <w:t>1. Give the meaning of satellite and name two planets with their number of satellites.</w:t>
      </w:r>
    </w:p>
    <w:p>
      <w:pPr>
        <w:spacing w:after="100" w:line="264" w:lineRule="auto"/>
        <w:jc w:val="both"/>
      </w:pPr>
      <w:r>
        <w:rPr>
          <w:rFonts w:ascii="Times New Roman" w:hAnsi="Times New Roman" w:eastAsia="Times New Roman"/>
          <w:b w:val="0"/>
          <w:i w:val="0"/>
          <w:color w:val="000000"/>
          <w:sz w:val="24"/>
        </w:rPr>
        <w:t>3. State four examples of countries, year of first launch and the name of satellites launched by them.</w:t>
      </w:r>
    </w:p>
    <w:p>
      <w:pPr>
        <w:spacing w:after="100" w:line="264" w:lineRule="auto"/>
        <w:jc w:val="both"/>
      </w:pPr>
      <w:r>
        <w:rPr>
          <w:rFonts w:ascii="Times New Roman" w:hAnsi="Times New Roman" w:eastAsia="Times New Roman"/>
          <w:b w:val="0"/>
          <w:i w:val="0"/>
          <w:color w:val="000000"/>
          <w:sz w:val="24"/>
        </w:rPr>
        <w:t>4. What is reconnaissance satellite?</w:t>
      </w:r>
    </w:p>
    <w:p>
      <w:pPr>
        <w:spacing w:after="100" w:line="264" w:lineRule="auto"/>
        <w:jc w:val="both"/>
      </w:pPr>
      <w:r>
        <w:rPr>
          <w:rFonts w:ascii="Times New Roman" w:hAnsi="Times New Roman" w:eastAsia="Times New Roman"/>
          <w:b w:val="0"/>
          <w:i w:val="0"/>
          <w:color w:val="000000"/>
          <w:sz w:val="24"/>
        </w:rPr>
        <w:t>5. Give four examples of satellite and their uses.</w:t>
      </w:r>
    </w:p>
    <w:p>
      <w:pPr>
        <w:spacing w:after="100" w:line="264" w:lineRule="auto"/>
        <w:jc w:val="both"/>
      </w:pPr>
      <w:r>
        <w:rPr>
          <w:rFonts w:ascii="Times New Roman" w:hAnsi="Times New Roman" w:eastAsia="Times New Roman"/>
          <w:b w:val="0"/>
          <w:i w:val="0"/>
          <w:color w:val="000000"/>
          <w:sz w:val="24"/>
        </w:rPr>
        <w:t>6. Explain the term satellite and distinguish between natural and artificial satellites.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_______ is a body that moves round the planet A. Earth B. Sun C. Satellite D. Stars.</w:t>
      </w:r>
    </w:p>
    <w:p>
      <w:pPr>
        <w:spacing w:after="100" w:line="264" w:lineRule="auto"/>
        <w:jc w:val="both"/>
      </w:pPr>
      <w:r>
        <w:rPr>
          <w:rFonts w:ascii="Times New Roman" w:hAnsi="Times New Roman" w:eastAsia="Times New Roman"/>
          <w:b w:val="0"/>
          <w:i w:val="0"/>
          <w:color w:val="000000"/>
          <w:sz w:val="24"/>
        </w:rPr>
        <w:t>2. One of the following has the highest number of satellite in the solar system A. earth B. Saturn C. venues D. Jupiter.</w:t>
      </w:r>
    </w:p>
    <w:p>
      <w:pPr>
        <w:spacing w:after="100" w:line="264" w:lineRule="auto"/>
        <w:jc w:val="both"/>
      </w:pPr>
      <w:r>
        <w:rPr>
          <w:rFonts w:ascii="Times New Roman" w:hAnsi="Times New Roman" w:eastAsia="Times New Roman"/>
          <w:b w:val="0"/>
          <w:i w:val="0"/>
          <w:color w:val="000000"/>
          <w:sz w:val="24"/>
        </w:rPr>
        <w:t>3. The following are examples of planet except ____ A. moon B. earth C. mass D. Jupiter.</w:t>
      </w:r>
    </w:p>
    <w:p>
      <w:pPr>
        <w:spacing w:after="100" w:line="264" w:lineRule="auto"/>
        <w:jc w:val="both"/>
      </w:pPr>
      <w:r>
        <w:rPr>
          <w:rFonts w:ascii="Times New Roman" w:hAnsi="Times New Roman" w:eastAsia="Times New Roman"/>
          <w:b w:val="0"/>
          <w:i w:val="0"/>
          <w:color w:val="000000"/>
          <w:sz w:val="24"/>
        </w:rPr>
        <w:t>4. ___ are used for monitoring the dry and wet season of a particular area A. Astronomical satellite B. Weather satellite C. Bio satellites D. Communication satellite.</w:t>
      </w:r>
    </w:p>
    <w:p>
      <w:pPr>
        <w:spacing w:after="100" w:line="264" w:lineRule="auto"/>
        <w:jc w:val="both"/>
      </w:pPr>
      <w:r>
        <w:rPr>
          <w:rFonts w:ascii="Times New Roman" w:hAnsi="Times New Roman" w:eastAsia="Times New Roman"/>
          <w:b w:val="0"/>
          <w:i w:val="0"/>
          <w:color w:val="000000"/>
          <w:sz w:val="24"/>
        </w:rPr>
        <w:t>5. Sputnik 1 was launched in 1957 by USSR while SAT 1 was launched in ___ by ___ A. 1970, Japan B. 1958, USA C. 2003, Nigeria D. 1988. Israel.</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Explain the term satellite and distinguish between natural and artificial satellites.</w:t>
      </w:r>
    </w:p>
    <w:p>
      <w:pPr>
        <w:spacing w:after="100" w:line="264" w:lineRule="auto"/>
        <w:jc w:val="both"/>
      </w:pPr>
      <w:r>
        <w:rPr>
          <w:rFonts w:ascii="Times New Roman" w:hAnsi="Times New Roman" w:eastAsia="Times New Roman"/>
          <w:b w:val="0"/>
          <w:i w:val="0"/>
          <w:color w:val="000000"/>
          <w:sz w:val="24"/>
        </w:rPr>
        <w:t>2. Explain how artificial satellites have improved whole world.</w:t>
      </w:r>
    </w:p>
    <w:p>
      <w:pPr>
        <w:spacing w:after="100" w:line="264" w:lineRule="auto"/>
        <w:jc w:val="both"/>
      </w:pPr>
      <w:r>
        <w:rPr>
          <w:rFonts w:ascii="Times New Roman" w:hAnsi="Times New Roman" w:eastAsia="Times New Roman"/>
          <w:b w:val="0"/>
          <w:i w:val="0"/>
          <w:color w:val="000000"/>
          <w:sz w:val="24"/>
        </w:rPr>
        <w:t>27 minutes read</w:t>
      </w:r>
    </w:p>
    <w:p>
      <w:pPr>
        <w:spacing w:after="100" w:line="264" w:lineRule="auto"/>
        <w:jc w:val="both"/>
      </w:pPr>
      <w:r>
        <w:rPr>
          <w:rFonts w:ascii="Times New Roman" w:hAnsi="Times New Roman" w:eastAsia="Times New Roman"/>
          <w:b w:val="0"/>
          <w:i w:val="0"/>
          <w:color w:val="000000"/>
          <w:sz w:val="24"/>
        </w:rPr>
        <w:t>Sharing is caring</w:t>
      </w:r>
    </w:p>
    <w:p>
      <w:pPr>
        <w:spacing w:after="100" w:line="264" w:lineRule="auto"/>
        <w:jc w:val="both"/>
      </w:pPr>
      <w:r>
        <w:rPr>
          <w:rFonts w:ascii="Times New Roman" w:hAnsi="Times New Roman" w:eastAsia="Times New Roman"/>
          <w:b w:val="0"/>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