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CHRISTIAN RELIGIOUS STUDIES THIRD TERM JSS1 SCHEME OF WORK</w:t>
      </w:r>
    </w:p>
    <w:p>
      <w:pPr>
        <w:spacing w:after="100" w:line="264" w:lineRule="auto"/>
        <w:jc w:val="both"/>
      </w:pPr>
      <w:r>
        <w:rPr>
          <w:rFonts w:ascii="Times New Roman" w:hAnsi="Times New Roman" w:eastAsia="Times New Roman"/>
          <w:b w:val="0"/>
          <w:i w:val="0"/>
          <w:color w:val="000000"/>
          <w:sz w:val="24"/>
        </w:rPr>
        <w:t>WEEKS TOPICS 1 Revision of last term work 2 Call to freedom, political freedom etc 3 Political freedom for the Israelites 4 Deborah and Barak lead their people to freedom 5 Eminent Nigerians who obtained freedom for their people. Herbert Macaulay, Nnamdi Azikwe. 6 Late Obafemi Awolowo Human rights society 7 Call to repentance: King David, Repentance of the city of Nineveh 8 Call to repentance, John the Baptist call to repentance. 9. Living in a community under God’s law. (Israel living under God’s law) 10 God’s law in the old testament – The Commandment 11 REVISION 12 EXAMINATION</w:t>
      </w:r>
    </w:p>
    <w:p>
      <w:pPr>
        <w:spacing w:after="100" w:line="264" w:lineRule="auto"/>
        <w:jc w:val="left"/>
      </w:pPr>
      <w:r>
        <w:rPr>
          <w:rFonts w:ascii="Times New Roman" w:hAnsi="Times New Roman" w:eastAsia="Times New Roman"/>
          <w:b/>
          <w:i w:val="0"/>
          <w:color w:val="000000"/>
          <w:sz w:val="24"/>
        </w:rPr>
        <w:t>WEEKS</w:t>
      </w:r>
    </w:p>
    <w:p>
      <w:pPr>
        <w:spacing w:after="100" w:line="264" w:lineRule="auto"/>
        <w:jc w:val="left"/>
      </w:pPr>
      <w:r>
        <w:rPr>
          <w:rFonts w:ascii="Times New Roman" w:hAnsi="Times New Roman" w:eastAsia="Times New Roman"/>
          <w:b/>
          <w:i w:val="0"/>
          <w:color w:val="000000"/>
          <w:sz w:val="24"/>
        </w:rPr>
        <w:t>TOPICS</w:t>
      </w:r>
    </w:p>
    <w:p>
      <w:pPr>
        <w:spacing w:after="100" w:line="264" w:lineRule="auto"/>
        <w:jc w:val="both"/>
      </w:pPr>
      <w:r>
        <w:rPr>
          <w:rFonts w:ascii="Times New Roman" w:hAnsi="Times New Roman" w:eastAsia="Times New Roman"/>
          <w:b w:val="0"/>
          <w:i w:val="0"/>
          <w:color w:val="000000"/>
          <w:sz w:val="24"/>
        </w:rPr>
        <w:t>1</w:t>
      </w:r>
    </w:p>
    <w:p>
      <w:pPr>
        <w:spacing w:after="100" w:line="264" w:lineRule="auto"/>
        <w:jc w:val="left"/>
      </w:pPr>
      <w:r>
        <w:rPr>
          <w:rFonts w:ascii="Times New Roman" w:hAnsi="Times New Roman" w:eastAsia="Times New Roman"/>
          <w:b/>
          <w:i w:val="0"/>
          <w:color w:val="000000"/>
          <w:sz w:val="24"/>
        </w:rPr>
        <w:t>Revision of last term work</w:t>
      </w:r>
    </w:p>
    <w:p>
      <w:pPr>
        <w:spacing w:after="100" w:line="264" w:lineRule="auto"/>
        <w:jc w:val="both"/>
      </w:pPr>
      <w:r>
        <w:rPr>
          <w:rFonts w:ascii="Times New Roman" w:hAnsi="Times New Roman" w:eastAsia="Times New Roman"/>
          <w:b w:val="0"/>
          <w:i w:val="0"/>
          <w:color w:val="000000"/>
          <w:sz w:val="24"/>
        </w:rPr>
        <w:t>2</w:t>
      </w:r>
    </w:p>
    <w:p>
      <w:pPr>
        <w:spacing w:after="100" w:line="264" w:lineRule="auto"/>
        <w:jc w:val="left"/>
      </w:pPr>
      <w:r>
        <w:rPr>
          <w:rFonts w:ascii="Times New Roman" w:hAnsi="Times New Roman" w:eastAsia="Times New Roman"/>
          <w:b/>
          <w:i w:val="0"/>
          <w:color w:val="000000"/>
          <w:sz w:val="24"/>
        </w:rPr>
        <w:t>Call to freedom, political freedom etc</w:t>
      </w:r>
    </w:p>
    <w:p>
      <w:pPr>
        <w:spacing w:after="100" w:line="264" w:lineRule="auto"/>
        <w:jc w:val="both"/>
      </w:pPr>
      <w:r>
        <w:rPr>
          <w:rFonts w:ascii="Times New Roman" w:hAnsi="Times New Roman" w:eastAsia="Times New Roman"/>
          <w:b w:val="0"/>
          <w:i w:val="0"/>
          <w:color w:val="000000"/>
          <w:sz w:val="24"/>
        </w:rPr>
        <w:t>3</w:t>
      </w:r>
    </w:p>
    <w:p>
      <w:pPr>
        <w:spacing w:after="100" w:line="264" w:lineRule="auto"/>
        <w:jc w:val="left"/>
      </w:pPr>
      <w:r>
        <w:rPr>
          <w:rFonts w:ascii="Times New Roman" w:hAnsi="Times New Roman" w:eastAsia="Times New Roman"/>
          <w:b/>
          <w:i w:val="0"/>
          <w:color w:val="000000"/>
          <w:sz w:val="24"/>
        </w:rPr>
        <w:t>Political freedom for the Israelites</w:t>
      </w:r>
    </w:p>
    <w:p>
      <w:pPr>
        <w:spacing w:after="100" w:line="264" w:lineRule="auto"/>
        <w:jc w:val="both"/>
      </w:pPr>
      <w:r>
        <w:rPr>
          <w:rFonts w:ascii="Times New Roman" w:hAnsi="Times New Roman" w:eastAsia="Times New Roman"/>
          <w:b w:val="0"/>
          <w:i w:val="0"/>
          <w:color w:val="000000"/>
          <w:sz w:val="24"/>
        </w:rPr>
        <w:t>4</w:t>
      </w:r>
    </w:p>
    <w:p>
      <w:pPr>
        <w:spacing w:after="100" w:line="264" w:lineRule="auto"/>
        <w:jc w:val="left"/>
      </w:pPr>
      <w:r>
        <w:rPr>
          <w:rFonts w:ascii="Times New Roman" w:hAnsi="Times New Roman" w:eastAsia="Times New Roman"/>
          <w:b/>
          <w:i w:val="0"/>
          <w:color w:val="000000"/>
          <w:sz w:val="24"/>
        </w:rPr>
        <w:t>Deborah and Barak lead their people to freedom</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left"/>
      </w:pPr>
      <w:r>
        <w:rPr>
          <w:rFonts w:ascii="Times New Roman" w:hAnsi="Times New Roman" w:eastAsia="Times New Roman"/>
          <w:b/>
          <w:i w:val="0"/>
          <w:color w:val="000000"/>
          <w:sz w:val="24"/>
        </w:rPr>
        <w:t>Eminent Nigerians who obtained freedom for their people. Herbert Macaulay, Nnamdi Azikwe.</w:t>
      </w:r>
    </w:p>
    <w:p>
      <w:pPr>
        <w:spacing w:after="100" w:line="264" w:lineRule="auto"/>
        <w:jc w:val="both"/>
      </w:pPr>
      <w:r>
        <w:rPr>
          <w:rFonts w:ascii="Times New Roman" w:hAnsi="Times New Roman" w:eastAsia="Times New Roman"/>
          <w:b w:val="0"/>
          <w:i w:val="0"/>
          <w:color w:val="000000"/>
          <w:sz w:val="24"/>
        </w:rPr>
        <w:t>6</w:t>
      </w:r>
    </w:p>
    <w:p>
      <w:pPr>
        <w:spacing w:after="100" w:line="264" w:lineRule="auto"/>
        <w:jc w:val="left"/>
      </w:pPr>
      <w:r>
        <w:rPr>
          <w:rFonts w:ascii="Times New Roman" w:hAnsi="Times New Roman" w:eastAsia="Times New Roman"/>
          <w:b/>
          <w:i w:val="0"/>
          <w:color w:val="000000"/>
          <w:sz w:val="24"/>
        </w:rPr>
        <w:t>Late Obafemi Awolowo Human rights society</w:t>
      </w:r>
    </w:p>
    <w:p>
      <w:pPr>
        <w:spacing w:after="100" w:line="264" w:lineRule="auto"/>
        <w:jc w:val="both"/>
      </w:pPr>
      <w:r>
        <w:rPr>
          <w:rFonts w:ascii="Times New Roman" w:hAnsi="Times New Roman" w:eastAsia="Times New Roman"/>
          <w:b w:val="0"/>
          <w:i w:val="0"/>
          <w:color w:val="000000"/>
          <w:sz w:val="24"/>
        </w:rPr>
        <w:t>7</w:t>
      </w:r>
    </w:p>
    <w:p>
      <w:pPr>
        <w:spacing w:after="100" w:line="264" w:lineRule="auto"/>
        <w:jc w:val="left"/>
      </w:pPr>
      <w:r>
        <w:rPr>
          <w:rFonts w:ascii="Times New Roman" w:hAnsi="Times New Roman" w:eastAsia="Times New Roman"/>
          <w:b/>
          <w:i w:val="0"/>
          <w:color w:val="000000"/>
          <w:sz w:val="24"/>
        </w:rPr>
        <w:t>Call to repentance: King David, Repentance of the city of Nineveh</w:t>
      </w:r>
    </w:p>
    <w:p>
      <w:pPr>
        <w:spacing w:after="100" w:line="264" w:lineRule="auto"/>
        <w:jc w:val="both"/>
      </w:pPr>
      <w:r>
        <w:rPr>
          <w:rFonts w:ascii="Times New Roman" w:hAnsi="Times New Roman" w:eastAsia="Times New Roman"/>
          <w:b w:val="0"/>
          <w:i w:val="0"/>
          <w:color w:val="000000"/>
          <w:sz w:val="24"/>
        </w:rPr>
        <w:t>8</w:t>
      </w:r>
    </w:p>
    <w:p>
      <w:pPr>
        <w:spacing w:after="100" w:line="264" w:lineRule="auto"/>
        <w:jc w:val="left"/>
      </w:pPr>
      <w:r>
        <w:rPr>
          <w:rFonts w:ascii="Times New Roman" w:hAnsi="Times New Roman" w:eastAsia="Times New Roman"/>
          <w:b/>
          <w:i w:val="0"/>
          <w:color w:val="000000"/>
          <w:sz w:val="24"/>
        </w:rPr>
        <w:t>Call to repentance, John the Baptist call to repentance.</w:t>
      </w:r>
    </w:p>
    <w:p>
      <w:pPr>
        <w:spacing w:after="100" w:line="264" w:lineRule="auto"/>
        <w:jc w:val="both"/>
      </w:pPr>
      <w:r>
        <w:rPr>
          <w:rFonts w:ascii="Times New Roman" w:hAnsi="Times New Roman" w:eastAsia="Times New Roman"/>
          <w:b w:val="0"/>
          <w:i w:val="0"/>
          <w:color w:val="000000"/>
          <w:sz w:val="24"/>
        </w:rPr>
        <w:t>9.</w:t>
      </w:r>
    </w:p>
    <w:p>
      <w:pPr>
        <w:spacing w:after="100" w:line="264" w:lineRule="auto"/>
        <w:jc w:val="left"/>
      </w:pPr>
      <w:r>
        <w:rPr>
          <w:rFonts w:ascii="Times New Roman" w:hAnsi="Times New Roman" w:eastAsia="Times New Roman"/>
          <w:b/>
          <w:i w:val="0"/>
          <w:color w:val="000000"/>
          <w:sz w:val="24"/>
        </w:rPr>
        <w:t>Living in a community under God’s law. (Israel living under God’s law)</w:t>
      </w:r>
    </w:p>
    <w:p>
      <w:pPr>
        <w:spacing w:after="100" w:line="264" w:lineRule="auto"/>
        <w:jc w:val="both"/>
      </w:pPr>
      <w:r>
        <w:rPr>
          <w:rFonts w:ascii="Times New Roman" w:hAnsi="Times New Roman" w:eastAsia="Times New Roman"/>
          <w:b w:val="0"/>
          <w:i w:val="0"/>
          <w:color w:val="000000"/>
          <w:sz w:val="24"/>
        </w:rPr>
        <w:t>10</w:t>
      </w:r>
    </w:p>
    <w:p>
      <w:pPr>
        <w:spacing w:after="100" w:line="264" w:lineRule="auto"/>
        <w:jc w:val="left"/>
      </w:pPr>
      <w:r>
        <w:rPr>
          <w:rFonts w:ascii="Times New Roman" w:hAnsi="Times New Roman" w:eastAsia="Times New Roman"/>
          <w:b/>
          <w:i w:val="0"/>
          <w:color w:val="000000"/>
          <w:sz w:val="24"/>
        </w:rPr>
        <w:t>God’s law in the old testament – The Commandment</w:t>
      </w:r>
    </w:p>
    <w:p>
      <w:pPr>
        <w:spacing w:after="100" w:line="264" w:lineRule="auto"/>
        <w:jc w:val="both"/>
      </w:pPr>
      <w:r>
        <w:rPr>
          <w:rFonts w:ascii="Times New Roman" w:hAnsi="Times New Roman" w:eastAsia="Times New Roman"/>
          <w:b w:val="0"/>
          <w:i w:val="0"/>
          <w:color w:val="000000"/>
          <w:sz w:val="24"/>
        </w:rPr>
        <w:t>11</w:t>
      </w:r>
    </w:p>
    <w:p>
      <w:pPr>
        <w:spacing w:after="100" w:line="264" w:lineRule="auto"/>
        <w:jc w:val="left"/>
      </w:pPr>
      <w:r>
        <w:rPr>
          <w:rFonts w:ascii="Times New Roman" w:hAnsi="Times New Roman" w:eastAsia="Times New Roman"/>
          <w:b/>
          <w:i w:val="0"/>
          <w:color w:val="000000"/>
          <w:sz w:val="24"/>
        </w:rPr>
        <w:t>REVISION</w:t>
      </w:r>
    </w:p>
    <w:p>
      <w:pPr>
        <w:spacing w:after="100" w:line="264" w:lineRule="auto"/>
        <w:jc w:val="both"/>
      </w:pPr>
      <w:r>
        <w:rPr>
          <w:rFonts w:ascii="Times New Roman" w:hAnsi="Times New Roman" w:eastAsia="Times New Roman"/>
          <w:b w:val="0"/>
          <w:i w:val="0"/>
          <w:color w:val="000000"/>
          <w:sz w:val="24"/>
        </w:rPr>
        <w:t>12</w:t>
      </w:r>
    </w:p>
    <w:p>
      <w:pPr>
        <w:spacing w:after="100" w:line="264" w:lineRule="auto"/>
        <w:jc w:val="left"/>
      </w:pPr>
      <w:r>
        <w:rPr>
          <w:rFonts w:ascii="Times New Roman" w:hAnsi="Times New Roman" w:eastAsia="Times New Roman"/>
          <w:b/>
          <w:i w:val="0"/>
          <w:color w:val="000000"/>
          <w:sz w:val="24"/>
        </w:rPr>
        <w:t>EXAMINATION</w:t>
      </w:r>
    </w:p>
    <w:p>
      <w:pPr>
        <w:spacing w:after="140" w:line="264" w:lineRule="auto"/>
        <w:jc w:val="left"/>
      </w:pPr>
      <w:r>
        <w:rPr>
          <w:rFonts w:ascii="Times New Roman" w:hAnsi="Times New Roman" w:eastAsia="Times New Roman"/>
          <w:b/>
          <w:i w:val="0"/>
          <w:color w:val="000000"/>
          <w:sz w:val="24"/>
        </w:rPr>
        <w:t>WEEK ONE: REVISION FOR LAST TERM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CALL TO FREEDOM</w:t>
      </w:r>
    </w:p>
    <w:p>
      <w:pPr>
        <w:spacing w:after="100" w:line="264" w:lineRule="auto"/>
        <w:jc w:val="left"/>
      </w:pPr>
      <w:r>
        <w:rPr>
          <w:rFonts w:ascii="Times New Roman" w:hAnsi="Times New Roman" w:eastAsia="Times New Roman"/>
          <w:b/>
          <w:i w:val="0"/>
          <w:color w:val="000000"/>
          <w:sz w:val="24"/>
        </w:rPr>
        <w:t>THE MEANING OF FREEDOM</w:t>
      </w:r>
    </w:p>
    <w:p>
      <w:pPr>
        <w:spacing w:after="100" w:line="264" w:lineRule="auto"/>
        <w:jc w:val="both"/>
      </w:pPr>
      <w:r>
        <w:rPr>
          <w:rFonts w:ascii="Times New Roman" w:hAnsi="Times New Roman" w:eastAsia="Times New Roman"/>
          <w:b w:val="0"/>
          <w:i w:val="0"/>
          <w:color w:val="000000"/>
          <w:sz w:val="24"/>
        </w:rPr>
        <w:t>Freedom is defined as the state of not being a prisoner or slave. When someone has the right to do or say what he wants without anyone stopping or hindering a man to be afflicted, punished or restricted without justifiable reasons.</w:t>
      </w:r>
    </w:p>
    <w:p>
      <w:pPr>
        <w:spacing w:after="100" w:line="264" w:lineRule="auto"/>
        <w:jc w:val="left"/>
      </w:pPr>
      <w:r>
        <w:rPr>
          <w:rFonts w:ascii="Times New Roman" w:hAnsi="Times New Roman" w:eastAsia="Times New Roman"/>
          <w:b/>
          <w:i w:val="0"/>
          <w:color w:val="000000"/>
          <w:sz w:val="24"/>
        </w:rPr>
        <w:t>TYPES OF FREEDOM</w:t>
      </w:r>
    </w:p>
    <w:p>
      <w:pPr>
        <w:spacing w:after="100" w:line="264" w:lineRule="auto"/>
        <w:jc w:val="both"/>
      </w:pPr>
      <w:r>
        <w:rPr>
          <w:rFonts w:ascii="Times New Roman" w:hAnsi="Times New Roman" w:eastAsia="Times New Roman"/>
          <w:b w:val="0"/>
          <w:i w:val="0"/>
          <w:color w:val="000000"/>
          <w:sz w:val="24"/>
        </w:rPr>
        <w:t>What is freedom? Freedom is the liberation from bondage, oppression and hindrance. individuals, families, communities are in bondage today freedom is needed in every aspect of someone’s life have the followings as the types of freedom.</w:t>
      </w:r>
    </w:p>
    <w:p>
      <w:pPr>
        <w:spacing w:after="100" w:line="264" w:lineRule="auto"/>
        <w:jc w:val="left"/>
      </w:pPr>
      <w:r>
        <w:rPr>
          <w:rFonts w:ascii="Times New Roman" w:hAnsi="Times New Roman" w:eastAsia="Times New Roman"/>
          <w:b/>
          <w:i w:val="0"/>
          <w:color w:val="000000"/>
          <w:sz w:val="24"/>
        </w:rPr>
        <w:t>1. Political freedom</w:t>
      </w:r>
    </w:p>
    <w:p>
      <w:pPr>
        <w:spacing w:after="100" w:line="264" w:lineRule="auto"/>
        <w:jc w:val="left"/>
      </w:pPr>
      <w:r>
        <w:rPr>
          <w:rFonts w:ascii="Times New Roman" w:hAnsi="Times New Roman" w:eastAsia="Times New Roman"/>
          <w:b/>
          <w:i w:val="0"/>
          <w:color w:val="000000"/>
          <w:sz w:val="24"/>
        </w:rPr>
        <w:t>2. Economic freedom</w:t>
      </w:r>
    </w:p>
    <w:p>
      <w:pPr>
        <w:spacing w:after="100" w:line="264" w:lineRule="auto"/>
        <w:jc w:val="left"/>
      </w:pPr>
      <w:r>
        <w:rPr>
          <w:rFonts w:ascii="Times New Roman" w:hAnsi="Times New Roman" w:eastAsia="Times New Roman"/>
          <w:b/>
          <w:i w:val="0"/>
          <w:color w:val="000000"/>
          <w:sz w:val="24"/>
        </w:rPr>
        <w:t>3. Social freedom</w:t>
      </w:r>
    </w:p>
    <w:p>
      <w:pPr>
        <w:spacing w:after="100" w:line="264" w:lineRule="auto"/>
        <w:jc w:val="left"/>
      </w:pPr>
      <w:r>
        <w:rPr>
          <w:rFonts w:ascii="Times New Roman" w:hAnsi="Times New Roman" w:eastAsia="Times New Roman"/>
          <w:b/>
          <w:i w:val="0"/>
          <w:color w:val="000000"/>
          <w:sz w:val="24"/>
        </w:rPr>
        <w:t>4. Freedom of speech</w:t>
      </w:r>
    </w:p>
    <w:p>
      <w:pPr>
        <w:spacing w:after="100" w:line="264" w:lineRule="auto"/>
        <w:jc w:val="left"/>
      </w:pPr>
      <w:r>
        <w:rPr>
          <w:rFonts w:ascii="Times New Roman" w:hAnsi="Times New Roman" w:eastAsia="Times New Roman"/>
          <w:b/>
          <w:i w:val="0"/>
          <w:color w:val="000000"/>
          <w:sz w:val="24"/>
        </w:rPr>
        <w:t>5. Promotion freedom</w:t>
      </w:r>
    </w:p>
    <w:p>
      <w:pPr>
        <w:spacing w:after="100" w:line="264" w:lineRule="auto"/>
        <w:jc w:val="both"/>
      </w:pPr>
      <w:r>
        <w:rPr>
          <w:rFonts w:ascii="Times New Roman" w:hAnsi="Times New Roman" w:eastAsia="Times New Roman"/>
          <w:b w:val="0"/>
          <w:i w:val="0"/>
          <w:color w:val="000000"/>
          <w:sz w:val="24"/>
        </w:rPr>
        <w:t>1. Political freedom: A nation is said to be free when he has gotten his freedom from the colonial masters. Nigeria got her independence on 1 st October 1960. The Nation Nigeria was formally under political bondage of the colonial master.</w:t>
      </w:r>
    </w:p>
    <w:p>
      <w:pPr>
        <w:spacing w:after="100" w:line="264" w:lineRule="auto"/>
        <w:jc w:val="both"/>
      </w:pPr>
      <w:r>
        <w:rPr>
          <w:rFonts w:ascii="Times New Roman" w:hAnsi="Times New Roman" w:eastAsia="Times New Roman"/>
          <w:b w:val="0"/>
          <w:i w:val="0"/>
          <w:color w:val="000000"/>
          <w:sz w:val="24"/>
        </w:rPr>
        <w:t>1. As a nation, they could not do anything without the approval of their Colonia masters. And the National patriotic like Herbert Macaulay, Obafemi Awolowo, Br. Nnamdi Azikwe, Sir. Ahmadu Bello and the rest and fought the battle of independence. Nigeria got her political freedom on the first of October 1960 after several syears of the leadership of the colonial masters.</w:t>
      </w:r>
    </w:p>
    <w:p>
      <w:pPr>
        <w:spacing w:after="100" w:line="264" w:lineRule="auto"/>
        <w:jc w:val="both"/>
      </w:pPr>
      <w:r>
        <w:rPr>
          <w:rFonts w:ascii="Times New Roman" w:hAnsi="Times New Roman" w:eastAsia="Times New Roman"/>
          <w:b w:val="0"/>
          <w:i w:val="0"/>
          <w:color w:val="000000"/>
          <w:sz w:val="24"/>
        </w:rPr>
        <w:t>2. Economic freedom: A nation, family or individual is said to be economically free where there is no bondage, poverty and starvation people are released from hunger, clothing and shelter. The members in a day wear good cloths and live in befitting houses. This is also a state where a family or nation is not in starvation or poverty.</w:t>
      </w:r>
    </w:p>
    <w:p>
      <w:pPr>
        <w:spacing w:after="100" w:line="264" w:lineRule="auto"/>
        <w:jc w:val="both"/>
      </w:pPr>
      <w:r>
        <w:rPr>
          <w:rFonts w:ascii="Times New Roman" w:hAnsi="Times New Roman" w:eastAsia="Times New Roman"/>
          <w:b w:val="0"/>
          <w:i w:val="0"/>
          <w:color w:val="000000"/>
          <w:sz w:val="24"/>
        </w:rPr>
        <w:t>3. Social freedom: This is an atmosphere where people are free to join or form any legal organization; people can come together to plant churches, form political parties and hold religious political and social ideologies, without hindrance from any quarter. This is also a state where people are socially educated and are not ignorant of current situations around them and are free to make contributions to the environment and society. This is an atmosphere where people are free to join or form any legal organization; people can come together to plant churches, form political parties and hold religious political and social ideologies, without hindrance from any quarter.</w:t>
      </w:r>
    </w:p>
    <w:p>
      <w:pPr>
        <w:spacing w:after="100" w:line="264" w:lineRule="auto"/>
        <w:jc w:val="both"/>
      </w:pPr>
      <w:r>
        <w:rPr>
          <w:rFonts w:ascii="Times New Roman" w:hAnsi="Times New Roman" w:eastAsia="Times New Roman"/>
          <w:b w:val="0"/>
          <w:i w:val="0"/>
          <w:color w:val="000000"/>
          <w:sz w:val="24"/>
        </w:rPr>
        <w:t>4. Freedom of speech: This is a state where an individual is allowed to air his or her view and make verbal and relevant contribution to matters in any gathering.</w:t>
      </w:r>
    </w:p>
    <w:p>
      <w:pPr>
        <w:spacing w:after="100" w:line="264" w:lineRule="auto"/>
        <w:jc w:val="both"/>
      </w:pPr>
      <w:r>
        <w:rPr>
          <w:rFonts w:ascii="Times New Roman" w:hAnsi="Times New Roman" w:eastAsia="Times New Roman"/>
          <w:b w:val="0"/>
          <w:i w:val="0"/>
          <w:color w:val="000000"/>
          <w:sz w:val="24"/>
        </w:rPr>
        <w:t>5. Promotion freedom: This freedom helps people to see the importance of freedom and it allows people to choose freely the society and company to associate with without any form of restriction and hindrance.</w:t>
      </w:r>
    </w:p>
    <w:p>
      <w:pPr>
        <w:spacing w:after="100" w:line="264" w:lineRule="auto"/>
        <w:jc w:val="left"/>
      </w:pPr>
      <w:r>
        <w:rPr>
          <w:rFonts w:ascii="Times New Roman" w:hAnsi="Times New Roman" w:eastAsia="Times New Roman"/>
          <w:b/>
          <w:i w:val="0"/>
          <w:color w:val="000000"/>
          <w:sz w:val="24"/>
        </w:rPr>
        <w:t>REASONS FOR CALL TO FREEDOM</w:t>
      </w:r>
    </w:p>
    <w:p>
      <w:pPr>
        <w:spacing w:after="100" w:line="264" w:lineRule="auto"/>
        <w:jc w:val="both"/>
      </w:pPr>
      <w:r>
        <w:rPr>
          <w:rFonts w:ascii="Times New Roman" w:hAnsi="Times New Roman" w:eastAsia="Times New Roman"/>
          <w:b w:val="0"/>
          <w:i w:val="0"/>
          <w:color w:val="000000"/>
          <w:sz w:val="24"/>
        </w:rPr>
        <w:t>1. God has created us a free moral agent which means we are free to choose and make decisions on our own without anyone imposing anything on us.</w:t>
      </w:r>
    </w:p>
    <w:p>
      <w:pPr>
        <w:spacing w:after="100" w:line="264" w:lineRule="auto"/>
        <w:jc w:val="left"/>
      </w:pPr>
      <w:r>
        <w:rPr>
          <w:rFonts w:ascii="Times New Roman" w:hAnsi="Times New Roman" w:eastAsia="Times New Roman"/>
          <w:b/>
          <w:i w:val="0"/>
          <w:color w:val="000000"/>
          <w:sz w:val="24"/>
        </w:rPr>
        <w:t>2. God wants his children to be free from any form of bondage especially the bondage of sin.</w:t>
      </w:r>
    </w:p>
    <w:p>
      <w:pPr>
        <w:spacing w:after="100" w:line="264" w:lineRule="auto"/>
        <w:jc w:val="left"/>
      </w:pPr>
      <w:r>
        <w:rPr>
          <w:rFonts w:ascii="Times New Roman" w:hAnsi="Times New Roman" w:eastAsia="Times New Roman"/>
          <w:b/>
          <w:i w:val="0"/>
          <w:color w:val="000000"/>
          <w:sz w:val="24"/>
        </w:rPr>
        <w:t>3. God expects our leaders, especially political leaders to allow the citizens liberty to their rights.</w:t>
      </w:r>
    </w:p>
    <w:p>
      <w:pPr>
        <w:spacing w:after="100" w:line="264" w:lineRule="auto"/>
        <w:jc w:val="left"/>
      </w:pPr>
      <w:r>
        <w:rPr>
          <w:rFonts w:ascii="Times New Roman" w:hAnsi="Times New Roman" w:eastAsia="Times New Roman"/>
          <w:b/>
          <w:i w:val="0"/>
          <w:color w:val="000000"/>
          <w:sz w:val="24"/>
        </w:rPr>
        <w:t>4. All human being wants freedom.</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Define freedom.</w:t>
      </w:r>
    </w:p>
    <w:p>
      <w:pPr>
        <w:spacing w:after="100" w:line="264" w:lineRule="auto"/>
        <w:jc w:val="both"/>
      </w:pPr>
      <w:r>
        <w:rPr>
          <w:rFonts w:ascii="Times New Roman" w:hAnsi="Times New Roman" w:eastAsia="Times New Roman"/>
          <w:b w:val="0"/>
          <w:i w:val="0"/>
          <w:color w:val="000000"/>
          <w:sz w:val="24"/>
        </w:rPr>
        <w:t>2. Explain the following types of freedom (i) Political freedom (ii) Economic freedom (iii) Social freedom.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POLITICAL FREEDOM FOR THE ISRAELITES ( EXO 2, 3:1-15)</w:t>
      </w:r>
    </w:p>
    <w:p>
      <w:pPr>
        <w:spacing w:after="100" w:line="264" w:lineRule="auto"/>
        <w:jc w:val="both"/>
      </w:pPr>
      <w:r>
        <w:rPr>
          <w:rFonts w:ascii="Times New Roman" w:hAnsi="Times New Roman" w:eastAsia="Times New Roman"/>
          <w:b w:val="0"/>
          <w:i w:val="0"/>
          <w:color w:val="000000"/>
          <w:sz w:val="24"/>
        </w:rPr>
        <w:t>MEANING OF POLITICAL FREEDOM: Political freedom is a type of freedom that a nation gets that brings about liberation from bondage and oppression economically, socially and politically. Political freedom enables a nation to live and operate freely without any form of monitoring and control of another people.</w:t>
      </w:r>
    </w:p>
    <w:p>
      <w:pPr>
        <w:spacing w:after="100" w:line="264" w:lineRule="auto"/>
        <w:jc w:val="both"/>
      </w:pPr>
      <w:r>
        <w:rPr>
          <w:rFonts w:ascii="Times New Roman" w:hAnsi="Times New Roman" w:eastAsia="Times New Roman"/>
          <w:b w:val="0"/>
          <w:i w:val="0"/>
          <w:color w:val="000000"/>
          <w:sz w:val="24"/>
        </w:rPr>
        <w:t>This was the type of freedom the Israelites got from the Egyptians through Moses. God called Moses to see to the deliverance of the children of Israel after the death of Joseph and the Pharaoh who knew the Israelites. But at the emergence of the new Pharaoh the children of Israel were enslaved and were made to suffer a lot and as they daily cry to God for deliverance God called Moses to their rescue and used him. Exodus 2.</w:t>
      </w:r>
    </w:p>
    <w:p>
      <w:pPr>
        <w:spacing w:after="100" w:line="264" w:lineRule="auto"/>
        <w:jc w:val="left"/>
      </w:pPr>
      <w:r>
        <w:rPr>
          <w:rFonts w:ascii="Times New Roman" w:hAnsi="Times New Roman" w:eastAsia="Times New Roman"/>
          <w:b/>
          <w:i w:val="0"/>
          <w:color w:val="000000"/>
          <w:sz w:val="24"/>
        </w:rPr>
        <w:t>IMPORTANCE OF POLITICAL FREEDOM TO INDIVIDUALS</w:t>
      </w:r>
    </w:p>
    <w:p>
      <w:pPr>
        <w:spacing w:after="100" w:line="264" w:lineRule="auto"/>
        <w:jc w:val="left"/>
      </w:pPr>
      <w:r>
        <w:rPr>
          <w:rFonts w:ascii="Times New Roman" w:hAnsi="Times New Roman" w:eastAsia="Times New Roman"/>
          <w:b/>
          <w:i w:val="0"/>
          <w:color w:val="000000"/>
          <w:sz w:val="24"/>
        </w:rPr>
        <w:t>1. It allows individuals free access to what they have been previously denied of.</w:t>
      </w:r>
    </w:p>
    <w:p>
      <w:pPr>
        <w:spacing w:after="100" w:line="264" w:lineRule="auto"/>
        <w:jc w:val="left"/>
      </w:pPr>
      <w:r>
        <w:rPr>
          <w:rFonts w:ascii="Times New Roman" w:hAnsi="Times New Roman" w:eastAsia="Times New Roman"/>
          <w:b/>
          <w:i w:val="0"/>
          <w:color w:val="000000"/>
          <w:sz w:val="24"/>
        </w:rPr>
        <w:t>2. It puts smiles on individual’s faces.</w:t>
      </w:r>
    </w:p>
    <w:p>
      <w:pPr>
        <w:spacing w:after="100" w:line="264" w:lineRule="auto"/>
        <w:jc w:val="left"/>
      </w:pPr>
      <w:r>
        <w:rPr>
          <w:rFonts w:ascii="Times New Roman" w:hAnsi="Times New Roman" w:eastAsia="Times New Roman"/>
          <w:b/>
          <w:i w:val="0"/>
          <w:color w:val="000000"/>
          <w:sz w:val="24"/>
        </w:rPr>
        <w:t>3. It creates in an individual the sense of belonging.</w:t>
      </w:r>
    </w:p>
    <w:p>
      <w:pPr>
        <w:spacing w:after="100" w:line="264" w:lineRule="auto"/>
        <w:jc w:val="left"/>
      </w:pPr>
      <w:r>
        <w:rPr>
          <w:rFonts w:ascii="Times New Roman" w:hAnsi="Times New Roman" w:eastAsia="Times New Roman"/>
          <w:b/>
          <w:i w:val="0"/>
          <w:color w:val="000000"/>
          <w:sz w:val="24"/>
        </w:rPr>
        <w:t>4. It enables an individual to be at will to do what he desires to do.</w:t>
      </w:r>
    </w:p>
    <w:p>
      <w:pPr>
        <w:spacing w:after="100" w:line="264" w:lineRule="auto"/>
        <w:jc w:val="left"/>
      </w:pPr>
      <w:r>
        <w:rPr>
          <w:rFonts w:ascii="Times New Roman" w:hAnsi="Times New Roman" w:eastAsia="Times New Roman"/>
          <w:b/>
          <w:i w:val="0"/>
          <w:color w:val="000000"/>
          <w:sz w:val="24"/>
        </w:rPr>
        <w:t>5. It protects individuals from undue influence of others.</w:t>
      </w:r>
    </w:p>
    <w:p>
      <w:pPr>
        <w:spacing w:after="100" w:line="264" w:lineRule="auto"/>
        <w:jc w:val="left"/>
      </w:pPr>
      <w:r>
        <w:rPr>
          <w:rFonts w:ascii="Times New Roman" w:hAnsi="Times New Roman" w:eastAsia="Times New Roman"/>
          <w:b/>
          <w:i w:val="0"/>
          <w:color w:val="000000"/>
          <w:sz w:val="24"/>
        </w:rPr>
        <w:t>IMPORTANCE OF POLITICAL FREEDOM TO THE NATION</w:t>
      </w:r>
    </w:p>
    <w:p>
      <w:pPr>
        <w:spacing w:after="100" w:line="264" w:lineRule="auto"/>
        <w:jc w:val="left"/>
      </w:pPr>
      <w:r>
        <w:rPr>
          <w:rFonts w:ascii="Times New Roman" w:hAnsi="Times New Roman" w:eastAsia="Times New Roman"/>
          <w:b/>
          <w:i w:val="0"/>
          <w:color w:val="000000"/>
          <w:sz w:val="24"/>
        </w:rPr>
        <w:t>1. It betters the economy of the nation.</w:t>
      </w:r>
    </w:p>
    <w:p>
      <w:pPr>
        <w:spacing w:after="100" w:line="264" w:lineRule="auto"/>
        <w:jc w:val="left"/>
      </w:pPr>
      <w:r>
        <w:rPr>
          <w:rFonts w:ascii="Times New Roman" w:hAnsi="Times New Roman" w:eastAsia="Times New Roman"/>
          <w:b/>
          <w:i w:val="0"/>
          <w:color w:val="000000"/>
          <w:sz w:val="24"/>
        </w:rPr>
        <w:t>2. It brings about stability in the nation.</w:t>
      </w:r>
    </w:p>
    <w:p>
      <w:pPr>
        <w:spacing w:after="100" w:line="264" w:lineRule="auto"/>
        <w:jc w:val="left"/>
      </w:pPr>
      <w:r>
        <w:rPr>
          <w:rFonts w:ascii="Times New Roman" w:hAnsi="Times New Roman" w:eastAsia="Times New Roman"/>
          <w:b/>
          <w:i w:val="0"/>
          <w:color w:val="000000"/>
          <w:sz w:val="24"/>
        </w:rPr>
        <w:t>3. It makes citizens to be contended.</w:t>
      </w:r>
    </w:p>
    <w:p>
      <w:pPr>
        <w:spacing w:after="100" w:line="264" w:lineRule="auto"/>
        <w:jc w:val="left"/>
      </w:pPr>
      <w:r>
        <w:rPr>
          <w:rFonts w:ascii="Times New Roman" w:hAnsi="Times New Roman" w:eastAsia="Times New Roman"/>
          <w:b/>
          <w:i w:val="0"/>
          <w:color w:val="000000"/>
          <w:sz w:val="24"/>
        </w:rPr>
        <w:t>4. It leads to greater cultural expression.</w:t>
      </w:r>
    </w:p>
    <w:p>
      <w:pPr>
        <w:spacing w:after="100" w:line="264" w:lineRule="auto"/>
        <w:jc w:val="left"/>
      </w:pPr>
      <w:r>
        <w:rPr>
          <w:rFonts w:ascii="Times New Roman" w:hAnsi="Times New Roman" w:eastAsia="Times New Roman"/>
          <w:b/>
          <w:i w:val="0"/>
          <w:color w:val="000000"/>
          <w:sz w:val="24"/>
        </w:rPr>
        <w:t>5. It makes the masses enjoy freedom of various types.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State each three importance of freedom to individuals and the nation</w:t>
      </w:r>
    </w:p>
    <w:p>
      <w:pPr>
        <w:spacing w:after="100" w:line="264" w:lineRule="auto"/>
        <w:jc w:val="both"/>
      </w:pPr>
      <w:r>
        <w:rPr>
          <w:rFonts w:ascii="Times New Roman" w:hAnsi="Times New Roman" w:eastAsia="Times New Roman"/>
          <w:b w:val="0"/>
          <w:i w:val="0"/>
          <w:color w:val="000000"/>
          <w:sz w:val="24"/>
        </w:rPr>
        <w:t>2. What led to Israel’s oppression?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DEBORAH AND BARAK LED THEIR PEOPLE TO FREEDOM (JUDGES 4)</w:t>
      </w:r>
    </w:p>
    <w:p>
      <w:pPr>
        <w:spacing w:after="100" w:line="264" w:lineRule="auto"/>
        <w:jc w:val="both"/>
      </w:pPr>
      <w:r>
        <w:rPr>
          <w:rFonts w:ascii="Times New Roman" w:hAnsi="Times New Roman" w:eastAsia="Times New Roman"/>
          <w:b w:val="0"/>
          <w:i w:val="0"/>
          <w:color w:val="000000"/>
          <w:sz w:val="24"/>
        </w:rPr>
        <w:t>After the death of Joshua, the son of Nun and the servant of God, the Israelites went on apostasy. What is Apostasy? It is the act of [G1] [G2] [G3] [G4] [G5] against God.</w:t>
      </w:r>
    </w:p>
    <w:p>
      <w:pPr>
        <w:spacing w:after="100" w:line="264" w:lineRule="auto"/>
        <w:jc w:val="both"/>
      </w:pPr>
      <w:r>
        <w:rPr>
          <w:rFonts w:ascii="Times New Roman" w:hAnsi="Times New Roman" w:eastAsia="Times New Roman"/>
          <w:b w:val="0"/>
          <w:i w:val="0"/>
          <w:color w:val="000000"/>
          <w:sz w:val="24"/>
        </w:rPr>
        <w:t>As a result, God caused their enemies to overpower them and rule over them. And whenever they realized their offences and repented, God would raise a judge to act as a military leader to lead them to battle with their enemies through whom victory is ensured with the backing of God. After the death of Ehud who delivered them the Israelites from the hand of Philistines. They went against the commands of God and God delivered them into the hand of the Canaanites who ruled over them. Jabin was the king of Canaanites, while Sisera was the commander of the army of Canaanites. After oppressing them for years, the people of Israel cried out to God to deliver them.</w:t>
      </w:r>
    </w:p>
    <w:p>
      <w:pPr>
        <w:spacing w:after="100" w:line="264" w:lineRule="auto"/>
        <w:jc w:val="both"/>
      </w:pPr>
      <w:r>
        <w:rPr>
          <w:rFonts w:ascii="Times New Roman" w:hAnsi="Times New Roman" w:eastAsia="Times New Roman"/>
          <w:b w:val="0"/>
          <w:i w:val="0"/>
          <w:color w:val="000000"/>
          <w:sz w:val="24"/>
        </w:rPr>
        <w:t>Deborah the wife of Lapidoth was a faithful woman. As a prophetess in Israel whom God had appointed as a judge in Israel, she was a very courageous woman, God told her to inform Barak the commander of Israelites army to arrange for battle against Canaanites. Barak was not courageous enough and Deborah took over the battle against Sisera who had Nine Hundred Chariots of Iron ready for the battle.</w:t>
      </w:r>
    </w:p>
    <w:p>
      <w:pPr>
        <w:spacing w:after="100" w:line="264" w:lineRule="auto"/>
        <w:jc w:val="both"/>
      </w:pPr>
      <w:r>
        <w:rPr>
          <w:rFonts w:ascii="Times New Roman" w:hAnsi="Times New Roman" w:eastAsia="Times New Roman"/>
          <w:b w:val="0"/>
          <w:i w:val="0"/>
          <w:color w:val="000000"/>
          <w:sz w:val="24"/>
        </w:rPr>
        <w:t>The Canaanite had oppressed the people of Israel cruelly for twenty years. The commander of the army of Canaanite with nine hundred chariot of Iron appointed a time to meet with Deborah and Barak with only ten thousand men of war without chariots. The army of Israel won the battle and the commander fled from the battle field. It was stated in the bible that “And the Lord rooted Sisera and all is chariots and all his army before Barak at the edge of the sword and Sisera alighted from his chariot and flew away on foot”. Judges 4:13-15.</w:t>
      </w:r>
    </w:p>
    <w:p>
      <w:pPr>
        <w:spacing w:after="100" w:line="264" w:lineRule="auto"/>
        <w:jc w:val="both"/>
      </w:pPr>
      <w:r>
        <w:rPr>
          <w:rFonts w:ascii="Times New Roman" w:hAnsi="Times New Roman" w:eastAsia="Times New Roman"/>
          <w:b w:val="0"/>
          <w:i w:val="0"/>
          <w:color w:val="000000"/>
          <w:sz w:val="24"/>
        </w:rPr>
        <w:t>Sisera ran way and hid himself in the tent of Jael the wife of Heber and slept. Jael killed him. The dead body of Sisera was shown to Barak by the woman, the killer.</w:t>
      </w:r>
    </w:p>
    <w:p>
      <w:pPr>
        <w:spacing w:after="100" w:line="264" w:lineRule="auto"/>
        <w:jc w:val="both"/>
      </w:pPr>
      <w:r>
        <w:rPr>
          <w:rFonts w:ascii="Times New Roman" w:hAnsi="Times New Roman" w:eastAsia="Times New Roman"/>
          <w:b w:val="0"/>
          <w:i w:val="0"/>
          <w:color w:val="000000"/>
          <w:sz w:val="24"/>
        </w:rPr>
        <w:t>That was how God delivered Israelites from the oppression of Canaanites. And both the king of Canaan and the commander of the army died in battle front that day.</w:t>
      </w:r>
    </w:p>
    <w:p>
      <w:pPr>
        <w:spacing w:after="100" w:line="264" w:lineRule="auto"/>
        <w:jc w:val="left"/>
      </w:pPr>
      <w:r>
        <w:rPr>
          <w:rFonts w:ascii="Times New Roman" w:hAnsi="Times New Roman" w:eastAsia="Times New Roman"/>
          <w:b/>
          <w:i w:val="0"/>
          <w:color w:val="000000"/>
          <w:sz w:val="24"/>
        </w:rPr>
        <w:t>MORAL LESSONS OF DEBORAH’S RESPONSE TO CALL TO SERVICE</w:t>
      </w:r>
    </w:p>
    <w:p>
      <w:pPr>
        <w:spacing w:after="100" w:line="264" w:lineRule="auto"/>
        <w:jc w:val="both"/>
      </w:pPr>
      <w:r>
        <w:rPr>
          <w:rFonts w:ascii="Times New Roman" w:hAnsi="Times New Roman" w:eastAsia="Times New Roman"/>
          <w:b w:val="0"/>
          <w:i w:val="0"/>
          <w:color w:val="000000"/>
          <w:sz w:val="24"/>
        </w:rPr>
        <w:t>1. Even though Deborah was a woman she was courageous to see to the deliverance of the children of Israel from the oppression of the Canaanites. Like Deborah we should be courageous.</w:t>
      </w:r>
    </w:p>
    <w:p>
      <w:pPr>
        <w:spacing w:after="100" w:line="264" w:lineRule="auto"/>
        <w:jc w:val="both"/>
      </w:pPr>
      <w:r>
        <w:rPr>
          <w:rFonts w:ascii="Times New Roman" w:hAnsi="Times New Roman" w:eastAsia="Times New Roman"/>
          <w:b w:val="0"/>
          <w:i w:val="0"/>
          <w:color w:val="000000"/>
          <w:sz w:val="24"/>
        </w:rPr>
        <w:t>2. Deborah’s response brought liberation to the entire nation. Like Deborah we should always be prompt to God’s call whenever He calls because we may not know who would enjoy freedom from our response to God’s call.</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Narrate the story of Deborah and Barak.</w:t>
      </w:r>
    </w:p>
    <w:p>
      <w:pPr>
        <w:spacing w:after="100" w:line="264" w:lineRule="auto"/>
        <w:jc w:val="both"/>
      </w:pPr>
      <w:r>
        <w:rPr>
          <w:rFonts w:ascii="Times New Roman" w:hAnsi="Times New Roman" w:eastAsia="Times New Roman"/>
          <w:b w:val="0"/>
          <w:i w:val="0"/>
          <w:color w:val="000000"/>
          <w:sz w:val="24"/>
        </w:rPr>
        <w:t>2. State two moral lessons of Deborah’s response to God’s call.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EMINENT NIGERIANS WHO OBTAINED FREEDOM FOR THEIR PEOPLE</w:t>
      </w:r>
    </w:p>
    <w:p>
      <w:pPr>
        <w:spacing w:after="100" w:line="264" w:lineRule="auto"/>
        <w:jc w:val="left"/>
      </w:pPr>
      <w:r>
        <w:rPr>
          <w:rFonts w:ascii="Times New Roman" w:hAnsi="Times New Roman" w:eastAsia="Times New Roman"/>
          <w:b/>
          <w:i w:val="0"/>
          <w:color w:val="000000"/>
          <w:sz w:val="24"/>
        </w:rPr>
        <w:t>Our great leaders achieved political for us.</w:t>
      </w:r>
    </w:p>
    <w:p>
      <w:pPr>
        <w:spacing w:after="100" w:line="264" w:lineRule="auto"/>
        <w:jc w:val="both"/>
      </w:pPr>
      <w:r>
        <w:rPr>
          <w:rFonts w:ascii="Times New Roman" w:hAnsi="Times New Roman" w:eastAsia="Times New Roman"/>
          <w:b w:val="0"/>
          <w:i w:val="0"/>
          <w:color w:val="000000"/>
          <w:sz w:val="24"/>
        </w:rPr>
        <w:t>The success of Moses in gaining freedom for the Israelites through perseverance and help from God has inspired great men of all ages to struggle and achieve freedom for their people. The best example is our own country, where our great liberators and national leaders took the responsibility of achiieving political freedom for our nation.</w:t>
      </w:r>
    </w:p>
    <w:p>
      <w:pPr>
        <w:spacing w:after="100" w:line="264" w:lineRule="auto"/>
        <w:jc w:val="both"/>
      </w:pPr>
      <w:r>
        <w:rPr>
          <w:rFonts w:ascii="Times New Roman" w:hAnsi="Times New Roman" w:eastAsia="Times New Roman"/>
          <w:b w:val="0"/>
          <w:i w:val="0"/>
          <w:color w:val="000000"/>
          <w:sz w:val="24"/>
        </w:rPr>
        <w:t>Our country was at first free, but the British people came and ruled over us and exploited our natural resources for their own use. Because of the profit they were making from exploiting us.</w:t>
      </w:r>
    </w:p>
    <w:p>
      <w:pPr>
        <w:spacing w:after="100" w:line="264" w:lineRule="auto"/>
        <w:jc w:val="both"/>
      </w:pPr>
      <w:r>
        <w:rPr>
          <w:rFonts w:ascii="Times New Roman" w:hAnsi="Times New Roman" w:eastAsia="Times New Roman"/>
          <w:b w:val="0"/>
          <w:i w:val="0"/>
          <w:color w:val="000000"/>
          <w:sz w:val="24"/>
        </w:rPr>
        <w:t>But God raised up leaders for us who struggled until the British government granted us our freedom. Our first great leader was Herbert Macaulay. He struggled for independence was continued by the Late Nnamdi Azikwe, the late chief Obafemi Awolowo and Late Sardauna of Sokoto, Sir Ahmadu Bello. These great leaders struggled till the British colonial government granted us independent on October 1 st , 1960.</w:t>
      </w:r>
    </w:p>
    <w:p>
      <w:pPr>
        <w:spacing w:after="100" w:line="264" w:lineRule="auto"/>
        <w:jc w:val="both"/>
      </w:pPr>
      <w:r>
        <w:rPr>
          <w:rFonts w:ascii="Times New Roman" w:hAnsi="Times New Roman" w:eastAsia="Times New Roman"/>
          <w:b w:val="0"/>
          <w:i w:val="0"/>
          <w:color w:val="000000"/>
          <w:sz w:val="24"/>
        </w:rPr>
        <w:t>Our great leaders struggled hard to achieve political freedom for us so that we will be free to determine the destiny of our country by developing our human and natural resources for the benefit of all the people of this great country.</w:t>
      </w:r>
    </w:p>
    <w:p>
      <w:pPr>
        <w:spacing w:after="100" w:line="264" w:lineRule="auto"/>
        <w:jc w:val="left"/>
      </w:pPr>
      <w:r>
        <w:rPr>
          <w:rFonts w:ascii="Times New Roman" w:hAnsi="Times New Roman" w:eastAsia="Times New Roman"/>
          <w:b/>
          <w:i w:val="0"/>
          <w:color w:val="000000"/>
          <w:sz w:val="24"/>
        </w:rPr>
        <w:t>MORAL LESSON</w:t>
      </w:r>
    </w:p>
    <w:p>
      <w:pPr>
        <w:spacing w:after="100" w:line="264" w:lineRule="auto"/>
        <w:jc w:val="both"/>
      </w:pPr>
      <w:r>
        <w:rPr>
          <w:rFonts w:ascii="Times New Roman" w:hAnsi="Times New Roman" w:eastAsia="Times New Roman"/>
          <w:b w:val="0"/>
          <w:i w:val="0"/>
          <w:color w:val="000000"/>
          <w:sz w:val="24"/>
        </w:rPr>
        <w:t>1. The responsibilities of promoting freedom in the society rest all of us. You must learn to take active part in any project designed to promote freedom and Human rights in the society.</w:t>
      </w:r>
    </w:p>
    <w:p>
      <w:pPr>
        <w:spacing w:after="100" w:line="264" w:lineRule="auto"/>
        <w:jc w:val="both"/>
      </w:pPr>
      <w:r>
        <w:rPr>
          <w:rFonts w:ascii="Times New Roman" w:hAnsi="Times New Roman" w:eastAsia="Times New Roman"/>
          <w:b w:val="0"/>
          <w:i w:val="0"/>
          <w:color w:val="000000"/>
          <w:sz w:val="24"/>
        </w:rPr>
        <w:t>2. With the help of God, M oses persisted and achieved freedom for the Israelites. With God’s help, you must learn to persist in your studies in order to bring honour and glory to your country.</w:t>
      </w:r>
    </w:p>
    <w:p>
      <w:pPr>
        <w:spacing w:after="100" w:line="264" w:lineRule="auto"/>
        <w:jc w:val="both"/>
      </w:pPr>
      <w:r>
        <w:rPr>
          <w:rFonts w:ascii="Times New Roman" w:hAnsi="Times New Roman" w:eastAsia="Times New Roman"/>
          <w:b w:val="0"/>
          <w:i w:val="0"/>
          <w:color w:val="000000"/>
          <w:sz w:val="24"/>
        </w:rPr>
        <w:t>3. Our independence as a nation is meaningless unless you work hard to promote freedom and Human Rights in all aspects of national life.</w:t>
      </w:r>
    </w:p>
    <w:p>
      <w:pPr>
        <w:spacing w:after="100" w:line="264" w:lineRule="auto"/>
        <w:jc w:val="both"/>
      </w:pPr>
      <w:r>
        <w:rPr>
          <w:rFonts w:ascii="Times New Roman" w:hAnsi="Times New Roman" w:eastAsia="Times New Roman"/>
          <w:b w:val="0"/>
          <w:i w:val="0"/>
          <w:color w:val="000000"/>
          <w:sz w:val="24"/>
        </w:rPr>
        <w:t>4. You must learn to make our independence meaningful by working hard to promote freedom and Human Rights in the home, school and community.</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Mention the names of the eminent Nigerians who fought for the freedom of Nigeria and their roles.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LATE OBAFEMI AWOLOWO HUMAN RIGHT SOCIETY</w:t>
      </w:r>
    </w:p>
    <w:p>
      <w:pPr>
        <w:spacing w:after="100" w:line="264" w:lineRule="auto"/>
        <w:jc w:val="both"/>
      </w:pPr>
      <w:r>
        <w:rPr>
          <w:rFonts w:ascii="Times New Roman" w:hAnsi="Times New Roman" w:eastAsia="Times New Roman"/>
          <w:b w:val="0"/>
          <w:i w:val="0"/>
          <w:color w:val="000000"/>
          <w:sz w:val="24"/>
        </w:rPr>
        <w:t>THE HUMAN RIGHT SOCIETY: The human right commission was established to create an environment for extra judicial, recognition, promotion, protection and enforcement of human rights. It also provides avenue for public enlightenment of human order to raise awareness on human right issue.</w:t>
      </w:r>
    </w:p>
    <w:p>
      <w:pPr>
        <w:spacing w:after="100" w:line="264" w:lineRule="auto"/>
        <w:jc w:val="both"/>
      </w:pPr>
      <w:r>
        <w:rPr>
          <w:rFonts w:ascii="Times New Roman" w:hAnsi="Times New Roman" w:eastAsia="Times New Roman"/>
          <w:b w:val="0"/>
          <w:i w:val="0"/>
          <w:color w:val="000000"/>
          <w:sz w:val="24"/>
        </w:rPr>
        <w:t>The human right society helps to defend rights and privileges entitled to humans. They also help to identify and stand for their rights.</w:t>
      </w:r>
    </w:p>
    <w:p>
      <w:pPr>
        <w:spacing w:after="100" w:line="264" w:lineRule="auto"/>
        <w:jc w:val="left"/>
      </w:pPr>
      <w:r>
        <w:rPr>
          <w:rFonts w:ascii="Times New Roman" w:hAnsi="Times New Roman" w:eastAsia="Times New Roman"/>
          <w:b/>
          <w:i w:val="0"/>
          <w:color w:val="000000"/>
          <w:sz w:val="24"/>
        </w:rPr>
        <w:t>ACTIVITIES OF THE HUMAN RIGHT SOCIETY: They include the following:</w:t>
      </w:r>
    </w:p>
    <w:p>
      <w:pPr>
        <w:spacing w:after="100" w:line="264" w:lineRule="auto"/>
        <w:jc w:val="left"/>
      </w:pPr>
      <w:r>
        <w:rPr>
          <w:rFonts w:ascii="Times New Roman" w:hAnsi="Times New Roman" w:eastAsia="Times New Roman"/>
          <w:b/>
          <w:i w:val="0"/>
          <w:color w:val="000000"/>
          <w:sz w:val="24"/>
        </w:rPr>
        <w:t>1. They ensure justice prevails.</w:t>
      </w:r>
    </w:p>
    <w:p>
      <w:pPr>
        <w:spacing w:after="100" w:line="264" w:lineRule="auto"/>
        <w:jc w:val="left"/>
      </w:pPr>
      <w:r>
        <w:rPr>
          <w:rFonts w:ascii="Times New Roman" w:hAnsi="Times New Roman" w:eastAsia="Times New Roman"/>
          <w:b/>
          <w:i w:val="0"/>
          <w:color w:val="000000"/>
          <w:sz w:val="24"/>
        </w:rPr>
        <w:t>2. They fight to see that humans are not denied what they are entitled to.</w:t>
      </w:r>
    </w:p>
    <w:p>
      <w:pPr>
        <w:spacing w:after="100" w:line="264" w:lineRule="auto"/>
        <w:jc w:val="both"/>
      </w:pPr>
      <w:r>
        <w:rPr>
          <w:rFonts w:ascii="Times New Roman" w:hAnsi="Times New Roman" w:eastAsia="Times New Roman"/>
          <w:b w:val="0"/>
          <w:i w:val="0"/>
          <w:color w:val="000000"/>
          <w:sz w:val="24"/>
        </w:rPr>
        <w:t>3. They act as an intermediary between the government and the people, i.e. they speak to the government on behalf of the people.</w:t>
      </w:r>
    </w:p>
    <w:p>
      <w:pPr>
        <w:spacing w:after="100" w:line="264" w:lineRule="auto"/>
        <w:jc w:val="both"/>
      </w:pPr>
      <w:r>
        <w:rPr>
          <w:rFonts w:ascii="Times New Roman" w:hAnsi="Times New Roman" w:eastAsia="Times New Roman"/>
          <w:b w:val="0"/>
          <w:i w:val="0"/>
          <w:color w:val="000000"/>
          <w:sz w:val="24"/>
        </w:rPr>
        <w:t>4. They organize training workshops for the police on human rights that are aimed at improving their level of compliance with human rights standard in the course of discharging their duties.</w:t>
      </w:r>
    </w:p>
    <w:p>
      <w:pPr>
        <w:spacing w:after="100" w:line="264" w:lineRule="auto"/>
        <w:jc w:val="left"/>
      </w:pPr>
      <w:r>
        <w:rPr>
          <w:rFonts w:ascii="Times New Roman" w:hAnsi="Times New Roman" w:eastAsia="Times New Roman"/>
          <w:b/>
          <w:i w:val="0"/>
          <w:color w:val="000000"/>
          <w:sz w:val="24"/>
        </w:rPr>
        <w:t>5. They also engage with ministry of education in integration of human right into the school curriculum.</w:t>
      </w:r>
    </w:p>
    <w:p>
      <w:pPr>
        <w:spacing w:after="100" w:line="264" w:lineRule="auto"/>
        <w:jc w:val="both"/>
      </w:pPr>
      <w:r>
        <w:rPr>
          <w:rFonts w:ascii="Times New Roman" w:hAnsi="Times New Roman" w:eastAsia="Times New Roman"/>
          <w:b w:val="0"/>
          <w:i w:val="0"/>
          <w:color w:val="000000"/>
          <w:sz w:val="24"/>
        </w:rPr>
        <w:t>6. They partner with the NYSC to serve as change agents to advance human rights education and increase awareness in the community where they serve</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Mention four activities of the human right society.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CALL TO REPENTANCE (2 SAM. 12:7-13; PS 51, JONAH 3:1-10; LUKE 3:1-14; MATT 1:1-12; 1 SAM 3:18; 4: 10-12)</w:t>
      </w:r>
    </w:p>
    <w:p>
      <w:pPr>
        <w:spacing w:after="100" w:line="264" w:lineRule="auto"/>
        <w:jc w:val="left"/>
      </w:pPr>
      <w:r>
        <w:rPr>
          <w:rFonts w:ascii="Times New Roman" w:hAnsi="Times New Roman" w:eastAsia="Times New Roman"/>
          <w:b/>
          <w:i w:val="0"/>
          <w:color w:val="000000"/>
          <w:sz w:val="24"/>
        </w:rPr>
        <w:t>REPENTANCE: This is the noun formed from the word repent</w:t>
      </w:r>
    </w:p>
    <w:p>
      <w:pPr>
        <w:spacing w:after="100" w:line="264" w:lineRule="auto"/>
        <w:jc w:val="left"/>
      </w:pPr>
      <w:r>
        <w:rPr>
          <w:rFonts w:ascii="Times New Roman" w:hAnsi="Times New Roman" w:eastAsia="Times New Roman"/>
          <w:b/>
          <w:i w:val="0"/>
          <w:color w:val="000000"/>
          <w:sz w:val="24"/>
        </w:rPr>
        <w:t>REPENT: This is to feel and show that someone is sorry for something bad or wrong that has been done.</w:t>
      </w:r>
    </w:p>
    <w:p>
      <w:pPr>
        <w:spacing w:after="100" w:line="264" w:lineRule="auto"/>
        <w:jc w:val="left"/>
      </w:pPr>
      <w:r>
        <w:rPr>
          <w:rFonts w:ascii="Times New Roman" w:hAnsi="Times New Roman" w:eastAsia="Times New Roman"/>
          <w:b/>
          <w:i w:val="0"/>
          <w:color w:val="000000"/>
          <w:sz w:val="24"/>
        </w:rPr>
        <w:t>There are two types of repentance:</w:t>
      </w:r>
    </w:p>
    <w:p>
      <w:pPr>
        <w:spacing w:after="100" w:line="264" w:lineRule="auto"/>
        <w:jc w:val="both"/>
      </w:pPr>
      <w:r>
        <w:rPr>
          <w:rFonts w:ascii="Times New Roman" w:hAnsi="Times New Roman" w:eastAsia="Times New Roman"/>
          <w:b w:val="0"/>
          <w:i w:val="0"/>
          <w:color w:val="000000"/>
          <w:sz w:val="24"/>
        </w:rPr>
        <w:t>a. Repentance from the deceiving mouth: This is a repentance that is not genuine, although the person may be saying the word of repentance to the hearing of people.</w:t>
      </w:r>
    </w:p>
    <w:p>
      <w:pPr>
        <w:spacing w:after="100" w:line="264" w:lineRule="auto"/>
        <w:jc w:val="both"/>
      </w:pPr>
      <w:r>
        <w:rPr>
          <w:rFonts w:ascii="Times New Roman" w:hAnsi="Times New Roman" w:eastAsia="Times New Roman"/>
          <w:b w:val="0"/>
          <w:i w:val="0"/>
          <w:color w:val="000000"/>
          <w:sz w:val="24"/>
        </w:rPr>
        <w:t>b. Repentance from the heart: It is a genuine repentance from the heart. For Godly grief produces a repentance that leads to salvation and bring no regret but worldly grief produces death. 2 Corin 7:10.</w:t>
      </w:r>
    </w:p>
    <w:p>
      <w:pPr>
        <w:spacing w:after="100" w:line="264" w:lineRule="auto"/>
        <w:jc w:val="left"/>
      </w:pPr>
      <w:r>
        <w:rPr>
          <w:rFonts w:ascii="Times New Roman" w:hAnsi="Times New Roman" w:eastAsia="Times New Roman"/>
          <w:b/>
          <w:i w:val="0"/>
          <w:color w:val="000000"/>
          <w:sz w:val="24"/>
        </w:rPr>
        <w:t>KING DAVID OBEYED GOD’S CALL TO REPENTANCE – 2 SAM 12:7-13, PS 51.</w:t>
      </w:r>
    </w:p>
    <w:p>
      <w:pPr>
        <w:spacing w:after="100" w:line="264" w:lineRule="auto"/>
        <w:jc w:val="both"/>
      </w:pPr>
      <w:r>
        <w:rPr>
          <w:rFonts w:ascii="Times New Roman" w:hAnsi="Times New Roman" w:eastAsia="Times New Roman"/>
          <w:b w:val="0"/>
          <w:i w:val="0"/>
          <w:color w:val="000000"/>
          <w:sz w:val="24"/>
        </w:rPr>
        <w:t>King David committed the sin of adultery with the wife of Uriah the Hittite, one of his soldiers fighting for him. And the act of sin resulted in pregnancy “So David sent messenger and took her and she came to him and he lay with her. Now she was purifying herself from her uncleanness. Then she returned to her house. And the woman conceived and she went and told David, I am with a child”. 2 Samuel 11:4-5.</w:t>
      </w:r>
    </w:p>
    <w:p>
      <w:pPr>
        <w:spacing w:after="100" w:line="264" w:lineRule="auto"/>
        <w:jc w:val="both"/>
      </w:pPr>
      <w:r>
        <w:rPr>
          <w:rFonts w:ascii="Times New Roman" w:hAnsi="Times New Roman" w:eastAsia="Times New Roman"/>
          <w:b w:val="0"/>
          <w:i w:val="0"/>
          <w:color w:val="000000"/>
          <w:sz w:val="24"/>
        </w:rPr>
        <w:t>God then sent Prophet Nathan to go and tell King David his sin. And the man of God came and told King David exactly the message and David admitted his sin and mistake immediately. He started to beg for pardon. “David said to Nathan, I have sinned against the Lord. And Nathan said to David, the Lord also has put away your sins, you shall not die”. 2 Samuel 12:13-14.</w:t>
      </w:r>
    </w:p>
    <w:p>
      <w:pPr>
        <w:spacing w:after="100" w:line="264" w:lineRule="auto"/>
        <w:jc w:val="both"/>
      </w:pPr>
      <w:r>
        <w:rPr>
          <w:rFonts w:ascii="Times New Roman" w:hAnsi="Times New Roman" w:eastAsia="Times New Roman"/>
          <w:b w:val="0"/>
          <w:i w:val="0"/>
          <w:color w:val="000000"/>
          <w:sz w:val="24"/>
        </w:rPr>
        <w:t>God acknowledge the repentance of David through the same prophet Nathan. God told him that his sin had been forgiven. God forgave him so soon because the confession and repentance of his sins came out from genuine and contrite heart.</w:t>
      </w:r>
    </w:p>
    <w:p>
      <w:pPr>
        <w:spacing w:after="100" w:line="264" w:lineRule="auto"/>
        <w:jc w:val="left"/>
      </w:pPr>
      <w:r>
        <w:rPr>
          <w:rFonts w:ascii="Times New Roman" w:hAnsi="Times New Roman" w:eastAsia="Times New Roman"/>
          <w:b/>
          <w:i w:val="0"/>
          <w:color w:val="000000"/>
          <w:sz w:val="24"/>
        </w:rPr>
        <w:t>REPENTANCE OF THE CITY OF NINEVEH</w:t>
      </w:r>
    </w:p>
    <w:p>
      <w:pPr>
        <w:spacing w:after="100" w:line="264" w:lineRule="auto"/>
        <w:jc w:val="both"/>
      </w:pPr>
      <w:r>
        <w:rPr>
          <w:rFonts w:ascii="Times New Roman" w:hAnsi="Times New Roman" w:eastAsia="Times New Roman"/>
          <w:b w:val="0"/>
          <w:i w:val="0"/>
          <w:color w:val="000000"/>
          <w:sz w:val="24"/>
        </w:rPr>
        <w:t>The people of Nineveh had been in total disobedience to God and had gone deep in their sins and God was no happy with them, as a result God had planned to destroy them if they don’t repent. God had to send Jonah to that city, even though Jonah at first refused and gave excuse, after much torture from God he went and when the people of Nineveh heard Jonah’s message, they repented.</w:t>
      </w:r>
    </w:p>
    <w:p>
      <w:pPr>
        <w:spacing w:after="100" w:line="264" w:lineRule="auto"/>
        <w:jc w:val="both"/>
      </w:pPr>
      <w:r>
        <w:rPr>
          <w:rFonts w:ascii="Times New Roman" w:hAnsi="Times New Roman" w:eastAsia="Times New Roman"/>
          <w:b w:val="0"/>
          <w:i w:val="0"/>
          <w:color w:val="000000"/>
          <w:sz w:val="24"/>
        </w:rPr>
        <w:t>They showed their repentance by tearing their clothes, poured ashes on themselves and went into fasting in repentance of their sins.</w:t>
      </w:r>
    </w:p>
    <w:p>
      <w:pPr>
        <w:spacing w:after="100" w:line="264" w:lineRule="auto"/>
        <w:jc w:val="left"/>
      </w:pPr>
      <w:r>
        <w:rPr>
          <w:rFonts w:ascii="Times New Roman" w:hAnsi="Times New Roman" w:eastAsia="Times New Roman"/>
          <w:b/>
          <w:i w:val="0"/>
          <w:color w:val="000000"/>
          <w:sz w:val="24"/>
        </w:rPr>
        <w:t>IMPORTANCE OF REPENTANCE:</w:t>
      </w:r>
    </w:p>
    <w:p>
      <w:pPr>
        <w:spacing w:after="100" w:line="264" w:lineRule="auto"/>
        <w:jc w:val="left"/>
      </w:pPr>
      <w:r>
        <w:rPr>
          <w:rFonts w:ascii="Times New Roman" w:hAnsi="Times New Roman" w:eastAsia="Times New Roman"/>
          <w:b/>
          <w:i w:val="0"/>
          <w:color w:val="000000"/>
          <w:sz w:val="24"/>
        </w:rPr>
        <w:t>1. It makes one happy because one’s sins are forgiven.</w:t>
      </w:r>
    </w:p>
    <w:p>
      <w:pPr>
        <w:spacing w:after="100" w:line="264" w:lineRule="auto"/>
        <w:jc w:val="left"/>
      </w:pPr>
      <w:r>
        <w:rPr>
          <w:rFonts w:ascii="Times New Roman" w:hAnsi="Times New Roman" w:eastAsia="Times New Roman"/>
          <w:b/>
          <w:i w:val="0"/>
          <w:color w:val="000000"/>
          <w:sz w:val="24"/>
        </w:rPr>
        <w:t>2. It restores man’s relationship with God.</w:t>
      </w:r>
    </w:p>
    <w:p>
      <w:pPr>
        <w:spacing w:after="100" w:line="264" w:lineRule="auto"/>
        <w:jc w:val="left"/>
      </w:pPr>
      <w:r>
        <w:rPr>
          <w:rFonts w:ascii="Times New Roman" w:hAnsi="Times New Roman" w:eastAsia="Times New Roman"/>
          <w:b/>
          <w:i w:val="0"/>
          <w:color w:val="000000"/>
          <w:sz w:val="24"/>
        </w:rPr>
        <w:t>3. It makes man free from guilt and condemnation.</w:t>
      </w:r>
    </w:p>
    <w:p>
      <w:pPr>
        <w:spacing w:after="100" w:line="264" w:lineRule="auto"/>
        <w:jc w:val="left"/>
      </w:pPr>
      <w:r>
        <w:rPr>
          <w:rFonts w:ascii="Times New Roman" w:hAnsi="Times New Roman" w:eastAsia="Times New Roman"/>
          <w:b/>
          <w:i w:val="0"/>
          <w:color w:val="000000"/>
          <w:sz w:val="24"/>
        </w:rPr>
        <w:t>4. It brings answers to prayer.</w:t>
      </w:r>
    </w:p>
    <w:p>
      <w:pPr>
        <w:spacing w:after="100" w:line="264" w:lineRule="auto"/>
        <w:jc w:val="left"/>
      </w:pPr>
      <w:r>
        <w:rPr>
          <w:rFonts w:ascii="Times New Roman" w:hAnsi="Times New Roman" w:eastAsia="Times New Roman"/>
          <w:b/>
          <w:i w:val="0"/>
          <w:color w:val="000000"/>
          <w:sz w:val="24"/>
        </w:rPr>
        <w:t>5. It restores man’s relationship with another.</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Explain how the people of Nineveh repented from their sins. Jonah 3:1-10.</w:t>
      </w:r>
    </w:p>
    <w:p>
      <w:pPr>
        <w:spacing w:after="100" w:line="264" w:lineRule="auto"/>
        <w:jc w:val="both"/>
      </w:pPr>
      <w:r>
        <w:rPr>
          <w:rFonts w:ascii="Times New Roman" w:hAnsi="Times New Roman" w:eastAsia="Times New Roman"/>
          <w:b w:val="0"/>
          <w:i w:val="0"/>
          <w:color w:val="000000"/>
          <w:sz w:val="24"/>
        </w:rPr>
        <w:t>2. Mention three importance of repentance.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JOHN THE BAPTIST, CALL TO REPENTANCE (LUKE 3:1-4, MATTHEW 1:1-12)</w:t>
      </w:r>
    </w:p>
    <w:p>
      <w:pPr>
        <w:spacing w:after="100" w:line="264" w:lineRule="auto"/>
        <w:jc w:val="both"/>
      </w:pPr>
      <w:r>
        <w:rPr>
          <w:rFonts w:ascii="Times New Roman" w:hAnsi="Times New Roman" w:eastAsia="Times New Roman"/>
          <w:b w:val="0"/>
          <w:i w:val="0"/>
          <w:color w:val="000000"/>
          <w:sz w:val="24"/>
        </w:rPr>
        <w:t>The date of the beginning of John the Baptist was dated by the reign of Roman Emperor. It was in the fifteenth year of Tiberius Caesar. The third of the twelve Carsars. He was a very bad emperor he was given to covetousness, drunkenness and cruelty. And Pontius Pilate was a foreigner posted to Jerusalem as the Governor of Judea by the Roman Emperor. These two rulers were oppressing the people of Judea, making them to pay heavy taxes. It was during this, the ministry of John started. The people of Judea were fed up of the ruling of Romans. It was written that the Israel would have messiah who would deliver them. When they heard John crying in the wilderness telling them to repent from their sins because Messiah would soon come. Multitudes went to the wilderness to meet him. They confessed their sins and then asked him what to do. The main counsel of John was that the multitudes should be contended.</w:t>
      </w:r>
    </w:p>
    <w:p>
      <w:pPr>
        <w:spacing w:after="100" w:line="264" w:lineRule="auto"/>
        <w:jc w:val="both"/>
      </w:pPr>
      <w:r>
        <w:rPr>
          <w:rFonts w:ascii="Times New Roman" w:hAnsi="Times New Roman" w:eastAsia="Times New Roman"/>
          <w:b w:val="0"/>
          <w:i w:val="0"/>
          <w:color w:val="000000"/>
          <w:sz w:val="24"/>
        </w:rPr>
        <w:t>He said it was discontent with what they had that made them oppressive an injurious. The people that indulge themselves in discontents would expose themselves to many temptations. And he said to them, rob no one by violence or by false accusation and be content with your wages. (Luke 3:14)</w:t>
      </w:r>
    </w:p>
    <w:p>
      <w:pPr>
        <w:spacing w:after="100" w:line="264" w:lineRule="auto"/>
        <w:jc w:val="both"/>
      </w:pPr>
      <w:r>
        <w:rPr>
          <w:rFonts w:ascii="Times New Roman" w:hAnsi="Times New Roman" w:eastAsia="Times New Roman"/>
          <w:b w:val="0"/>
          <w:i w:val="0"/>
          <w:color w:val="000000"/>
          <w:sz w:val="24"/>
        </w:rPr>
        <w:t>The teaching of John the Baptist is still relevant in the lives of present Nigerians. All the evil practices evangelist, John accused the Israelites of are being practiced today in Nigeria. The people confessed their sins and repented and then John the Baptist baptized them in the River of Jordan.</w:t>
      </w:r>
    </w:p>
    <w:p>
      <w:pPr>
        <w:spacing w:after="100" w:line="264" w:lineRule="auto"/>
        <w:jc w:val="left"/>
      </w:pPr>
      <w:r>
        <w:rPr>
          <w:rFonts w:ascii="Times New Roman" w:hAnsi="Times New Roman" w:eastAsia="Times New Roman"/>
          <w:b/>
          <w:i w:val="0"/>
          <w:color w:val="000000"/>
          <w:sz w:val="24"/>
        </w:rPr>
        <w:t>CONSEQUENCES OF LACK OF REPENTANCE</w:t>
      </w:r>
    </w:p>
    <w:p>
      <w:pPr>
        <w:spacing w:after="100" w:line="264" w:lineRule="auto"/>
        <w:jc w:val="left"/>
      </w:pPr>
      <w:r>
        <w:rPr>
          <w:rFonts w:ascii="Times New Roman" w:hAnsi="Times New Roman" w:eastAsia="Times New Roman"/>
          <w:b/>
          <w:i w:val="0"/>
          <w:color w:val="000000"/>
          <w:sz w:val="24"/>
        </w:rPr>
        <w:t>1. Anybody who repents will be forgiven</w:t>
      </w:r>
    </w:p>
    <w:p>
      <w:pPr>
        <w:spacing w:after="100" w:line="264" w:lineRule="auto"/>
        <w:jc w:val="left"/>
      </w:pPr>
      <w:r>
        <w:rPr>
          <w:rFonts w:ascii="Times New Roman" w:hAnsi="Times New Roman" w:eastAsia="Times New Roman"/>
          <w:b/>
          <w:i w:val="0"/>
          <w:color w:val="000000"/>
          <w:sz w:val="24"/>
        </w:rPr>
        <w:t>2. Anybody who refuses the warning and messages of God will be destroyed</w:t>
      </w:r>
    </w:p>
    <w:p>
      <w:pPr>
        <w:spacing w:after="100" w:line="264" w:lineRule="auto"/>
        <w:jc w:val="left"/>
      </w:pPr>
      <w:r>
        <w:rPr>
          <w:rFonts w:ascii="Times New Roman" w:hAnsi="Times New Roman" w:eastAsia="Times New Roman"/>
          <w:b/>
          <w:i w:val="0"/>
          <w:color w:val="000000"/>
          <w:sz w:val="24"/>
        </w:rPr>
        <w:t>3. God is not a respecter of man.</w:t>
      </w:r>
    </w:p>
    <w:p>
      <w:pPr>
        <w:spacing w:after="100" w:line="264" w:lineRule="auto"/>
        <w:jc w:val="left"/>
      </w:pPr>
      <w:r>
        <w:rPr>
          <w:rFonts w:ascii="Times New Roman" w:hAnsi="Times New Roman" w:eastAsia="Times New Roman"/>
          <w:b/>
          <w:i w:val="0"/>
          <w:color w:val="000000"/>
          <w:sz w:val="24"/>
        </w:rPr>
        <w:t>MORAL LESSONS (MEMORY VERSE)</w:t>
      </w:r>
    </w:p>
    <w:p>
      <w:pPr>
        <w:spacing w:after="100" w:line="264" w:lineRule="auto"/>
        <w:jc w:val="left"/>
      </w:pPr>
      <w:r>
        <w:rPr>
          <w:rFonts w:ascii="Times New Roman" w:hAnsi="Times New Roman" w:eastAsia="Times New Roman"/>
          <w:b/>
          <w:i w:val="0"/>
          <w:color w:val="000000"/>
          <w:sz w:val="24"/>
        </w:rPr>
        <w:t>Proverbs 29:1 “He who is often reproved yet stiffens his neck will suddenly be broken beyond healing”.</w:t>
      </w:r>
    </w:p>
    <w:p>
      <w:pPr>
        <w:spacing w:after="100" w:line="264" w:lineRule="auto"/>
        <w:jc w:val="both"/>
      </w:pPr>
      <w:r>
        <w:rPr>
          <w:rFonts w:ascii="Times New Roman" w:hAnsi="Times New Roman" w:eastAsia="Times New Roman"/>
          <w:b w:val="0"/>
          <w:i w:val="0"/>
          <w:color w:val="000000"/>
          <w:sz w:val="24"/>
        </w:rPr>
        <w:t>Eli did not do anything to show that he repented from the sin of compromise spoken against him and he perished with his sons. (1 Sam. 4:21).</w:t>
      </w:r>
    </w:p>
    <w:p>
      <w:pPr>
        <w:spacing w:after="100" w:line="264" w:lineRule="auto"/>
        <w:jc w:val="left"/>
      </w:pPr>
      <w:r>
        <w:rPr>
          <w:rFonts w:ascii="Times New Roman" w:hAnsi="Times New Roman" w:eastAsia="Times New Roman"/>
          <w:b/>
          <w:i w:val="0"/>
          <w:color w:val="000000"/>
          <w:sz w:val="24"/>
        </w:rPr>
        <w:t>STEPS TO TAKE FOR REPENTANCE TO OCCUR</w:t>
      </w:r>
    </w:p>
    <w:p>
      <w:pPr>
        <w:spacing w:after="100" w:line="264" w:lineRule="auto"/>
        <w:jc w:val="left"/>
      </w:pPr>
      <w:r>
        <w:rPr>
          <w:rFonts w:ascii="Times New Roman" w:hAnsi="Times New Roman" w:eastAsia="Times New Roman"/>
          <w:b/>
          <w:i w:val="0"/>
          <w:color w:val="000000"/>
          <w:sz w:val="24"/>
        </w:rPr>
        <w:t>1. Acknowledgement of sin.</w:t>
      </w:r>
    </w:p>
    <w:p>
      <w:pPr>
        <w:spacing w:after="100" w:line="264" w:lineRule="auto"/>
        <w:jc w:val="left"/>
      </w:pPr>
      <w:r>
        <w:rPr>
          <w:rFonts w:ascii="Times New Roman" w:hAnsi="Times New Roman" w:eastAsia="Times New Roman"/>
          <w:b/>
          <w:i w:val="0"/>
          <w:color w:val="000000"/>
          <w:sz w:val="24"/>
        </w:rPr>
        <w:t>2. Confession of sins.</w:t>
      </w:r>
    </w:p>
    <w:p>
      <w:pPr>
        <w:spacing w:after="100" w:line="264" w:lineRule="auto"/>
        <w:jc w:val="left"/>
      </w:pPr>
      <w:r>
        <w:rPr>
          <w:rFonts w:ascii="Times New Roman" w:hAnsi="Times New Roman" w:eastAsia="Times New Roman"/>
          <w:b/>
          <w:i w:val="0"/>
          <w:color w:val="000000"/>
          <w:sz w:val="24"/>
        </w:rPr>
        <w:t>3. Turning from bad ways to good ways.</w:t>
      </w:r>
    </w:p>
    <w:p>
      <w:pPr>
        <w:spacing w:after="100" w:line="264" w:lineRule="auto"/>
        <w:jc w:val="left"/>
      </w:pPr>
      <w:r>
        <w:rPr>
          <w:rFonts w:ascii="Times New Roman" w:hAnsi="Times New Roman" w:eastAsia="Times New Roman"/>
          <w:b/>
          <w:i w:val="0"/>
          <w:color w:val="000000"/>
          <w:sz w:val="24"/>
        </w:rPr>
        <w:t>CONSEQUENCES OF WRONG DOING</w:t>
      </w:r>
    </w:p>
    <w:p>
      <w:pPr>
        <w:spacing w:after="100" w:line="264" w:lineRule="auto"/>
        <w:jc w:val="left"/>
      </w:pPr>
      <w:r>
        <w:rPr>
          <w:rFonts w:ascii="Times New Roman" w:hAnsi="Times New Roman" w:eastAsia="Times New Roman"/>
          <w:b/>
          <w:i w:val="0"/>
          <w:color w:val="000000"/>
          <w:sz w:val="24"/>
        </w:rPr>
        <w:t>1. Death.</w:t>
      </w:r>
    </w:p>
    <w:p>
      <w:pPr>
        <w:spacing w:after="100" w:line="264" w:lineRule="auto"/>
        <w:jc w:val="left"/>
      </w:pPr>
      <w:r>
        <w:rPr>
          <w:rFonts w:ascii="Times New Roman" w:hAnsi="Times New Roman" w:eastAsia="Times New Roman"/>
          <w:b/>
          <w:i w:val="0"/>
          <w:color w:val="000000"/>
          <w:sz w:val="24"/>
        </w:rPr>
        <w:t>2. Withdrawal of God’s presence.</w:t>
      </w:r>
    </w:p>
    <w:p>
      <w:pPr>
        <w:spacing w:after="100" w:line="264" w:lineRule="auto"/>
        <w:jc w:val="left"/>
      </w:pPr>
      <w:r>
        <w:rPr>
          <w:rFonts w:ascii="Times New Roman" w:hAnsi="Times New Roman" w:eastAsia="Times New Roman"/>
          <w:b/>
          <w:i w:val="0"/>
          <w:color w:val="000000"/>
          <w:sz w:val="24"/>
        </w:rPr>
        <w:t>3. Unanswered prayers.</w:t>
      </w:r>
    </w:p>
    <w:p>
      <w:pPr>
        <w:spacing w:after="100" w:line="264" w:lineRule="auto"/>
        <w:jc w:val="left"/>
      </w:pPr>
      <w:r>
        <w:rPr>
          <w:rFonts w:ascii="Times New Roman" w:hAnsi="Times New Roman" w:eastAsia="Times New Roman"/>
          <w:b/>
          <w:i w:val="0"/>
          <w:color w:val="000000"/>
          <w:sz w:val="24"/>
        </w:rPr>
        <w:t>4. Our relationship with God will be affected.</w:t>
      </w:r>
    </w:p>
    <w:p>
      <w:pPr>
        <w:spacing w:after="100" w:line="264" w:lineRule="auto"/>
        <w:jc w:val="left"/>
      </w:pPr>
      <w:r>
        <w:rPr>
          <w:rFonts w:ascii="Times New Roman" w:hAnsi="Times New Roman" w:eastAsia="Times New Roman"/>
          <w:b/>
          <w:i w:val="0"/>
          <w:color w:val="000000"/>
          <w:sz w:val="24"/>
        </w:rPr>
        <w:t>5. Lost of people’s trust on us.</w:t>
      </w:r>
    </w:p>
    <w:p>
      <w:pPr>
        <w:spacing w:after="100" w:line="264" w:lineRule="auto"/>
        <w:jc w:val="left"/>
      </w:pPr>
      <w:r>
        <w:rPr>
          <w:rFonts w:ascii="Times New Roman" w:hAnsi="Times New Roman" w:eastAsia="Times New Roman"/>
          <w:b/>
          <w:i w:val="0"/>
          <w:color w:val="000000"/>
          <w:sz w:val="24"/>
        </w:rPr>
        <w:t>6. Negative influence on others.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LIVING IN A COMMUNITY UNDER GOD’S LAW</w:t>
      </w:r>
    </w:p>
    <w:p>
      <w:pPr>
        <w:spacing w:after="100" w:line="264" w:lineRule="auto"/>
        <w:jc w:val="both"/>
      </w:pPr>
      <w:r>
        <w:rPr>
          <w:rFonts w:ascii="Times New Roman" w:hAnsi="Times New Roman" w:eastAsia="Times New Roman"/>
          <w:b w:val="0"/>
          <w:i w:val="0"/>
          <w:color w:val="000000"/>
          <w:sz w:val="24"/>
        </w:rPr>
        <w:t>Different communities, societies and countries have different laws but the main purpose and objective of law remain the same.</w:t>
      </w:r>
    </w:p>
    <w:p>
      <w:pPr>
        <w:spacing w:after="100" w:line="264" w:lineRule="auto"/>
        <w:jc w:val="left"/>
      </w:pPr>
      <w:r>
        <w:rPr>
          <w:rFonts w:ascii="Times New Roman" w:hAnsi="Times New Roman" w:eastAsia="Times New Roman"/>
          <w:b/>
          <w:i w:val="0"/>
          <w:color w:val="000000"/>
          <w:sz w:val="24"/>
        </w:rPr>
        <w:t>DEFINITION – WHAT IS LAW?</w:t>
      </w:r>
    </w:p>
    <w:p>
      <w:pPr>
        <w:spacing w:after="100" w:line="264" w:lineRule="auto"/>
        <w:jc w:val="both"/>
      </w:pPr>
      <w:r>
        <w:rPr>
          <w:rFonts w:ascii="Times New Roman" w:hAnsi="Times New Roman" w:eastAsia="Times New Roman"/>
          <w:b w:val="0"/>
          <w:i w:val="0"/>
          <w:color w:val="000000"/>
          <w:sz w:val="24"/>
        </w:rPr>
        <w:t>Law is a set of rules, regulations established by the people to govern them. It is true that the people want freedom but it is always good to guide freedom so that it will not be misused or abused. The behaviour and conduct of the members in the society have to be guided in such a way as to bring peace, co-existence and good relationship with others. Without laws, members of the society will be doing whatever seems good in their sight. And in a society like that, there will be conflicts, confusion, irregularities, cheating and misbehaviors.</w:t>
      </w:r>
    </w:p>
    <w:p>
      <w:pPr>
        <w:spacing w:after="100" w:line="264" w:lineRule="auto"/>
        <w:jc w:val="both"/>
      </w:pPr>
      <w:r>
        <w:rPr>
          <w:rFonts w:ascii="Times New Roman" w:hAnsi="Times New Roman" w:eastAsia="Times New Roman"/>
          <w:b w:val="0"/>
          <w:i w:val="0"/>
          <w:color w:val="000000"/>
          <w:sz w:val="24"/>
        </w:rPr>
        <w:t>COMMANDS: These are orders given by superior authorities, which must be obeyed or comply with. The school authority may give an order concerning studies, examinations payment of levies and others. Such commands or orders are unquestionable. The student must strictly follow the order.</w:t>
      </w:r>
    </w:p>
    <w:p>
      <w:pPr>
        <w:spacing w:after="100" w:line="264" w:lineRule="auto"/>
        <w:jc w:val="left"/>
      </w:pPr>
      <w:r>
        <w:rPr>
          <w:rFonts w:ascii="Times New Roman" w:hAnsi="Times New Roman" w:eastAsia="Times New Roman"/>
          <w:b/>
          <w:i w:val="0"/>
          <w:color w:val="000000"/>
          <w:sz w:val="24"/>
        </w:rPr>
        <w:t>IMPORTANCE OF LAW:</w:t>
      </w:r>
    </w:p>
    <w:p>
      <w:pPr>
        <w:spacing w:after="100" w:line="264" w:lineRule="auto"/>
        <w:jc w:val="left"/>
      </w:pPr>
      <w:r>
        <w:rPr>
          <w:rFonts w:ascii="Times New Roman" w:hAnsi="Times New Roman" w:eastAsia="Times New Roman"/>
          <w:b/>
          <w:i w:val="0"/>
          <w:color w:val="000000"/>
          <w:sz w:val="24"/>
        </w:rPr>
        <w:t>1. Laws help to maintain order in the society</w:t>
      </w:r>
    </w:p>
    <w:p>
      <w:pPr>
        <w:spacing w:after="100" w:line="264" w:lineRule="auto"/>
        <w:jc w:val="left"/>
      </w:pPr>
      <w:r>
        <w:rPr>
          <w:rFonts w:ascii="Times New Roman" w:hAnsi="Times New Roman" w:eastAsia="Times New Roman"/>
          <w:b/>
          <w:i w:val="0"/>
          <w:color w:val="000000"/>
          <w:sz w:val="24"/>
        </w:rPr>
        <w:t>2. Law helps the society to set a pattern for their ways of life</w:t>
      </w:r>
    </w:p>
    <w:p>
      <w:pPr>
        <w:spacing w:after="100" w:line="264" w:lineRule="auto"/>
        <w:jc w:val="left"/>
      </w:pPr>
      <w:r>
        <w:rPr>
          <w:rFonts w:ascii="Times New Roman" w:hAnsi="Times New Roman" w:eastAsia="Times New Roman"/>
          <w:b/>
          <w:i w:val="0"/>
          <w:color w:val="000000"/>
          <w:sz w:val="24"/>
        </w:rPr>
        <w:t>3. Law helps to preserve justice and fear play</w:t>
      </w:r>
    </w:p>
    <w:p>
      <w:pPr>
        <w:spacing w:after="100" w:line="264" w:lineRule="auto"/>
        <w:jc w:val="left"/>
      </w:pPr>
      <w:r>
        <w:rPr>
          <w:rFonts w:ascii="Times New Roman" w:hAnsi="Times New Roman" w:eastAsia="Times New Roman"/>
          <w:b/>
          <w:i w:val="0"/>
          <w:color w:val="000000"/>
          <w:sz w:val="24"/>
        </w:rPr>
        <w:t>4. The society will live happily and have good relationship with others where law is maintained.</w:t>
      </w:r>
    </w:p>
    <w:p>
      <w:pPr>
        <w:spacing w:after="100" w:line="264" w:lineRule="auto"/>
        <w:jc w:val="left"/>
      </w:pPr>
      <w:r>
        <w:rPr>
          <w:rFonts w:ascii="Times New Roman" w:hAnsi="Times New Roman" w:eastAsia="Times New Roman"/>
          <w:b/>
          <w:i w:val="0"/>
          <w:color w:val="000000"/>
          <w:sz w:val="24"/>
        </w:rPr>
        <w:t>DISOBEDIENCE AGAINST THE NATIONAL LAW</w:t>
      </w:r>
    </w:p>
    <w:p>
      <w:pPr>
        <w:spacing w:after="100" w:line="264" w:lineRule="auto"/>
        <w:jc w:val="both"/>
      </w:pPr>
      <w:r>
        <w:rPr>
          <w:rFonts w:ascii="Times New Roman" w:hAnsi="Times New Roman" w:eastAsia="Times New Roman"/>
          <w:b w:val="0"/>
          <w:i w:val="0"/>
          <w:color w:val="000000"/>
          <w:sz w:val="24"/>
        </w:rPr>
        <w:t>Disobedience is the failure or refusal to do what the law, order, rules, tell or instruct someone. Any citizen that willfully disobeyed the law of the land or nation will face the punishment attached to such law.</w:t>
      </w:r>
    </w:p>
    <w:p>
      <w:pPr>
        <w:spacing w:after="100" w:line="264" w:lineRule="auto"/>
        <w:jc w:val="both"/>
      </w:pPr>
      <w:r>
        <w:rPr>
          <w:rFonts w:ascii="Times New Roman" w:hAnsi="Times New Roman" w:eastAsia="Times New Roman"/>
          <w:b w:val="0"/>
          <w:i w:val="0"/>
          <w:color w:val="000000"/>
          <w:sz w:val="24"/>
        </w:rPr>
        <w:t>The word of God says “Even the sinner cannot go unpunished”. Be assured an evil man will not go unpunished”. (Proverbs 11:21).</w:t>
      </w:r>
    </w:p>
    <w:p>
      <w:pPr>
        <w:spacing w:after="100" w:line="264" w:lineRule="auto"/>
        <w:jc w:val="left"/>
      </w:pPr>
      <w:r>
        <w:rPr>
          <w:rFonts w:ascii="Times New Roman" w:hAnsi="Times New Roman" w:eastAsia="Times New Roman"/>
          <w:b/>
          <w:i w:val="0"/>
          <w:color w:val="000000"/>
          <w:sz w:val="24"/>
        </w:rPr>
        <w:t>The national law of our land had, jailed, fined, caned, even put to death many disobedient citizens.</w:t>
      </w:r>
    </w:p>
    <w:p>
      <w:pPr>
        <w:spacing w:after="100" w:line="264" w:lineRule="auto"/>
        <w:jc w:val="both"/>
      </w:pPr>
      <w:r>
        <w:rPr>
          <w:rFonts w:ascii="Times New Roman" w:hAnsi="Times New Roman" w:eastAsia="Times New Roman"/>
          <w:b w:val="0"/>
          <w:i w:val="0"/>
          <w:color w:val="000000"/>
          <w:sz w:val="24"/>
        </w:rPr>
        <w:t>The word of God says “For whoever shall do any of these abominations the person’s that do them shall be cut off among their people”. Leviticus 18:29.</w:t>
      </w:r>
    </w:p>
    <w:p>
      <w:pPr>
        <w:spacing w:after="100" w:line="264" w:lineRule="auto"/>
        <w:jc w:val="left"/>
      </w:pPr>
      <w:r>
        <w:rPr>
          <w:rFonts w:ascii="Times New Roman" w:hAnsi="Times New Roman" w:eastAsia="Times New Roman"/>
          <w:b/>
          <w:i w:val="0"/>
          <w:color w:val="000000"/>
          <w:sz w:val="24"/>
        </w:rPr>
        <w:t>MORAL LESSON</w:t>
      </w:r>
    </w:p>
    <w:p>
      <w:pPr>
        <w:spacing w:after="100" w:line="264" w:lineRule="auto"/>
        <w:jc w:val="both"/>
      </w:pPr>
      <w:r>
        <w:rPr>
          <w:rFonts w:ascii="Times New Roman" w:hAnsi="Times New Roman" w:eastAsia="Times New Roman"/>
          <w:b w:val="0"/>
          <w:i w:val="0"/>
          <w:color w:val="000000"/>
          <w:sz w:val="24"/>
        </w:rPr>
        <w:t>As Christian students we must not do or engage in any criminal activity that will amount to disobeying the law of the land.</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Law and command</w:t>
      </w:r>
    </w:p>
    <w:p>
      <w:pPr>
        <w:spacing w:after="100" w:line="264" w:lineRule="auto"/>
        <w:jc w:val="both"/>
      </w:pPr>
      <w:r>
        <w:rPr>
          <w:rFonts w:ascii="Times New Roman" w:hAnsi="Times New Roman" w:eastAsia="Times New Roman"/>
          <w:b w:val="0"/>
          <w:i w:val="0"/>
          <w:color w:val="000000"/>
          <w:sz w:val="24"/>
        </w:rPr>
        <w:t>2. Mention three importance of law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GOD’S LAW IN THE OLD TESTAMENT (EX. 29:1-17, MATT 5:1-13, JOHN 15:9-11)</w:t>
      </w:r>
    </w:p>
    <w:p>
      <w:pPr>
        <w:spacing w:after="100" w:line="264" w:lineRule="auto"/>
        <w:jc w:val="left"/>
      </w:pPr>
      <w:r>
        <w:rPr>
          <w:rFonts w:ascii="Times New Roman" w:hAnsi="Times New Roman" w:eastAsia="Times New Roman"/>
          <w:b/>
          <w:i w:val="0"/>
          <w:color w:val="000000"/>
          <w:sz w:val="24"/>
        </w:rPr>
        <w:t>God’s law is the supreme law which people use in different societies and nations.</w:t>
      </w:r>
    </w:p>
    <w:p>
      <w:pPr>
        <w:spacing w:after="100" w:line="264" w:lineRule="auto"/>
        <w:jc w:val="both"/>
      </w:pPr>
      <w:r>
        <w:rPr>
          <w:rFonts w:ascii="Times New Roman" w:hAnsi="Times New Roman" w:eastAsia="Times New Roman"/>
          <w:b w:val="0"/>
          <w:i w:val="0"/>
          <w:color w:val="000000"/>
          <w:sz w:val="24"/>
        </w:rPr>
        <w:t>Human laws have their origin from the law of God. During the Old Testament when the Israelites were taken out of Egypt and God was taking them to the Promised Land, He decided to give them laws. God did not want his young nation (Israel) to live uncontrolled life. There must be law for them to keep and it would guide and regulate their behaviours.</w:t>
      </w:r>
    </w:p>
    <w:p>
      <w:pPr>
        <w:spacing w:after="100" w:line="264" w:lineRule="auto"/>
        <w:jc w:val="left"/>
      </w:pPr>
      <w:r>
        <w:rPr>
          <w:rFonts w:ascii="Times New Roman" w:hAnsi="Times New Roman" w:eastAsia="Times New Roman"/>
          <w:b/>
          <w:i w:val="0"/>
          <w:color w:val="000000"/>
          <w:sz w:val="24"/>
        </w:rPr>
        <w:t>THE TEN COMMANDMENTS</w:t>
      </w:r>
    </w:p>
    <w:p>
      <w:pPr>
        <w:spacing w:after="100" w:line="264" w:lineRule="auto"/>
        <w:jc w:val="left"/>
      </w:pPr>
      <w:r>
        <w:rPr>
          <w:rFonts w:ascii="Times New Roman" w:hAnsi="Times New Roman" w:eastAsia="Times New Roman"/>
          <w:b/>
          <w:i w:val="0"/>
          <w:color w:val="000000"/>
          <w:sz w:val="24"/>
        </w:rPr>
        <w:t>1. You shall have no other gods besides me.</w:t>
      </w:r>
    </w:p>
    <w:p>
      <w:pPr>
        <w:spacing w:after="100" w:line="264" w:lineRule="auto"/>
        <w:jc w:val="left"/>
      </w:pPr>
      <w:r>
        <w:rPr>
          <w:rFonts w:ascii="Times New Roman" w:hAnsi="Times New Roman" w:eastAsia="Times New Roman"/>
          <w:b/>
          <w:i w:val="0"/>
          <w:color w:val="000000"/>
          <w:sz w:val="24"/>
        </w:rPr>
        <w:t>2. You shall not make for yourself any graven image.</w:t>
      </w:r>
    </w:p>
    <w:p>
      <w:pPr>
        <w:spacing w:after="100" w:line="264" w:lineRule="auto"/>
        <w:jc w:val="left"/>
      </w:pPr>
      <w:r>
        <w:rPr>
          <w:rFonts w:ascii="Times New Roman" w:hAnsi="Times New Roman" w:eastAsia="Times New Roman"/>
          <w:b/>
          <w:i w:val="0"/>
          <w:color w:val="000000"/>
          <w:sz w:val="24"/>
        </w:rPr>
        <w:t>3. You shall not call the name of God in vain.</w:t>
      </w:r>
    </w:p>
    <w:p>
      <w:pPr>
        <w:spacing w:after="100" w:line="264" w:lineRule="auto"/>
        <w:jc w:val="left"/>
      </w:pPr>
      <w:r>
        <w:rPr>
          <w:rFonts w:ascii="Times New Roman" w:hAnsi="Times New Roman" w:eastAsia="Times New Roman"/>
          <w:b/>
          <w:i w:val="0"/>
          <w:color w:val="000000"/>
          <w:sz w:val="24"/>
        </w:rPr>
        <w:t>4. Remember to keep the Sabbath day holy.</w:t>
      </w:r>
    </w:p>
    <w:p>
      <w:pPr>
        <w:spacing w:after="100" w:line="264" w:lineRule="auto"/>
        <w:jc w:val="left"/>
      </w:pPr>
      <w:r>
        <w:rPr>
          <w:rFonts w:ascii="Times New Roman" w:hAnsi="Times New Roman" w:eastAsia="Times New Roman"/>
          <w:b/>
          <w:i w:val="0"/>
          <w:color w:val="000000"/>
          <w:sz w:val="24"/>
        </w:rPr>
        <w:t>5. Honour your father and mother that your days may be long on earth.</w:t>
      </w:r>
    </w:p>
    <w:p>
      <w:pPr>
        <w:spacing w:after="100" w:line="264" w:lineRule="auto"/>
        <w:jc w:val="left"/>
      </w:pPr>
      <w:r>
        <w:rPr>
          <w:rFonts w:ascii="Times New Roman" w:hAnsi="Times New Roman" w:eastAsia="Times New Roman"/>
          <w:b/>
          <w:i w:val="0"/>
          <w:color w:val="000000"/>
          <w:sz w:val="24"/>
        </w:rPr>
        <w:t>6. You shall not murder.</w:t>
      </w:r>
    </w:p>
    <w:p>
      <w:pPr>
        <w:spacing w:after="100" w:line="264" w:lineRule="auto"/>
        <w:jc w:val="left"/>
      </w:pPr>
      <w:r>
        <w:rPr>
          <w:rFonts w:ascii="Times New Roman" w:hAnsi="Times New Roman" w:eastAsia="Times New Roman"/>
          <w:b/>
          <w:i w:val="0"/>
          <w:color w:val="000000"/>
          <w:sz w:val="24"/>
        </w:rPr>
        <w:t>7. You shall not commit adultery.</w:t>
      </w:r>
    </w:p>
    <w:p>
      <w:pPr>
        <w:spacing w:after="100" w:line="264" w:lineRule="auto"/>
        <w:jc w:val="left"/>
      </w:pPr>
      <w:r>
        <w:rPr>
          <w:rFonts w:ascii="Times New Roman" w:hAnsi="Times New Roman" w:eastAsia="Times New Roman"/>
          <w:b/>
          <w:i w:val="0"/>
          <w:color w:val="000000"/>
          <w:sz w:val="24"/>
        </w:rPr>
        <w:t>8. You shall not steal</w:t>
      </w:r>
    </w:p>
    <w:p>
      <w:pPr>
        <w:spacing w:after="100" w:line="264" w:lineRule="auto"/>
        <w:jc w:val="left"/>
      </w:pPr>
      <w:r>
        <w:rPr>
          <w:rFonts w:ascii="Times New Roman" w:hAnsi="Times New Roman" w:eastAsia="Times New Roman"/>
          <w:b/>
          <w:i w:val="0"/>
          <w:color w:val="000000"/>
          <w:sz w:val="24"/>
        </w:rPr>
        <w:t>9. You shall not bear false witness against your neighbour.</w:t>
      </w:r>
    </w:p>
    <w:p>
      <w:pPr>
        <w:spacing w:after="100" w:line="264" w:lineRule="auto"/>
        <w:jc w:val="left"/>
      </w:pPr>
      <w:r>
        <w:rPr>
          <w:rFonts w:ascii="Times New Roman" w:hAnsi="Times New Roman" w:eastAsia="Times New Roman"/>
          <w:b/>
          <w:i w:val="0"/>
          <w:color w:val="000000"/>
          <w:sz w:val="24"/>
        </w:rPr>
        <w:t>10. You shall not covet your neighbor’s house, wife, servant and property.</w:t>
      </w:r>
    </w:p>
    <w:p>
      <w:pPr>
        <w:spacing w:after="100" w:line="264" w:lineRule="auto"/>
        <w:jc w:val="left"/>
      </w:pPr>
      <w:r>
        <w:rPr>
          <w:rFonts w:ascii="Times New Roman" w:hAnsi="Times New Roman" w:eastAsia="Times New Roman"/>
          <w:b/>
          <w:i w:val="0"/>
          <w:color w:val="000000"/>
          <w:sz w:val="24"/>
        </w:rPr>
        <w:t>The Ten Commandments were designed by God to regulate the behaviour of people of Israel.</w:t>
      </w:r>
    </w:p>
    <w:p>
      <w:pPr>
        <w:spacing w:after="100" w:line="264" w:lineRule="auto"/>
        <w:jc w:val="both"/>
      </w:pPr>
      <w:r>
        <w:rPr>
          <w:rFonts w:ascii="Times New Roman" w:hAnsi="Times New Roman" w:eastAsia="Times New Roman"/>
          <w:b w:val="0"/>
          <w:i w:val="0"/>
          <w:color w:val="000000"/>
          <w:sz w:val="24"/>
        </w:rPr>
        <w:t>The law underlined how we should relate with God and our fellow brothers. The Ten Commandments were divided into two parts which comprises number one – four and they are about relationship with God while part two starts from numbers five – ten. These are really concern about our relationship with one another.</w:t>
      </w:r>
    </w:p>
    <w:p>
      <w:pPr>
        <w:spacing w:after="100" w:line="264" w:lineRule="auto"/>
        <w:jc w:val="both"/>
      </w:pPr>
      <w:r>
        <w:rPr>
          <w:rFonts w:ascii="Times New Roman" w:hAnsi="Times New Roman" w:eastAsia="Times New Roman"/>
          <w:b w:val="0"/>
          <w:i w:val="0"/>
          <w:color w:val="000000"/>
          <w:sz w:val="24"/>
        </w:rPr>
        <w:t>God want us to live Holy and Obediently. Even though the people of Israel broke His laws later but it made them to live simple lives to some extent.</w:t>
      </w:r>
    </w:p>
    <w:p>
      <w:pPr>
        <w:spacing w:after="100" w:line="264" w:lineRule="auto"/>
        <w:jc w:val="both"/>
      </w:pPr>
      <w:r>
        <w:rPr>
          <w:rFonts w:ascii="Times New Roman" w:hAnsi="Times New Roman" w:eastAsia="Times New Roman"/>
          <w:b w:val="0"/>
          <w:i w:val="0"/>
          <w:color w:val="000000"/>
          <w:sz w:val="24"/>
        </w:rPr>
        <w:t>The Ten Commandments were given on Mount Sinai, when the people of Israel were going to the Promised Land. Obeying Ten Commandments would bring peace, harmony, unity, progress and prosperity.</w:t>
      </w:r>
    </w:p>
    <w:p>
      <w:pPr>
        <w:spacing w:after="100" w:line="264" w:lineRule="auto"/>
        <w:jc w:val="both"/>
      </w:pPr>
      <w:r>
        <w:rPr>
          <w:rFonts w:ascii="Times New Roman" w:hAnsi="Times New Roman" w:eastAsia="Times New Roman"/>
          <w:b w:val="0"/>
          <w:i w:val="0"/>
          <w:color w:val="000000"/>
          <w:sz w:val="24"/>
        </w:rPr>
        <w:t>Peace would reign almost everywhere, both in the school, working places, in the community. We must obey the Ten Commandments.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1. List the Ten Commandments.</w:t>
      </w:r>
    </w:p>
    <w:p>
      <w:pPr>
        <w:spacing w:after="100" w:line="264" w:lineRule="auto"/>
        <w:jc w:val="both"/>
      </w:pPr>
      <w:r>
        <w:rPr>
          <w:rFonts w:ascii="Times New Roman" w:hAnsi="Times New Roman" w:eastAsia="Times New Roman"/>
          <w:b w:val="0"/>
          <w:i w:val="0"/>
          <w:color w:val="000000"/>
          <w:sz w:val="24"/>
        </w:rPr>
        <w:t>2. What is the relationship between human laws and God’s law?</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