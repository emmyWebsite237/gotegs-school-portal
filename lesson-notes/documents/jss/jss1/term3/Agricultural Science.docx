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AGRICULTURAL SCIENCE SCHEME OF WORK JSS1 THIRD TERM</w:t>
      </w:r>
    </w:p>
    <w:p>
      <w:pPr>
        <w:spacing w:after="140" w:line="264" w:lineRule="auto"/>
        <w:jc w:val="left"/>
      </w:pPr>
      <w:r>
        <w:rPr>
          <w:rFonts w:ascii="Times New Roman" w:hAnsi="Times New Roman" w:eastAsia="Times New Roman"/>
          <w:b/>
          <w:i w:val="0"/>
          <w:color w:val="000000"/>
          <w:sz w:val="24"/>
        </w:rPr>
        <w:t>Week topic</w:t>
      </w:r>
    </w:p>
    <w:p>
      <w:pPr>
        <w:spacing w:after="100" w:line="264" w:lineRule="auto"/>
        <w:jc w:val="left"/>
      </w:pPr>
      <w:r>
        <w:rPr>
          <w:rFonts w:ascii="Times New Roman" w:hAnsi="Times New Roman" w:eastAsia="Times New Roman"/>
          <w:b/>
          <w:i w:val="0"/>
          <w:color w:val="000000"/>
          <w:sz w:val="24"/>
        </w:rPr>
        <w:t>1. Revision (Weed And Pest Control)</w:t>
      </w:r>
    </w:p>
    <w:p>
      <w:pPr>
        <w:spacing w:after="100" w:line="264" w:lineRule="auto"/>
        <w:jc w:val="left"/>
      </w:pPr>
      <w:r>
        <w:rPr>
          <w:rFonts w:ascii="Times New Roman" w:hAnsi="Times New Roman" w:eastAsia="Times New Roman"/>
          <w:b/>
          <w:i w:val="0"/>
          <w:color w:val="000000"/>
          <w:sz w:val="24"/>
        </w:rPr>
        <w:t>2. Factors of Production (Land)</w:t>
      </w:r>
    </w:p>
    <w:p>
      <w:pPr>
        <w:spacing w:after="100" w:line="264" w:lineRule="auto"/>
        <w:jc w:val="left"/>
      </w:pPr>
      <w:r>
        <w:rPr>
          <w:rFonts w:ascii="Times New Roman" w:hAnsi="Times New Roman" w:eastAsia="Times New Roman"/>
          <w:b/>
          <w:i w:val="0"/>
          <w:color w:val="000000"/>
          <w:sz w:val="24"/>
        </w:rPr>
        <w:t>3. Factors of Production (Labour)</w:t>
      </w:r>
    </w:p>
    <w:p>
      <w:pPr>
        <w:spacing w:after="100" w:line="264" w:lineRule="auto"/>
        <w:jc w:val="left"/>
      </w:pPr>
      <w:r>
        <w:rPr>
          <w:rFonts w:ascii="Times New Roman" w:hAnsi="Times New Roman" w:eastAsia="Times New Roman"/>
          <w:b/>
          <w:i w:val="0"/>
          <w:color w:val="000000"/>
          <w:sz w:val="24"/>
        </w:rPr>
        <w:t>4. Factors of Production (Capital)</w:t>
      </w:r>
    </w:p>
    <w:p>
      <w:pPr>
        <w:spacing w:after="100" w:line="264" w:lineRule="auto"/>
        <w:jc w:val="left"/>
      </w:pPr>
      <w:r>
        <w:rPr>
          <w:rFonts w:ascii="Times New Roman" w:hAnsi="Times New Roman" w:eastAsia="Times New Roman"/>
          <w:b/>
          <w:i w:val="0"/>
          <w:color w:val="000000"/>
          <w:sz w:val="24"/>
        </w:rPr>
        <w:t>5. Factors of Production (Management)</w:t>
      </w:r>
    </w:p>
    <w:p>
      <w:pPr>
        <w:spacing w:after="100" w:line="264" w:lineRule="auto"/>
        <w:jc w:val="left"/>
      </w:pPr>
      <w:r>
        <w:rPr>
          <w:rFonts w:ascii="Times New Roman" w:hAnsi="Times New Roman" w:eastAsia="Times New Roman"/>
          <w:b/>
          <w:i w:val="0"/>
          <w:color w:val="000000"/>
          <w:sz w:val="24"/>
        </w:rPr>
        <w:t>6. Field Trip</w:t>
      </w:r>
    </w:p>
    <w:p>
      <w:pPr>
        <w:spacing w:after="100" w:line="264" w:lineRule="auto"/>
        <w:jc w:val="left"/>
      </w:pPr>
      <w:r>
        <w:rPr>
          <w:rFonts w:ascii="Times New Roman" w:hAnsi="Times New Roman" w:eastAsia="Times New Roman"/>
          <w:b/>
          <w:i w:val="0"/>
          <w:color w:val="000000"/>
          <w:sz w:val="24"/>
        </w:rPr>
        <w:t>7. Farm Manager (Definition and Function)</w:t>
      </w:r>
    </w:p>
    <w:p>
      <w:pPr>
        <w:spacing w:after="100" w:line="264" w:lineRule="auto"/>
        <w:jc w:val="left"/>
      </w:pPr>
      <w:r>
        <w:rPr>
          <w:rFonts w:ascii="Times New Roman" w:hAnsi="Times New Roman" w:eastAsia="Times New Roman"/>
          <w:b/>
          <w:i w:val="0"/>
          <w:color w:val="000000"/>
          <w:sz w:val="24"/>
        </w:rPr>
        <w:t>8. Problems of Farm Managers</w:t>
      </w:r>
    </w:p>
    <w:p>
      <w:pPr>
        <w:spacing w:after="100" w:line="264" w:lineRule="auto"/>
        <w:jc w:val="left"/>
      </w:pPr>
      <w:r>
        <w:rPr>
          <w:rFonts w:ascii="Times New Roman" w:hAnsi="Times New Roman" w:eastAsia="Times New Roman"/>
          <w:b/>
          <w:i w:val="0"/>
          <w:color w:val="000000"/>
          <w:sz w:val="24"/>
        </w:rPr>
        <w:t>9. Revision</w:t>
      </w:r>
    </w:p>
    <w:p>
      <w:pPr>
        <w:spacing w:after="100" w:line="264" w:lineRule="auto"/>
        <w:jc w:val="left"/>
      </w:pPr>
      <w:r>
        <w:rPr>
          <w:rFonts w:ascii="Times New Roman" w:hAnsi="Times New Roman" w:eastAsia="Times New Roman"/>
          <w:b/>
          <w:i w:val="0"/>
          <w:color w:val="000000"/>
          <w:sz w:val="24"/>
        </w:rPr>
        <w:t>10. Examination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TOPIC: REVISION (WEEDS AND PEST CONTROL)</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Definition of Weed of Pest</w:t>
      </w:r>
    </w:p>
    <w:p>
      <w:pPr>
        <w:spacing w:after="100" w:line="264" w:lineRule="auto"/>
        <w:jc w:val="left"/>
      </w:pPr>
      <w:r>
        <w:rPr>
          <w:rFonts w:ascii="Times New Roman" w:hAnsi="Times New Roman" w:eastAsia="Times New Roman"/>
          <w:b/>
          <w:i w:val="0"/>
          <w:color w:val="000000"/>
          <w:sz w:val="24"/>
        </w:rPr>
        <w:t>· Types and Classification of pests</w:t>
      </w:r>
    </w:p>
    <w:p>
      <w:pPr>
        <w:spacing w:after="100" w:line="264" w:lineRule="auto"/>
        <w:jc w:val="left"/>
      </w:pPr>
      <w:r>
        <w:rPr>
          <w:rFonts w:ascii="Times New Roman" w:hAnsi="Times New Roman" w:eastAsia="Times New Roman"/>
          <w:b/>
          <w:i w:val="0"/>
          <w:color w:val="000000"/>
          <w:sz w:val="24"/>
        </w:rPr>
        <w:t>· Physical control, Chemical control and Biological control</w:t>
      </w:r>
    </w:p>
    <w:p>
      <w:pPr>
        <w:spacing w:after="100" w:line="264" w:lineRule="auto"/>
        <w:jc w:val="left"/>
      </w:pPr>
      <w:r>
        <w:rPr>
          <w:rFonts w:ascii="Times New Roman" w:hAnsi="Times New Roman" w:eastAsia="Times New Roman"/>
          <w:b/>
          <w:i w:val="0"/>
          <w:color w:val="000000"/>
          <w:sz w:val="24"/>
        </w:rPr>
        <w:t>REVISION QUESTIONS</w:t>
      </w:r>
    </w:p>
    <w:p>
      <w:pPr>
        <w:spacing w:after="100" w:line="264" w:lineRule="auto"/>
        <w:jc w:val="left"/>
      </w:pPr>
      <w:r>
        <w:rPr>
          <w:rFonts w:ascii="Times New Roman" w:hAnsi="Times New Roman" w:eastAsia="Times New Roman"/>
          <w:b/>
          <w:i w:val="0"/>
          <w:color w:val="000000"/>
          <w:sz w:val="24"/>
        </w:rPr>
        <w:t>1. What is a pest?</w:t>
      </w:r>
    </w:p>
    <w:p>
      <w:pPr>
        <w:spacing w:after="100" w:line="264" w:lineRule="auto"/>
        <w:jc w:val="left"/>
      </w:pPr>
      <w:r>
        <w:rPr>
          <w:rFonts w:ascii="Times New Roman" w:hAnsi="Times New Roman" w:eastAsia="Times New Roman"/>
          <w:b/>
          <w:i w:val="0"/>
          <w:color w:val="000000"/>
          <w:sz w:val="24"/>
        </w:rPr>
        <w:t>2. Mention two classes of pests.</w:t>
      </w:r>
    </w:p>
    <w:p>
      <w:pPr>
        <w:spacing w:after="100" w:line="264" w:lineRule="auto"/>
        <w:jc w:val="left"/>
      </w:pPr>
      <w:r>
        <w:rPr>
          <w:rFonts w:ascii="Times New Roman" w:hAnsi="Times New Roman" w:eastAsia="Times New Roman"/>
          <w:b/>
          <w:i w:val="0"/>
          <w:color w:val="000000"/>
          <w:sz w:val="24"/>
        </w:rPr>
        <w:t>3. What are weeds?</w:t>
      </w:r>
    </w:p>
    <w:p>
      <w:pPr>
        <w:spacing w:after="100" w:line="264" w:lineRule="auto"/>
        <w:jc w:val="left"/>
      </w:pPr>
      <w:r>
        <w:rPr>
          <w:rFonts w:ascii="Times New Roman" w:hAnsi="Times New Roman" w:eastAsia="Times New Roman"/>
          <w:b/>
          <w:i w:val="0"/>
          <w:color w:val="000000"/>
          <w:sz w:val="24"/>
        </w:rPr>
        <w:t>4. List five examples of weeds</w:t>
      </w:r>
    </w:p>
    <w:p>
      <w:pPr>
        <w:spacing w:after="100" w:line="264" w:lineRule="auto"/>
        <w:jc w:val="left"/>
      </w:pPr>
      <w:r>
        <w:rPr>
          <w:rFonts w:ascii="Times New Roman" w:hAnsi="Times New Roman" w:eastAsia="Times New Roman"/>
          <w:b/>
          <w:i w:val="0"/>
          <w:color w:val="000000"/>
          <w:sz w:val="24"/>
        </w:rPr>
        <w:t>5. State three features of weeds.</w:t>
      </w:r>
    </w:p>
    <w:p>
      <w:pPr>
        <w:spacing w:after="100" w:line="264" w:lineRule="auto"/>
        <w:jc w:val="left"/>
      </w:pPr>
      <w:r>
        <w:rPr>
          <w:rFonts w:ascii="Times New Roman" w:hAnsi="Times New Roman" w:eastAsia="Times New Roman"/>
          <w:b/>
          <w:i w:val="0"/>
          <w:color w:val="000000"/>
          <w:sz w:val="24"/>
        </w:rPr>
        <w:t>6. Describe four methods of controlling weeds</w:t>
      </w:r>
    </w:p>
    <w:p>
      <w:pPr>
        <w:spacing w:after="100" w:line="264" w:lineRule="auto"/>
        <w:jc w:val="left"/>
      </w:pPr>
      <w:r>
        <w:rPr>
          <w:rFonts w:ascii="Times New Roman" w:hAnsi="Times New Roman" w:eastAsia="Times New Roman"/>
          <w:b/>
          <w:i w:val="0"/>
          <w:color w:val="000000"/>
          <w:sz w:val="24"/>
        </w:rPr>
        <w:t>7. What is a pest?</w:t>
      </w:r>
    </w:p>
    <w:p>
      <w:pPr>
        <w:spacing w:after="100" w:line="264" w:lineRule="auto"/>
        <w:jc w:val="left"/>
      </w:pPr>
      <w:r>
        <w:rPr>
          <w:rFonts w:ascii="Times New Roman" w:hAnsi="Times New Roman" w:eastAsia="Times New Roman"/>
          <w:b/>
          <w:i w:val="0"/>
          <w:color w:val="000000"/>
          <w:sz w:val="24"/>
        </w:rPr>
        <w:t>8. State two types of insect-pests with two examples of each.</w:t>
      </w:r>
    </w:p>
    <w:p>
      <w:pPr>
        <w:spacing w:after="100" w:line="264" w:lineRule="auto"/>
        <w:jc w:val="left"/>
      </w:pPr>
      <w:r>
        <w:rPr>
          <w:rFonts w:ascii="Times New Roman" w:hAnsi="Times New Roman" w:eastAsia="Times New Roman"/>
          <w:b/>
          <w:i w:val="0"/>
          <w:color w:val="000000"/>
          <w:sz w:val="24"/>
        </w:rPr>
        <w:t>9. Mention five possible damage done by pest to crop</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Herbicides are applied to the soil or to weed plants with machines known as ___ A. Spreader B. Sprayers C. Tractors D. weeders</w:t>
      </w:r>
    </w:p>
    <w:p>
      <w:pPr>
        <w:spacing w:after="100" w:line="264" w:lineRule="auto"/>
        <w:jc w:val="both"/>
      </w:pPr>
      <w:r>
        <w:rPr>
          <w:rFonts w:ascii="Times New Roman" w:hAnsi="Times New Roman" w:eastAsia="Times New Roman"/>
          <w:b w:val="0"/>
          <w:i w:val="0"/>
          <w:color w:val="000000"/>
          <w:sz w:val="24"/>
        </w:rPr>
        <w:t>2. Chemicals which are can help to kill weeds are best known as A. larvicides B. Insecticide C. Herbicide D. Rodenticides</w:t>
      </w:r>
    </w:p>
    <w:p>
      <w:pPr>
        <w:spacing w:after="100" w:line="264" w:lineRule="auto"/>
        <w:jc w:val="both"/>
      </w:pPr>
      <w:r>
        <w:rPr>
          <w:rFonts w:ascii="Times New Roman" w:hAnsi="Times New Roman" w:eastAsia="Times New Roman"/>
          <w:b w:val="0"/>
          <w:i w:val="0"/>
          <w:color w:val="000000"/>
          <w:sz w:val="24"/>
        </w:rPr>
        <w:t>3. Which of these is very difficult to use if the number of pest is high? A. chemical control B. physical control C. biological control D. cultural control.</w:t>
      </w:r>
    </w:p>
    <w:p>
      <w:pPr>
        <w:spacing w:after="100" w:line="264" w:lineRule="auto"/>
        <w:jc w:val="both"/>
      </w:pPr>
      <w:r>
        <w:rPr>
          <w:rFonts w:ascii="Times New Roman" w:hAnsi="Times New Roman" w:eastAsia="Times New Roman"/>
          <w:b w:val="0"/>
          <w:i w:val="0"/>
          <w:color w:val="000000"/>
          <w:sz w:val="24"/>
        </w:rPr>
        <w:t>4. The following are effects of weed except A. They make land cultivation difficult B. Weeds compete with cultivated crops for the nutrients in the soil C. Transmission of insects, fungi and other organism harmful to crops D. They results in the increase in value and quality of farm produce.</w:t>
      </w:r>
    </w:p>
    <w:p>
      <w:pPr>
        <w:spacing w:after="100" w:line="264" w:lineRule="auto"/>
        <w:jc w:val="both"/>
      </w:pPr>
      <w:r>
        <w:rPr>
          <w:rFonts w:ascii="Times New Roman" w:hAnsi="Times New Roman" w:eastAsia="Times New Roman"/>
          <w:b w:val="0"/>
          <w:i w:val="0"/>
          <w:color w:val="000000"/>
          <w:sz w:val="24"/>
        </w:rPr>
        <w:t>5. ___ involve the use of natural enemies of insect pests and weeds against them A. Physical control B. chemical control C. cultural control D. biological control.</w:t>
      </w:r>
    </w:p>
    <w:p>
      <w:pPr>
        <w:spacing w:after="100" w:line="264" w:lineRule="auto"/>
        <w:jc w:val="left"/>
      </w:pPr>
      <w:r>
        <w:rPr>
          <w:rFonts w:ascii="Times New Roman" w:hAnsi="Times New Roman" w:eastAsia="Times New Roman"/>
          <w:b/>
          <w:i w:val="0"/>
          <w:color w:val="000000"/>
          <w:sz w:val="24"/>
        </w:rPr>
        <w:t>THEORY</w:t>
      </w:r>
    </w:p>
    <w:p>
      <w:pPr>
        <w:spacing w:after="100" w:line="264" w:lineRule="auto"/>
        <w:jc w:val="left"/>
      </w:pPr>
      <w:r>
        <w:rPr>
          <w:rFonts w:ascii="Times New Roman" w:hAnsi="Times New Roman" w:eastAsia="Times New Roman"/>
          <w:b/>
          <w:i w:val="0"/>
          <w:color w:val="000000"/>
          <w:sz w:val="24"/>
        </w:rPr>
        <w:t>1. Define pest.</w:t>
      </w:r>
    </w:p>
    <w:p>
      <w:pPr>
        <w:spacing w:after="100" w:line="264" w:lineRule="auto"/>
        <w:jc w:val="left"/>
      </w:pPr>
      <w:r>
        <w:rPr>
          <w:rFonts w:ascii="Times New Roman" w:hAnsi="Times New Roman" w:eastAsia="Times New Roman"/>
          <w:b/>
          <w:i w:val="0"/>
          <w:color w:val="000000"/>
          <w:sz w:val="24"/>
        </w:rPr>
        <w:t>2. List four methods of controlling weeds.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FACTORS OF PRODUCTION (LAND)</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INTRODUCTION</w:t>
      </w:r>
    </w:p>
    <w:p>
      <w:pPr>
        <w:spacing w:after="100" w:line="264" w:lineRule="auto"/>
        <w:jc w:val="left"/>
      </w:pPr>
      <w:r>
        <w:rPr>
          <w:rFonts w:ascii="Times New Roman" w:hAnsi="Times New Roman" w:eastAsia="Times New Roman"/>
          <w:b/>
          <w:i w:val="0"/>
          <w:color w:val="000000"/>
          <w:sz w:val="24"/>
        </w:rPr>
        <w:t>· DEFINITION</w:t>
      </w:r>
    </w:p>
    <w:p>
      <w:pPr>
        <w:spacing w:after="100" w:line="264" w:lineRule="auto"/>
        <w:jc w:val="left"/>
      </w:pPr>
      <w:r>
        <w:rPr>
          <w:rFonts w:ascii="Times New Roman" w:hAnsi="Times New Roman" w:eastAsia="Times New Roman"/>
          <w:b/>
          <w:i w:val="0"/>
          <w:color w:val="000000"/>
          <w:sz w:val="24"/>
        </w:rPr>
        <w:t>· CHARACTERISTICS</w:t>
      </w:r>
    </w:p>
    <w:p>
      <w:pPr>
        <w:spacing w:after="100" w:line="264" w:lineRule="auto"/>
        <w:jc w:val="both"/>
      </w:pPr>
      <w:r>
        <w:rPr>
          <w:rFonts w:ascii="Times New Roman" w:hAnsi="Times New Roman" w:eastAsia="Times New Roman"/>
          <w:b w:val="0"/>
          <w:i w:val="0"/>
          <w:color w:val="000000"/>
          <w:sz w:val="24"/>
        </w:rPr>
        <w:t>Production is the process of combining and converting input to give rise to output. This process is aided by Land, Labour, Capital and Management (Entrepreneurship) all otherwise referred to as factors of production. So therefore factors of production are the resources that ensure the production of goods in agriculture.</w:t>
      </w:r>
    </w:p>
    <w:p>
      <w:pPr>
        <w:spacing w:after="100" w:line="264" w:lineRule="auto"/>
        <w:jc w:val="both"/>
      </w:pPr>
      <w:r>
        <w:rPr>
          <w:rFonts w:ascii="Times New Roman" w:hAnsi="Times New Roman" w:eastAsia="Times New Roman"/>
          <w:b w:val="0"/>
          <w:i w:val="0"/>
          <w:color w:val="000000"/>
          <w:sz w:val="24"/>
        </w:rPr>
        <w:t>Land refers to where productive activities such as growing of crops, rearing of animals and establishment of farmstead, e.t.c are carried out. It is the most important asset of the farmer. Land for agricultural production can be acquired in the following ways</w:t>
      </w:r>
    </w:p>
    <w:p>
      <w:pPr>
        <w:spacing w:after="100" w:line="264" w:lineRule="auto"/>
        <w:jc w:val="left"/>
      </w:pPr>
      <w:r>
        <w:rPr>
          <w:rFonts w:ascii="Times New Roman" w:hAnsi="Times New Roman" w:eastAsia="Times New Roman"/>
          <w:b/>
          <w:i w:val="0"/>
          <w:color w:val="000000"/>
          <w:sz w:val="24"/>
        </w:rPr>
        <w:t>1. Purchase: out rightly buying the land and assuming full ownership.</w:t>
      </w:r>
    </w:p>
    <w:p>
      <w:pPr>
        <w:spacing w:after="100" w:line="264" w:lineRule="auto"/>
        <w:jc w:val="both"/>
      </w:pPr>
      <w:r>
        <w:rPr>
          <w:rFonts w:ascii="Times New Roman" w:hAnsi="Times New Roman" w:eastAsia="Times New Roman"/>
          <w:b w:val="0"/>
          <w:i w:val="0"/>
          <w:color w:val="000000"/>
          <w:sz w:val="24"/>
        </w:rPr>
        <w:t>2. Lease/Rent: paying the land owner (individual/government) a stipulated amount to gain access to using the land for a stipulated time.</w:t>
      </w:r>
    </w:p>
    <w:p>
      <w:pPr>
        <w:spacing w:after="100" w:line="264" w:lineRule="auto"/>
        <w:jc w:val="both"/>
      </w:pPr>
      <w:r>
        <w:rPr>
          <w:rFonts w:ascii="Times New Roman" w:hAnsi="Times New Roman" w:eastAsia="Times New Roman"/>
          <w:b w:val="0"/>
          <w:i w:val="0"/>
          <w:color w:val="000000"/>
          <w:sz w:val="24"/>
        </w:rPr>
        <w:t>3. Gift</w:t>
      </w:r>
    </w:p>
    <w:p>
      <w:pPr>
        <w:spacing w:after="100" w:line="264" w:lineRule="auto"/>
        <w:jc w:val="left"/>
      </w:pPr>
      <w:r>
        <w:rPr>
          <w:rFonts w:ascii="Times New Roman" w:hAnsi="Times New Roman" w:eastAsia="Times New Roman"/>
          <w:b/>
          <w:i w:val="0"/>
          <w:color w:val="000000"/>
          <w:sz w:val="24"/>
        </w:rPr>
        <w:t>4. Inheritance</w:t>
      </w:r>
    </w:p>
    <w:p>
      <w:pPr>
        <w:spacing w:after="100" w:line="264" w:lineRule="auto"/>
        <w:jc w:val="both"/>
      </w:pPr>
      <w:r>
        <w:rPr>
          <w:rFonts w:ascii="Times New Roman" w:hAnsi="Times New Roman" w:eastAsia="Times New Roman"/>
          <w:b w:val="0"/>
          <w:i w:val="0"/>
          <w:color w:val="000000"/>
          <w:sz w:val="24"/>
        </w:rPr>
        <w:t>Land is limited in supply (its amount cannot be increased in a geographical area) and thus its availability for agricultural practice is largely dependent on</w:t>
      </w:r>
    </w:p>
    <w:p>
      <w:pPr>
        <w:spacing w:after="100" w:line="264" w:lineRule="auto"/>
        <w:jc w:val="left"/>
      </w:pPr>
      <w:r>
        <w:rPr>
          <w:rFonts w:ascii="Times New Roman" w:hAnsi="Times New Roman" w:eastAsia="Times New Roman"/>
          <w:b/>
          <w:i w:val="0"/>
          <w:color w:val="000000"/>
          <w:sz w:val="24"/>
        </w:rPr>
        <w:t>· Population growth (the more the people, the less the available land for agricultural practices)</w:t>
      </w:r>
    </w:p>
    <w:p>
      <w:pPr>
        <w:spacing w:after="100" w:line="264" w:lineRule="auto"/>
        <w:jc w:val="left"/>
      </w:pPr>
      <w:r>
        <w:rPr>
          <w:rFonts w:ascii="Times New Roman" w:hAnsi="Times New Roman" w:eastAsia="Times New Roman"/>
          <w:b/>
          <w:i w:val="0"/>
          <w:color w:val="000000"/>
          <w:sz w:val="24"/>
        </w:rPr>
        <w:t>· Land tenure system: this refers to the way in which land is acquired.</w:t>
      </w:r>
    </w:p>
    <w:p>
      <w:pPr>
        <w:spacing w:after="100" w:line="264" w:lineRule="auto"/>
        <w:jc w:val="left"/>
      </w:pPr>
      <w:r>
        <w:rPr>
          <w:rFonts w:ascii="Times New Roman" w:hAnsi="Times New Roman" w:eastAsia="Times New Roman"/>
          <w:b/>
          <w:i w:val="0"/>
          <w:color w:val="000000"/>
          <w:sz w:val="24"/>
        </w:rPr>
        <w:t>· Topography</w:t>
      </w:r>
    </w:p>
    <w:p>
      <w:pPr>
        <w:spacing w:after="100" w:line="264" w:lineRule="auto"/>
        <w:jc w:val="left"/>
      </w:pPr>
      <w:r>
        <w:rPr>
          <w:rFonts w:ascii="Times New Roman" w:hAnsi="Times New Roman" w:eastAsia="Times New Roman"/>
          <w:b/>
          <w:i w:val="0"/>
          <w:color w:val="000000"/>
          <w:sz w:val="24"/>
        </w:rPr>
        <w:t>· Ecological and fertility status of the soil.</w:t>
      </w:r>
    </w:p>
    <w:p>
      <w:pPr>
        <w:spacing w:after="100" w:line="264" w:lineRule="auto"/>
        <w:jc w:val="both"/>
      </w:pPr>
      <w:r>
        <w:rPr>
          <w:rFonts w:ascii="Times New Roman" w:hAnsi="Times New Roman" w:eastAsia="Times New Roman"/>
          <w:b w:val="0"/>
          <w:i w:val="0"/>
          <w:color w:val="000000"/>
          <w:sz w:val="24"/>
        </w:rPr>
        <w:t>· Economic factors such as cost of land, availability of capital to start up, cost of cultivating on the land, ease of transporting produce to the market, laws of the land etc.</w:t>
      </w:r>
    </w:p>
    <w:p>
      <w:pPr>
        <w:spacing w:after="100" w:line="264" w:lineRule="auto"/>
        <w:jc w:val="left"/>
      </w:pPr>
      <w:r>
        <w:rPr>
          <w:rFonts w:ascii="Times New Roman" w:hAnsi="Times New Roman" w:eastAsia="Times New Roman"/>
          <w:b/>
          <w:i w:val="0"/>
          <w:color w:val="000000"/>
          <w:sz w:val="24"/>
        </w:rPr>
        <w:t>· Socio-cultural factors such as religious and traditional beliefs.</w:t>
      </w:r>
    </w:p>
    <w:p>
      <w:pPr>
        <w:spacing w:after="100" w:line="264" w:lineRule="auto"/>
        <w:jc w:val="left"/>
      </w:pPr>
      <w:r>
        <w:rPr>
          <w:rFonts w:ascii="Times New Roman" w:hAnsi="Times New Roman" w:eastAsia="Times New Roman"/>
          <w:b/>
          <w:i w:val="0"/>
          <w:color w:val="000000"/>
          <w:sz w:val="24"/>
        </w:rPr>
        <w:t>· Climatic factors of the geographical area.</w:t>
      </w:r>
    </w:p>
    <w:p>
      <w:pPr>
        <w:spacing w:after="100" w:line="264" w:lineRule="auto"/>
        <w:jc w:val="left"/>
      </w:pPr>
      <w:r>
        <w:rPr>
          <w:rFonts w:ascii="Times New Roman" w:hAnsi="Times New Roman" w:eastAsia="Times New Roman"/>
          <w:b/>
          <w:i w:val="0"/>
          <w:color w:val="000000"/>
          <w:sz w:val="24"/>
        </w:rPr>
        <w:t>CHARACTERISTICS OF LAND</w:t>
      </w:r>
    </w:p>
    <w:p>
      <w:pPr>
        <w:spacing w:after="100" w:line="264" w:lineRule="auto"/>
        <w:jc w:val="left"/>
      </w:pPr>
      <w:r>
        <w:rPr>
          <w:rFonts w:ascii="Times New Roman" w:hAnsi="Times New Roman" w:eastAsia="Times New Roman"/>
          <w:b/>
          <w:i w:val="0"/>
          <w:color w:val="000000"/>
          <w:sz w:val="24"/>
        </w:rPr>
        <w:t>1. Land is the gift of nature or a natural resource.</w:t>
      </w:r>
    </w:p>
    <w:p>
      <w:pPr>
        <w:spacing w:after="100" w:line="264" w:lineRule="auto"/>
        <w:jc w:val="left"/>
      </w:pPr>
      <w:r>
        <w:rPr>
          <w:rFonts w:ascii="Times New Roman" w:hAnsi="Times New Roman" w:eastAsia="Times New Roman"/>
          <w:b/>
          <w:i w:val="0"/>
          <w:color w:val="000000"/>
          <w:sz w:val="24"/>
        </w:rPr>
        <w:t>2. It is immobile (fixed factor).</w:t>
      </w:r>
    </w:p>
    <w:p>
      <w:pPr>
        <w:spacing w:after="100" w:line="264" w:lineRule="auto"/>
        <w:jc w:val="left"/>
      </w:pPr>
      <w:r>
        <w:rPr>
          <w:rFonts w:ascii="Times New Roman" w:hAnsi="Times New Roman" w:eastAsia="Times New Roman"/>
          <w:b/>
          <w:i w:val="0"/>
          <w:color w:val="000000"/>
          <w:sz w:val="24"/>
        </w:rPr>
        <w:t>3. It is subject to law of diminishing returns.</w:t>
      </w:r>
    </w:p>
    <w:p>
      <w:pPr>
        <w:spacing w:after="100" w:line="264" w:lineRule="auto"/>
        <w:jc w:val="left"/>
      </w:pPr>
      <w:r>
        <w:rPr>
          <w:rFonts w:ascii="Times New Roman" w:hAnsi="Times New Roman" w:eastAsia="Times New Roman"/>
          <w:b/>
          <w:i w:val="0"/>
          <w:color w:val="000000"/>
          <w:sz w:val="24"/>
        </w:rPr>
        <w:t>4. The reward of land is rent collected from tenants.</w:t>
      </w:r>
    </w:p>
    <w:p>
      <w:pPr>
        <w:spacing w:after="100" w:line="264" w:lineRule="auto"/>
        <w:jc w:val="left"/>
      </w:pPr>
      <w:r>
        <w:rPr>
          <w:rFonts w:ascii="Times New Roman" w:hAnsi="Times New Roman" w:eastAsia="Times New Roman"/>
          <w:b/>
          <w:i w:val="0"/>
          <w:color w:val="000000"/>
          <w:sz w:val="24"/>
        </w:rPr>
        <w:t>5. Availability is subject to the Land Use Act in Nigeria.</w:t>
      </w:r>
    </w:p>
    <w:p>
      <w:pPr>
        <w:spacing w:after="100" w:line="264" w:lineRule="auto"/>
        <w:jc w:val="left"/>
      </w:pPr>
      <w:r>
        <w:rPr>
          <w:rFonts w:ascii="Times New Roman" w:hAnsi="Times New Roman" w:eastAsia="Times New Roman"/>
          <w:b/>
          <w:i w:val="0"/>
          <w:color w:val="000000"/>
          <w:sz w:val="24"/>
        </w:rPr>
        <w:t>6. It is limited in supply especially in highly populated areas.</w:t>
      </w:r>
    </w:p>
    <w:p>
      <w:pPr>
        <w:spacing w:after="100" w:line="264" w:lineRule="auto"/>
        <w:jc w:val="left"/>
      </w:pPr>
      <w:r>
        <w:rPr>
          <w:rFonts w:ascii="Times New Roman" w:hAnsi="Times New Roman" w:eastAsia="Times New Roman"/>
          <w:b/>
          <w:i w:val="0"/>
          <w:color w:val="000000"/>
          <w:sz w:val="24"/>
        </w:rPr>
        <w:t>7. Its suitability influences output</w:t>
      </w:r>
    </w:p>
    <w:p>
      <w:pPr>
        <w:spacing w:after="100" w:line="264" w:lineRule="auto"/>
        <w:jc w:val="left"/>
      </w:pPr>
      <w:r>
        <w:rPr>
          <w:rFonts w:ascii="Times New Roman" w:hAnsi="Times New Roman" w:eastAsia="Times New Roman"/>
          <w:b/>
          <w:i w:val="0"/>
          <w:color w:val="000000"/>
          <w:sz w:val="24"/>
        </w:rPr>
        <w:t>8. Its quality can be improved by various methods.</w:t>
      </w:r>
    </w:p>
    <w:p>
      <w:pPr>
        <w:spacing w:after="100" w:line="264" w:lineRule="auto"/>
        <w:jc w:val="left"/>
      </w:pPr>
      <w:r>
        <w:rPr>
          <w:rFonts w:ascii="Times New Roman" w:hAnsi="Times New Roman" w:eastAsia="Times New Roman"/>
          <w:b/>
          <w:i w:val="0"/>
          <w:color w:val="000000"/>
          <w:sz w:val="24"/>
        </w:rPr>
        <w:t>9. Its value is determined by its location</w:t>
      </w:r>
    </w:p>
    <w:p>
      <w:pPr>
        <w:spacing w:after="100" w:line="264" w:lineRule="auto"/>
        <w:jc w:val="left"/>
      </w:pPr>
      <w:r>
        <w:rPr>
          <w:rFonts w:ascii="Times New Roman" w:hAnsi="Times New Roman" w:eastAsia="Times New Roman"/>
          <w:b/>
          <w:i w:val="0"/>
          <w:color w:val="000000"/>
          <w:sz w:val="24"/>
        </w:rPr>
        <w:t>10. Land can appreciate or depreciate.</w:t>
      </w:r>
    </w:p>
    <w:p>
      <w:pPr>
        <w:spacing w:after="100" w:line="264" w:lineRule="auto"/>
        <w:jc w:val="left"/>
      </w:pPr>
      <w:r>
        <w:rPr>
          <w:rFonts w:ascii="Times New Roman" w:hAnsi="Times New Roman" w:eastAsia="Times New Roman"/>
          <w:b/>
          <w:i w:val="0"/>
          <w:color w:val="000000"/>
          <w:sz w:val="24"/>
        </w:rPr>
        <w:t>USES OF LAND</w:t>
      </w:r>
    </w:p>
    <w:p>
      <w:pPr>
        <w:spacing w:after="100" w:line="264" w:lineRule="auto"/>
        <w:jc w:val="left"/>
      </w:pPr>
      <w:r>
        <w:rPr>
          <w:rFonts w:ascii="Times New Roman" w:hAnsi="Times New Roman" w:eastAsia="Times New Roman"/>
          <w:b/>
          <w:i w:val="0"/>
          <w:color w:val="000000"/>
          <w:sz w:val="24"/>
        </w:rPr>
        <w:t>Land us is broadly divided into two:</w:t>
      </w:r>
    </w:p>
    <w:p>
      <w:pPr>
        <w:spacing w:after="100" w:line="264" w:lineRule="auto"/>
        <w:jc w:val="left"/>
      </w:pPr>
      <w:r>
        <w:rPr>
          <w:rFonts w:ascii="Times New Roman" w:hAnsi="Times New Roman" w:eastAsia="Times New Roman"/>
          <w:b/>
          <w:i w:val="0"/>
          <w:color w:val="000000"/>
          <w:sz w:val="24"/>
        </w:rPr>
        <w:t>AGRICULTURAL USES OF LAND</w:t>
      </w:r>
    </w:p>
    <w:p>
      <w:pPr>
        <w:spacing w:after="100" w:line="264" w:lineRule="auto"/>
        <w:jc w:val="left"/>
      </w:pPr>
      <w:r>
        <w:rPr>
          <w:rFonts w:ascii="Times New Roman" w:hAnsi="Times New Roman" w:eastAsia="Times New Roman"/>
          <w:b/>
          <w:i w:val="0"/>
          <w:color w:val="000000"/>
          <w:sz w:val="24"/>
        </w:rPr>
        <w:t>The following are uses of land to the farmer/in agriculture:</w:t>
      </w:r>
    </w:p>
    <w:p>
      <w:pPr>
        <w:spacing w:after="100" w:line="264" w:lineRule="auto"/>
        <w:jc w:val="left"/>
      </w:pPr>
      <w:r>
        <w:rPr>
          <w:rFonts w:ascii="Times New Roman" w:hAnsi="Times New Roman" w:eastAsia="Times New Roman"/>
          <w:b/>
          <w:i w:val="0"/>
          <w:color w:val="000000"/>
          <w:sz w:val="24"/>
        </w:rPr>
        <w:t>1. For forestry</w:t>
      </w:r>
    </w:p>
    <w:p>
      <w:pPr>
        <w:spacing w:after="100" w:line="264" w:lineRule="auto"/>
        <w:jc w:val="left"/>
      </w:pPr>
      <w:r>
        <w:rPr>
          <w:rFonts w:ascii="Times New Roman" w:hAnsi="Times New Roman" w:eastAsia="Times New Roman"/>
          <w:b/>
          <w:i w:val="0"/>
          <w:color w:val="000000"/>
          <w:sz w:val="24"/>
        </w:rPr>
        <w:t>2. For establishing game reserve/wildlife conservation.</w:t>
      </w:r>
    </w:p>
    <w:p>
      <w:pPr>
        <w:spacing w:after="100" w:line="264" w:lineRule="auto"/>
        <w:jc w:val="left"/>
      </w:pPr>
      <w:r>
        <w:rPr>
          <w:rFonts w:ascii="Times New Roman" w:hAnsi="Times New Roman" w:eastAsia="Times New Roman"/>
          <w:b/>
          <w:i w:val="0"/>
          <w:color w:val="000000"/>
          <w:sz w:val="24"/>
        </w:rPr>
        <w:t>3. For livestock production such as fish farming, apiculture, rearing pigs etc.</w:t>
      </w:r>
    </w:p>
    <w:p>
      <w:pPr>
        <w:spacing w:after="100" w:line="264" w:lineRule="auto"/>
        <w:jc w:val="left"/>
      </w:pPr>
      <w:r>
        <w:rPr>
          <w:rFonts w:ascii="Times New Roman" w:hAnsi="Times New Roman" w:eastAsia="Times New Roman"/>
          <w:b/>
          <w:i w:val="0"/>
          <w:color w:val="000000"/>
          <w:sz w:val="24"/>
        </w:rPr>
        <w:t>4. For crop farming.</w:t>
      </w:r>
    </w:p>
    <w:p>
      <w:pPr>
        <w:spacing w:after="100" w:line="264" w:lineRule="auto"/>
        <w:jc w:val="left"/>
      </w:pPr>
      <w:r>
        <w:rPr>
          <w:rFonts w:ascii="Times New Roman" w:hAnsi="Times New Roman" w:eastAsia="Times New Roman"/>
          <w:b/>
          <w:i w:val="0"/>
          <w:color w:val="000000"/>
          <w:sz w:val="24"/>
        </w:rPr>
        <w:t>5. As collateral for loans.</w:t>
      </w:r>
    </w:p>
    <w:p>
      <w:pPr>
        <w:spacing w:after="100" w:line="264" w:lineRule="auto"/>
        <w:jc w:val="left"/>
      </w:pPr>
      <w:r>
        <w:rPr>
          <w:rFonts w:ascii="Times New Roman" w:hAnsi="Times New Roman" w:eastAsia="Times New Roman"/>
          <w:b/>
          <w:i w:val="0"/>
          <w:color w:val="000000"/>
          <w:sz w:val="24"/>
        </w:rPr>
        <w:t>NON- AGRICULTURAL USES OF LAND</w:t>
      </w:r>
    </w:p>
    <w:p>
      <w:pPr>
        <w:spacing w:after="100" w:line="264" w:lineRule="auto"/>
        <w:jc w:val="left"/>
      </w:pPr>
      <w:r>
        <w:rPr>
          <w:rFonts w:ascii="Times New Roman" w:hAnsi="Times New Roman" w:eastAsia="Times New Roman"/>
          <w:b/>
          <w:i w:val="0"/>
          <w:color w:val="000000"/>
          <w:sz w:val="24"/>
        </w:rPr>
        <w:t>The following are non- agricultural uses of land</w:t>
      </w:r>
    </w:p>
    <w:p>
      <w:pPr>
        <w:spacing w:after="100" w:line="264" w:lineRule="auto"/>
        <w:jc w:val="left"/>
      </w:pPr>
      <w:r>
        <w:rPr>
          <w:rFonts w:ascii="Times New Roman" w:hAnsi="Times New Roman" w:eastAsia="Times New Roman"/>
          <w:b/>
          <w:i w:val="0"/>
          <w:color w:val="000000"/>
          <w:sz w:val="24"/>
        </w:rPr>
        <w:t>1. Land is used for construction purposes, e.g. roads, airports etc.</w:t>
      </w:r>
    </w:p>
    <w:p>
      <w:pPr>
        <w:spacing w:after="100" w:line="264" w:lineRule="auto"/>
        <w:jc w:val="left"/>
      </w:pPr>
      <w:r>
        <w:rPr>
          <w:rFonts w:ascii="Times New Roman" w:hAnsi="Times New Roman" w:eastAsia="Times New Roman"/>
          <w:b/>
          <w:i w:val="0"/>
          <w:color w:val="000000"/>
          <w:sz w:val="24"/>
        </w:rPr>
        <w:t>2. Land is used for social or recreational purposes e.g. stadia, schools, markets, etc</w:t>
      </w:r>
    </w:p>
    <w:p>
      <w:pPr>
        <w:spacing w:after="100" w:line="264" w:lineRule="auto"/>
        <w:jc w:val="left"/>
      </w:pPr>
      <w:r>
        <w:rPr>
          <w:rFonts w:ascii="Times New Roman" w:hAnsi="Times New Roman" w:eastAsia="Times New Roman"/>
          <w:b/>
          <w:i w:val="0"/>
          <w:color w:val="000000"/>
          <w:sz w:val="24"/>
        </w:rPr>
        <w:t>3. Land is used for residential buildings.</w:t>
      </w:r>
    </w:p>
    <w:p>
      <w:pPr>
        <w:spacing w:after="100" w:line="264" w:lineRule="auto"/>
        <w:jc w:val="left"/>
      </w:pPr>
      <w:r>
        <w:rPr>
          <w:rFonts w:ascii="Times New Roman" w:hAnsi="Times New Roman" w:eastAsia="Times New Roman"/>
          <w:b/>
          <w:i w:val="0"/>
          <w:color w:val="000000"/>
          <w:sz w:val="24"/>
        </w:rPr>
        <w:t>4. Land can also be used for industrial buildings</w:t>
      </w:r>
    </w:p>
    <w:p>
      <w:pPr>
        <w:spacing w:after="100" w:line="264" w:lineRule="auto"/>
        <w:jc w:val="left"/>
      </w:pPr>
      <w:r>
        <w:rPr>
          <w:rFonts w:ascii="Times New Roman" w:hAnsi="Times New Roman" w:eastAsia="Times New Roman"/>
          <w:b/>
          <w:i w:val="0"/>
          <w:color w:val="000000"/>
          <w:sz w:val="24"/>
        </w:rPr>
        <w:t>5. Land can also be used for mining purposes e.g. extraction of petroleum, gold,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a land?</w:t>
      </w:r>
    </w:p>
    <w:p>
      <w:pPr>
        <w:spacing w:after="100" w:line="264" w:lineRule="auto"/>
        <w:jc w:val="both"/>
      </w:pPr>
      <w:r>
        <w:rPr>
          <w:rFonts w:ascii="Times New Roman" w:hAnsi="Times New Roman" w:eastAsia="Times New Roman"/>
          <w:b w:val="0"/>
          <w:i w:val="0"/>
          <w:color w:val="000000"/>
          <w:sz w:val="24"/>
        </w:rPr>
        <w:t>2. Mention five characteristics of land.</w:t>
      </w:r>
    </w:p>
    <w:p>
      <w:pPr>
        <w:spacing w:after="100" w:line="264" w:lineRule="auto"/>
        <w:jc w:val="both"/>
      </w:pPr>
      <w:r>
        <w:rPr>
          <w:rFonts w:ascii="Times New Roman" w:hAnsi="Times New Roman" w:eastAsia="Times New Roman"/>
          <w:b w:val="0"/>
          <w:i w:val="0"/>
          <w:color w:val="000000"/>
          <w:sz w:val="24"/>
        </w:rPr>
        <w:t>APPRECIATION OF LAND</w:t>
      </w:r>
    </w:p>
    <w:p>
      <w:pPr>
        <w:spacing w:after="100" w:line="264" w:lineRule="auto"/>
        <w:jc w:val="both"/>
      </w:pPr>
      <w:r>
        <w:rPr>
          <w:rFonts w:ascii="Times New Roman" w:hAnsi="Times New Roman" w:eastAsia="Times New Roman"/>
          <w:b w:val="0"/>
          <w:i w:val="0"/>
          <w:color w:val="000000"/>
          <w:sz w:val="24"/>
        </w:rPr>
        <w:t>Land can appreciate (increase) in its value through the following ways:</w:t>
      </w:r>
    </w:p>
    <w:p>
      <w:pPr>
        <w:spacing w:after="100" w:line="264" w:lineRule="auto"/>
        <w:jc w:val="both"/>
      </w:pPr>
      <w:r>
        <w:rPr>
          <w:rFonts w:ascii="Times New Roman" w:hAnsi="Times New Roman" w:eastAsia="Times New Roman"/>
          <w:b w:val="0"/>
          <w:i w:val="0"/>
          <w:color w:val="000000"/>
          <w:sz w:val="24"/>
        </w:rPr>
        <w:t>1. Fallowing- allowing farmlands to rest thereby regaining its lost nutrients.</w:t>
      </w:r>
    </w:p>
    <w:p>
      <w:pPr>
        <w:spacing w:after="100" w:line="264" w:lineRule="auto"/>
        <w:jc w:val="both"/>
      </w:pPr>
      <w:r>
        <w:rPr>
          <w:rFonts w:ascii="Times New Roman" w:hAnsi="Times New Roman" w:eastAsia="Times New Roman"/>
          <w:b w:val="0"/>
          <w:i w:val="0"/>
          <w:color w:val="000000"/>
          <w:sz w:val="24"/>
        </w:rPr>
        <w:t>2. Addition or use of fertilizers or manure to increase its fertility.</w:t>
      </w:r>
    </w:p>
    <w:p>
      <w:pPr>
        <w:spacing w:after="100" w:line="264" w:lineRule="auto"/>
        <w:jc w:val="both"/>
      </w:pPr>
      <w:r>
        <w:rPr>
          <w:rFonts w:ascii="Times New Roman" w:hAnsi="Times New Roman" w:eastAsia="Times New Roman"/>
          <w:b w:val="0"/>
          <w:i w:val="0"/>
          <w:color w:val="000000"/>
          <w:sz w:val="24"/>
        </w:rPr>
        <w:t>3. Use of clean uninfected inputs, e.g. planting materials like seeds.</w:t>
      </w:r>
    </w:p>
    <w:p>
      <w:pPr>
        <w:spacing w:after="100" w:line="264" w:lineRule="auto"/>
        <w:jc w:val="both"/>
      </w:pPr>
      <w:r>
        <w:rPr>
          <w:rFonts w:ascii="Times New Roman" w:hAnsi="Times New Roman" w:eastAsia="Times New Roman"/>
          <w:b w:val="0"/>
          <w:i w:val="0"/>
          <w:color w:val="000000"/>
          <w:sz w:val="24"/>
        </w:rPr>
        <w:t>4. Weeding/clearing to remove weeds that compete with crops for nutrients and space</w:t>
      </w:r>
    </w:p>
    <w:p>
      <w:pPr>
        <w:spacing w:after="100" w:line="264" w:lineRule="auto"/>
        <w:jc w:val="both"/>
      </w:pPr>
      <w:r>
        <w:rPr>
          <w:rFonts w:ascii="Times New Roman" w:hAnsi="Times New Roman" w:eastAsia="Times New Roman"/>
          <w:b w:val="0"/>
          <w:i w:val="0"/>
          <w:color w:val="000000"/>
          <w:sz w:val="24"/>
        </w:rPr>
        <w:t>5. Good and appropriate soil tillage that can prevent soil erosion.</w:t>
      </w:r>
    </w:p>
    <w:p>
      <w:pPr>
        <w:spacing w:after="100" w:line="264" w:lineRule="auto"/>
        <w:jc w:val="both"/>
      </w:pPr>
      <w:r>
        <w:rPr>
          <w:rFonts w:ascii="Times New Roman" w:hAnsi="Times New Roman" w:eastAsia="Times New Roman"/>
          <w:b w:val="0"/>
          <w:i w:val="0"/>
          <w:color w:val="000000"/>
          <w:sz w:val="24"/>
        </w:rPr>
        <w:t>6. Irrigation- the artificial application of water to soil to supplement insufficient rain.</w:t>
      </w:r>
    </w:p>
    <w:p>
      <w:pPr>
        <w:spacing w:after="100" w:line="264" w:lineRule="auto"/>
        <w:jc w:val="both"/>
      </w:pPr>
      <w:r>
        <w:rPr>
          <w:rFonts w:ascii="Times New Roman" w:hAnsi="Times New Roman" w:eastAsia="Times New Roman"/>
          <w:b w:val="0"/>
          <w:i w:val="0"/>
          <w:color w:val="000000"/>
          <w:sz w:val="24"/>
        </w:rPr>
        <w:t>7. Good access roads – to ensure proper usage of land</w:t>
      </w:r>
    </w:p>
    <w:p>
      <w:pPr>
        <w:spacing w:after="100" w:line="264" w:lineRule="auto"/>
        <w:jc w:val="both"/>
      </w:pPr>
      <w:r>
        <w:rPr>
          <w:rFonts w:ascii="Times New Roman" w:hAnsi="Times New Roman" w:eastAsia="Times New Roman"/>
          <w:b w:val="0"/>
          <w:i w:val="0"/>
          <w:color w:val="000000"/>
          <w:sz w:val="24"/>
        </w:rPr>
        <w:t>8. Good drainage- the artificial removal of excess water from soil to promote crop growth.</w:t>
      </w:r>
    </w:p>
    <w:p>
      <w:pPr>
        <w:spacing w:after="100" w:line="264" w:lineRule="auto"/>
        <w:jc w:val="both"/>
      </w:pPr>
      <w:r>
        <w:rPr>
          <w:rFonts w:ascii="Times New Roman" w:hAnsi="Times New Roman" w:eastAsia="Times New Roman"/>
          <w:b w:val="0"/>
          <w:i w:val="0"/>
          <w:color w:val="000000"/>
          <w:sz w:val="24"/>
        </w:rPr>
        <w:t>9. Increase in population density- which makes land expensive to acquire.</w:t>
      </w:r>
    </w:p>
    <w:p>
      <w:pPr>
        <w:spacing w:after="100" w:line="264" w:lineRule="auto"/>
        <w:jc w:val="both"/>
      </w:pPr>
      <w:r>
        <w:rPr>
          <w:rFonts w:ascii="Times New Roman" w:hAnsi="Times New Roman" w:eastAsia="Times New Roman"/>
          <w:b w:val="0"/>
          <w:i w:val="0"/>
          <w:color w:val="000000"/>
          <w:sz w:val="24"/>
        </w:rPr>
        <w:t>DEPRECIATION OF LAND</w:t>
      </w:r>
    </w:p>
    <w:p>
      <w:pPr>
        <w:spacing w:after="100" w:line="264" w:lineRule="auto"/>
        <w:jc w:val="both"/>
      </w:pPr>
      <w:r>
        <w:rPr>
          <w:rFonts w:ascii="Times New Roman" w:hAnsi="Times New Roman" w:eastAsia="Times New Roman"/>
          <w:b w:val="0"/>
          <w:i w:val="0"/>
          <w:color w:val="000000"/>
          <w:sz w:val="24"/>
        </w:rPr>
        <w:t>Land can depreciate or decrease in its use or value through the following ways:</w:t>
      </w:r>
    </w:p>
    <w:p>
      <w:pPr>
        <w:spacing w:after="100" w:line="264" w:lineRule="auto"/>
        <w:jc w:val="both"/>
      </w:pPr>
      <w:r>
        <w:rPr>
          <w:rFonts w:ascii="Times New Roman" w:hAnsi="Times New Roman" w:eastAsia="Times New Roman"/>
          <w:b w:val="0"/>
          <w:i w:val="0"/>
          <w:color w:val="000000"/>
          <w:sz w:val="24"/>
        </w:rPr>
        <w:t>1. Erosion menace- this removes the top soil</w:t>
      </w:r>
    </w:p>
    <w:p>
      <w:pPr>
        <w:spacing w:after="100" w:line="264" w:lineRule="auto"/>
        <w:jc w:val="both"/>
      </w:pPr>
      <w:r>
        <w:rPr>
          <w:rFonts w:ascii="Times New Roman" w:hAnsi="Times New Roman" w:eastAsia="Times New Roman"/>
          <w:b w:val="0"/>
          <w:i w:val="0"/>
          <w:color w:val="000000"/>
          <w:sz w:val="24"/>
        </w:rPr>
        <w:t>2. Infestation by weeds- these remove weeds from soil</w:t>
      </w:r>
    </w:p>
    <w:p>
      <w:pPr>
        <w:spacing w:after="100" w:line="264" w:lineRule="auto"/>
        <w:jc w:val="both"/>
      </w:pPr>
      <w:r>
        <w:rPr>
          <w:rFonts w:ascii="Times New Roman" w:hAnsi="Times New Roman" w:eastAsia="Times New Roman"/>
          <w:b w:val="0"/>
          <w:i w:val="0"/>
          <w:color w:val="000000"/>
          <w:sz w:val="24"/>
        </w:rPr>
        <w:t>3. Infestation by pests- these pests reduce the yield of crops if present in the soil.</w:t>
      </w:r>
    </w:p>
    <w:p>
      <w:pPr>
        <w:spacing w:after="100" w:line="264" w:lineRule="auto"/>
        <w:jc w:val="both"/>
      </w:pPr>
      <w:r>
        <w:rPr>
          <w:rFonts w:ascii="Times New Roman" w:hAnsi="Times New Roman" w:eastAsia="Times New Roman"/>
          <w:b w:val="0"/>
          <w:i w:val="0"/>
          <w:color w:val="000000"/>
          <w:sz w:val="24"/>
        </w:rPr>
        <w:t>4. Infestation by disease- this also reduces the yield of crops.</w:t>
      </w:r>
    </w:p>
    <w:p>
      <w:pPr>
        <w:spacing w:after="100" w:line="264" w:lineRule="auto"/>
        <w:jc w:val="both"/>
      </w:pPr>
      <w:r>
        <w:rPr>
          <w:rFonts w:ascii="Times New Roman" w:hAnsi="Times New Roman" w:eastAsia="Times New Roman"/>
          <w:b w:val="0"/>
          <w:i w:val="0"/>
          <w:color w:val="000000"/>
          <w:sz w:val="24"/>
        </w:rPr>
        <w:t>5. Continuous cultivation without the use of fertilizers or manure.</w:t>
      </w:r>
    </w:p>
    <w:p>
      <w:pPr>
        <w:spacing w:after="100" w:line="264" w:lineRule="auto"/>
        <w:jc w:val="both"/>
      </w:pPr>
      <w:r>
        <w:rPr>
          <w:rFonts w:ascii="Times New Roman" w:hAnsi="Times New Roman" w:eastAsia="Times New Roman"/>
          <w:b w:val="0"/>
          <w:i w:val="0"/>
          <w:color w:val="000000"/>
          <w:sz w:val="24"/>
        </w:rPr>
        <w:t>6. Abuse on land, e.g. overgrazing, indiscriminate bush burning.</w:t>
      </w:r>
    </w:p>
    <w:p>
      <w:pPr>
        <w:spacing w:after="100" w:line="264" w:lineRule="auto"/>
        <w:jc w:val="both"/>
      </w:pPr>
      <w:r>
        <w:rPr>
          <w:rFonts w:ascii="Times New Roman" w:hAnsi="Times New Roman" w:eastAsia="Times New Roman"/>
          <w:b w:val="0"/>
          <w:i w:val="0"/>
          <w:color w:val="000000"/>
          <w:sz w:val="24"/>
        </w:rPr>
        <w:t>7. Dumping of toxic materials as it tends to reduce soil fertility.</w:t>
      </w:r>
    </w:p>
    <w:p>
      <w:pPr>
        <w:spacing w:after="100" w:line="264" w:lineRule="auto"/>
        <w:jc w:val="both"/>
      </w:pPr>
      <w:r>
        <w:rPr>
          <w:rFonts w:ascii="Times New Roman" w:hAnsi="Times New Roman" w:eastAsia="Times New Roman"/>
          <w:b w:val="0"/>
          <w:i w:val="0"/>
          <w:color w:val="000000"/>
          <w:sz w:val="24"/>
        </w:rPr>
        <w:t>8. Water-logging – this also reduces soil fertility and land for farming.</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a land.</w:t>
      </w:r>
    </w:p>
    <w:p>
      <w:pPr>
        <w:spacing w:after="100" w:line="264" w:lineRule="auto"/>
        <w:jc w:val="both"/>
      </w:pPr>
      <w:r>
        <w:rPr>
          <w:rFonts w:ascii="Times New Roman" w:hAnsi="Times New Roman" w:eastAsia="Times New Roman"/>
          <w:b w:val="0"/>
          <w:i w:val="0"/>
          <w:color w:val="000000"/>
          <w:sz w:val="24"/>
        </w:rPr>
        <w:t>2. Mention eight characteristics of land</w:t>
      </w:r>
    </w:p>
    <w:p>
      <w:pPr>
        <w:spacing w:after="100" w:line="264" w:lineRule="auto"/>
        <w:jc w:val="both"/>
      </w:pPr>
      <w:r>
        <w:rPr>
          <w:rFonts w:ascii="Times New Roman" w:hAnsi="Times New Roman" w:eastAsia="Times New Roman"/>
          <w:b w:val="0"/>
          <w:i w:val="0"/>
          <w:color w:val="000000"/>
          <w:sz w:val="24"/>
        </w:rPr>
        <w:t>3. State five Non- agricultural Uses of Land.</w:t>
      </w:r>
    </w:p>
    <w:p>
      <w:pPr>
        <w:spacing w:after="100" w:line="264" w:lineRule="auto"/>
        <w:jc w:val="both"/>
      </w:pPr>
      <w:r>
        <w:rPr>
          <w:rFonts w:ascii="Times New Roman" w:hAnsi="Times New Roman" w:eastAsia="Times New Roman"/>
          <w:b w:val="0"/>
          <w:i w:val="0"/>
          <w:color w:val="000000"/>
          <w:sz w:val="24"/>
        </w:rPr>
        <w:t>4. List five ways through which land can appreciate and depreciate.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___ allow farmlands to rest thereby regaining its lost nutrients. A. irrigation B. Drainage C. Crop rotation D. Fallowing</w:t>
      </w:r>
    </w:p>
    <w:p>
      <w:pPr>
        <w:spacing w:after="100" w:line="264" w:lineRule="auto"/>
        <w:jc w:val="both"/>
      </w:pPr>
      <w:r>
        <w:rPr>
          <w:rFonts w:ascii="Times New Roman" w:hAnsi="Times New Roman" w:eastAsia="Times New Roman"/>
          <w:b w:val="0"/>
          <w:i w:val="0"/>
          <w:color w:val="000000"/>
          <w:sz w:val="24"/>
        </w:rPr>
        <w:t>2. Land can appreciate in its value through the following except A. Use of fertilizers B. Irrigation C. Water-logging D. Good drainage</w:t>
      </w:r>
    </w:p>
    <w:p>
      <w:pPr>
        <w:spacing w:after="100" w:line="264" w:lineRule="auto"/>
        <w:jc w:val="both"/>
      </w:pPr>
      <w:r>
        <w:rPr>
          <w:rFonts w:ascii="Times New Roman" w:hAnsi="Times New Roman" w:eastAsia="Times New Roman"/>
          <w:b w:val="0"/>
          <w:i w:val="0"/>
          <w:color w:val="000000"/>
          <w:sz w:val="24"/>
        </w:rPr>
        <w:t>3. Dumping of toxic materials on land can reduce ___ A. soil structure B. soil texture C. soil fertility D. soil porosity</w:t>
      </w:r>
    </w:p>
    <w:p>
      <w:pPr>
        <w:spacing w:after="100" w:line="264" w:lineRule="auto"/>
        <w:jc w:val="both"/>
      </w:pPr>
      <w:r>
        <w:rPr>
          <w:rFonts w:ascii="Times New Roman" w:hAnsi="Times New Roman" w:eastAsia="Times New Roman"/>
          <w:b w:val="0"/>
          <w:i w:val="0"/>
          <w:color w:val="000000"/>
          <w:sz w:val="24"/>
        </w:rPr>
        <w:t>4. The reward of land is ____ A. rent B wages C. interest D. loan</w:t>
      </w:r>
    </w:p>
    <w:p>
      <w:pPr>
        <w:spacing w:after="100" w:line="264" w:lineRule="auto"/>
        <w:jc w:val="both"/>
      </w:pPr>
      <w:r>
        <w:rPr>
          <w:rFonts w:ascii="Times New Roman" w:hAnsi="Times New Roman" w:eastAsia="Times New Roman"/>
          <w:b w:val="0"/>
          <w:i w:val="0"/>
          <w:color w:val="000000"/>
          <w:sz w:val="24"/>
        </w:rPr>
        <w:t>5. Land can be used as collateral for? A. Profit B. loans C. Debt D. Wages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List five characteristics of land.</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THREE</w:t>
      </w:r>
    </w:p>
    <w:p>
      <w:pPr>
        <w:spacing w:after="100" w:line="264" w:lineRule="auto"/>
        <w:jc w:val="left"/>
      </w:pPr>
      <w:r>
        <w:rPr>
          <w:rFonts w:ascii="Times New Roman" w:hAnsi="Times New Roman" w:eastAsia="Times New Roman"/>
          <w:b/>
          <w:i w:val="0"/>
          <w:color w:val="000000"/>
          <w:sz w:val="24"/>
        </w:rPr>
        <w:t>TOPIC: LABOUR NOTE</w:t>
      </w:r>
    </w:p>
    <w:p>
      <w:pPr>
        <w:spacing w:after="100" w:line="264" w:lineRule="auto"/>
        <w:jc w:val="left"/>
      </w:pPr>
      <w:r>
        <w:rPr>
          <w:rFonts w:ascii="Times New Roman" w:hAnsi="Times New Roman" w:eastAsia="Times New Roman"/>
          <w:b/>
          <w:i w:val="0"/>
          <w:color w:val="000000"/>
          <w:sz w:val="24"/>
        </w:rPr>
        <w:t>· DEFINITION</w:t>
      </w:r>
    </w:p>
    <w:p>
      <w:pPr>
        <w:spacing w:after="100" w:line="264" w:lineRule="auto"/>
        <w:jc w:val="left"/>
      </w:pPr>
      <w:r>
        <w:rPr>
          <w:rFonts w:ascii="Times New Roman" w:hAnsi="Times New Roman" w:eastAsia="Times New Roman"/>
          <w:b/>
          <w:i w:val="0"/>
          <w:color w:val="000000"/>
          <w:sz w:val="24"/>
        </w:rPr>
        <w:t>· FEATURES</w:t>
      </w:r>
    </w:p>
    <w:p>
      <w:pPr>
        <w:spacing w:after="100" w:line="264" w:lineRule="auto"/>
        <w:jc w:val="left"/>
      </w:pPr>
      <w:r>
        <w:rPr>
          <w:rFonts w:ascii="Times New Roman" w:hAnsi="Times New Roman" w:eastAsia="Times New Roman"/>
          <w:b/>
          <w:i w:val="0"/>
          <w:color w:val="000000"/>
          <w:sz w:val="24"/>
        </w:rPr>
        <w:t>· TYPES</w:t>
      </w:r>
    </w:p>
    <w:p>
      <w:pPr>
        <w:spacing w:after="100" w:line="264" w:lineRule="auto"/>
        <w:jc w:val="both"/>
      </w:pPr>
      <w:r>
        <w:rPr>
          <w:rFonts w:ascii="Times New Roman" w:hAnsi="Times New Roman" w:eastAsia="Times New Roman"/>
          <w:b w:val="0"/>
          <w:i w:val="0"/>
          <w:color w:val="000000"/>
          <w:sz w:val="24"/>
        </w:rPr>
        <w:t>Labour includes all forms of productive human efforts put into or utilized in production. It also refers to man’s mental and physical exertions generated to aid the process of production.</w:t>
      </w:r>
    </w:p>
    <w:p>
      <w:pPr>
        <w:spacing w:after="100" w:line="264" w:lineRule="auto"/>
        <w:jc w:val="left"/>
      </w:pPr>
      <w:r>
        <w:rPr>
          <w:rFonts w:ascii="Times New Roman" w:hAnsi="Times New Roman" w:eastAsia="Times New Roman"/>
          <w:b/>
          <w:i w:val="0"/>
          <w:color w:val="000000"/>
          <w:sz w:val="24"/>
        </w:rPr>
        <w:t>FEATURES OF LABOUR are:</w:t>
      </w:r>
    </w:p>
    <w:p>
      <w:pPr>
        <w:spacing w:after="100" w:line="264" w:lineRule="auto"/>
        <w:jc w:val="left"/>
      </w:pPr>
      <w:r>
        <w:rPr>
          <w:rFonts w:ascii="Times New Roman" w:hAnsi="Times New Roman" w:eastAsia="Times New Roman"/>
          <w:b/>
          <w:i w:val="0"/>
          <w:color w:val="000000"/>
          <w:sz w:val="24"/>
        </w:rPr>
        <w:t>1. It is mobile</w:t>
      </w:r>
    </w:p>
    <w:p>
      <w:pPr>
        <w:spacing w:after="100" w:line="264" w:lineRule="auto"/>
        <w:jc w:val="left"/>
      </w:pPr>
      <w:r>
        <w:rPr>
          <w:rFonts w:ascii="Times New Roman" w:hAnsi="Times New Roman" w:eastAsia="Times New Roman"/>
          <w:b/>
          <w:i w:val="0"/>
          <w:color w:val="000000"/>
          <w:sz w:val="24"/>
        </w:rPr>
        <w:t>2. It feelings and cannot be used anyhow.</w:t>
      </w:r>
    </w:p>
    <w:p>
      <w:pPr>
        <w:spacing w:after="100" w:line="264" w:lineRule="auto"/>
        <w:jc w:val="left"/>
      </w:pPr>
      <w:r>
        <w:rPr>
          <w:rFonts w:ascii="Times New Roman" w:hAnsi="Times New Roman" w:eastAsia="Times New Roman"/>
          <w:b/>
          <w:i w:val="0"/>
          <w:color w:val="000000"/>
          <w:sz w:val="24"/>
        </w:rPr>
        <w:t>3. The unit of labour is man-hours or man-days.</w:t>
      </w:r>
    </w:p>
    <w:p>
      <w:pPr>
        <w:spacing w:after="100" w:line="264" w:lineRule="auto"/>
        <w:jc w:val="left"/>
      </w:pPr>
      <w:r>
        <w:rPr>
          <w:rFonts w:ascii="Times New Roman" w:hAnsi="Times New Roman" w:eastAsia="Times New Roman"/>
          <w:b/>
          <w:i w:val="0"/>
          <w:color w:val="000000"/>
          <w:sz w:val="24"/>
        </w:rPr>
        <w:t>4. The reward of labour is wages and salaries.</w:t>
      </w:r>
    </w:p>
    <w:p>
      <w:pPr>
        <w:spacing w:after="100" w:line="264" w:lineRule="auto"/>
        <w:jc w:val="left"/>
      </w:pPr>
      <w:r>
        <w:rPr>
          <w:rFonts w:ascii="Times New Roman" w:hAnsi="Times New Roman" w:eastAsia="Times New Roman"/>
          <w:b/>
          <w:i w:val="0"/>
          <w:color w:val="000000"/>
          <w:sz w:val="24"/>
        </w:rPr>
        <w:t>5. It is a variable asset.</w:t>
      </w:r>
    </w:p>
    <w:p>
      <w:pPr>
        <w:spacing w:after="100" w:line="264" w:lineRule="auto"/>
        <w:jc w:val="left"/>
      </w:pPr>
      <w:r>
        <w:rPr>
          <w:rFonts w:ascii="Times New Roman" w:hAnsi="Times New Roman" w:eastAsia="Times New Roman"/>
          <w:b/>
          <w:i w:val="0"/>
          <w:color w:val="000000"/>
          <w:sz w:val="24"/>
        </w:rPr>
        <w:t>6. Its size and quantity influence production or output.</w:t>
      </w:r>
    </w:p>
    <w:p>
      <w:pPr>
        <w:spacing w:after="100" w:line="264" w:lineRule="auto"/>
        <w:jc w:val="left"/>
      </w:pPr>
      <w:r>
        <w:rPr>
          <w:rFonts w:ascii="Times New Roman" w:hAnsi="Times New Roman" w:eastAsia="Times New Roman"/>
          <w:b/>
          <w:i w:val="0"/>
          <w:color w:val="000000"/>
          <w:sz w:val="24"/>
        </w:rPr>
        <w:t>7. Its output can be improved by training.</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labour?</w:t>
      </w:r>
    </w:p>
    <w:p>
      <w:pPr>
        <w:spacing w:after="100" w:line="264" w:lineRule="auto"/>
        <w:jc w:val="both"/>
      </w:pPr>
      <w:r>
        <w:rPr>
          <w:rFonts w:ascii="Times New Roman" w:hAnsi="Times New Roman" w:eastAsia="Times New Roman"/>
          <w:b w:val="0"/>
          <w:i w:val="0"/>
          <w:color w:val="000000"/>
          <w:sz w:val="24"/>
        </w:rPr>
        <w:t>1. State five features of Labour.</w:t>
      </w:r>
    </w:p>
    <w:p>
      <w:pPr>
        <w:spacing w:after="100" w:line="264" w:lineRule="auto"/>
        <w:jc w:val="both"/>
      </w:pPr>
      <w:r>
        <w:rPr>
          <w:rFonts w:ascii="Times New Roman" w:hAnsi="Times New Roman" w:eastAsia="Times New Roman"/>
          <w:b w:val="0"/>
          <w:i w:val="0"/>
          <w:color w:val="000000"/>
          <w:sz w:val="24"/>
        </w:rPr>
        <w:t>TYPE OF LABOUR</w:t>
      </w:r>
    </w:p>
    <w:p>
      <w:pPr>
        <w:spacing w:after="100" w:line="264" w:lineRule="auto"/>
        <w:jc w:val="both"/>
      </w:pPr>
      <w:r>
        <w:rPr>
          <w:rFonts w:ascii="Times New Roman" w:hAnsi="Times New Roman" w:eastAsia="Times New Roman"/>
          <w:b w:val="0"/>
          <w:i w:val="0"/>
          <w:color w:val="000000"/>
          <w:sz w:val="24"/>
        </w:rPr>
        <w:t>The type of labour an individual provides is dependent on the training or education he or she received. The following are types of labour:</w:t>
      </w:r>
    </w:p>
    <w:p>
      <w:pPr>
        <w:spacing w:after="100" w:line="264" w:lineRule="auto"/>
        <w:jc w:val="both"/>
      </w:pPr>
      <w:r>
        <w:rPr>
          <w:rFonts w:ascii="Times New Roman" w:hAnsi="Times New Roman" w:eastAsia="Times New Roman"/>
          <w:b w:val="0"/>
          <w:i w:val="0"/>
          <w:color w:val="000000"/>
          <w:sz w:val="24"/>
        </w:rPr>
        <w:t>1. Skilled labour: highly educated and technical to provide the expertise for farm operations.</w:t>
      </w:r>
    </w:p>
    <w:p>
      <w:pPr>
        <w:spacing w:after="100" w:line="264" w:lineRule="auto"/>
        <w:jc w:val="both"/>
      </w:pPr>
      <w:r>
        <w:rPr>
          <w:rFonts w:ascii="Times New Roman" w:hAnsi="Times New Roman" w:eastAsia="Times New Roman"/>
          <w:b w:val="0"/>
          <w:i w:val="0"/>
          <w:color w:val="000000"/>
          <w:sz w:val="24"/>
        </w:rPr>
        <w:t>2. Semi-skilled labour: averagely educated to perform simple farm operations.</w:t>
      </w:r>
    </w:p>
    <w:p>
      <w:pPr>
        <w:spacing w:after="100" w:line="264" w:lineRule="auto"/>
        <w:jc w:val="both"/>
      </w:pPr>
      <w:r>
        <w:rPr>
          <w:rFonts w:ascii="Times New Roman" w:hAnsi="Times New Roman" w:eastAsia="Times New Roman"/>
          <w:b w:val="0"/>
          <w:i w:val="0"/>
          <w:color w:val="000000"/>
          <w:sz w:val="24"/>
        </w:rPr>
        <w:t>3. Unskilled labour: basic education to communicate and provide manual effort for farm operations.</w:t>
      </w:r>
    </w:p>
    <w:p>
      <w:pPr>
        <w:spacing w:after="100" w:line="264" w:lineRule="auto"/>
        <w:jc w:val="both"/>
      </w:pPr>
      <w:r>
        <w:rPr>
          <w:rFonts w:ascii="Times New Roman" w:hAnsi="Times New Roman" w:eastAsia="Times New Roman"/>
          <w:b w:val="0"/>
          <w:i w:val="0"/>
          <w:color w:val="000000"/>
          <w:sz w:val="24"/>
        </w:rPr>
        <w:t>FORMS OF LABOUR</w:t>
      </w:r>
    </w:p>
    <w:p>
      <w:pPr>
        <w:spacing w:after="100" w:line="264" w:lineRule="auto"/>
        <w:jc w:val="both"/>
      </w:pPr>
      <w:r>
        <w:rPr>
          <w:rFonts w:ascii="Times New Roman" w:hAnsi="Times New Roman" w:eastAsia="Times New Roman"/>
          <w:b w:val="0"/>
          <w:i w:val="0"/>
          <w:color w:val="000000"/>
          <w:sz w:val="24"/>
        </w:rPr>
        <w:t>Forms of Labour available to farmers are:</w:t>
      </w:r>
    </w:p>
    <w:p>
      <w:pPr>
        <w:spacing w:after="100" w:line="264" w:lineRule="auto"/>
        <w:jc w:val="both"/>
      </w:pPr>
      <w:r>
        <w:rPr>
          <w:rFonts w:ascii="Times New Roman" w:hAnsi="Times New Roman" w:eastAsia="Times New Roman"/>
          <w:b w:val="0"/>
          <w:i w:val="0"/>
          <w:color w:val="000000"/>
          <w:sz w:val="24"/>
        </w:rPr>
        <w:t>1. Personal labour: this is the labour provided by the owner of the farm.</w:t>
      </w:r>
    </w:p>
    <w:p>
      <w:pPr>
        <w:spacing w:after="100" w:line="264" w:lineRule="auto"/>
        <w:jc w:val="both"/>
      </w:pPr>
      <w:r>
        <w:rPr>
          <w:rFonts w:ascii="Times New Roman" w:hAnsi="Times New Roman" w:eastAsia="Times New Roman"/>
          <w:b w:val="0"/>
          <w:i w:val="0"/>
          <w:color w:val="000000"/>
          <w:sz w:val="24"/>
        </w:rPr>
        <w:t>2. Family Labour: these refer to the labour provided by the man, his wife and children i.e. the farmer’s family.</w:t>
      </w:r>
    </w:p>
    <w:p>
      <w:pPr>
        <w:spacing w:after="100" w:line="264" w:lineRule="auto"/>
        <w:jc w:val="both"/>
      </w:pPr>
      <w:r>
        <w:rPr>
          <w:rFonts w:ascii="Times New Roman" w:hAnsi="Times New Roman" w:eastAsia="Times New Roman"/>
          <w:b w:val="0"/>
          <w:i w:val="0"/>
          <w:color w:val="000000"/>
          <w:sz w:val="24"/>
        </w:rPr>
        <w:t>3. Communal Labour: This is the kind of labour provided by neighbors and the community.</w:t>
      </w:r>
    </w:p>
    <w:p>
      <w:pPr>
        <w:spacing w:after="100" w:line="264" w:lineRule="auto"/>
        <w:jc w:val="both"/>
      </w:pPr>
      <w:r>
        <w:rPr>
          <w:rFonts w:ascii="Times New Roman" w:hAnsi="Times New Roman" w:eastAsia="Times New Roman"/>
          <w:b w:val="0"/>
          <w:i w:val="0"/>
          <w:color w:val="000000"/>
          <w:sz w:val="24"/>
        </w:rPr>
        <w:t>4. Hired or Paid Labour: this is the kind of labour that is paid either daily or they receive salary at the end of the month.</w:t>
      </w:r>
    </w:p>
    <w:p>
      <w:pPr>
        <w:spacing w:after="100" w:line="264" w:lineRule="auto"/>
        <w:jc w:val="both"/>
      </w:pPr>
      <w:r>
        <w:rPr>
          <w:rFonts w:ascii="Times New Roman" w:hAnsi="Times New Roman" w:eastAsia="Times New Roman"/>
          <w:b w:val="0"/>
          <w:i w:val="0"/>
          <w:color w:val="000000"/>
          <w:sz w:val="24"/>
        </w:rPr>
        <w:t>USES/IMPORTANCE OF LABOUR IN AGRICULTURAL ENTERPRISE</w:t>
      </w:r>
    </w:p>
    <w:p>
      <w:pPr>
        <w:spacing w:after="100" w:line="264" w:lineRule="auto"/>
        <w:jc w:val="both"/>
      </w:pPr>
      <w:r>
        <w:rPr>
          <w:rFonts w:ascii="Times New Roman" w:hAnsi="Times New Roman" w:eastAsia="Times New Roman"/>
          <w:b w:val="0"/>
          <w:i w:val="0"/>
          <w:color w:val="000000"/>
          <w:sz w:val="24"/>
        </w:rPr>
        <w:t>1. It uses other factors for production.</w:t>
      </w:r>
    </w:p>
    <w:p>
      <w:pPr>
        <w:spacing w:after="100" w:line="264" w:lineRule="auto"/>
        <w:jc w:val="both"/>
      </w:pPr>
      <w:r>
        <w:rPr>
          <w:rFonts w:ascii="Times New Roman" w:hAnsi="Times New Roman" w:eastAsia="Times New Roman"/>
          <w:b w:val="0"/>
          <w:i w:val="0"/>
          <w:color w:val="000000"/>
          <w:sz w:val="24"/>
        </w:rPr>
        <w:t>2. Skilled labour provides the expertise required for major farm operation.</w:t>
      </w:r>
    </w:p>
    <w:p>
      <w:pPr>
        <w:spacing w:after="100" w:line="264" w:lineRule="auto"/>
        <w:jc w:val="both"/>
      </w:pPr>
      <w:r>
        <w:rPr>
          <w:rFonts w:ascii="Times New Roman" w:hAnsi="Times New Roman" w:eastAsia="Times New Roman"/>
          <w:b w:val="0"/>
          <w:i w:val="0"/>
          <w:color w:val="000000"/>
          <w:sz w:val="24"/>
        </w:rPr>
        <w:t>3. Labour ensures the success of any agricultural enterprise.</w:t>
      </w:r>
    </w:p>
    <w:p>
      <w:pPr>
        <w:spacing w:after="100" w:line="264" w:lineRule="auto"/>
        <w:jc w:val="both"/>
      </w:pPr>
      <w:r>
        <w:rPr>
          <w:rFonts w:ascii="Times New Roman" w:hAnsi="Times New Roman" w:eastAsia="Times New Roman"/>
          <w:b w:val="0"/>
          <w:i w:val="0"/>
          <w:color w:val="000000"/>
          <w:sz w:val="24"/>
        </w:rPr>
        <w:t>4. It helps to achieve the various stages of agricultural production.</w:t>
      </w:r>
    </w:p>
    <w:p>
      <w:pPr>
        <w:spacing w:after="100" w:line="264" w:lineRule="auto"/>
        <w:jc w:val="both"/>
      </w:pPr>
      <w:r>
        <w:rPr>
          <w:rFonts w:ascii="Times New Roman" w:hAnsi="Times New Roman" w:eastAsia="Times New Roman"/>
          <w:b w:val="0"/>
          <w:i w:val="0"/>
          <w:color w:val="000000"/>
          <w:sz w:val="24"/>
        </w:rPr>
        <w:t>5. It converts natural resources into usable products.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Labour</w:t>
      </w:r>
    </w:p>
    <w:p>
      <w:pPr>
        <w:spacing w:after="100" w:line="264" w:lineRule="auto"/>
        <w:jc w:val="both"/>
      </w:pPr>
      <w:r>
        <w:rPr>
          <w:rFonts w:ascii="Times New Roman" w:hAnsi="Times New Roman" w:eastAsia="Times New Roman"/>
          <w:b w:val="0"/>
          <w:i w:val="0"/>
          <w:color w:val="000000"/>
          <w:sz w:val="24"/>
        </w:rPr>
        <w:t>2. Mention five characteristics of labour.</w:t>
      </w:r>
    </w:p>
    <w:p>
      <w:pPr>
        <w:spacing w:after="100" w:line="264" w:lineRule="auto"/>
        <w:jc w:val="both"/>
      </w:pPr>
      <w:r>
        <w:rPr>
          <w:rFonts w:ascii="Times New Roman" w:hAnsi="Times New Roman" w:eastAsia="Times New Roman"/>
          <w:b w:val="0"/>
          <w:i w:val="0"/>
          <w:color w:val="000000"/>
          <w:sz w:val="24"/>
        </w:rPr>
        <w:t>3. List and explain types of labour.</w:t>
      </w:r>
    </w:p>
    <w:p>
      <w:pPr>
        <w:spacing w:after="100" w:line="264" w:lineRule="auto"/>
        <w:jc w:val="both"/>
      </w:pPr>
      <w:r>
        <w:rPr>
          <w:rFonts w:ascii="Times New Roman" w:hAnsi="Times New Roman" w:eastAsia="Times New Roman"/>
          <w:b w:val="0"/>
          <w:i w:val="0"/>
          <w:color w:val="000000"/>
          <w:sz w:val="24"/>
        </w:rPr>
        <w:t>4. State five importance of labour in agriculture.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___is the type of labour provided by the owner of the farm A. Family labour B. Personal labour C Hired labour D. Communal labour</w:t>
      </w:r>
    </w:p>
    <w:p>
      <w:pPr>
        <w:spacing w:after="100" w:line="264" w:lineRule="auto"/>
        <w:jc w:val="both"/>
      </w:pPr>
      <w:r>
        <w:rPr>
          <w:rFonts w:ascii="Times New Roman" w:hAnsi="Times New Roman" w:eastAsia="Times New Roman"/>
          <w:b w:val="0"/>
          <w:i w:val="0"/>
          <w:color w:val="000000"/>
          <w:sz w:val="24"/>
        </w:rPr>
        <w:t>2. The man’s mental and physical exertions generated in the process of production is refers to as ____ A. Land B. Capital C. Labour D. Salary</w:t>
      </w:r>
    </w:p>
    <w:p>
      <w:pPr>
        <w:spacing w:after="100" w:line="264" w:lineRule="auto"/>
        <w:jc w:val="both"/>
      </w:pPr>
      <w:r>
        <w:rPr>
          <w:rFonts w:ascii="Times New Roman" w:hAnsi="Times New Roman" w:eastAsia="Times New Roman"/>
          <w:b w:val="0"/>
          <w:i w:val="0"/>
          <w:color w:val="000000"/>
          <w:sz w:val="24"/>
        </w:rPr>
        <w:t>3. ____labour provides the expertise required for major farm operation. A. Communal B. Paid C. Skim D. Skilled</w:t>
      </w:r>
    </w:p>
    <w:p>
      <w:pPr>
        <w:spacing w:after="100" w:line="264" w:lineRule="auto"/>
        <w:jc w:val="both"/>
      </w:pPr>
      <w:r>
        <w:rPr>
          <w:rFonts w:ascii="Times New Roman" w:hAnsi="Times New Roman" w:eastAsia="Times New Roman"/>
          <w:b w:val="0"/>
          <w:i w:val="0"/>
          <w:color w:val="000000"/>
          <w:sz w:val="24"/>
        </w:rPr>
        <w:t>4. ____and ____is the reward of labour A. Profit and loss B. Wages and interest C. Loans and salaries D. wages and salaries.</w:t>
      </w:r>
    </w:p>
    <w:p>
      <w:pPr>
        <w:spacing w:after="100" w:line="264" w:lineRule="auto"/>
        <w:jc w:val="both"/>
      </w:pPr>
      <w:r>
        <w:rPr>
          <w:rFonts w:ascii="Times New Roman" w:hAnsi="Times New Roman" w:eastAsia="Times New Roman"/>
          <w:b w:val="0"/>
          <w:i w:val="0"/>
          <w:color w:val="000000"/>
          <w:sz w:val="24"/>
        </w:rPr>
        <w:t>5. The unit of labour is ____ A. man-hours/days. B. Man-minutes/week C. Man-month D. Man-hour/year</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2. Explain any four forms of labour you know.</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TOPIC: CAPITAL NOTE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DEFINITION</w:t>
      </w:r>
    </w:p>
    <w:p>
      <w:pPr>
        <w:spacing w:after="100" w:line="264" w:lineRule="auto"/>
        <w:jc w:val="left"/>
      </w:pPr>
      <w:r>
        <w:rPr>
          <w:rFonts w:ascii="Times New Roman" w:hAnsi="Times New Roman" w:eastAsia="Times New Roman"/>
          <w:b/>
          <w:i w:val="0"/>
          <w:color w:val="000000"/>
          <w:sz w:val="24"/>
        </w:rPr>
        <w:t>· TYPES</w:t>
      </w:r>
    </w:p>
    <w:p>
      <w:pPr>
        <w:spacing w:after="100" w:line="264" w:lineRule="auto"/>
        <w:jc w:val="left"/>
      </w:pPr>
      <w:r>
        <w:rPr>
          <w:rFonts w:ascii="Times New Roman" w:hAnsi="Times New Roman" w:eastAsia="Times New Roman"/>
          <w:b/>
          <w:i w:val="0"/>
          <w:color w:val="000000"/>
          <w:sz w:val="24"/>
        </w:rPr>
        <w:t>· SOURCES</w:t>
      </w:r>
    </w:p>
    <w:p>
      <w:pPr>
        <w:spacing w:after="100" w:line="264" w:lineRule="auto"/>
        <w:jc w:val="left"/>
      </w:pPr>
      <w:r>
        <w:rPr>
          <w:rFonts w:ascii="Times New Roman" w:hAnsi="Times New Roman" w:eastAsia="Times New Roman"/>
          <w:b/>
          <w:i w:val="0"/>
          <w:color w:val="000000"/>
          <w:sz w:val="24"/>
        </w:rPr>
        <w:t>· CHARACTERISTICS</w:t>
      </w:r>
    </w:p>
    <w:p>
      <w:pPr>
        <w:spacing w:after="100" w:line="264" w:lineRule="auto"/>
        <w:jc w:val="both"/>
      </w:pPr>
      <w:r>
        <w:rPr>
          <w:rFonts w:ascii="Times New Roman" w:hAnsi="Times New Roman" w:eastAsia="Times New Roman"/>
          <w:b w:val="0"/>
          <w:i w:val="0"/>
          <w:color w:val="000000"/>
          <w:sz w:val="24"/>
        </w:rPr>
        <w:t>· USES</w:t>
      </w:r>
    </w:p>
    <w:p>
      <w:pPr>
        <w:spacing w:after="100" w:line="264" w:lineRule="auto"/>
        <w:jc w:val="both"/>
      </w:pPr>
      <w:r>
        <w:rPr>
          <w:rFonts w:ascii="Times New Roman" w:hAnsi="Times New Roman" w:eastAsia="Times New Roman"/>
          <w:b w:val="0"/>
          <w:i w:val="0"/>
          <w:color w:val="000000"/>
          <w:sz w:val="24"/>
        </w:rPr>
        <w:t>Capital includes all man-made productive assets which are used in production. It in most cases is referred to as money used to start up and keep running a farming venture. It is broadly divided into fixed ad working (variable) capital.</w:t>
      </w:r>
    </w:p>
    <w:p>
      <w:pPr>
        <w:spacing w:after="100" w:line="264" w:lineRule="auto"/>
        <w:jc w:val="left"/>
      </w:pPr>
      <w:r>
        <w:rPr>
          <w:rFonts w:ascii="Times New Roman" w:hAnsi="Times New Roman" w:eastAsia="Times New Roman"/>
          <w:b/>
          <w:i w:val="0"/>
          <w:color w:val="000000"/>
          <w:sz w:val="24"/>
        </w:rPr>
        <w:t>TYPES OF CAPITAL</w:t>
      </w:r>
    </w:p>
    <w:p>
      <w:pPr>
        <w:spacing w:after="100" w:line="264" w:lineRule="auto"/>
        <w:jc w:val="both"/>
      </w:pPr>
      <w:r>
        <w:rPr>
          <w:rFonts w:ascii="Times New Roman" w:hAnsi="Times New Roman" w:eastAsia="Times New Roman"/>
          <w:b w:val="0"/>
          <w:i w:val="0"/>
          <w:color w:val="000000"/>
          <w:sz w:val="24"/>
        </w:rPr>
        <w:t>1. Fixed Capital: these are capital or assets purchased for continuous use in production. In other words, these are items or materials which are not used up during production. E.g. Farm buildings, motor vehicles, farm tools and implements, tractors, incubators, irrigation equipment, etc.</w:t>
      </w:r>
    </w:p>
    <w:p>
      <w:pPr>
        <w:spacing w:after="100" w:line="264" w:lineRule="auto"/>
        <w:jc w:val="both"/>
      </w:pPr>
      <w:r>
        <w:rPr>
          <w:rFonts w:ascii="Times New Roman" w:hAnsi="Times New Roman" w:eastAsia="Times New Roman"/>
          <w:b w:val="0"/>
          <w:i w:val="0"/>
          <w:color w:val="000000"/>
          <w:sz w:val="24"/>
        </w:rPr>
        <w:t>2. Working or Variable Capital: these are capital or assets which are used up during the process of production. Examples include: Water, feeds, drugs, cash in hand, vaccines, litters, fertilizers, seeds, chemicals, etc.</w:t>
      </w:r>
    </w:p>
    <w:p>
      <w:pPr>
        <w:spacing w:after="100" w:line="264" w:lineRule="auto"/>
        <w:jc w:val="left"/>
      </w:pPr>
      <w:r>
        <w:rPr>
          <w:rFonts w:ascii="Times New Roman" w:hAnsi="Times New Roman" w:eastAsia="Times New Roman"/>
          <w:b/>
          <w:i w:val="0"/>
          <w:color w:val="000000"/>
          <w:sz w:val="24"/>
        </w:rPr>
        <w:t>SOURCES OF CAPITAL</w:t>
      </w:r>
    </w:p>
    <w:p>
      <w:pPr>
        <w:spacing w:after="100" w:line="264" w:lineRule="auto"/>
        <w:jc w:val="left"/>
      </w:pPr>
      <w:r>
        <w:rPr>
          <w:rFonts w:ascii="Times New Roman" w:hAnsi="Times New Roman" w:eastAsia="Times New Roman"/>
          <w:b/>
          <w:i w:val="0"/>
          <w:color w:val="000000"/>
          <w:sz w:val="24"/>
        </w:rPr>
        <w:t>Avenue from which a farmer can get money to start or ensure smooth running of a farming venture includes:</w:t>
      </w:r>
    </w:p>
    <w:p>
      <w:pPr>
        <w:spacing w:after="100" w:line="264" w:lineRule="auto"/>
        <w:jc w:val="left"/>
      </w:pPr>
      <w:r>
        <w:rPr>
          <w:rFonts w:ascii="Times New Roman" w:hAnsi="Times New Roman" w:eastAsia="Times New Roman"/>
          <w:b/>
          <w:i w:val="0"/>
          <w:color w:val="000000"/>
          <w:sz w:val="24"/>
        </w:rPr>
        <w:t>1. Personal savings</w:t>
      </w:r>
    </w:p>
    <w:p>
      <w:pPr>
        <w:spacing w:after="100" w:line="264" w:lineRule="auto"/>
        <w:jc w:val="left"/>
      </w:pPr>
      <w:r>
        <w:rPr>
          <w:rFonts w:ascii="Times New Roman" w:hAnsi="Times New Roman" w:eastAsia="Times New Roman"/>
          <w:b/>
          <w:i w:val="0"/>
          <w:color w:val="000000"/>
          <w:sz w:val="24"/>
        </w:rPr>
        <w:t>2. Gifts from friends</w:t>
      </w:r>
    </w:p>
    <w:p>
      <w:pPr>
        <w:spacing w:after="100" w:line="264" w:lineRule="auto"/>
        <w:jc w:val="left"/>
      </w:pPr>
      <w:r>
        <w:rPr>
          <w:rFonts w:ascii="Times New Roman" w:hAnsi="Times New Roman" w:eastAsia="Times New Roman"/>
          <w:b/>
          <w:i w:val="0"/>
          <w:color w:val="000000"/>
          <w:sz w:val="24"/>
        </w:rPr>
        <w:t>3. Grants or aid from government and other organizations</w:t>
      </w:r>
    </w:p>
    <w:p>
      <w:pPr>
        <w:spacing w:after="100" w:line="264" w:lineRule="auto"/>
        <w:jc w:val="left"/>
      </w:pPr>
      <w:r>
        <w:rPr>
          <w:rFonts w:ascii="Times New Roman" w:hAnsi="Times New Roman" w:eastAsia="Times New Roman"/>
          <w:b/>
          <w:i w:val="0"/>
          <w:color w:val="000000"/>
          <w:sz w:val="24"/>
        </w:rPr>
        <w:t>4. Loan from friends</w:t>
      </w:r>
    </w:p>
    <w:p>
      <w:pPr>
        <w:spacing w:after="100" w:line="264" w:lineRule="auto"/>
        <w:jc w:val="left"/>
      </w:pPr>
      <w:r>
        <w:rPr>
          <w:rFonts w:ascii="Times New Roman" w:hAnsi="Times New Roman" w:eastAsia="Times New Roman"/>
          <w:b/>
          <w:i w:val="0"/>
          <w:color w:val="000000"/>
          <w:sz w:val="24"/>
        </w:rPr>
        <w:t>5. Loan from family members</w:t>
      </w:r>
    </w:p>
    <w:p>
      <w:pPr>
        <w:spacing w:after="100" w:line="264" w:lineRule="auto"/>
        <w:jc w:val="left"/>
      </w:pPr>
      <w:r>
        <w:rPr>
          <w:rFonts w:ascii="Times New Roman" w:hAnsi="Times New Roman" w:eastAsia="Times New Roman"/>
          <w:b/>
          <w:i w:val="0"/>
          <w:color w:val="000000"/>
          <w:sz w:val="24"/>
        </w:rPr>
        <w:t>6. Loan from banks and other financial institutions</w:t>
      </w:r>
    </w:p>
    <w:p>
      <w:pPr>
        <w:spacing w:after="100" w:line="264" w:lineRule="auto"/>
        <w:jc w:val="left"/>
      </w:pPr>
      <w:r>
        <w:rPr>
          <w:rFonts w:ascii="Times New Roman" w:hAnsi="Times New Roman" w:eastAsia="Times New Roman"/>
          <w:b/>
          <w:i w:val="0"/>
          <w:color w:val="000000"/>
          <w:sz w:val="24"/>
        </w:rPr>
        <w:t>7. Loan from government.</w:t>
      </w:r>
    </w:p>
    <w:p>
      <w:pPr>
        <w:spacing w:after="100" w:line="264" w:lineRule="auto"/>
        <w:jc w:val="left"/>
      </w:pPr>
      <w:r>
        <w:rPr>
          <w:rFonts w:ascii="Times New Roman" w:hAnsi="Times New Roman" w:eastAsia="Times New Roman"/>
          <w:b/>
          <w:i w:val="0"/>
          <w:color w:val="000000"/>
          <w:sz w:val="24"/>
        </w:rPr>
        <w:t>CHARACTERISTICS OF CAPITAL</w:t>
      </w:r>
    </w:p>
    <w:p>
      <w:pPr>
        <w:spacing w:after="100" w:line="264" w:lineRule="auto"/>
        <w:jc w:val="left"/>
      </w:pPr>
      <w:r>
        <w:rPr>
          <w:rFonts w:ascii="Times New Roman" w:hAnsi="Times New Roman" w:eastAsia="Times New Roman"/>
          <w:b/>
          <w:i w:val="0"/>
          <w:color w:val="000000"/>
          <w:sz w:val="24"/>
        </w:rPr>
        <w:t>1. It can depreciate or appreciate.</w:t>
      </w:r>
    </w:p>
    <w:p>
      <w:pPr>
        <w:spacing w:after="100" w:line="264" w:lineRule="auto"/>
        <w:jc w:val="left"/>
      </w:pPr>
      <w:r>
        <w:rPr>
          <w:rFonts w:ascii="Times New Roman" w:hAnsi="Times New Roman" w:eastAsia="Times New Roman"/>
          <w:b/>
          <w:i w:val="0"/>
          <w:color w:val="000000"/>
          <w:sz w:val="24"/>
        </w:rPr>
        <w:t>2. The reward for capital is interest.</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capital?</w:t>
      </w:r>
    </w:p>
    <w:p>
      <w:pPr>
        <w:spacing w:after="100" w:line="264" w:lineRule="auto"/>
        <w:jc w:val="both"/>
      </w:pPr>
      <w:r>
        <w:rPr>
          <w:rFonts w:ascii="Times New Roman" w:hAnsi="Times New Roman" w:eastAsia="Times New Roman"/>
          <w:b w:val="0"/>
          <w:i w:val="0"/>
          <w:color w:val="000000"/>
          <w:sz w:val="24"/>
        </w:rPr>
        <w:t>2. Mention two characteristics of capital.</w:t>
      </w:r>
    </w:p>
    <w:p>
      <w:pPr>
        <w:spacing w:after="100" w:line="264" w:lineRule="auto"/>
        <w:jc w:val="both"/>
      </w:pPr>
      <w:r>
        <w:rPr>
          <w:rFonts w:ascii="Times New Roman" w:hAnsi="Times New Roman" w:eastAsia="Times New Roman"/>
          <w:b w:val="0"/>
          <w:i w:val="0"/>
          <w:color w:val="000000"/>
          <w:sz w:val="24"/>
        </w:rPr>
        <w:t>IMPORTANCE OF CAPITAL IN AGRICULTURAL ENTERPRISE</w:t>
      </w:r>
    </w:p>
    <w:p>
      <w:pPr>
        <w:spacing w:after="100" w:line="264" w:lineRule="auto"/>
        <w:jc w:val="both"/>
      </w:pPr>
      <w:r>
        <w:rPr>
          <w:rFonts w:ascii="Times New Roman" w:hAnsi="Times New Roman" w:eastAsia="Times New Roman"/>
          <w:b w:val="0"/>
          <w:i w:val="0"/>
          <w:color w:val="000000"/>
          <w:sz w:val="24"/>
        </w:rPr>
        <w:t>1. It is used to establish farm enterprise</w:t>
      </w:r>
    </w:p>
    <w:p>
      <w:pPr>
        <w:spacing w:after="100" w:line="264" w:lineRule="auto"/>
        <w:jc w:val="both"/>
      </w:pPr>
      <w:r>
        <w:rPr>
          <w:rFonts w:ascii="Times New Roman" w:hAnsi="Times New Roman" w:eastAsia="Times New Roman"/>
          <w:b w:val="0"/>
          <w:i w:val="0"/>
          <w:color w:val="000000"/>
          <w:sz w:val="24"/>
        </w:rPr>
        <w:t>2. Working capital is used in the day-to-day running of the farm enterprise.</w:t>
      </w:r>
    </w:p>
    <w:p>
      <w:pPr>
        <w:spacing w:after="100" w:line="264" w:lineRule="auto"/>
        <w:jc w:val="both"/>
      </w:pPr>
      <w:r>
        <w:rPr>
          <w:rFonts w:ascii="Times New Roman" w:hAnsi="Times New Roman" w:eastAsia="Times New Roman"/>
          <w:b w:val="0"/>
          <w:i w:val="0"/>
          <w:color w:val="000000"/>
          <w:sz w:val="24"/>
        </w:rPr>
        <w:t>3. Working capital is used for paying wages.</w:t>
      </w:r>
    </w:p>
    <w:p>
      <w:pPr>
        <w:spacing w:after="100" w:line="264" w:lineRule="auto"/>
        <w:jc w:val="both"/>
      </w:pPr>
      <w:r>
        <w:rPr>
          <w:rFonts w:ascii="Times New Roman" w:hAnsi="Times New Roman" w:eastAsia="Times New Roman"/>
          <w:b w:val="0"/>
          <w:i w:val="0"/>
          <w:color w:val="000000"/>
          <w:sz w:val="24"/>
        </w:rPr>
        <w:t>4. Working capital is used for the purchase of farm inputs, maintenance services on the farm, and feeding of livestock,</w:t>
      </w:r>
    </w:p>
    <w:p>
      <w:pPr>
        <w:spacing w:after="100" w:line="264" w:lineRule="auto"/>
        <w:jc w:val="both"/>
      </w:pPr>
      <w:r>
        <w:rPr>
          <w:rFonts w:ascii="Times New Roman" w:hAnsi="Times New Roman" w:eastAsia="Times New Roman"/>
          <w:b w:val="0"/>
          <w:i w:val="0"/>
          <w:color w:val="000000"/>
          <w:sz w:val="24"/>
        </w:rPr>
        <w:t>5. Fixed capital in form of immovable houses and farmsteads provide shelter for farm operations</w:t>
      </w:r>
    </w:p>
    <w:p>
      <w:pPr>
        <w:spacing w:after="100" w:line="264" w:lineRule="auto"/>
        <w:jc w:val="both"/>
      </w:pPr>
      <w:r>
        <w:rPr>
          <w:rFonts w:ascii="Times New Roman" w:hAnsi="Times New Roman" w:eastAsia="Times New Roman"/>
          <w:b w:val="0"/>
          <w:i w:val="0"/>
          <w:color w:val="000000"/>
          <w:sz w:val="24"/>
        </w:rPr>
        <w:t>6. Fixed capital in form of machinery provides farm power for farm operations.</w:t>
      </w:r>
    </w:p>
    <w:p>
      <w:pPr>
        <w:spacing w:after="100" w:line="264" w:lineRule="auto"/>
        <w:jc w:val="both"/>
      </w:pPr>
      <w:r>
        <w:rPr>
          <w:rFonts w:ascii="Times New Roman" w:hAnsi="Times New Roman" w:eastAsia="Times New Roman"/>
          <w:b w:val="0"/>
          <w:i w:val="0"/>
          <w:color w:val="000000"/>
          <w:sz w:val="24"/>
        </w:rPr>
        <w:t>7. Fixed capital is used to generate more funds</w:t>
      </w:r>
    </w:p>
    <w:p>
      <w:pPr>
        <w:spacing w:after="100" w:line="264" w:lineRule="auto"/>
        <w:jc w:val="both"/>
      </w:pPr>
      <w:r>
        <w:rPr>
          <w:rFonts w:ascii="Times New Roman" w:hAnsi="Times New Roman" w:eastAsia="Times New Roman"/>
          <w:b w:val="0"/>
          <w:i w:val="0"/>
          <w:color w:val="000000"/>
          <w:sz w:val="24"/>
        </w:rPr>
        <w:t>8. Fixed capital is used to facilitate farm expansion or increase farm size.</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capital.</w:t>
      </w:r>
    </w:p>
    <w:p>
      <w:pPr>
        <w:spacing w:after="100" w:line="264" w:lineRule="auto"/>
        <w:jc w:val="both"/>
      </w:pPr>
      <w:r>
        <w:rPr>
          <w:rFonts w:ascii="Times New Roman" w:hAnsi="Times New Roman" w:eastAsia="Times New Roman"/>
          <w:b w:val="0"/>
          <w:i w:val="0"/>
          <w:color w:val="000000"/>
          <w:sz w:val="24"/>
        </w:rPr>
        <w:t>2. List the types of capital you know.</w:t>
      </w:r>
    </w:p>
    <w:p>
      <w:pPr>
        <w:spacing w:after="100" w:line="264" w:lineRule="auto"/>
        <w:jc w:val="both"/>
      </w:pPr>
      <w:r>
        <w:rPr>
          <w:rFonts w:ascii="Times New Roman" w:hAnsi="Times New Roman" w:eastAsia="Times New Roman"/>
          <w:b w:val="0"/>
          <w:i w:val="0"/>
          <w:color w:val="000000"/>
          <w:sz w:val="24"/>
        </w:rPr>
        <w:t>3. Mention two characteristics of capital.</w:t>
      </w:r>
    </w:p>
    <w:p>
      <w:pPr>
        <w:spacing w:after="100" w:line="264" w:lineRule="auto"/>
        <w:jc w:val="both"/>
      </w:pPr>
      <w:r>
        <w:rPr>
          <w:rFonts w:ascii="Times New Roman" w:hAnsi="Times New Roman" w:eastAsia="Times New Roman"/>
          <w:b w:val="0"/>
          <w:i w:val="0"/>
          <w:color w:val="000000"/>
          <w:sz w:val="24"/>
        </w:rPr>
        <w:t>4. State five importance of capital in an agricultural enterprise.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Working capital is used for the following except A. purchase of farm inputs B. maintenance services on the farm C. To achieve the various stages of agricultural production D. feeding of livestock.</w:t>
      </w:r>
    </w:p>
    <w:p>
      <w:pPr>
        <w:spacing w:after="100" w:line="264" w:lineRule="auto"/>
        <w:jc w:val="both"/>
      </w:pPr>
      <w:r>
        <w:rPr>
          <w:rFonts w:ascii="Times New Roman" w:hAnsi="Times New Roman" w:eastAsia="Times New Roman"/>
          <w:b w:val="0"/>
          <w:i w:val="0"/>
          <w:color w:val="000000"/>
          <w:sz w:val="24"/>
        </w:rPr>
        <w:t>2. The following are variable capital except A. vaccines B. fertilizers C. Incubators D. chemicals.</w:t>
      </w:r>
    </w:p>
    <w:p>
      <w:pPr>
        <w:spacing w:after="100" w:line="264" w:lineRule="auto"/>
        <w:jc w:val="both"/>
      </w:pPr>
      <w:r>
        <w:rPr>
          <w:rFonts w:ascii="Times New Roman" w:hAnsi="Times New Roman" w:eastAsia="Times New Roman"/>
          <w:b w:val="0"/>
          <w:i w:val="0"/>
          <w:color w:val="000000"/>
          <w:sz w:val="24"/>
        </w:rPr>
        <w:t>3. Materials that are not used up during production are known as ____ A. Working capital B. Fixed capital C. Land capital D. Farm capital.</w:t>
      </w:r>
    </w:p>
    <w:p>
      <w:pPr>
        <w:spacing w:after="100" w:line="264" w:lineRule="auto"/>
        <w:jc w:val="both"/>
      </w:pPr>
      <w:r>
        <w:rPr>
          <w:rFonts w:ascii="Times New Roman" w:hAnsi="Times New Roman" w:eastAsia="Times New Roman"/>
          <w:b w:val="0"/>
          <w:i w:val="0"/>
          <w:color w:val="000000"/>
          <w:sz w:val="24"/>
        </w:rPr>
        <w:t>4. ____ is the reward of capital. A. Wages B. Rent C. Interest D. Salary.</w:t>
      </w:r>
    </w:p>
    <w:p>
      <w:pPr>
        <w:spacing w:after="100" w:line="264" w:lineRule="auto"/>
        <w:jc w:val="both"/>
      </w:pPr>
      <w:r>
        <w:rPr>
          <w:rFonts w:ascii="Times New Roman" w:hAnsi="Times New Roman" w:eastAsia="Times New Roman"/>
          <w:b w:val="0"/>
          <w:i w:val="0"/>
          <w:color w:val="000000"/>
          <w:sz w:val="24"/>
        </w:rPr>
        <w:t>5. Fixed capital is ____A. Moveable B. Irreplaceable C. Immovable D. Replaceable.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2. State five importance of Capital in Agricultural Enterprise.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TOPIC: FACTORS OF PRODUCTION ( MANAGEMENT )</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DEFINITION</w:t>
      </w:r>
    </w:p>
    <w:p>
      <w:pPr>
        <w:spacing w:after="100" w:line="264" w:lineRule="auto"/>
        <w:jc w:val="left"/>
      </w:pPr>
      <w:r>
        <w:rPr>
          <w:rFonts w:ascii="Times New Roman" w:hAnsi="Times New Roman" w:eastAsia="Times New Roman"/>
          <w:b/>
          <w:i w:val="0"/>
          <w:color w:val="000000"/>
          <w:sz w:val="24"/>
        </w:rPr>
        <w:t>· CHARACTERISTICS</w:t>
      </w:r>
    </w:p>
    <w:p>
      <w:pPr>
        <w:spacing w:after="100" w:line="264" w:lineRule="auto"/>
        <w:jc w:val="left"/>
      </w:pPr>
      <w:r>
        <w:rPr>
          <w:rFonts w:ascii="Times New Roman" w:hAnsi="Times New Roman" w:eastAsia="Times New Roman"/>
          <w:b/>
          <w:i w:val="0"/>
          <w:color w:val="000000"/>
          <w:sz w:val="24"/>
        </w:rPr>
        <w:t>· IMPORTANCE</w:t>
      </w:r>
    </w:p>
    <w:p>
      <w:pPr>
        <w:spacing w:after="100" w:line="264" w:lineRule="auto"/>
        <w:jc w:val="both"/>
      </w:pPr>
      <w:r>
        <w:rPr>
          <w:rFonts w:ascii="Times New Roman" w:hAnsi="Times New Roman" w:eastAsia="Times New Roman"/>
          <w:b w:val="0"/>
          <w:i w:val="0"/>
          <w:color w:val="000000"/>
          <w:sz w:val="24"/>
        </w:rPr>
        <w:t>Management refers to the organization, coordination and control of all factors of production to ensure that the goals of the farm enterprise are met. The goals of any farm enterprise includes</w:t>
      </w:r>
    </w:p>
    <w:p>
      <w:pPr>
        <w:spacing w:after="100" w:line="264" w:lineRule="auto"/>
        <w:jc w:val="left"/>
      </w:pPr>
      <w:r>
        <w:rPr>
          <w:rFonts w:ascii="Times New Roman" w:hAnsi="Times New Roman" w:eastAsia="Times New Roman"/>
          <w:b/>
          <w:i w:val="0"/>
          <w:color w:val="000000"/>
          <w:sz w:val="24"/>
        </w:rPr>
        <w:t>1. Making profit</w:t>
      </w:r>
    </w:p>
    <w:p>
      <w:pPr>
        <w:spacing w:after="100" w:line="264" w:lineRule="auto"/>
        <w:jc w:val="left"/>
      </w:pPr>
      <w:r>
        <w:rPr>
          <w:rFonts w:ascii="Times New Roman" w:hAnsi="Times New Roman" w:eastAsia="Times New Roman"/>
          <w:b/>
          <w:i w:val="0"/>
          <w:color w:val="000000"/>
          <w:sz w:val="24"/>
        </w:rPr>
        <w:t>2. Reducing production cost</w:t>
      </w:r>
    </w:p>
    <w:p>
      <w:pPr>
        <w:spacing w:after="100" w:line="264" w:lineRule="auto"/>
        <w:jc w:val="left"/>
      </w:pPr>
      <w:r>
        <w:rPr>
          <w:rFonts w:ascii="Times New Roman" w:hAnsi="Times New Roman" w:eastAsia="Times New Roman"/>
          <w:b/>
          <w:i w:val="0"/>
          <w:color w:val="000000"/>
          <w:sz w:val="24"/>
        </w:rPr>
        <w:t>3. Providing quality produce (finished or raw)</w:t>
      </w:r>
    </w:p>
    <w:p>
      <w:pPr>
        <w:spacing w:after="100" w:line="264" w:lineRule="auto"/>
        <w:jc w:val="left"/>
      </w:pPr>
      <w:r>
        <w:rPr>
          <w:rFonts w:ascii="Times New Roman" w:hAnsi="Times New Roman" w:eastAsia="Times New Roman"/>
          <w:b/>
          <w:i w:val="0"/>
          <w:color w:val="000000"/>
          <w:sz w:val="24"/>
        </w:rPr>
        <w:t>4. Increase consumer base</w:t>
      </w:r>
    </w:p>
    <w:p>
      <w:pPr>
        <w:spacing w:after="100" w:line="264" w:lineRule="auto"/>
        <w:jc w:val="left"/>
      </w:pPr>
      <w:r>
        <w:rPr>
          <w:rFonts w:ascii="Times New Roman" w:hAnsi="Times New Roman" w:eastAsia="Times New Roman"/>
          <w:b/>
          <w:i w:val="0"/>
          <w:color w:val="000000"/>
          <w:sz w:val="24"/>
        </w:rPr>
        <w:t>FEATURES OF MANAGEMENT</w:t>
      </w:r>
    </w:p>
    <w:p>
      <w:pPr>
        <w:spacing w:after="100" w:line="264" w:lineRule="auto"/>
        <w:jc w:val="left"/>
      </w:pPr>
      <w:r>
        <w:rPr>
          <w:rFonts w:ascii="Times New Roman" w:hAnsi="Times New Roman" w:eastAsia="Times New Roman"/>
          <w:b/>
          <w:i w:val="0"/>
          <w:color w:val="000000"/>
          <w:sz w:val="24"/>
        </w:rPr>
        <w:t>The following are the features or characteristics of management in an agricultural enterprise:</w:t>
      </w:r>
    </w:p>
    <w:p>
      <w:pPr>
        <w:spacing w:after="100" w:line="264" w:lineRule="auto"/>
        <w:jc w:val="left"/>
      </w:pPr>
      <w:r>
        <w:rPr>
          <w:rFonts w:ascii="Times New Roman" w:hAnsi="Times New Roman" w:eastAsia="Times New Roman"/>
          <w:b/>
          <w:i w:val="0"/>
          <w:color w:val="000000"/>
          <w:sz w:val="24"/>
        </w:rPr>
        <w:t>1. Its quality influences output.</w:t>
      </w:r>
    </w:p>
    <w:p>
      <w:pPr>
        <w:spacing w:after="100" w:line="264" w:lineRule="auto"/>
        <w:jc w:val="left"/>
      </w:pPr>
      <w:r>
        <w:rPr>
          <w:rFonts w:ascii="Times New Roman" w:hAnsi="Times New Roman" w:eastAsia="Times New Roman"/>
          <w:b/>
          <w:i w:val="0"/>
          <w:color w:val="000000"/>
          <w:sz w:val="24"/>
        </w:rPr>
        <w:t>2. Its cost is determined by its quality and experience.</w:t>
      </w:r>
    </w:p>
    <w:p>
      <w:pPr>
        <w:spacing w:after="100" w:line="264" w:lineRule="auto"/>
        <w:jc w:val="left"/>
      </w:pPr>
      <w:r>
        <w:rPr>
          <w:rFonts w:ascii="Times New Roman" w:hAnsi="Times New Roman" w:eastAsia="Times New Roman"/>
          <w:b/>
          <w:i w:val="0"/>
          <w:color w:val="000000"/>
          <w:sz w:val="24"/>
        </w:rPr>
        <w:t>3. It is provided by man.</w:t>
      </w:r>
    </w:p>
    <w:p>
      <w:pPr>
        <w:spacing w:after="100" w:line="264" w:lineRule="auto"/>
        <w:jc w:val="left"/>
      </w:pPr>
      <w:r>
        <w:rPr>
          <w:rFonts w:ascii="Times New Roman" w:hAnsi="Times New Roman" w:eastAsia="Times New Roman"/>
          <w:b/>
          <w:i w:val="0"/>
          <w:color w:val="000000"/>
          <w:sz w:val="24"/>
        </w:rPr>
        <w:t>4. Its reward is profit.</w:t>
      </w:r>
    </w:p>
    <w:p>
      <w:pPr>
        <w:spacing w:after="100" w:line="264" w:lineRule="auto"/>
        <w:jc w:val="left"/>
      </w:pPr>
      <w:r>
        <w:rPr>
          <w:rFonts w:ascii="Times New Roman" w:hAnsi="Times New Roman" w:eastAsia="Times New Roman"/>
          <w:b/>
          <w:i w:val="0"/>
          <w:color w:val="000000"/>
          <w:sz w:val="24"/>
        </w:rPr>
        <w:t>IMPORTANCES OF MANAGEMENT are:</w:t>
      </w:r>
    </w:p>
    <w:p>
      <w:pPr>
        <w:spacing w:after="100" w:line="264" w:lineRule="auto"/>
        <w:jc w:val="left"/>
      </w:pPr>
      <w:r>
        <w:rPr>
          <w:rFonts w:ascii="Times New Roman" w:hAnsi="Times New Roman" w:eastAsia="Times New Roman"/>
          <w:b/>
          <w:i w:val="0"/>
          <w:color w:val="000000"/>
          <w:sz w:val="24"/>
        </w:rPr>
        <w:t>1. Ensures smooth running of the enterprise.</w:t>
      </w:r>
    </w:p>
    <w:p>
      <w:pPr>
        <w:spacing w:after="100" w:line="264" w:lineRule="auto"/>
        <w:jc w:val="left"/>
      </w:pPr>
      <w:r>
        <w:rPr>
          <w:rFonts w:ascii="Times New Roman" w:hAnsi="Times New Roman" w:eastAsia="Times New Roman"/>
          <w:b/>
          <w:i w:val="0"/>
          <w:color w:val="000000"/>
          <w:sz w:val="24"/>
        </w:rPr>
        <w:t>2. Ensures the enterprise is making profit.</w:t>
      </w:r>
    </w:p>
    <w:p>
      <w:pPr>
        <w:spacing w:after="100" w:line="264" w:lineRule="auto"/>
        <w:jc w:val="left"/>
      </w:pPr>
      <w:r>
        <w:rPr>
          <w:rFonts w:ascii="Times New Roman" w:hAnsi="Times New Roman" w:eastAsia="Times New Roman"/>
          <w:b/>
          <w:i w:val="0"/>
          <w:color w:val="000000"/>
          <w:sz w:val="24"/>
        </w:rPr>
        <w:t>3. Ensure the effective utilization of other factors of production.</w:t>
      </w:r>
    </w:p>
    <w:p>
      <w:pPr>
        <w:spacing w:after="100" w:line="264" w:lineRule="auto"/>
        <w:jc w:val="left"/>
      </w:pPr>
      <w:r>
        <w:rPr>
          <w:rFonts w:ascii="Times New Roman" w:hAnsi="Times New Roman" w:eastAsia="Times New Roman"/>
          <w:b/>
          <w:i w:val="0"/>
          <w:color w:val="000000"/>
          <w:sz w:val="24"/>
        </w:rPr>
        <w:t>4. Ensures that the goals of the farm enterprise are achieved.</w:t>
      </w:r>
    </w:p>
    <w:p>
      <w:pPr>
        <w:spacing w:after="100" w:line="264" w:lineRule="auto"/>
        <w:jc w:val="left"/>
      </w:pPr>
      <w:r>
        <w:rPr>
          <w:rFonts w:ascii="Times New Roman" w:hAnsi="Times New Roman" w:eastAsia="Times New Roman"/>
          <w:b/>
          <w:i w:val="0"/>
          <w:color w:val="000000"/>
          <w:sz w:val="24"/>
        </w:rPr>
        <w:t>5. Ensure that all records and accounts are adequately kept.</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Who is a farm manager?</w:t>
      </w:r>
    </w:p>
    <w:p>
      <w:pPr>
        <w:spacing w:after="100" w:line="264" w:lineRule="auto"/>
        <w:jc w:val="both"/>
      </w:pPr>
      <w:r>
        <w:rPr>
          <w:rFonts w:ascii="Times New Roman" w:hAnsi="Times New Roman" w:eastAsia="Times New Roman"/>
          <w:b w:val="0"/>
          <w:i w:val="0"/>
          <w:color w:val="000000"/>
          <w:sz w:val="24"/>
        </w:rPr>
        <w:t>2. List three characteristics of a farm manager.</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____ refers to the to the organization, coordination and control of all factors of production to ensure that the goals of the farm enterprise are met A. Management</w:t>
      </w:r>
    </w:p>
    <w:p>
      <w:pPr>
        <w:spacing w:after="100" w:line="264" w:lineRule="auto"/>
        <w:jc w:val="both"/>
      </w:pPr>
      <w:r>
        <w:rPr>
          <w:rFonts w:ascii="Times New Roman" w:hAnsi="Times New Roman" w:eastAsia="Times New Roman"/>
          <w:b w:val="0"/>
          <w:i w:val="0"/>
          <w:color w:val="000000"/>
          <w:sz w:val="24"/>
        </w:rPr>
        <w:t>B. Manager C. Enterprise D. Capital</w:t>
      </w:r>
    </w:p>
    <w:p>
      <w:pPr>
        <w:spacing w:after="100" w:line="264" w:lineRule="auto"/>
        <w:jc w:val="both"/>
      </w:pPr>
      <w:r>
        <w:rPr>
          <w:rFonts w:ascii="Times New Roman" w:hAnsi="Times New Roman" w:eastAsia="Times New Roman"/>
          <w:b w:val="0"/>
          <w:i w:val="0"/>
          <w:color w:val="000000"/>
          <w:sz w:val="24"/>
        </w:rPr>
        <w:t>· The reward of management is ____ A. labour B. profit C. loss D. interest</w:t>
      </w:r>
    </w:p>
    <w:p>
      <w:pPr>
        <w:spacing w:after="100" w:line="264" w:lineRule="auto"/>
        <w:jc w:val="both"/>
      </w:pPr>
      <w:r>
        <w:rPr>
          <w:rFonts w:ascii="Times New Roman" w:hAnsi="Times New Roman" w:eastAsia="Times New Roman"/>
          <w:b w:val="0"/>
          <w:i w:val="0"/>
          <w:color w:val="000000"/>
          <w:sz w:val="24"/>
        </w:rPr>
        <w:t>· The cost of management is determined by ____ A. qualification B. quality and inexperience C. quality and experience D. quantity</w:t>
      </w:r>
    </w:p>
    <w:p>
      <w:pPr>
        <w:spacing w:after="100" w:line="264" w:lineRule="auto"/>
        <w:jc w:val="both"/>
      </w:pPr>
      <w:r>
        <w:rPr>
          <w:rFonts w:ascii="Times New Roman" w:hAnsi="Times New Roman" w:eastAsia="Times New Roman"/>
          <w:b w:val="0"/>
          <w:i w:val="0"/>
          <w:color w:val="000000"/>
          <w:sz w:val="24"/>
        </w:rPr>
        <w:t>· The goal of farm enterprise includes all but A. to make money B. to waste money C. to produce at the right time D. to increase consumer base</w:t>
      </w:r>
    </w:p>
    <w:p>
      <w:pPr>
        <w:spacing w:after="100" w:line="264" w:lineRule="auto"/>
        <w:jc w:val="both"/>
      </w:pPr>
      <w:r>
        <w:rPr>
          <w:rFonts w:ascii="Times New Roman" w:hAnsi="Times New Roman" w:eastAsia="Times New Roman"/>
          <w:b w:val="0"/>
          <w:i w:val="0"/>
          <w:color w:val="000000"/>
          <w:sz w:val="24"/>
        </w:rPr>
        <w:t>· Management as a job does not involves A. keeping records B. making uninformed decisions C. determining what to produce D. purchasing farm inputs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are the goals of a farm enterprise?</w:t>
      </w:r>
    </w:p>
    <w:p>
      <w:pPr>
        <w:spacing w:after="100" w:line="264" w:lineRule="auto"/>
        <w:jc w:val="both"/>
      </w:pPr>
      <w:r>
        <w:rPr>
          <w:rFonts w:ascii="Times New Roman" w:hAnsi="Times New Roman" w:eastAsia="Times New Roman"/>
          <w:b w:val="0"/>
          <w:i w:val="0"/>
          <w:color w:val="000000"/>
          <w:sz w:val="24"/>
        </w:rPr>
        <w:t>2. Define management.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SIX</w:t>
      </w:r>
    </w:p>
    <w:p>
      <w:pPr>
        <w:spacing w:after="100" w:line="264" w:lineRule="auto"/>
        <w:jc w:val="left"/>
      </w:pPr>
      <w:r>
        <w:rPr>
          <w:rFonts w:ascii="Times New Roman" w:hAnsi="Times New Roman" w:eastAsia="Times New Roman"/>
          <w:b/>
          <w:i w:val="0"/>
          <w:color w:val="000000"/>
          <w:sz w:val="24"/>
        </w:rPr>
        <w:t>TOPIC: FIELD TRIP (Practical)</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SEVEN</w:t>
      </w:r>
    </w:p>
    <w:p>
      <w:pPr>
        <w:spacing w:after="100" w:line="264" w:lineRule="auto"/>
        <w:jc w:val="left"/>
      </w:pPr>
      <w:r>
        <w:rPr>
          <w:rFonts w:ascii="Times New Roman" w:hAnsi="Times New Roman" w:eastAsia="Times New Roman"/>
          <w:b/>
          <w:i w:val="0"/>
          <w:color w:val="000000"/>
          <w:sz w:val="24"/>
        </w:rPr>
        <w:t>FACTORS OF PRODUCTION ( MANAGEMENT ) NOTE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DEFINITION</w:t>
      </w:r>
    </w:p>
    <w:p>
      <w:pPr>
        <w:spacing w:after="100" w:line="264" w:lineRule="auto"/>
        <w:jc w:val="left"/>
      </w:pPr>
      <w:r>
        <w:rPr>
          <w:rFonts w:ascii="Times New Roman" w:hAnsi="Times New Roman" w:eastAsia="Times New Roman"/>
          <w:b/>
          <w:i w:val="0"/>
          <w:color w:val="000000"/>
          <w:sz w:val="24"/>
        </w:rPr>
        <w:t>· FUNCTION</w:t>
      </w:r>
    </w:p>
    <w:p>
      <w:pPr>
        <w:spacing w:after="100" w:line="264" w:lineRule="auto"/>
        <w:jc w:val="both"/>
      </w:pPr>
      <w:r>
        <w:rPr>
          <w:rFonts w:ascii="Times New Roman" w:hAnsi="Times New Roman" w:eastAsia="Times New Roman"/>
          <w:b w:val="0"/>
          <w:i w:val="0"/>
          <w:color w:val="000000"/>
          <w:sz w:val="24"/>
        </w:rPr>
        <w:t>Farm manager, is one who co-ordinates, organizes and controls the use of other factors of production to produce goods and services. In other words, the work of management is carried out by a farm manager. Decision and duties such as when to produce, what to produce, type of production, supervision of work, recruitment of workers, and determination of what and when to sell in order to make profit depends on (farm manager) management.</w:t>
      </w:r>
    </w:p>
    <w:p>
      <w:pPr>
        <w:spacing w:after="100" w:line="264" w:lineRule="auto"/>
        <w:jc w:val="left"/>
      </w:pPr>
      <w:r>
        <w:rPr>
          <w:rFonts w:ascii="Times New Roman" w:hAnsi="Times New Roman" w:eastAsia="Times New Roman"/>
          <w:b/>
          <w:i w:val="0"/>
          <w:color w:val="000000"/>
          <w:sz w:val="24"/>
        </w:rPr>
        <w:t>FUNCTIONS OF FARM MANAGER</w:t>
      </w:r>
    </w:p>
    <w:p>
      <w:pPr>
        <w:spacing w:after="100" w:line="264" w:lineRule="auto"/>
        <w:jc w:val="left"/>
      </w:pPr>
      <w:r>
        <w:rPr>
          <w:rFonts w:ascii="Times New Roman" w:hAnsi="Times New Roman" w:eastAsia="Times New Roman"/>
          <w:b/>
          <w:i w:val="0"/>
          <w:color w:val="000000"/>
          <w:sz w:val="24"/>
        </w:rPr>
        <w:t>The functions of a farm manager can be grouped into five major headings:</w:t>
      </w:r>
    </w:p>
    <w:p>
      <w:pPr>
        <w:spacing w:after="100" w:line="264" w:lineRule="auto"/>
        <w:jc w:val="left"/>
      </w:pPr>
      <w:r>
        <w:rPr>
          <w:rFonts w:ascii="Times New Roman" w:hAnsi="Times New Roman" w:eastAsia="Times New Roman"/>
          <w:b/>
          <w:i w:val="0"/>
          <w:color w:val="000000"/>
          <w:sz w:val="24"/>
        </w:rPr>
        <w:t>1. Organization</w:t>
      </w:r>
    </w:p>
    <w:p>
      <w:pPr>
        <w:spacing w:after="100" w:line="264" w:lineRule="auto"/>
        <w:jc w:val="left"/>
      </w:pPr>
      <w:r>
        <w:rPr>
          <w:rFonts w:ascii="Times New Roman" w:hAnsi="Times New Roman" w:eastAsia="Times New Roman"/>
          <w:b/>
          <w:i w:val="0"/>
          <w:color w:val="000000"/>
          <w:sz w:val="24"/>
        </w:rPr>
        <w:t>2. Administration</w:t>
      </w:r>
    </w:p>
    <w:p>
      <w:pPr>
        <w:spacing w:after="100" w:line="264" w:lineRule="auto"/>
        <w:jc w:val="left"/>
      </w:pPr>
      <w:r>
        <w:rPr>
          <w:rFonts w:ascii="Times New Roman" w:hAnsi="Times New Roman" w:eastAsia="Times New Roman"/>
          <w:b/>
          <w:i w:val="0"/>
          <w:color w:val="000000"/>
          <w:sz w:val="24"/>
        </w:rPr>
        <w:t>3. Production</w:t>
      </w:r>
    </w:p>
    <w:p>
      <w:pPr>
        <w:spacing w:after="100" w:line="264" w:lineRule="auto"/>
        <w:jc w:val="left"/>
      </w:pPr>
      <w:r>
        <w:rPr>
          <w:rFonts w:ascii="Times New Roman" w:hAnsi="Times New Roman" w:eastAsia="Times New Roman"/>
          <w:b/>
          <w:i w:val="0"/>
          <w:color w:val="000000"/>
          <w:sz w:val="24"/>
        </w:rPr>
        <w:t>4. Marketing</w:t>
      </w:r>
    </w:p>
    <w:p>
      <w:pPr>
        <w:spacing w:after="100" w:line="264" w:lineRule="auto"/>
        <w:jc w:val="left"/>
      </w:pPr>
      <w:r>
        <w:rPr>
          <w:rFonts w:ascii="Times New Roman" w:hAnsi="Times New Roman" w:eastAsia="Times New Roman"/>
          <w:b/>
          <w:i w:val="0"/>
          <w:color w:val="000000"/>
          <w:sz w:val="24"/>
        </w:rPr>
        <w:t>5. Evaluation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management?</w:t>
      </w:r>
    </w:p>
    <w:p>
      <w:pPr>
        <w:spacing w:after="100" w:line="264" w:lineRule="auto"/>
        <w:jc w:val="both"/>
      </w:pPr>
      <w:r>
        <w:rPr>
          <w:rFonts w:ascii="Times New Roman" w:hAnsi="Times New Roman" w:eastAsia="Times New Roman"/>
          <w:b w:val="0"/>
          <w:i w:val="0"/>
          <w:color w:val="000000"/>
          <w:sz w:val="24"/>
        </w:rPr>
        <w:t>2. List five functions of a farm Manager.</w:t>
      </w:r>
    </w:p>
    <w:p>
      <w:pPr>
        <w:spacing w:after="100" w:line="264" w:lineRule="auto"/>
        <w:jc w:val="both"/>
      </w:pPr>
      <w:r>
        <w:rPr>
          <w:rFonts w:ascii="Times New Roman" w:hAnsi="Times New Roman" w:eastAsia="Times New Roman"/>
          <w:b w:val="0"/>
          <w:i w:val="0"/>
          <w:color w:val="000000"/>
          <w:sz w:val="24"/>
        </w:rPr>
        <w:t>1. Organization function: this involves putting together all factors of production during productive activities. These functions includes securing suitable land for farming, determining what to produce, determining the scale of production, procuring loan or capital for farming, recruiting or employing workers for the farm etc.</w:t>
      </w:r>
    </w:p>
    <w:p>
      <w:pPr>
        <w:spacing w:after="100" w:line="264" w:lineRule="auto"/>
        <w:jc w:val="both"/>
      </w:pPr>
      <w:r>
        <w:rPr>
          <w:rFonts w:ascii="Times New Roman" w:hAnsi="Times New Roman" w:eastAsia="Times New Roman"/>
          <w:b w:val="0"/>
          <w:i w:val="0"/>
          <w:color w:val="000000"/>
          <w:sz w:val="24"/>
        </w:rPr>
        <w:t>1. Administration function: this involves ensuring good and effective working of all factors of production. These duties includes supervision of the work on the farm, arrangement work roasters, directing workers on day-to-day activities, ensuring staff welfare, organizing training of man-power in the farm, etc.</w:t>
      </w:r>
    </w:p>
    <w:p>
      <w:pPr>
        <w:spacing w:after="100" w:line="264" w:lineRule="auto"/>
        <w:jc w:val="both"/>
      </w:pPr>
      <w:r>
        <w:rPr>
          <w:rFonts w:ascii="Times New Roman" w:hAnsi="Times New Roman" w:eastAsia="Times New Roman"/>
          <w:b w:val="0"/>
          <w:i w:val="0"/>
          <w:color w:val="000000"/>
          <w:sz w:val="24"/>
        </w:rPr>
        <w:t>· Production function: involves the right combination of the factors of production to ensure optimal yield. Part of the function includes purchasing and using of farm inputs, ensuring the health of animals and crops on the farm, making arrangement for general security of the farm, ensuring the adequate supply of feeds, adheres to modern farming techniques, etc.</w:t>
      </w:r>
    </w:p>
    <w:p>
      <w:pPr>
        <w:spacing w:after="100" w:line="264" w:lineRule="auto"/>
        <w:jc w:val="both"/>
      </w:pPr>
      <w:r>
        <w:rPr>
          <w:rFonts w:ascii="Times New Roman" w:hAnsi="Times New Roman" w:eastAsia="Times New Roman"/>
          <w:b w:val="0"/>
          <w:i w:val="0"/>
          <w:color w:val="000000"/>
          <w:sz w:val="24"/>
        </w:rPr>
        <w:t>· Marketing function: this involves meeting sales target. To ensure this, the farmer determines the quantity of produce to sell and price at which to sell, determines the best marketing channel to use to make maximum profits, determines when to sell to make maximum profit, monitors marketing trends, arranges for storage and warehousing of unsold produce, etc.</w:t>
      </w:r>
    </w:p>
    <w:p>
      <w:pPr>
        <w:spacing w:after="100" w:line="264" w:lineRule="auto"/>
        <w:jc w:val="both"/>
      </w:pPr>
      <w:r>
        <w:rPr>
          <w:rFonts w:ascii="Times New Roman" w:hAnsi="Times New Roman" w:eastAsia="Times New Roman"/>
          <w:b w:val="0"/>
          <w:i w:val="0"/>
          <w:color w:val="000000"/>
          <w:sz w:val="24"/>
        </w:rPr>
        <w:t>· Evaluation function: involves ensuring that other functions have been done appropriately. To effectively do this, he keeps the general records of activities on the farm, supervises accounts and bookkeeping of all operations on the farm, analyses farm operations with respect to targets and objectives, assesses the staffing conditions, develops new strategies for further improvement of farm operations, etc.</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management</w:t>
      </w:r>
    </w:p>
    <w:p>
      <w:pPr>
        <w:spacing w:after="100" w:line="264" w:lineRule="auto"/>
        <w:jc w:val="both"/>
      </w:pPr>
      <w:r>
        <w:rPr>
          <w:rFonts w:ascii="Times New Roman" w:hAnsi="Times New Roman" w:eastAsia="Times New Roman"/>
          <w:b w:val="0"/>
          <w:i w:val="0"/>
          <w:color w:val="000000"/>
          <w:sz w:val="24"/>
        </w:rPr>
        <w:t>2. Briefly highlights the function of a Farm Manager based on</w:t>
      </w:r>
    </w:p>
    <w:p>
      <w:pPr>
        <w:spacing w:after="100" w:line="264" w:lineRule="auto"/>
        <w:jc w:val="both"/>
      </w:pPr>
      <w:r>
        <w:rPr>
          <w:rFonts w:ascii="Times New Roman" w:hAnsi="Times New Roman" w:eastAsia="Times New Roman"/>
          <w:b w:val="0"/>
          <w:i w:val="0"/>
          <w:color w:val="000000"/>
          <w:sz w:val="24"/>
        </w:rPr>
        <w:t>3. Organization</w:t>
      </w:r>
    </w:p>
    <w:p>
      <w:pPr>
        <w:spacing w:after="100" w:line="264" w:lineRule="auto"/>
        <w:jc w:val="both"/>
      </w:pPr>
      <w:r>
        <w:rPr>
          <w:rFonts w:ascii="Times New Roman" w:hAnsi="Times New Roman" w:eastAsia="Times New Roman"/>
          <w:b w:val="0"/>
          <w:i w:val="0"/>
          <w:color w:val="000000"/>
          <w:sz w:val="24"/>
        </w:rPr>
        <w:t>4. Administration</w:t>
      </w:r>
    </w:p>
    <w:p>
      <w:pPr>
        <w:spacing w:after="100" w:line="264" w:lineRule="auto"/>
        <w:jc w:val="both"/>
      </w:pPr>
      <w:r>
        <w:rPr>
          <w:rFonts w:ascii="Times New Roman" w:hAnsi="Times New Roman" w:eastAsia="Times New Roman"/>
          <w:b w:val="0"/>
          <w:i w:val="0"/>
          <w:color w:val="000000"/>
          <w:sz w:val="24"/>
        </w:rPr>
        <w:t>5. Production</w:t>
      </w:r>
    </w:p>
    <w:p>
      <w:pPr>
        <w:spacing w:after="100" w:line="264" w:lineRule="auto"/>
        <w:jc w:val="both"/>
      </w:pPr>
      <w:r>
        <w:rPr>
          <w:rFonts w:ascii="Times New Roman" w:hAnsi="Times New Roman" w:eastAsia="Times New Roman"/>
          <w:b w:val="0"/>
          <w:i w:val="0"/>
          <w:color w:val="000000"/>
          <w:sz w:val="24"/>
        </w:rPr>
        <w:t>6. Marketing</w:t>
      </w:r>
    </w:p>
    <w:p>
      <w:pPr>
        <w:spacing w:after="100" w:line="264" w:lineRule="auto"/>
        <w:jc w:val="both"/>
      </w:pPr>
      <w:r>
        <w:rPr>
          <w:rFonts w:ascii="Times New Roman" w:hAnsi="Times New Roman" w:eastAsia="Times New Roman"/>
          <w:b w:val="0"/>
          <w:i w:val="0"/>
          <w:color w:val="000000"/>
          <w:sz w:val="24"/>
        </w:rPr>
        <w:t>7. Evaluation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Management in a farm determines the following except A. when to produce A. what to produce B. type of production, C. supervises work D. granting of loans</w:t>
      </w:r>
    </w:p>
    <w:p>
      <w:pPr>
        <w:spacing w:after="100" w:line="264" w:lineRule="auto"/>
        <w:jc w:val="both"/>
      </w:pPr>
      <w:r>
        <w:rPr>
          <w:rFonts w:ascii="Times New Roman" w:hAnsi="Times New Roman" w:eastAsia="Times New Roman"/>
          <w:b w:val="0"/>
          <w:i w:val="0"/>
          <w:color w:val="000000"/>
          <w:sz w:val="24"/>
        </w:rPr>
        <w:t>2. Procurement of loan or capital for farming activity is one of ____ functions of a farm manager A. Administration B. Production C. Organization D. Marketing</w:t>
      </w:r>
    </w:p>
    <w:p>
      <w:pPr>
        <w:spacing w:after="100" w:line="264" w:lineRule="auto"/>
        <w:jc w:val="both"/>
      </w:pPr>
      <w:r>
        <w:rPr>
          <w:rFonts w:ascii="Times New Roman" w:hAnsi="Times New Roman" w:eastAsia="Times New Roman"/>
          <w:b w:val="0"/>
          <w:i w:val="0"/>
          <w:color w:val="000000"/>
          <w:sz w:val="24"/>
        </w:rPr>
        <w:t>3. The supervision of accounts and bookkeeping of all operations on the farm is carried out by ____ A. Farm treasurer B. bookkeeper C. Farm managers D. Farm supervisor</w:t>
      </w:r>
    </w:p>
    <w:p>
      <w:pPr>
        <w:spacing w:after="100" w:line="264" w:lineRule="auto"/>
        <w:jc w:val="both"/>
      </w:pPr>
      <w:r>
        <w:rPr>
          <w:rFonts w:ascii="Times New Roman" w:hAnsi="Times New Roman" w:eastAsia="Times New Roman"/>
          <w:b w:val="0"/>
          <w:i w:val="0"/>
          <w:color w:val="000000"/>
          <w:sz w:val="24"/>
        </w:rPr>
        <w:t>4. Which of the function of a farm manager entails caring for the health of animals/crops on the farm? A. Organization B. Marketing C. Administration D. Production</w:t>
      </w:r>
    </w:p>
    <w:p>
      <w:pPr>
        <w:spacing w:after="100" w:line="264" w:lineRule="auto"/>
        <w:jc w:val="both"/>
      </w:pPr>
      <w:r>
        <w:rPr>
          <w:rFonts w:ascii="Times New Roman" w:hAnsi="Times New Roman" w:eastAsia="Times New Roman"/>
          <w:b w:val="0"/>
          <w:i w:val="0"/>
          <w:color w:val="000000"/>
          <w:sz w:val="24"/>
        </w:rPr>
        <w:t>5. Management determines the ____ of the farm. A. Production B. Enlargement C. Profitability D. Progress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2. Mention and briefly explain five major functions of a farm Manager.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PROBLEMS OF FARM MANAGER</w:t>
      </w:r>
    </w:p>
    <w:p>
      <w:pPr>
        <w:spacing w:after="100" w:line="264" w:lineRule="auto"/>
        <w:jc w:val="left"/>
      </w:pPr>
      <w:r>
        <w:rPr>
          <w:rFonts w:ascii="Times New Roman" w:hAnsi="Times New Roman" w:eastAsia="Times New Roman"/>
          <w:b/>
          <w:i w:val="0"/>
          <w:color w:val="000000"/>
          <w:sz w:val="24"/>
        </w:rPr>
        <w:t>Problems which a farm manager may face during the course of discharging his duties include:</w:t>
      </w:r>
    </w:p>
    <w:p>
      <w:pPr>
        <w:spacing w:after="100" w:line="264" w:lineRule="auto"/>
        <w:jc w:val="both"/>
      </w:pPr>
      <w:r>
        <w:rPr>
          <w:rFonts w:ascii="Times New Roman" w:hAnsi="Times New Roman" w:eastAsia="Times New Roman"/>
          <w:b w:val="0"/>
          <w:i w:val="0"/>
          <w:color w:val="000000"/>
          <w:sz w:val="24"/>
        </w:rPr>
        <w:t>1. Inadequate Information: He may lack information on where to buy farm inputs, or acquire information on new innovations, current prices of farm produce, etc.</w:t>
      </w:r>
    </w:p>
    <w:p>
      <w:pPr>
        <w:spacing w:after="100" w:line="264" w:lineRule="auto"/>
        <w:jc w:val="both"/>
      </w:pPr>
      <w:r>
        <w:rPr>
          <w:rFonts w:ascii="Times New Roman" w:hAnsi="Times New Roman" w:eastAsia="Times New Roman"/>
          <w:b w:val="0"/>
          <w:i w:val="0"/>
          <w:color w:val="000000"/>
          <w:sz w:val="24"/>
        </w:rPr>
        <w:t>2. Problems of Marketing: He may not know how and where to sell his produce, at what time to sell and at which price to sell to make maximum profit.</w:t>
      </w:r>
    </w:p>
    <w:p>
      <w:pPr>
        <w:spacing w:after="100" w:line="264" w:lineRule="auto"/>
        <w:jc w:val="both"/>
      </w:pPr>
      <w:r>
        <w:rPr>
          <w:rFonts w:ascii="Times New Roman" w:hAnsi="Times New Roman" w:eastAsia="Times New Roman"/>
          <w:b w:val="0"/>
          <w:i w:val="0"/>
          <w:color w:val="000000"/>
          <w:sz w:val="24"/>
        </w:rPr>
        <w:t>3. Inadequate Farm Input: Farm input like seeds, feed, fertilizers, chemicals, etc, may be inadequate, scarce and expensive to get.</w:t>
      </w:r>
    </w:p>
    <w:p>
      <w:pPr>
        <w:spacing w:after="100" w:line="264" w:lineRule="auto"/>
        <w:jc w:val="both"/>
      </w:pPr>
      <w:r>
        <w:rPr>
          <w:rFonts w:ascii="Times New Roman" w:hAnsi="Times New Roman" w:eastAsia="Times New Roman"/>
          <w:b w:val="0"/>
          <w:i w:val="0"/>
          <w:color w:val="000000"/>
          <w:sz w:val="24"/>
        </w:rPr>
        <w:t>4. Financial Problems: He may not have enough capital. Banks may not provide loans and produce may not sell at the right price to make more money to reinvest in the business.</w:t>
      </w:r>
    </w:p>
    <w:p>
      <w:pPr>
        <w:spacing w:after="100" w:line="264" w:lineRule="auto"/>
        <w:jc w:val="both"/>
      </w:pPr>
      <w:r>
        <w:rPr>
          <w:rFonts w:ascii="Times New Roman" w:hAnsi="Times New Roman" w:eastAsia="Times New Roman"/>
          <w:b w:val="0"/>
          <w:i w:val="0"/>
          <w:color w:val="000000"/>
          <w:sz w:val="24"/>
        </w:rPr>
        <w:t>5. Inadequate Personnel: He may not get the right management team to work on the farm. They may be too expensive to work on the farm.</w:t>
      </w:r>
    </w:p>
    <w:p>
      <w:pPr>
        <w:spacing w:after="100" w:line="264" w:lineRule="auto"/>
        <w:jc w:val="both"/>
      </w:pPr>
      <w:r>
        <w:rPr>
          <w:rFonts w:ascii="Times New Roman" w:hAnsi="Times New Roman" w:eastAsia="Times New Roman"/>
          <w:b w:val="0"/>
          <w:i w:val="0"/>
          <w:color w:val="000000"/>
          <w:sz w:val="24"/>
        </w:rPr>
        <w:t>6. Government Policies: Bad government policies like importation of food which is also produced by the farm manager my lead to losses, discouragement and may even result in the folding up of the business.</w:t>
      </w:r>
    </w:p>
    <w:p>
      <w:pPr>
        <w:spacing w:after="100" w:line="264" w:lineRule="auto"/>
        <w:jc w:val="both"/>
      </w:pPr>
      <w:r>
        <w:rPr>
          <w:rFonts w:ascii="Times New Roman" w:hAnsi="Times New Roman" w:eastAsia="Times New Roman"/>
          <w:b w:val="0"/>
          <w:i w:val="0"/>
          <w:color w:val="000000"/>
          <w:sz w:val="24"/>
        </w:rPr>
        <w:t>7. Transport Problems: He may not have a vehicle to do the running around, to deliver farm input and to take farm produce to the market.</w:t>
      </w:r>
    </w:p>
    <w:p>
      <w:pPr>
        <w:spacing w:after="100" w:line="264" w:lineRule="auto"/>
        <w:jc w:val="both"/>
      </w:pPr>
      <w:r>
        <w:rPr>
          <w:rFonts w:ascii="Times New Roman" w:hAnsi="Times New Roman" w:eastAsia="Times New Roman"/>
          <w:b w:val="0"/>
          <w:i w:val="0"/>
          <w:color w:val="000000"/>
          <w:sz w:val="24"/>
        </w:rPr>
        <w:t>8. Administrative Problem: He may lack the technical know-how, good human relationship with staff, and the condition of his health may affect the performance of his duties.</w:t>
      </w:r>
    </w:p>
    <w:p>
      <w:pPr>
        <w:spacing w:after="100" w:line="264" w:lineRule="auto"/>
        <w:jc w:val="left"/>
      </w:pPr>
      <w:r>
        <w:rPr>
          <w:rFonts w:ascii="Times New Roman" w:hAnsi="Times New Roman" w:eastAsia="Times New Roman"/>
          <w:b/>
          <w:i w:val="0"/>
          <w:color w:val="000000"/>
          <w:sz w:val="24"/>
        </w:rPr>
        <w:t>GENERAL EVALUATION</w:t>
      </w:r>
    </w:p>
    <w:p>
      <w:pPr>
        <w:spacing w:after="100" w:line="264" w:lineRule="auto"/>
        <w:jc w:val="left"/>
      </w:pPr>
      <w:r>
        <w:rPr>
          <w:rFonts w:ascii="Times New Roman" w:hAnsi="Times New Roman" w:eastAsia="Times New Roman"/>
          <w:b/>
          <w:i w:val="0"/>
          <w:color w:val="000000"/>
          <w:sz w:val="24"/>
        </w:rPr>
        <w:t>1. What is management?</w:t>
      </w:r>
    </w:p>
    <w:p>
      <w:pPr>
        <w:spacing w:after="100" w:line="264" w:lineRule="auto"/>
        <w:jc w:val="left"/>
      </w:pPr>
      <w:r>
        <w:rPr>
          <w:rFonts w:ascii="Times New Roman" w:hAnsi="Times New Roman" w:eastAsia="Times New Roman"/>
          <w:b/>
          <w:i w:val="0"/>
          <w:color w:val="000000"/>
          <w:sz w:val="24"/>
        </w:rPr>
        <w:t>2. List five major functions of a farm Manager.</w:t>
      </w:r>
    </w:p>
    <w:p>
      <w:pPr>
        <w:spacing w:after="100" w:line="264" w:lineRule="auto"/>
        <w:jc w:val="left"/>
      </w:pPr>
      <w:r>
        <w:rPr>
          <w:rFonts w:ascii="Times New Roman" w:hAnsi="Times New Roman" w:eastAsia="Times New Roman"/>
          <w:b/>
          <w:i w:val="0"/>
          <w:color w:val="000000"/>
          <w:sz w:val="24"/>
        </w:rPr>
        <w:t>3. Briefly explain five major functions of a farm Manager.</w:t>
      </w:r>
    </w:p>
    <w:p>
      <w:pPr>
        <w:spacing w:after="100" w:line="264" w:lineRule="auto"/>
        <w:jc w:val="left"/>
      </w:pPr>
      <w:r>
        <w:rPr>
          <w:rFonts w:ascii="Times New Roman" w:hAnsi="Times New Roman" w:eastAsia="Times New Roman"/>
          <w:b/>
          <w:i w:val="0"/>
          <w:color w:val="000000"/>
          <w:sz w:val="24"/>
        </w:rPr>
        <w:t>4. State eight functions of a farm manager.</w:t>
      </w:r>
    </w:p>
    <w:p>
      <w:pPr>
        <w:spacing w:after="100" w:line="264" w:lineRule="auto"/>
        <w:jc w:val="left"/>
      </w:pPr>
      <w:r>
        <w:rPr>
          <w:rFonts w:ascii="Times New Roman" w:hAnsi="Times New Roman" w:eastAsia="Times New Roman"/>
          <w:b/>
          <w:i w:val="0"/>
          <w:color w:val="000000"/>
          <w:sz w:val="24"/>
        </w:rPr>
        <w:t>5. Mention five importance of capital in an agricultural enterprise.</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following are problems of faced by a farm manger except A. Problems of marketing B. Inadequate personnel: C. Adequate information D. Government policies:</w:t>
      </w:r>
    </w:p>
    <w:p>
      <w:pPr>
        <w:spacing w:after="100" w:line="264" w:lineRule="auto"/>
        <w:jc w:val="both"/>
      </w:pPr>
      <w:r>
        <w:rPr>
          <w:rFonts w:ascii="Times New Roman" w:hAnsi="Times New Roman" w:eastAsia="Times New Roman"/>
          <w:b w:val="0"/>
          <w:i w:val="0"/>
          <w:color w:val="000000"/>
          <w:sz w:val="24"/>
        </w:rPr>
        <w:t>2. Materials that are not used up during production are known as ____ A. Working capital B. Fixed capital C. Land capital D. Farm capital</w:t>
      </w:r>
    </w:p>
    <w:p>
      <w:pPr>
        <w:spacing w:after="100" w:line="264" w:lineRule="auto"/>
        <w:jc w:val="both"/>
      </w:pPr>
      <w:r>
        <w:rPr>
          <w:rFonts w:ascii="Times New Roman" w:hAnsi="Times New Roman" w:eastAsia="Times New Roman"/>
          <w:b w:val="0"/>
          <w:i w:val="0"/>
          <w:color w:val="000000"/>
          <w:sz w:val="24"/>
        </w:rPr>
        <w:t>3. Management in a farm determines the following except A. when to produce A. what to produce B. type of production, C. supervises work D. granting of loans</w:t>
      </w:r>
    </w:p>
    <w:p>
      <w:pPr>
        <w:spacing w:after="100" w:line="264" w:lineRule="auto"/>
        <w:jc w:val="both"/>
      </w:pPr>
      <w:r>
        <w:rPr>
          <w:rFonts w:ascii="Times New Roman" w:hAnsi="Times New Roman" w:eastAsia="Times New Roman"/>
          <w:b w:val="0"/>
          <w:i w:val="0"/>
          <w:color w:val="000000"/>
          <w:sz w:val="24"/>
        </w:rPr>
        <w:t>4. The man’s mental and physical exertions generated in the process of production is refers to as ____ A. Land B. Capital C. Labour D. Salary</w:t>
      </w:r>
    </w:p>
    <w:p>
      <w:pPr>
        <w:spacing w:after="100" w:line="264" w:lineRule="auto"/>
        <w:jc w:val="both"/>
      </w:pPr>
      <w:r>
        <w:rPr>
          <w:rFonts w:ascii="Times New Roman" w:hAnsi="Times New Roman" w:eastAsia="Times New Roman"/>
          <w:b w:val="0"/>
          <w:i w:val="0"/>
          <w:color w:val="000000"/>
          <w:sz w:val="24"/>
        </w:rPr>
        <w:t>5. The supervision of accounts and bookkeeping of all operations on the farm is carried out by ____ A. Farm treasurer B. bookkeeper C. Farm managers D. Farm supervisor</w:t>
      </w:r>
    </w:p>
    <w:p>
      <w:pPr>
        <w:spacing w:after="100" w:line="264" w:lineRule="auto"/>
        <w:jc w:val="left"/>
      </w:pPr>
      <w:r>
        <w:rPr>
          <w:rFonts w:ascii="Times New Roman" w:hAnsi="Times New Roman" w:eastAsia="Times New Roman"/>
          <w:b/>
          <w:i w:val="0"/>
          <w:color w:val="000000"/>
          <w:sz w:val="24"/>
        </w:rPr>
        <w:t>THEORY</w:t>
      </w:r>
    </w:p>
    <w:p>
      <w:pPr>
        <w:spacing w:after="100" w:line="264" w:lineRule="auto"/>
        <w:jc w:val="left"/>
      </w:pPr>
      <w:r>
        <w:rPr>
          <w:rFonts w:ascii="Times New Roman" w:hAnsi="Times New Roman" w:eastAsia="Times New Roman"/>
          <w:b/>
          <w:i w:val="0"/>
          <w:color w:val="000000"/>
          <w:sz w:val="24"/>
        </w:rPr>
        <w:t>1. Briefly explain two major problems of a farm manager.</w:t>
      </w:r>
    </w:p>
    <w:p>
      <w:pPr>
        <w:spacing w:after="100" w:line="264" w:lineRule="auto"/>
        <w:jc w:val="left"/>
      </w:pPr>
      <w:r>
        <w:rPr>
          <w:rFonts w:ascii="Times New Roman" w:hAnsi="Times New Roman" w:eastAsia="Times New Roman"/>
          <w:b/>
          <w:i w:val="0"/>
          <w:color w:val="000000"/>
          <w:sz w:val="24"/>
        </w:rPr>
        <w:t>2. State three functions of a farm manager.</w:t>
      </w:r>
    </w:p>
    <w:p>
      <w:pPr>
        <w:spacing w:after="100" w:line="264" w:lineRule="auto"/>
        <w:jc w:val="left"/>
      </w:pPr>
      <w:r>
        <w:rPr>
          <w:rFonts w:ascii="Times New Roman" w:hAnsi="Times New Roman" w:eastAsia="Times New Roman"/>
          <w:b/>
          <w:i w:val="0"/>
          <w:color w:val="000000"/>
          <w:sz w:val="24"/>
        </w:rPr>
        <w:t>12 minutes read</w:t>
      </w:r>
    </w:p>
    <w:p>
      <w:pPr>
        <w:spacing w:after="100" w:line="264" w:lineRule="auto"/>
        <w:jc w:val="left"/>
      </w:pPr>
      <w:r>
        <w:rPr>
          <w:rFonts w:ascii="Times New Roman" w:hAnsi="Times New Roman" w:eastAsia="Times New Roman"/>
          <w:b/>
          <w:i w:val="0"/>
          <w:color w:val="000000"/>
          <w:sz w:val="24"/>
        </w:rPr>
        <w:t>Sharing is caring</w:t>
      </w:r>
    </w:p>
    <w:p>
      <w:pPr>
        <w:spacing w:after="100" w:line="264" w:lineRule="auto"/>
        <w:jc w:val="left"/>
      </w:pPr>
      <w:r>
        <w:rPr>
          <w:rFonts w:ascii="Times New Roman" w:hAnsi="Times New Roman" w:eastAsia="Times New Roman"/>
          <w:b/>
          <w:i w:val="0"/>
          <w:color w:val="000000"/>
          <w:sz w:val="24"/>
        </w:rPr>
        <w:t>Facebook Messenger Messenger WhatsApp Telegram Line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