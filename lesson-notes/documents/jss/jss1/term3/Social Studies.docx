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Lesson Note on Social Studies JSS1 (Basic 7) Third Term</w:t>
      </w:r>
    </w:p>
    <w:p>
      <w:pPr>
        <w:spacing w:after="100" w:line="264" w:lineRule="auto"/>
        <w:jc w:val="left"/>
      </w:pPr>
      <w:r>
        <w:rPr>
          <w:rFonts w:ascii="Times New Roman" w:hAnsi="Times New Roman" w:eastAsia="Times New Roman"/>
          <w:b/>
          <w:i w:val="0"/>
          <w:color w:val="000000"/>
          <w:sz w:val="24"/>
        </w:rPr>
        <w:t>SCHEME OF WORK</w:t>
      </w:r>
    </w:p>
    <w:p>
      <w:pPr>
        <w:spacing w:after="100" w:line="264" w:lineRule="auto"/>
        <w:jc w:val="left"/>
      </w:pPr>
      <w:r>
        <w:rPr>
          <w:rFonts w:ascii="Times New Roman" w:hAnsi="Times New Roman" w:eastAsia="Times New Roman"/>
          <w:b/>
          <w:i w:val="0"/>
          <w:color w:val="000000"/>
          <w:sz w:val="24"/>
        </w:rPr>
        <w:t>WEEKS TOPIC S</w:t>
      </w:r>
    </w:p>
    <w:p>
      <w:pPr>
        <w:spacing w:after="100" w:line="264" w:lineRule="auto"/>
        <w:jc w:val="left"/>
      </w:pPr>
      <w:r>
        <w:rPr>
          <w:rFonts w:ascii="Times New Roman" w:hAnsi="Times New Roman" w:eastAsia="Times New Roman"/>
          <w:b/>
          <w:i w:val="0"/>
          <w:color w:val="000000"/>
          <w:sz w:val="24"/>
        </w:rPr>
        <w:t>1. Revision of Last Term’s Work.</w:t>
      </w:r>
    </w:p>
    <w:p>
      <w:pPr>
        <w:spacing w:after="100" w:line="264" w:lineRule="auto"/>
        <w:jc w:val="left"/>
      </w:pPr>
      <w:r>
        <w:rPr>
          <w:rFonts w:ascii="Times New Roman" w:hAnsi="Times New Roman" w:eastAsia="Times New Roman"/>
          <w:b/>
          <w:i w:val="0"/>
          <w:color w:val="000000"/>
          <w:sz w:val="24"/>
        </w:rPr>
        <w:t>2. Social Issues and Problems I</w:t>
      </w:r>
    </w:p>
    <w:p>
      <w:pPr>
        <w:spacing w:after="100" w:line="264" w:lineRule="auto"/>
        <w:jc w:val="left"/>
      </w:pPr>
      <w:r>
        <w:rPr>
          <w:rFonts w:ascii="Times New Roman" w:hAnsi="Times New Roman" w:eastAsia="Times New Roman"/>
          <w:b/>
          <w:i w:val="0"/>
          <w:color w:val="000000"/>
          <w:sz w:val="24"/>
        </w:rPr>
        <w:t>v Examination Malpractice(s)</w:t>
      </w:r>
    </w:p>
    <w:p>
      <w:pPr>
        <w:spacing w:after="100" w:line="264" w:lineRule="auto"/>
        <w:jc w:val="left"/>
      </w:pPr>
      <w:r>
        <w:rPr>
          <w:rFonts w:ascii="Times New Roman" w:hAnsi="Times New Roman" w:eastAsia="Times New Roman"/>
          <w:b/>
          <w:i w:val="0"/>
          <w:color w:val="000000"/>
          <w:sz w:val="24"/>
        </w:rPr>
        <w:t>v Meaning</w:t>
      </w:r>
    </w:p>
    <w:p>
      <w:pPr>
        <w:spacing w:after="100" w:line="264" w:lineRule="auto"/>
        <w:jc w:val="left"/>
      </w:pPr>
      <w:r>
        <w:rPr>
          <w:rFonts w:ascii="Times New Roman" w:hAnsi="Times New Roman" w:eastAsia="Times New Roman"/>
          <w:b/>
          <w:i w:val="0"/>
          <w:color w:val="000000"/>
          <w:sz w:val="24"/>
        </w:rPr>
        <w:t>v Solution</w:t>
      </w:r>
    </w:p>
    <w:p>
      <w:pPr>
        <w:spacing w:after="100" w:line="264" w:lineRule="auto"/>
        <w:jc w:val="left"/>
      </w:pPr>
      <w:r>
        <w:rPr>
          <w:rFonts w:ascii="Times New Roman" w:hAnsi="Times New Roman" w:eastAsia="Times New Roman"/>
          <w:b/>
          <w:i w:val="0"/>
          <w:color w:val="000000"/>
          <w:sz w:val="24"/>
        </w:rPr>
        <w:t>3. Social Issues and Problems II</w:t>
      </w:r>
    </w:p>
    <w:p>
      <w:pPr>
        <w:spacing w:after="100" w:line="264" w:lineRule="auto"/>
        <w:jc w:val="left"/>
      </w:pPr>
      <w:r>
        <w:rPr>
          <w:rFonts w:ascii="Times New Roman" w:hAnsi="Times New Roman" w:eastAsia="Times New Roman"/>
          <w:b/>
          <w:i w:val="0"/>
          <w:color w:val="000000"/>
          <w:sz w:val="24"/>
        </w:rPr>
        <w:t>ü Effects</w:t>
      </w:r>
    </w:p>
    <w:p>
      <w:pPr>
        <w:spacing w:after="100" w:line="264" w:lineRule="auto"/>
        <w:jc w:val="left"/>
      </w:pPr>
      <w:r>
        <w:rPr>
          <w:rFonts w:ascii="Times New Roman" w:hAnsi="Times New Roman" w:eastAsia="Times New Roman"/>
          <w:b/>
          <w:i w:val="0"/>
          <w:color w:val="000000"/>
          <w:sz w:val="24"/>
        </w:rPr>
        <w:t>ü Solution</w:t>
      </w:r>
    </w:p>
    <w:p>
      <w:pPr>
        <w:spacing w:after="100" w:line="264" w:lineRule="auto"/>
        <w:jc w:val="left"/>
      </w:pPr>
      <w:r>
        <w:rPr>
          <w:rFonts w:ascii="Times New Roman" w:hAnsi="Times New Roman" w:eastAsia="Times New Roman"/>
          <w:b/>
          <w:i w:val="0"/>
          <w:color w:val="000000"/>
          <w:sz w:val="24"/>
        </w:rPr>
        <w:t>4. Cultism</w:t>
      </w:r>
    </w:p>
    <w:p>
      <w:pPr>
        <w:spacing w:after="100" w:line="264" w:lineRule="auto"/>
        <w:jc w:val="left"/>
      </w:pPr>
      <w:r>
        <w:rPr>
          <w:rFonts w:ascii="Times New Roman" w:hAnsi="Times New Roman" w:eastAsia="Times New Roman"/>
          <w:b/>
          <w:i w:val="0"/>
          <w:color w:val="000000"/>
          <w:sz w:val="24"/>
        </w:rPr>
        <w:t>Causes</w:t>
      </w:r>
    </w:p>
    <w:p>
      <w:pPr>
        <w:spacing w:after="100" w:line="264" w:lineRule="auto"/>
        <w:jc w:val="left"/>
      </w:pPr>
      <w:r>
        <w:rPr>
          <w:rFonts w:ascii="Times New Roman" w:hAnsi="Times New Roman" w:eastAsia="Times New Roman"/>
          <w:b/>
          <w:i w:val="0"/>
          <w:color w:val="000000"/>
          <w:sz w:val="24"/>
        </w:rPr>
        <w:t>Effects</w:t>
      </w:r>
    </w:p>
    <w:p>
      <w:pPr>
        <w:spacing w:after="100" w:line="264" w:lineRule="auto"/>
        <w:jc w:val="left"/>
      </w:pPr>
      <w:r>
        <w:rPr>
          <w:rFonts w:ascii="Times New Roman" w:hAnsi="Times New Roman" w:eastAsia="Times New Roman"/>
          <w:b/>
          <w:i w:val="0"/>
          <w:color w:val="000000"/>
          <w:sz w:val="24"/>
        </w:rPr>
        <w:t>Prevention Measures</w:t>
      </w:r>
    </w:p>
    <w:p>
      <w:pPr>
        <w:spacing w:after="100" w:line="264" w:lineRule="auto"/>
        <w:jc w:val="left"/>
      </w:pPr>
      <w:r>
        <w:rPr>
          <w:rFonts w:ascii="Times New Roman" w:hAnsi="Times New Roman" w:eastAsia="Times New Roman"/>
          <w:b/>
          <w:i w:val="0"/>
          <w:color w:val="000000"/>
          <w:sz w:val="24"/>
        </w:rPr>
        <w:t>5. STIs/HIV/AIDS</w:t>
      </w:r>
    </w:p>
    <w:p>
      <w:pPr>
        <w:spacing w:after="100" w:line="264" w:lineRule="auto"/>
        <w:jc w:val="left"/>
      </w:pPr>
      <w:r>
        <w:rPr>
          <w:rFonts w:ascii="Times New Roman" w:hAnsi="Times New Roman" w:eastAsia="Times New Roman"/>
          <w:b/>
          <w:i w:val="0"/>
          <w:color w:val="000000"/>
          <w:sz w:val="24"/>
        </w:rPr>
        <w:t>Ø Meaning</w:t>
      </w:r>
    </w:p>
    <w:p>
      <w:pPr>
        <w:spacing w:after="100" w:line="264" w:lineRule="auto"/>
        <w:jc w:val="left"/>
      </w:pPr>
      <w:r>
        <w:rPr>
          <w:rFonts w:ascii="Times New Roman" w:hAnsi="Times New Roman" w:eastAsia="Times New Roman"/>
          <w:b/>
          <w:i w:val="0"/>
          <w:color w:val="000000"/>
          <w:sz w:val="24"/>
        </w:rPr>
        <w:t>Ø Causes of STI/HIV/AIDS</w:t>
      </w:r>
    </w:p>
    <w:p>
      <w:pPr>
        <w:spacing w:after="100" w:line="264" w:lineRule="auto"/>
        <w:jc w:val="left"/>
      </w:pPr>
      <w:r>
        <w:rPr>
          <w:rFonts w:ascii="Times New Roman" w:hAnsi="Times New Roman" w:eastAsia="Times New Roman"/>
          <w:b/>
          <w:i w:val="0"/>
          <w:color w:val="000000"/>
          <w:sz w:val="24"/>
        </w:rPr>
        <w:t>Ø Effects of STI/HIV/AIDS</w:t>
      </w:r>
    </w:p>
    <w:p>
      <w:pPr>
        <w:spacing w:after="100" w:line="264" w:lineRule="auto"/>
        <w:jc w:val="left"/>
      </w:pPr>
      <w:r>
        <w:rPr>
          <w:rFonts w:ascii="Times New Roman" w:hAnsi="Times New Roman" w:eastAsia="Times New Roman"/>
          <w:b/>
          <w:i w:val="0"/>
          <w:color w:val="000000"/>
          <w:sz w:val="24"/>
        </w:rPr>
        <w:t>6. Social Issues and Problems</w:t>
      </w:r>
    </w:p>
    <w:p>
      <w:pPr>
        <w:spacing w:after="100" w:line="264" w:lineRule="auto"/>
        <w:jc w:val="left"/>
      </w:pPr>
      <w:r>
        <w:rPr>
          <w:rFonts w:ascii="Times New Roman" w:hAnsi="Times New Roman" w:eastAsia="Times New Roman"/>
          <w:b/>
          <w:i w:val="0"/>
          <w:color w:val="000000"/>
          <w:sz w:val="24"/>
        </w:rPr>
        <w:t>v Examination Malpractice(s)</w:t>
      </w:r>
    </w:p>
    <w:p>
      <w:pPr>
        <w:spacing w:after="100" w:line="264" w:lineRule="auto"/>
        <w:jc w:val="left"/>
      </w:pPr>
      <w:r>
        <w:rPr>
          <w:rFonts w:ascii="Times New Roman" w:hAnsi="Times New Roman" w:eastAsia="Times New Roman"/>
          <w:b/>
          <w:i w:val="0"/>
          <w:color w:val="000000"/>
          <w:sz w:val="24"/>
        </w:rPr>
        <w:t>v Meaning</w:t>
      </w:r>
    </w:p>
    <w:p>
      <w:pPr>
        <w:spacing w:after="100" w:line="264" w:lineRule="auto"/>
        <w:jc w:val="left"/>
      </w:pPr>
      <w:r>
        <w:rPr>
          <w:rFonts w:ascii="Times New Roman" w:hAnsi="Times New Roman" w:eastAsia="Times New Roman"/>
          <w:b/>
          <w:i w:val="0"/>
          <w:color w:val="000000"/>
          <w:sz w:val="24"/>
        </w:rPr>
        <w:t>v Causes</w:t>
      </w:r>
    </w:p>
    <w:p>
      <w:pPr>
        <w:spacing w:after="100" w:line="264" w:lineRule="auto"/>
        <w:jc w:val="left"/>
      </w:pPr>
      <w:r>
        <w:rPr>
          <w:rFonts w:ascii="Times New Roman" w:hAnsi="Times New Roman" w:eastAsia="Times New Roman"/>
          <w:b/>
          <w:i w:val="0"/>
          <w:color w:val="000000"/>
          <w:sz w:val="24"/>
        </w:rPr>
        <w:t>v Effects</w:t>
      </w:r>
    </w:p>
    <w:p>
      <w:pPr>
        <w:spacing w:after="100" w:line="264" w:lineRule="auto"/>
        <w:jc w:val="left"/>
      </w:pPr>
      <w:r>
        <w:rPr>
          <w:rFonts w:ascii="Times New Roman" w:hAnsi="Times New Roman" w:eastAsia="Times New Roman"/>
          <w:b/>
          <w:i w:val="0"/>
          <w:color w:val="000000"/>
          <w:sz w:val="24"/>
        </w:rPr>
        <w:t>v Solution</w:t>
      </w:r>
    </w:p>
    <w:p>
      <w:pPr>
        <w:spacing w:after="100" w:line="264" w:lineRule="auto"/>
        <w:jc w:val="left"/>
      </w:pPr>
      <w:r>
        <w:rPr>
          <w:rFonts w:ascii="Times New Roman" w:hAnsi="Times New Roman" w:eastAsia="Times New Roman"/>
          <w:b/>
          <w:i w:val="0"/>
          <w:color w:val="000000"/>
          <w:sz w:val="24"/>
        </w:rPr>
        <w:t>7. Problem associated with contemporary social problems in Nigeria: Individual, family and Nation</w:t>
      </w:r>
    </w:p>
    <w:p>
      <w:pPr>
        <w:spacing w:after="100" w:line="264" w:lineRule="auto"/>
        <w:jc w:val="left"/>
      </w:pPr>
      <w:r>
        <w:rPr>
          <w:rFonts w:ascii="Times New Roman" w:hAnsi="Times New Roman" w:eastAsia="Times New Roman"/>
          <w:b/>
          <w:i w:val="0"/>
          <w:color w:val="000000"/>
          <w:sz w:val="24"/>
        </w:rPr>
        <w:t>8. Measures of solving contemporary social problems.</w:t>
      </w:r>
    </w:p>
    <w:p>
      <w:pPr>
        <w:spacing w:after="100" w:line="264" w:lineRule="auto"/>
        <w:jc w:val="left"/>
      </w:pPr>
      <w:r>
        <w:rPr>
          <w:rFonts w:ascii="Times New Roman" w:hAnsi="Times New Roman" w:eastAsia="Times New Roman"/>
          <w:b/>
          <w:i w:val="0"/>
          <w:color w:val="000000"/>
          <w:sz w:val="24"/>
        </w:rPr>
        <w:t>9. National Unity and Integration</w:t>
      </w:r>
    </w:p>
    <w:p>
      <w:pPr>
        <w:spacing w:after="100" w:line="264" w:lineRule="auto"/>
        <w:jc w:val="left"/>
      </w:pPr>
      <w:r>
        <w:rPr>
          <w:rFonts w:ascii="Times New Roman" w:hAnsi="Times New Roman" w:eastAsia="Times New Roman"/>
          <w:b/>
          <w:i w:val="0"/>
          <w:color w:val="000000"/>
          <w:sz w:val="24"/>
        </w:rPr>
        <w:t>§ Meaning</w:t>
      </w:r>
    </w:p>
    <w:p>
      <w:pPr>
        <w:spacing w:after="100" w:line="264" w:lineRule="auto"/>
        <w:jc w:val="left"/>
      </w:pPr>
      <w:r>
        <w:rPr>
          <w:rFonts w:ascii="Times New Roman" w:hAnsi="Times New Roman" w:eastAsia="Times New Roman"/>
          <w:b/>
          <w:i w:val="0"/>
          <w:color w:val="000000"/>
          <w:sz w:val="24"/>
        </w:rPr>
        <w:t>§ Needs and Importance</w:t>
      </w:r>
    </w:p>
    <w:p>
      <w:pPr>
        <w:spacing w:after="100" w:line="264" w:lineRule="auto"/>
        <w:jc w:val="left"/>
      </w:pPr>
      <w:r>
        <w:rPr>
          <w:rFonts w:ascii="Times New Roman" w:hAnsi="Times New Roman" w:eastAsia="Times New Roman"/>
          <w:b/>
          <w:i w:val="0"/>
          <w:color w:val="000000"/>
          <w:sz w:val="24"/>
        </w:rPr>
        <w:t>10. National Unity and Integration</w:t>
      </w:r>
    </w:p>
    <w:p>
      <w:pPr>
        <w:spacing w:after="100" w:line="264" w:lineRule="auto"/>
        <w:jc w:val="left"/>
      </w:pPr>
      <w:r>
        <w:rPr>
          <w:rFonts w:ascii="Times New Roman" w:hAnsi="Times New Roman" w:eastAsia="Times New Roman"/>
          <w:b/>
          <w:i w:val="0"/>
          <w:color w:val="000000"/>
          <w:sz w:val="24"/>
        </w:rPr>
        <w:t>· Meaning</w:t>
      </w:r>
    </w:p>
    <w:p>
      <w:pPr>
        <w:spacing w:after="100" w:line="264" w:lineRule="auto"/>
        <w:jc w:val="left"/>
      </w:pPr>
      <w:r>
        <w:rPr>
          <w:rFonts w:ascii="Times New Roman" w:hAnsi="Times New Roman" w:eastAsia="Times New Roman"/>
          <w:b/>
          <w:i w:val="0"/>
          <w:color w:val="000000"/>
          <w:sz w:val="24"/>
        </w:rPr>
        <w:t>· Needs and Importance</w:t>
      </w:r>
    </w:p>
    <w:p>
      <w:pPr>
        <w:spacing w:after="100" w:line="264" w:lineRule="auto"/>
        <w:jc w:val="left"/>
      </w:pPr>
      <w:r>
        <w:rPr>
          <w:rFonts w:ascii="Times New Roman" w:hAnsi="Times New Roman" w:eastAsia="Times New Roman"/>
          <w:b/>
          <w:i w:val="0"/>
          <w:color w:val="000000"/>
          <w:sz w:val="24"/>
        </w:rPr>
        <w:t>11. Revision</w:t>
      </w:r>
    </w:p>
    <w:p>
      <w:pPr>
        <w:spacing w:after="100" w:line="264" w:lineRule="auto"/>
        <w:jc w:val="left"/>
      </w:pPr>
      <w:r>
        <w:rPr>
          <w:rFonts w:ascii="Times New Roman" w:hAnsi="Times New Roman" w:eastAsia="Times New Roman"/>
          <w:b/>
          <w:i w:val="0"/>
          <w:color w:val="000000"/>
          <w:sz w:val="24"/>
        </w:rPr>
        <w:t>12. Examination</w:t>
      </w:r>
    </w:p>
    <w:p>
      <w:pPr>
        <w:spacing w:after="140" w:line="264" w:lineRule="auto"/>
        <w:jc w:val="left"/>
      </w:pPr>
      <w:r>
        <w:rPr>
          <w:rFonts w:ascii="Times New Roman" w:hAnsi="Times New Roman" w:eastAsia="Times New Roman"/>
          <w:b/>
          <w:i w:val="0"/>
          <w:color w:val="000000"/>
          <w:sz w:val="24"/>
        </w:rPr>
        <w:t>WEEK ONE</w:t>
      </w:r>
    </w:p>
    <w:p>
      <w:pPr>
        <w:spacing w:after="100" w:line="264" w:lineRule="auto"/>
        <w:jc w:val="left"/>
      </w:pPr>
      <w:r>
        <w:rPr>
          <w:rFonts w:ascii="Times New Roman" w:hAnsi="Times New Roman" w:eastAsia="Times New Roman"/>
          <w:b/>
          <w:i w:val="0"/>
          <w:color w:val="000000"/>
          <w:sz w:val="24"/>
        </w:rPr>
        <w:t>Topic: Revision of Last Term’s Work</w:t>
      </w:r>
    </w:p>
    <w:p>
      <w:pPr>
        <w:spacing w:after="100" w:line="264" w:lineRule="auto"/>
        <w:jc w:val="left"/>
      </w:pPr>
      <w:r>
        <w:rPr>
          <w:rFonts w:ascii="Times New Roman" w:hAnsi="Times New Roman" w:eastAsia="Times New Roman"/>
          <w:b/>
          <w:i w:val="0"/>
          <w:color w:val="000000"/>
          <w:sz w:val="24"/>
        </w:rPr>
        <w:t>Content: Last term the following topics were looked into</w:t>
      </w:r>
    </w:p>
    <w:p>
      <w:pPr>
        <w:spacing w:after="100" w:line="264" w:lineRule="auto"/>
        <w:jc w:val="left"/>
      </w:pPr>
      <w:r>
        <w:rPr>
          <w:rFonts w:ascii="Times New Roman" w:hAnsi="Times New Roman" w:eastAsia="Times New Roman"/>
          <w:b/>
          <w:i w:val="0"/>
          <w:color w:val="000000"/>
          <w:sz w:val="24"/>
        </w:rPr>
        <w:t>· Socialization</w:t>
      </w:r>
    </w:p>
    <w:p>
      <w:pPr>
        <w:spacing w:after="100" w:line="264" w:lineRule="auto"/>
        <w:jc w:val="left"/>
      </w:pPr>
      <w:r>
        <w:rPr>
          <w:rFonts w:ascii="Times New Roman" w:hAnsi="Times New Roman" w:eastAsia="Times New Roman"/>
          <w:b/>
          <w:i w:val="0"/>
          <w:color w:val="000000"/>
          <w:sz w:val="24"/>
        </w:rPr>
        <w:t>· Culture</w:t>
      </w:r>
    </w:p>
    <w:p>
      <w:pPr>
        <w:spacing w:after="100" w:line="264" w:lineRule="auto"/>
        <w:jc w:val="left"/>
      </w:pPr>
      <w:r>
        <w:rPr>
          <w:rFonts w:ascii="Times New Roman" w:hAnsi="Times New Roman" w:eastAsia="Times New Roman"/>
          <w:b/>
          <w:i w:val="0"/>
          <w:color w:val="000000"/>
          <w:sz w:val="24"/>
        </w:rPr>
        <w:t>· Characteristics of Culture</w:t>
      </w:r>
    </w:p>
    <w:p>
      <w:pPr>
        <w:spacing w:after="100" w:line="264" w:lineRule="auto"/>
        <w:jc w:val="left"/>
      </w:pPr>
      <w:r>
        <w:rPr>
          <w:rFonts w:ascii="Times New Roman" w:hAnsi="Times New Roman" w:eastAsia="Times New Roman"/>
          <w:b/>
          <w:i w:val="0"/>
          <w:color w:val="000000"/>
          <w:sz w:val="24"/>
        </w:rPr>
        <w:t>· Components of Culture</w:t>
      </w:r>
    </w:p>
    <w:p>
      <w:pPr>
        <w:spacing w:after="100" w:line="264" w:lineRule="auto"/>
        <w:jc w:val="left"/>
      </w:pPr>
      <w:r>
        <w:rPr>
          <w:rFonts w:ascii="Times New Roman" w:hAnsi="Times New Roman" w:eastAsia="Times New Roman"/>
          <w:b/>
          <w:i w:val="0"/>
          <w:color w:val="000000"/>
          <w:sz w:val="24"/>
        </w:rPr>
        <w:t>· Similarities in Culture</w:t>
      </w:r>
    </w:p>
    <w:p>
      <w:pPr>
        <w:spacing w:after="100" w:line="264" w:lineRule="auto"/>
        <w:jc w:val="left"/>
      </w:pPr>
      <w:r>
        <w:rPr>
          <w:rFonts w:ascii="Times New Roman" w:hAnsi="Times New Roman" w:eastAsia="Times New Roman"/>
          <w:b/>
          <w:i w:val="0"/>
          <w:color w:val="000000"/>
          <w:sz w:val="24"/>
        </w:rPr>
        <w:t>· Differences in Culture</w:t>
      </w:r>
    </w:p>
    <w:p>
      <w:pPr>
        <w:spacing w:after="100" w:line="264" w:lineRule="auto"/>
        <w:jc w:val="left"/>
      </w:pPr>
      <w:r>
        <w:rPr>
          <w:rFonts w:ascii="Times New Roman" w:hAnsi="Times New Roman" w:eastAsia="Times New Roman"/>
          <w:b/>
          <w:i w:val="0"/>
          <w:color w:val="000000"/>
          <w:sz w:val="24"/>
        </w:rPr>
        <w:t>· Uniqueness of Culture</w:t>
      </w:r>
    </w:p>
    <w:p>
      <w:pPr>
        <w:spacing w:after="100" w:line="264" w:lineRule="auto"/>
        <w:jc w:val="left"/>
      </w:pPr>
      <w:r>
        <w:rPr>
          <w:rFonts w:ascii="Times New Roman" w:hAnsi="Times New Roman" w:eastAsia="Times New Roman"/>
          <w:b/>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Social Studies can best be defined on the ____ A. Comprehensive study of man in his total environment B. Study of earth as the home of men C. Study of man and his physical environment only D. Study of men and nine planet E. Study of the relationship between man and other social groups</w:t>
      </w:r>
    </w:p>
    <w:p>
      <w:pPr>
        <w:spacing w:after="100" w:line="264" w:lineRule="auto"/>
        <w:jc w:val="both"/>
      </w:pPr>
      <w:r>
        <w:rPr>
          <w:rFonts w:ascii="Times New Roman" w:hAnsi="Times New Roman" w:eastAsia="Times New Roman"/>
          <w:b w:val="0"/>
          <w:i w:val="0"/>
          <w:color w:val="000000"/>
          <w:sz w:val="24"/>
        </w:rPr>
        <w:t>2. The total way of life of the people is known as ____ A. Acculturation B. Culture C. Ethnicity D. Socialization E. Transformation</w:t>
      </w:r>
    </w:p>
    <w:p>
      <w:pPr>
        <w:spacing w:after="100" w:line="264" w:lineRule="auto"/>
        <w:jc w:val="left"/>
      </w:pPr>
      <w:r>
        <w:rPr>
          <w:rFonts w:ascii="Times New Roman" w:hAnsi="Times New Roman" w:eastAsia="Times New Roman"/>
          <w:b/>
          <w:i w:val="0"/>
          <w:color w:val="000000"/>
          <w:sz w:val="24"/>
        </w:rPr>
        <w:t>3. Another name for material and non-material aspect of culture is ____ and ____A. concrete, simple</w:t>
      </w:r>
    </w:p>
    <w:p>
      <w:pPr>
        <w:spacing w:after="100" w:line="264" w:lineRule="auto"/>
        <w:jc w:val="left"/>
      </w:pPr>
      <w:r>
        <w:rPr>
          <w:rFonts w:ascii="Times New Roman" w:hAnsi="Times New Roman" w:eastAsia="Times New Roman"/>
          <w:b/>
          <w:i w:val="0"/>
          <w:color w:val="000000"/>
          <w:sz w:val="24"/>
        </w:rPr>
        <w:t>B. manmade, natural C. simple, complex D. simple, flexible E. tangible, intangible</w:t>
      </w:r>
    </w:p>
    <w:p>
      <w:pPr>
        <w:spacing w:after="100" w:line="264" w:lineRule="auto"/>
        <w:jc w:val="left"/>
      </w:pPr>
      <w:r>
        <w:rPr>
          <w:rFonts w:ascii="Times New Roman" w:hAnsi="Times New Roman" w:eastAsia="Times New Roman"/>
          <w:b/>
          <w:i w:val="0"/>
          <w:color w:val="000000"/>
          <w:sz w:val="24"/>
        </w:rPr>
        <w:t>· The male child of one’s uncle is called ____ A. Cousin B. Danger C. Nephew D. Niece E. Son</w:t>
      </w:r>
    </w:p>
    <w:p>
      <w:pPr>
        <w:spacing w:after="100" w:line="264" w:lineRule="auto"/>
        <w:jc w:val="both"/>
      </w:pPr>
      <w:r>
        <w:rPr>
          <w:rFonts w:ascii="Times New Roman" w:hAnsi="Times New Roman" w:eastAsia="Times New Roman"/>
          <w:b w:val="0"/>
          <w:i w:val="0"/>
          <w:color w:val="000000"/>
          <w:sz w:val="24"/>
        </w:rPr>
        <w:t>· Which of the following is not a characteristics of primary group. They A. are closely related B. hate non-members of their groups C. have common rules among themselves D. share joys and sorrows at all times E. show feeling that they belong to a very close group</w:t>
      </w:r>
    </w:p>
    <w:p>
      <w:pPr>
        <w:spacing w:after="100" w:line="264" w:lineRule="auto"/>
        <w:jc w:val="both"/>
      </w:pPr>
      <w:r>
        <w:rPr>
          <w:rFonts w:ascii="Times New Roman" w:hAnsi="Times New Roman" w:eastAsia="Times New Roman"/>
          <w:b w:val="0"/>
          <w:i w:val="0"/>
          <w:color w:val="000000"/>
          <w:sz w:val="24"/>
        </w:rPr>
        <w:t>· Which of the following is not an example of secondary group A. Family B. Nigerian Union of Teachers C. Parent, Teacher Association D. Trade Union E. Voluntary Organisation</w:t>
      </w:r>
    </w:p>
    <w:p>
      <w:pPr>
        <w:spacing w:after="100" w:line="264" w:lineRule="auto"/>
        <w:jc w:val="both"/>
      </w:pPr>
      <w:r>
        <w:rPr>
          <w:rFonts w:ascii="Times New Roman" w:hAnsi="Times New Roman" w:eastAsia="Times New Roman"/>
          <w:b w:val="0"/>
          <w:i w:val="0"/>
          <w:color w:val="000000"/>
          <w:sz w:val="24"/>
        </w:rPr>
        <w:t>· Which of the following is not a factor that influences men’s behaviour in his environment? A. Belonging to some social group B. By knowing the norms of the society C. Going through the process of socialization D. Limiting of him/herself to one’s language E. Obeying the societal rules and regulation</w:t>
      </w:r>
    </w:p>
    <w:p>
      <w:pPr>
        <w:spacing w:after="100" w:line="264" w:lineRule="auto"/>
        <w:jc w:val="left"/>
      </w:pPr>
      <w:r>
        <w:rPr>
          <w:rFonts w:ascii="Times New Roman" w:hAnsi="Times New Roman" w:eastAsia="Times New Roman"/>
          <w:b/>
          <w:i w:val="0"/>
          <w:color w:val="000000"/>
          <w:sz w:val="24"/>
        </w:rPr>
        <w:t>· The following have the features of physical environment except A. Lakes B. Mountains C. Schools</w:t>
      </w:r>
    </w:p>
    <w:p>
      <w:pPr>
        <w:spacing w:after="100" w:line="264" w:lineRule="auto"/>
        <w:jc w:val="left"/>
      </w:pPr>
      <w:r>
        <w:rPr>
          <w:rFonts w:ascii="Times New Roman" w:hAnsi="Times New Roman" w:eastAsia="Times New Roman"/>
          <w:b/>
          <w:i w:val="0"/>
          <w:color w:val="000000"/>
          <w:sz w:val="24"/>
        </w:rPr>
        <w:t>D. Trees E. Valleys</w:t>
      </w:r>
    </w:p>
    <w:p>
      <w:pPr>
        <w:spacing w:after="100" w:line="264" w:lineRule="auto"/>
        <w:jc w:val="left"/>
      </w:pPr>
      <w:r>
        <w:rPr>
          <w:rFonts w:ascii="Times New Roman" w:hAnsi="Times New Roman" w:eastAsia="Times New Roman"/>
          <w:b/>
          <w:i w:val="0"/>
          <w:color w:val="000000"/>
          <w:sz w:val="24"/>
        </w:rPr>
        <w:t>· The major occupation of riverine people is ____ A. agriculture B. farming C. fishing D. hunting</w:t>
      </w:r>
    </w:p>
    <w:p>
      <w:pPr>
        <w:spacing w:after="100" w:line="264" w:lineRule="auto"/>
        <w:jc w:val="left"/>
      </w:pPr>
      <w:r>
        <w:rPr>
          <w:rFonts w:ascii="Times New Roman" w:hAnsi="Times New Roman" w:eastAsia="Times New Roman"/>
          <w:b/>
          <w:i w:val="0"/>
          <w:color w:val="000000"/>
          <w:sz w:val="24"/>
        </w:rPr>
        <w:t>E. swimming</w:t>
      </w:r>
    </w:p>
    <w:p>
      <w:pPr>
        <w:spacing w:after="100" w:line="264" w:lineRule="auto"/>
        <w:jc w:val="left"/>
      </w:pPr>
      <w:r>
        <w:rPr>
          <w:rFonts w:ascii="Times New Roman" w:hAnsi="Times New Roman" w:eastAsia="Times New Roman"/>
          <w:b/>
          <w:i w:val="0"/>
          <w:color w:val="000000"/>
          <w:sz w:val="24"/>
        </w:rPr>
        <w:t>1. Family members consist of the following except A. Aunt B. Brother C. Friend D. Sister E. Uncle</w:t>
      </w:r>
    </w:p>
    <w:p>
      <w:pPr>
        <w:spacing w:after="100" w:line="264" w:lineRule="auto"/>
        <w:jc w:val="both"/>
      </w:pPr>
      <w:r>
        <w:rPr>
          <w:rFonts w:ascii="Times New Roman" w:hAnsi="Times New Roman" w:eastAsia="Times New Roman"/>
          <w:b w:val="0"/>
          <w:i w:val="0"/>
          <w:color w:val="000000"/>
          <w:sz w:val="24"/>
        </w:rPr>
        <w:t>2. Every religion teaches the following except A. belief in the holy books B. existence of the supreme being C. love for one another D. man as a supreme being E. religious tolerance</w:t>
      </w:r>
    </w:p>
    <w:p>
      <w:pPr>
        <w:spacing w:after="100" w:line="264" w:lineRule="auto"/>
        <w:jc w:val="left"/>
      </w:pPr>
      <w:r>
        <w:rPr>
          <w:rFonts w:ascii="Times New Roman" w:hAnsi="Times New Roman" w:eastAsia="Times New Roman"/>
          <w:b/>
          <w:i w:val="0"/>
          <w:color w:val="000000"/>
          <w:sz w:val="24"/>
        </w:rPr>
        <w:t>3. The Fulani’s are socio-culturally identified as ____A. Carvers B. Farmers C. Hunters D. Nomads</w:t>
      </w:r>
    </w:p>
    <w:p>
      <w:pPr>
        <w:spacing w:after="100" w:line="264" w:lineRule="auto"/>
        <w:jc w:val="left"/>
      </w:pPr>
      <w:r>
        <w:rPr>
          <w:rFonts w:ascii="Times New Roman" w:hAnsi="Times New Roman" w:eastAsia="Times New Roman"/>
          <w:b/>
          <w:i w:val="0"/>
          <w:color w:val="000000"/>
          <w:sz w:val="24"/>
        </w:rPr>
        <w:t>E. Traders</w:t>
      </w:r>
    </w:p>
    <w:p>
      <w:pPr>
        <w:spacing w:after="100" w:line="264" w:lineRule="auto"/>
        <w:jc w:val="both"/>
      </w:pPr>
      <w:r>
        <w:rPr>
          <w:rFonts w:ascii="Times New Roman" w:hAnsi="Times New Roman" w:eastAsia="Times New Roman"/>
          <w:b w:val="0"/>
          <w:i w:val="0"/>
          <w:color w:val="000000"/>
          <w:sz w:val="24"/>
        </w:rPr>
        <w:t>1. Which among the following is the most important in socializing the child? A. Community B. Family C. Mass media D. Peer group E. School</w:t>
      </w:r>
    </w:p>
    <w:p>
      <w:pPr>
        <w:spacing w:after="100" w:line="264" w:lineRule="auto"/>
        <w:jc w:val="both"/>
      </w:pPr>
      <w:r>
        <w:rPr>
          <w:rFonts w:ascii="Times New Roman" w:hAnsi="Times New Roman" w:eastAsia="Times New Roman"/>
          <w:b w:val="0"/>
          <w:i w:val="0"/>
          <w:color w:val="000000"/>
          <w:sz w:val="24"/>
        </w:rPr>
        <w:t>2. The following are socialization process except ____ A. direct learning B. incidental learning C. learning from models D. role learning E. transfer of learning</w:t>
      </w:r>
    </w:p>
    <w:p>
      <w:pPr>
        <w:spacing w:after="100" w:line="264" w:lineRule="auto"/>
        <w:jc w:val="both"/>
      </w:pPr>
      <w:r>
        <w:rPr>
          <w:rFonts w:ascii="Times New Roman" w:hAnsi="Times New Roman" w:eastAsia="Times New Roman"/>
          <w:b w:val="0"/>
          <w:i w:val="0"/>
          <w:color w:val="000000"/>
          <w:sz w:val="24"/>
        </w:rPr>
        <w:t>3. Which of the following is not a place where socialization takes place?A. Family B. Hospital C. Mass media D. Peer group E. School</w:t>
      </w:r>
    </w:p>
    <w:p>
      <w:pPr>
        <w:spacing w:after="100" w:line="264" w:lineRule="auto"/>
        <w:jc w:val="both"/>
      </w:pPr>
      <w:r>
        <w:rPr>
          <w:rFonts w:ascii="Times New Roman" w:hAnsi="Times New Roman" w:eastAsia="Times New Roman"/>
          <w:b w:val="0"/>
          <w:i w:val="0"/>
          <w:color w:val="000000"/>
          <w:sz w:val="24"/>
        </w:rPr>
        <w:t>4. Which of the following is not a non-material aspect culture? A. Beliefs B. Ceremonies C. Cutlass D. Dancing E. Folk lore</w:t>
      </w:r>
    </w:p>
    <w:p>
      <w:pPr>
        <w:spacing w:after="100" w:line="264" w:lineRule="auto"/>
        <w:jc w:val="both"/>
      </w:pPr>
      <w:r>
        <w:rPr>
          <w:rFonts w:ascii="Times New Roman" w:hAnsi="Times New Roman" w:eastAsia="Times New Roman"/>
          <w:b w:val="0"/>
          <w:i w:val="0"/>
          <w:color w:val="000000"/>
          <w:sz w:val="24"/>
        </w:rPr>
        <w:t>5. Benue state has two major tribes which include ____ and ____ A. Andoni, TIV B. Ibira, Fulani C. Idoma, Igala D. Tiv, Idoma E. Kambari, Gwari</w:t>
      </w:r>
    </w:p>
    <w:p>
      <w:pPr>
        <w:spacing w:after="100" w:line="264" w:lineRule="auto"/>
        <w:jc w:val="left"/>
      </w:pPr>
      <w:r>
        <w:rPr>
          <w:rFonts w:ascii="Times New Roman" w:hAnsi="Times New Roman" w:eastAsia="Times New Roman"/>
          <w:b/>
          <w:i w:val="0"/>
          <w:color w:val="000000"/>
          <w:sz w:val="24"/>
        </w:rPr>
        <w:t>6. Oduduwa is the ancestral father of the ____ A. Efik B. Fulani C. Gwari D. Igbo E. Yoruba</w:t>
      </w:r>
    </w:p>
    <w:p>
      <w:pPr>
        <w:spacing w:after="100" w:line="264" w:lineRule="auto"/>
        <w:jc w:val="left"/>
      </w:pPr>
      <w:r>
        <w:rPr>
          <w:rFonts w:ascii="Times New Roman" w:hAnsi="Times New Roman" w:eastAsia="Times New Roman"/>
          <w:b/>
          <w:i w:val="0"/>
          <w:color w:val="000000"/>
          <w:sz w:val="24"/>
        </w:rPr>
        <w:t>7. Ile-ife is the spiritual home of the ____ A. Fulani B. Hausa C. Igbo D. Nupe E. Yoruba</w:t>
      </w:r>
    </w:p>
    <w:p>
      <w:pPr>
        <w:spacing w:after="100" w:line="264" w:lineRule="auto"/>
        <w:jc w:val="left"/>
      </w:pPr>
      <w:r>
        <w:rPr>
          <w:rFonts w:ascii="Times New Roman" w:hAnsi="Times New Roman" w:eastAsia="Times New Roman"/>
          <w:b/>
          <w:i w:val="0"/>
          <w:color w:val="000000"/>
          <w:sz w:val="24"/>
        </w:rPr>
        <w:t>8. What makes living together possible in any society is ____ A. controversy B. dispute C. division D. friction E. unity</w:t>
      </w:r>
    </w:p>
    <w:p>
      <w:pPr>
        <w:spacing w:after="100" w:line="264" w:lineRule="auto"/>
        <w:jc w:val="left"/>
      </w:pPr>
      <w:r>
        <w:rPr>
          <w:rFonts w:ascii="Times New Roman" w:hAnsi="Times New Roman" w:eastAsia="Times New Roman"/>
          <w:b/>
          <w:i w:val="0"/>
          <w:color w:val="000000"/>
          <w:sz w:val="24"/>
        </w:rPr>
        <w:t>THEORY</w:t>
      </w:r>
    </w:p>
    <w:p>
      <w:pPr>
        <w:spacing w:after="100" w:line="264" w:lineRule="auto"/>
        <w:jc w:val="left"/>
      </w:pPr>
      <w:r>
        <w:rPr>
          <w:rFonts w:ascii="Times New Roman" w:hAnsi="Times New Roman" w:eastAsia="Times New Roman"/>
          <w:b/>
          <w:i w:val="0"/>
          <w:color w:val="000000"/>
          <w:sz w:val="24"/>
        </w:rPr>
        <w:t>1. (a) What is Socialization?</w:t>
      </w:r>
    </w:p>
    <w:p>
      <w:pPr>
        <w:spacing w:after="100" w:line="264" w:lineRule="auto"/>
        <w:jc w:val="left"/>
      </w:pPr>
      <w:r>
        <w:rPr>
          <w:rFonts w:ascii="Times New Roman" w:hAnsi="Times New Roman" w:eastAsia="Times New Roman"/>
          <w:b/>
          <w:i w:val="0"/>
          <w:color w:val="000000"/>
          <w:sz w:val="24"/>
        </w:rPr>
        <w:t>(b) Mention and explain 4 agents of socialization.</w:t>
      </w:r>
    </w:p>
    <w:p>
      <w:pPr>
        <w:spacing w:after="100" w:line="264" w:lineRule="auto"/>
        <w:jc w:val="left"/>
      </w:pPr>
      <w:r>
        <w:rPr>
          <w:rFonts w:ascii="Times New Roman" w:hAnsi="Times New Roman" w:eastAsia="Times New Roman"/>
          <w:b/>
          <w:i w:val="0"/>
          <w:color w:val="000000"/>
          <w:sz w:val="24"/>
        </w:rPr>
        <w:t>· (a) Define culture?</w:t>
      </w:r>
    </w:p>
    <w:p>
      <w:pPr>
        <w:spacing w:after="100" w:line="264" w:lineRule="auto"/>
        <w:jc w:val="left"/>
      </w:pPr>
      <w:r>
        <w:rPr>
          <w:rFonts w:ascii="Times New Roman" w:hAnsi="Times New Roman" w:eastAsia="Times New Roman"/>
          <w:b/>
          <w:i w:val="0"/>
          <w:color w:val="000000"/>
          <w:sz w:val="24"/>
        </w:rPr>
        <w:t>(b) Mention characteristics of culture.</w:t>
      </w:r>
    </w:p>
    <w:p>
      <w:pPr>
        <w:spacing w:after="100" w:line="264" w:lineRule="auto"/>
        <w:jc w:val="left"/>
      </w:pPr>
      <w:r>
        <w:rPr>
          <w:rFonts w:ascii="Times New Roman" w:hAnsi="Times New Roman" w:eastAsia="Times New Roman"/>
          <w:b/>
          <w:i w:val="0"/>
          <w:color w:val="000000"/>
          <w:sz w:val="24"/>
        </w:rPr>
        <w:t>(c)Mention two components of culture.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SOCIAL ISSUES AND PROBLEMS</w:t>
      </w:r>
    </w:p>
    <w:p>
      <w:pPr>
        <w:spacing w:after="100" w:line="264" w:lineRule="auto"/>
        <w:jc w:val="left"/>
      </w:pPr>
      <w:r>
        <w:rPr>
          <w:rFonts w:ascii="Times New Roman" w:hAnsi="Times New Roman" w:eastAsia="Times New Roman"/>
          <w:b/>
          <w:i w:val="0"/>
          <w:color w:val="000000"/>
          <w:sz w:val="24"/>
        </w:rPr>
        <w:t>· Examination Malpractices</w:t>
      </w:r>
    </w:p>
    <w:p>
      <w:pPr>
        <w:spacing w:after="100" w:line="264" w:lineRule="auto"/>
        <w:jc w:val="left"/>
      </w:pPr>
      <w:r>
        <w:rPr>
          <w:rFonts w:ascii="Times New Roman" w:hAnsi="Times New Roman" w:eastAsia="Times New Roman"/>
          <w:b/>
          <w:i w:val="0"/>
          <w:color w:val="000000"/>
          <w:sz w:val="24"/>
        </w:rPr>
        <w:t>· Meaning</w:t>
      </w:r>
    </w:p>
    <w:p>
      <w:pPr>
        <w:spacing w:after="100" w:line="264" w:lineRule="auto"/>
        <w:jc w:val="left"/>
      </w:pPr>
      <w:r>
        <w:rPr>
          <w:rFonts w:ascii="Times New Roman" w:hAnsi="Times New Roman" w:eastAsia="Times New Roman"/>
          <w:b/>
          <w:i w:val="0"/>
          <w:color w:val="000000"/>
          <w:sz w:val="24"/>
        </w:rPr>
        <w:t>· Causes</w:t>
      </w:r>
    </w:p>
    <w:p>
      <w:pPr>
        <w:spacing w:after="100" w:line="264" w:lineRule="auto"/>
        <w:jc w:val="both"/>
      </w:pPr>
      <w:r>
        <w:rPr>
          <w:rFonts w:ascii="Times New Roman" w:hAnsi="Times New Roman" w:eastAsia="Times New Roman"/>
          <w:b w:val="0"/>
          <w:i w:val="0"/>
          <w:color w:val="000000"/>
          <w:sz w:val="24"/>
        </w:rPr>
        <w:t>Social Issues and Problems: Social problems are matters, vices or challenges which directly or indirectly affect many or all members of a society and are considered to the problems because of their effects on the society. They constitute nuisance to the members of the public. Social problems include: bribery and corruption, poverty, examination malpractices, crime, kidnapping, cultism, child abuse etc.</w:t>
      </w:r>
    </w:p>
    <w:p>
      <w:pPr>
        <w:spacing w:after="100" w:line="264" w:lineRule="auto"/>
        <w:jc w:val="both"/>
      </w:pPr>
      <w:r>
        <w:rPr>
          <w:rFonts w:ascii="Times New Roman" w:hAnsi="Times New Roman" w:eastAsia="Times New Roman"/>
          <w:b w:val="0"/>
          <w:i w:val="0"/>
          <w:color w:val="000000"/>
          <w:sz w:val="24"/>
        </w:rPr>
        <w:t>Examination Malpractice: Is defined as any deliberate act of wrong doing/abuse in any form of the rules and regulation governing the conduct of examination (Internal or External Examination). It is a wrong or illegal behaviour exhibited by a person before, during and after the examination.</w:t>
      </w:r>
    </w:p>
    <w:p>
      <w:pPr>
        <w:spacing w:after="100" w:line="264" w:lineRule="auto"/>
        <w:jc w:val="both"/>
      </w:pPr>
      <w:r>
        <w:rPr>
          <w:rFonts w:ascii="Times New Roman" w:hAnsi="Times New Roman" w:eastAsia="Times New Roman"/>
          <w:b w:val="0"/>
          <w:i w:val="0"/>
          <w:color w:val="000000"/>
          <w:sz w:val="24"/>
        </w:rPr>
        <w:t>It is also the act of violating the rules and regulations of an examination body in order to succeed. It ranges from copying answers from a textbook or sheet of paper, buying of examination questions to getting another person to write an examination for you.</w:t>
      </w:r>
    </w:p>
    <w:p>
      <w:pPr>
        <w:spacing w:after="100" w:line="264" w:lineRule="auto"/>
        <w:jc w:val="left"/>
      </w:pPr>
      <w:r>
        <w:rPr>
          <w:rFonts w:ascii="Times New Roman" w:hAnsi="Times New Roman" w:eastAsia="Times New Roman"/>
          <w:b/>
          <w:i w:val="0"/>
          <w:color w:val="000000"/>
          <w:sz w:val="24"/>
        </w:rPr>
        <w:t>Causes of Examination Malpractices</w:t>
      </w:r>
    </w:p>
    <w:p>
      <w:pPr>
        <w:spacing w:after="100" w:line="264" w:lineRule="auto"/>
        <w:jc w:val="left"/>
      </w:pPr>
      <w:r>
        <w:rPr>
          <w:rFonts w:ascii="Times New Roman" w:hAnsi="Times New Roman" w:eastAsia="Times New Roman"/>
          <w:b/>
          <w:i w:val="0"/>
          <w:color w:val="000000"/>
          <w:sz w:val="24"/>
        </w:rPr>
        <w:t>The causes of examination malpractices are numerous;</w:t>
      </w:r>
    </w:p>
    <w:p>
      <w:pPr>
        <w:spacing w:after="100" w:line="264" w:lineRule="auto"/>
        <w:jc w:val="both"/>
      </w:pPr>
      <w:r>
        <w:rPr>
          <w:rFonts w:ascii="Times New Roman" w:hAnsi="Times New Roman" w:eastAsia="Times New Roman"/>
          <w:b w:val="0"/>
          <w:i w:val="0"/>
          <w:color w:val="000000"/>
          <w:sz w:val="24"/>
        </w:rPr>
        <w:t>i. Undue emphasis on paper qualification for placement in higher institution and other occupational opportunities.</w:t>
      </w:r>
    </w:p>
    <w:p>
      <w:pPr>
        <w:spacing w:after="100" w:line="264" w:lineRule="auto"/>
        <w:jc w:val="left"/>
      </w:pPr>
      <w:r>
        <w:rPr>
          <w:rFonts w:ascii="Times New Roman" w:hAnsi="Times New Roman" w:eastAsia="Times New Roman"/>
          <w:b/>
          <w:i w:val="0"/>
          <w:color w:val="000000"/>
          <w:sz w:val="24"/>
        </w:rPr>
        <w:t>ii. Difficult and poorly moderated examination.</w:t>
      </w:r>
    </w:p>
    <w:p>
      <w:pPr>
        <w:spacing w:after="100" w:line="264" w:lineRule="auto"/>
        <w:jc w:val="left"/>
      </w:pPr>
      <w:r>
        <w:rPr>
          <w:rFonts w:ascii="Times New Roman" w:hAnsi="Times New Roman" w:eastAsia="Times New Roman"/>
          <w:b/>
          <w:i w:val="0"/>
          <w:color w:val="000000"/>
          <w:sz w:val="24"/>
        </w:rPr>
        <w:t>iii. Poor preparation for examination.</w:t>
      </w:r>
    </w:p>
    <w:p>
      <w:pPr>
        <w:spacing w:after="100" w:line="264" w:lineRule="auto"/>
        <w:jc w:val="left"/>
      </w:pPr>
      <w:r>
        <w:rPr>
          <w:rFonts w:ascii="Times New Roman" w:hAnsi="Times New Roman" w:eastAsia="Times New Roman"/>
          <w:b/>
          <w:i w:val="0"/>
          <w:color w:val="000000"/>
          <w:sz w:val="24"/>
        </w:rPr>
        <w:t>iv. Lack or shortage of qualified teachers.</w:t>
      </w:r>
    </w:p>
    <w:p>
      <w:pPr>
        <w:spacing w:after="100" w:line="264" w:lineRule="auto"/>
        <w:jc w:val="left"/>
      </w:pPr>
      <w:r>
        <w:rPr>
          <w:rFonts w:ascii="Times New Roman" w:hAnsi="Times New Roman" w:eastAsia="Times New Roman"/>
          <w:b/>
          <w:i w:val="0"/>
          <w:color w:val="000000"/>
          <w:sz w:val="24"/>
        </w:rPr>
        <w:t>v. Test anxiety and examination phobia.</w:t>
      </w:r>
    </w:p>
    <w:p>
      <w:pPr>
        <w:spacing w:after="100" w:line="264" w:lineRule="auto"/>
        <w:jc w:val="left"/>
      </w:pPr>
      <w:r>
        <w:rPr>
          <w:rFonts w:ascii="Times New Roman" w:hAnsi="Times New Roman" w:eastAsia="Times New Roman"/>
          <w:b/>
          <w:i w:val="0"/>
          <w:color w:val="000000"/>
          <w:sz w:val="24"/>
        </w:rPr>
        <w:t>vi. Poor library facilities.</w:t>
      </w:r>
    </w:p>
    <w:p>
      <w:pPr>
        <w:spacing w:after="100" w:line="264" w:lineRule="auto"/>
        <w:jc w:val="left"/>
      </w:pPr>
      <w:r>
        <w:rPr>
          <w:rFonts w:ascii="Times New Roman" w:hAnsi="Times New Roman" w:eastAsia="Times New Roman"/>
          <w:b/>
          <w:i w:val="0"/>
          <w:color w:val="000000"/>
          <w:sz w:val="24"/>
        </w:rPr>
        <w:t>vii. Negative peer groups.</w:t>
      </w:r>
    </w:p>
    <w:p>
      <w:pPr>
        <w:spacing w:after="100" w:line="264" w:lineRule="auto"/>
        <w:jc w:val="left"/>
      </w:pPr>
      <w:r>
        <w:rPr>
          <w:rFonts w:ascii="Times New Roman" w:hAnsi="Times New Roman" w:eastAsia="Times New Roman"/>
          <w:b/>
          <w:i w:val="0"/>
          <w:color w:val="000000"/>
          <w:sz w:val="24"/>
        </w:rPr>
        <w:t>viii. Lack of confidence.</w:t>
      </w:r>
    </w:p>
    <w:p>
      <w:pPr>
        <w:spacing w:after="100" w:line="264" w:lineRule="auto"/>
        <w:jc w:val="left"/>
      </w:pPr>
      <w:r>
        <w:rPr>
          <w:rFonts w:ascii="Times New Roman" w:hAnsi="Times New Roman" w:eastAsia="Times New Roman"/>
          <w:b/>
          <w:i w:val="0"/>
          <w:color w:val="000000"/>
          <w:sz w:val="24"/>
        </w:rPr>
        <w:t>ix. Poor test administration (e.g. shortage of question papers, poor timing etc.)</w:t>
      </w:r>
    </w:p>
    <w:p>
      <w:pPr>
        <w:spacing w:after="100" w:line="264" w:lineRule="auto"/>
        <w:jc w:val="left"/>
      </w:pPr>
      <w:r>
        <w:rPr>
          <w:rFonts w:ascii="Times New Roman" w:hAnsi="Times New Roman" w:eastAsia="Times New Roman"/>
          <w:b/>
          <w:i w:val="0"/>
          <w:color w:val="000000"/>
          <w:sz w:val="24"/>
        </w:rPr>
        <w:t>x. Lack of motivation by teachers and parents.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Give two (2) causes of examination malpractices.</w:t>
      </w:r>
    </w:p>
    <w:p>
      <w:pPr>
        <w:spacing w:after="100" w:line="264" w:lineRule="auto"/>
        <w:jc w:val="both"/>
      </w:pPr>
      <w:r>
        <w:rPr>
          <w:rFonts w:ascii="Times New Roman" w:hAnsi="Times New Roman" w:eastAsia="Times New Roman"/>
          <w:b w:val="0"/>
          <w:i w:val="0"/>
          <w:color w:val="000000"/>
          <w:sz w:val="24"/>
        </w:rPr>
        <w:t>GENERAL EVALUATION/REVISION QUESTIONS</w:t>
      </w:r>
    </w:p>
    <w:p>
      <w:pPr>
        <w:spacing w:after="100" w:line="264" w:lineRule="auto"/>
        <w:jc w:val="both"/>
      </w:pPr>
      <w:r>
        <w:rPr>
          <w:rFonts w:ascii="Times New Roman" w:hAnsi="Times New Roman" w:eastAsia="Times New Roman"/>
          <w:b w:val="0"/>
          <w:i w:val="0"/>
          <w:color w:val="000000"/>
          <w:sz w:val="24"/>
        </w:rPr>
        <w:t>1. Explain how moral values are being threatened through examination malpractice.</w:t>
      </w:r>
    </w:p>
    <w:p>
      <w:pPr>
        <w:spacing w:after="100" w:line="264" w:lineRule="auto"/>
        <w:jc w:val="both"/>
      </w:pPr>
      <w:r>
        <w:rPr>
          <w:rFonts w:ascii="Times New Roman" w:hAnsi="Times New Roman" w:eastAsia="Times New Roman"/>
          <w:b w:val="0"/>
          <w:i w:val="0"/>
          <w:color w:val="000000"/>
          <w:sz w:val="24"/>
        </w:rPr>
        <w:t>2. List the agents of socialization.</w:t>
      </w:r>
    </w:p>
    <w:p>
      <w:pPr>
        <w:spacing w:after="100" w:line="264" w:lineRule="auto"/>
        <w:jc w:val="both"/>
      </w:pPr>
      <w:r>
        <w:rPr>
          <w:rFonts w:ascii="Times New Roman" w:hAnsi="Times New Roman" w:eastAsia="Times New Roman"/>
          <w:b w:val="0"/>
          <w:i w:val="0"/>
          <w:color w:val="000000"/>
          <w:sz w:val="24"/>
        </w:rPr>
        <w:t>3. State three (3) importances of Social Studies.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of the following is not a social issue? A. Exam malpractice B. Cultism C. Obeying the laws of the Land D. Bribery</w:t>
      </w:r>
    </w:p>
    <w:p>
      <w:pPr>
        <w:spacing w:after="100" w:line="264" w:lineRule="auto"/>
        <w:jc w:val="both"/>
      </w:pPr>
      <w:r>
        <w:rPr>
          <w:rFonts w:ascii="Times New Roman" w:hAnsi="Times New Roman" w:eastAsia="Times New Roman"/>
          <w:b w:val="0"/>
          <w:i w:val="0"/>
          <w:color w:val="000000"/>
          <w:sz w:val="24"/>
        </w:rPr>
        <w:t>2. One may find it difficult to cope outside the school system because of involvement in examination malpractices. Yes or No?</w:t>
      </w:r>
    </w:p>
    <w:p>
      <w:pPr>
        <w:spacing w:after="100" w:line="264" w:lineRule="auto"/>
        <w:jc w:val="both"/>
      </w:pPr>
      <w:r>
        <w:rPr>
          <w:rFonts w:ascii="Times New Roman" w:hAnsi="Times New Roman" w:eastAsia="Times New Roman"/>
          <w:b w:val="0"/>
          <w:i w:val="0"/>
          <w:color w:val="000000"/>
          <w:sz w:val="24"/>
        </w:rPr>
        <w:t>3. One of the following is not among the causes of examination malpractices. A. lack of qualified teachers B. Reading with friend C. Bad friends D. Lack of confidence.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Discuss how teachers could create examination phobia for students.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THREE</w:t>
      </w:r>
    </w:p>
    <w:p>
      <w:pPr>
        <w:spacing w:after="100" w:line="264" w:lineRule="auto"/>
        <w:jc w:val="left"/>
      </w:pPr>
      <w:r>
        <w:rPr>
          <w:rFonts w:ascii="Times New Roman" w:hAnsi="Times New Roman" w:eastAsia="Times New Roman"/>
          <w:b/>
          <w:i w:val="0"/>
          <w:color w:val="000000"/>
          <w:sz w:val="24"/>
        </w:rPr>
        <w:t>TOPIC: SOCIAL ISSUES – EFFECTS AND SOLUTION TO EXAMINATION MALPRACTICE</w:t>
      </w:r>
    </w:p>
    <w:p>
      <w:pPr>
        <w:spacing w:after="100" w:line="264" w:lineRule="auto"/>
        <w:jc w:val="left"/>
      </w:pPr>
      <w:r>
        <w:rPr>
          <w:rFonts w:ascii="Times New Roman" w:hAnsi="Times New Roman" w:eastAsia="Times New Roman"/>
          <w:b/>
          <w:i w:val="0"/>
          <w:color w:val="000000"/>
          <w:sz w:val="24"/>
        </w:rPr>
        <w:t>· Effects</w:t>
      </w:r>
    </w:p>
    <w:p>
      <w:pPr>
        <w:spacing w:after="100" w:line="264" w:lineRule="auto"/>
        <w:jc w:val="left"/>
      </w:pPr>
      <w:r>
        <w:rPr>
          <w:rFonts w:ascii="Times New Roman" w:hAnsi="Times New Roman" w:eastAsia="Times New Roman"/>
          <w:b/>
          <w:i w:val="0"/>
          <w:color w:val="000000"/>
          <w:sz w:val="24"/>
        </w:rPr>
        <w:t>· Solutions</w:t>
      </w:r>
    </w:p>
    <w:p>
      <w:pPr>
        <w:spacing w:after="100" w:line="264" w:lineRule="auto"/>
        <w:jc w:val="left"/>
      </w:pPr>
      <w:r>
        <w:rPr>
          <w:rFonts w:ascii="Times New Roman" w:hAnsi="Times New Roman" w:eastAsia="Times New Roman"/>
          <w:b/>
          <w:i w:val="0"/>
          <w:color w:val="000000"/>
          <w:sz w:val="24"/>
        </w:rPr>
        <w:t>Effects</w:t>
      </w:r>
    </w:p>
    <w:p>
      <w:pPr>
        <w:spacing w:after="100" w:line="264" w:lineRule="auto"/>
        <w:jc w:val="both"/>
      </w:pPr>
      <w:r>
        <w:rPr>
          <w:rFonts w:ascii="Times New Roman" w:hAnsi="Times New Roman" w:eastAsia="Times New Roman"/>
          <w:b w:val="0"/>
          <w:i w:val="0"/>
          <w:color w:val="000000"/>
          <w:sz w:val="24"/>
        </w:rPr>
        <w:t>i. Examination malpractice constitutes a serious problems and threat to societal norms and values such as honesty, industry, etc.</w:t>
      </w:r>
    </w:p>
    <w:p>
      <w:pPr>
        <w:spacing w:after="100" w:line="264" w:lineRule="auto"/>
        <w:jc w:val="left"/>
      </w:pPr>
      <w:r>
        <w:rPr>
          <w:rFonts w:ascii="Times New Roman" w:hAnsi="Times New Roman" w:eastAsia="Times New Roman"/>
          <w:b/>
          <w:i w:val="0"/>
          <w:color w:val="000000"/>
          <w:sz w:val="24"/>
        </w:rPr>
        <w:t>ii. Inability to communicate correctly in English Language.</w:t>
      </w:r>
    </w:p>
    <w:p>
      <w:pPr>
        <w:spacing w:after="100" w:line="264" w:lineRule="auto"/>
        <w:jc w:val="both"/>
      </w:pPr>
      <w:r>
        <w:rPr>
          <w:rFonts w:ascii="Times New Roman" w:hAnsi="Times New Roman" w:eastAsia="Times New Roman"/>
          <w:b w:val="0"/>
          <w:i w:val="0"/>
          <w:color w:val="000000"/>
          <w:sz w:val="24"/>
        </w:rPr>
        <w:t>iii. Expulsion due to low academic performance despite the ‘good result” that was used to secure the admission</w:t>
      </w:r>
    </w:p>
    <w:p>
      <w:pPr>
        <w:spacing w:after="100" w:line="264" w:lineRule="auto"/>
        <w:jc w:val="left"/>
      </w:pPr>
      <w:r>
        <w:rPr>
          <w:rFonts w:ascii="Times New Roman" w:hAnsi="Times New Roman" w:eastAsia="Times New Roman"/>
          <w:b/>
          <w:i w:val="0"/>
          <w:color w:val="000000"/>
          <w:sz w:val="24"/>
        </w:rPr>
        <w:t>iv. Inability to cope outside the school’s system since they only got their ways through dubious means</w:t>
      </w:r>
    </w:p>
    <w:p>
      <w:pPr>
        <w:spacing w:after="100" w:line="264" w:lineRule="auto"/>
        <w:jc w:val="left"/>
      </w:pPr>
      <w:r>
        <w:rPr>
          <w:rFonts w:ascii="Times New Roman" w:hAnsi="Times New Roman" w:eastAsia="Times New Roman"/>
          <w:b/>
          <w:i w:val="0"/>
          <w:color w:val="000000"/>
          <w:sz w:val="24"/>
        </w:rPr>
        <w:t>Solutions</w:t>
      </w:r>
    </w:p>
    <w:p>
      <w:pPr>
        <w:spacing w:after="100" w:line="264" w:lineRule="auto"/>
        <w:jc w:val="both"/>
      </w:pPr>
      <w:r>
        <w:rPr>
          <w:rFonts w:ascii="Times New Roman" w:hAnsi="Times New Roman" w:eastAsia="Times New Roman"/>
          <w:b w:val="0"/>
          <w:i w:val="0"/>
          <w:color w:val="000000"/>
          <w:sz w:val="24"/>
        </w:rPr>
        <w:t>i. Examination questions should be well screened and the examination committee must ensure that the questions are not so difficult so as to discourage failure rates.</w:t>
      </w:r>
    </w:p>
    <w:p>
      <w:pPr>
        <w:spacing w:after="100" w:line="264" w:lineRule="auto"/>
        <w:jc w:val="left"/>
      </w:pPr>
      <w:r>
        <w:rPr>
          <w:rFonts w:ascii="Times New Roman" w:hAnsi="Times New Roman" w:eastAsia="Times New Roman"/>
          <w:b/>
          <w:i w:val="0"/>
          <w:color w:val="000000"/>
          <w:sz w:val="24"/>
        </w:rPr>
        <w:t>ii. There should be enough security measures during examination period.</w:t>
      </w:r>
    </w:p>
    <w:p>
      <w:pPr>
        <w:spacing w:after="100" w:line="264" w:lineRule="auto"/>
        <w:jc w:val="both"/>
      </w:pPr>
      <w:r>
        <w:rPr>
          <w:rFonts w:ascii="Times New Roman" w:hAnsi="Times New Roman" w:eastAsia="Times New Roman"/>
          <w:b w:val="0"/>
          <w:i w:val="0"/>
          <w:color w:val="000000"/>
          <w:sz w:val="24"/>
        </w:rPr>
        <w:t>iii. Schools should be well equipped in order to make the environment conducive for students to learn and develop good study habits.</w:t>
      </w:r>
    </w:p>
    <w:p>
      <w:pPr>
        <w:spacing w:after="100" w:line="264" w:lineRule="auto"/>
        <w:jc w:val="left"/>
      </w:pPr>
      <w:r>
        <w:rPr>
          <w:rFonts w:ascii="Times New Roman" w:hAnsi="Times New Roman" w:eastAsia="Times New Roman"/>
          <w:b/>
          <w:i w:val="0"/>
          <w:color w:val="000000"/>
          <w:sz w:val="24"/>
        </w:rPr>
        <w:t>iv. More qualified teachers should be employed in the educational system of the school.</w:t>
      </w:r>
    </w:p>
    <w:p>
      <w:pPr>
        <w:spacing w:after="100" w:line="264" w:lineRule="auto"/>
        <w:jc w:val="left"/>
      </w:pPr>
      <w:r>
        <w:rPr>
          <w:rFonts w:ascii="Times New Roman" w:hAnsi="Times New Roman" w:eastAsia="Times New Roman"/>
          <w:b/>
          <w:i w:val="0"/>
          <w:color w:val="000000"/>
          <w:sz w:val="24"/>
        </w:rPr>
        <w:t>v. The teacher should not create examination phobia on the students.</w:t>
      </w:r>
    </w:p>
    <w:p>
      <w:pPr>
        <w:spacing w:after="100" w:line="264" w:lineRule="auto"/>
        <w:jc w:val="both"/>
      </w:pPr>
      <w:r>
        <w:rPr>
          <w:rFonts w:ascii="Times New Roman" w:hAnsi="Times New Roman" w:eastAsia="Times New Roman"/>
          <w:b w:val="0"/>
          <w:i w:val="0"/>
          <w:color w:val="000000"/>
          <w:sz w:val="24"/>
        </w:rPr>
        <w:t>vi. Those to be chosen as examination officials, supervisors, invigilators etc. should be people of proven integrity and high moral standards.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Give two (2) effects of examination malpractices.</w:t>
      </w:r>
    </w:p>
    <w:p>
      <w:pPr>
        <w:spacing w:after="100" w:line="264" w:lineRule="auto"/>
        <w:jc w:val="both"/>
      </w:pPr>
      <w:r>
        <w:rPr>
          <w:rFonts w:ascii="Times New Roman" w:hAnsi="Times New Roman" w:eastAsia="Times New Roman"/>
          <w:b w:val="0"/>
          <w:i w:val="0"/>
          <w:color w:val="000000"/>
          <w:sz w:val="24"/>
        </w:rPr>
        <w:t>2. State four (4) solutions to examination malpractices.</w:t>
      </w:r>
    </w:p>
    <w:p>
      <w:pPr>
        <w:spacing w:after="100" w:line="264" w:lineRule="auto"/>
        <w:jc w:val="both"/>
      </w:pPr>
      <w:r>
        <w:rPr>
          <w:rFonts w:ascii="Times New Roman" w:hAnsi="Times New Roman" w:eastAsia="Times New Roman"/>
          <w:b w:val="0"/>
          <w:i w:val="0"/>
          <w:color w:val="000000"/>
          <w:sz w:val="24"/>
        </w:rPr>
        <w:t>GENERAL EVALUATION/REVISION QUESTIONS</w:t>
      </w:r>
    </w:p>
    <w:p>
      <w:pPr>
        <w:spacing w:after="100" w:line="264" w:lineRule="auto"/>
        <w:jc w:val="both"/>
      </w:pPr>
      <w:r>
        <w:rPr>
          <w:rFonts w:ascii="Times New Roman" w:hAnsi="Times New Roman" w:eastAsia="Times New Roman"/>
          <w:b w:val="0"/>
          <w:i w:val="0"/>
          <w:color w:val="000000"/>
          <w:sz w:val="24"/>
        </w:rPr>
        <w:t>1. List those things that are necessary in the school to facilitate a conducive environment.</w:t>
      </w:r>
    </w:p>
    <w:p>
      <w:pPr>
        <w:spacing w:after="100" w:line="264" w:lineRule="auto"/>
        <w:jc w:val="both"/>
      </w:pPr>
      <w:r>
        <w:rPr>
          <w:rFonts w:ascii="Times New Roman" w:hAnsi="Times New Roman" w:eastAsia="Times New Roman"/>
          <w:b w:val="0"/>
          <w:i w:val="0"/>
          <w:color w:val="000000"/>
          <w:sz w:val="24"/>
        </w:rPr>
        <w:t>2. How could one with ‘good result’ still be expelled?</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of the following is not an effect of examination malpractices? A. Laziness B. Imprisonment C. Poor image of the country D. Promotion of hard work</w:t>
      </w:r>
    </w:p>
    <w:p>
      <w:pPr>
        <w:spacing w:after="100" w:line="264" w:lineRule="auto"/>
        <w:jc w:val="both"/>
      </w:pPr>
      <w:r>
        <w:rPr>
          <w:rFonts w:ascii="Times New Roman" w:hAnsi="Times New Roman" w:eastAsia="Times New Roman"/>
          <w:b w:val="0"/>
          <w:i w:val="0"/>
          <w:color w:val="000000"/>
          <w:sz w:val="24"/>
        </w:rPr>
        <w:t>2. One of the following is a solution to examination malpractices. A. Some students cannot express themselves correctly B. Examination malpractices constitute a serious problemand threat to societal norms C. Teachers should not create examination phobia on the students D. Lack or shortage of qualified teachers.</w:t>
      </w:r>
    </w:p>
    <w:p>
      <w:pPr>
        <w:spacing w:after="100" w:line="264" w:lineRule="auto"/>
        <w:jc w:val="both"/>
      </w:pPr>
      <w:r>
        <w:rPr>
          <w:rFonts w:ascii="Times New Roman" w:hAnsi="Times New Roman" w:eastAsia="Times New Roman"/>
          <w:b w:val="0"/>
          <w:i w:val="0"/>
          <w:color w:val="000000"/>
          <w:sz w:val="24"/>
        </w:rPr>
        <w:t>3. If the examination officials, supervisors etc. are of high moral standard, examination malpractices will be drastically reduces. Yes or No?</w:t>
      </w:r>
    </w:p>
    <w:p>
      <w:pPr>
        <w:spacing w:after="100" w:line="264" w:lineRule="auto"/>
        <w:jc w:val="both"/>
      </w:pPr>
      <w:r>
        <w:rPr>
          <w:rFonts w:ascii="Times New Roman" w:hAnsi="Times New Roman" w:eastAsia="Times New Roman"/>
          <w:b w:val="0"/>
          <w:i w:val="0"/>
          <w:color w:val="000000"/>
          <w:sz w:val="24"/>
        </w:rPr>
        <w:t>4. Pick the one that is an effect of examination malpractices A. Expulsion B. Negative peer pressure C. Lack of confidence D. Security measures</w:t>
      </w:r>
    </w:p>
    <w:p>
      <w:pPr>
        <w:spacing w:after="100" w:line="264" w:lineRule="auto"/>
        <w:jc w:val="both"/>
      </w:pPr>
      <w:r>
        <w:rPr>
          <w:rFonts w:ascii="Times New Roman" w:hAnsi="Times New Roman" w:eastAsia="Times New Roman"/>
          <w:b w:val="0"/>
          <w:i w:val="0"/>
          <w:color w:val="000000"/>
          <w:sz w:val="24"/>
        </w:rPr>
        <w:t>5. The effects for examination malpractice are the following except it A. is an easy way of passing examination B. kills reading culture C. makes students to be lazy D. makes one unable to depend his or her certificate E. lowers the quality of education</w:t>
      </w:r>
    </w:p>
    <w:p>
      <w:pPr>
        <w:spacing w:after="100" w:line="264" w:lineRule="auto"/>
        <w:jc w:val="both"/>
      </w:pPr>
      <w:r>
        <w:rPr>
          <w:rFonts w:ascii="Times New Roman" w:hAnsi="Times New Roman" w:eastAsia="Times New Roman"/>
          <w:b w:val="0"/>
          <w:i w:val="0"/>
          <w:color w:val="000000"/>
          <w:sz w:val="24"/>
        </w:rPr>
        <w:t>6. The following are the contemporary social problems in Nigeria except ____ A. corruption B. cultism C. examination malpractice D. HIV/AIDs E. unity</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Discuss how teachers could create examination phobia for students.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TOPIC: SOCIAL ISSUES AND PROBLEMS; CULTISM</w:t>
      </w:r>
    </w:p>
    <w:p>
      <w:pPr>
        <w:spacing w:after="100" w:line="264" w:lineRule="auto"/>
        <w:jc w:val="left"/>
      </w:pPr>
      <w:r>
        <w:rPr>
          <w:rFonts w:ascii="Times New Roman" w:hAnsi="Times New Roman" w:eastAsia="Times New Roman"/>
          <w:b/>
          <w:i w:val="0"/>
          <w:color w:val="000000"/>
          <w:sz w:val="24"/>
        </w:rPr>
        <w:t>· Definition.</w:t>
      </w:r>
    </w:p>
    <w:p>
      <w:pPr>
        <w:spacing w:after="100" w:line="264" w:lineRule="auto"/>
        <w:jc w:val="left"/>
      </w:pPr>
      <w:r>
        <w:rPr>
          <w:rFonts w:ascii="Times New Roman" w:hAnsi="Times New Roman" w:eastAsia="Times New Roman"/>
          <w:b/>
          <w:i w:val="0"/>
          <w:color w:val="000000"/>
          <w:sz w:val="24"/>
        </w:rPr>
        <w:t>· Causes</w:t>
      </w:r>
    </w:p>
    <w:p>
      <w:pPr>
        <w:spacing w:after="100" w:line="264" w:lineRule="auto"/>
        <w:jc w:val="left"/>
      </w:pPr>
      <w:r>
        <w:rPr>
          <w:rFonts w:ascii="Times New Roman" w:hAnsi="Times New Roman" w:eastAsia="Times New Roman"/>
          <w:b/>
          <w:i w:val="0"/>
          <w:color w:val="000000"/>
          <w:sz w:val="24"/>
        </w:rPr>
        <w:t>· Effects</w:t>
      </w:r>
    </w:p>
    <w:p>
      <w:pPr>
        <w:spacing w:after="100" w:line="264" w:lineRule="auto"/>
        <w:jc w:val="left"/>
      </w:pPr>
      <w:r>
        <w:rPr>
          <w:rFonts w:ascii="Times New Roman" w:hAnsi="Times New Roman" w:eastAsia="Times New Roman"/>
          <w:b/>
          <w:i w:val="0"/>
          <w:color w:val="000000"/>
          <w:sz w:val="24"/>
        </w:rPr>
        <w:t>· Prevention Measures</w:t>
      </w:r>
    </w:p>
    <w:p>
      <w:pPr>
        <w:spacing w:after="100" w:line="264" w:lineRule="auto"/>
        <w:jc w:val="left"/>
      </w:pPr>
      <w:r>
        <w:rPr>
          <w:rFonts w:ascii="Times New Roman" w:hAnsi="Times New Roman" w:eastAsia="Times New Roman"/>
          <w:b/>
          <w:i w:val="0"/>
          <w:color w:val="000000"/>
          <w:sz w:val="24"/>
        </w:rPr>
        <w:t>Definition</w:t>
      </w:r>
    </w:p>
    <w:p>
      <w:pPr>
        <w:spacing w:after="100" w:line="264" w:lineRule="auto"/>
        <w:jc w:val="both"/>
      </w:pPr>
      <w:r>
        <w:rPr>
          <w:rFonts w:ascii="Times New Roman" w:hAnsi="Times New Roman" w:eastAsia="Times New Roman"/>
          <w:b w:val="0"/>
          <w:i w:val="0"/>
          <w:color w:val="000000"/>
          <w:sz w:val="24"/>
        </w:rPr>
        <w:t>This is an act of being in a secret cult (most especially in an educational institution) whereby the group members uphold same belief, ideology, interest etc. Members of secret cult are often in the possession of dangerous weapons.</w:t>
      </w:r>
    </w:p>
    <w:p>
      <w:pPr>
        <w:spacing w:after="100" w:line="264" w:lineRule="auto"/>
        <w:jc w:val="both"/>
      </w:pPr>
      <w:r>
        <w:rPr>
          <w:rFonts w:ascii="Times New Roman" w:hAnsi="Times New Roman" w:eastAsia="Times New Roman"/>
          <w:b w:val="0"/>
          <w:i w:val="0"/>
          <w:color w:val="000000"/>
          <w:sz w:val="24"/>
        </w:rPr>
        <w:t>Cultism is anti-social behaviour which is a deviant act. It is at variance with established norms of behaviour. It is non-conforming behaivour which usually contravenes the social rules of an institution in particular and the society in general. Cult activities were first noticed in the University of Ibadan (then University College) in 1952.</w:t>
      </w:r>
    </w:p>
    <w:p>
      <w:pPr>
        <w:spacing w:after="100" w:line="264" w:lineRule="auto"/>
        <w:jc w:val="left"/>
      </w:pPr>
      <w:r>
        <w:rPr>
          <w:rFonts w:ascii="Times New Roman" w:hAnsi="Times New Roman" w:eastAsia="Times New Roman"/>
          <w:b/>
          <w:i w:val="0"/>
          <w:color w:val="000000"/>
          <w:sz w:val="24"/>
        </w:rPr>
        <w:t>Causes of Cultism</w:t>
      </w:r>
    </w:p>
    <w:p>
      <w:pPr>
        <w:spacing w:after="100" w:line="264" w:lineRule="auto"/>
        <w:jc w:val="both"/>
      </w:pPr>
      <w:r>
        <w:rPr>
          <w:rFonts w:ascii="Times New Roman" w:hAnsi="Times New Roman" w:eastAsia="Times New Roman"/>
          <w:b w:val="0"/>
          <w:i w:val="0"/>
          <w:color w:val="000000"/>
          <w:sz w:val="24"/>
        </w:rPr>
        <w:t>1. Lack of parental care: Some parents are too busy to cater for their children and this gives the children the liberty to join any group they want to join.</w:t>
      </w:r>
    </w:p>
    <w:p>
      <w:pPr>
        <w:spacing w:after="100" w:line="264" w:lineRule="auto"/>
        <w:jc w:val="left"/>
      </w:pPr>
      <w:r>
        <w:rPr>
          <w:rFonts w:ascii="Times New Roman" w:hAnsi="Times New Roman" w:eastAsia="Times New Roman"/>
          <w:b/>
          <w:i w:val="0"/>
          <w:color w:val="000000"/>
          <w:sz w:val="24"/>
        </w:rPr>
        <w:t>2. Greed: This could be over ambitious to possess material things or to be in control.</w:t>
      </w:r>
    </w:p>
    <w:p>
      <w:pPr>
        <w:spacing w:after="100" w:line="264" w:lineRule="auto"/>
        <w:jc w:val="both"/>
      </w:pPr>
      <w:r>
        <w:rPr>
          <w:rFonts w:ascii="Times New Roman" w:hAnsi="Times New Roman" w:eastAsia="Times New Roman"/>
          <w:b w:val="0"/>
          <w:i w:val="0"/>
          <w:color w:val="000000"/>
          <w:sz w:val="24"/>
        </w:rPr>
        <w:t>3. Peer group influence: People who are not confident of themselves or who like moving with the crowd will easily be lured into cultism.</w:t>
      </w:r>
    </w:p>
    <w:p>
      <w:pPr>
        <w:spacing w:after="100" w:line="264" w:lineRule="auto"/>
        <w:jc w:val="both"/>
      </w:pPr>
      <w:r>
        <w:rPr>
          <w:rFonts w:ascii="Times New Roman" w:hAnsi="Times New Roman" w:eastAsia="Times New Roman"/>
          <w:b w:val="0"/>
          <w:i w:val="0"/>
          <w:color w:val="000000"/>
          <w:sz w:val="24"/>
        </w:rPr>
        <w:t>4. Academic failure: Some students who are academically weak could, through cultism force lecturers to award marks to them.</w:t>
      </w:r>
    </w:p>
    <w:p>
      <w:pPr>
        <w:spacing w:after="100" w:line="264" w:lineRule="auto"/>
        <w:jc w:val="both"/>
      </w:pPr>
      <w:r>
        <w:rPr>
          <w:rFonts w:ascii="Times New Roman" w:hAnsi="Times New Roman" w:eastAsia="Times New Roman"/>
          <w:b w:val="0"/>
          <w:i w:val="0"/>
          <w:color w:val="000000"/>
          <w:sz w:val="24"/>
        </w:rPr>
        <w:t>5. External support: Some people pose as godfathers to the cultists. They always give them money and implore them to do wrong things for them.</w:t>
      </w:r>
    </w:p>
    <w:p>
      <w:pPr>
        <w:spacing w:after="100" w:line="264" w:lineRule="auto"/>
        <w:jc w:val="both"/>
      </w:pPr>
      <w:r>
        <w:rPr>
          <w:rFonts w:ascii="Times New Roman" w:hAnsi="Times New Roman" w:eastAsia="Times New Roman"/>
          <w:b w:val="0"/>
          <w:i w:val="0"/>
          <w:color w:val="000000"/>
          <w:sz w:val="24"/>
        </w:rPr>
        <w:t>6. Unemployment: This brings about insecurity and in the bid to obtain the good things of life. They could go to any length.</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cultism.</w:t>
      </w:r>
    </w:p>
    <w:p>
      <w:pPr>
        <w:spacing w:after="100" w:line="264" w:lineRule="auto"/>
        <w:jc w:val="both"/>
      </w:pPr>
      <w:r>
        <w:rPr>
          <w:rFonts w:ascii="Times New Roman" w:hAnsi="Times New Roman" w:eastAsia="Times New Roman"/>
          <w:b w:val="0"/>
          <w:i w:val="0"/>
          <w:color w:val="000000"/>
          <w:sz w:val="24"/>
        </w:rPr>
        <w:t>2. List and explain four (4) causes of unemployment.</w:t>
      </w:r>
    </w:p>
    <w:p>
      <w:pPr>
        <w:spacing w:after="100" w:line="264" w:lineRule="auto"/>
        <w:jc w:val="both"/>
      </w:pPr>
      <w:r>
        <w:rPr>
          <w:rFonts w:ascii="Times New Roman" w:hAnsi="Times New Roman" w:eastAsia="Times New Roman"/>
          <w:b w:val="0"/>
          <w:i w:val="0"/>
          <w:color w:val="000000"/>
          <w:sz w:val="24"/>
        </w:rPr>
        <w:t>Effects of Cultism</w:t>
      </w:r>
    </w:p>
    <w:p>
      <w:pPr>
        <w:spacing w:after="100" w:line="264" w:lineRule="auto"/>
        <w:jc w:val="both"/>
      </w:pPr>
      <w:r>
        <w:rPr>
          <w:rFonts w:ascii="Times New Roman" w:hAnsi="Times New Roman" w:eastAsia="Times New Roman"/>
          <w:b w:val="0"/>
          <w:i w:val="0"/>
          <w:color w:val="000000"/>
          <w:sz w:val="24"/>
        </w:rPr>
        <w:t>The following are consequences of cultism.</w:t>
      </w:r>
    </w:p>
    <w:p>
      <w:pPr>
        <w:spacing w:after="100" w:line="264" w:lineRule="auto"/>
        <w:jc w:val="both"/>
      </w:pPr>
      <w:r>
        <w:rPr>
          <w:rFonts w:ascii="Times New Roman" w:hAnsi="Times New Roman" w:eastAsia="Times New Roman"/>
          <w:b w:val="0"/>
          <w:i w:val="0"/>
          <w:color w:val="000000"/>
          <w:sz w:val="24"/>
        </w:rPr>
        <w:t>1. Rapid fall in the standard of education: Most often that schools are closed down as a result of riots which is usually started violently by cult groups.</w:t>
      </w:r>
    </w:p>
    <w:p>
      <w:pPr>
        <w:spacing w:after="100" w:line="264" w:lineRule="auto"/>
        <w:jc w:val="both"/>
      </w:pPr>
      <w:r>
        <w:rPr>
          <w:rFonts w:ascii="Times New Roman" w:hAnsi="Times New Roman" w:eastAsia="Times New Roman"/>
          <w:b w:val="0"/>
          <w:i w:val="0"/>
          <w:color w:val="000000"/>
          <w:sz w:val="24"/>
        </w:rPr>
        <w:t>2. High level of moral decadence: Due to the reckless living of the cult groups, some youths end up to be political thugs, hired assassins etc. and become a problem to the nation at large.</w:t>
      </w:r>
    </w:p>
    <w:p>
      <w:pPr>
        <w:spacing w:after="100" w:line="264" w:lineRule="auto"/>
        <w:jc w:val="both"/>
      </w:pPr>
      <w:r>
        <w:rPr>
          <w:rFonts w:ascii="Times New Roman" w:hAnsi="Times New Roman" w:eastAsia="Times New Roman"/>
          <w:b w:val="0"/>
          <w:i w:val="0"/>
          <w:color w:val="000000"/>
          <w:sz w:val="24"/>
        </w:rPr>
        <w:t>3. Untimely death: Many lives have been cut short through cult’s rampage. Rival groups as well as innocent people are killed.</w:t>
      </w:r>
    </w:p>
    <w:p>
      <w:pPr>
        <w:spacing w:after="100" w:line="264" w:lineRule="auto"/>
        <w:jc w:val="both"/>
      </w:pPr>
      <w:r>
        <w:rPr>
          <w:rFonts w:ascii="Times New Roman" w:hAnsi="Times New Roman" w:eastAsia="Times New Roman"/>
          <w:b w:val="0"/>
          <w:i w:val="0"/>
          <w:color w:val="000000"/>
          <w:sz w:val="24"/>
        </w:rPr>
        <w:t>4. Expulsion and rustication of students: Students engaged in cultism are expelled and rusticated/suspended from school and college.</w:t>
      </w:r>
    </w:p>
    <w:p>
      <w:pPr>
        <w:spacing w:after="100" w:line="264" w:lineRule="auto"/>
        <w:jc w:val="both"/>
      </w:pPr>
      <w:r>
        <w:rPr>
          <w:rFonts w:ascii="Times New Roman" w:hAnsi="Times New Roman" w:eastAsia="Times New Roman"/>
          <w:b w:val="0"/>
          <w:i w:val="0"/>
          <w:color w:val="000000"/>
          <w:sz w:val="24"/>
        </w:rPr>
        <w:t>Solutions to Cultism</w:t>
      </w:r>
    </w:p>
    <w:p>
      <w:pPr>
        <w:spacing w:after="100" w:line="264" w:lineRule="auto"/>
        <w:jc w:val="both"/>
      </w:pPr>
      <w:r>
        <w:rPr>
          <w:rFonts w:ascii="Times New Roman" w:hAnsi="Times New Roman" w:eastAsia="Times New Roman"/>
          <w:b w:val="0"/>
          <w:i w:val="0"/>
          <w:color w:val="000000"/>
          <w:sz w:val="24"/>
        </w:rPr>
        <w:t>a. Parents should educate their wards concerning the vices of cultism and monitor them. Apart from that, give good home training.</w:t>
      </w:r>
    </w:p>
    <w:p>
      <w:pPr>
        <w:spacing w:after="100" w:line="264" w:lineRule="auto"/>
        <w:jc w:val="both"/>
      </w:pPr>
      <w:r>
        <w:rPr>
          <w:rFonts w:ascii="Times New Roman" w:hAnsi="Times New Roman" w:eastAsia="Times New Roman"/>
          <w:b w:val="0"/>
          <w:i w:val="0"/>
          <w:color w:val="000000"/>
          <w:sz w:val="24"/>
        </w:rPr>
        <w:t>b. Students should also be advised by lecturers (teacher) on the dangers of cultism even during teaching.</w:t>
      </w:r>
    </w:p>
    <w:p>
      <w:pPr>
        <w:spacing w:after="100" w:line="264" w:lineRule="auto"/>
        <w:jc w:val="both"/>
      </w:pPr>
      <w:r>
        <w:rPr>
          <w:rFonts w:ascii="Times New Roman" w:hAnsi="Times New Roman" w:eastAsia="Times New Roman"/>
          <w:b w:val="0"/>
          <w:i w:val="0"/>
          <w:color w:val="000000"/>
          <w:sz w:val="24"/>
        </w:rPr>
        <w:t>c. The influential people giving support to secret cult’s members should be punished.</w:t>
      </w:r>
    </w:p>
    <w:p>
      <w:pPr>
        <w:spacing w:after="100" w:line="264" w:lineRule="auto"/>
        <w:jc w:val="both"/>
      </w:pPr>
      <w:r>
        <w:rPr>
          <w:rFonts w:ascii="Times New Roman" w:hAnsi="Times New Roman" w:eastAsia="Times New Roman"/>
          <w:b w:val="0"/>
          <w:i w:val="0"/>
          <w:color w:val="000000"/>
          <w:sz w:val="24"/>
        </w:rPr>
        <w:t>d. Government should also help out in combating this problem.</w:t>
      </w:r>
    </w:p>
    <w:p>
      <w:pPr>
        <w:spacing w:after="100" w:line="264" w:lineRule="auto"/>
        <w:jc w:val="both"/>
      </w:pPr>
      <w:r>
        <w:rPr>
          <w:rFonts w:ascii="Times New Roman" w:hAnsi="Times New Roman" w:eastAsia="Times New Roman"/>
          <w:b w:val="0"/>
          <w:i w:val="0"/>
          <w:color w:val="000000"/>
          <w:sz w:val="24"/>
        </w:rPr>
        <w:t>e. Religious institution should educate their followers especially students about the evil of cultism.</w:t>
      </w:r>
    </w:p>
    <w:p>
      <w:pPr>
        <w:spacing w:after="100" w:line="264" w:lineRule="auto"/>
        <w:jc w:val="both"/>
      </w:pPr>
      <w:r>
        <w:rPr>
          <w:rFonts w:ascii="Times New Roman" w:hAnsi="Times New Roman" w:eastAsia="Times New Roman"/>
          <w:b w:val="0"/>
          <w:i w:val="0"/>
          <w:color w:val="000000"/>
          <w:sz w:val="24"/>
        </w:rPr>
        <w:t>f. It may lead to violence and encourage criminal behaviour among the students.</w:t>
      </w:r>
    </w:p>
    <w:p>
      <w:pPr>
        <w:spacing w:after="100" w:line="264" w:lineRule="auto"/>
        <w:jc w:val="both"/>
      </w:pPr>
      <w:r>
        <w:rPr>
          <w:rFonts w:ascii="Times New Roman" w:hAnsi="Times New Roman" w:eastAsia="Times New Roman"/>
          <w:b w:val="0"/>
          <w:i w:val="0"/>
          <w:color w:val="000000"/>
          <w:sz w:val="24"/>
        </w:rPr>
        <w:t>1. State three (3) effects of cultism</w:t>
      </w:r>
    </w:p>
    <w:p>
      <w:pPr>
        <w:spacing w:after="100" w:line="264" w:lineRule="auto"/>
        <w:jc w:val="both"/>
      </w:pPr>
      <w:r>
        <w:rPr>
          <w:rFonts w:ascii="Times New Roman" w:hAnsi="Times New Roman" w:eastAsia="Times New Roman"/>
          <w:b w:val="0"/>
          <w:i w:val="0"/>
          <w:color w:val="000000"/>
          <w:sz w:val="24"/>
        </w:rPr>
        <w:t>2. What are the solutions to cultism?</w:t>
      </w:r>
    </w:p>
    <w:p>
      <w:pPr>
        <w:spacing w:after="100" w:line="264" w:lineRule="auto"/>
        <w:jc w:val="both"/>
      </w:pPr>
      <w:r>
        <w:rPr>
          <w:rFonts w:ascii="Times New Roman" w:hAnsi="Times New Roman" w:eastAsia="Times New Roman"/>
          <w:b w:val="0"/>
          <w:i w:val="0"/>
          <w:color w:val="000000"/>
          <w:sz w:val="24"/>
        </w:rPr>
        <w:t>GENERAL EVALUATION/REVISION QUESTIONS</w:t>
      </w:r>
    </w:p>
    <w:p>
      <w:pPr>
        <w:spacing w:after="100" w:line="264" w:lineRule="auto"/>
        <w:jc w:val="both"/>
      </w:pPr>
      <w:r>
        <w:rPr>
          <w:rFonts w:ascii="Times New Roman" w:hAnsi="Times New Roman" w:eastAsia="Times New Roman"/>
          <w:b w:val="0"/>
          <w:i w:val="0"/>
          <w:color w:val="000000"/>
          <w:sz w:val="24"/>
        </w:rPr>
        <w:t>1. State how cultism could be eradicated</w:t>
      </w:r>
    </w:p>
    <w:p>
      <w:pPr>
        <w:spacing w:after="100" w:line="264" w:lineRule="auto"/>
        <w:jc w:val="both"/>
      </w:pPr>
      <w:r>
        <w:rPr>
          <w:rFonts w:ascii="Times New Roman" w:hAnsi="Times New Roman" w:eastAsia="Times New Roman"/>
          <w:b w:val="0"/>
          <w:i w:val="0"/>
          <w:color w:val="000000"/>
          <w:sz w:val="24"/>
        </w:rPr>
        <w:t>2. From the causes above, which one does this saying ‘show me your friends and I will tell you who you are’ tallies with?</w:t>
      </w:r>
    </w:p>
    <w:p>
      <w:pPr>
        <w:spacing w:after="100" w:line="264" w:lineRule="auto"/>
        <w:jc w:val="both"/>
      </w:pPr>
      <w:r>
        <w:rPr>
          <w:rFonts w:ascii="Times New Roman" w:hAnsi="Times New Roman" w:eastAsia="Times New Roman"/>
          <w:b w:val="0"/>
          <w:i w:val="0"/>
          <w:color w:val="000000"/>
          <w:sz w:val="24"/>
        </w:rPr>
        <w:t>3. Define Culture.</w:t>
      </w:r>
    </w:p>
    <w:p>
      <w:pPr>
        <w:spacing w:after="100" w:line="264" w:lineRule="auto"/>
        <w:jc w:val="both"/>
      </w:pPr>
      <w:r>
        <w:rPr>
          <w:rFonts w:ascii="Times New Roman" w:hAnsi="Times New Roman" w:eastAsia="Times New Roman"/>
          <w:b w:val="0"/>
          <w:i w:val="0"/>
          <w:color w:val="000000"/>
          <w:sz w:val="24"/>
        </w:rPr>
        <w:t>4. Differentiate between the types of physical environment.</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Objective Questions</w:t>
      </w:r>
    </w:p>
    <w:p>
      <w:pPr>
        <w:spacing w:after="100" w:line="264" w:lineRule="auto"/>
        <w:jc w:val="both"/>
      </w:pPr>
      <w:r>
        <w:rPr>
          <w:rFonts w:ascii="Times New Roman" w:hAnsi="Times New Roman" w:eastAsia="Times New Roman"/>
          <w:b w:val="0"/>
          <w:i w:val="0"/>
          <w:color w:val="000000"/>
          <w:sz w:val="24"/>
        </w:rPr>
        <w:t>1. For some youths to end up becoming political thug, hired assassins etc. is as a result of A. untimely death B. pride C. high level of moral decadence D. academic failure</w:t>
      </w:r>
    </w:p>
    <w:p>
      <w:pPr>
        <w:spacing w:after="100" w:line="264" w:lineRule="auto"/>
        <w:jc w:val="both"/>
      </w:pPr>
      <w:r>
        <w:rPr>
          <w:rFonts w:ascii="Times New Roman" w:hAnsi="Times New Roman" w:eastAsia="Times New Roman"/>
          <w:b w:val="0"/>
          <w:i w:val="0"/>
          <w:color w:val="000000"/>
          <w:sz w:val="24"/>
        </w:rPr>
        <w:t>2. The bad idea of belonging to a secret society in institution is called A. unionism B. freedom fighters C. socialism D. cultism</w:t>
      </w:r>
    </w:p>
    <w:p>
      <w:pPr>
        <w:spacing w:after="100" w:line="264" w:lineRule="auto"/>
        <w:jc w:val="both"/>
      </w:pPr>
      <w:r>
        <w:rPr>
          <w:rFonts w:ascii="Times New Roman" w:hAnsi="Times New Roman" w:eastAsia="Times New Roman"/>
          <w:b w:val="0"/>
          <w:i w:val="0"/>
          <w:color w:val="000000"/>
          <w:sz w:val="24"/>
        </w:rPr>
        <w:t>3. One of the following is not a cause of cultism in Nigeria. A. greed B. academic failure C. drug abuse D contentment</w:t>
      </w:r>
    </w:p>
    <w:p>
      <w:pPr>
        <w:spacing w:after="100" w:line="264" w:lineRule="auto"/>
        <w:jc w:val="both"/>
      </w:pPr>
      <w:r>
        <w:rPr>
          <w:rFonts w:ascii="Times New Roman" w:hAnsi="Times New Roman" w:eastAsia="Times New Roman"/>
          <w:b w:val="0"/>
          <w:i w:val="0"/>
          <w:color w:val="000000"/>
          <w:sz w:val="24"/>
        </w:rPr>
        <w:t>4. One of the following is not a solution to cultism. A. counseling B. punishment C. external support D. security</w:t>
      </w:r>
    </w:p>
    <w:p>
      <w:pPr>
        <w:spacing w:after="100" w:line="264" w:lineRule="auto"/>
        <w:jc w:val="both"/>
      </w:pPr>
      <w:r>
        <w:rPr>
          <w:rFonts w:ascii="Times New Roman" w:hAnsi="Times New Roman" w:eastAsia="Times New Roman"/>
          <w:b w:val="0"/>
          <w:i w:val="0"/>
          <w:color w:val="000000"/>
          <w:sz w:val="24"/>
        </w:rPr>
        <w:t>5. __________ lives are lost during cultist clashes. A. Innocent B. cultists C. Both innocent and cultists D. Students</w:t>
      </w:r>
    </w:p>
    <w:p>
      <w:pPr>
        <w:spacing w:after="100" w:line="264" w:lineRule="auto"/>
        <w:jc w:val="both"/>
      </w:pPr>
      <w:r>
        <w:rPr>
          <w:rFonts w:ascii="Times New Roman" w:hAnsi="Times New Roman" w:eastAsia="Times New Roman"/>
          <w:b w:val="0"/>
          <w:i w:val="0"/>
          <w:color w:val="000000"/>
          <w:sz w:val="24"/>
        </w:rPr>
        <w:t>6. Which of the following is not a cause of cultism A. Drug influence B. Environmental influence C. Peer group influence D. Poor home background E. Proper parental care</w:t>
      </w:r>
    </w:p>
    <w:p>
      <w:pPr>
        <w:spacing w:after="100" w:line="264" w:lineRule="auto"/>
        <w:jc w:val="both"/>
      </w:pPr>
      <w:r>
        <w:rPr>
          <w:rFonts w:ascii="Times New Roman" w:hAnsi="Times New Roman" w:eastAsia="Times New Roman"/>
          <w:b w:val="0"/>
          <w:i w:val="0"/>
          <w:color w:val="000000"/>
          <w:sz w:val="24"/>
        </w:rPr>
        <w:t>7. The following are considered as societal problems except A. Corruption B. Cultism C. Dialogue D. Poverty E. Thuggery</w:t>
      </w:r>
    </w:p>
    <w:p>
      <w:pPr>
        <w:spacing w:after="100" w:line="264" w:lineRule="auto"/>
        <w:jc w:val="both"/>
      </w:pPr>
      <w:r>
        <w:rPr>
          <w:rFonts w:ascii="Times New Roman" w:hAnsi="Times New Roman" w:eastAsia="Times New Roman"/>
          <w:b w:val="0"/>
          <w:i w:val="0"/>
          <w:color w:val="000000"/>
          <w:sz w:val="24"/>
        </w:rPr>
        <w:t>8. To curb cultism, students should A. arrest cultists B. Encourage cultism C. Fear cultism D. Fight with cult member E. Say “NO” to cultism</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What is cultism?</w:t>
      </w:r>
    </w:p>
    <w:p>
      <w:pPr>
        <w:spacing w:after="100" w:line="264" w:lineRule="auto"/>
        <w:jc w:val="both"/>
      </w:pPr>
      <w:r>
        <w:rPr>
          <w:rFonts w:ascii="Times New Roman" w:hAnsi="Times New Roman" w:eastAsia="Times New Roman"/>
          <w:b w:val="0"/>
          <w:i w:val="0"/>
          <w:color w:val="000000"/>
          <w:sz w:val="24"/>
        </w:rPr>
        <w:t>2. Discuss how academic failure could make one to join cult.</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Topic: STI/HIV/AIDS</w:t>
      </w:r>
    </w:p>
    <w:p>
      <w:pPr>
        <w:spacing w:after="100" w:line="264" w:lineRule="auto"/>
        <w:jc w:val="left"/>
      </w:pPr>
      <w:r>
        <w:rPr>
          <w:rFonts w:ascii="Times New Roman" w:hAnsi="Times New Roman" w:eastAsia="Times New Roman"/>
          <w:b/>
          <w:i w:val="0"/>
          <w:color w:val="000000"/>
          <w:sz w:val="24"/>
        </w:rPr>
        <w:t>· Meaning</w:t>
      </w:r>
    </w:p>
    <w:p>
      <w:pPr>
        <w:spacing w:after="100" w:line="264" w:lineRule="auto"/>
        <w:jc w:val="left"/>
      </w:pPr>
      <w:r>
        <w:rPr>
          <w:rFonts w:ascii="Times New Roman" w:hAnsi="Times New Roman" w:eastAsia="Times New Roman"/>
          <w:b/>
          <w:i w:val="0"/>
          <w:color w:val="000000"/>
          <w:sz w:val="24"/>
        </w:rPr>
        <w:t>· Causes</w:t>
      </w:r>
    </w:p>
    <w:p>
      <w:pPr>
        <w:spacing w:after="100" w:line="264" w:lineRule="auto"/>
        <w:jc w:val="both"/>
      </w:pPr>
      <w:r>
        <w:rPr>
          <w:rFonts w:ascii="Times New Roman" w:hAnsi="Times New Roman" w:eastAsia="Times New Roman"/>
          <w:b w:val="0"/>
          <w:i w:val="0"/>
          <w:color w:val="000000"/>
          <w:sz w:val="24"/>
        </w:rPr>
        <w:t>Meaning: – STI means Sexually Transmitted Infections. It is also known as Sexually Transmitted Diseases. They are infections or diseases that are sexually transmitted through unprotected sex or genital contact. Most people don’t experience any symptoms, so they are unaware they are infected.</w:t>
      </w:r>
    </w:p>
    <w:p>
      <w:pPr>
        <w:spacing w:after="100" w:line="264" w:lineRule="auto"/>
        <w:jc w:val="both"/>
      </w:pPr>
      <w:r>
        <w:rPr>
          <w:rFonts w:ascii="Times New Roman" w:hAnsi="Times New Roman" w:eastAsia="Times New Roman"/>
          <w:b w:val="0"/>
          <w:i w:val="0"/>
          <w:color w:val="000000"/>
          <w:sz w:val="24"/>
        </w:rPr>
        <w:t>In women, it can cause pain or a burning sensation when urination, a vaginal discharge, pain in the lower abdomen during and after sex and bleeding during or after sex. It can also cause heavy period.</w:t>
      </w:r>
    </w:p>
    <w:p>
      <w:pPr>
        <w:spacing w:after="100" w:line="264" w:lineRule="auto"/>
        <w:jc w:val="both"/>
      </w:pPr>
      <w:r>
        <w:rPr>
          <w:rFonts w:ascii="Times New Roman" w:hAnsi="Times New Roman" w:eastAsia="Times New Roman"/>
          <w:b w:val="0"/>
          <w:i w:val="0"/>
          <w:color w:val="000000"/>
          <w:sz w:val="24"/>
        </w:rPr>
        <w:t>In man, it can cause pain or a burning sensation when wasting, a white cloudy or watery discharge from the tip of the penis, and pain or tenderness in the testicles. It can cause infertility if left untreated. Examples of such infection are chlamydia, gonorrhea, syphilis etc. condoms are best way to avoid STI, they are not just for stopping pregnancy.</w:t>
      </w:r>
    </w:p>
    <w:p>
      <w:pPr>
        <w:spacing w:after="100" w:line="264" w:lineRule="auto"/>
        <w:jc w:val="left"/>
      </w:pPr>
      <w:r>
        <w:rPr>
          <w:rFonts w:ascii="Times New Roman" w:hAnsi="Times New Roman" w:eastAsia="Times New Roman"/>
          <w:b/>
          <w:i w:val="0"/>
          <w:color w:val="000000"/>
          <w:sz w:val="24"/>
        </w:rPr>
        <w:t>CAUSES</w:t>
      </w:r>
    </w:p>
    <w:p>
      <w:pPr>
        <w:spacing w:after="100" w:line="264" w:lineRule="auto"/>
        <w:jc w:val="left"/>
      </w:pPr>
      <w:r>
        <w:rPr>
          <w:rFonts w:ascii="Times New Roman" w:hAnsi="Times New Roman" w:eastAsia="Times New Roman"/>
          <w:b/>
          <w:i w:val="0"/>
          <w:color w:val="000000"/>
          <w:sz w:val="24"/>
        </w:rPr>
        <w:t>1. It can be caused by sexual intercourse.</w:t>
      </w:r>
    </w:p>
    <w:p>
      <w:pPr>
        <w:spacing w:after="100" w:line="264" w:lineRule="auto"/>
        <w:jc w:val="left"/>
      </w:pPr>
      <w:r>
        <w:rPr>
          <w:rFonts w:ascii="Times New Roman" w:hAnsi="Times New Roman" w:eastAsia="Times New Roman"/>
          <w:b/>
          <w:i w:val="0"/>
          <w:color w:val="000000"/>
          <w:sz w:val="24"/>
        </w:rPr>
        <w:t>2. Transmission of body fluid.</w:t>
      </w:r>
    </w:p>
    <w:p>
      <w:pPr>
        <w:spacing w:after="100" w:line="264" w:lineRule="auto"/>
        <w:jc w:val="left"/>
      </w:pPr>
      <w:r>
        <w:rPr>
          <w:rFonts w:ascii="Times New Roman" w:hAnsi="Times New Roman" w:eastAsia="Times New Roman"/>
          <w:b/>
          <w:i w:val="0"/>
          <w:color w:val="000000"/>
          <w:sz w:val="24"/>
        </w:rPr>
        <w:t>3. Can be caused through kissing (Viral Hepatitis – Herpes, Saliva).</w:t>
      </w:r>
    </w:p>
    <w:p>
      <w:pPr>
        <w:spacing w:after="100" w:line="264" w:lineRule="auto"/>
        <w:jc w:val="left"/>
      </w:pPr>
      <w:r>
        <w:rPr>
          <w:rFonts w:ascii="Times New Roman" w:hAnsi="Times New Roman" w:eastAsia="Times New Roman"/>
          <w:b/>
          <w:i w:val="0"/>
          <w:color w:val="000000"/>
          <w:sz w:val="24"/>
        </w:rPr>
        <w:t>4. From a pregnant or breastfeeding woman to her baby.</w:t>
      </w:r>
    </w:p>
    <w:p>
      <w:pPr>
        <w:spacing w:after="100" w:line="264" w:lineRule="auto"/>
        <w:jc w:val="left"/>
      </w:pPr>
      <w:r>
        <w:rPr>
          <w:rFonts w:ascii="Times New Roman" w:hAnsi="Times New Roman" w:eastAsia="Times New Roman"/>
          <w:b/>
          <w:i w:val="0"/>
          <w:color w:val="000000"/>
          <w:sz w:val="24"/>
        </w:rPr>
        <w:t>EFFECT</w:t>
      </w:r>
    </w:p>
    <w:p>
      <w:pPr>
        <w:spacing w:after="100" w:line="264" w:lineRule="auto"/>
        <w:jc w:val="left"/>
      </w:pPr>
      <w:r>
        <w:rPr>
          <w:rFonts w:ascii="Times New Roman" w:hAnsi="Times New Roman" w:eastAsia="Times New Roman"/>
          <w:b/>
          <w:i w:val="0"/>
          <w:color w:val="000000"/>
          <w:sz w:val="24"/>
        </w:rPr>
        <w:t>Inability to get pregnant.</w:t>
      </w:r>
    </w:p>
    <w:p>
      <w:pPr>
        <w:spacing w:after="100" w:line="264" w:lineRule="auto"/>
        <w:jc w:val="left"/>
      </w:pPr>
      <w:r>
        <w:rPr>
          <w:rFonts w:ascii="Times New Roman" w:hAnsi="Times New Roman" w:eastAsia="Times New Roman"/>
          <w:b/>
          <w:i w:val="0"/>
          <w:color w:val="000000"/>
          <w:sz w:val="24"/>
        </w:rPr>
        <w:t>PREVENTIVE MEASURE</w:t>
      </w:r>
    </w:p>
    <w:p>
      <w:pPr>
        <w:spacing w:after="100" w:line="264" w:lineRule="auto"/>
        <w:jc w:val="left"/>
      </w:pPr>
      <w:r>
        <w:rPr>
          <w:rFonts w:ascii="Times New Roman" w:hAnsi="Times New Roman" w:eastAsia="Times New Roman"/>
          <w:b/>
          <w:i w:val="0"/>
          <w:color w:val="000000"/>
          <w:sz w:val="24"/>
        </w:rPr>
        <w:t>1. Not having sex</w:t>
      </w:r>
    </w:p>
    <w:p>
      <w:pPr>
        <w:spacing w:after="100" w:line="264" w:lineRule="auto"/>
        <w:jc w:val="left"/>
      </w:pPr>
      <w:r>
        <w:rPr>
          <w:rFonts w:ascii="Times New Roman" w:hAnsi="Times New Roman" w:eastAsia="Times New Roman"/>
          <w:b/>
          <w:i w:val="0"/>
          <w:color w:val="000000"/>
          <w:sz w:val="24"/>
        </w:rPr>
        <w:t>2. The use of some vaccinations which may decrease the risk of certain infections.</w:t>
      </w:r>
    </w:p>
    <w:p>
      <w:pPr>
        <w:spacing w:after="100" w:line="264" w:lineRule="auto"/>
        <w:jc w:val="left"/>
      </w:pPr>
      <w:r>
        <w:rPr>
          <w:rFonts w:ascii="Times New Roman" w:hAnsi="Times New Roman" w:eastAsia="Times New Roman"/>
          <w:b/>
          <w:i w:val="0"/>
          <w:color w:val="000000"/>
          <w:sz w:val="24"/>
        </w:rPr>
        <w:t>3. Having safer sex with the use of condoms.</w:t>
      </w:r>
    </w:p>
    <w:p>
      <w:pPr>
        <w:spacing w:after="100" w:line="264" w:lineRule="auto"/>
        <w:jc w:val="left"/>
      </w:pPr>
      <w:r>
        <w:rPr>
          <w:rFonts w:ascii="Times New Roman" w:hAnsi="Times New Roman" w:eastAsia="Times New Roman"/>
          <w:b/>
          <w:i w:val="0"/>
          <w:color w:val="000000"/>
          <w:sz w:val="24"/>
        </w:rPr>
        <w:t>4. Having a small number of sexual partners.</w:t>
      </w:r>
    </w:p>
    <w:p>
      <w:pPr>
        <w:spacing w:after="100" w:line="264" w:lineRule="auto"/>
        <w:jc w:val="left"/>
      </w:pPr>
      <w:r>
        <w:rPr>
          <w:rFonts w:ascii="Times New Roman" w:hAnsi="Times New Roman" w:eastAsia="Times New Roman"/>
          <w:b/>
          <w:i w:val="0"/>
          <w:color w:val="000000"/>
          <w:sz w:val="24"/>
        </w:rPr>
        <w:t>SYMPTOMS</w:t>
      </w:r>
    </w:p>
    <w:p>
      <w:pPr>
        <w:spacing w:after="100" w:line="264" w:lineRule="auto"/>
        <w:jc w:val="left"/>
      </w:pPr>
      <w:r>
        <w:rPr>
          <w:rFonts w:ascii="Times New Roman" w:hAnsi="Times New Roman" w:eastAsia="Times New Roman"/>
          <w:b/>
          <w:i w:val="0"/>
          <w:color w:val="000000"/>
          <w:sz w:val="24"/>
        </w:rPr>
        <w:t>Small fluid-filled bluster, headaches, backaches, itching, tingling sensation in the genital or anal area.</w:t>
      </w:r>
    </w:p>
    <w:p>
      <w:pPr>
        <w:spacing w:after="100" w:line="264" w:lineRule="auto"/>
        <w:jc w:val="left"/>
      </w:pPr>
      <w:r>
        <w:rPr>
          <w:rFonts w:ascii="Times New Roman" w:hAnsi="Times New Roman" w:eastAsia="Times New Roman"/>
          <w:b/>
          <w:i w:val="0"/>
          <w:color w:val="000000"/>
          <w:sz w:val="24"/>
        </w:rPr>
        <w:t>Flu like swollen glands or fever.</w:t>
      </w:r>
    </w:p>
    <w:p>
      <w:pPr>
        <w:spacing w:after="100" w:line="264" w:lineRule="auto"/>
        <w:jc w:val="both"/>
      </w:pPr>
      <w:r>
        <w:rPr>
          <w:rFonts w:ascii="Times New Roman" w:hAnsi="Times New Roman" w:eastAsia="Times New Roman"/>
          <w:b w:val="0"/>
          <w:i w:val="0"/>
          <w:color w:val="000000"/>
          <w:sz w:val="24"/>
        </w:rPr>
        <w:t>HIV means Human Immune Deficiency Virus. This destroys the immune system of man and makes it easier for AIDS i.e. Acquired Immuno Deficiency Syndrome to come in.</w:t>
      </w:r>
    </w:p>
    <w:p>
      <w:pPr>
        <w:spacing w:after="100" w:line="264" w:lineRule="auto"/>
        <w:jc w:val="both"/>
      </w:pPr>
      <w:r>
        <w:rPr>
          <w:rFonts w:ascii="Times New Roman" w:hAnsi="Times New Roman" w:eastAsia="Times New Roman"/>
          <w:b w:val="0"/>
          <w:i w:val="0"/>
          <w:color w:val="000000"/>
          <w:sz w:val="24"/>
        </w:rPr>
        <w:t>The hallmark of HIV infection is the progressive loss of the immune cell that makes it unable to fight off infections and other diseases that take advantage of a weakened immune system. One is said to have AIDS if he is tested positive to HIV.</w:t>
      </w:r>
    </w:p>
    <w:p>
      <w:pPr>
        <w:spacing w:after="100" w:line="264" w:lineRule="auto"/>
        <w:jc w:val="left"/>
      </w:pPr>
      <w:r>
        <w:rPr>
          <w:rFonts w:ascii="Times New Roman" w:hAnsi="Times New Roman" w:eastAsia="Times New Roman"/>
          <w:b/>
          <w:i w:val="0"/>
          <w:color w:val="000000"/>
          <w:sz w:val="24"/>
        </w:rPr>
        <w:t>CAUSES/ HOW HIV IS SPREAD</w:t>
      </w:r>
    </w:p>
    <w:p>
      <w:pPr>
        <w:spacing w:after="100" w:line="264" w:lineRule="auto"/>
        <w:jc w:val="left"/>
      </w:pPr>
      <w:r>
        <w:rPr>
          <w:rFonts w:ascii="Times New Roman" w:hAnsi="Times New Roman" w:eastAsia="Times New Roman"/>
          <w:b/>
          <w:i w:val="0"/>
          <w:color w:val="000000"/>
          <w:sz w:val="24"/>
        </w:rPr>
        <w:t>1. Unprotected sexual intercourse with a carrier. (an already infected person)</w:t>
      </w:r>
    </w:p>
    <w:p>
      <w:pPr>
        <w:spacing w:after="100" w:line="264" w:lineRule="auto"/>
        <w:jc w:val="left"/>
      </w:pPr>
      <w:r>
        <w:rPr>
          <w:rFonts w:ascii="Times New Roman" w:hAnsi="Times New Roman" w:eastAsia="Times New Roman"/>
          <w:b/>
          <w:i w:val="0"/>
          <w:color w:val="000000"/>
          <w:sz w:val="24"/>
        </w:rPr>
        <w:t>2. Infected mother can transfer it to her unborn baby.</w:t>
      </w:r>
    </w:p>
    <w:p>
      <w:pPr>
        <w:spacing w:after="100" w:line="264" w:lineRule="auto"/>
        <w:jc w:val="left"/>
      </w:pPr>
      <w:r>
        <w:rPr>
          <w:rFonts w:ascii="Times New Roman" w:hAnsi="Times New Roman" w:eastAsia="Times New Roman"/>
          <w:b/>
          <w:i w:val="0"/>
          <w:color w:val="000000"/>
          <w:sz w:val="24"/>
        </w:rPr>
        <w:t>3. Sharing of sharp objects like needles, razor blade etc. with the carrier.</w:t>
      </w:r>
    </w:p>
    <w:p>
      <w:pPr>
        <w:spacing w:after="100" w:line="264" w:lineRule="auto"/>
        <w:jc w:val="left"/>
      </w:pPr>
      <w:r>
        <w:rPr>
          <w:rFonts w:ascii="Times New Roman" w:hAnsi="Times New Roman" w:eastAsia="Times New Roman"/>
          <w:b/>
          <w:i w:val="0"/>
          <w:color w:val="000000"/>
          <w:sz w:val="24"/>
        </w:rPr>
        <w:t>4. When infected blood is transfused to another person.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HIV</w:t>
      </w:r>
    </w:p>
    <w:p>
      <w:pPr>
        <w:spacing w:after="100" w:line="264" w:lineRule="auto"/>
        <w:jc w:val="both"/>
      </w:pPr>
      <w:r>
        <w:rPr>
          <w:rFonts w:ascii="Times New Roman" w:hAnsi="Times New Roman" w:eastAsia="Times New Roman"/>
          <w:b w:val="0"/>
          <w:i w:val="0"/>
          <w:color w:val="000000"/>
          <w:sz w:val="24"/>
        </w:rPr>
        <w:t>2. Explain (2) two causes of HIV/AIDS.</w:t>
      </w:r>
    </w:p>
    <w:p>
      <w:pPr>
        <w:spacing w:after="100" w:line="264" w:lineRule="auto"/>
        <w:jc w:val="both"/>
      </w:pPr>
      <w:r>
        <w:rPr>
          <w:rFonts w:ascii="Times New Roman" w:hAnsi="Times New Roman" w:eastAsia="Times New Roman"/>
          <w:b w:val="0"/>
          <w:i w:val="0"/>
          <w:color w:val="000000"/>
          <w:sz w:val="24"/>
        </w:rPr>
        <w:t>TOPIC: EFFECTS OF HIV/AIDS</w:t>
      </w:r>
    </w:p>
    <w:p>
      <w:pPr>
        <w:spacing w:after="100" w:line="264" w:lineRule="auto"/>
        <w:jc w:val="both"/>
      </w:pPr>
      <w:r>
        <w:rPr>
          <w:rFonts w:ascii="Times New Roman" w:hAnsi="Times New Roman" w:eastAsia="Times New Roman"/>
          <w:b w:val="0"/>
          <w:i w:val="0"/>
          <w:color w:val="000000"/>
          <w:sz w:val="24"/>
        </w:rPr>
        <w:t>· It results in series of illness.</w:t>
      </w:r>
    </w:p>
    <w:p>
      <w:pPr>
        <w:spacing w:after="100" w:line="264" w:lineRule="auto"/>
        <w:jc w:val="both"/>
      </w:pPr>
      <w:r>
        <w:rPr>
          <w:rFonts w:ascii="Times New Roman" w:hAnsi="Times New Roman" w:eastAsia="Times New Roman"/>
          <w:b w:val="0"/>
          <w:i w:val="0"/>
          <w:color w:val="000000"/>
          <w:sz w:val="24"/>
        </w:rPr>
        <w:t>· The carriers are always discriminated.</w:t>
      </w:r>
    </w:p>
    <w:p>
      <w:pPr>
        <w:spacing w:after="100" w:line="264" w:lineRule="auto"/>
        <w:jc w:val="both"/>
      </w:pPr>
      <w:r>
        <w:rPr>
          <w:rFonts w:ascii="Times New Roman" w:hAnsi="Times New Roman" w:eastAsia="Times New Roman"/>
          <w:b w:val="0"/>
          <w:i w:val="0"/>
          <w:color w:val="000000"/>
          <w:sz w:val="24"/>
        </w:rPr>
        <w:t>· A lot of money is spend in treating the carrier.</w:t>
      </w:r>
    </w:p>
    <w:p>
      <w:pPr>
        <w:spacing w:after="100" w:line="264" w:lineRule="auto"/>
        <w:jc w:val="both"/>
      </w:pPr>
      <w:r>
        <w:rPr>
          <w:rFonts w:ascii="Times New Roman" w:hAnsi="Times New Roman" w:eastAsia="Times New Roman"/>
          <w:b w:val="0"/>
          <w:i w:val="0"/>
          <w:color w:val="000000"/>
          <w:sz w:val="24"/>
        </w:rPr>
        <w:t>· A carrier can lose his job.</w:t>
      </w:r>
    </w:p>
    <w:p>
      <w:pPr>
        <w:spacing w:after="100" w:line="264" w:lineRule="auto"/>
        <w:jc w:val="both"/>
      </w:pPr>
      <w:r>
        <w:rPr>
          <w:rFonts w:ascii="Times New Roman" w:hAnsi="Times New Roman" w:eastAsia="Times New Roman"/>
          <w:b w:val="0"/>
          <w:i w:val="0"/>
          <w:color w:val="000000"/>
          <w:sz w:val="24"/>
        </w:rPr>
        <w:t>· It creates emotional problems for the carrier and his loved ones.</w:t>
      </w:r>
    </w:p>
    <w:p>
      <w:pPr>
        <w:spacing w:after="100" w:line="264" w:lineRule="auto"/>
        <w:jc w:val="both"/>
      </w:pPr>
      <w:r>
        <w:rPr>
          <w:rFonts w:ascii="Times New Roman" w:hAnsi="Times New Roman" w:eastAsia="Times New Roman"/>
          <w:b w:val="0"/>
          <w:i w:val="0"/>
          <w:color w:val="000000"/>
          <w:sz w:val="24"/>
        </w:rPr>
        <w:t>· HIV/AIDS can lead to divorce.</w:t>
      </w:r>
    </w:p>
    <w:p>
      <w:pPr>
        <w:spacing w:after="100" w:line="264" w:lineRule="auto"/>
        <w:jc w:val="both"/>
      </w:pPr>
      <w:r>
        <w:rPr>
          <w:rFonts w:ascii="Times New Roman" w:hAnsi="Times New Roman" w:eastAsia="Times New Roman"/>
          <w:b w:val="0"/>
          <w:i w:val="0"/>
          <w:color w:val="000000"/>
          <w:sz w:val="24"/>
        </w:rPr>
        <w:t>· It can eventually lead to death as it is incurable.</w:t>
      </w:r>
    </w:p>
    <w:p>
      <w:pPr>
        <w:spacing w:after="100" w:line="264" w:lineRule="auto"/>
        <w:jc w:val="both"/>
      </w:pPr>
      <w:r>
        <w:rPr>
          <w:rFonts w:ascii="Times New Roman" w:hAnsi="Times New Roman" w:eastAsia="Times New Roman"/>
          <w:b w:val="0"/>
          <w:i w:val="0"/>
          <w:color w:val="000000"/>
          <w:sz w:val="24"/>
        </w:rPr>
        <w:t>PREVENTION OF HIV/AIDS</w:t>
      </w:r>
    </w:p>
    <w:p>
      <w:pPr>
        <w:spacing w:after="100" w:line="264" w:lineRule="auto"/>
        <w:jc w:val="both"/>
      </w:pPr>
      <w:r>
        <w:rPr>
          <w:rFonts w:ascii="Times New Roman" w:hAnsi="Times New Roman" w:eastAsia="Times New Roman"/>
          <w:b w:val="0"/>
          <w:i w:val="0"/>
          <w:color w:val="000000"/>
          <w:sz w:val="24"/>
        </w:rPr>
        <w:t>Though HIV/AIDS has no cure, it could be prevented;</w:t>
      </w:r>
    </w:p>
    <w:p>
      <w:pPr>
        <w:spacing w:after="100" w:line="264" w:lineRule="auto"/>
        <w:jc w:val="both"/>
      </w:pPr>
      <w:r>
        <w:rPr>
          <w:rFonts w:ascii="Times New Roman" w:hAnsi="Times New Roman" w:eastAsia="Times New Roman"/>
          <w:b w:val="0"/>
          <w:i w:val="0"/>
          <w:color w:val="000000"/>
          <w:sz w:val="24"/>
        </w:rPr>
        <w:t>· Singles should abstain from premarital sex while the married ones should be faithful to their spouses.</w:t>
      </w:r>
    </w:p>
    <w:p>
      <w:pPr>
        <w:spacing w:after="100" w:line="264" w:lineRule="auto"/>
        <w:jc w:val="both"/>
      </w:pPr>
      <w:r>
        <w:rPr>
          <w:rFonts w:ascii="Times New Roman" w:hAnsi="Times New Roman" w:eastAsia="Times New Roman"/>
          <w:b w:val="0"/>
          <w:i w:val="0"/>
          <w:color w:val="000000"/>
          <w:sz w:val="24"/>
        </w:rPr>
        <w:t>· Before blood transfusion, there should be proper screening.</w:t>
      </w:r>
    </w:p>
    <w:p>
      <w:pPr>
        <w:spacing w:after="100" w:line="264" w:lineRule="auto"/>
        <w:jc w:val="both"/>
      </w:pPr>
      <w:r>
        <w:rPr>
          <w:rFonts w:ascii="Times New Roman" w:hAnsi="Times New Roman" w:eastAsia="Times New Roman"/>
          <w:b w:val="0"/>
          <w:i w:val="0"/>
          <w:color w:val="000000"/>
          <w:sz w:val="24"/>
        </w:rPr>
        <w:t>· Sharp objects use by doctors, barbers, hairdresser, etc. should be sterilized before use.</w:t>
      </w:r>
    </w:p>
    <w:p>
      <w:pPr>
        <w:spacing w:after="100" w:line="264" w:lineRule="auto"/>
        <w:jc w:val="both"/>
      </w:pPr>
      <w:r>
        <w:rPr>
          <w:rFonts w:ascii="Times New Roman" w:hAnsi="Times New Roman" w:eastAsia="Times New Roman"/>
          <w:b w:val="0"/>
          <w:i w:val="0"/>
          <w:color w:val="000000"/>
          <w:sz w:val="24"/>
        </w:rPr>
        <w:t>· Everyone should also avoid sharing needles or any sharp object.</w:t>
      </w:r>
    </w:p>
    <w:p>
      <w:pPr>
        <w:spacing w:after="100" w:line="264" w:lineRule="auto"/>
        <w:jc w:val="both"/>
      </w:pPr>
      <w:r>
        <w:rPr>
          <w:rFonts w:ascii="Times New Roman" w:hAnsi="Times New Roman" w:eastAsia="Times New Roman"/>
          <w:b w:val="0"/>
          <w:i w:val="0"/>
          <w:color w:val="000000"/>
          <w:sz w:val="24"/>
        </w:rPr>
        <w:t>· The use of condoms. The act as barriers to prevent exchange of semen and vaginal fluids during sexual intercourse.</w:t>
      </w:r>
    </w:p>
    <w:p>
      <w:pPr>
        <w:spacing w:after="100" w:line="264" w:lineRule="auto"/>
        <w:jc w:val="both"/>
      </w:pPr>
      <w:r>
        <w:rPr>
          <w:rFonts w:ascii="Times New Roman" w:hAnsi="Times New Roman" w:eastAsia="Times New Roman"/>
          <w:b w:val="0"/>
          <w:i w:val="0"/>
          <w:color w:val="000000"/>
          <w:sz w:val="24"/>
        </w:rPr>
        <w:t>· Discuss how indiscrimination could occur because someone is HIV positive.</w:t>
      </w:r>
    </w:p>
    <w:p>
      <w:pPr>
        <w:spacing w:after="100" w:line="264" w:lineRule="auto"/>
        <w:jc w:val="both"/>
      </w:pPr>
      <w:r>
        <w:rPr>
          <w:rFonts w:ascii="Times New Roman" w:hAnsi="Times New Roman" w:eastAsia="Times New Roman"/>
          <w:b w:val="0"/>
          <w:i w:val="0"/>
          <w:color w:val="000000"/>
          <w:sz w:val="24"/>
        </w:rPr>
        <w:t>· Explain three (3) preventive methods of HIV/AIDS.</w:t>
      </w:r>
    </w:p>
    <w:p>
      <w:pPr>
        <w:spacing w:after="100" w:line="264" w:lineRule="auto"/>
        <w:jc w:val="both"/>
      </w:pPr>
      <w:r>
        <w:rPr>
          <w:rFonts w:ascii="Times New Roman" w:hAnsi="Times New Roman" w:eastAsia="Times New Roman"/>
          <w:b w:val="0"/>
          <w:i w:val="0"/>
          <w:color w:val="000000"/>
          <w:sz w:val="24"/>
        </w:rPr>
        <w:t>GENERAL EVALUATION/REVISION QUESTIONS</w:t>
      </w:r>
    </w:p>
    <w:p>
      <w:pPr>
        <w:spacing w:after="100" w:line="264" w:lineRule="auto"/>
        <w:jc w:val="both"/>
      </w:pPr>
      <w:r>
        <w:rPr>
          <w:rFonts w:ascii="Times New Roman" w:hAnsi="Times New Roman" w:eastAsia="Times New Roman"/>
          <w:b w:val="0"/>
          <w:i w:val="0"/>
          <w:color w:val="000000"/>
          <w:sz w:val="24"/>
        </w:rPr>
        <w:t>1. Sex is the only avenue through which one can contact Aids. Discuss.</w:t>
      </w:r>
    </w:p>
    <w:p>
      <w:pPr>
        <w:spacing w:after="100" w:line="264" w:lineRule="auto"/>
        <w:jc w:val="both"/>
      </w:pPr>
      <w:r>
        <w:rPr>
          <w:rFonts w:ascii="Times New Roman" w:hAnsi="Times New Roman" w:eastAsia="Times New Roman"/>
          <w:b w:val="0"/>
          <w:i w:val="0"/>
          <w:color w:val="000000"/>
          <w:sz w:val="24"/>
        </w:rPr>
        <w:t>2. Explain pre-marital sex.</w:t>
      </w:r>
    </w:p>
    <w:p>
      <w:pPr>
        <w:spacing w:after="100" w:line="264" w:lineRule="auto"/>
        <w:jc w:val="both"/>
      </w:pPr>
      <w:r>
        <w:rPr>
          <w:rFonts w:ascii="Times New Roman" w:hAnsi="Times New Roman" w:eastAsia="Times New Roman"/>
          <w:b w:val="0"/>
          <w:i w:val="0"/>
          <w:color w:val="000000"/>
          <w:sz w:val="24"/>
        </w:rPr>
        <w:t>3. Which weakens the immune system between H.I.V and AIDS?</w:t>
      </w:r>
    </w:p>
    <w:p>
      <w:pPr>
        <w:spacing w:after="100" w:line="264" w:lineRule="auto"/>
        <w:jc w:val="both"/>
      </w:pPr>
      <w:r>
        <w:rPr>
          <w:rFonts w:ascii="Times New Roman" w:hAnsi="Times New Roman" w:eastAsia="Times New Roman"/>
          <w:b w:val="0"/>
          <w:i w:val="0"/>
          <w:color w:val="000000"/>
          <w:sz w:val="24"/>
        </w:rPr>
        <w:t>4. List and explain the two (2) aspects of culture.</w:t>
      </w:r>
    </w:p>
    <w:p>
      <w:pPr>
        <w:spacing w:after="100" w:line="264" w:lineRule="auto"/>
        <w:jc w:val="both"/>
      </w:pPr>
      <w:r>
        <w:rPr>
          <w:rFonts w:ascii="Times New Roman" w:hAnsi="Times New Roman" w:eastAsia="Times New Roman"/>
          <w:b w:val="0"/>
          <w:i w:val="0"/>
          <w:color w:val="000000"/>
          <w:sz w:val="24"/>
        </w:rPr>
        <w:t>5. Give three (3) mineral resources and their locations.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Which of the following does not belong to the causes of HIV/AIDS? A. appropriate use of condom</w:t>
      </w:r>
    </w:p>
    <w:p>
      <w:pPr>
        <w:spacing w:after="100" w:line="264" w:lineRule="auto"/>
        <w:jc w:val="both"/>
      </w:pPr>
      <w:r>
        <w:rPr>
          <w:rFonts w:ascii="Times New Roman" w:hAnsi="Times New Roman" w:eastAsia="Times New Roman"/>
          <w:b w:val="0"/>
          <w:i w:val="0"/>
          <w:color w:val="000000"/>
          <w:sz w:val="24"/>
        </w:rPr>
        <w:t>B. transfusion of infected blood to uninfected person C. mother to child transmission D. sharing unsterilized syringe with HIV positive person E. unprotected sex with an infected person</w:t>
      </w:r>
    </w:p>
    <w:p>
      <w:pPr>
        <w:spacing w:after="100" w:line="264" w:lineRule="auto"/>
        <w:jc w:val="both"/>
      </w:pPr>
      <w:r>
        <w:rPr>
          <w:rFonts w:ascii="Times New Roman" w:hAnsi="Times New Roman" w:eastAsia="Times New Roman"/>
          <w:b w:val="0"/>
          <w:i w:val="0"/>
          <w:color w:val="000000"/>
          <w:sz w:val="24"/>
        </w:rPr>
        <w:t>· One of the following is not a symptom of HIV/AIDS. A. extreme tiredness B. prolonged dry cough C. skin rashes D. stomach pain E. swollen lymph glands in the neck</w:t>
      </w:r>
    </w:p>
    <w:p>
      <w:pPr>
        <w:spacing w:after="100" w:line="264" w:lineRule="auto"/>
        <w:jc w:val="both"/>
      </w:pPr>
      <w:r>
        <w:rPr>
          <w:rFonts w:ascii="Times New Roman" w:hAnsi="Times New Roman" w:eastAsia="Times New Roman"/>
          <w:b w:val="0"/>
          <w:i w:val="0"/>
          <w:color w:val="000000"/>
          <w:sz w:val="24"/>
        </w:rPr>
        <w:t>· The first case of AIDS in Nigeria was reported in the year ____ A. 1965 B. 1975 C, 1985 D. 2005</w:t>
      </w:r>
    </w:p>
    <w:p>
      <w:pPr>
        <w:spacing w:after="100" w:line="264" w:lineRule="auto"/>
        <w:jc w:val="both"/>
      </w:pPr>
      <w:r>
        <w:rPr>
          <w:rFonts w:ascii="Times New Roman" w:hAnsi="Times New Roman" w:eastAsia="Times New Roman"/>
          <w:b w:val="0"/>
          <w:i w:val="0"/>
          <w:color w:val="000000"/>
          <w:sz w:val="24"/>
        </w:rPr>
        <w:t>· A person can contact AIDS in all but one of the following ways. A. through the use of unsterilized infected sharp objects like injection needle B. through mosquito bite C. through transfusion of infected blood D. through sexual intercourse with a carrier</w:t>
      </w:r>
    </w:p>
    <w:p>
      <w:pPr>
        <w:spacing w:after="100" w:line="264" w:lineRule="auto"/>
        <w:jc w:val="both"/>
      </w:pPr>
      <w:r>
        <w:rPr>
          <w:rFonts w:ascii="Times New Roman" w:hAnsi="Times New Roman" w:eastAsia="Times New Roman"/>
          <w:b w:val="0"/>
          <w:i w:val="0"/>
          <w:color w:val="000000"/>
          <w:sz w:val="24"/>
        </w:rPr>
        <w:t>· The full meaning of HIV is _____ A. Human Immune Virus B. Humanity Introduction Diaspora</w:t>
      </w:r>
    </w:p>
    <w:p>
      <w:pPr>
        <w:spacing w:after="100" w:line="264" w:lineRule="auto"/>
        <w:jc w:val="both"/>
      </w:pPr>
      <w:r>
        <w:rPr>
          <w:rFonts w:ascii="Times New Roman" w:hAnsi="Times New Roman" w:eastAsia="Times New Roman"/>
          <w:b w:val="0"/>
          <w:i w:val="0"/>
          <w:color w:val="000000"/>
          <w:sz w:val="24"/>
        </w:rPr>
        <w:t>C. Humility in Dangerous Venus D. Human Immune Deficiency Virus</w:t>
      </w:r>
    </w:p>
    <w:p>
      <w:pPr>
        <w:spacing w:after="100" w:line="264" w:lineRule="auto"/>
        <w:jc w:val="both"/>
      </w:pPr>
      <w:r>
        <w:rPr>
          <w:rFonts w:ascii="Times New Roman" w:hAnsi="Times New Roman" w:eastAsia="Times New Roman"/>
          <w:b w:val="0"/>
          <w:i w:val="0"/>
          <w:color w:val="000000"/>
          <w:sz w:val="24"/>
        </w:rPr>
        <w:t>· AIDS cannot be cured but managed. A. Yes B. No C. Not sure D. All of the above</w:t>
      </w:r>
    </w:p>
    <w:p>
      <w:pPr>
        <w:spacing w:after="100" w:line="264" w:lineRule="auto"/>
        <w:jc w:val="both"/>
      </w:pPr>
      <w:r>
        <w:rPr>
          <w:rFonts w:ascii="Times New Roman" w:hAnsi="Times New Roman" w:eastAsia="Times New Roman"/>
          <w:b w:val="0"/>
          <w:i w:val="0"/>
          <w:color w:val="000000"/>
          <w:sz w:val="24"/>
        </w:rPr>
        <w:t>· Voluntary Counselling Testing Services can be acquired in all of the following except A. Health/Medical Institutions B. Supermarket C. Youth centres D. Special clinics</w:t>
      </w:r>
    </w:p>
    <w:p>
      <w:pPr>
        <w:spacing w:after="100" w:line="264" w:lineRule="auto"/>
        <w:jc w:val="both"/>
      </w:pPr>
      <w:r>
        <w:rPr>
          <w:rFonts w:ascii="Times New Roman" w:hAnsi="Times New Roman" w:eastAsia="Times New Roman"/>
          <w:b w:val="0"/>
          <w:i w:val="0"/>
          <w:color w:val="000000"/>
          <w:sz w:val="24"/>
        </w:rPr>
        <w:t>· The full meaning of AIDS is A. Acquired Immuno Deficiency B. Acquired Investment Development System C. Acquired Immune Deficiency Syndrome D. Accelerated Investment Development Strategy</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What is the difference between HIV and AIDS?</w:t>
      </w:r>
    </w:p>
    <w:p>
      <w:pPr>
        <w:spacing w:after="100" w:line="264" w:lineRule="auto"/>
        <w:jc w:val="both"/>
      </w:pPr>
      <w:r>
        <w:rPr>
          <w:rFonts w:ascii="Times New Roman" w:hAnsi="Times New Roman" w:eastAsia="Times New Roman"/>
          <w:b w:val="0"/>
          <w:i w:val="0"/>
          <w:color w:val="000000"/>
          <w:sz w:val="24"/>
        </w:rPr>
        <w:t>2. Explain four (4) effects of HIV/AIDS.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SIX AND SEVEN</w:t>
      </w:r>
    </w:p>
    <w:p>
      <w:pPr>
        <w:spacing w:after="100" w:line="264" w:lineRule="auto"/>
        <w:jc w:val="left"/>
      </w:pPr>
      <w:r>
        <w:rPr>
          <w:rFonts w:ascii="Times New Roman" w:hAnsi="Times New Roman" w:eastAsia="Times New Roman"/>
          <w:b/>
          <w:i w:val="0"/>
          <w:color w:val="000000"/>
          <w:sz w:val="24"/>
        </w:rPr>
        <w:t>TOPIC: PROBLEMS ASSOCIATED WITH CONTEMPORARY SOCIAL PROBLEMS IN INDIVIDUAL, FAMILY AND NATION</w:t>
      </w:r>
    </w:p>
    <w:p>
      <w:pPr>
        <w:spacing w:after="100" w:line="264" w:lineRule="auto"/>
        <w:jc w:val="both"/>
      </w:pPr>
      <w:r>
        <w:rPr>
          <w:rFonts w:ascii="Times New Roman" w:hAnsi="Times New Roman" w:eastAsia="Times New Roman"/>
          <w:b w:val="0"/>
          <w:i w:val="0"/>
          <w:color w:val="000000"/>
          <w:sz w:val="24"/>
        </w:rPr>
        <w:t>A social problem is a problem within the society that creates it difficult for people to realize their full potential. Poverty, unemployment, unequal opportunity, racism, and malnutrition are examples of social problems. So are substandard housing, employment discrimination, and child abuse and neglect. Crime and drug abuse also are examples of social problems. Not only do social problems affect many of us directly, but they also affect all folks indirectly. The drug-abusing driver becomes the potential traffic accident that doesn’t choose its victims byrace, color, or creed but does so randomly. the kid of abusive parents only too often becomes the victim or perpetrator of family violence as an adult.</w:t>
      </w:r>
    </w:p>
    <w:p>
      <w:pPr>
        <w:spacing w:after="100" w:line="264" w:lineRule="auto"/>
        <w:jc w:val="both"/>
      </w:pPr>
      <w:r>
        <w:rPr>
          <w:rFonts w:ascii="Times New Roman" w:hAnsi="Times New Roman" w:eastAsia="Times New Roman"/>
          <w:b w:val="0"/>
          <w:i w:val="0"/>
          <w:color w:val="000000"/>
          <w:sz w:val="24"/>
        </w:rPr>
        <w:t>Social problems tend to develop once we become neglectful and fail to ascertain that serious problems are developing.</w:t>
      </w:r>
    </w:p>
    <w:p>
      <w:pPr>
        <w:spacing w:after="100" w:line="264" w:lineRule="auto"/>
        <w:jc w:val="left"/>
      </w:pPr>
      <w:r>
        <w:rPr>
          <w:rFonts w:ascii="Times New Roman" w:hAnsi="Times New Roman" w:eastAsia="Times New Roman"/>
          <w:b/>
          <w:i w:val="0"/>
          <w:color w:val="000000"/>
          <w:sz w:val="24"/>
        </w:rPr>
        <w:t>The following are some of the contemporary social problems in Individual, family and Nation</w:t>
      </w:r>
    </w:p>
    <w:p>
      <w:pPr>
        <w:spacing w:after="100" w:line="264" w:lineRule="auto"/>
        <w:jc w:val="left"/>
      </w:pPr>
      <w:r>
        <w:rPr>
          <w:rFonts w:ascii="Times New Roman" w:hAnsi="Times New Roman" w:eastAsia="Times New Roman"/>
          <w:b/>
          <w:i w:val="0"/>
          <w:color w:val="000000"/>
          <w:sz w:val="24"/>
        </w:rPr>
        <w:t>1. Sexual abuse</w:t>
      </w:r>
    </w:p>
    <w:p>
      <w:pPr>
        <w:spacing w:after="100" w:line="264" w:lineRule="auto"/>
        <w:jc w:val="left"/>
      </w:pPr>
      <w:r>
        <w:rPr>
          <w:rFonts w:ascii="Times New Roman" w:hAnsi="Times New Roman" w:eastAsia="Times New Roman"/>
          <w:b/>
          <w:i w:val="0"/>
          <w:color w:val="000000"/>
          <w:sz w:val="24"/>
        </w:rPr>
        <w:t>2. tension between political parties</w:t>
      </w:r>
    </w:p>
    <w:p>
      <w:pPr>
        <w:spacing w:after="100" w:line="264" w:lineRule="auto"/>
        <w:jc w:val="left"/>
      </w:pPr>
      <w:r>
        <w:rPr>
          <w:rFonts w:ascii="Times New Roman" w:hAnsi="Times New Roman" w:eastAsia="Times New Roman"/>
          <w:b/>
          <w:i w:val="0"/>
          <w:color w:val="000000"/>
          <w:sz w:val="24"/>
        </w:rPr>
        <w:t>3. living a libral life</w:t>
      </w:r>
    </w:p>
    <w:p>
      <w:pPr>
        <w:spacing w:after="100" w:line="264" w:lineRule="auto"/>
        <w:jc w:val="left"/>
      </w:pPr>
      <w:r>
        <w:rPr>
          <w:rFonts w:ascii="Times New Roman" w:hAnsi="Times New Roman" w:eastAsia="Times New Roman"/>
          <w:b/>
          <w:i w:val="0"/>
          <w:color w:val="000000"/>
          <w:sz w:val="24"/>
        </w:rPr>
        <w:t>4. employment status</w:t>
      </w:r>
    </w:p>
    <w:p>
      <w:pPr>
        <w:spacing w:after="100" w:line="264" w:lineRule="auto"/>
        <w:jc w:val="left"/>
      </w:pPr>
      <w:r>
        <w:rPr>
          <w:rFonts w:ascii="Times New Roman" w:hAnsi="Times New Roman" w:eastAsia="Times New Roman"/>
          <w:b/>
          <w:i w:val="0"/>
          <w:color w:val="000000"/>
          <w:sz w:val="24"/>
        </w:rPr>
        <w:t>5. low salary</w:t>
      </w:r>
    </w:p>
    <w:p>
      <w:pPr>
        <w:spacing w:after="100" w:line="264" w:lineRule="auto"/>
        <w:jc w:val="left"/>
      </w:pPr>
      <w:r>
        <w:rPr>
          <w:rFonts w:ascii="Times New Roman" w:hAnsi="Times New Roman" w:eastAsia="Times New Roman"/>
          <w:b/>
          <w:i w:val="0"/>
          <w:color w:val="000000"/>
          <w:sz w:val="24"/>
        </w:rPr>
        <w:t>6. illiteracy</w:t>
      </w:r>
    </w:p>
    <w:p>
      <w:pPr>
        <w:spacing w:after="100" w:line="264" w:lineRule="auto"/>
        <w:jc w:val="left"/>
      </w:pPr>
      <w:r>
        <w:rPr>
          <w:rFonts w:ascii="Times New Roman" w:hAnsi="Times New Roman" w:eastAsia="Times New Roman"/>
          <w:b/>
          <w:i w:val="0"/>
          <w:color w:val="000000"/>
          <w:sz w:val="24"/>
        </w:rPr>
        <w:t>7. self interest</w:t>
      </w:r>
    </w:p>
    <w:p>
      <w:pPr>
        <w:spacing w:after="100" w:line="264" w:lineRule="auto"/>
        <w:jc w:val="left"/>
      </w:pPr>
      <w:r>
        <w:rPr>
          <w:rFonts w:ascii="Times New Roman" w:hAnsi="Times New Roman" w:eastAsia="Times New Roman"/>
          <w:b/>
          <w:i w:val="0"/>
          <w:color w:val="000000"/>
          <w:sz w:val="24"/>
        </w:rPr>
        <w:t>8. poverty</w:t>
      </w:r>
    </w:p>
    <w:p>
      <w:pPr>
        <w:spacing w:after="100" w:line="264" w:lineRule="auto"/>
        <w:jc w:val="left"/>
      </w:pPr>
      <w:r>
        <w:rPr>
          <w:rFonts w:ascii="Times New Roman" w:hAnsi="Times New Roman" w:eastAsia="Times New Roman"/>
          <w:b/>
          <w:i w:val="0"/>
          <w:color w:val="000000"/>
          <w:sz w:val="24"/>
        </w:rPr>
        <w:t>9. lack of health insurance</w:t>
      </w:r>
    </w:p>
    <w:p>
      <w:pPr>
        <w:spacing w:after="100" w:line="264" w:lineRule="auto"/>
        <w:jc w:val="left"/>
      </w:pPr>
      <w:r>
        <w:rPr>
          <w:rFonts w:ascii="Times New Roman" w:hAnsi="Times New Roman" w:eastAsia="Times New Roman"/>
          <w:b/>
          <w:i w:val="0"/>
          <w:color w:val="000000"/>
          <w:sz w:val="24"/>
        </w:rPr>
        <w:t>10. family violence</w:t>
      </w:r>
    </w:p>
    <w:p>
      <w:pPr>
        <w:spacing w:after="100" w:line="264" w:lineRule="auto"/>
        <w:jc w:val="left"/>
      </w:pPr>
      <w:r>
        <w:rPr>
          <w:rFonts w:ascii="Times New Roman" w:hAnsi="Times New Roman" w:eastAsia="Times New Roman"/>
          <w:b/>
          <w:i w:val="0"/>
          <w:color w:val="000000"/>
          <w:sz w:val="24"/>
        </w:rPr>
        <w:t>11. child abuse</w:t>
      </w:r>
    </w:p>
    <w:p>
      <w:pPr>
        <w:spacing w:after="100" w:line="264" w:lineRule="auto"/>
        <w:jc w:val="left"/>
      </w:pPr>
      <w:r>
        <w:rPr>
          <w:rFonts w:ascii="Times New Roman" w:hAnsi="Times New Roman" w:eastAsia="Times New Roman"/>
          <w:b/>
          <w:i w:val="0"/>
          <w:color w:val="000000"/>
          <w:sz w:val="24"/>
        </w:rPr>
        <w:t>12. domestic violence</w:t>
      </w:r>
    </w:p>
    <w:p>
      <w:pPr>
        <w:spacing w:after="100" w:line="264" w:lineRule="auto"/>
        <w:jc w:val="left"/>
      </w:pPr>
      <w:r>
        <w:rPr>
          <w:rFonts w:ascii="Times New Roman" w:hAnsi="Times New Roman" w:eastAsia="Times New Roman"/>
          <w:b/>
          <w:i w:val="0"/>
          <w:color w:val="000000"/>
          <w:sz w:val="24"/>
        </w:rPr>
        <w:t>13. racism</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Explain social problem</w:t>
      </w:r>
    </w:p>
    <w:p>
      <w:pPr>
        <w:spacing w:after="100" w:line="264" w:lineRule="auto"/>
        <w:jc w:val="both"/>
      </w:pPr>
      <w:r>
        <w:rPr>
          <w:rFonts w:ascii="Times New Roman" w:hAnsi="Times New Roman" w:eastAsia="Times New Roman"/>
          <w:b w:val="0"/>
          <w:i w:val="0"/>
          <w:color w:val="000000"/>
          <w:sz w:val="24"/>
        </w:rPr>
        <w:t>2. Give an example of social problems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Poverty, unemployment, unequal opportunity, racism are not examples of social problems. A.True B. false.</w:t>
      </w:r>
    </w:p>
    <w:p>
      <w:pPr>
        <w:spacing w:after="100" w:line="264" w:lineRule="auto"/>
        <w:jc w:val="both"/>
      </w:pPr>
      <w:r>
        <w:rPr>
          <w:rFonts w:ascii="Times New Roman" w:hAnsi="Times New Roman" w:eastAsia="Times New Roman"/>
          <w:b w:val="0"/>
          <w:i w:val="0"/>
          <w:color w:val="000000"/>
          <w:sz w:val="24"/>
        </w:rPr>
        <w:t>2. Child abuse could lead to ______. A. Mental disorderliness B. unity C. self-improvement D. Truthfulness.</w:t>
      </w:r>
    </w:p>
    <w:p>
      <w:pPr>
        <w:spacing w:after="100" w:line="264" w:lineRule="auto"/>
        <w:jc w:val="both"/>
      </w:pPr>
      <w:r>
        <w:rPr>
          <w:rFonts w:ascii="Times New Roman" w:hAnsi="Times New Roman" w:eastAsia="Times New Roman"/>
          <w:b w:val="0"/>
          <w:i w:val="0"/>
          <w:color w:val="000000"/>
          <w:sz w:val="24"/>
        </w:rPr>
        <w:t>3. Social problems tend to develop once we ___ to ascertain that serious problems are developing. A believe B. fail C. agree D. practice.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What is social problem?</w:t>
      </w:r>
    </w:p>
    <w:p>
      <w:pPr>
        <w:spacing w:after="100" w:line="264" w:lineRule="auto"/>
        <w:jc w:val="both"/>
      </w:pPr>
      <w:r>
        <w:rPr>
          <w:rFonts w:ascii="Times New Roman" w:hAnsi="Times New Roman" w:eastAsia="Times New Roman"/>
          <w:b w:val="0"/>
          <w:i w:val="0"/>
          <w:color w:val="000000"/>
          <w:sz w:val="24"/>
        </w:rPr>
        <w:t>2. List four social problems in Nigeria.</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EIGHT</w:t>
      </w:r>
    </w:p>
    <w:p>
      <w:pPr>
        <w:spacing w:after="100" w:line="264" w:lineRule="auto"/>
        <w:jc w:val="left"/>
      </w:pPr>
      <w:r>
        <w:rPr>
          <w:rFonts w:ascii="Times New Roman" w:hAnsi="Times New Roman" w:eastAsia="Times New Roman"/>
          <w:b/>
          <w:i w:val="0"/>
          <w:color w:val="000000"/>
          <w:sz w:val="24"/>
        </w:rPr>
        <w:t>TOPIC: MEASURES OF SOLVING CONTEMPORARY SOCIAL PROBLEMS IN INDIVIDUAL, FAMILY AND NATION</w:t>
      </w:r>
    </w:p>
    <w:p>
      <w:pPr>
        <w:spacing w:after="100" w:line="264" w:lineRule="auto"/>
        <w:jc w:val="left"/>
      </w:pPr>
      <w:r>
        <w:rPr>
          <w:rFonts w:ascii="Times New Roman" w:hAnsi="Times New Roman" w:eastAsia="Times New Roman"/>
          <w:b/>
          <w:i w:val="0"/>
          <w:color w:val="000000"/>
          <w:sz w:val="24"/>
        </w:rPr>
        <w:t>Solutions to social problems in Individual, family and Nation</w:t>
      </w:r>
    </w:p>
    <w:p>
      <w:pPr>
        <w:spacing w:after="100" w:line="264" w:lineRule="auto"/>
        <w:jc w:val="left"/>
      </w:pPr>
      <w:r>
        <w:rPr>
          <w:rFonts w:ascii="Times New Roman" w:hAnsi="Times New Roman" w:eastAsia="Times New Roman"/>
          <w:b/>
          <w:i w:val="0"/>
          <w:color w:val="000000"/>
          <w:sz w:val="24"/>
        </w:rPr>
        <w:t>1. Government should be very involved in providing services to people most at risk.</w:t>
      </w:r>
    </w:p>
    <w:p>
      <w:pPr>
        <w:spacing w:after="100" w:line="264" w:lineRule="auto"/>
        <w:jc w:val="left"/>
      </w:pPr>
      <w:r>
        <w:rPr>
          <w:rFonts w:ascii="Times New Roman" w:hAnsi="Times New Roman" w:eastAsia="Times New Roman"/>
          <w:b/>
          <w:i w:val="0"/>
          <w:color w:val="000000"/>
          <w:sz w:val="24"/>
        </w:rPr>
        <w:t>2. People should work together for our safety and progress.</w:t>
      </w:r>
    </w:p>
    <w:p>
      <w:pPr>
        <w:spacing w:after="100" w:line="264" w:lineRule="auto"/>
        <w:jc w:val="both"/>
      </w:pPr>
      <w:r>
        <w:rPr>
          <w:rFonts w:ascii="Times New Roman" w:hAnsi="Times New Roman" w:eastAsia="Times New Roman"/>
          <w:b w:val="0"/>
          <w:i w:val="0"/>
          <w:color w:val="000000"/>
          <w:sz w:val="24"/>
        </w:rPr>
        <w:t>3. The mass media should help publicise people having different challenges, in other for people will assist them.</w:t>
      </w:r>
    </w:p>
    <w:p>
      <w:pPr>
        <w:spacing w:after="100" w:line="264" w:lineRule="auto"/>
        <w:jc w:val="both"/>
      </w:pPr>
      <w:r>
        <w:rPr>
          <w:rFonts w:ascii="Times New Roman" w:hAnsi="Times New Roman" w:eastAsia="Times New Roman"/>
          <w:b w:val="0"/>
          <w:i w:val="0"/>
          <w:color w:val="000000"/>
          <w:sz w:val="24"/>
        </w:rPr>
        <w:t>4. There should be unemployment compensation for workers who have lost their jobs because of a poor economy. That is social security.</w:t>
      </w:r>
    </w:p>
    <w:p>
      <w:pPr>
        <w:spacing w:after="100" w:line="264" w:lineRule="auto"/>
        <w:jc w:val="left"/>
      </w:pPr>
      <w:r>
        <w:rPr>
          <w:rFonts w:ascii="Times New Roman" w:hAnsi="Times New Roman" w:eastAsia="Times New Roman"/>
          <w:b/>
          <w:i w:val="0"/>
          <w:color w:val="000000"/>
          <w:sz w:val="24"/>
        </w:rPr>
        <w:t>5. There should be compensation for workers who were injured during their Job. That is medical care.</w:t>
      </w:r>
    </w:p>
    <w:p>
      <w:pPr>
        <w:spacing w:after="100" w:line="264" w:lineRule="auto"/>
        <w:jc w:val="both"/>
      </w:pPr>
      <w:r>
        <w:rPr>
          <w:rFonts w:ascii="Times New Roman" w:hAnsi="Times New Roman" w:eastAsia="Times New Roman"/>
          <w:b w:val="0"/>
          <w:i w:val="0"/>
          <w:color w:val="000000"/>
          <w:sz w:val="24"/>
        </w:rPr>
        <w:t>6. Regardless of age, race, or gender, people should have the opportunity to learn and benefit from a free, or reasonably inexpensive, but very high-quality educational system.</w:t>
      </w:r>
    </w:p>
    <w:p>
      <w:pPr>
        <w:spacing w:after="100" w:line="264" w:lineRule="auto"/>
        <w:jc w:val="left"/>
      </w:pPr>
      <w:r>
        <w:rPr>
          <w:rFonts w:ascii="Times New Roman" w:hAnsi="Times New Roman" w:eastAsia="Times New Roman"/>
          <w:b/>
          <w:i w:val="0"/>
          <w:color w:val="000000"/>
          <w:sz w:val="24"/>
        </w:rPr>
        <w:t>7. Availability of charity organizations to help people in times of need.</w:t>
      </w:r>
    </w:p>
    <w:p>
      <w:pPr>
        <w:spacing w:after="100" w:line="264" w:lineRule="auto"/>
        <w:jc w:val="both"/>
      </w:pPr>
      <w:r>
        <w:rPr>
          <w:rFonts w:ascii="Times New Roman" w:hAnsi="Times New Roman" w:eastAsia="Times New Roman"/>
          <w:b w:val="0"/>
          <w:i w:val="0"/>
          <w:color w:val="000000"/>
          <w:sz w:val="24"/>
        </w:rPr>
        <w:t>8. There should be more social workers to work in the organizations that help people with social and emotional problems.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give three importance of government in solving social problems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Job security helps to reduce social problem in human A. False B. True</w:t>
      </w:r>
    </w:p>
    <w:p>
      <w:pPr>
        <w:spacing w:after="100" w:line="264" w:lineRule="auto"/>
        <w:jc w:val="both"/>
      </w:pPr>
      <w:r>
        <w:rPr>
          <w:rFonts w:ascii="Times New Roman" w:hAnsi="Times New Roman" w:eastAsia="Times New Roman"/>
          <w:b w:val="0"/>
          <w:i w:val="0"/>
          <w:color w:val="000000"/>
          <w:sz w:val="24"/>
        </w:rPr>
        <w:t>2. One of the following helps to reduce social problem in our society. A. Cultism B. Bribery C. Availability of charity organization D. child abuse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Give three solutions that can be used to solve social problems.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NINE AND TEN</w:t>
      </w:r>
    </w:p>
    <w:p>
      <w:pPr>
        <w:spacing w:after="100" w:line="264" w:lineRule="auto"/>
        <w:jc w:val="left"/>
      </w:pPr>
      <w:r>
        <w:rPr>
          <w:rFonts w:ascii="Times New Roman" w:hAnsi="Times New Roman" w:eastAsia="Times New Roman"/>
          <w:b/>
          <w:i w:val="0"/>
          <w:color w:val="000000"/>
          <w:sz w:val="24"/>
        </w:rPr>
        <w:t>TOPIC: NATIONAL UNITY AND INTEGRATION</w:t>
      </w:r>
    </w:p>
    <w:p>
      <w:pPr>
        <w:spacing w:after="100" w:line="264" w:lineRule="auto"/>
        <w:jc w:val="left"/>
      </w:pPr>
      <w:r>
        <w:rPr>
          <w:rFonts w:ascii="Times New Roman" w:hAnsi="Times New Roman" w:eastAsia="Times New Roman"/>
          <w:b/>
          <w:i w:val="0"/>
          <w:color w:val="000000"/>
          <w:sz w:val="24"/>
        </w:rPr>
        <w:t>· Meaning</w:t>
      </w:r>
    </w:p>
    <w:p>
      <w:pPr>
        <w:spacing w:after="100" w:line="264" w:lineRule="auto"/>
        <w:jc w:val="left"/>
      </w:pPr>
      <w:r>
        <w:rPr>
          <w:rFonts w:ascii="Times New Roman" w:hAnsi="Times New Roman" w:eastAsia="Times New Roman"/>
          <w:b/>
          <w:i w:val="0"/>
          <w:color w:val="000000"/>
          <w:sz w:val="24"/>
        </w:rPr>
        <w:t>· Needs</w:t>
      </w:r>
    </w:p>
    <w:p>
      <w:pPr>
        <w:spacing w:after="100" w:line="264" w:lineRule="auto"/>
        <w:jc w:val="left"/>
      </w:pPr>
      <w:r>
        <w:rPr>
          <w:rFonts w:ascii="Times New Roman" w:hAnsi="Times New Roman" w:eastAsia="Times New Roman"/>
          <w:b/>
          <w:i w:val="0"/>
          <w:color w:val="000000"/>
          <w:sz w:val="24"/>
        </w:rPr>
        <w:t>Meaning:</w:t>
      </w:r>
    </w:p>
    <w:p>
      <w:pPr>
        <w:spacing w:after="100" w:line="264" w:lineRule="auto"/>
        <w:jc w:val="both"/>
      </w:pPr>
      <w:r>
        <w:rPr>
          <w:rFonts w:ascii="Times New Roman" w:hAnsi="Times New Roman" w:eastAsia="Times New Roman"/>
          <w:b w:val="0"/>
          <w:i w:val="0"/>
          <w:color w:val="000000"/>
          <w:sz w:val="24"/>
        </w:rPr>
        <w:t>Integration is the process through which different parts come together to function as a whole. Nigeria as a country with over 250 ethnic groups functioning together as one is an example of integration. Without unity, not even a two thing can function.</w:t>
      </w:r>
    </w:p>
    <w:p>
      <w:pPr>
        <w:spacing w:after="100" w:line="264" w:lineRule="auto"/>
        <w:jc w:val="left"/>
      </w:pPr>
      <w:r>
        <w:rPr>
          <w:rFonts w:ascii="Times New Roman" w:hAnsi="Times New Roman" w:eastAsia="Times New Roman"/>
          <w:b/>
          <w:i w:val="0"/>
          <w:color w:val="000000"/>
          <w:sz w:val="24"/>
        </w:rPr>
        <w:t>Needs for National Unity and Integration</w:t>
      </w:r>
    </w:p>
    <w:p>
      <w:pPr>
        <w:spacing w:after="100" w:line="264" w:lineRule="auto"/>
        <w:jc w:val="left"/>
      </w:pPr>
      <w:r>
        <w:rPr>
          <w:rFonts w:ascii="Times New Roman" w:hAnsi="Times New Roman" w:eastAsia="Times New Roman"/>
          <w:b/>
          <w:i w:val="0"/>
          <w:color w:val="000000"/>
          <w:sz w:val="24"/>
        </w:rPr>
        <w:t>1. Nigeria is made up of more than 250 ethnic groups with varying cultures.</w:t>
      </w:r>
    </w:p>
    <w:p>
      <w:pPr>
        <w:spacing w:after="100" w:line="264" w:lineRule="auto"/>
        <w:jc w:val="both"/>
      </w:pPr>
      <w:r>
        <w:rPr>
          <w:rFonts w:ascii="Times New Roman" w:hAnsi="Times New Roman" w:eastAsia="Times New Roman"/>
          <w:b w:val="0"/>
          <w:i w:val="0"/>
          <w:color w:val="000000"/>
          <w:sz w:val="24"/>
        </w:rPr>
        <w:t>2. Each of the ethnic groups had lived separately for centuries before the British Rulers brought them together.</w:t>
      </w:r>
    </w:p>
    <w:p>
      <w:pPr>
        <w:spacing w:after="100" w:line="264" w:lineRule="auto"/>
        <w:jc w:val="left"/>
      </w:pPr>
      <w:r>
        <w:rPr>
          <w:rFonts w:ascii="Times New Roman" w:hAnsi="Times New Roman" w:eastAsia="Times New Roman"/>
          <w:b/>
          <w:i w:val="0"/>
          <w:color w:val="000000"/>
          <w:sz w:val="24"/>
        </w:rPr>
        <w:t>3. For Nigeria to develop, she needs to come together for every member to have a common sense of belonging</w:t>
      </w:r>
    </w:p>
    <w:p>
      <w:pPr>
        <w:spacing w:after="100" w:line="264" w:lineRule="auto"/>
        <w:jc w:val="left"/>
      </w:pPr>
      <w:r>
        <w:rPr>
          <w:rFonts w:ascii="Times New Roman" w:hAnsi="Times New Roman" w:eastAsia="Times New Roman"/>
          <w:b/>
          <w:i w:val="0"/>
          <w:color w:val="000000"/>
          <w:sz w:val="24"/>
        </w:rPr>
        <w:t>4. The country can only witness development if there is adequate security.</w:t>
      </w:r>
    </w:p>
    <w:p>
      <w:pPr>
        <w:spacing w:after="100" w:line="264" w:lineRule="auto"/>
        <w:jc w:val="both"/>
      </w:pPr>
      <w:r>
        <w:rPr>
          <w:rFonts w:ascii="Times New Roman" w:hAnsi="Times New Roman" w:eastAsia="Times New Roman"/>
          <w:b w:val="0"/>
          <w:i w:val="0"/>
          <w:color w:val="000000"/>
          <w:sz w:val="24"/>
        </w:rPr>
        <w:t>5. Foreign investors will establish industries when they are convinced that properties will not be destroyed either because of political, religious or ethnic crises.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Define integration.</w:t>
      </w:r>
    </w:p>
    <w:p>
      <w:pPr>
        <w:spacing w:after="100" w:line="264" w:lineRule="auto"/>
        <w:jc w:val="both"/>
      </w:pPr>
      <w:r>
        <w:rPr>
          <w:rFonts w:ascii="Times New Roman" w:hAnsi="Times New Roman" w:eastAsia="Times New Roman"/>
          <w:b w:val="0"/>
          <w:i w:val="0"/>
          <w:color w:val="000000"/>
          <w:sz w:val="24"/>
        </w:rPr>
        <w:t>2. What is the relevance of unity or integration?</w:t>
      </w:r>
    </w:p>
    <w:p>
      <w:pPr>
        <w:spacing w:after="100" w:line="264" w:lineRule="auto"/>
        <w:jc w:val="both"/>
      </w:pPr>
      <w:r>
        <w:rPr>
          <w:rFonts w:ascii="Times New Roman" w:hAnsi="Times New Roman" w:eastAsia="Times New Roman"/>
          <w:b w:val="0"/>
          <w:i w:val="0"/>
          <w:color w:val="000000"/>
          <w:sz w:val="24"/>
        </w:rPr>
        <w:t>Topic: Importance of National Unity and Integration</w:t>
      </w:r>
    </w:p>
    <w:p>
      <w:pPr>
        <w:spacing w:after="100" w:line="264" w:lineRule="auto"/>
        <w:jc w:val="both"/>
      </w:pPr>
      <w:r>
        <w:rPr>
          <w:rFonts w:ascii="Times New Roman" w:hAnsi="Times New Roman" w:eastAsia="Times New Roman"/>
          <w:b w:val="0"/>
          <w:i w:val="0"/>
          <w:color w:val="000000"/>
          <w:sz w:val="24"/>
        </w:rPr>
        <w:t>1. National integration promotes peace and harmony in a society.</w:t>
      </w:r>
    </w:p>
    <w:p>
      <w:pPr>
        <w:spacing w:after="100" w:line="264" w:lineRule="auto"/>
        <w:jc w:val="both"/>
      </w:pPr>
      <w:r>
        <w:rPr>
          <w:rFonts w:ascii="Times New Roman" w:hAnsi="Times New Roman" w:eastAsia="Times New Roman"/>
          <w:b w:val="0"/>
          <w:i w:val="0"/>
          <w:color w:val="000000"/>
          <w:sz w:val="24"/>
        </w:rPr>
        <w:t>2. It reduces areas of conflicts among different groups.</w:t>
      </w:r>
    </w:p>
    <w:p>
      <w:pPr>
        <w:spacing w:after="100" w:line="264" w:lineRule="auto"/>
        <w:jc w:val="both"/>
      </w:pPr>
      <w:r>
        <w:rPr>
          <w:rFonts w:ascii="Times New Roman" w:hAnsi="Times New Roman" w:eastAsia="Times New Roman"/>
          <w:b w:val="0"/>
          <w:i w:val="0"/>
          <w:color w:val="000000"/>
          <w:sz w:val="24"/>
        </w:rPr>
        <w:t>3. National unity and integration ensure security of lives and properties of citizens from internal and external attacks.</w:t>
      </w:r>
    </w:p>
    <w:p>
      <w:pPr>
        <w:spacing w:after="100" w:line="264" w:lineRule="auto"/>
        <w:jc w:val="both"/>
      </w:pPr>
      <w:r>
        <w:rPr>
          <w:rFonts w:ascii="Times New Roman" w:hAnsi="Times New Roman" w:eastAsia="Times New Roman"/>
          <w:b w:val="0"/>
          <w:i w:val="0"/>
          <w:color w:val="000000"/>
          <w:sz w:val="24"/>
        </w:rPr>
        <w:t>4. If there is national unity and integration, the resources in different ethnic groups could be jointly exploited and enjoyed.</w:t>
      </w:r>
    </w:p>
    <w:p>
      <w:pPr>
        <w:spacing w:after="100" w:line="264" w:lineRule="auto"/>
        <w:jc w:val="both"/>
      </w:pPr>
      <w:r>
        <w:rPr>
          <w:rFonts w:ascii="Times New Roman" w:hAnsi="Times New Roman" w:eastAsia="Times New Roman"/>
          <w:b w:val="0"/>
          <w:i w:val="0"/>
          <w:color w:val="000000"/>
          <w:sz w:val="24"/>
        </w:rPr>
        <w:t>5. It allows Nigerians to live and work together in any part of the country.</w:t>
      </w:r>
    </w:p>
    <w:p>
      <w:pPr>
        <w:spacing w:after="100" w:line="264" w:lineRule="auto"/>
        <w:jc w:val="both"/>
      </w:pPr>
      <w:r>
        <w:rPr>
          <w:rFonts w:ascii="Times New Roman" w:hAnsi="Times New Roman" w:eastAsia="Times New Roman"/>
          <w:b w:val="0"/>
          <w:i w:val="0"/>
          <w:color w:val="000000"/>
          <w:sz w:val="24"/>
        </w:rPr>
        <w:t>6. It promotes a sense of brotherhood and love among different cultures.</w:t>
      </w:r>
    </w:p>
    <w:p>
      <w:pPr>
        <w:spacing w:after="100" w:line="264" w:lineRule="auto"/>
        <w:jc w:val="both"/>
      </w:pPr>
      <w:r>
        <w:rPr>
          <w:rFonts w:ascii="Times New Roman" w:hAnsi="Times New Roman" w:eastAsia="Times New Roman"/>
          <w:b w:val="0"/>
          <w:i w:val="0"/>
          <w:color w:val="000000"/>
          <w:sz w:val="24"/>
        </w:rPr>
        <w:t>· Explain three importances of National unity and integration.</w:t>
      </w:r>
    </w:p>
    <w:p>
      <w:pPr>
        <w:spacing w:after="100" w:line="264" w:lineRule="auto"/>
        <w:jc w:val="both"/>
      </w:pPr>
      <w:r>
        <w:rPr>
          <w:rFonts w:ascii="Times New Roman" w:hAnsi="Times New Roman" w:eastAsia="Times New Roman"/>
          <w:b w:val="0"/>
          <w:i w:val="0"/>
          <w:color w:val="000000"/>
          <w:sz w:val="24"/>
        </w:rPr>
        <w:t>· Give an example of a resource in an ethnic exploited and enjoyed by all.</w:t>
      </w:r>
    </w:p>
    <w:p>
      <w:pPr>
        <w:spacing w:after="100" w:line="264" w:lineRule="auto"/>
        <w:jc w:val="both"/>
      </w:pPr>
      <w:r>
        <w:rPr>
          <w:rFonts w:ascii="Times New Roman" w:hAnsi="Times New Roman" w:eastAsia="Times New Roman"/>
          <w:b w:val="0"/>
          <w:i w:val="0"/>
          <w:color w:val="000000"/>
          <w:sz w:val="24"/>
        </w:rPr>
        <w:t>GENERAL EVALUATION/REVISION QUESTIONS</w:t>
      </w:r>
    </w:p>
    <w:p>
      <w:pPr>
        <w:spacing w:after="100" w:line="264" w:lineRule="auto"/>
        <w:jc w:val="both"/>
      </w:pPr>
      <w:r>
        <w:rPr>
          <w:rFonts w:ascii="Times New Roman" w:hAnsi="Times New Roman" w:eastAsia="Times New Roman"/>
          <w:b w:val="0"/>
          <w:i w:val="0"/>
          <w:color w:val="000000"/>
          <w:sz w:val="24"/>
        </w:rPr>
        <w:t>1. List 15 ethnic groups in Nigeria.</w:t>
      </w:r>
    </w:p>
    <w:p>
      <w:pPr>
        <w:spacing w:after="100" w:line="264" w:lineRule="auto"/>
        <w:jc w:val="both"/>
      </w:pPr>
      <w:r>
        <w:rPr>
          <w:rFonts w:ascii="Times New Roman" w:hAnsi="Times New Roman" w:eastAsia="Times New Roman"/>
          <w:b w:val="0"/>
          <w:i w:val="0"/>
          <w:color w:val="000000"/>
          <w:sz w:val="24"/>
        </w:rPr>
        <w:t>2. Give four resources from Nigeria that are jointly exploited and enjoyed by all.</w:t>
      </w:r>
    </w:p>
    <w:p>
      <w:pPr>
        <w:spacing w:after="100" w:line="264" w:lineRule="auto"/>
        <w:jc w:val="both"/>
      </w:pPr>
      <w:r>
        <w:rPr>
          <w:rFonts w:ascii="Times New Roman" w:hAnsi="Times New Roman" w:eastAsia="Times New Roman"/>
          <w:b w:val="0"/>
          <w:i w:val="0"/>
          <w:color w:val="000000"/>
          <w:sz w:val="24"/>
        </w:rPr>
        <w:t>3. State two needs for national integration.</w:t>
      </w:r>
    </w:p>
    <w:p>
      <w:pPr>
        <w:spacing w:after="100" w:line="264" w:lineRule="auto"/>
        <w:jc w:val="both"/>
      </w:pPr>
      <w:r>
        <w:rPr>
          <w:rFonts w:ascii="Times New Roman" w:hAnsi="Times New Roman" w:eastAsia="Times New Roman"/>
          <w:b w:val="0"/>
          <w:i w:val="0"/>
          <w:color w:val="000000"/>
          <w:sz w:val="24"/>
        </w:rPr>
        <w:t>4. State four characteristics of Secondary Social Group.</w:t>
      </w:r>
    </w:p>
    <w:p>
      <w:pPr>
        <w:spacing w:after="100" w:line="264" w:lineRule="auto"/>
        <w:jc w:val="both"/>
      </w:pPr>
      <w:r>
        <w:rPr>
          <w:rFonts w:ascii="Times New Roman" w:hAnsi="Times New Roman" w:eastAsia="Times New Roman"/>
          <w:b w:val="0"/>
          <w:i w:val="0"/>
          <w:color w:val="000000"/>
          <w:sz w:val="24"/>
        </w:rPr>
        <w:t>5. In what way is the uniqueness of Nigerian culture seen.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All but one of the following promotes unity in Nigeria A. NYSC B. Nigeria Defence Academy C. Unity Schools D. Ethnic Militia.</w:t>
      </w:r>
    </w:p>
    <w:p>
      <w:pPr>
        <w:spacing w:after="100" w:line="264" w:lineRule="auto"/>
        <w:jc w:val="both"/>
      </w:pPr>
      <w:r>
        <w:rPr>
          <w:rFonts w:ascii="Times New Roman" w:hAnsi="Times New Roman" w:eastAsia="Times New Roman"/>
          <w:b w:val="0"/>
          <w:i w:val="0"/>
          <w:color w:val="000000"/>
          <w:sz w:val="24"/>
        </w:rPr>
        <w:t>2. National unity and integration is needed in Nigeria because A. it is easy B. other countries have done such C. it facilitates a sense of belonging for every group D. of the traditional political system</w:t>
      </w:r>
    </w:p>
    <w:p>
      <w:pPr>
        <w:spacing w:after="100" w:line="264" w:lineRule="auto"/>
        <w:jc w:val="both"/>
      </w:pPr>
      <w:r>
        <w:rPr>
          <w:rFonts w:ascii="Times New Roman" w:hAnsi="Times New Roman" w:eastAsia="Times New Roman"/>
          <w:b w:val="0"/>
          <w:i w:val="0"/>
          <w:color w:val="000000"/>
          <w:sz w:val="24"/>
        </w:rPr>
        <w:t>3. The following are the necessities of integration except A. to reduce conflict B. to promote political development C. to promote peace and harmony D. to promote cultural superiority.</w:t>
      </w:r>
    </w:p>
    <w:p>
      <w:pPr>
        <w:spacing w:after="100" w:line="264" w:lineRule="auto"/>
        <w:jc w:val="both"/>
      </w:pPr>
      <w:r>
        <w:rPr>
          <w:rFonts w:ascii="Times New Roman" w:hAnsi="Times New Roman" w:eastAsia="Times New Roman"/>
          <w:b w:val="0"/>
          <w:i w:val="0"/>
          <w:color w:val="000000"/>
          <w:sz w:val="24"/>
        </w:rPr>
        <w:t>4. Integration is necessary in Nigeria to avoid A. growth B. conflict C. peace D. fairness</w:t>
      </w:r>
    </w:p>
    <w:p>
      <w:pPr>
        <w:spacing w:after="100" w:line="264" w:lineRule="auto"/>
        <w:jc w:val="both"/>
      </w:pPr>
      <w:r>
        <w:rPr>
          <w:rFonts w:ascii="Times New Roman" w:hAnsi="Times New Roman" w:eastAsia="Times New Roman"/>
          <w:b w:val="0"/>
          <w:i w:val="0"/>
          <w:color w:val="000000"/>
          <w:sz w:val="24"/>
        </w:rPr>
        <w:t>5. The act of different group of people working together in harmony so as to achieve common goal is called A. association B. national pledge C. integration D. national symbols.</w:t>
      </w:r>
    </w:p>
    <w:p>
      <w:pPr>
        <w:spacing w:after="100" w:line="264" w:lineRule="auto"/>
        <w:jc w:val="both"/>
      </w:pPr>
      <w:r>
        <w:rPr>
          <w:rFonts w:ascii="Times New Roman" w:hAnsi="Times New Roman" w:eastAsia="Times New Roman"/>
          <w:b w:val="0"/>
          <w:i w:val="0"/>
          <w:color w:val="000000"/>
          <w:sz w:val="24"/>
        </w:rPr>
        <w:t>6. The following are importance of national unity and integration except ____ A. achieving societal goals B. attracting foreign investment C. economic growth D. tarnishing societal image E. tourism attraction (NECO 2015 Q43)</w:t>
      </w:r>
    </w:p>
    <w:p>
      <w:pPr>
        <w:spacing w:after="100" w:line="264" w:lineRule="auto"/>
        <w:jc w:val="both"/>
      </w:pPr>
      <w:r>
        <w:rPr>
          <w:rFonts w:ascii="Times New Roman" w:hAnsi="Times New Roman" w:eastAsia="Times New Roman"/>
          <w:b w:val="0"/>
          <w:i w:val="0"/>
          <w:color w:val="000000"/>
          <w:sz w:val="24"/>
        </w:rPr>
        <w:t>7. The following are factors that hinder the economic development in Nigeria except ____A. corruption</w:t>
      </w:r>
    </w:p>
    <w:p>
      <w:pPr>
        <w:spacing w:after="100" w:line="264" w:lineRule="auto"/>
        <w:jc w:val="both"/>
      </w:pPr>
      <w:r>
        <w:rPr>
          <w:rFonts w:ascii="Times New Roman" w:hAnsi="Times New Roman" w:eastAsia="Times New Roman"/>
          <w:b w:val="0"/>
          <w:i w:val="0"/>
          <w:color w:val="000000"/>
          <w:sz w:val="24"/>
        </w:rPr>
        <w:t>8. B. due process C. insurgency D. pipeline vandalism E. poor leadership</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 What is National integration?</w:t>
      </w:r>
    </w:p>
    <w:p>
      <w:pPr>
        <w:spacing w:after="100" w:line="264" w:lineRule="auto"/>
        <w:jc w:val="both"/>
      </w:pPr>
      <w:r>
        <w:rPr>
          <w:rFonts w:ascii="Times New Roman" w:hAnsi="Times New Roman" w:eastAsia="Times New Roman"/>
          <w:b w:val="0"/>
          <w:i w:val="0"/>
          <w:color w:val="000000"/>
          <w:sz w:val="24"/>
        </w:rPr>
        <w:t>· List four importance of National integration</w:t>
      </w:r>
    </w:p>
    <w:p>
      <w:pPr>
        <w:spacing w:after="100" w:line="264" w:lineRule="auto"/>
        <w:jc w:val="both"/>
      </w:pPr>
      <w:r>
        <w:rPr>
          <w:rFonts w:ascii="Times New Roman" w:hAnsi="Times New Roman" w:eastAsia="Times New Roman"/>
          <w:b w:val="0"/>
          <w:i w:val="0"/>
          <w:color w:val="000000"/>
          <w:sz w:val="24"/>
        </w:rPr>
        <w:t>16 minutes read</w:t>
      </w:r>
    </w:p>
    <w:p>
      <w:pPr>
        <w:spacing w:after="100" w:line="264" w:lineRule="auto"/>
        <w:jc w:val="both"/>
      </w:pPr>
      <w:r>
        <w:rPr>
          <w:rFonts w:ascii="Times New Roman" w:hAnsi="Times New Roman" w:eastAsia="Times New Roman"/>
          <w:b w:val="0"/>
          <w:i w:val="0"/>
          <w:color w:val="000000"/>
          <w:sz w:val="24"/>
        </w:rPr>
        <w:t>Sharing is caring</w:t>
      </w:r>
    </w:p>
    <w:p>
      <w:pPr>
        <w:spacing w:after="100" w:line="264" w:lineRule="auto"/>
        <w:jc w:val="both"/>
      </w:pPr>
      <w:r>
        <w:rPr>
          <w:rFonts w:ascii="Times New Roman" w:hAnsi="Times New Roman" w:eastAsia="Times New Roman"/>
          <w:b w:val="0"/>
          <w:i w:val="0"/>
          <w:color w:val="000000"/>
          <w:sz w:val="24"/>
        </w:rPr>
        <w:t>Facebook Messenger Messenger WhatsApp Telegram Line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