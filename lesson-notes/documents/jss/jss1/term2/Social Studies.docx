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Lesson Notes on Social Studies JSS1 (Basic 7) Second Term</w:t>
      </w:r>
    </w:p>
    <w:p>
      <w:pPr>
        <w:spacing w:after="100" w:line="264" w:lineRule="auto"/>
        <w:jc w:val="left"/>
      </w:pPr>
      <w:r>
        <w:rPr>
          <w:rFonts w:ascii="Times New Roman" w:hAnsi="Times New Roman" w:eastAsia="Times New Roman"/>
          <w:b/>
          <w:i w:val="0"/>
          <w:color w:val="000000"/>
          <w:sz w:val="24"/>
        </w:rPr>
        <w:t>SCHEME OF WORK SOCIAL STUDIES JS 1(BASIC 7)</w:t>
      </w:r>
    </w:p>
    <w:p>
      <w:pPr>
        <w:spacing w:after="100" w:line="264" w:lineRule="auto"/>
        <w:jc w:val="left"/>
      </w:pPr>
      <w:r>
        <w:rPr>
          <w:rFonts w:ascii="Times New Roman" w:hAnsi="Times New Roman" w:eastAsia="Times New Roman"/>
          <w:b/>
          <w:i w:val="0"/>
          <w:color w:val="000000"/>
          <w:sz w:val="24"/>
        </w:rPr>
        <w:t>WEEKS TOPIC S</w:t>
      </w:r>
    </w:p>
    <w:p>
      <w:pPr>
        <w:spacing w:after="100" w:line="264" w:lineRule="auto"/>
        <w:jc w:val="left"/>
      </w:pPr>
      <w:r>
        <w:rPr>
          <w:rFonts w:ascii="Times New Roman" w:hAnsi="Times New Roman" w:eastAsia="Times New Roman"/>
          <w:b/>
          <w:i w:val="0"/>
          <w:color w:val="000000"/>
          <w:sz w:val="24"/>
        </w:rPr>
        <w:t>1. Revision of last term’s work’</w:t>
      </w:r>
    </w:p>
    <w:p>
      <w:pPr>
        <w:spacing w:after="100" w:line="264" w:lineRule="auto"/>
        <w:jc w:val="left"/>
      </w:pPr>
      <w:r>
        <w:rPr>
          <w:rFonts w:ascii="Times New Roman" w:hAnsi="Times New Roman" w:eastAsia="Times New Roman"/>
          <w:b/>
          <w:i w:val="0"/>
          <w:color w:val="000000"/>
          <w:sz w:val="24"/>
        </w:rPr>
        <w:t>2. Accidents in the Home and in the School: (a) needs for safety. (b) Safety measures in the home, school and workplace.</w:t>
      </w:r>
    </w:p>
    <w:p>
      <w:pPr>
        <w:spacing w:after="100" w:line="264" w:lineRule="auto"/>
        <w:jc w:val="both"/>
      </w:pPr>
      <w:r>
        <w:rPr>
          <w:rFonts w:ascii="Times New Roman" w:hAnsi="Times New Roman" w:eastAsia="Times New Roman"/>
          <w:b w:val="0"/>
          <w:i w:val="0"/>
          <w:color w:val="000000"/>
          <w:sz w:val="24"/>
        </w:rPr>
        <w:t>3. Traffic Rules and Regulations: (a) Meaning of road signs and traffic lights. (b) Accidents and causes of road accidents. (c) Consequences of disobeying traffic rules.</w:t>
      </w:r>
    </w:p>
    <w:p>
      <w:pPr>
        <w:spacing w:after="100" w:line="264" w:lineRule="auto"/>
        <w:jc w:val="left"/>
      </w:pPr>
      <w:r>
        <w:rPr>
          <w:rFonts w:ascii="Times New Roman" w:hAnsi="Times New Roman" w:eastAsia="Times New Roman"/>
          <w:b/>
          <w:i w:val="0"/>
          <w:color w:val="000000"/>
          <w:sz w:val="24"/>
        </w:rPr>
        <w:t>4. Socialization: (a) Meaning of socialization. (b) Significance of socialization.</w:t>
      </w:r>
    </w:p>
    <w:p>
      <w:pPr>
        <w:spacing w:after="100" w:line="264" w:lineRule="auto"/>
        <w:jc w:val="left"/>
      </w:pPr>
      <w:r>
        <w:rPr>
          <w:rFonts w:ascii="Times New Roman" w:hAnsi="Times New Roman" w:eastAsia="Times New Roman"/>
          <w:b/>
          <w:i w:val="0"/>
          <w:color w:val="000000"/>
          <w:sz w:val="24"/>
        </w:rPr>
        <w:t>5. Socialization: © Processes of socialization e.g. education, apprenticeship, initiation, etc.</w:t>
      </w:r>
    </w:p>
    <w:p>
      <w:pPr>
        <w:spacing w:after="100" w:line="264" w:lineRule="auto"/>
        <w:jc w:val="both"/>
      </w:pPr>
      <w:r>
        <w:rPr>
          <w:rFonts w:ascii="Times New Roman" w:hAnsi="Times New Roman" w:eastAsia="Times New Roman"/>
          <w:b w:val="0"/>
          <w:i w:val="0"/>
          <w:color w:val="000000"/>
          <w:sz w:val="24"/>
        </w:rPr>
        <w:t>6. Socialization: (d) Agents of socialization. E.g. family, school, religious organizations, the press, age grade, peer group, clubs and societies.</w:t>
      </w:r>
    </w:p>
    <w:p>
      <w:pPr>
        <w:spacing w:after="100" w:line="264" w:lineRule="auto"/>
        <w:jc w:val="both"/>
      </w:pPr>
      <w:r>
        <w:rPr>
          <w:rFonts w:ascii="Times New Roman" w:hAnsi="Times New Roman" w:eastAsia="Times New Roman"/>
          <w:b w:val="0"/>
          <w:i w:val="0"/>
          <w:color w:val="000000"/>
          <w:sz w:val="24"/>
        </w:rPr>
        <w:t>7. Culture – Meaning, Components and Features of culture: (a) Meaning of culture. (b) Components of culture. (b) Components of culture – Material and non-material culture.</w:t>
      </w:r>
    </w:p>
    <w:p>
      <w:pPr>
        <w:spacing w:after="100" w:line="264" w:lineRule="auto"/>
        <w:jc w:val="left"/>
      </w:pPr>
      <w:r>
        <w:rPr>
          <w:rFonts w:ascii="Times New Roman" w:hAnsi="Times New Roman" w:eastAsia="Times New Roman"/>
          <w:b/>
          <w:i w:val="0"/>
          <w:color w:val="000000"/>
          <w:sz w:val="24"/>
        </w:rPr>
        <w:t>8. Culture: © Feature of culture – Language, food and dressing, religion, technology/craft, etc.</w:t>
      </w:r>
    </w:p>
    <w:p>
      <w:pPr>
        <w:spacing w:after="100" w:line="264" w:lineRule="auto"/>
        <w:jc w:val="both"/>
      </w:pPr>
      <w:r>
        <w:rPr>
          <w:rFonts w:ascii="Times New Roman" w:hAnsi="Times New Roman" w:eastAsia="Times New Roman"/>
          <w:b w:val="0"/>
          <w:i w:val="0"/>
          <w:color w:val="000000"/>
          <w:sz w:val="24"/>
        </w:rPr>
        <w:t>9. Culture: (d) Characteristics of culture. (e) Cultural similarities in Nigeria. (f) Cultural differences in Nigeria.</w:t>
      </w:r>
    </w:p>
    <w:p>
      <w:pPr>
        <w:spacing w:after="100" w:line="264" w:lineRule="auto"/>
        <w:jc w:val="left"/>
      </w:pPr>
      <w:r>
        <w:rPr>
          <w:rFonts w:ascii="Times New Roman" w:hAnsi="Times New Roman" w:eastAsia="Times New Roman"/>
          <w:b/>
          <w:i w:val="0"/>
          <w:color w:val="000000"/>
          <w:sz w:val="24"/>
        </w:rPr>
        <w:t>10. Revision.</w:t>
      </w:r>
    </w:p>
    <w:p>
      <w:pPr>
        <w:spacing w:after="100" w:line="264" w:lineRule="auto"/>
        <w:jc w:val="left"/>
      </w:pPr>
      <w:r>
        <w:rPr>
          <w:rFonts w:ascii="Times New Roman" w:hAnsi="Times New Roman" w:eastAsia="Times New Roman"/>
          <w:b/>
          <w:i w:val="0"/>
          <w:color w:val="000000"/>
          <w:sz w:val="24"/>
        </w:rPr>
        <w:t>11. Examination</w:t>
      </w:r>
    </w:p>
    <w:p>
      <w:pPr>
        <w:spacing w:after="100" w:line="264" w:lineRule="auto"/>
        <w:jc w:val="left"/>
      </w:pPr>
      <w:r>
        <w:rPr>
          <w:rFonts w:ascii="Times New Roman" w:hAnsi="Times New Roman" w:eastAsia="Times New Roman"/>
          <w:b/>
          <w:i w:val="0"/>
          <w:color w:val="000000"/>
          <w:sz w:val="24"/>
        </w:rPr>
        <w:t>12. Examination</w:t>
      </w:r>
    </w:p>
    <w:p>
      <w:pPr>
        <w:spacing w:after="140" w:line="264" w:lineRule="auto"/>
        <w:jc w:val="left"/>
      </w:pPr>
      <w:r>
        <w:rPr>
          <w:rFonts w:ascii="Times New Roman" w:hAnsi="Times New Roman" w:eastAsia="Times New Roman"/>
          <w:b/>
          <w:i w:val="0"/>
          <w:color w:val="000000"/>
          <w:sz w:val="24"/>
        </w:rPr>
        <w:t>WEEK 1</w:t>
      </w:r>
    </w:p>
    <w:p>
      <w:pPr>
        <w:spacing w:after="100" w:line="264" w:lineRule="auto"/>
        <w:jc w:val="left"/>
      </w:pPr>
      <w:r>
        <w:rPr>
          <w:rFonts w:ascii="Times New Roman" w:hAnsi="Times New Roman" w:eastAsia="Times New Roman"/>
          <w:b/>
          <w:i w:val="0"/>
          <w:color w:val="000000"/>
          <w:sz w:val="24"/>
        </w:rPr>
        <w:t>Revision of last term’s work.</w:t>
      </w:r>
    </w:p>
    <w:p>
      <w:pPr>
        <w:spacing w:after="100" w:line="264" w:lineRule="auto"/>
        <w:jc w:val="both"/>
      </w:pPr>
      <w:r>
        <w:rPr>
          <w:rFonts w:ascii="Times New Roman" w:hAnsi="Times New Roman" w:eastAsia="Times New Roman"/>
          <w:b w:val="0"/>
          <w:i w:val="0"/>
          <w:color w:val="000000"/>
          <w:sz w:val="24"/>
        </w:rPr>
        <w:t>CONTENT: This first week should be used to revise all the works done in the first term. This revision should be brief.</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2</w:t>
      </w:r>
    </w:p>
    <w:p>
      <w:pPr>
        <w:spacing w:after="100" w:line="264" w:lineRule="auto"/>
        <w:jc w:val="left"/>
      </w:pPr>
      <w:r>
        <w:rPr>
          <w:rFonts w:ascii="Times New Roman" w:hAnsi="Times New Roman" w:eastAsia="Times New Roman"/>
          <w:b/>
          <w:i w:val="0"/>
          <w:color w:val="000000"/>
          <w:sz w:val="24"/>
        </w:rPr>
        <w:t>TOPIC: ACCIDENTS IN THE HOME AND IN THE SCHOOL.</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MEANING AND EXAMPLES OF ACCIDENTS IN THE HOME AND SCHOOLS.</w:t>
      </w:r>
    </w:p>
    <w:p>
      <w:pPr>
        <w:spacing w:after="100" w:line="264" w:lineRule="auto"/>
        <w:jc w:val="left"/>
      </w:pPr>
      <w:r>
        <w:rPr>
          <w:rFonts w:ascii="Times New Roman" w:hAnsi="Times New Roman" w:eastAsia="Times New Roman"/>
          <w:b/>
          <w:i w:val="0"/>
          <w:color w:val="000000"/>
          <w:sz w:val="24"/>
        </w:rPr>
        <w:t>NEED FOR SAFETY.</w:t>
      </w:r>
    </w:p>
    <w:p>
      <w:pPr>
        <w:spacing w:after="100" w:line="264" w:lineRule="auto"/>
        <w:jc w:val="left"/>
      </w:pPr>
      <w:r>
        <w:rPr>
          <w:rFonts w:ascii="Times New Roman" w:hAnsi="Times New Roman" w:eastAsia="Times New Roman"/>
          <w:b/>
          <w:i w:val="0"/>
          <w:color w:val="000000"/>
          <w:sz w:val="24"/>
        </w:rPr>
        <w:t>SAFETY MEASURES IN THE HOME, SCHOOL AND WORKPLACE.</w:t>
      </w:r>
    </w:p>
    <w:p>
      <w:pPr>
        <w:spacing w:after="100" w:line="264" w:lineRule="auto"/>
        <w:jc w:val="left"/>
      </w:pPr>
      <w:r>
        <w:rPr>
          <w:rFonts w:ascii="Times New Roman" w:hAnsi="Times New Roman" w:eastAsia="Times New Roman"/>
          <w:b/>
          <w:i w:val="0"/>
          <w:color w:val="000000"/>
          <w:sz w:val="24"/>
        </w:rPr>
        <w:t>SUB-TOPIC 1</w:t>
      </w:r>
    </w:p>
    <w:p>
      <w:pPr>
        <w:spacing w:after="100" w:line="264" w:lineRule="auto"/>
        <w:jc w:val="left"/>
      </w:pPr>
      <w:r>
        <w:rPr>
          <w:rFonts w:ascii="Times New Roman" w:hAnsi="Times New Roman" w:eastAsia="Times New Roman"/>
          <w:b/>
          <w:i w:val="0"/>
          <w:color w:val="000000"/>
          <w:sz w:val="24"/>
        </w:rPr>
        <w:t>MEANING OF ACCIDENT</w:t>
      </w:r>
    </w:p>
    <w:p>
      <w:pPr>
        <w:spacing w:after="100" w:line="264" w:lineRule="auto"/>
        <w:jc w:val="left"/>
      </w:pPr>
      <w:r>
        <w:rPr>
          <w:rFonts w:ascii="Times New Roman" w:hAnsi="Times New Roman" w:eastAsia="Times New Roman"/>
          <w:b/>
          <w:i w:val="0"/>
          <w:color w:val="000000"/>
          <w:sz w:val="24"/>
        </w:rPr>
        <w:t>Accident can be defined as an unexpected occurrence that is capable of causing physical harm or damage.</w:t>
      </w:r>
    </w:p>
    <w:p>
      <w:pPr>
        <w:spacing w:after="100" w:line="264" w:lineRule="auto"/>
        <w:jc w:val="left"/>
      </w:pPr>
      <w:r>
        <w:rPr>
          <w:rFonts w:ascii="Times New Roman" w:hAnsi="Times New Roman" w:eastAsia="Times New Roman"/>
          <w:b/>
          <w:i w:val="0"/>
          <w:color w:val="000000"/>
          <w:sz w:val="24"/>
        </w:rPr>
        <w:t>Example of accidents in the home are:-</w:t>
      </w:r>
    </w:p>
    <w:p>
      <w:pPr>
        <w:spacing w:after="100" w:line="264" w:lineRule="auto"/>
        <w:jc w:val="left"/>
      </w:pPr>
      <w:r>
        <w:rPr>
          <w:rFonts w:ascii="Times New Roman" w:hAnsi="Times New Roman" w:eastAsia="Times New Roman"/>
          <w:b/>
          <w:i w:val="0"/>
          <w:color w:val="000000"/>
          <w:sz w:val="24"/>
        </w:rPr>
        <w:t>Hot water burns.</w:t>
      </w:r>
    </w:p>
    <w:p>
      <w:pPr>
        <w:spacing w:after="100" w:line="264" w:lineRule="auto"/>
        <w:jc w:val="left"/>
      </w:pPr>
      <w:r>
        <w:rPr>
          <w:rFonts w:ascii="Times New Roman" w:hAnsi="Times New Roman" w:eastAsia="Times New Roman"/>
          <w:b/>
          <w:i w:val="0"/>
          <w:color w:val="000000"/>
          <w:sz w:val="24"/>
        </w:rPr>
        <w:t>Fire outbreak</w:t>
      </w:r>
    </w:p>
    <w:p>
      <w:pPr>
        <w:spacing w:after="100" w:line="264" w:lineRule="auto"/>
        <w:jc w:val="left"/>
      </w:pPr>
      <w:r>
        <w:rPr>
          <w:rFonts w:ascii="Times New Roman" w:hAnsi="Times New Roman" w:eastAsia="Times New Roman"/>
          <w:b/>
          <w:i w:val="0"/>
          <w:color w:val="000000"/>
          <w:sz w:val="24"/>
        </w:rPr>
        <w:t>Falling down from the staircase</w:t>
      </w:r>
    </w:p>
    <w:p>
      <w:pPr>
        <w:spacing w:after="100" w:line="264" w:lineRule="auto"/>
        <w:jc w:val="left"/>
      </w:pPr>
      <w:r>
        <w:rPr>
          <w:rFonts w:ascii="Times New Roman" w:hAnsi="Times New Roman" w:eastAsia="Times New Roman"/>
          <w:b/>
          <w:i w:val="0"/>
          <w:color w:val="000000"/>
          <w:sz w:val="24"/>
        </w:rPr>
        <w:t>Bites from insects or snake.</w:t>
      </w:r>
    </w:p>
    <w:p>
      <w:pPr>
        <w:spacing w:after="100" w:line="264" w:lineRule="auto"/>
        <w:jc w:val="left"/>
      </w:pPr>
      <w:r>
        <w:rPr>
          <w:rFonts w:ascii="Times New Roman" w:hAnsi="Times New Roman" w:eastAsia="Times New Roman"/>
          <w:b/>
          <w:i w:val="0"/>
          <w:color w:val="000000"/>
          <w:sz w:val="24"/>
        </w:rPr>
        <w:t>Knife cut.</w:t>
      </w:r>
    </w:p>
    <w:p>
      <w:pPr>
        <w:spacing w:after="100" w:line="264" w:lineRule="auto"/>
        <w:jc w:val="left"/>
      </w:pPr>
      <w:r>
        <w:rPr>
          <w:rFonts w:ascii="Times New Roman" w:hAnsi="Times New Roman" w:eastAsia="Times New Roman"/>
          <w:b/>
          <w:i w:val="0"/>
          <w:color w:val="000000"/>
          <w:sz w:val="24"/>
        </w:rPr>
        <w:t>Bruises caused by hitting or knocking the body against an object.</w:t>
      </w:r>
    </w:p>
    <w:p>
      <w:pPr>
        <w:spacing w:after="100" w:line="264" w:lineRule="auto"/>
        <w:jc w:val="left"/>
      </w:pPr>
      <w:r>
        <w:rPr>
          <w:rFonts w:ascii="Times New Roman" w:hAnsi="Times New Roman" w:eastAsia="Times New Roman"/>
          <w:b/>
          <w:i w:val="0"/>
          <w:color w:val="000000"/>
          <w:sz w:val="24"/>
        </w:rPr>
        <w:t>EXAMPLES OF ACCIDENTS IN THE SCHOOL:</w:t>
      </w:r>
    </w:p>
    <w:p>
      <w:pPr>
        <w:spacing w:after="100" w:line="264" w:lineRule="auto"/>
        <w:jc w:val="left"/>
      </w:pPr>
      <w:r>
        <w:rPr>
          <w:rFonts w:ascii="Times New Roman" w:hAnsi="Times New Roman" w:eastAsia="Times New Roman"/>
          <w:b/>
          <w:i w:val="0"/>
          <w:color w:val="000000"/>
          <w:sz w:val="24"/>
        </w:rPr>
        <w:t>Falling down while playing football</w:t>
      </w:r>
    </w:p>
    <w:p>
      <w:pPr>
        <w:spacing w:after="100" w:line="264" w:lineRule="auto"/>
        <w:jc w:val="left"/>
      </w:pPr>
      <w:r>
        <w:rPr>
          <w:rFonts w:ascii="Times New Roman" w:hAnsi="Times New Roman" w:eastAsia="Times New Roman"/>
          <w:b/>
          <w:i w:val="0"/>
          <w:color w:val="000000"/>
          <w:sz w:val="24"/>
        </w:rPr>
        <w:t>Having a sprained ankle while missing a step.</w:t>
      </w:r>
    </w:p>
    <w:p>
      <w:pPr>
        <w:spacing w:after="100" w:line="264" w:lineRule="auto"/>
        <w:jc w:val="left"/>
      </w:pPr>
      <w:r>
        <w:rPr>
          <w:rFonts w:ascii="Times New Roman" w:hAnsi="Times New Roman" w:eastAsia="Times New Roman"/>
          <w:b/>
          <w:i w:val="0"/>
          <w:color w:val="000000"/>
          <w:sz w:val="24"/>
        </w:rPr>
        <w:t>Injuries from sharp objects e.g. razor or bottles.</w:t>
      </w:r>
    </w:p>
    <w:p>
      <w:pPr>
        <w:spacing w:after="100" w:line="264" w:lineRule="auto"/>
        <w:jc w:val="left"/>
      </w:pPr>
      <w:r>
        <w:rPr>
          <w:rFonts w:ascii="Times New Roman" w:hAnsi="Times New Roman" w:eastAsia="Times New Roman"/>
          <w:b/>
          <w:i w:val="0"/>
          <w:color w:val="000000"/>
          <w:sz w:val="24"/>
        </w:rPr>
        <w:t>Burns and scalds from hot chemicals in the laboratory.</w:t>
      </w:r>
    </w:p>
    <w:p>
      <w:pPr>
        <w:spacing w:after="100" w:line="264" w:lineRule="auto"/>
        <w:jc w:val="left"/>
      </w:pPr>
      <w:r>
        <w:rPr>
          <w:rFonts w:ascii="Times New Roman" w:hAnsi="Times New Roman" w:eastAsia="Times New Roman"/>
          <w:b/>
          <w:i w:val="0"/>
          <w:color w:val="000000"/>
          <w:sz w:val="24"/>
        </w:rPr>
        <w:t>Falling down the stair case.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What is an accident?</w:t>
      </w:r>
    </w:p>
    <w:p>
      <w:pPr>
        <w:spacing w:after="100" w:line="264" w:lineRule="auto"/>
        <w:jc w:val="both"/>
      </w:pPr>
      <w:r>
        <w:rPr>
          <w:rFonts w:ascii="Times New Roman" w:hAnsi="Times New Roman" w:eastAsia="Times New Roman"/>
          <w:b w:val="0"/>
          <w:i w:val="0"/>
          <w:color w:val="000000"/>
          <w:sz w:val="24"/>
        </w:rPr>
        <w:t>State three examples of accident in the school.</w:t>
      </w:r>
    </w:p>
    <w:p>
      <w:pPr>
        <w:spacing w:after="100" w:line="264" w:lineRule="auto"/>
        <w:jc w:val="both"/>
      </w:pPr>
      <w:r>
        <w:rPr>
          <w:rFonts w:ascii="Times New Roman" w:hAnsi="Times New Roman" w:eastAsia="Times New Roman"/>
          <w:b w:val="0"/>
          <w:i w:val="0"/>
          <w:color w:val="000000"/>
          <w:sz w:val="24"/>
        </w:rPr>
        <w:t>SUB-TOPIC: 2</w:t>
      </w:r>
    </w:p>
    <w:p>
      <w:pPr>
        <w:spacing w:after="100" w:line="264" w:lineRule="auto"/>
        <w:jc w:val="both"/>
      </w:pPr>
      <w:r>
        <w:rPr>
          <w:rFonts w:ascii="Times New Roman" w:hAnsi="Times New Roman" w:eastAsia="Times New Roman"/>
          <w:b w:val="0"/>
          <w:i w:val="0"/>
          <w:color w:val="000000"/>
          <w:sz w:val="24"/>
        </w:rPr>
        <w:t>The Need for Safety:</w:t>
      </w:r>
    </w:p>
    <w:p>
      <w:pPr>
        <w:spacing w:after="100" w:line="264" w:lineRule="auto"/>
        <w:jc w:val="both"/>
      </w:pPr>
      <w:r>
        <w:rPr>
          <w:rFonts w:ascii="Times New Roman" w:hAnsi="Times New Roman" w:eastAsia="Times New Roman"/>
          <w:b w:val="0"/>
          <w:i w:val="0"/>
          <w:color w:val="000000"/>
          <w:sz w:val="24"/>
        </w:rPr>
        <w:t>Safety in the environment involves taking every precaution to ensure that the environment is safe for us to live in. Reasons for safety in the environment include the following:-</w:t>
      </w:r>
    </w:p>
    <w:p>
      <w:pPr>
        <w:spacing w:after="100" w:line="264" w:lineRule="auto"/>
        <w:jc w:val="both"/>
      </w:pPr>
      <w:r>
        <w:rPr>
          <w:rFonts w:ascii="Times New Roman" w:hAnsi="Times New Roman" w:eastAsia="Times New Roman"/>
          <w:b w:val="0"/>
          <w:i w:val="0"/>
          <w:color w:val="000000"/>
          <w:sz w:val="24"/>
        </w:rPr>
        <w:t>A safe environment is a hazard-free environment.</w:t>
      </w:r>
    </w:p>
    <w:p>
      <w:pPr>
        <w:spacing w:after="100" w:line="264" w:lineRule="auto"/>
        <w:jc w:val="both"/>
      </w:pPr>
      <w:r>
        <w:rPr>
          <w:rFonts w:ascii="Times New Roman" w:hAnsi="Times New Roman" w:eastAsia="Times New Roman"/>
          <w:b w:val="0"/>
          <w:i w:val="0"/>
          <w:color w:val="000000"/>
          <w:sz w:val="24"/>
        </w:rPr>
        <w:t>To sustain the environment so that present and future generations can be supported by the environment.</w:t>
      </w:r>
    </w:p>
    <w:p>
      <w:pPr>
        <w:spacing w:after="100" w:line="264" w:lineRule="auto"/>
        <w:jc w:val="both"/>
      </w:pPr>
      <w:r>
        <w:rPr>
          <w:rFonts w:ascii="Times New Roman" w:hAnsi="Times New Roman" w:eastAsia="Times New Roman"/>
          <w:b w:val="0"/>
          <w:i w:val="0"/>
          <w:color w:val="000000"/>
          <w:sz w:val="24"/>
        </w:rPr>
        <w:t>To preserve natural beauty of our environment.</w:t>
      </w:r>
    </w:p>
    <w:p>
      <w:pPr>
        <w:spacing w:after="100" w:line="264" w:lineRule="auto"/>
        <w:jc w:val="both"/>
      </w:pPr>
      <w:r>
        <w:rPr>
          <w:rFonts w:ascii="Times New Roman" w:hAnsi="Times New Roman" w:eastAsia="Times New Roman"/>
          <w:b w:val="0"/>
          <w:i w:val="0"/>
          <w:color w:val="000000"/>
          <w:sz w:val="24"/>
        </w:rPr>
        <w:t>To reduce health-related risks in order to prolong life.</w:t>
      </w:r>
    </w:p>
    <w:p>
      <w:pPr>
        <w:spacing w:after="100" w:line="264" w:lineRule="auto"/>
        <w:jc w:val="both"/>
      </w:pPr>
      <w:r>
        <w:rPr>
          <w:rFonts w:ascii="Times New Roman" w:hAnsi="Times New Roman" w:eastAsia="Times New Roman"/>
          <w:b w:val="0"/>
          <w:i w:val="0"/>
          <w:color w:val="000000"/>
          <w:sz w:val="24"/>
        </w:rPr>
        <w:t>The need for safety is very important as it would to a large extent reduce the accident rates at home, school and working place.</w:t>
      </w:r>
    </w:p>
    <w:p>
      <w:pPr>
        <w:spacing w:after="100" w:line="264" w:lineRule="auto"/>
        <w:jc w:val="both"/>
      </w:pPr>
      <w:r>
        <w:rPr>
          <w:rFonts w:ascii="Times New Roman" w:hAnsi="Times New Roman" w:eastAsia="Times New Roman"/>
          <w:b w:val="0"/>
          <w:i w:val="0"/>
          <w:color w:val="000000"/>
          <w:sz w:val="24"/>
        </w:rPr>
        <w:t>Sub topic. 3</w:t>
      </w:r>
    </w:p>
    <w:p>
      <w:pPr>
        <w:spacing w:after="100" w:line="264" w:lineRule="auto"/>
        <w:jc w:val="both"/>
      </w:pPr>
      <w:r>
        <w:rPr>
          <w:rFonts w:ascii="Times New Roman" w:hAnsi="Times New Roman" w:eastAsia="Times New Roman"/>
          <w:b w:val="0"/>
          <w:i w:val="0"/>
          <w:color w:val="000000"/>
          <w:sz w:val="24"/>
        </w:rPr>
        <w:t>Safety Measures in the Home. School and workplace.</w:t>
      </w:r>
    </w:p>
    <w:p>
      <w:pPr>
        <w:spacing w:after="100" w:line="264" w:lineRule="auto"/>
        <w:jc w:val="both"/>
      </w:pPr>
      <w:r>
        <w:rPr>
          <w:rFonts w:ascii="Times New Roman" w:hAnsi="Times New Roman" w:eastAsia="Times New Roman"/>
          <w:b w:val="0"/>
          <w:i w:val="0"/>
          <w:color w:val="000000"/>
          <w:sz w:val="24"/>
        </w:rPr>
        <w:t>SAFETY MEASURES AT HOME</w:t>
      </w:r>
    </w:p>
    <w:p>
      <w:pPr>
        <w:spacing w:after="100" w:line="264" w:lineRule="auto"/>
        <w:jc w:val="both"/>
      </w:pPr>
      <w:r>
        <w:rPr>
          <w:rFonts w:ascii="Times New Roman" w:hAnsi="Times New Roman" w:eastAsia="Times New Roman"/>
          <w:b w:val="0"/>
          <w:i w:val="0"/>
          <w:color w:val="000000"/>
          <w:sz w:val="24"/>
        </w:rPr>
        <w:t>1. The home and its surroundings should be kept clean always by sweeping the floor and clearing the bushes.</w:t>
      </w:r>
    </w:p>
    <w:p>
      <w:pPr>
        <w:spacing w:after="100" w:line="264" w:lineRule="auto"/>
        <w:jc w:val="both"/>
      </w:pPr>
      <w:r>
        <w:rPr>
          <w:rFonts w:ascii="Times New Roman" w:hAnsi="Times New Roman" w:eastAsia="Times New Roman"/>
          <w:b w:val="0"/>
          <w:i w:val="0"/>
          <w:color w:val="000000"/>
          <w:sz w:val="24"/>
        </w:rPr>
        <w:t>2. Dangerous household utensils such as knife and cutlass should be kept out of the reach of children.</w:t>
      </w:r>
    </w:p>
    <w:p>
      <w:pPr>
        <w:spacing w:after="100" w:line="264" w:lineRule="auto"/>
        <w:jc w:val="both"/>
      </w:pPr>
      <w:r>
        <w:rPr>
          <w:rFonts w:ascii="Times New Roman" w:hAnsi="Times New Roman" w:eastAsia="Times New Roman"/>
          <w:b w:val="0"/>
          <w:i w:val="0"/>
          <w:color w:val="000000"/>
          <w:sz w:val="24"/>
        </w:rPr>
        <w:t>3. Electrical faults should be handled by the experts.</w:t>
      </w:r>
    </w:p>
    <w:p>
      <w:pPr>
        <w:spacing w:after="100" w:line="264" w:lineRule="auto"/>
        <w:jc w:val="both"/>
      </w:pPr>
      <w:r>
        <w:rPr>
          <w:rFonts w:ascii="Times New Roman" w:hAnsi="Times New Roman" w:eastAsia="Times New Roman"/>
          <w:b w:val="0"/>
          <w:i w:val="0"/>
          <w:color w:val="000000"/>
          <w:sz w:val="24"/>
        </w:rPr>
        <w:t>4. Broken glasses, bottles and plastics should be carefully disposed by burying them.</w:t>
      </w:r>
    </w:p>
    <w:p>
      <w:pPr>
        <w:spacing w:after="100" w:line="264" w:lineRule="auto"/>
        <w:jc w:val="both"/>
      </w:pPr>
      <w:r>
        <w:rPr>
          <w:rFonts w:ascii="Times New Roman" w:hAnsi="Times New Roman" w:eastAsia="Times New Roman"/>
          <w:b w:val="0"/>
          <w:i w:val="0"/>
          <w:color w:val="000000"/>
          <w:sz w:val="24"/>
        </w:rPr>
        <w:t>5. The home should be well ventilated.</w:t>
      </w:r>
    </w:p>
    <w:p>
      <w:pPr>
        <w:spacing w:after="100" w:line="264" w:lineRule="auto"/>
        <w:jc w:val="both"/>
      </w:pPr>
      <w:r>
        <w:rPr>
          <w:rFonts w:ascii="Times New Roman" w:hAnsi="Times New Roman" w:eastAsia="Times New Roman"/>
          <w:b w:val="0"/>
          <w:i w:val="0"/>
          <w:color w:val="000000"/>
          <w:sz w:val="24"/>
        </w:rPr>
        <w:t>6. To prevent fire outbreak, the use of candle at home should be used with caution.</w:t>
      </w:r>
    </w:p>
    <w:p>
      <w:pPr>
        <w:spacing w:after="100" w:line="264" w:lineRule="auto"/>
        <w:jc w:val="both"/>
      </w:pPr>
      <w:r>
        <w:rPr>
          <w:rFonts w:ascii="Times New Roman" w:hAnsi="Times New Roman" w:eastAsia="Times New Roman"/>
          <w:b w:val="0"/>
          <w:i w:val="0"/>
          <w:color w:val="000000"/>
          <w:sz w:val="24"/>
        </w:rPr>
        <w:t>7. A generator should never be placed inside a house.</w:t>
      </w:r>
    </w:p>
    <w:p>
      <w:pPr>
        <w:spacing w:after="100" w:line="264" w:lineRule="auto"/>
        <w:jc w:val="both"/>
      </w:pPr>
      <w:r>
        <w:rPr>
          <w:rFonts w:ascii="Times New Roman" w:hAnsi="Times New Roman" w:eastAsia="Times New Roman"/>
          <w:b w:val="0"/>
          <w:i w:val="0"/>
          <w:color w:val="000000"/>
          <w:sz w:val="24"/>
        </w:rPr>
        <w:t>8. The drainage should be clean and unused water containers should be disposed off to avoid breeding of mosquitoes.</w:t>
      </w:r>
    </w:p>
    <w:p>
      <w:pPr>
        <w:spacing w:after="100" w:line="264" w:lineRule="auto"/>
        <w:jc w:val="both"/>
      </w:pPr>
      <w:r>
        <w:rPr>
          <w:rFonts w:ascii="Times New Roman" w:hAnsi="Times New Roman" w:eastAsia="Times New Roman"/>
          <w:b w:val="0"/>
          <w:i w:val="0"/>
          <w:color w:val="000000"/>
          <w:sz w:val="24"/>
        </w:rPr>
        <w:t>9. A well stocked first aid kit to deal with emergencies should be available.</w:t>
      </w:r>
    </w:p>
    <w:p>
      <w:pPr>
        <w:spacing w:after="100" w:line="264" w:lineRule="auto"/>
        <w:jc w:val="both"/>
      </w:pPr>
      <w:r>
        <w:rPr>
          <w:rFonts w:ascii="Times New Roman" w:hAnsi="Times New Roman" w:eastAsia="Times New Roman"/>
          <w:b w:val="0"/>
          <w:i w:val="0"/>
          <w:color w:val="000000"/>
          <w:sz w:val="24"/>
        </w:rPr>
        <w:t>SAFETY MEASURES AT SCHOOL</w:t>
      </w:r>
    </w:p>
    <w:p>
      <w:pPr>
        <w:spacing w:after="100" w:line="264" w:lineRule="auto"/>
        <w:jc w:val="both"/>
      </w:pPr>
      <w:r>
        <w:rPr>
          <w:rFonts w:ascii="Times New Roman" w:hAnsi="Times New Roman" w:eastAsia="Times New Roman"/>
          <w:b w:val="0"/>
          <w:i w:val="0"/>
          <w:color w:val="000000"/>
          <w:sz w:val="24"/>
        </w:rPr>
        <w:t>1. The school building must be well constructed with the right materials to prevent it from collapsing.</w:t>
      </w:r>
    </w:p>
    <w:p>
      <w:pPr>
        <w:spacing w:after="100" w:line="264" w:lineRule="auto"/>
        <w:jc w:val="both"/>
      </w:pPr>
      <w:r>
        <w:rPr>
          <w:rFonts w:ascii="Times New Roman" w:hAnsi="Times New Roman" w:eastAsia="Times New Roman"/>
          <w:b w:val="0"/>
          <w:i w:val="0"/>
          <w:color w:val="000000"/>
          <w:sz w:val="24"/>
        </w:rPr>
        <w:t>2. School laboratory should have apartments or cabinets where dangerous chemicals are kept and locked up. Students should be guided by a teacher during practical classes.</w:t>
      </w:r>
    </w:p>
    <w:p>
      <w:pPr>
        <w:spacing w:after="100" w:line="264" w:lineRule="auto"/>
        <w:jc w:val="both"/>
      </w:pPr>
      <w:r>
        <w:rPr>
          <w:rFonts w:ascii="Times New Roman" w:hAnsi="Times New Roman" w:eastAsia="Times New Roman"/>
          <w:b w:val="0"/>
          <w:i w:val="0"/>
          <w:color w:val="000000"/>
          <w:sz w:val="24"/>
        </w:rPr>
        <w:t>3. A well stocked first aid kit should be available in the school.</w:t>
      </w:r>
    </w:p>
    <w:p>
      <w:pPr>
        <w:spacing w:after="100" w:line="264" w:lineRule="auto"/>
        <w:jc w:val="both"/>
      </w:pPr>
      <w:r>
        <w:rPr>
          <w:rFonts w:ascii="Times New Roman" w:hAnsi="Times New Roman" w:eastAsia="Times New Roman"/>
          <w:b w:val="0"/>
          <w:i w:val="0"/>
          <w:color w:val="000000"/>
          <w:sz w:val="24"/>
        </w:rPr>
        <w:t>4. Students should be properly monitored during sporting activities by a sport specialists.</w:t>
      </w:r>
    </w:p>
    <w:p>
      <w:pPr>
        <w:spacing w:after="100" w:line="264" w:lineRule="auto"/>
        <w:jc w:val="both"/>
      </w:pPr>
      <w:r>
        <w:rPr>
          <w:rFonts w:ascii="Times New Roman" w:hAnsi="Times New Roman" w:eastAsia="Times New Roman"/>
          <w:b w:val="0"/>
          <w:i w:val="0"/>
          <w:color w:val="000000"/>
          <w:sz w:val="24"/>
        </w:rPr>
        <w:t>5. Physical fight between students should attract strict penalty and the students should be well informed about this.</w:t>
      </w:r>
    </w:p>
    <w:p>
      <w:pPr>
        <w:spacing w:after="100" w:line="264" w:lineRule="auto"/>
        <w:jc w:val="both"/>
      </w:pPr>
      <w:r>
        <w:rPr>
          <w:rFonts w:ascii="Times New Roman" w:hAnsi="Times New Roman" w:eastAsia="Times New Roman"/>
          <w:b w:val="0"/>
          <w:i w:val="0"/>
          <w:color w:val="000000"/>
          <w:sz w:val="24"/>
        </w:rPr>
        <w:t>SAFETY MEASURES AT WORK</w:t>
      </w:r>
    </w:p>
    <w:p>
      <w:pPr>
        <w:spacing w:after="100" w:line="264" w:lineRule="auto"/>
        <w:jc w:val="both"/>
      </w:pPr>
      <w:r>
        <w:rPr>
          <w:rFonts w:ascii="Times New Roman" w:hAnsi="Times New Roman" w:eastAsia="Times New Roman"/>
          <w:b w:val="0"/>
          <w:i w:val="0"/>
          <w:color w:val="000000"/>
          <w:sz w:val="24"/>
        </w:rPr>
        <w:t>The nature of safety measures at workplace depends on the produce of the company. The labour laws in Nigeria emphasize the need for safety measures at workplace.</w:t>
      </w:r>
    </w:p>
    <w:p>
      <w:pPr>
        <w:spacing w:after="100" w:line="264" w:lineRule="auto"/>
        <w:jc w:val="both"/>
      </w:pPr>
      <w:r>
        <w:rPr>
          <w:rFonts w:ascii="Times New Roman" w:hAnsi="Times New Roman" w:eastAsia="Times New Roman"/>
          <w:b w:val="0"/>
          <w:i w:val="0"/>
          <w:color w:val="000000"/>
          <w:sz w:val="24"/>
        </w:rPr>
        <w:t>1. Workers should be properly trained before handling any instrument that can cause bodily harm.</w:t>
      </w:r>
    </w:p>
    <w:p>
      <w:pPr>
        <w:spacing w:after="100" w:line="264" w:lineRule="auto"/>
        <w:jc w:val="both"/>
      </w:pPr>
      <w:r>
        <w:rPr>
          <w:rFonts w:ascii="Times New Roman" w:hAnsi="Times New Roman" w:eastAsia="Times New Roman"/>
          <w:b w:val="0"/>
          <w:i w:val="0"/>
          <w:color w:val="000000"/>
          <w:sz w:val="24"/>
        </w:rPr>
        <w:t>2. Naked light should be kept away from inflammable materials.</w:t>
      </w:r>
    </w:p>
    <w:p>
      <w:pPr>
        <w:spacing w:after="100" w:line="264" w:lineRule="auto"/>
        <w:jc w:val="both"/>
      </w:pPr>
      <w:r>
        <w:rPr>
          <w:rFonts w:ascii="Times New Roman" w:hAnsi="Times New Roman" w:eastAsia="Times New Roman"/>
          <w:b w:val="0"/>
          <w:i w:val="0"/>
          <w:color w:val="000000"/>
          <w:sz w:val="24"/>
        </w:rPr>
        <w:t>3. A factory or workplace should have a sfety manager.</w:t>
      </w:r>
    </w:p>
    <w:p>
      <w:pPr>
        <w:spacing w:after="100" w:line="264" w:lineRule="auto"/>
        <w:jc w:val="both"/>
      </w:pPr>
      <w:r>
        <w:rPr>
          <w:rFonts w:ascii="Times New Roman" w:hAnsi="Times New Roman" w:eastAsia="Times New Roman"/>
          <w:b w:val="0"/>
          <w:i w:val="0"/>
          <w:color w:val="000000"/>
          <w:sz w:val="24"/>
        </w:rPr>
        <w:t>4. Workers should be properly educated on safety measures peculiar to their work place.</w:t>
      </w:r>
    </w:p>
    <w:p>
      <w:pPr>
        <w:spacing w:after="100" w:line="264" w:lineRule="auto"/>
        <w:jc w:val="both"/>
      </w:pPr>
      <w:r>
        <w:rPr>
          <w:rFonts w:ascii="Times New Roman" w:hAnsi="Times New Roman" w:eastAsia="Times New Roman"/>
          <w:b w:val="0"/>
          <w:i w:val="0"/>
          <w:color w:val="000000"/>
          <w:sz w:val="24"/>
        </w:rPr>
        <w:t>5. Electrical works should be carefully done and handled by experts.</w:t>
      </w:r>
    </w:p>
    <w:p>
      <w:pPr>
        <w:spacing w:after="100" w:line="264" w:lineRule="auto"/>
        <w:jc w:val="both"/>
      </w:pPr>
      <w:r>
        <w:rPr>
          <w:rFonts w:ascii="Times New Roman" w:hAnsi="Times New Roman" w:eastAsia="Times New Roman"/>
          <w:b w:val="0"/>
          <w:i w:val="0"/>
          <w:color w:val="000000"/>
          <w:sz w:val="24"/>
        </w:rPr>
        <w:t>6. A worker should have a health care unit with a well stocked first aid kit and medical personnel</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Accident occurs only at home and school True or False?</w:t>
      </w:r>
    </w:p>
    <w:p>
      <w:pPr>
        <w:spacing w:after="100" w:line="264" w:lineRule="auto"/>
        <w:jc w:val="both"/>
      </w:pPr>
      <w:r>
        <w:rPr>
          <w:rFonts w:ascii="Times New Roman" w:hAnsi="Times New Roman" w:eastAsia="Times New Roman"/>
          <w:b w:val="0"/>
          <w:i w:val="0"/>
          <w:color w:val="000000"/>
          <w:sz w:val="24"/>
        </w:rPr>
        <w:t>2. One of these cannot cause accident at home. (a) Sharp object. (b) hot water (c) clean environment.(d) naked light</w:t>
      </w:r>
    </w:p>
    <w:p>
      <w:pPr>
        <w:spacing w:after="100" w:line="264" w:lineRule="auto"/>
        <w:jc w:val="both"/>
      </w:pPr>
      <w:r>
        <w:rPr>
          <w:rFonts w:ascii="Times New Roman" w:hAnsi="Times New Roman" w:eastAsia="Times New Roman"/>
          <w:b w:val="0"/>
          <w:i w:val="0"/>
          <w:color w:val="000000"/>
          <w:sz w:val="24"/>
        </w:rPr>
        <w:t>3. Bruises happen when ______________ (a) the body is knocked against an object. (b) hot water burns the skin. (c) sharp objects cut the body.(d) rain falls</w:t>
      </w:r>
    </w:p>
    <w:p>
      <w:pPr>
        <w:spacing w:after="100" w:line="264" w:lineRule="auto"/>
        <w:jc w:val="both"/>
      </w:pPr>
      <w:r>
        <w:rPr>
          <w:rFonts w:ascii="Times New Roman" w:hAnsi="Times New Roman" w:eastAsia="Times New Roman"/>
          <w:b w:val="0"/>
          <w:i w:val="0"/>
          <w:color w:val="000000"/>
          <w:sz w:val="24"/>
        </w:rPr>
        <w:t>4. One of these is a Safety measures at school———(a)rain fall (b)singing in the school (c)a well stocked first aid kit should be available in the school.(b) none of the above.(c) all of the above.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List three causes of road accident.</w:t>
      </w:r>
    </w:p>
    <w:p>
      <w:pPr>
        <w:spacing w:after="100" w:line="264" w:lineRule="auto"/>
        <w:jc w:val="both"/>
      </w:pPr>
      <w:r>
        <w:rPr>
          <w:rFonts w:ascii="Times New Roman" w:hAnsi="Times New Roman" w:eastAsia="Times New Roman"/>
          <w:b w:val="0"/>
          <w:i w:val="0"/>
          <w:color w:val="000000"/>
          <w:sz w:val="24"/>
        </w:rPr>
        <w:t>State two accidents at home.</w:t>
      </w:r>
    </w:p>
    <w:p>
      <w:pPr>
        <w:spacing w:after="100" w:line="264" w:lineRule="auto"/>
        <w:jc w:val="both"/>
      </w:pPr>
      <w:r>
        <w:rPr>
          <w:rFonts w:ascii="Times New Roman" w:hAnsi="Times New Roman" w:eastAsia="Times New Roman"/>
          <w:b w:val="0"/>
          <w:i w:val="0"/>
          <w:color w:val="000000"/>
          <w:sz w:val="24"/>
        </w:rPr>
        <w:t>List 3 safety measures at school.</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w:t>
      </w:r>
    </w:p>
    <w:p>
      <w:pPr>
        <w:spacing w:after="100" w:line="264" w:lineRule="auto"/>
        <w:jc w:val="left"/>
      </w:pPr>
      <w:r>
        <w:rPr>
          <w:rFonts w:ascii="Times New Roman" w:hAnsi="Times New Roman" w:eastAsia="Times New Roman"/>
          <w:b/>
          <w:i w:val="0"/>
          <w:color w:val="000000"/>
          <w:sz w:val="24"/>
        </w:rPr>
        <w:t>TOPIC: Traffic Rules and Regulation (a) meaning of road signs and traffic lights (b) consequences of disobeying traffic rules.</w:t>
      </w:r>
    </w:p>
    <w:p>
      <w:pPr>
        <w:spacing w:after="100" w:line="264" w:lineRule="auto"/>
        <w:jc w:val="left"/>
      </w:pPr>
      <w:r>
        <w:rPr>
          <w:rFonts w:ascii="Times New Roman" w:hAnsi="Times New Roman" w:eastAsia="Times New Roman"/>
          <w:b/>
          <w:i w:val="0"/>
          <w:color w:val="000000"/>
          <w:sz w:val="24"/>
        </w:rPr>
        <w:t>Sub-Topic:</w:t>
      </w:r>
    </w:p>
    <w:p>
      <w:pPr>
        <w:spacing w:after="100" w:line="264" w:lineRule="auto"/>
        <w:jc w:val="left"/>
      </w:pPr>
      <w:r>
        <w:rPr>
          <w:rFonts w:ascii="Times New Roman" w:hAnsi="Times New Roman" w:eastAsia="Times New Roman"/>
          <w:b/>
          <w:i w:val="0"/>
          <w:color w:val="000000"/>
          <w:sz w:val="24"/>
        </w:rPr>
        <w:t>1. Meaning of road signs and traffic lights.</w:t>
      </w:r>
    </w:p>
    <w:p>
      <w:pPr>
        <w:spacing w:after="100" w:line="264" w:lineRule="auto"/>
        <w:jc w:val="left"/>
      </w:pPr>
      <w:r>
        <w:rPr>
          <w:rFonts w:ascii="Times New Roman" w:hAnsi="Times New Roman" w:eastAsia="Times New Roman"/>
          <w:b/>
          <w:i w:val="0"/>
          <w:color w:val="000000"/>
          <w:sz w:val="24"/>
        </w:rPr>
        <w:t>2. Consequences of disobeying traffic rules.</w:t>
      </w:r>
    </w:p>
    <w:p>
      <w:pPr>
        <w:spacing w:after="100" w:line="264" w:lineRule="auto"/>
        <w:jc w:val="left"/>
      </w:pPr>
      <w:r>
        <w:rPr>
          <w:rFonts w:ascii="Times New Roman" w:hAnsi="Times New Roman" w:eastAsia="Times New Roman"/>
          <w:b/>
          <w:i w:val="0"/>
          <w:color w:val="000000"/>
          <w:sz w:val="24"/>
        </w:rPr>
        <w:t>MEANING OF ROAD SIGNS AND TRAFFIC RULES</w:t>
      </w:r>
    </w:p>
    <w:p>
      <w:pPr>
        <w:spacing w:after="100" w:line="264" w:lineRule="auto"/>
        <w:jc w:val="both"/>
      </w:pPr>
      <w:r>
        <w:rPr>
          <w:rFonts w:ascii="Times New Roman" w:hAnsi="Times New Roman" w:eastAsia="Times New Roman"/>
          <w:b w:val="0"/>
          <w:i w:val="0"/>
          <w:color w:val="000000"/>
          <w:sz w:val="24"/>
        </w:rPr>
        <w:t>Road signs are traffic signs that are constructed to control, inform and regulate the conduct of road users on the road.</w:t>
      </w:r>
    </w:p>
    <w:p>
      <w:pPr>
        <w:spacing w:after="100" w:line="264" w:lineRule="auto"/>
        <w:jc w:val="left"/>
      </w:pPr>
      <w:r>
        <w:rPr>
          <w:rFonts w:ascii="Times New Roman" w:hAnsi="Times New Roman" w:eastAsia="Times New Roman"/>
          <w:b/>
          <w:i w:val="0"/>
          <w:color w:val="000000"/>
          <w:sz w:val="24"/>
        </w:rPr>
        <w:t>Approaching a Narrow Bridge</w:t>
      </w:r>
    </w:p>
    <w:p>
      <w:pPr>
        <w:spacing w:after="100" w:line="264" w:lineRule="auto"/>
        <w:jc w:val="left"/>
      </w:pPr>
      <w:r>
        <w:rPr>
          <w:rFonts w:ascii="Times New Roman" w:hAnsi="Times New Roman" w:eastAsia="Times New Roman"/>
          <w:b/>
          <w:i w:val="0"/>
          <w:color w:val="000000"/>
          <w:sz w:val="24"/>
        </w:rPr>
        <w:t>Men at work Road bent</w:t>
      </w:r>
    </w:p>
    <w:p>
      <w:pPr>
        <w:spacing w:after="100" w:line="264" w:lineRule="auto"/>
        <w:jc w:val="left"/>
      </w:pPr>
      <w:r>
        <w:rPr>
          <w:rFonts w:ascii="Times New Roman" w:hAnsi="Times New Roman" w:eastAsia="Times New Roman"/>
          <w:b/>
          <w:i w:val="0"/>
          <w:color w:val="000000"/>
          <w:sz w:val="24"/>
        </w:rPr>
        <w:t>Traffic Light School children crossing</w:t>
      </w:r>
    </w:p>
    <w:p>
      <w:pPr>
        <w:spacing w:after="100" w:line="264" w:lineRule="auto"/>
        <w:jc w:val="both"/>
      </w:pPr>
      <w:r>
        <w:rPr>
          <w:rFonts w:ascii="Times New Roman" w:hAnsi="Times New Roman" w:eastAsia="Times New Roman"/>
          <w:b w:val="0"/>
          <w:i w:val="0"/>
          <w:color w:val="000000"/>
          <w:sz w:val="24"/>
        </w:rPr>
        <w:t>Stop</w:t>
      </w:r>
    </w:p>
    <w:p>
      <w:pPr>
        <w:spacing w:after="100" w:line="264" w:lineRule="auto"/>
        <w:jc w:val="left"/>
      </w:pPr>
      <w:r>
        <w:rPr>
          <w:rFonts w:ascii="Times New Roman" w:hAnsi="Times New Roman" w:eastAsia="Times New Roman"/>
          <w:b/>
          <w:i w:val="0"/>
          <w:color w:val="000000"/>
          <w:sz w:val="24"/>
        </w:rPr>
        <w:t>Highway</w:t>
      </w:r>
    </w:p>
    <w:p>
      <w:pPr>
        <w:spacing w:after="100" w:line="264" w:lineRule="auto"/>
        <w:jc w:val="left"/>
      </w:pPr>
      <w:r>
        <w:rPr>
          <w:rFonts w:ascii="Times New Roman" w:hAnsi="Times New Roman" w:eastAsia="Times New Roman"/>
          <w:b/>
          <w:i w:val="0"/>
          <w:color w:val="000000"/>
          <w:sz w:val="24"/>
        </w:rPr>
        <w:t>TRAFFIC LIGHTS</w:t>
      </w:r>
    </w:p>
    <w:p>
      <w:pPr>
        <w:spacing w:after="100" w:line="264" w:lineRule="auto"/>
        <w:jc w:val="both"/>
      </w:pPr>
      <w:r>
        <w:rPr>
          <w:rFonts w:ascii="Times New Roman" w:hAnsi="Times New Roman" w:eastAsia="Times New Roman"/>
          <w:b w:val="0"/>
          <w:i w:val="0"/>
          <w:color w:val="000000"/>
          <w:sz w:val="24"/>
        </w:rPr>
        <w:t>Traffic lights are unique light at road junction to control the flow of traffic. It has colours of green, red, and yellow.</w:t>
      </w:r>
    </w:p>
    <w:p>
      <w:pPr>
        <w:spacing w:after="100" w:line="264" w:lineRule="auto"/>
        <w:jc w:val="left"/>
      </w:pPr>
      <w:r>
        <w:rPr>
          <w:rFonts w:ascii="Times New Roman" w:hAnsi="Times New Roman" w:eastAsia="Times New Roman"/>
          <w:b/>
          <w:i w:val="0"/>
          <w:color w:val="000000"/>
          <w:sz w:val="24"/>
        </w:rPr>
        <w:t>The green light means go, the yellow means get ready to go while the red signifies stop.</w:t>
      </w:r>
    </w:p>
    <w:p>
      <w:pPr>
        <w:spacing w:after="100" w:line="264" w:lineRule="auto"/>
        <w:jc w:val="left"/>
      </w:pPr>
      <w:r>
        <w:rPr>
          <w:rFonts w:ascii="Times New Roman" w:hAnsi="Times New Roman" w:eastAsia="Times New Roman"/>
          <w:b/>
          <w:i w:val="0"/>
          <w:color w:val="000000"/>
          <w:sz w:val="24"/>
        </w:rPr>
        <w:t>CONSEQUENCES OF DISOBEYING TRAFFIC RULES.</w:t>
      </w:r>
    </w:p>
    <w:p>
      <w:pPr>
        <w:spacing w:after="100" w:line="264" w:lineRule="auto"/>
        <w:jc w:val="left"/>
      </w:pPr>
      <w:r>
        <w:rPr>
          <w:rFonts w:ascii="Times New Roman" w:hAnsi="Times New Roman" w:eastAsia="Times New Roman"/>
          <w:b/>
          <w:i w:val="0"/>
          <w:color w:val="000000"/>
          <w:sz w:val="24"/>
        </w:rPr>
        <w:t>1. ACCIDENT:- Road accidents occur as a result of disobeying traffic rules and regulations.</w:t>
      </w:r>
    </w:p>
    <w:p>
      <w:pPr>
        <w:spacing w:after="100" w:line="264" w:lineRule="auto"/>
        <w:jc w:val="left"/>
      </w:pPr>
      <w:r>
        <w:rPr>
          <w:rFonts w:ascii="Times New Roman" w:hAnsi="Times New Roman" w:eastAsia="Times New Roman"/>
          <w:b/>
          <w:i w:val="0"/>
          <w:color w:val="000000"/>
          <w:sz w:val="24"/>
        </w:rPr>
        <w:t>2. DEFORMITY, LOSS OF LIVES AND PROPERTY:-</w:t>
      </w:r>
    </w:p>
    <w:p>
      <w:pPr>
        <w:spacing w:after="100" w:line="264" w:lineRule="auto"/>
        <w:jc w:val="both"/>
      </w:pPr>
      <w:r>
        <w:rPr>
          <w:rFonts w:ascii="Times New Roman" w:hAnsi="Times New Roman" w:eastAsia="Times New Roman"/>
          <w:b w:val="0"/>
          <w:i w:val="0"/>
          <w:color w:val="000000"/>
          <w:sz w:val="24"/>
        </w:rPr>
        <w:t>When we do not obey traffic rules, it may lead to accident which may either kill, injure or deform the victims and damage their property.</w:t>
      </w:r>
    </w:p>
    <w:p>
      <w:pPr>
        <w:spacing w:after="100" w:line="264" w:lineRule="auto"/>
        <w:jc w:val="left"/>
      </w:pPr>
      <w:r>
        <w:rPr>
          <w:rFonts w:ascii="Times New Roman" w:hAnsi="Times New Roman" w:eastAsia="Times New Roman"/>
          <w:b/>
          <w:i w:val="0"/>
          <w:color w:val="000000"/>
          <w:sz w:val="24"/>
        </w:rPr>
        <w:t>3. TRAFFIC JAM:-</w:t>
      </w:r>
    </w:p>
    <w:p>
      <w:pPr>
        <w:spacing w:after="100" w:line="264" w:lineRule="auto"/>
        <w:jc w:val="both"/>
      </w:pPr>
      <w:r>
        <w:rPr>
          <w:rFonts w:ascii="Times New Roman" w:hAnsi="Times New Roman" w:eastAsia="Times New Roman"/>
          <w:b w:val="0"/>
          <w:i w:val="0"/>
          <w:color w:val="000000"/>
          <w:sz w:val="24"/>
        </w:rPr>
        <w:t>This usually occurs when we do not obey traffic rules. Sometime, the traffic lights are neglected by vehicle and motorcycle drivers Nigeria.</w:t>
      </w:r>
    </w:p>
    <w:p>
      <w:pPr>
        <w:spacing w:after="100" w:line="264" w:lineRule="auto"/>
        <w:jc w:val="left"/>
      </w:pPr>
      <w:r>
        <w:rPr>
          <w:rFonts w:ascii="Times New Roman" w:hAnsi="Times New Roman" w:eastAsia="Times New Roman"/>
          <w:b/>
          <w:i w:val="0"/>
          <w:color w:val="000000"/>
          <w:sz w:val="24"/>
        </w:rPr>
        <w:t>4. MAN-HOUR LOSS:-</w:t>
      </w:r>
    </w:p>
    <w:p>
      <w:pPr>
        <w:spacing w:after="100" w:line="264" w:lineRule="auto"/>
        <w:jc w:val="both"/>
      </w:pPr>
      <w:r>
        <w:rPr>
          <w:rFonts w:ascii="Times New Roman" w:hAnsi="Times New Roman" w:eastAsia="Times New Roman"/>
          <w:b w:val="0"/>
          <w:i w:val="0"/>
          <w:color w:val="000000"/>
          <w:sz w:val="24"/>
        </w:rPr>
        <w:t>Disobedience to traffic rules could lead to delay, thereby depriving people from attending to their daily activities and appointments, resulting thereby in loss of time, money and other benefits to both private and public establishments.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Explain road signs and traffic rules</w:t>
      </w:r>
    </w:p>
    <w:p>
      <w:pPr>
        <w:spacing w:after="100" w:line="264" w:lineRule="auto"/>
        <w:jc w:val="both"/>
      </w:pPr>
      <w:r>
        <w:rPr>
          <w:rFonts w:ascii="Times New Roman" w:hAnsi="Times New Roman" w:eastAsia="Times New Roman"/>
          <w:b w:val="0"/>
          <w:i w:val="0"/>
          <w:color w:val="000000"/>
          <w:sz w:val="24"/>
        </w:rPr>
        <w:t>2. Mention three consequences of disobeying traffic rules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4.</w:t>
      </w:r>
    </w:p>
    <w:p>
      <w:pPr>
        <w:spacing w:after="100" w:line="264" w:lineRule="auto"/>
        <w:jc w:val="left"/>
      </w:pPr>
      <w:r>
        <w:rPr>
          <w:rFonts w:ascii="Times New Roman" w:hAnsi="Times New Roman" w:eastAsia="Times New Roman"/>
          <w:b/>
          <w:i w:val="0"/>
          <w:color w:val="000000"/>
          <w:sz w:val="24"/>
        </w:rPr>
        <w:t>TOPIC: SOCIALIZATION: (a) Meaning of socialization.(b)Significance of socialization</w:t>
      </w:r>
    </w:p>
    <w:p>
      <w:pPr>
        <w:spacing w:after="100" w:line="264" w:lineRule="auto"/>
        <w:jc w:val="left"/>
      </w:pPr>
      <w:r>
        <w:rPr>
          <w:rFonts w:ascii="Times New Roman" w:hAnsi="Times New Roman" w:eastAsia="Times New Roman"/>
          <w:b/>
          <w:i w:val="0"/>
          <w:color w:val="000000"/>
          <w:sz w:val="24"/>
        </w:rPr>
        <w:t>CONTENT :</w:t>
      </w:r>
    </w:p>
    <w:p>
      <w:pPr>
        <w:spacing w:after="100" w:line="264" w:lineRule="auto"/>
        <w:jc w:val="left"/>
      </w:pPr>
      <w:r>
        <w:rPr>
          <w:rFonts w:ascii="Times New Roman" w:hAnsi="Times New Roman" w:eastAsia="Times New Roman"/>
          <w:b/>
          <w:i w:val="0"/>
          <w:color w:val="000000"/>
          <w:sz w:val="24"/>
        </w:rPr>
        <w:t>i. Meaning of socialization.</w:t>
      </w:r>
    </w:p>
    <w:p>
      <w:pPr>
        <w:spacing w:after="100" w:line="264" w:lineRule="auto"/>
        <w:jc w:val="left"/>
      </w:pPr>
      <w:r>
        <w:rPr>
          <w:rFonts w:ascii="Times New Roman" w:hAnsi="Times New Roman" w:eastAsia="Times New Roman"/>
          <w:b/>
          <w:i w:val="0"/>
          <w:color w:val="000000"/>
          <w:sz w:val="24"/>
        </w:rPr>
        <w:t>ii. Types of socialization</w:t>
      </w:r>
    </w:p>
    <w:p>
      <w:pPr>
        <w:spacing w:after="100" w:line="264" w:lineRule="auto"/>
        <w:jc w:val="left"/>
      </w:pPr>
      <w:r>
        <w:rPr>
          <w:rFonts w:ascii="Times New Roman" w:hAnsi="Times New Roman" w:eastAsia="Times New Roman"/>
          <w:b/>
          <w:i w:val="0"/>
          <w:color w:val="000000"/>
          <w:sz w:val="24"/>
        </w:rPr>
        <w:t>iii. Significance of socialization</w:t>
      </w:r>
    </w:p>
    <w:p>
      <w:pPr>
        <w:spacing w:after="100" w:line="264" w:lineRule="auto"/>
        <w:jc w:val="left"/>
      </w:pPr>
      <w:r>
        <w:rPr>
          <w:rFonts w:ascii="Times New Roman" w:hAnsi="Times New Roman" w:eastAsia="Times New Roman"/>
          <w:b/>
          <w:i w:val="0"/>
          <w:color w:val="000000"/>
          <w:sz w:val="24"/>
        </w:rPr>
        <w:t>Sub-Topic 1 &amp;2: Meaning and Types of Socialization</w:t>
      </w:r>
    </w:p>
    <w:p>
      <w:pPr>
        <w:spacing w:after="100" w:line="264" w:lineRule="auto"/>
        <w:jc w:val="both"/>
      </w:pPr>
      <w:r>
        <w:rPr>
          <w:rFonts w:ascii="Times New Roman" w:hAnsi="Times New Roman" w:eastAsia="Times New Roman"/>
          <w:b w:val="0"/>
          <w:i w:val="0"/>
          <w:color w:val="000000"/>
          <w:sz w:val="24"/>
        </w:rPr>
        <w:t>Socialization is the process by which individuals acquires the languages, belief, values and technical skills of his society. Socialization is a life-long process from which we are always learning. The process of learning the culture of a community is called socialization.</w:t>
      </w:r>
    </w:p>
    <w:p>
      <w:pPr>
        <w:spacing w:after="100" w:line="264" w:lineRule="auto"/>
        <w:jc w:val="left"/>
      </w:pPr>
      <w:r>
        <w:rPr>
          <w:rFonts w:ascii="Times New Roman" w:hAnsi="Times New Roman" w:eastAsia="Times New Roman"/>
          <w:b/>
          <w:i w:val="0"/>
          <w:color w:val="000000"/>
          <w:sz w:val="24"/>
        </w:rPr>
        <w:t>Types of Socialization:</w:t>
      </w:r>
    </w:p>
    <w:p>
      <w:pPr>
        <w:spacing w:after="100" w:line="264" w:lineRule="auto"/>
        <w:jc w:val="left"/>
      </w:pPr>
      <w:r>
        <w:rPr>
          <w:rFonts w:ascii="Times New Roman" w:hAnsi="Times New Roman" w:eastAsia="Times New Roman"/>
          <w:b/>
          <w:i w:val="0"/>
          <w:color w:val="000000"/>
          <w:sz w:val="24"/>
        </w:rPr>
        <w:t>There are two types of socialization, they are:</w:t>
      </w:r>
    </w:p>
    <w:p>
      <w:pPr>
        <w:spacing w:after="100" w:line="264" w:lineRule="auto"/>
        <w:jc w:val="left"/>
      </w:pPr>
      <w:r>
        <w:rPr>
          <w:rFonts w:ascii="Times New Roman" w:hAnsi="Times New Roman" w:eastAsia="Times New Roman"/>
          <w:b/>
          <w:i w:val="0"/>
          <w:color w:val="000000"/>
          <w:sz w:val="24"/>
        </w:rPr>
        <w:t>Primary socialization</w:t>
      </w:r>
    </w:p>
    <w:p>
      <w:pPr>
        <w:spacing w:after="100" w:line="264" w:lineRule="auto"/>
        <w:jc w:val="left"/>
      </w:pPr>
      <w:r>
        <w:rPr>
          <w:rFonts w:ascii="Times New Roman" w:hAnsi="Times New Roman" w:eastAsia="Times New Roman"/>
          <w:b/>
          <w:i w:val="0"/>
          <w:color w:val="000000"/>
          <w:sz w:val="24"/>
        </w:rPr>
        <w:t>Secondary socialization</w:t>
      </w:r>
    </w:p>
    <w:p>
      <w:pPr>
        <w:spacing w:after="100" w:line="264" w:lineRule="auto"/>
        <w:jc w:val="both"/>
      </w:pPr>
      <w:r>
        <w:rPr>
          <w:rFonts w:ascii="Times New Roman" w:hAnsi="Times New Roman" w:eastAsia="Times New Roman"/>
          <w:b w:val="0"/>
          <w:i w:val="0"/>
          <w:color w:val="000000"/>
          <w:sz w:val="24"/>
        </w:rPr>
        <w:t>Primary Socialization: This is when the child is born and helpless. Most of what he learns are through the efforts of older persons.</w:t>
      </w:r>
    </w:p>
    <w:p>
      <w:pPr>
        <w:spacing w:after="100" w:line="264" w:lineRule="auto"/>
        <w:jc w:val="both"/>
      </w:pPr>
      <w:r>
        <w:rPr>
          <w:rFonts w:ascii="Times New Roman" w:hAnsi="Times New Roman" w:eastAsia="Times New Roman"/>
          <w:b w:val="0"/>
          <w:i w:val="0"/>
          <w:color w:val="000000"/>
          <w:sz w:val="24"/>
        </w:rPr>
        <w:t>Secondary Socialization: This is the time a person is old enough to learn by himself. He learns new roles, new skills and new ways.</w:t>
      </w:r>
    </w:p>
    <w:p>
      <w:pPr>
        <w:spacing w:after="100" w:line="264" w:lineRule="auto"/>
        <w:jc w:val="left"/>
      </w:pPr>
      <w:r>
        <w:rPr>
          <w:rFonts w:ascii="Times New Roman" w:hAnsi="Times New Roman" w:eastAsia="Times New Roman"/>
          <w:b/>
          <w:i w:val="0"/>
          <w:color w:val="000000"/>
          <w:sz w:val="24"/>
        </w:rPr>
        <w:t>Sub-topic 3: The Significance of Socialization:</w:t>
      </w:r>
    </w:p>
    <w:p>
      <w:pPr>
        <w:spacing w:after="100" w:line="264" w:lineRule="auto"/>
        <w:jc w:val="left"/>
      </w:pPr>
      <w:r>
        <w:rPr>
          <w:rFonts w:ascii="Times New Roman" w:hAnsi="Times New Roman" w:eastAsia="Times New Roman"/>
          <w:b/>
          <w:i w:val="0"/>
          <w:color w:val="000000"/>
          <w:sz w:val="24"/>
        </w:rPr>
        <w:t>Socialization prepares the new member to fit into his community.</w:t>
      </w:r>
    </w:p>
    <w:p>
      <w:pPr>
        <w:spacing w:after="100" w:line="264" w:lineRule="auto"/>
        <w:jc w:val="left"/>
      </w:pPr>
      <w:r>
        <w:rPr>
          <w:rFonts w:ascii="Times New Roman" w:hAnsi="Times New Roman" w:eastAsia="Times New Roman"/>
          <w:b/>
          <w:i w:val="0"/>
          <w:color w:val="000000"/>
          <w:sz w:val="24"/>
        </w:rPr>
        <w:t>It makes the new member know, understand and participate in the culture of his community.</w:t>
      </w:r>
    </w:p>
    <w:p>
      <w:pPr>
        <w:spacing w:after="100" w:line="264" w:lineRule="auto"/>
        <w:jc w:val="left"/>
      </w:pPr>
      <w:r>
        <w:rPr>
          <w:rFonts w:ascii="Times New Roman" w:hAnsi="Times New Roman" w:eastAsia="Times New Roman"/>
          <w:b/>
          <w:i w:val="0"/>
          <w:color w:val="000000"/>
          <w:sz w:val="24"/>
        </w:rPr>
        <w:t>It enables desirable values to be passed from one generation to another.</w:t>
      </w:r>
    </w:p>
    <w:p>
      <w:pPr>
        <w:spacing w:after="100" w:line="264" w:lineRule="auto"/>
        <w:jc w:val="left"/>
      </w:pPr>
      <w:r>
        <w:rPr>
          <w:rFonts w:ascii="Times New Roman" w:hAnsi="Times New Roman" w:eastAsia="Times New Roman"/>
          <w:b/>
          <w:i w:val="0"/>
          <w:color w:val="000000"/>
          <w:sz w:val="24"/>
        </w:rPr>
        <w:t>It promotes peaceful co-existence and social inter-action among people.</w:t>
      </w:r>
    </w:p>
    <w:p>
      <w:pPr>
        <w:spacing w:after="100" w:line="264" w:lineRule="auto"/>
        <w:jc w:val="left"/>
      </w:pPr>
      <w:r>
        <w:rPr>
          <w:rFonts w:ascii="Times New Roman" w:hAnsi="Times New Roman" w:eastAsia="Times New Roman"/>
          <w:b/>
          <w:i w:val="0"/>
          <w:color w:val="000000"/>
          <w:sz w:val="24"/>
        </w:rPr>
        <w:t>It prepares and teaches the people their roles in the community.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Define socialization.</w:t>
      </w:r>
    </w:p>
    <w:p>
      <w:pPr>
        <w:spacing w:after="100" w:line="264" w:lineRule="auto"/>
        <w:jc w:val="both"/>
      </w:pPr>
      <w:r>
        <w:rPr>
          <w:rFonts w:ascii="Times New Roman" w:hAnsi="Times New Roman" w:eastAsia="Times New Roman"/>
          <w:b w:val="0"/>
          <w:i w:val="0"/>
          <w:color w:val="000000"/>
          <w:sz w:val="24"/>
        </w:rPr>
        <w:t>Mention and explain two types of socialization.</w:t>
      </w:r>
    </w:p>
    <w:p>
      <w:pPr>
        <w:spacing w:after="100" w:line="264" w:lineRule="auto"/>
        <w:jc w:val="both"/>
      </w:pPr>
      <w:r>
        <w:rPr>
          <w:rFonts w:ascii="Times New Roman" w:hAnsi="Times New Roman" w:eastAsia="Times New Roman"/>
          <w:b w:val="0"/>
          <w:i w:val="0"/>
          <w:color w:val="000000"/>
          <w:sz w:val="24"/>
        </w:rPr>
        <w:t>What are the significances of socialization?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w:t>
      </w:r>
    </w:p>
    <w:p>
      <w:pPr>
        <w:spacing w:after="100" w:line="264" w:lineRule="auto"/>
        <w:jc w:val="left"/>
      </w:pPr>
      <w:r>
        <w:rPr>
          <w:rFonts w:ascii="Times New Roman" w:hAnsi="Times New Roman" w:eastAsia="Times New Roman"/>
          <w:b/>
          <w:i w:val="0"/>
          <w:color w:val="000000"/>
          <w:sz w:val="24"/>
        </w:rPr>
        <w:t>Topic: Socialization: (c) Processes of Socialization e.g. Education, Apprenticeship etc.</w:t>
      </w:r>
    </w:p>
    <w:p>
      <w:pPr>
        <w:spacing w:after="100" w:line="264" w:lineRule="auto"/>
        <w:jc w:val="left"/>
      </w:pPr>
      <w:r>
        <w:rPr>
          <w:rFonts w:ascii="Times New Roman" w:hAnsi="Times New Roman" w:eastAsia="Times New Roman"/>
          <w:b/>
          <w:i w:val="0"/>
          <w:color w:val="000000"/>
          <w:sz w:val="24"/>
        </w:rPr>
        <w:t>Individuals are socialized into their community through five main processes. They are:</w:t>
      </w:r>
    </w:p>
    <w:p>
      <w:pPr>
        <w:spacing w:after="100" w:line="264" w:lineRule="auto"/>
        <w:jc w:val="left"/>
      </w:pPr>
      <w:r>
        <w:rPr>
          <w:rFonts w:ascii="Times New Roman" w:hAnsi="Times New Roman" w:eastAsia="Times New Roman"/>
          <w:b/>
          <w:i w:val="0"/>
          <w:color w:val="000000"/>
          <w:sz w:val="24"/>
        </w:rPr>
        <w:t>Education (Direct Learning)</w:t>
      </w:r>
    </w:p>
    <w:p>
      <w:pPr>
        <w:spacing w:after="100" w:line="264" w:lineRule="auto"/>
        <w:jc w:val="left"/>
      </w:pPr>
      <w:r>
        <w:rPr>
          <w:rFonts w:ascii="Times New Roman" w:hAnsi="Times New Roman" w:eastAsia="Times New Roman"/>
          <w:b/>
          <w:i w:val="0"/>
          <w:color w:val="000000"/>
          <w:sz w:val="24"/>
        </w:rPr>
        <w:t>Apprenticeship</w:t>
      </w:r>
    </w:p>
    <w:p>
      <w:pPr>
        <w:spacing w:after="100" w:line="264" w:lineRule="auto"/>
        <w:jc w:val="left"/>
      </w:pPr>
      <w:r>
        <w:rPr>
          <w:rFonts w:ascii="Times New Roman" w:hAnsi="Times New Roman" w:eastAsia="Times New Roman"/>
          <w:b/>
          <w:i w:val="0"/>
          <w:color w:val="000000"/>
          <w:sz w:val="24"/>
        </w:rPr>
        <w:t>Incidental learning</w:t>
      </w:r>
    </w:p>
    <w:p>
      <w:pPr>
        <w:spacing w:after="100" w:line="264" w:lineRule="auto"/>
        <w:jc w:val="left"/>
      </w:pPr>
      <w:r>
        <w:rPr>
          <w:rFonts w:ascii="Times New Roman" w:hAnsi="Times New Roman" w:eastAsia="Times New Roman"/>
          <w:b/>
          <w:i w:val="0"/>
          <w:color w:val="000000"/>
          <w:sz w:val="24"/>
        </w:rPr>
        <w:t>Learning from models</w:t>
      </w:r>
    </w:p>
    <w:p>
      <w:pPr>
        <w:spacing w:after="100" w:line="264" w:lineRule="auto"/>
        <w:jc w:val="left"/>
      </w:pPr>
      <w:r>
        <w:rPr>
          <w:rFonts w:ascii="Times New Roman" w:hAnsi="Times New Roman" w:eastAsia="Times New Roman"/>
          <w:b/>
          <w:i w:val="0"/>
          <w:color w:val="000000"/>
          <w:sz w:val="24"/>
        </w:rPr>
        <w:t>Roles learning</w:t>
      </w:r>
    </w:p>
    <w:p>
      <w:pPr>
        <w:spacing w:after="100" w:line="264" w:lineRule="auto"/>
        <w:jc w:val="both"/>
      </w:pPr>
      <w:r>
        <w:rPr>
          <w:rFonts w:ascii="Times New Roman" w:hAnsi="Times New Roman" w:eastAsia="Times New Roman"/>
          <w:b w:val="0"/>
          <w:i w:val="0"/>
          <w:color w:val="000000"/>
          <w:sz w:val="24"/>
        </w:rPr>
        <w:t>Education: This is also known as direct learning. It is a conscious way of learning. It may be formal or informal education. It may take place in the four-walls of the classroom or outside the classroom.</w:t>
      </w:r>
    </w:p>
    <w:p>
      <w:pPr>
        <w:spacing w:after="100" w:line="264" w:lineRule="auto"/>
        <w:jc w:val="both"/>
      </w:pPr>
      <w:r>
        <w:rPr>
          <w:rFonts w:ascii="Times New Roman" w:hAnsi="Times New Roman" w:eastAsia="Times New Roman"/>
          <w:b w:val="0"/>
          <w:i w:val="0"/>
          <w:color w:val="000000"/>
          <w:sz w:val="24"/>
        </w:rPr>
        <w:t>Apprenticeship: This is non-formal education. Here, a person is trained under a master trainer in a practical ways. E.g. carpentry, hair dressing, blacksmithing, tailoring. Etc.</w:t>
      </w:r>
    </w:p>
    <w:p>
      <w:pPr>
        <w:spacing w:after="100" w:line="264" w:lineRule="auto"/>
        <w:jc w:val="both"/>
      </w:pPr>
      <w:r>
        <w:rPr>
          <w:rFonts w:ascii="Times New Roman" w:hAnsi="Times New Roman" w:eastAsia="Times New Roman"/>
          <w:b w:val="0"/>
          <w:i w:val="0"/>
          <w:color w:val="000000"/>
          <w:sz w:val="24"/>
        </w:rPr>
        <w:t>Incidental Learning: Here, a child learns unconsciously from his parents, age group or from his immediate environment.</w:t>
      </w:r>
    </w:p>
    <w:p>
      <w:pPr>
        <w:spacing w:after="100" w:line="264" w:lineRule="auto"/>
        <w:jc w:val="both"/>
      </w:pPr>
      <w:r>
        <w:rPr>
          <w:rFonts w:ascii="Times New Roman" w:hAnsi="Times New Roman" w:eastAsia="Times New Roman"/>
          <w:b w:val="0"/>
          <w:i w:val="0"/>
          <w:color w:val="000000"/>
          <w:sz w:val="24"/>
        </w:rPr>
        <w:t>Learning from Model: Children often copy the way their parents or older siblings behave some even try to behave as their favorite artist or an admired individual does either the way they dress or their mannerism.</w:t>
      </w:r>
    </w:p>
    <w:p>
      <w:pPr>
        <w:spacing w:after="100" w:line="264" w:lineRule="auto"/>
        <w:jc w:val="both"/>
      </w:pPr>
      <w:r>
        <w:rPr>
          <w:rFonts w:ascii="Times New Roman" w:hAnsi="Times New Roman" w:eastAsia="Times New Roman"/>
          <w:b w:val="0"/>
          <w:i w:val="0"/>
          <w:color w:val="000000"/>
          <w:sz w:val="24"/>
        </w:rPr>
        <w:t>Role Learning: A person learns a new role in the community through information given to him. They learn some of these roles through indoctrination, induction and imitation.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List five processes of socialization.</w:t>
      </w:r>
    </w:p>
    <w:p>
      <w:pPr>
        <w:spacing w:after="100" w:line="264" w:lineRule="auto"/>
        <w:jc w:val="both"/>
      </w:pPr>
      <w:r>
        <w:rPr>
          <w:rFonts w:ascii="Times New Roman" w:hAnsi="Times New Roman" w:eastAsia="Times New Roman"/>
          <w:b w:val="0"/>
          <w:i w:val="0"/>
          <w:color w:val="000000"/>
          <w:sz w:val="24"/>
        </w:rPr>
        <w:t>2. Explain three processes of socialization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Objectives Questions:</w:t>
      </w:r>
    </w:p>
    <w:p>
      <w:pPr>
        <w:spacing w:after="100" w:line="264" w:lineRule="auto"/>
        <w:jc w:val="both"/>
      </w:pPr>
      <w:r>
        <w:rPr>
          <w:rFonts w:ascii="Times New Roman" w:hAnsi="Times New Roman" w:eastAsia="Times New Roman"/>
          <w:b w:val="0"/>
          <w:i w:val="0"/>
          <w:color w:val="000000"/>
          <w:sz w:val="24"/>
        </w:rPr>
        <w:t>Socialization can be defined as _________ (a) The process of learning the culture of a community (b) The process of working in the farm (c) The religious group (d) The process of attending social gatherings</w:t>
      </w:r>
    </w:p>
    <w:p>
      <w:pPr>
        <w:spacing w:after="100" w:line="264" w:lineRule="auto"/>
        <w:jc w:val="both"/>
      </w:pPr>
      <w:r>
        <w:rPr>
          <w:rFonts w:ascii="Times New Roman" w:hAnsi="Times New Roman" w:eastAsia="Times New Roman"/>
          <w:b w:val="0"/>
          <w:i w:val="0"/>
          <w:color w:val="000000"/>
          <w:sz w:val="24"/>
        </w:rPr>
        <w:t>The two types of socialization are ________ and __________ (a) human and non-human (b) large and small (c) primary and secondary (d) tertiary and vocational</w:t>
      </w:r>
    </w:p>
    <w:p>
      <w:pPr>
        <w:spacing w:after="100" w:line="264" w:lineRule="auto"/>
        <w:jc w:val="both"/>
      </w:pPr>
      <w:r>
        <w:rPr>
          <w:rFonts w:ascii="Times New Roman" w:hAnsi="Times New Roman" w:eastAsia="Times New Roman"/>
          <w:b w:val="0"/>
          <w:i w:val="0"/>
          <w:color w:val="000000"/>
          <w:sz w:val="24"/>
        </w:rPr>
        <w:t>One of the significance of socialization is ____________ (a) just to enjoy in the community (b) it promotes peaceful co-existence and social interaction among people (c) to attend parties and dances (d) none of the above.</w:t>
      </w:r>
    </w:p>
    <w:p>
      <w:pPr>
        <w:spacing w:after="100" w:line="264" w:lineRule="auto"/>
        <w:jc w:val="both"/>
      </w:pPr>
      <w:r>
        <w:rPr>
          <w:rFonts w:ascii="Times New Roman" w:hAnsi="Times New Roman" w:eastAsia="Times New Roman"/>
          <w:b w:val="0"/>
          <w:i w:val="0"/>
          <w:color w:val="000000"/>
          <w:sz w:val="24"/>
        </w:rPr>
        <w:t>These are process of socialization except. (a) education and apprenticeship (b) incidental learning (c) individualism (d) role modeling or role learning</w:t>
      </w:r>
    </w:p>
    <w:p>
      <w:pPr>
        <w:spacing w:after="100" w:line="264" w:lineRule="auto"/>
        <w:jc w:val="both"/>
      </w:pPr>
      <w:r>
        <w:rPr>
          <w:rFonts w:ascii="Times New Roman" w:hAnsi="Times New Roman" w:eastAsia="Times New Roman"/>
          <w:b w:val="0"/>
          <w:i w:val="0"/>
          <w:color w:val="000000"/>
          <w:sz w:val="24"/>
        </w:rPr>
        <w:t>Theory Questions:</w:t>
      </w:r>
    </w:p>
    <w:p>
      <w:pPr>
        <w:spacing w:after="100" w:line="264" w:lineRule="auto"/>
        <w:jc w:val="both"/>
      </w:pPr>
      <w:r>
        <w:rPr>
          <w:rFonts w:ascii="Times New Roman" w:hAnsi="Times New Roman" w:eastAsia="Times New Roman"/>
          <w:b w:val="0"/>
          <w:i w:val="0"/>
          <w:color w:val="000000"/>
          <w:sz w:val="24"/>
        </w:rPr>
        <w:t>List five processes of socialization.</w:t>
      </w:r>
    </w:p>
    <w:p>
      <w:pPr>
        <w:spacing w:after="100" w:line="264" w:lineRule="auto"/>
        <w:jc w:val="both"/>
      </w:pPr>
      <w:r>
        <w:rPr>
          <w:rFonts w:ascii="Times New Roman" w:hAnsi="Times New Roman" w:eastAsia="Times New Roman"/>
          <w:b w:val="0"/>
          <w:i w:val="0"/>
          <w:color w:val="000000"/>
          <w:sz w:val="24"/>
        </w:rPr>
        <w:t>Mention types of socialization and briefly define them.</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w:t>
      </w:r>
    </w:p>
    <w:p>
      <w:pPr>
        <w:spacing w:after="100" w:line="264" w:lineRule="auto"/>
        <w:jc w:val="left"/>
      </w:pPr>
      <w:r>
        <w:rPr>
          <w:rFonts w:ascii="Times New Roman" w:hAnsi="Times New Roman" w:eastAsia="Times New Roman"/>
          <w:b/>
          <w:i w:val="0"/>
          <w:color w:val="000000"/>
          <w:sz w:val="24"/>
        </w:rPr>
        <w:t>TOPIC: Socialization .e.g. family etc.</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Agents of socialization</w:t>
      </w:r>
    </w:p>
    <w:p>
      <w:pPr>
        <w:spacing w:after="100" w:line="264" w:lineRule="auto"/>
        <w:jc w:val="left"/>
      </w:pPr>
      <w:r>
        <w:rPr>
          <w:rFonts w:ascii="Times New Roman" w:hAnsi="Times New Roman" w:eastAsia="Times New Roman"/>
          <w:b/>
          <w:i w:val="0"/>
          <w:color w:val="000000"/>
          <w:sz w:val="24"/>
        </w:rPr>
        <w:t>ii. Effects of socialization</w:t>
      </w:r>
    </w:p>
    <w:p>
      <w:pPr>
        <w:spacing w:after="100" w:line="264" w:lineRule="auto"/>
        <w:jc w:val="left"/>
      </w:pPr>
      <w:r>
        <w:rPr>
          <w:rFonts w:ascii="Times New Roman" w:hAnsi="Times New Roman" w:eastAsia="Times New Roman"/>
          <w:b/>
          <w:i w:val="0"/>
          <w:color w:val="000000"/>
          <w:sz w:val="24"/>
        </w:rPr>
        <w:t>Sub-Topic 1: Agents of Socialization:</w:t>
      </w:r>
    </w:p>
    <w:p>
      <w:pPr>
        <w:spacing w:after="100" w:line="264" w:lineRule="auto"/>
        <w:jc w:val="both"/>
      </w:pPr>
      <w:r>
        <w:rPr>
          <w:rFonts w:ascii="Times New Roman" w:hAnsi="Times New Roman" w:eastAsia="Times New Roman"/>
          <w:b w:val="0"/>
          <w:i w:val="0"/>
          <w:color w:val="000000"/>
          <w:sz w:val="24"/>
        </w:rPr>
        <w:t>There are many agents of socialization through which the individuals are socialized into the community. They are:</w:t>
      </w:r>
    </w:p>
    <w:p>
      <w:pPr>
        <w:spacing w:after="100" w:line="264" w:lineRule="auto"/>
        <w:jc w:val="left"/>
      </w:pPr>
      <w:r>
        <w:rPr>
          <w:rFonts w:ascii="Times New Roman" w:hAnsi="Times New Roman" w:eastAsia="Times New Roman"/>
          <w:b/>
          <w:i w:val="0"/>
          <w:color w:val="000000"/>
          <w:sz w:val="24"/>
        </w:rPr>
        <w:t>i. The family and home</w:t>
      </w:r>
    </w:p>
    <w:p>
      <w:pPr>
        <w:spacing w:after="100" w:line="264" w:lineRule="auto"/>
        <w:jc w:val="left"/>
      </w:pPr>
      <w:r>
        <w:rPr>
          <w:rFonts w:ascii="Times New Roman" w:hAnsi="Times New Roman" w:eastAsia="Times New Roman"/>
          <w:b/>
          <w:i w:val="0"/>
          <w:color w:val="000000"/>
          <w:sz w:val="24"/>
        </w:rPr>
        <w:t>ii. Peer group</w:t>
      </w:r>
    </w:p>
    <w:p>
      <w:pPr>
        <w:spacing w:after="100" w:line="264" w:lineRule="auto"/>
        <w:jc w:val="left"/>
      </w:pPr>
      <w:r>
        <w:rPr>
          <w:rFonts w:ascii="Times New Roman" w:hAnsi="Times New Roman" w:eastAsia="Times New Roman"/>
          <w:b/>
          <w:i w:val="0"/>
          <w:color w:val="000000"/>
          <w:sz w:val="24"/>
        </w:rPr>
        <w:t>iii. The school or educational institutions</w:t>
      </w:r>
    </w:p>
    <w:p>
      <w:pPr>
        <w:spacing w:after="100" w:line="264" w:lineRule="auto"/>
        <w:jc w:val="left"/>
      </w:pPr>
      <w:r>
        <w:rPr>
          <w:rFonts w:ascii="Times New Roman" w:hAnsi="Times New Roman" w:eastAsia="Times New Roman"/>
          <w:b/>
          <w:i w:val="0"/>
          <w:color w:val="000000"/>
          <w:sz w:val="24"/>
        </w:rPr>
        <w:t>iv. Religious organizations</w:t>
      </w:r>
    </w:p>
    <w:p>
      <w:pPr>
        <w:spacing w:after="100" w:line="264" w:lineRule="auto"/>
        <w:jc w:val="left"/>
      </w:pPr>
      <w:r>
        <w:rPr>
          <w:rFonts w:ascii="Times New Roman" w:hAnsi="Times New Roman" w:eastAsia="Times New Roman"/>
          <w:b/>
          <w:i w:val="0"/>
          <w:color w:val="000000"/>
          <w:sz w:val="24"/>
        </w:rPr>
        <w:t>v. Mass media</w:t>
      </w:r>
    </w:p>
    <w:p>
      <w:pPr>
        <w:spacing w:after="100" w:line="264" w:lineRule="auto"/>
        <w:jc w:val="left"/>
      </w:pPr>
      <w:r>
        <w:rPr>
          <w:rFonts w:ascii="Times New Roman" w:hAnsi="Times New Roman" w:eastAsia="Times New Roman"/>
          <w:b/>
          <w:i w:val="0"/>
          <w:color w:val="000000"/>
          <w:sz w:val="24"/>
        </w:rPr>
        <w:t>vi. Age group</w:t>
      </w:r>
    </w:p>
    <w:p>
      <w:pPr>
        <w:spacing w:after="100" w:line="264" w:lineRule="auto"/>
        <w:jc w:val="left"/>
      </w:pPr>
      <w:r>
        <w:rPr>
          <w:rFonts w:ascii="Times New Roman" w:hAnsi="Times New Roman" w:eastAsia="Times New Roman"/>
          <w:b/>
          <w:i w:val="0"/>
          <w:color w:val="000000"/>
          <w:sz w:val="24"/>
        </w:rPr>
        <w:t>vii. The community</w:t>
      </w:r>
    </w:p>
    <w:p>
      <w:pPr>
        <w:spacing w:after="100" w:line="264" w:lineRule="auto"/>
        <w:jc w:val="left"/>
      </w:pPr>
      <w:r>
        <w:rPr>
          <w:rFonts w:ascii="Times New Roman" w:hAnsi="Times New Roman" w:eastAsia="Times New Roman"/>
          <w:b/>
          <w:i w:val="0"/>
          <w:color w:val="000000"/>
          <w:sz w:val="24"/>
        </w:rPr>
        <w:t>viii. Voluntary organizations</w:t>
      </w:r>
    </w:p>
    <w:p>
      <w:pPr>
        <w:spacing w:after="100" w:line="264" w:lineRule="auto"/>
        <w:jc w:val="both"/>
      </w:pPr>
      <w:r>
        <w:rPr>
          <w:rFonts w:ascii="Times New Roman" w:hAnsi="Times New Roman" w:eastAsia="Times New Roman"/>
          <w:b w:val="0"/>
          <w:i w:val="0"/>
          <w:color w:val="000000"/>
          <w:sz w:val="24"/>
        </w:rPr>
        <w:t>1. The Family: This is the child’s first experience of the world. it is the primary agent of socialization; since we all know that every child is born into a family. The socialized adult members of the family teach the child the language, basic values such as how to speak to elders etc.</w:t>
      </w:r>
    </w:p>
    <w:p>
      <w:pPr>
        <w:spacing w:after="100" w:line="264" w:lineRule="auto"/>
        <w:jc w:val="both"/>
      </w:pPr>
      <w:r>
        <w:rPr>
          <w:rFonts w:ascii="Times New Roman" w:hAnsi="Times New Roman" w:eastAsia="Times New Roman"/>
          <w:b w:val="0"/>
          <w:i w:val="0"/>
          <w:color w:val="000000"/>
          <w:sz w:val="24"/>
        </w:rPr>
        <w:t>2. Peer Group: As a child grows up, he attends school and plays with his age group. These playmates or peer groups have their own rules and regulations which members must obey.eg A child learns how to behave in a group.</w:t>
      </w:r>
    </w:p>
    <w:p>
      <w:pPr>
        <w:spacing w:after="100" w:line="264" w:lineRule="auto"/>
        <w:jc w:val="both"/>
      </w:pPr>
      <w:r>
        <w:rPr>
          <w:rFonts w:ascii="Times New Roman" w:hAnsi="Times New Roman" w:eastAsia="Times New Roman"/>
          <w:b w:val="0"/>
          <w:i w:val="0"/>
          <w:color w:val="000000"/>
          <w:sz w:val="24"/>
        </w:rPr>
        <w:t>3. The School: The process of socialization which began at home continues at school. At school, the child is given an all-round education in physical development (psychomotor), attitudinal development (affective) and intellectual development (cognitive).</w:t>
      </w:r>
    </w:p>
    <w:p>
      <w:pPr>
        <w:spacing w:after="100" w:line="264" w:lineRule="auto"/>
        <w:jc w:val="both"/>
      </w:pPr>
      <w:r>
        <w:rPr>
          <w:rFonts w:ascii="Times New Roman" w:hAnsi="Times New Roman" w:eastAsia="Times New Roman"/>
          <w:b w:val="0"/>
          <w:i w:val="0"/>
          <w:color w:val="000000"/>
          <w:sz w:val="24"/>
        </w:rPr>
        <w:t>4. Religious Institution: Through religious institution, the members are taught desirable values such as love, faithfulness, honesty. etc.</w:t>
      </w:r>
    </w:p>
    <w:p>
      <w:pPr>
        <w:spacing w:after="100" w:line="264" w:lineRule="auto"/>
        <w:jc w:val="both"/>
      </w:pPr>
      <w:r>
        <w:rPr>
          <w:rFonts w:ascii="Times New Roman" w:hAnsi="Times New Roman" w:eastAsia="Times New Roman"/>
          <w:b w:val="0"/>
          <w:i w:val="0"/>
          <w:color w:val="000000"/>
          <w:sz w:val="24"/>
        </w:rPr>
        <w:t>5. The Mass Media: This includes the radio, television, newspapers, magazine, .etc. All these increase the awareness of children and adults about what is happening around them and all over the world.</w:t>
      </w:r>
    </w:p>
    <w:p>
      <w:pPr>
        <w:spacing w:after="100" w:line="264" w:lineRule="auto"/>
        <w:jc w:val="left"/>
      </w:pPr>
      <w:r>
        <w:rPr>
          <w:rFonts w:ascii="Times New Roman" w:hAnsi="Times New Roman" w:eastAsia="Times New Roman"/>
          <w:b/>
          <w:i w:val="0"/>
          <w:color w:val="000000"/>
          <w:sz w:val="24"/>
        </w:rPr>
        <w:t>6. Age Group: In any traditional society, age group is the most important agency of socialization.</w:t>
      </w:r>
    </w:p>
    <w:p>
      <w:pPr>
        <w:spacing w:after="100" w:line="264" w:lineRule="auto"/>
        <w:jc w:val="both"/>
      </w:pPr>
      <w:r>
        <w:rPr>
          <w:rFonts w:ascii="Times New Roman" w:hAnsi="Times New Roman" w:eastAsia="Times New Roman"/>
          <w:b w:val="0"/>
          <w:i w:val="0"/>
          <w:color w:val="000000"/>
          <w:sz w:val="24"/>
        </w:rPr>
        <w:t>7. The Community: The community defines the acceptable ways by which members should behave. It praises and honors those who obey its rules and regulations while those who disobeyed are disgraced and punished.</w:t>
      </w:r>
    </w:p>
    <w:p>
      <w:pPr>
        <w:spacing w:after="100" w:line="264" w:lineRule="auto"/>
        <w:jc w:val="both"/>
      </w:pPr>
      <w:r>
        <w:rPr>
          <w:rFonts w:ascii="Times New Roman" w:hAnsi="Times New Roman" w:eastAsia="Times New Roman"/>
          <w:b w:val="0"/>
          <w:i w:val="0"/>
          <w:color w:val="000000"/>
          <w:sz w:val="24"/>
        </w:rPr>
        <w:t>8. Voluntary Organization: These include Red Cross, boy brigade, and rotary club. Etc. They impact certain skills and values on its members.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Explain agents of socialization</w:t>
      </w:r>
    </w:p>
    <w:p>
      <w:pPr>
        <w:spacing w:after="100" w:line="264" w:lineRule="auto"/>
        <w:jc w:val="both"/>
      </w:pPr>
      <w:r>
        <w:rPr>
          <w:rFonts w:ascii="Times New Roman" w:hAnsi="Times New Roman" w:eastAsia="Times New Roman"/>
          <w:b w:val="0"/>
          <w:i w:val="0"/>
          <w:color w:val="000000"/>
          <w:sz w:val="24"/>
        </w:rPr>
        <w:t>List five agents of socialization.</w:t>
      </w:r>
    </w:p>
    <w:p>
      <w:pPr>
        <w:spacing w:after="100" w:line="264" w:lineRule="auto"/>
        <w:jc w:val="both"/>
      </w:pPr>
      <w:r>
        <w:rPr>
          <w:rFonts w:ascii="Times New Roman" w:hAnsi="Times New Roman" w:eastAsia="Times New Roman"/>
          <w:b w:val="0"/>
          <w:i w:val="0"/>
          <w:color w:val="000000"/>
          <w:sz w:val="24"/>
        </w:rPr>
        <w:t>Sub-Topic 2: Effects of Socialization</w:t>
      </w:r>
    </w:p>
    <w:p>
      <w:pPr>
        <w:spacing w:after="100" w:line="264" w:lineRule="auto"/>
        <w:jc w:val="both"/>
      </w:pPr>
      <w:r>
        <w:rPr>
          <w:rFonts w:ascii="Times New Roman" w:hAnsi="Times New Roman" w:eastAsia="Times New Roman"/>
          <w:b w:val="0"/>
          <w:i w:val="0"/>
          <w:color w:val="000000"/>
          <w:sz w:val="24"/>
        </w:rPr>
        <w:t>The quality of each agent of socialization such as family, peer group, the school etc, largely determines the effects of socialization on the people. It may be of negative or positive effects.</w:t>
      </w:r>
    </w:p>
    <w:p>
      <w:pPr>
        <w:spacing w:after="100" w:line="264" w:lineRule="auto"/>
        <w:jc w:val="both"/>
      </w:pPr>
      <w:r>
        <w:rPr>
          <w:rFonts w:ascii="Times New Roman" w:hAnsi="Times New Roman" w:eastAsia="Times New Roman"/>
          <w:b w:val="0"/>
          <w:i w:val="0"/>
          <w:color w:val="000000"/>
          <w:sz w:val="24"/>
        </w:rPr>
        <w:t>Positive Effects or Importance of Socialization:</w:t>
      </w:r>
    </w:p>
    <w:p>
      <w:pPr>
        <w:spacing w:after="100" w:line="264" w:lineRule="auto"/>
        <w:jc w:val="both"/>
      </w:pPr>
      <w:r>
        <w:rPr>
          <w:rFonts w:ascii="Times New Roman" w:hAnsi="Times New Roman" w:eastAsia="Times New Roman"/>
          <w:b w:val="0"/>
          <w:i w:val="0"/>
          <w:color w:val="000000"/>
          <w:sz w:val="24"/>
        </w:rPr>
        <w:t>It enables the individual to play their roles in the society.</w:t>
      </w:r>
    </w:p>
    <w:p>
      <w:pPr>
        <w:spacing w:after="100" w:line="264" w:lineRule="auto"/>
        <w:jc w:val="both"/>
      </w:pPr>
      <w:r>
        <w:rPr>
          <w:rFonts w:ascii="Times New Roman" w:hAnsi="Times New Roman" w:eastAsia="Times New Roman"/>
          <w:b w:val="0"/>
          <w:i w:val="0"/>
          <w:color w:val="000000"/>
          <w:sz w:val="24"/>
        </w:rPr>
        <w:t>It inculcates a sense of discipline on individual in the society.</w:t>
      </w:r>
    </w:p>
    <w:p>
      <w:pPr>
        <w:spacing w:after="100" w:line="264" w:lineRule="auto"/>
        <w:jc w:val="both"/>
      </w:pPr>
      <w:r>
        <w:rPr>
          <w:rFonts w:ascii="Times New Roman" w:hAnsi="Times New Roman" w:eastAsia="Times New Roman"/>
          <w:b w:val="0"/>
          <w:i w:val="0"/>
          <w:color w:val="000000"/>
          <w:sz w:val="24"/>
        </w:rPr>
        <w:t>It inculcates in individual a sense of moral responsibility.</w:t>
      </w:r>
    </w:p>
    <w:p>
      <w:pPr>
        <w:spacing w:after="100" w:line="264" w:lineRule="auto"/>
        <w:jc w:val="both"/>
      </w:pPr>
      <w:r>
        <w:rPr>
          <w:rFonts w:ascii="Times New Roman" w:hAnsi="Times New Roman" w:eastAsia="Times New Roman"/>
          <w:b w:val="0"/>
          <w:i w:val="0"/>
          <w:color w:val="000000"/>
          <w:sz w:val="24"/>
        </w:rPr>
        <w:t>It develops a communal spirit in individual</w:t>
      </w:r>
    </w:p>
    <w:p>
      <w:pPr>
        <w:spacing w:after="100" w:line="264" w:lineRule="auto"/>
        <w:jc w:val="both"/>
      </w:pPr>
      <w:r>
        <w:rPr>
          <w:rFonts w:ascii="Times New Roman" w:hAnsi="Times New Roman" w:eastAsia="Times New Roman"/>
          <w:b w:val="0"/>
          <w:i w:val="0"/>
          <w:color w:val="000000"/>
          <w:sz w:val="24"/>
        </w:rPr>
        <w:t>It enables individual to learn and appreciate his culture and other cultures.</w:t>
      </w:r>
    </w:p>
    <w:p>
      <w:pPr>
        <w:spacing w:after="100" w:line="264" w:lineRule="auto"/>
        <w:jc w:val="both"/>
      </w:pPr>
      <w:r>
        <w:rPr>
          <w:rFonts w:ascii="Times New Roman" w:hAnsi="Times New Roman" w:eastAsia="Times New Roman"/>
          <w:b w:val="0"/>
          <w:i w:val="0"/>
          <w:color w:val="000000"/>
          <w:sz w:val="24"/>
        </w:rPr>
        <w:t>It helps us to learn from one another.</w:t>
      </w:r>
    </w:p>
    <w:p>
      <w:pPr>
        <w:spacing w:after="100" w:line="264" w:lineRule="auto"/>
        <w:jc w:val="both"/>
      </w:pPr>
      <w:r>
        <w:rPr>
          <w:rFonts w:ascii="Times New Roman" w:hAnsi="Times New Roman" w:eastAsia="Times New Roman"/>
          <w:b w:val="0"/>
          <w:i w:val="0"/>
          <w:color w:val="000000"/>
          <w:sz w:val="24"/>
        </w:rPr>
        <w:t>It ensures the transmission of our culture from one generation to another.</w:t>
      </w:r>
    </w:p>
    <w:p>
      <w:pPr>
        <w:spacing w:after="100" w:line="264" w:lineRule="auto"/>
        <w:jc w:val="both"/>
      </w:pPr>
      <w:r>
        <w:rPr>
          <w:rFonts w:ascii="Times New Roman" w:hAnsi="Times New Roman" w:eastAsia="Times New Roman"/>
          <w:b w:val="0"/>
          <w:i w:val="0"/>
          <w:color w:val="000000"/>
          <w:sz w:val="24"/>
        </w:rPr>
        <w:t>Negative Effects or Disadvantages of Socialization:</w:t>
      </w:r>
    </w:p>
    <w:p>
      <w:pPr>
        <w:spacing w:after="100" w:line="264" w:lineRule="auto"/>
        <w:jc w:val="both"/>
      </w:pPr>
      <w:r>
        <w:rPr>
          <w:rFonts w:ascii="Times New Roman" w:hAnsi="Times New Roman" w:eastAsia="Times New Roman"/>
          <w:b w:val="0"/>
          <w:i w:val="0"/>
          <w:color w:val="000000"/>
          <w:sz w:val="24"/>
        </w:rPr>
        <w:t>Displaying of negative values by the mass media has made some individual become morally irresponsible.</w:t>
      </w:r>
    </w:p>
    <w:p>
      <w:pPr>
        <w:spacing w:after="100" w:line="264" w:lineRule="auto"/>
        <w:jc w:val="both"/>
      </w:pPr>
      <w:r>
        <w:rPr>
          <w:rFonts w:ascii="Times New Roman" w:hAnsi="Times New Roman" w:eastAsia="Times New Roman"/>
          <w:b w:val="0"/>
          <w:i w:val="0"/>
          <w:color w:val="000000"/>
          <w:sz w:val="24"/>
        </w:rPr>
        <w:t>Negative peer pressure has increased crime rate in the society.</w:t>
      </w:r>
    </w:p>
    <w:p>
      <w:pPr>
        <w:spacing w:after="100" w:line="264" w:lineRule="auto"/>
        <w:jc w:val="both"/>
      </w:pPr>
      <w:r>
        <w:rPr>
          <w:rFonts w:ascii="Times New Roman" w:hAnsi="Times New Roman" w:eastAsia="Times New Roman"/>
          <w:b w:val="0"/>
          <w:i w:val="0"/>
          <w:color w:val="000000"/>
          <w:sz w:val="24"/>
        </w:rPr>
        <w:t>Acculturation through over-dependent on western culture</w:t>
      </w:r>
    </w:p>
    <w:p>
      <w:pPr>
        <w:spacing w:after="100" w:line="264" w:lineRule="auto"/>
        <w:jc w:val="both"/>
      </w:pPr>
      <w:r>
        <w:rPr>
          <w:rFonts w:ascii="Times New Roman" w:hAnsi="Times New Roman" w:eastAsia="Times New Roman"/>
          <w:b w:val="0"/>
          <w:i w:val="0"/>
          <w:color w:val="000000"/>
          <w:sz w:val="24"/>
        </w:rPr>
        <w:t>Infiltration of negative influences such as pornography through the internet.</w:t>
      </w:r>
    </w:p>
    <w:p>
      <w:pPr>
        <w:spacing w:after="100" w:line="264" w:lineRule="auto"/>
        <w:jc w:val="both"/>
      </w:pPr>
      <w:r>
        <w:rPr>
          <w:rFonts w:ascii="Times New Roman" w:hAnsi="Times New Roman" w:eastAsia="Times New Roman"/>
          <w:b w:val="0"/>
          <w:i w:val="0"/>
          <w:color w:val="000000"/>
          <w:sz w:val="24"/>
        </w:rPr>
        <w:t>A morally backward community tends to produce immoral citizen.</w:t>
      </w:r>
    </w:p>
    <w:p>
      <w:pPr>
        <w:spacing w:after="100" w:line="264" w:lineRule="auto"/>
        <w:jc w:val="both"/>
      </w:pPr>
      <w:r>
        <w:rPr>
          <w:rFonts w:ascii="Times New Roman" w:hAnsi="Times New Roman" w:eastAsia="Times New Roman"/>
          <w:b w:val="0"/>
          <w:i w:val="0"/>
          <w:color w:val="000000"/>
          <w:sz w:val="24"/>
        </w:rPr>
        <w:t>1. List five positive effects of socialization.</w:t>
      </w:r>
    </w:p>
    <w:p>
      <w:pPr>
        <w:spacing w:after="100" w:line="264" w:lineRule="auto"/>
        <w:jc w:val="both"/>
      </w:pPr>
      <w:r>
        <w:rPr>
          <w:rFonts w:ascii="Times New Roman" w:hAnsi="Times New Roman" w:eastAsia="Times New Roman"/>
          <w:b w:val="0"/>
          <w:i w:val="0"/>
          <w:color w:val="000000"/>
          <w:sz w:val="24"/>
        </w:rPr>
        <w:t>2. Mention at least three negative effects of socialization.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Objectives questions:</w:t>
      </w:r>
    </w:p>
    <w:p>
      <w:pPr>
        <w:spacing w:after="100" w:line="264" w:lineRule="auto"/>
        <w:jc w:val="both"/>
      </w:pPr>
      <w:r>
        <w:rPr>
          <w:rFonts w:ascii="Times New Roman" w:hAnsi="Times New Roman" w:eastAsia="Times New Roman"/>
          <w:b w:val="0"/>
          <w:i w:val="0"/>
          <w:color w:val="000000"/>
          <w:sz w:val="24"/>
        </w:rPr>
        <w:t>1. The ways a persons is socialized into the community are called_________ (a) Agents of socialization ( b). social environment ( c). family life.(d) religious activities</w:t>
      </w:r>
    </w:p>
    <w:p>
      <w:pPr>
        <w:spacing w:after="100" w:line="264" w:lineRule="auto"/>
        <w:jc w:val="both"/>
      </w:pPr>
      <w:r>
        <w:rPr>
          <w:rFonts w:ascii="Times New Roman" w:hAnsi="Times New Roman" w:eastAsia="Times New Roman"/>
          <w:b w:val="0"/>
          <w:i w:val="0"/>
          <w:color w:val="000000"/>
          <w:sz w:val="24"/>
        </w:rPr>
        <w:t>2. The primary agent of socialization is called _________ (a) Mass media (b). Family (c). School. (d)society</w:t>
      </w:r>
    </w:p>
    <w:p>
      <w:pPr>
        <w:spacing w:after="100" w:line="264" w:lineRule="auto"/>
        <w:jc w:val="both"/>
      </w:pPr>
      <w:r>
        <w:rPr>
          <w:rFonts w:ascii="Times New Roman" w:hAnsi="Times New Roman" w:eastAsia="Times New Roman"/>
          <w:b w:val="0"/>
          <w:i w:val="0"/>
          <w:color w:val="000000"/>
          <w:sz w:val="24"/>
        </w:rPr>
        <w:t>3. Negative peer pressure has increased crime rate in the society. TRUE OR FALSE.</w:t>
      </w:r>
    </w:p>
    <w:p>
      <w:pPr>
        <w:spacing w:after="100" w:line="264" w:lineRule="auto"/>
        <w:jc w:val="both"/>
      </w:pPr>
      <w:r>
        <w:rPr>
          <w:rFonts w:ascii="Times New Roman" w:hAnsi="Times New Roman" w:eastAsia="Times New Roman"/>
          <w:b w:val="0"/>
          <w:i w:val="0"/>
          <w:color w:val="000000"/>
          <w:sz w:val="24"/>
        </w:rPr>
        <w:t>4. __________ inculcates a sense of moral responsibility. (a)Responsibility (b). Socialization(c). None of the above.(d)relationship</w:t>
      </w:r>
    </w:p>
    <w:p>
      <w:pPr>
        <w:spacing w:after="100" w:line="264" w:lineRule="auto"/>
        <w:jc w:val="both"/>
      </w:pPr>
      <w:r>
        <w:rPr>
          <w:rFonts w:ascii="Times New Roman" w:hAnsi="Times New Roman" w:eastAsia="Times New Roman"/>
          <w:b w:val="0"/>
          <w:i w:val="0"/>
          <w:color w:val="000000"/>
          <w:sz w:val="24"/>
        </w:rPr>
        <w:t>5. Examples of voluntary organizations are the followings except: (a)Red cross( b). Boys brigade( c). Newspapers.(d) rotary club.</w:t>
      </w:r>
    </w:p>
    <w:p>
      <w:pPr>
        <w:spacing w:after="100" w:line="264" w:lineRule="auto"/>
        <w:jc w:val="both"/>
      </w:pPr>
      <w:r>
        <w:rPr>
          <w:rFonts w:ascii="Times New Roman" w:hAnsi="Times New Roman" w:eastAsia="Times New Roman"/>
          <w:b w:val="0"/>
          <w:i w:val="0"/>
          <w:color w:val="000000"/>
          <w:sz w:val="24"/>
        </w:rPr>
        <w:t>Theory questions:</w:t>
      </w:r>
    </w:p>
    <w:p>
      <w:pPr>
        <w:spacing w:after="100" w:line="264" w:lineRule="auto"/>
        <w:jc w:val="both"/>
      </w:pPr>
      <w:r>
        <w:rPr>
          <w:rFonts w:ascii="Times New Roman" w:hAnsi="Times New Roman" w:eastAsia="Times New Roman"/>
          <w:b w:val="0"/>
          <w:i w:val="0"/>
          <w:color w:val="000000"/>
          <w:sz w:val="24"/>
        </w:rPr>
        <w:t>Mention five importance of socialization</w:t>
      </w:r>
    </w:p>
    <w:p>
      <w:pPr>
        <w:spacing w:after="100" w:line="264" w:lineRule="auto"/>
        <w:jc w:val="both"/>
      </w:pPr>
      <w:r>
        <w:rPr>
          <w:rFonts w:ascii="Times New Roman" w:hAnsi="Times New Roman" w:eastAsia="Times New Roman"/>
          <w:b w:val="0"/>
          <w:i w:val="0"/>
          <w:color w:val="000000"/>
          <w:sz w:val="24"/>
        </w:rPr>
        <w:t>List 4 disadvantages of socialization</w:t>
      </w:r>
    </w:p>
    <w:p>
      <w:pPr>
        <w:spacing w:after="100" w:line="264" w:lineRule="auto"/>
        <w:jc w:val="both"/>
      </w:pPr>
      <w:r>
        <w:rPr>
          <w:rFonts w:ascii="Times New Roman" w:hAnsi="Times New Roman" w:eastAsia="Times New Roman"/>
          <w:b w:val="0"/>
          <w:i w:val="0"/>
          <w:color w:val="000000"/>
          <w:sz w:val="24"/>
        </w:rPr>
        <w:t>Name all the agents of socialization that you have been taught and explain 5 of them.</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w:t>
      </w:r>
    </w:p>
    <w:p>
      <w:pPr>
        <w:spacing w:after="100" w:line="264" w:lineRule="auto"/>
        <w:jc w:val="left"/>
      </w:pPr>
      <w:r>
        <w:rPr>
          <w:rFonts w:ascii="Times New Roman" w:hAnsi="Times New Roman" w:eastAsia="Times New Roman"/>
          <w:b/>
          <w:i w:val="0"/>
          <w:color w:val="000000"/>
          <w:sz w:val="24"/>
        </w:rPr>
        <w:t>TOPIC: CULTURE</w:t>
      </w:r>
    </w:p>
    <w:p>
      <w:pPr>
        <w:spacing w:after="100" w:line="264" w:lineRule="auto"/>
        <w:jc w:val="left"/>
      </w:pPr>
      <w:r>
        <w:rPr>
          <w:rFonts w:ascii="Times New Roman" w:hAnsi="Times New Roman" w:eastAsia="Times New Roman"/>
          <w:b/>
          <w:i w:val="0"/>
          <w:color w:val="000000"/>
          <w:sz w:val="24"/>
        </w:rPr>
        <w:t>CONTENT :1. Meaning of culture</w:t>
      </w:r>
    </w:p>
    <w:p>
      <w:pPr>
        <w:spacing w:after="100" w:line="264" w:lineRule="auto"/>
        <w:jc w:val="left"/>
      </w:pPr>
      <w:r>
        <w:rPr>
          <w:rFonts w:ascii="Times New Roman" w:hAnsi="Times New Roman" w:eastAsia="Times New Roman"/>
          <w:b/>
          <w:i w:val="0"/>
          <w:color w:val="000000"/>
          <w:sz w:val="24"/>
        </w:rPr>
        <w:t>2. Components of culture-material and non-material culture</w:t>
      </w:r>
    </w:p>
    <w:p>
      <w:pPr>
        <w:spacing w:after="100" w:line="264" w:lineRule="auto"/>
        <w:jc w:val="left"/>
      </w:pPr>
      <w:r>
        <w:rPr>
          <w:rFonts w:ascii="Times New Roman" w:hAnsi="Times New Roman" w:eastAsia="Times New Roman"/>
          <w:b/>
          <w:i w:val="0"/>
          <w:color w:val="000000"/>
          <w:sz w:val="24"/>
        </w:rPr>
        <w:t>Sub-Topic 1: Meaning of culture</w:t>
      </w:r>
    </w:p>
    <w:p>
      <w:pPr>
        <w:spacing w:after="100" w:line="264" w:lineRule="auto"/>
        <w:jc w:val="both"/>
      </w:pPr>
      <w:r>
        <w:rPr>
          <w:rFonts w:ascii="Times New Roman" w:hAnsi="Times New Roman" w:eastAsia="Times New Roman"/>
          <w:b w:val="0"/>
          <w:i w:val="0"/>
          <w:color w:val="000000"/>
          <w:sz w:val="24"/>
        </w:rPr>
        <w:t>Culture is the total way of life of a group of people that distinguishes them from others. It includes people’s beliefs, their works of art and craft, the language they speak, the tools they make, their ways of dressing, the technology they develop and the various institutions they set up to achieve societal goals.</w:t>
      </w:r>
    </w:p>
    <w:p>
      <w:pPr>
        <w:spacing w:after="100" w:line="264" w:lineRule="auto"/>
        <w:jc w:val="both"/>
      </w:pPr>
      <w:r>
        <w:rPr>
          <w:rFonts w:ascii="Times New Roman" w:hAnsi="Times New Roman" w:eastAsia="Times New Roman"/>
          <w:b w:val="0"/>
          <w:i w:val="0"/>
          <w:color w:val="000000"/>
          <w:sz w:val="24"/>
        </w:rPr>
        <w:t>Culture is not static, but dynamic. In other words, it does not remain the same forever but changes from time to time. It is a continuous process. It is transmitted from one generation to another. People learn their culture as they perform new roles as pupils or students in a school, a father at home or as a president of a country.</w:t>
      </w:r>
    </w:p>
    <w:p>
      <w:pPr>
        <w:spacing w:after="100" w:line="264" w:lineRule="auto"/>
        <w:jc w:val="left"/>
      </w:pPr>
      <w:r>
        <w:rPr>
          <w:rFonts w:ascii="Times New Roman" w:hAnsi="Times New Roman" w:eastAsia="Times New Roman"/>
          <w:b/>
          <w:i w:val="0"/>
          <w:color w:val="000000"/>
          <w:sz w:val="24"/>
        </w:rPr>
        <w:t>Sub-topic 2</w:t>
      </w:r>
    </w:p>
    <w:p>
      <w:pPr>
        <w:spacing w:after="100" w:line="264" w:lineRule="auto"/>
        <w:jc w:val="left"/>
      </w:pPr>
      <w:r>
        <w:rPr>
          <w:rFonts w:ascii="Times New Roman" w:hAnsi="Times New Roman" w:eastAsia="Times New Roman"/>
          <w:b/>
          <w:i w:val="0"/>
          <w:color w:val="000000"/>
          <w:sz w:val="24"/>
        </w:rPr>
        <w:t>Components of Culture:</w:t>
      </w:r>
    </w:p>
    <w:p>
      <w:pPr>
        <w:spacing w:after="100" w:line="264" w:lineRule="auto"/>
        <w:jc w:val="left"/>
      </w:pPr>
      <w:r>
        <w:rPr>
          <w:rFonts w:ascii="Times New Roman" w:hAnsi="Times New Roman" w:eastAsia="Times New Roman"/>
          <w:b/>
          <w:i w:val="0"/>
          <w:color w:val="000000"/>
          <w:sz w:val="24"/>
        </w:rPr>
        <w:t>There are two components or aspects of culture. They are:</w:t>
      </w:r>
    </w:p>
    <w:p>
      <w:pPr>
        <w:spacing w:after="100" w:line="264" w:lineRule="auto"/>
        <w:jc w:val="both"/>
      </w:pPr>
      <w:r>
        <w:rPr>
          <w:rFonts w:ascii="Times New Roman" w:hAnsi="Times New Roman" w:eastAsia="Times New Roman"/>
          <w:b w:val="0"/>
          <w:i w:val="0"/>
          <w:color w:val="000000"/>
          <w:sz w:val="24"/>
        </w:rPr>
        <w:t>1. Material Aspect of Culture : This consists mainly of those things that are made by a society in order to satisfy the needs of its people. Examples are houses for shelter and protection; the tools for agriculture; the weapons for hunting and protection; the cloth and clothes made to suit the conditions of the environment; and the work of art and craft.</w:t>
      </w:r>
    </w:p>
    <w:p>
      <w:pPr>
        <w:spacing w:after="100" w:line="264" w:lineRule="auto"/>
        <w:jc w:val="both"/>
      </w:pPr>
      <w:r>
        <w:rPr>
          <w:rFonts w:ascii="Times New Roman" w:hAnsi="Times New Roman" w:eastAsia="Times New Roman"/>
          <w:b w:val="0"/>
          <w:i w:val="0"/>
          <w:color w:val="000000"/>
          <w:sz w:val="24"/>
        </w:rPr>
        <w:t>2. Non-Material Aspect of Culture : This aspect of culture consists of those things we cannot see like religion, music, language, morals, values, folklores, literature, dancing styles, technology, etc.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What is culture?</w:t>
      </w:r>
    </w:p>
    <w:p>
      <w:pPr>
        <w:spacing w:after="100" w:line="264" w:lineRule="auto"/>
        <w:jc w:val="both"/>
      </w:pPr>
      <w:r>
        <w:rPr>
          <w:rFonts w:ascii="Times New Roman" w:hAnsi="Times New Roman" w:eastAsia="Times New Roman"/>
          <w:b w:val="0"/>
          <w:i w:val="0"/>
          <w:color w:val="000000"/>
          <w:sz w:val="24"/>
        </w:rPr>
        <w:t>List two components of culture.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8</w:t>
      </w:r>
    </w:p>
    <w:p>
      <w:pPr>
        <w:spacing w:after="100" w:line="264" w:lineRule="auto"/>
        <w:jc w:val="left"/>
      </w:pPr>
      <w:r>
        <w:rPr>
          <w:rFonts w:ascii="Times New Roman" w:hAnsi="Times New Roman" w:eastAsia="Times New Roman"/>
          <w:b/>
          <w:i w:val="0"/>
          <w:color w:val="000000"/>
          <w:sz w:val="24"/>
        </w:rPr>
        <w:t>TOPIC: CULTURE</w:t>
      </w:r>
    </w:p>
    <w:p>
      <w:pPr>
        <w:spacing w:after="100" w:line="264" w:lineRule="auto"/>
        <w:jc w:val="left"/>
      </w:pPr>
      <w:r>
        <w:rPr>
          <w:rFonts w:ascii="Times New Roman" w:hAnsi="Times New Roman" w:eastAsia="Times New Roman"/>
          <w:b/>
          <w:i w:val="0"/>
          <w:color w:val="000000"/>
          <w:sz w:val="24"/>
        </w:rPr>
        <w:t>CONTENT: Features of Culture</w:t>
      </w:r>
    </w:p>
    <w:p>
      <w:pPr>
        <w:spacing w:after="100" w:line="264" w:lineRule="auto"/>
        <w:jc w:val="left"/>
      </w:pPr>
      <w:r>
        <w:rPr>
          <w:rFonts w:ascii="Times New Roman" w:hAnsi="Times New Roman" w:eastAsia="Times New Roman"/>
          <w:b/>
          <w:i w:val="0"/>
          <w:color w:val="000000"/>
          <w:sz w:val="24"/>
        </w:rPr>
        <w:t>Features of Culture:</w:t>
      </w:r>
    </w:p>
    <w:p>
      <w:pPr>
        <w:spacing w:after="100" w:line="264" w:lineRule="auto"/>
        <w:jc w:val="left"/>
      </w:pPr>
      <w:r>
        <w:rPr>
          <w:rFonts w:ascii="Times New Roman" w:hAnsi="Times New Roman" w:eastAsia="Times New Roman"/>
          <w:b/>
          <w:i w:val="0"/>
          <w:color w:val="000000"/>
          <w:sz w:val="24"/>
        </w:rPr>
        <w:t>Some ways of looking at culture include:</w:t>
      </w:r>
    </w:p>
    <w:p>
      <w:pPr>
        <w:spacing w:after="100" w:line="264" w:lineRule="auto"/>
        <w:jc w:val="both"/>
      </w:pPr>
      <w:r>
        <w:rPr>
          <w:rFonts w:ascii="Times New Roman" w:hAnsi="Times New Roman" w:eastAsia="Times New Roman"/>
          <w:b w:val="0"/>
          <w:i w:val="0"/>
          <w:color w:val="000000"/>
          <w:sz w:val="24"/>
        </w:rPr>
        <w:t>1. Language: This is one of the most important ways of identifying a group of people. It is a means of transmitting our culture from one generation to another. There are over 250 indigenous languages in Nigeria. Proverbs are an important aspect of speech in Nigeria.</w:t>
      </w:r>
    </w:p>
    <w:p>
      <w:pPr>
        <w:spacing w:after="100" w:line="264" w:lineRule="auto"/>
        <w:jc w:val="both"/>
      </w:pPr>
      <w:r>
        <w:rPr>
          <w:rFonts w:ascii="Times New Roman" w:hAnsi="Times New Roman" w:eastAsia="Times New Roman"/>
          <w:b w:val="0"/>
          <w:i w:val="0"/>
          <w:color w:val="000000"/>
          <w:sz w:val="24"/>
        </w:rPr>
        <w:t>2. Religion: This is an important aspect of culture. Each cultural group has its own traditional way of relating with the supernatural before the advent of Christianity and Islam.</w:t>
      </w:r>
    </w:p>
    <w:p>
      <w:pPr>
        <w:spacing w:after="100" w:line="264" w:lineRule="auto"/>
        <w:jc w:val="both"/>
      </w:pPr>
      <w:r>
        <w:rPr>
          <w:rFonts w:ascii="Times New Roman" w:hAnsi="Times New Roman" w:eastAsia="Times New Roman"/>
          <w:b w:val="0"/>
          <w:i w:val="0"/>
          <w:color w:val="000000"/>
          <w:sz w:val="24"/>
        </w:rPr>
        <w:t>3. Mode of Dressing: The way a group of people dress is another feature of culture. For example, Hausa-Fulanis wrap their heads with a piece of cloth; wear ‘danshiki’ while their women often wear clothes that cover all parts of their bodies.</w:t>
      </w:r>
    </w:p>
    <w:p>
      <w:pPr>
        <w:spacing w:after="100" w:line="264" w:lineRule="auto"/>
        <w:jc w:val="both"/>
      </w:pPr>
      <w:r>
        <w:rPr>
          <w:rFonts w:ascii="Times New Roman" w:hAnsi="Times New Roman" w:eastAsia="Times New Roman"/>
          <w:b w:val="0"/>
          <w:i w:val="0"/>
          <w:color w:val="000000"/>
          <w:sz w:val="24"/>
        </w:rPr>
        <w:t>4. Legends: the belief and story of each ethnic group about the origin of man and the world is another feature of culture.</w:t>
      </w:r>
    </w:p>
    <w:p>
      <w:pPr>
        <w:spacing w:after="100" w:line="264" w:lineRule="auto"/>
        <w:jc w:val="both"/>
      </w:pPr>
      <w:r>
        <w:rPr>
          <w:rFonts w:ascii="Times New Roman" w:hAnsi="Times New Roman" w:eastAsia="Times New Roman"/>
          <w:b w:val="0"/>
          <w:i w:val="0"/>
          <w:color w:val="000000"/>
          <w:sz w:val="24"/>
        </w:rPr>
        <w:t>5. Folklores: These are stories about man and animals such as tortoise and elephant. It serves as a means of entertainment and a form of moral education.</w:t>
      </w:r>
    </w:p>
    <w:p>
      <w:pPr>
        <w:spacing w:after="100" w:line="264" w:lineRule="auto"/>
        <w:jc w:val="both"/>
      </w:pPr>
      <w:r>
        <w:rPr>
          <w:rFonts w:ascii="Times New Roman" w:hAnsi="Times New Roman" w:eastAsia="Times New Roman"/>
          <w:b w:val="0"/>
          <w:i w:val="0"/>
          <w:color w:val="000000"/>
          <w:sz w:val="24"/>
        </w:rPr>
        <w:t>6. Arts and crafts: Each cultural group has its unique art and craft in form of carvings, metal works, painting, sculptures, wood work, etc. arts and Crafts are products of our physical environment.</w:t>
      </w:r>
    </w:p>
    <w:p>
      <w:pPr>
        <w:spacing w:after="100" w:line="264" w:lineRule="auto"/>
        <w:jc w:val="both"/>
      </w:pPr>
      <w:r>
        <w:rPr>
          <w:rFonts w:ascii="Times New Roman" w:hAnsi="Times New Roman" w:eastAsia="Times New Roman"/>
          <w:b w:val="0"/>
          <w:i w:val="0"/>
          <w:color w:val="000000"/>
          <w:sz w:val="24"/>
        </w:rPr>
        <w:t>7. Games and Entertainment: Each cultural group has its own game such as ‘Ayo and Okoto’ in Yorubaland. Entertainment is in form of singing. The Yorubas play musical instrument such as ‘gangan’, ‘bata’ and ‘dundun’ while ‘shantu’ and ‘samban’ sets of drums are popular among the Hausa-Fulanis.</w:t>
      </w:r>
    </w:p>
    <w:p>
      <w:pPr>
        <w:spacing w:after="100" w:line="264" w:lineRule="auto"/>
        <w:jc w:val="both"/>
      </w:pPr>
      <w:r>
        <w:rPr>
          <w:rFonts w:ascii="Times New Roman" w:hAnsi="Times New Roman" w:eastAsia="Times New Roman"/>
          <w:b w:val="0"/>
          <w:i w:val="0"/>
          <w:color w:val="000000"/>
          <w:sz w:val="24"/>
        </w:rPr>
        <w:t>8. Food and Drinks: In the Nigeria traditional societies, only solid food is recognized as real food while liquid is regarded as mere refreshment. Palm wine is popular among the Yorubas and the Igbos. ‘Burukutu’ and ‘sekete’ are popular in Hausaland. Pounded yam and yam flour are common solid food in Yorubaland while ‘Tuwo’ and ‘Danwake’ are popular among Hausa-Fulanis.</w:t>
      </w:r>
    </w:p>
    <w:p>
      <w:pPr>
        <w:spacing w:after="100" w:line="264" w:lineRule="auto"/>
        <w:jc w:val="both"/>
      </w:pPr>
      <w:r>
        <w:rPr>
          <w:rFonts w:ascii="Times New Roman" w:hAnsi="Times New Roman" w:eastAsia="Times New Roman"/>
          <w:b w:val="0"/>
          <w:i w:val="0"/>
          <w:color w:val="000000"/>
          <w:sz w:val="24"/>
        </w:rPr>
        <w:t>9. Skills and Tools (Technology): Before the arrival of the Europeans in Nigeria, there were small industries made up of small workshops. Making of ivory and brass wares were the preoccupation of the Binis. The Ijaws and the Itsekiris were noted for salt-making while the Akoko-Edos and the Iseyins produced clothes, etc.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List five features of culture.</w:t>
      </w:r>
    </w:p>
    <w:p>
      <w:pPr>
        <w:spacing w:after="100" w:line="264" w:lineRule="auto"/>
        <w:jc w:val="both"/>
      </w:pPr>
      <w:r>
        <w:rPr>
          <w:rFonts w:ascii="Times New Roman" w:hAnsi="Times New Roman" w:eastAsia="Times New Roman"/>
          <w:b w:val="0"/>
          <w:i w:val="0"/>
          <w:color w:val="000000"/>
          <w:sz w:val="24"/>
        </w:rPr>
        <w:t>Explain the listed features of culture.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Objective questions:</w:t>
      </w:r>
    </w:p>
    <w:p>
      <w:pPr>
        <w:spacing w:after="100" w:line="264" w:lineRule="auto"/>
        <w:jc w:val="both"/>
      </w:pPr>
      <w:r>
        <w:rPr>
          <w:rFonts w:ascii="Times New Roman" w:hAnsi="Times New Roman" w:eastAsia="Times New Roman"/>
          <w:b w:val="0"/>
          <w:i w:val="0"/>
          <w:color w:val="000000"/>
          <w:sz w:val="24"/>
        </w:rPr>
        <w:t>1. There are over _________ indigenous languages in Nigeria (a) 100 (b). 250 (c) 500 (d)200</w:t>
      </w:r>
    </w:p>
    <w:p>
      <w:pPr>
        <w:spacing w:after="100" w:line="264" w:lineRule="auto"/>
        <w:jc w:val="both"/>
      </w:pPr>
      <w:r>
        <w:rPr>
          <w:rFonts w:ascii="Times New Roman" w:hAnsi="Times New Roman" w:eastAsia="Times New Roman"/>
          <w:b w:val="0"/>
          <w:i w:val="0"/>
          <w:color w:val="000000"/>
          <w:sz w:val="24"/>
        </w:rPr>
        <w:t>2. ‘Tuwo’ and ‘Danwake’ are popular among __________(a) Hausa-Fulanis( b). Yorubas (c). Igbos (d)Edo</w:t>
      </w:r>
    </w:p>
    <w:p>
      <w:pPr>
        <w:spacing w:after="100" w:line="264" w:lineRule="auto"/>
        <w:jc w:val="both"/>
      </w:pPr>
      <w:r>
        <w:rPr>
          <w:rFonts w:ascii="Times New Roman" w:hAnsi="Times New Roman" w:eastAsia="Times New Roman"/>
          <w:b w:val="0"/>
          <w:i w:val="0"/>
          <w:color w:val="000000"/>
          <w:sz w:val="24"/>
        </w:rPr>
        <w:t>3. The ________ play musical instrument such as ‘gangan’, ‘bata’ and ‘dundun’ ( a). Igbos (b). Hausas (c). Yorubas .(d)Benin</w:t>
      </w:r>
    </w:p>
    <w:p>
      <w:pPr>
        <w:spacing w:after="100" w:line="264" w:lineRule="auto"/>
        <w:jc w:val="both"/>
      </w:pPr>
      <w:r>
        <w:rPr>
          <w:rFonts w:ascii="Times New Roman" w:hAnsi="Times New Roman" w:eastAsia="Times New Roman"/>
          <w:b w:val="0"/>
          <w:i w:val="0"/>
          <w:color w:val="000000"/>
          <w:sz w:val="24"/>
        </w:rPr>
        <w:t>4. Stories about man and animals such as tortoise and elephant are called (a). Folklores (b). Fictions (c). factions (d) culture</w:t>
      </w:r>
    </w:p>
    <w:p>
      <w:pPr>
        <w:spacing w:after="100" w:line="264" w:lineRule="auto"/>
        <w:jc w:val="both"/>
      </w:pPr>
      <w:r>
        <w:rPr>
          <w:rFonts w:ascii="Times New Roman" w:hAnsi="Times New Roman" w:eastAsia="Times New Roman"/>
          <w:b w:val="0"/>
          <w:i w:val="0"/>
          <w:color w:val="000000"/>
          <w:sz w:val="24"/>
        </w:rPr>
        <w:t>5. The following are features of culture except (a). Rigidity (b). Language ( c). religion (d) administration</w:t>
      </w:r>
    </w:p>
    <w:p>
      <w:pPr>
        <w:spacing w:after="100" w:line="264" w:lineRule="auto"/>
        <w:jc w:val="both"/>
      </w:pPr>
      <w:r>
        <w:rPr>
          <w:rFonts w:ascii="Times New Roman" w:hAnsi="Times New Roman" w:eastAsia="Times New Roman"/>
          <w:b w:val="0"/>
          <w:i w:val="0"/>
          <w:color w:val="000000"/>
          <w:sz w:val="24"/>
        </w:rPr>
        <w:t>Theory questions:</w:t>
      </w:r>
    </w:p>
    <w:p>
      <w:pPr>
        <w:spacing w:after="100" w:line="264" w:lineRule="auto"/>
        <w:jc w:val="both"/>
      </w:pPr>
      <w:r>
        <w:rPr>
          <w:rFonts w:ascii="Times New Roman" w:hAnsi="Times New Roman" w:eastAsia="Times New Roman"/>
          <w:b w:val="0"/>
          <w:i w:val="0"/>
          <w:color w:val="000000"/>
          <w:sz w:val="24"/>
        </w:rPr>
        <w:t>State five features of culture.</w:t>
      </w:r>
    </w:p>
    <w:p>
      <w:pPr>
        <w:spacing w:after="100" w:line="264" w:lineRule="auto"/>
        <w:jc w:val="both"/>
      </w:pPr>
      <w:r>
        <w:rPr>
          <w:rFonts w:ascii="Times New Roman" w:hAnsi="Times New Roman" w:eastAsia="Times New Roman"/>
          <w:b w:val="0"/>
          <w:i w:val="0"/>
          <w:color w:val="000000"/>
          <w:sz w:val="24"/>
        </w:rPr>
        <w:t>Write short notes on any two of the stated features.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w:t>
      </w:r>
    </w:p>
    <w:p>
      <w:pPr>
        <w:spacing w:after="100" w:line="264" w:lineRule="auto"/>
        <w:jc w:val="left"/>
      </w:pPr>
      <w:r>
        <w:rPr>
          <w:rFonts w:ascii="Times New Roman" w:hAnsi="Times New Roman" w:eastAsia="Times New Roman"/>
          <w:b/>
          <w:i w:val="0"/>
          <w:color w:val="000000"/>
          <w:sz w:val="24"/>
        </w:rPr>
        <w:t>TOPIC: Culture :(a)characteristics of culture(b)cultural similarities in Nigeria (c)cultural differences in Nigeria</w:t>
      </w:r>
    </w:p>
    <w:p>
      <w:pPr>
        <w:spacing w:after="100" w:line="264" w:lineRule="auto"/>
        <w:jc w:val="left"/>
      </w:pPr>
      <w:r>
        <w:rPr>
          <w:rFonts w:ascii="Times New Roman" w:hAnsi="Times New Roman" w:eastAsia="Times New Roman"/>
          <w:b/>
          <w:i w:val="0"/>
          <w:color w:val="000000"/>
          <w:sz w:val="24"/>
        </w:rPr>
        <w:t>Contents</w:t>
      </w:r>
    </w:p>
    <w:p>
      <w:pPr>
        <w:spacing w:after="100" w:line="264" w:lineRule="auto"/>
        <w:jc w:val="left"/>
      </w:pPr>
      <w:r>
        <w:rPr>
          <w:rFonts w:ascii="Times New Roman" w:hAnsi="Times New Roman" w:eastAsia="Times New Roman"/>
          <w:b/>
          <w:i w:val="0"/>
          <w:color w:val="000000"/>
          <w:sz w:val="24"/>
        </w:rPr>
        <w:t>1. Characteristics of Culture</w:t>
      </w:r>
    </w:p>
    <w:p>
      <w:pPr>
        <w:spacing w:after="100" w:line="264" w:lineRule="auto"/>
        <w:jc w:val="left"/>
      </w:pPr>
      <w:r>
        <w:rPr>
          <w:rFonts w:ascii="Times New Roman" w:hAnsi="Times New Roman" w:eastAsia="Times New Roman"/>
          <w:b/>
          <w:i w:val="0"/>
          <w:color w:val="000000"/>
          <w:sz w:val="24"/>
        </w:rPr>
        <w:t>2. Cultural similarities in Nigeria</w:t>
      </w:r>
    </w:p>
    <w:p>
      <w:pPr>
        <w:spacing w:after="100" w:line="264" w:lineRule="auto"/>
        <w:jc w:val="left"/>
      </w:pPr>
      <w:r>
        <w:rPr>
          <w:rFonts w:ascii="Times New Roman" w:hAnsi="Times New Roman" w:eastAsia="Times New Roman"/>
          <w:b/>
          <w:i w:val="0"/>
          <w:color w:val="000000"/>
          <w:sz w:val="24"/>
        </w:rPr>
        <w:t>3. Cultural differences i n Nigeria</w:t>
      </w:r>
    </w:p>
    <w:p>
      <w:pPr>
        <w:spacing w:after="100" w:line="264" w:lineRule="auto"/>
        <w:jc w:val="left"/>
      </w:pPr>
      <w:r>
        <w:rPr>
          <w:rFonts w:ascii="Times New Roman" w:hAnsi="Times New Roman" w:eastAsia="Times New Roman"/>
          <w:b/>
          <w:i w:val="0"/>
          <w:color w:val="000000"/>
          <w:sz w:val="24"/>
        </w:rPr>
        <w:t>Sub-topic 1.</w:t>
      </w:r>
    </w:p>
    <w:p>
      <w:pPr>
        <w:spacing w:after="100" w:line="264" w:lineRule="auto"/>
        <w:jc w:val="left"/>
      </w:pPr>
      <w:r>
        <w:rPr>
          <w:rFonts w:ascii="Times New Roman" w:hAnsi="Times New Roman" w:eastAsia="Times New Roman"/>
          <w:b/>
          <w:i w:val="0"/>
          <w:color w:val="000000"/>
          <w:sz w:val="24"/>
        </w:rPr>
        <w:t>CHARACTERISTICS OF CULTURE</w:t>
      </w:r>
    </w:p>
    <w:p>
      <w:pPr>
        <w:spacing w:after="100" w:line="264" w:lineRule="auto"/>
        <w:jc w:val="left"/>
      </w:pPr>
      <w:r>
        <w:rPr>
          <w:rFonts w:ascii="Times New Roman" w:hAnsi="Times New Roman" w:eastAsia="Times New Roman"/>
          <w:b/>
          <w:i w:val="0"/>
          <w:color w:val="000000"/>
          <w:sz w:val="24"/>
        </w:rPr>
        <w:t>The following are some of the characteristics of culture:</w:t>
      </w:r>
    </w:p>
    <w:p>
      <w:pPr>
        <w:spacing w:after="100" w:line="264" w:lineRule="auto"/>
        <w:jc w:val="left"/>
      </w:pPr>
      <w:r>
        <w:rPr>
          <w:rFonts w:ascii="Times New Roman" w:hAnsi="Times New Roman" w:eastAsia="Times New Roman"/>
          <w:b/>
          <w:i w:val="0"/>
          <w:color w:val="000000"/>
          <w:sz w:val="24"/>
        </w:rPr>
        <w:t>Culture defines a group of people. It defers from place to place.</w:t>
      </w:r>
    </w:p>
    <w:p>
      <w:pPr>
        <w:spacing w:after="100" w:line="264" w:lineRule="auto"/>
        <w:jc w:val="both"/>
      </w:pPr>
      <w:r>
        <w:rPr>
          <w:rFonts w:ascii="Times New Roman" w:hAnsi="Times New Roman" w:eastAsia="Times New Roman"/>
          <w:b w:val="0"/>
          <w:i w:val="0"/>
          <w:color w:val="000000"/>
          <w:sz w:val="24"/>
        </w:rPr>
        <w:t>Culture is dynamic, flexible and changes with time as technology changes and as people come in contact with other cultures.</w:t>
      </w:r>
    </w:p>
    <w:p>
      <w:pPr>
        <w:spacing w:after="100" w:line="264" w:lineRule="auto"/>
        <w:jc w:val="left"/>
      </w:pPr>
      <w:r>
        <w:rPr>
          <w:rFonts w:ascii="Times New Roman" w:hAnsi="Times New Roman" w:eastAsia="Times New Roman"/>
          <w:b/>
          <w:i w:val="0"/>
          <w:color w:val="000000"/>
          <w:sz w:val="24"/>
        </w:rPr>
        <w:t>It is a collective experience of a community or a group of people. It is not restricted to a person.</w:t>
      </w:r>
    </w:p>
    <w:p>
      <w:pPr>
        <w:spacing w:after="100" w:line="264" w:lineRule="auto"/>
        <w:jc w:val="both"/>
      </w:pPr>
      <w:r>
        <w:rPr>
          <w:rFonts w:ascii="Times New Roman" w:hAnsi="Times New Roman" w:eastAsia="Times New Roman"/>
          <w:b w:val="0"/>
          <w:i w:val="0"/>
          <w:color w:val="000000"/>
          <w:sz w:val="24"/>
        </w:rPr>
        <w:t>It is a continuous process that is passed from one generation to another. There can be no people without culture. It is an enduring characteristic of human society.</w:t>
      </w:r>
    </w:p>
    <w:p>
      <w:pPr>
        <w:spacing w:after="100" w:line="264" w:lineRule="auto"/>
        <w:jc w:val="both"/>
      </w:pPr>
      <w:r>
        <w:rPr>
          <w:rFonts w:ascii="Times New Roman" w:hAnsi="Times New Roman" w:eastAsia="Times New Roman"/>
          <w:b w:val="0"/>
          <w:i w:val="0"/>
          <w:color w:val="000000"/>
          <w:sz w:val="24"/>
        </w:rPr>
        <w:t>An individual learns the culture of his society through the agents of socialization such as family, the school, peer group, the community, mass media, etc.</w:t>
      </w:r>
    </w:p>
    <w:p>
      <w:pPr>
        <w:spacing w:after="100" w:line="264" w:lineRule="auto"/>
        <w:jc w:val="both"/>
      </w:pPr>
      <w:r>
        <w:rPr>
          <w:rFonts w:ascii="Times New Roman" w:hAnsi="Times New Roman" w:eastAsia="Times New Roman"/>
          <w:b w:val="0"/>
          <w:i w:val="0"/>
          <w:color w:val="000000"/>
          <w:sz w:val="24"/>
        </w:rPr>
        <w:t>No culture is bad or inferior. Each group has its own definite culture as a result of its environment. This is called cultural relativity.</w:t>
      </w:r>
    </w:p>
    <w:p>
      <w:pPr>
        <w:spacing w:after="100" w:line="264" w:lineRule="auto"/>
        <w:jc w:val="both"/>
      </w:pPr>
      <w:r>
        <w:rPr>
          <w:rFonts w:ascii="Times New Roman" w:hAnsi="Times New Roman" w:eastAsia="Times New Roman"/>
          <w:b w:val="0"/>
          <w:i w:val="0"/>
          <w:color w:val="000000"/>
          <w:sz w:val="24"/>
        </w:rPr>
        <w:t>Culture is neither inborn nor a biological feature. It is created by a community in order to ensure harmonious and progressive living of its members.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Mention five characteristics of culture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Objective questions:</w:t>
      </w:r>
    </w:p>
    <w:p>
      <w:pPr>
        <w:spacing w:after="100" w:line="264" w:lineRule="auto"/>
        <w:jc w:val="both"/>
      </w:pPr>
      <w:r>
        <w:rPr>
          <w:rFonts w:ascii="Times New Roman" w:hAnsi="Times New Roman" w:eastAsia="Times New Roman"/>
          <w:b w:val="0"/>
          <w:i w:val="0"/>
          <w:color w:val="000000"/>
          <w:sz w:val="24"/>
        </w:rPr>
        <w:t>1. The total way of life of a group of people is _______ (a) environment (b). Culture (c). socialization (d).environment</w:t>
      </w:r>
    </w:p>
    <w:p>
      <w:pPr>
        <w:spacing w:after="100" w:line="264" w:lineRule="auto"/>
        <w:jc w:val="both"/>
      </w:pPr>
      <w:r>
        <w:rPr>
          <w:rFonts w:ascii="Times New Roman" w:hAnsi="Times New Roman" w:eastAsia="Times New Roman"/>
          <w:b w:val="0"/>
          <w:i w:val="0"/>
          <w:color w:val="000000"/>
          <w:sz w:val="24"/>
        </w:rPr>
        <w:t>2. Culture of any group of people is _____ (a). dynamic (b). static (c). dead ( d).natural</w:t>
      </w:r>
    </w:p>
    <w:p>
      <w:pPr>
        <w:spacing w:after="100" w:line="264" w:lineRule="auto"/>
        <w:jc w:val="both"/>
      </w:pPr>
      <w:r>
        <w:rPr>
          <w:rFonts w:ascii="Times New Roman" w:hAnsi="Times New Roman" w:eastAsia="Times New Roman"/>
          <w:b w:val="0"/>
          <w:i w:val="0"/>
          <w:color w:val="000000"/>
          <w:sz w:val="24"/>
        </w:rPr>
        <w:t>3. There are three aspects of culture ( a). True ( b). False</w:t>
      </w:r>
    </w:p>
    <w:p>
      <w:pPr>
        <w:spacing w:after="100" w:line="264" w:lineRule="auto"/>
        <w:jc w:val="both"/>
      </w:pPr>
      <w:r>
        <w:rPr>
          <w:rFonts w:ascii="Times New Roman" w:hAnsi="Times New Roman" w:eastAsia="Times New Roman"/>
          <w:b w:val="0"/>
          <w:i w:val="0"/>
          <w:color w:val="000000"/>
          <w:sz w:val="24"/>
        </w:rPr>
        <w:t>4. The following is an example of material culture(a) morals (b). music (c). hoes ( d).energy</w:t>
      </w:r>
    </w:p>
    <w:p>
      <w:pPr>
        <w:spacing w:after="100" w:line="264" w:lineRule="auto"/>
        <w:jc w:val="both"/>
      </w:pPr>
      <w:r>
        <w:rPr>
          <w:rFonts w:ascii="Times New Roman" w:hAnsi="Times New Roman" w:eastAsia="Times New Roman"/>
          <w:b w:val="0"/>
          <w:i w:val="0"/>
          <w:color w:val="000000"/>
          <w:sz w:val="24"/>
        </w:rPr>
        <w:t>5. Culture defines a group of ________ (a). animals (b). people (c). religion ( d).christian</w:t>
      </w:r>
    </w:p>
    <w:p>
      <w:pPr>
        <w:spacing w:after="100" w:line="264" w:lineRule="auto"/>
        <w:jc w:val="both"/>
      </w:pPr>
      <w:r>
        <w:rPr>
          <w:rFonts w:ascii="Times New Roman" w:hAnsi="Times New Roman" w:eastAsia="Times New Roman"/>
          <w:b w:val="0"/>
          <w:i w:val="0"/>
          <w:color w:val="000000"/>
          <w:sz w:val="24"/>
        </w:rPr>
        <w:t>Theory questions:</w:t>
      </w:r>
    </w:p>
    <w:p>
      <w:pPr>
        <w:spacing w:after="100" w:line="264" w:lineRule="auto"/>
        <w:jc w:val="both"/>
      </w:pPr>
      <w:r>
        <w:rPr>
          <w:rFonts w:ascii="Times New Roman" w:hAnsi="Times New Roman" w:eastAsia="Times New Roman"/>
          <w:b w:val="0"/>
          <w:i w:val="0"/>
          <w:color w:val="000000"/>
          <w:sz w:val="24"/>
        </w:rPr>
        <w:t>What is culture?</w:t>
      </w:r>
    </w:p>
    <w:p>
      <w:pPr>
        <w:spacing w:after="100" w:line="264" w:lineRule="auto"/>
        <w:jc w:val="both"/>
      </w:pPr>
      <w:r>
        <w:rPr>
          <w:rFonts w:ascii="Times New Roman" w:hAnsi="Times New Roman" w:eastAsia="Times New Roman"/>
          <w:b w:val="0"/>
          <w:i w:val="0"/>
          <w:color w:val="000000"/>
          <w:sz w:val="24"/>
        </w:rPr>
        <w:t>Give 4 examples each of material and non-material aspects of culture.</w:t>
      </w:r>
    </w:p>
    <w:p>
      <w:pPr>
        <w:spacing w:after="100" w:line="264" w:lineRule="auto"/>
        <w:jc w:val="both"/>
      </w:pPr>
      <w:r>
        <w:rPr>
          <w:rFonts w:ascii="Times New Roman" w:hAnsi="Times New Roman" w:eastAsia="Times New Roman"/>
          <w:b w:val="0"/>
          <w:i w:val="0"/>
          <w:color w:val="000000"/>
          <w:sz w:val="24"/>
        </w:rPr>
        <w:t>Sub-topic 2.</w:t>
      </w:r>
    </w:p>
    <w:p>
      <w:pPr>
        <w:spacing w:after="100" w:line="264" w:lineRule="auto"/>
        <w:jc w:val="both"/>
      </w:pPr>
      <w:r>
        <w:rPr>
          <w:rFonts w:ascii="Times New Roman" w:hAnsi="Times New Roman" w:eastAsia="Times New Roman"/>
          <w:b w:val="0"/>
          <w:i w:val="0"/>
          <w:color w:val="000000"/>
          <w:sz w:val="24"/>
        </w:rPr>
        <w:t>Cultural Similarities Among Nigerians:</w:t>
      </w:r>
    </w:p>
    <w:p>
      <w:pPr>
        <w:spacing w:after="100" w:line="264" w:lineRule="auto"/>
        <w:jc w:val="both"/>
      </w:pPr>
      <w:r>
        <w:rPr>
          <w:rFonts w:ascii="Times New Roman" w:hAnsi="Times New Roman" w:eastAsia="Times New Roman"/>
          <w:b w:val="0"/>
          <w:i w:val="0"/>
          <w:color w:val="000000"/>
          <w:sz w:val="24"/>
        </w:rPr>
        <w:t>There are similarities in the cultural practices of the Nigeria people. The following are some of the similar cultural practices of the people of Nigeria.</w:t>
      </w:r>
    </w:p>
    <w:p>
      <w:pPr>
        <w:spacing w:after="100" w:line="264" w:lineRule="auto"/>
        <w:jc w:val="both"/>
      </w:pPr>
      <w:r>
        <w:rPr>
          <w:rFonts w:ascii="Times New Roman" w:hAnsi="Times New Roman" w:eastAsia="Times New Roman"/>
          <w:b w:val="0"/>
          <w:i w:val="0"/>
          <w:color w:val="000000"/>
          <w:sz w:val="24"/>
        </w:rPr>
        <w:t>1. Political System: Each community in Nigeria has a traditional political system under a paramount chief with different titles. These include the obas, obis, ezes, emirs, and the obongs.</w:t>
      </w:r>
    </w:p>
    <w:p>
      <w:pPr>
        <w:spacing w:after="100" w:line="264" w:lineRule="auto"/>
        <w:jc w:val="both"/>
      </w:pPr>
      <w:r>
        <w:rPr>
          <w:rFonts w:ascii="Times New Roman" w:hAnsi="Times New Roman" w:eastAsia="Times New Roman"/>
          <w:b w:val="0"/>
          <w:i w:val="0"/>
          <w:color w:val="000000"/>
          <w:sz w:val="24"/>
        </w:rPr>
        <w:t>2. Family System: Extended family is a common feature of all cultures in Nigeria.</w:t>
      </w:r>
    </w:p>
    <w:p>
      <w:pPr>
        <w:spacing w:after="100" w:line="264" w:lineRule="auto"/>
        <w:jc w:val="both"/>
      </w:pPr>
      <w:r>
        <w:rPr>
          <w:rFonts w:ascii="Times New Roman" w:hAnsi="Times New Roman" w:eastAsia="Times New Roman"/>
          <w:b w:val="0"/>
          <w:i w:val="0"/>
          <w:color w:val="000000"/>
          <w:sz w:val="24"/>
        </w:rPr>
        <w:t>3. Respect for elders: According respect to elders is a feature of all communities and cultures in Nigeria. Irrespective of one’s social status, elders are respected in Nigeria and their words of advice are considered important.</w:t>
      </w:r>
    </w:p>
    <w:p>
      <w:pPr>
        <w:spacing w:after="100" w:line="264" w:lineRule="auto"/>
        <w:jc w:val="both"/>
      </w:pPr>
      <w:r>
        <w:rPr>
          <w:rFonts w:ascii="Times New Roman" w:hAnsi="Times New Roman" w:eastAsia="Times New Roman"/>
          <w:b w:val="0"/>
          <w:i w:val="0"/>
          <w:color w:val="000000"/>
          <w:sz w:val="24"/>
        </w:rPr>
        <w:t>4. Marriage System: The system of marriage is similar in most of the communities in Nigeria. Virgin brides are highly honoured in Nigeria and her parents are praised and presented with gifts.</w:t>
      </w:r>
    </w:p>
    <w:p>
      <w:pPr>
        <w:spacing w:after="100" w:line="264" w:lineRule="auto"/>
        <w:jc w:val="both"/>
      </w:pPr>
      <w:r>
        <w:rPr>
          <w:rFonts w:ascii="Times New Roman" w:hAnsi="Times New Roman" w:eastAsia="Times New Roman"/>
          <w:b w:val="0"/>
          <w:i w:val="0"/>
          <w:color w:val="000000"/>
          <w:sz w:val="24"/>
        </w:rPr>
        <w:t>5. Religion: Religion is the specific system of belief or worship; and it is a way of life based on how people relate with their God. There are three main types of religion in Nigeria; these are Christianity, Islam and Traditional religions. Nigerian people are religious; nearly every Nigerian belongs to one religious group or another. Before the advent of Christianity and Islam, each community believed in the existence of the Supreme being and had a traditional way of relating with Him.</w:t>
      </w:r>
    </w:p>
    <w:p>
      <w:pPr>
        <w:spacing w:after="100" w:line="264" w:lineRule="auto"/>
        <w:jc w:val="both"/>
      </w:pPr>
      <w:r>
        <w:rPr>
          <w:rFonts w:ascii="Times New Roman" w:hAnsi="Times New Roman" w:eastAsia="Times New Roman"/>
          <w:b w:val="0"/>
          <w:i w:val="0"/>
          <w:color w:val="000000"/>
          <w:sz w:val="24"/>
        </w:rPr>
        <w:t>6. Taboos: All ethnic groups in Nigeria have one form of taboo or another against something. A taboo against something means a belief or custom that does not allow people to do, use or talk about a particular thing, especially in public.</w:t>
      </w:r>
    </w:p>
    <w:p>
      <w:pPr>
        <w:spacing w:after="100" w:line="264" w:lineRule="auto"/>
        <w:jc w:val="both"/>
      </w:pPr>
      <w:r>
        <w:rPr>
          <w:rFonts w:ascii="Times New Roman" w:hAnsi="Times New Roman" w:eastAsia="Times New Roman"/>
          <w:b w:val="0"/>
          <w:i w:val="0"/>
          <w:color w:val="000000"/>
          <w:sz w:val="24"/>
        </w:rPr>
        <w:t>7. Occupation: Farming and trading are common to all cultures. These form the basic occupation of the people before the arrival of colonial masters.</w:t>
      </w:r>
    </w:p>
    <w:p>
      <w:pPr>
        <w:spacing w:after="100" w:line="264" w:lineRule="auto"/>
        <w:jc w:val="both"/>
      </w:pPr>
      <w:r>
        <w:rPr>
          <w:rFonts w:ascii="Times New Roman" w:hAnsi="Times New Roman" w:eastAsia="Times New Roman"/>
          <w:b w:val="0"/>
          <w:i w:val="0"/>
          <w:color w:val="000000"/>
          <w:sz w:val="24"/>
        </w:rPr>
        <w:t>8. Cultural Relationship: All groups accept people at home, in the street, in the town as ‘brother’ or ‘sister’ or ‘father’, even if there is no blood relationship. Outside the state or country, whoever is from your state or country is regarded as ‘brother’ or ‘sister’ whenever you meet and discuss with other nationalities.</w:t>
      </w:r>
    </w:p>
    <w:p>
      <w:pPr>
        <w:spacing w:after="100" w:line="264" w:lineRule="auto"/>
        <w:jc w:val="both"/>
      </w:pPr>
      <w:r>
        <w:rPr>
          <w:rFonts w:ascii="Times New Roman" w:hAnsi="Times New Roman" w:eastAsia="Times New Roman"/>
          <w:b w:val="0"/>
          <w:i w:val="0"/>
          <w:color w:val="000000"/>
          <w:sz w:val="24"/>
        </w:rPr>
        <w:t>9. Naming Ceremony: All cultural groups, all religious practices allow new born babies to be named after a particular number of days of delivery as stipulated by the group. For examples, yorubas do naming ceremony after eight days of delivery.</w:t>
      </w:r>
    </w:p>
    <w:p>
      <w:pPr>
        <w:spacing w:after="100" w:line="264" w:lineRule="auto"/>
        <w:jc w:val="both"/>
      </w:pPr>
      <w:r>
        <w:rPr>
          <w:rFonts w:ascii="Times New Roman" w:hAnsi="Times New Roman" w:eastAsia="Times New Roman"/>
          <w:b w:val="0"/>
          <w:i w:val="0"/>
          <w:color w:val="000000"/>
          <w:sz w:val="24"/>
        </w:rPr>
        <w:t>10. Arts and Crafts: All cultural groups in Nigeria have their distinct work of art and craft in form of carvings, sculpture, weaving, etc. for examples, the people of Kano were known for their leather work, the people of Benin city were known for their brass-casting, the people of Abeokuta were known for their tie and dye called adire, etc.</w:t>
      </w:r>
    </w:p>
    <w:p>
      <w:pPr>
        <w:spacing w:after="100" w:line="264" w:lineRule="auto"/>
        <w:jc w:val="both"/>
      </w:pPr>
      <w:r>
        <w:rPr>
          <w:rFonts w:ascii="Times New Roman" w:hAnsi="Times New Roman" w:eastAsia="Times New Roman"/>
          <w:b w:val="0"/>
          <w:i w:val="0"/>
          <w:color w:val="000000"/>
          <w:sz w:val="24"/>
        </w:rPr>
        <w:t>11. Mode of Eating: Eating habit such as the use of one’s fingers to eat is common to all traditional communities in Nigeria.</w:t>
      </w:r>
    </w:p>
    <w:p>
      <w:pPr>
        <w:spacing w:after="100" w:line="264" w:lineRule="auto"/>
        <w:jc w:val="both"/>
      </w:pPr>
      <w:r>
        <w:rPr>
          <w:rFonts w:ascii="Times New Roman" w:hAnsi="Times New Roman" w:eastAsia="Times New Roman"/>
          <w:b w:val="0"/>
          <w:i w:val="0"/>
          <w:color w:val="000000"/>
          <w:sz w:val="24"/>
        </w:rPr>
        <w:t>12. Emphasis on Dignity of Labour: Nigerians place high value on dignity of labour, good neighbourliness and patriotism. No job is bad within the Nigerian culture. Stealing is abhorred and disrespected.</w:t>
      </w:r>
    </w:p>
    <w:p>
      <w:pPr>
        <w:spacing w:after="100" w:line="264" w:lineRule="auto"/>
        <w:jc w:val="both"/>
      </w:pPr>
      <w:r>
        <w:rPr>
          <w:rFonts w:ascii="Times New Roman" w:hAnsi="Times New Roman" w:eastAsia="Times New Roman"/>
          <w:b w:val="0"/>
          <w:i w:val="0"/>
          <w:color w:val="000000"/>
          <w:sz w:val="24"/>
        </w:rPr>
        <w:t>State five cultural similarities in Nigeria.</w:t>
      </w:r>
    </w:p>
    <w:p>
      <w:pPr>
        <w:spacing w:after="100" w:line="264" w:lineRule="auto"/>
        <w:jc w:val="both"/>
      </w:pPr>
      <w:r>
        <w:rPr>
          <w:rFonts w:ascii="Times New Roman" w:hAnsi="Times New Roman" w:eastAsia="Times New Roman"/>
          <w:b w:val="0"/>
          <w:i w:val="0"/>
          <w:color w:val="000000"/>
          <w:sz w:val="24"/>
        </w:rPr>
        <w:t>Explain the stated cultural similarities.</w:t>
      </w:r>
    </w:p>
    <w:p>
      <w:pPr>
        <w:spacing w:after="100" w:line="264" w:lineRule="auto"/>
        <w:jc w:val="both"/>
      </w:pPr>
      <w:r>
        <w:rPr>
          <w:rFonts w:ascii="Times New Roman" w:hAnsi="Times New Roman" w:eastAsia="Times New Roman"/>
          <w:b w:val="0"/>
          <w:i w:val="0"/>
          <w:color w:val="000000"/>
          <w:sz w:val="24"/>
        </w:rPr>
        <w:t>Mention five cultural differences among the different ethnic groups in Nigeria.</w:t>
      </w:r>
    </w:p>
    <w:p>
      <w:pPr>
        <w:spacing w:after="100" w:line="264" w:lineRule="auto"/>
        <w:jc w:val="both"/>
      </w:pPr>
      <w:r>
        <w:rPr>
          <w:rFonts w:ascii="Times New Roman" w:hAnsi="Times New Roman" w:eastAsia="Times New Roman"/>
          <w:b w:val="0"/>
          <w:i w:val="0"/>
          <w:color w:val="000000"/>
          <w:sz w:val="24"/>
        </w:rPr>
        <w:t>2: Identity</w:t>
      </w:r>
    </w:p>
    <w:p>
      <w:pPr>
        <w:spacing w:after="100" w:line="264" w:lineRule="auto"/>
        <w:jc w:val="both"/>
      </w:pPr>
      <w:r>
        <w:rPr>
          <w:rFonts w:ascii="Times New Roman" w:hAnsi="Times New Roman" w:eastAsia="Times New Roman"/>
          <w:b w:val="0"/>
          <w:i w:val="0"/>
          <w:color w:val="000000"/>
          <w:sz w:val="24"/>
        </w:rPr>
        <w:t>Identity is used to refer to those who share the same culture and regard themselves as one people. Culture is a means of identifying people.</w:t>
      </w:r>
    </w:p>
    <w:p>
      <w:pPr>
        <w:spacing w:after="100" w:line="264" w:lineRule="auto"/>
        <w:jc w:val="both"/>
      </w:pPr>
      <w:r>
        <w:rPr>
          <w:rFonts w:ascii="Times New Roman" w:hAnsi="Times New Roman" w:eastAsia="Times New Roman"/>
          <w:b w:val="0"/>
          <w:i w:val="0"/>
          <w:color w:val="000000"/>
          <w:sz w:val="24"/>
        </w:rPr>
        <w:t>What is identity?</w:t>
      </w:r>
    </w:p>
    <w:p>
      <w:pPr>
        <w:spacing w:after="100" w:line="264" w:lineRule="auto"/>
        <w:jc w:val="both"/>
      </w:pPr>
      <w:r>
        <w:rPr>
          <w:rFonts w:ascii="Times New Roman" w:hAnsi="Times New Roman" w:eastAsia="Times New Roman"/>
          <w:b w:val="0"/>
          <w:i w:val="0"/>
          <w:color w:val="000000"/>
          <w:sz w:val="24"/>
        </w:rPr>
        <w:t>Levels of Identity:</w:t>
      </w:r>
    </w:p>
    <w:p>
      <w:pPr>
        <w:spacing w:after="100" w:line="264" w:lineRule="auto"/>
        <w:jc w:val="both"/>
      </w:pPr>
      <w:r>
        <w:rPr>
          <w:rFonts w:ascii="Times New Roman" w:hAnsi="Times New Roman" w:eastAsia="Times New Roman"/>
          <w:b w:val="0"/>
          <w:i w:val="0"/>
          <w:color w:val="000000"/>
          <w:sz w:val="24"/>
        </w:rPr>
        <w:t>1. Family: Everyone shares his family’s identity through his surname. He identifies with his parents and siblings. The family teaches him the culture of the society in its own way.</w:t>
      </w:r>
    </w:p>
    <w:p>
      <w:pPr>
        <w:spacing w:after="100" w:line="264" w:lineRule="auto"/>
        <w:jc w:val="both"/>
      </w:pPr>
      <w:r>
        <w:rPr>
          <w:rFonts w:ascii="Times New Roman" w:hAnsi="Times New Roman" w:eastAsia="Times New Roman"/>
          <w:b w:val="0"/>
          <w:i w:val="0"/>
          <w:color w:val="000000"/>
          <w:sz w:val="24"/>
        </w:rPr>
        <w:t>2. Age group: A person identifies with his age-group. He tries to defend the interest of such group. Each age-group has its own norms and practices which members must obey. It may also have some means of communication which non-members may not understand. Age-group is very important in Igbo land and a man who fails to identify with his age-group may not be recognized.</w:t>
      </w:r>
    </w:p>
    <w:p>
      <w:pPr>
        <w:spacing w:after="100" w:line="264" w:lineRule="auto"/>
        <w:jc w:val="both"/>
      </w:pPr>
      <w:r>
        <w:rPr>
          <w:rFonts w:ascii="Times New Roman" w:hAnsi="Times New Roman" w:eastAsia="Times New Roman"/>
          <w:b w:val="0"/>
          <w:i w:val="0"/>
          <w:color w:val="000000"/>
          <w:sz w:val="24"/>
        </w:rPr>
        <w:t>3. Town/Village: A person identifies with his place of birth. He contributes to its progress both in cash and in kind. He belongs to one or more associations in his village or town.</w:t>
      </w:r>
    </w:p>
    <w:p>
      <w:pPr>
        <w:spacing w:after="100" w:line="264" w:lineRule="auto"/>
        <w:jc w:val="both"/>
      </w:pPr>
      <w:r>
        <w:rPr>
          <w:rFonts w:ascii="Times New Roman" w:hAnsi="Times New Roman" w:eastAsia="Times New Roman"/>
          <w:b w:val="0"/>
          <w:i w:val="0"/>
          <w:color w:val="000000"/>
          <w:sz w:val="24"/>
        </w:rPr>
        <w:t>4. Cultural or Ethnic group: Another level of identity is the cultural or ethnic group. Each Nigerian identifies himself as a Yoruba, Igbo, Kanuri or Bachama. Language, dressing and eating habits reveals the cultural background of a person.</w:t>
      </w:r>
    </w:p>
    <w:p>
      <w:pPr>
        <w:spacing w:after="100" w:line="264" w:lineRule="auto"/>
        <w:jc w:val="both"/>
      </w:pPr>
      <w:r>
        <w:rPr>
          <w:rFonts w:ascii="Times New Roman" w:hAnsi="Times New Roman" w:eastAsia="Times New Roman"/>
          <w:b w:val="0"/>
          <w:i w:val="0"/>
          <w:color w:val="000000"/>
          <w:sz w:val="24"/>
        </w:rPr>
        <w:t>5. Local Government: This is the smallest political unit in Nigeria. Every Nigerian belongs to a local government, the development of which he contributes to and from which he enjoys some services and social amenities.</w:t>
      </w:r>
    </w:p>
    <w:p>
      <w:pPr>
        <w:spacing w:after="100" w:line="264" w:lineRule="auto"/>
        <w:jc w:val="both"/>
      </w:pPr>
      <w:r>
        <w:rPr>
          <w:rFonts w:ascii="Times New Roman" w:hAnsi="Times New Roman" w:eastAsia="Times New Roman"/>
          <w:b w:val="0"/>
          <w:i w:val="0"/>
          <w:color w:val="000000"/>
          <w:sz w:val="24"/>
        </w:rPr>
        <w:t>6. State of Origin: A person identifies himself with his state of origin be it Cross River or Taraba State. He may like his state to win in an inter-state sport competition.</w:t>
      </w:r>
    </w:p>
    <w:p>
      <w:pPr>
        <w:spacing w:after="100" w:line="264" w:lineRule="auto"/>
        <w:jc w:val="both"/>
      </w:pPr>
      <w:r>
        <w:rPr>
          <w:rFonts w:ascii="Times New Roman" w:hAnsi="Times New Roman" w:eastAsia="Times New Roman"/>
          <w:b w:val="0"/>
          <w:i w:val="0"/>
          <w:color w:val="000000"/>
          <w:sz w:val="24"/>
        </w:rPr>
        <w:t>7. National Identity: All the 36 states form one country which is called the Federal Republic of Nigeria. We are one people under one Federal Government, enjoying the same services and obeying the same law. The Nigeria passport, the National Anthem, the National Pledge and the Nation Flag are all symbols of identity for Nigeria citizens both at home and abroad.</w:t>
      </w:r>
    </w:p>
    <w:p>
      <w:pPr>
        <w:spacing w:after="100" w:line="264" w:lineRule="auto"/>
        <w:jc w:val="both"/>
      </w:pPr>
      <w:r>
        <w:rPr>
          <w:rFonts w:ascii="Times New Roman" w:hAnsi="Times New Roman" w:eastAsia="Times New Roman"/>
          <w:b w:val="0"/>
          <w:i w:val="0"/>
          <w:color w:val="000000"/>
          <w:sz w:val="24"/>
        </w:rPr>
        <w:t>Mention five levels of identity</w:t>
      </w:r>
    </w:p>
    <w:p>
      <w:pPr>
        <w:spacing w:after="100" w:line="264" w:lineRule="auto"/>
        <w:jc w:val="both"/>
      </w:pPr>
      <w:r>
        <w:rPr>
          <w:rFonts w:ascii="Times New Roman" w:hAnsi="Times New Roman" w:eastAsia="Times New Roman"/>
          <w:b w:val="0"/>
          <w:i w:val="0"/>
          <w:color w:val="000000"/>
          <w:sz w:val="24"/>
        </w:rPr>
        <w:t>Define the word ‘unique’.</w:t>
      </w:r>
    </w:p>
    <w:p>
      <w:pPr>
        <w:spacing w:after="100" w:line="264" w:lineRule="auto"/>
        <w:jc w:val="both"/>
      </w:pPr>
      <w:r>
        <w:rPr>
          <w:rFonts w:ascii="Times New Roman" w:hAnsi="Times New Roman" w:eastAsia="Times New Roman"/>
          <w:b w:val="0"/>
          <w:i w:val="0"/>
          <w:color w:val="000000"/>
          <w:sz w:val="24"/>
        </w:rPr>
        <w:t>List five areas of uniqueness in Nigerian culture.</w:t>
      </w:r>
    </w:p>
    <w:p>
      <w:pPr>
        <w:spacing w:after="100" w:line="264" w:lineRule="auto"/>
        <w:jc w:val="both"/>
      </w:pPr>
      <w:r>
        <w:rPr>
          <w:rFonts w:ascii="Times New Roman" w:hAnsi="Times New Roman" w:eastAsia="Times New Roman"/>
          <w:b w:val="0"/>
          <w:i w:val="0"/>
          <w:color w:val="000000"/>
          <w:sz w:val="24"/>
        </w:rPr>
        <w:t>Objective question:</w:t>
      </w:r>
    </w:p>
    <w:p>
      <w:pPr>
        <w:spacing w:after="100" w:line="264" w:lineRule="auto"/>
        <w:jc w:val="both"/>
      </w:pPr>
      <w:r>
        <w:rPr>
          <w:rFonts w:ascii="Times New Roman" w:hAnsi="Times New Roman" w:eastAsia="Times New Roman"/>
          <w:b w:val="0"/>
          <w:i w:val="0"/>
          <w:color w:val="000000"/>
          <w:sz w:val="24"/>
        </w:rPr>
        <w:t>Select the correct answer to each question.</w:t>
      </w:r>
    </w:p>
    <w:p>
      <w:pPr>
        <w:spacing w:after="100" w:line="264" w:lineRule="auto"/>
        <w:jc w:val="both"/>
      </w:pPr>
      <w:r>
        <w:rPr>
          <w:rFonts w:ascii="Times New Roman" w:hAnsi="Times New Roman" w:eastAsia="Times New Roman"/>
          <w:b w:val="0"/>
          <w:i w:val="0"/>
          <w:color w:val="000000"/>
          <w:sz w:val="24"/>
        </w:rPr>
        <w:t>1. To be unique is ————– Good b. Slow c. Special d. Outdated</w:t>
      </w:r>
    </w:p>
    <w:p>
      <w:pPr>
        <w:spacing w:after="100" w:line="264" w:lineRule="auto"/>
        <w:jc w:val="both"/>
      </w:pPr>
      <w:r>
        <w:rPr>
          <w:rFonts w:ascii="Times New Roman" w:hAnsi="Times New Roman" w:eastAsia="Times New Roman"/>
          <w:b w:val="0"/>
          <w:i w:val="0"/>
          <w:color w:val="000000"/>
          <w:sz w:val="24"/>
        </w:rPr>
        <w:t>2. Nigerian has only three dialects. True or false.</w:t>
      </w:r>
    </w:p>
    <w:p>
      <w:pPr>
        <w:spacing w:after="100" w:line="264" w:lineRule="auto"/>
        <w:jc w:val="both"/>
      </w:pPr>
      <w:r>
        <w:rPr>
          <w:rFonts w:ascii="Times New Roman" w:hAnsi="Times New Roman" w:eastAsia="Times New Roman"/>
          <w:b w:val="0"/>
          <w:i w:val="0"/>
          <w:color w:val="000000"/>
          <w:sz w:val="24"/>
        </w:rPr>
        <w:t>3. We have _______ types of marriage in Nigeria Five b. Three c. Four d. Six</w:t>
      </w:r>
    </w:p>
    <w:p>
      <w:pPr>
        <w:spacing w:after="100" w:line="264" w:lineRule="auto"/>
        <w:jc w:val="both"/>
      </w:pPr>
      <w:r>
        <w:rPr>
          <w:rFonts w:ascii="Times New Roman" w:hAnsi="Times New Roman" w:eastAsia="Times New Roman"/>
          <w:b w:val="0"/>
          <w:i w:val="0"/>
          <w:color w:val="000000"/>
          <w:sz w:val="24"/>
        </w:rPr>
        <w:t>4. Age is being ignored in Nigeria True or False.</w:t>
      </w:r>
    </w:p>
    <w:p>
      <w:pPr>
        <w:spacing w:after="100" w:line="264" w:lineRule="auto"/>
        <w:jc w:val="both"/>
      </w:pPr>
      <w:r>
        <w:rPr>
          <w:rFonts w:ascii="Times New Roman" w:hAnsi="Times New Roman" w:eastAsia="Times New Roman"/>
          <w:b w:val="0"/>
          <w:i w:val="0"/>
          <w:color w:val="000000"/>
          <w:sz w:val="24"/>
        </w:rPr>
        <w:t>Mention five aspect of uniqueness in Nigerian culture.</w:t>
      </w:r>
    </w:p>
    <w:p>
      <w:pPr>
        <w:spacing w:after="100" w:line="264" w:lineRule="auto"/>
        <w:jc w:val="both"/>
      </w:pPr>
      <w:r>
        <w:rPr>
          <w:rFonts w:ascii="Times New Roman" w:hAnsi="Times New Roman" w:eastAsia="Times New Roman"/>
          <w:b w:val="0"/>
          <w:i w:val="0"/>
          <w:color w:val="000000"/>
          <w:sz w:val="24"/>
        </w:rPr>
        <w:t>Explain three of those aspects.</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Objective questions:</w:t>
      </w:r>
    </w:p>
    <w:p>
      <w:pPr>
        <w:spacing w:after="100" w:line="264" w:lineRule="auto"/>
        <w:jc w:val="both"/>
      </w:pPr>
      <w:r>
        <w:rPr>
          <w:rFonts w:ascii="Times New Roman" w:hAnsi="Times New Roman" w:eastAsia="Times New Roman"/>
          <w:b w:val="0"/>
          <w:i w:val="0"/>
          <w:color w:val="000000"/>
          <w:sz w:val="24"/>
        </w:rPr>
        <w:t>1. A belief or custom that does not allow people to do, use or talk about a particular thing, especially in public is a ______ (a). lie (b). taboo ( c). fiction (d) storis</w:t>
      </w:r>
    </w:p>
    <w:p>
      <w:pPr>
        <w:spacing w:after="100" w:line="264" w:lineRule="auto"/>
        <w:jc w:val="both"/>
      </w:pPr>
      <w:r>
        <w:rPr>
          <w:rFonts w:ascii="Times New Roman" w:hAnsi="Times New Roman" w:eastAsia="Times New Roman"/>
          <w:b w:val="0"/>
          <w:i w:val="0"/>
          <w:color w:val="000000"/>
          <w:sz w:val="24"/>
        </w:rPr>
        <w:t>2. In the olden days Nigerians used _________ to eat food( a). fingers (b). spoons (c). forks (d) knife.</w:t>
      </w:r>
    </w:p>
    <w:p>
      <w:pPr>
        <w:spacing w:after="100" w:line="264" w:lineRule="auto"/>
        <w:jc w:val="both"/>
      </w:pPr>
      <w:r>
        <w:rPr>
          <w:rFonts w:ascii="Times New Roman" w:hAnsi="Times New Roman" w:eastAsia="Times New Roman"/>
          <w:b w:val="0"/>
          <w:i w:val="0"/>
          <w:color w:val="000000"/>
          <w:sz w:val="24"/>
        </w:rPr>
        <w:t>3. Adire making is popular among the ____ ( a). Hausas ( b). Igbos (c). Yorubas (d) benin.</w:t>
      </w:r>
    </w:p>
    <w:p>
      <w:pPr>
        <w:spacing w:after="100" w:line="264" w:lineRule="auto"/>
        <w:jc w:val="both"/>
      </w:pPr>
      <w:r>
        <w:rPr>
          <w:rFonts w:ascii="Times New Roman" w:hAnsi="Times New Roman" w:eastAsia="Times New Roman"/>
          <w:b w:val="0"/>
          <w:i w:val="0"/>
          <w:color w:val="000000"/>
          <w:sz w:val="24"/>
        </w:rPr>
        <w:t>4. Extended family is a common feature of all cultures in ________ (a). Nigeria ( b). Australia ( c). Germany (d) Togo</w:t>
      </w:r>
    </w:p>
    <w:p>
      <w:pPr>
        <w:spacing w:after="100" w:line="264" w:lineRule="auto"/>
        <w:jc w:val="both"/>
      </w:pPr>
      <w:r>
        <w:rPr>
          <w:rFonts w:ascii="Times New Roman" w:hAnsi="Times New Roman" w:eastAsia="Times New Roman"/>
          <w:b w:val="0"/>
          <w:i w:val="0"/>
          <w:color w:val="000000"/>
          <w:sz w:val="24"/>
        </w:rPr>
        <w:t>5. The following cultural practices are common to all Nigerians except ________ ( a). Extended family system (b). mode of greetings (c). religion (d) none of the above.</w:t>
      </w:r>
    </w:p>
    <w:p>
      <w:pPr>
        <w:spacing w:after="100" w:line="264" w:lineRule="auto"/>
        <w:jc w:val="both"/>
      </w:pPr>
      <w:r>
        <w:rPr>
          <w:rFonts w:ascii="Times New Roman" w:hAnsi="Times New Roman" w:eastAsia="Times New Roman"/>
          <w:b w:val="0"/>
          <w:i w:val="0"/>
          <w:color w:val="000000"/>
          <w:sz w:val="24"/>
        </w:rPr>
        <w:t>Theory questions:</w:t>
      </w:r>
    </w:p>
    <w:p>
      <w:pPr>
        <w:spacing w:after="100" w:line="264" w:lineRule="auto"/>
        <w:jc w:val="both"/>
      </w:pPr>
      <w:r>
        <w:rPr>
          <w:rFonts w:ascii="Times New Roman" w:hAnsi="Times New Roman" w:eastAsia="Times New Roman"/>
          <w:b w:val="0"/>
          <w:i w:val="0"/>
          <w:color w:val="000000"/>
          <w:sz w:val="24"/>
        </w:rPr>
        <w:t>Write brief notes on any two of the following cultural similarities in Nigeria:</w:t>
      </w:r>
    </w:p>
    <w:p>
      <w:pPr>
        <w:spacing w:after="100" w:line="264" w:lineRule="auto"/>
        <w:jc w:val="both"/>
      </w:pPr>
      <w:r>
        <w:rPr>
          <w:rFonts w:ascii="Times New Roman" w:hAnsi="Times New Roman" w:eastAsia="Times New Roman"/>
          <w:b w:val="0"/>
          <w:i w:val="0"/>
          <w:color w:val="000000"/>
          <w:sz w:val="24"/>
        </w:rPr>
        <w:t>Religion</w:t>
      </w:r>
    </w:p>
    <w:p>
      <w:pPr>
        <w:spacing w:after="100" w:line="264" w:lineRule="auto"/>
        <w:jc w:val="both"/>
      </w:pPr>
      <w:r>
        <w:rPr>
          <w:rFonts w:ascii="Times New Roman" w:hAnsi="Times New Roman" w:eastAsia="Times New Roman"/>
          <w:b w:val="0"/>
          <w:i w:val="0"/>
          <w:color w:val="000000"/>
          <w:sz w:val="24"/>
        </w:rPr>
        <w:t>Respect for elders</w:t>
      </w:r>
    </w:p>
    <w:p>
      <w:pPr>
        <w:spacing w:after="100" w:line="264" w:lineRule="auto"/>
        <w:jc w:val="both"/>
      </w:pPr>
      <w:r>
        <w:rPr>
          <w:rFonts w:ascii="Times New Roman" w:hAnsi="Times New Roman" w:eastAsia="Times New Roman"/>
          <w:b w:val="0"/>
          <w:i w:val="0"/>
          <w:color w:val="000000"/>
          <w:sz w:val="24"/>
        </w:rPr>
        <w:t>Arts and Craft</w:t>
      </w:r>
    </w:p>
    <w:p>
      <w:pPr>
        <w:spacing w:after="100" w:line="264" w:lineRule="auto"/>
        <w:jc w:val="both"/>
      </w:pPr>
      <w:r>
        <w:rPr>
          <w:rFonts w:ascii="Times New Roman" w:hAnsi="Times New Roman" w:eastAsia="Times New Roman"/>
          <w:b w:val="0"/>
          <w:i w:val="0"/>
          <w:color w:val="000000"/>
          <w:sz w:val="24"/>
        </w:rPr>
        <w:t>Mariage system</w:t>
      </w:r>
    </w:p>
    <w:p>
      <w:pPr>
        <w:spacing w:after="100" w:line="264" w:lineRule="auto"/>
        <w:jc w:val="both"/>
      </w:pPr>
      <w:r>
        <w:rPr>
          <w:rFonts w:ascii="Times New Roman" w:hAnsi="Times New Roman" w:eastAsia="Times New Roman"/>
          <w:b w:val="0"/>
          <w:i w:val="0"/>
          <w:color w:val="000000"/>
          <w:sz w:val="24"/>
        </w:rPr>
        <w:t>Sub-topic 3: 1. Cultural Differences in Nigeria.</w:t>
      </w:r>
    </w:p>
    <w:p>
      <w:pPr>
        <w:spacing w:after="100" w:line="264" w:lineRule="auto"/>
        <w:jc w:val="both"/>
      </w:pPr>
      <w:r>
        <w:rPr>
          <w:rFonts w:ascii="Times New Roman" w:hAnsi="Times New Roman" w:eastAsia="Times New Roman"/>
          <w:b w:val="0"/>
          <w:i w:val="0"/>
          <w:color w:val="000000"/>
          <w:sz w:val="24"/>
        </w:rPr>
        <w:t>2. Identity.</w:t>
      </w:r>
    </w:p>
    <w:p>
      <w:pPr>
        <w:spacing w:after="100" w:line="264" w:lineRule="auto"/>
        <w:jc w:val="both"/>
      </w:pPr>
      <w:r>
        <w:rPr>
          <w:rFonts w:ascii="Times New Roman" w:hAnsi="Times New Roman" w:eastAsia="Times New Roman"/>
          <w:b w:val="0"/>
          <w:i w:val="0"/>
          <w:color w:val="000000"/>
          <w:sz w:val="24"/>
        </w:rPr>
        <w:t>Sub-Topic 1: Cultural Differences in Nigeria</w:t>
      </w:r>
    </w:p>
    <w:p>
      <w:pPr>
        <w:spacing w:after="100" w:line="264" w:lineRule="auto"/>
        <w:jc w:val="both"/>
      </w:pPr>
      <w:r>
        <w:rPr>
          <w:rFonts w:ascii="Times New Roman" w:hAnsi="Times New Roman" w:eastAsia="Times New Roman"/>
          <w:b w:val="0"/>
          <w:i w:val="0"/>
          <w:color w:val="000000"/>
          <w:sz w:val="24"/>
        </w:rPr>
        <w:t>1. Language: This is of the most remarkable difference which distinguishes one culture from the other in Nigeria. We have over 250 indigenous languages in the country.</w:t>
      </w:r>
    </w:p>
    <w:p>
      <w:pPr>
        <w:spacing w:after="100" w:line="264" w:lineRule="auto"/>
        <w:jc w:val="both"/>
      </w:pPr>
      <w:r>
        <w:rPr>
          <w:rFonts w:ascii="Times New Roman" w:hAnsi="Times New Roman" w:eastAsia="Times New Roman"/>
          <w:b w:val="0"/>
          <w:i w:val="0"/>
          <w:color w:val="000000"/>
          <w:sz w:val="24"/>
        </w:rPr>
        <w:t>2. Religion: Apart from the two major religions : Christianity and Islam, there are various traditional religious beliefs in Nigeria.</w:t>
      </w:r>
    </w:p>
    <w:p>
      <w:pPr>
        <w:spacing w:after="100" w:line="264" w:lineRule="auto"/>
        <w:jc w:val="both"/>
      </w:pPr>
      <w:r>
        <w:rPr>
          <w:rFonts w:ascii="Times New Roman" w:hAnsi="Times New Roman" w:eastAsia="Times New Roman"/>
          <w:b w:val="0"/>
          <w:i w:val="0"/>
          <w:color w:val="000000"/>
          <w:sz w:val="24"/>
        </w:rPr>
        <w:t>3. Arts and Crafts: also differs. For instance, while those in the south engage in wood carving, the northerners engage in leather works.</w:t>
      </w:r>
    </w:p>
    <w:p>
      <w:pPr>
        <w:spacing w:after="100" w:line="264" w:lineRule="auto"/>
        <w:jc w:val="both"/>
      </w:pPr>
      <w:r>
        <w:rPr>
          <w:rFonts w:ascii="Times New Roman" w:hAnsi="Times New Roman" w:eastAsia="Times New Roman"/>
          <w:b w:val="0"/>
          <w:i w:val="0"/>
          <w:color w:val="000000"/>
          <w:sz w:val="24"/>
        </w:rPr>
        <w:t>4. Food: Those in the southern part of Nigeria eat food made mostly from tubers like fufu while the northerners eat food made from grains e.g tuwo.</w:t>
      </w:r>
    </w:p>
    <w:p>
      <w:pPr>
        <w:spacing w:after="100" w:line="264" w:lineRule="auto"/>
        <w:jc w:val="both"/>
      </w:pPr>
      <w:r>
        <w:rPr>
          <w:rFonts w:ascii="Times New Roman" w:hAnsi="Times New Roman" w:eastAsia="Times New Roman"/>
          <w:b w:val="0"/>
          <w:i w:val="0"/>
          <w:color w:val="000000"/>
          <w:sz w:val="24"/>
        </w:rPr>
        <w:t>5. Dressing: The Igbo man wears caftan and ties a wrapper while the woman ties wrapper with a blouse. The Hausa man on the other hand wears a babariga while the woman wear clothes that often cover the whole body.</w:t>
      </w:r>
    </w:p>
    <w:p>
      <w:pPr>
        <w:spacing w:after="100" w:line="264" w:lineRule="auto"/>
        <w:jc w:val="both"/>
      </w:pPr>
      <w:r>
        <w:rPr>
          <w:rFonts w:ascii="Times New Roman" w:hAnsi="Times New Roman" w:eastAsia="Times New Roman"/>
          <w:b w:val="0"/>
          <w:i w:val="0"/>
          <w:color w:val="000000"/>
          <w:sz w:val="24"/>
        </w:rPr>
        <w:t>6. Greetings: The various ethnic groups in Nigeria have their various patterns of greeting. The Yoruba man prostrates before the elders while the female ones kneel down. The Hausa male squats while the female kneel down.</w:t>
      </w:r>
    </w:p>
    <w:p>
      <w:pPr>
        <w:spacing w:after="100" w:line="264" w:lineRule="auto"/>
        <w:jc w:val="both"/>
      </w:pPr>
      <w:r>
        <w:rPr>
          <w:rFonts w:ascii="Times New Roman" w:hAnsi="Times New Roman" w:eastAsia="Times New Roman"/>
          <w:b w:val="0"/>
          <w:i w:val="0"/>
          <w:color w:val="000000"/>
          <w:sz w:val="24"/>
        </w:rPr>
        <w:t>1. All the following are Nigeria National Symbols EXCEPT Currency B. National Anthem C. Language D. The Coat of Arm</w:t>
      </w:r>
    </w:p>
    <w:p>
      <w:pPr>
        <w:spacing w:after="100" w:line="264" w:lineRule="auto"/>
        <w:jc w:val="both"/>
      </w:pPr>
      <w:r>
        <w:rPr>
          <w:rFonts w:ascii="Times New Roman" w:hAnsi="Times New Roman" w:eastAsia="Times New Roman"/>
          <w:b w:val="0"/>
          <w:i w:val="0"/>
          <w:color w:val="000000"/>
          <w:sz w:val="24"/>
        </w:rPr>
        <w:t>2. What is used to refer to those who share the same culture and regard themselves as one people is known as ………………. A. Culture. B. Identity. C. Symbol. D. Language.</w:t>
      </w:r>
    </w:p>
    <w:p>
      <w:pPr>
        <w:spacing w:after="100" w:line="264" w:lineRule="auto"/>
        <w:jc w:val="both"/>
      </w:pPr>
      <w:r>
        <w:rPr>
          <w:rFonts w:ascii="Times New Roman" w:hAnsi="Times New Roman" w:eastAsia="Times New Roman"/>
          <w:b w:val="0"/>
          <w:i w:val="0"/>
          <w:color w:val="000000"/>
          <w:sz w:val="24"/>
        </w:rPr>
        <w:t>3. The most remarkable difference which distinguishes one culture from the other in Nigeria is ……………. A. Language. B. Religion. C. Dressing. D. Greeting.</w:t>
      </w:r>
    </w:p>
    <w:p>
      <w:pPr>
        <w:spacing w:after="100" w:line="264" w:lineRule="auto"/>
        <w:jc w:val="both"/>
      </w:pPr>
      <w:r>
        <w:rPr>
          <w:rFonts w:ascii="Times New Roman" w:hAnsi="Times New Roman" w:eastAsia="Times New Roman"/>
          <w:b w:val="0"/>
          <w:i w:val="0"/>
          <w:color w:val="000000"/>
          <w:sz w:val="24"/>
        </w:rPr>
        <w:t>4. We have over ………. Indigenous languages in the country. A. 150 B. 250 C. 350 D. 450</w:t>
      </w:r>
    </w:p>
    <w:p>
      <w:pPr>
        <w:spacing w:after="100" w:line="264" w:lineRule="auto"/>
        <w:jc w:val="both"/>
      </w:pPr>
      <w:r>
        <w:rPr>
          <w:rFonts w:ascii="Times New Roman" w:hAnsi="Times New Roman" w:eastAsia="Times New Roman"/>
          <w:b w:val="0"/>
          <w:i w:val="0"/>
          <w:color w:val="000000"/>
          <w:sz w:val="24"/>
        </w:rPr>
        <w:t>5. The most common food in the North is food made from …………. A. Tuber B. Fufu C. Tuwo. D. Grains.</w:t>
      </w:r>
    </w:p>
    <w:p>
      <w:pPr>
        <w:spacing w:after="100" w:line="264" w:lineRule="auto"/>
        <w:jc w:val="both"/>
      </w:pPr>
      <w:r>
        <w:rPr>
          <w:rFonts w:ascii="Times New Roman" w:hAnsi="Times New Roman" w:eastAsia="Times New Roman"/>
          <w:b w:val="0"/>
          <w:i w:val="0"/>
          <w:color w:val="000000"/>
          <w:sz w:val="24"/>
        </w:rPr>
        <w:t>TOPIC: UNIQUENESS OF NIGERIAN CULTURE</w:t>
      </w:r>
    </w:p>
    <w:p>
      <w:pPr>
        <w:spacing w:after="100" w:line="264" w:lineRule="auto"/>
        <w:jc w:val="both"/>
      </w:pPr>
      <w:r>
        <w:rPr>
          <w:rFonts w:ascii="Times New Roman" w:hAnsi="Times New Roman" w:eastAsia="Times New Roman"/>
          <w:b w:val="0"/>
          <w:i w:val="0"/>
          <w:color w:val="000000"/>
          <w:sz w:val="24"/>
        </w:rPr>
        <w:t>CONTENT: Meaning of Uniqueness</w:t>
      </w:r>
    </w:p>
    <w:p>
      <w:pPr>
        <w:spacing w:after="100" w:line="264" w:lineRule="auto"/>
        <w:jc w:val="both"/>
      </w:pPr>
      <w:r>
        <w:rPr>
          <w:rFonts w:ascii="Times New Roman" w:hAnsi="Times New Roman" w:eastAsia="Times New Roman"/>
          <w:b w:val="0"/>
          <w:i w:val="0"/>
          <w:color w:val="000000"/>
          <w:sz w:val="24"/>
        </w:rPr>
        <w:t>To be unique is to be special. Every aspect of Nigerian culture is unique in its operational mode.</w:t>
      </w:r>
    </w:p>
    <w:p>
      <w:pPr>
        <w:spacing w:after="100" w:line="264" w:lineRule="auto"/>
        <w:jc w:val="both"/>
      </w:pPr>
      <w:r>
        <w:rPr>
          <w:rFonts w:ascii="Times New Roman" w:hAnsi="Times New Roman" w:eastAsia="Times New Roman"/>
          <w:b w:val="0"/>
          <w:i w:val="0"/>
          <w:color w:val="000000"/>
          <w:sz w:val="24"/>
        </w:rPr>
        <w:t>Aspect of Uniqueness of Nigerian Culture:</w:t>
      </w:r>
    </w:p>
    <w:p>
      <w:pPr>
        <w:spacing w:after="100" w:line="264" w:lineRule="auto"/>
        <w:jc w:val="both"/>
      </w:pPr>
      <w:r>
        <w:rPr>
          <w:rFonts w:ascii="Times New Roman" w:hAnsi="Times New Roman" w:eastAsia="Times New Roman"/>
          <w:b w:val="0"/>
          <w:i w:val="0"/>
          <w:color w:val="000000"/>
          <w:sz w:val="24"/>
        </w:rPr>
        <w:t>History and ethnic relations</w:t>
      </w:r>
    </w:p>
    <w:p>
      <w:pPr>
        <w:spacing w:after="100" w:line="264" w:lineRule="auto"/>
        <w:jc w:val="both"/>
      </w:pPr>
      <w:r>
        <w:rPr>
          <w:rFonts w:ascii="Times New Roman" w:hAnsi="Times New Roman" w:eastAsia="Times New Roman"/>
          <w:b w:val="0"/>
          <w:i w:val="0"/>
          <w:color w:val="000000"/>
          <w:sz w:val="24"/>
        </w:rPr>
        <w:t>Unity in diversity</w:t>
      </w:r>
    </w:p>
    <w:p>
      <w:pPr>
        <w:spacing w:after="100" w:line="264" w:lineRule="auto"/>
        <w:jc w:val="both"/>
      </w:pPr>
      <w:r>
        <w:rPr>
          <w:rFonts w:ascii="Times New Roman" w:hAnsi="Times New Roman" w:eastAsia="Times New Roman"/>
          <w:b w:val="0"/>
          <w:i w:val="0"/>
          <w:color w:val="000000"/>
          <w:sz w:val="24"/>
        </w:rPr>
        <w:t>Marriage</w:t>
      </w:r>
    </w:p>
    <w:p>
      <w:pPr>
        <w:spacing w:after="100" w:line="264" w:lineRule="auto"/>
        <w:jc w:val="both"/>
      </w:pPr>
      <w:r>
        <w:rPr>
          <w:rFonts w:ascii="Times New Roman" w:hAnsi="Times New Roman" w:eastAsia="Times New Roman"/>
          <w:b w:val="0"/>
          <w:i w:val="0"/>
          <w:color w:val="000000"/>
          <w:sz w:val="24"/>
        </w:rPr>
        <w:t>Kinship Groups</w:t>
      </w:r>
    </w:p>
    <w:p>
      <w:pPr>
        <w:spacing w:after="100" w:line="264" w:lineRule="auto"/>
        <w:jc w:val="both"/>
      </w:pPr>
      <w:r>
        <w:rPr>
          <w:rFonts w:ascii="Times New Roman" w:hAnsi="Times New Roman" w:eastAsia="Times New Roman"/>
          <w:b w:val="0"/>
          <w:i w:val="0"/>
          <w:color w:val="000000"/>
          <w:sz w:val="24"/>
        </w:rPr>
        <w:t>Etiquette</w:t>
      </w:r>
    </w:p>
    <w:p>
      <w:pPr>
        <w:spacing w:after="100" w:line="264" w:lineRule="auto"/>
        <w:jc w:val="both"/>
      </w:pPr>
      <w:r>
        <w:rPr>
          <w:rFonts w:ascii="Times New Roman" w:hAnsi="Times New Roman" w:eastAsia="Times New Roman"/>
          <w:b w:val="0"/>
          <w:i w:val="0"/>
          <w:color w:val="000000"/>
          <w:sz w:val="24"/>
        </w:rPr>
        <w:t>Presentation of Kola-nut</w:t>
      </w:r>
    </w:p>
    <w:p>
      <w:pPr>
        <w:spacing w:after="100" w:line="264" w:lineRule="auto"/>
        <w:jc w:val="both"/>
      </w:pPr>
      <w:r>
        <w:rPr>
          <w:rFonts w:ascii="Times New Roman" w:hAnsi="Times New Roman" w:eastAsia="Times New Roman"/>
          <w:b w:val="0"/>
          <w:i w:val="0"/>
          <w:color w:val="000000"/>
          <w:sz w:val="24"/>
        </w:rPr>
        <w:t>Death and the after life</w:t>
      </w:r>
    </w:p>
    <w:p>
      <w:pPr>
        <w:spacing w:after="100" w:line="264" w:lineRule="auto"/>
        <w:jc w:val="both"/>
      </w:pPr>
      <w:r>
        <w:rPr>
          <w:rFonts w:ascii="Times New Roman" w:hAnsi="Times New Roman" w:eastAsia="Times New Roman"/>
          <w:b w:val="0"/>
          <w:i w:val="0"/>
          <w:color w:val="000000"/>
          <w:sz w:val="24"/>
        </w:rPr>
        <w:t>Dressing</w:t>
      </w:r>
    </w:p>
    <w:p>
      <w:pPr>
        <w:spacing w:after="100" w:line="264" w:lineRule="auto"/>
        <w:jc w:val="both"/>
      </w:pPr>
      <w:r>
        <w:rPr>
          <w:rFonts w:ascii="Times New Roman" w:hAnsi="Times New Roman" w:eastAsia="Times New Roman"/>
          <w:b w:val="0"/>
          <w:i w:val="0"/>
          <w:color w:val="000000"/>
          <w:sz w:val="24"/>
        </w:rPr>
        <w:t>1. History and Ethnic Relations</w:t>
      </w:r>
    </w:p>
    <w:p>
      <w:pPr>
        <w:spacing w:after="100" w:line="264" w:lineRule="auto"/>
        <w:jc w:val="both"/>
      </w:pPr>
      <w:r>
        <w:rPr>
          <w:rFonts w:ascii="Times New Roman" w:hAnsi="Times New Roman" w:eastAsia="Times New Roman"/>
          <w:b w:val="0"/>
          <w:i w:val="0"/>
          <w:color w:val="000000"/>
          <w:sz w:val="24"/>
        </w:rPr>
        <w:t>Every ethnic group in Nigerian has its own stories of where its ancestors came from. These vary from takes of people descending from the sky to stories of migration from far-off places. Archaeologist have found evidence of Neolithic humans who invited what is now Nigeria as far as far back as 12000 BC. This history makes the culture unique unlike other countries that belief that man came from Ape or Monkey.</w:t>
      </w:r>
    </w:p>
    <w:p>
      <w:pPr>
        <w:spacing w:after="100" w:line="264" w:lineRule="auto"/>
        <w:jc w:val="both"/>
      </w:pPr>
      <w:r>
        <w:rPr>
          <w:rFonts w:ascii="Times New Roman" w:hAnsi="Times New Roman" w:eastAsia="Times New Roman"/>
          <w:b w:val="0"/>
          <w:i w:val="0"/>
          <w:color w:val="000000"/>
          <w:sz w:val="24"/>
        </w:rPr>
        <w:t>2. Unity in Diversity</w:t>
      </w:r>
    </w:p>
    <w:p>
      <w:pPr>
        <w:spacing w:after="100" w:line="264" w:lineRule="auto"/>
        <w:jc w:val="both"/>
      </w:pPr>
      <w:r>
        <w:rPr>
          <w:rFonts w:ascii="Times New Roman" w:hAnsi="Times New Roman" w:eastAsia="Times New Roman"/>
          <w:b w:val="0"/>
          <w:i w:val="0"/>
          <w:color w:val="000000"/>
          <w:sz w:val="24"/>
        </w:rPr>
        <w:t>Nigerian is one nation but has so many nations in the nation. It is a country with many ethnic groups with different languages and their dialects. Each tribe in Nigeria no matter how small it may be has a particular language and dialect that it is known with.</w:t>
      </w:r>
    </w:p>
    <w:p>
      <w:pPr>
        <w:spacing w:after="100" w:line="264" w:lineRule="auto"/>
        <w:jc w:val="both"/>
      </w:pPr>
      <w:r>
        <w:rPr>
          <w:rFonts w:ascii="Times New Roman" w:hAnsi="Times New Roman" w:eastAsia="Times New Roman"/>
          <w:b w:val="0"/>
          <w:i w:val="0"/>
          <w:color w:val="000000"/>
          <w:sz w:val="24"/>
        </w:rPr>
        <w:t>3. Marriage</w:t>
      </w:r>
    </w:p>
    <w:p>
      <w:pPr>
        <w:spacing w:after="100" w:line="264" w:lineRule="auto"/>
        <w:jc w:val="both"/>
      </w:pPr>
      <w:r>
        <w:rPr>
          <w:rFonts w:ascii="Times New Roman" w:hAnsi="Times New Roman" w:eastAsia="Times New Roman"/>
          <w:b w:val="0"/>
          <w:i w:val="0"/>
          <w:color w:val="000000"/>
          <w:sz w:val="24"/>
        </w:rPr>
        <w:t>There are three types of marriages in Nigeria today. They are:</w:t>
      </w:r>
    </w:p>
    <w:p>
      <w:pPr>
        <w:spacing w:after="100" w:line="264" w:lineRule="auto"/>
        <w:jc w:val="both"/>
      </w:pPr>
      <w:r>
        <w:rPr>
          <w:rFonts w:ascii="Times New Roman" w:hAnsi="Times New Roman" w:eastAsia="Times New Roman"/>
          <w:b w:val="0"/>
          <w:i w:val="0"/>
          <w:color w:val="000000"/>
          <w:sz w:val="24"/>
        </w:rPr>
        <w:t>RELIGIOUS MARRIAGE</w:t>
      </w:r>
    </w:p>
    <w:p>
      <w:pPr>
        <w:spacing w:after="100" w:line="264" w:lineRule="auto"/>
        <w:jc w:val="both"/>
      </w:pPr>
      <w:r>
        <w:rPr>
          <w:rFonts w:ascii="Times New Roman" w:hAnsi="Times New Roman" w:eastAsia="Times New Roman"/>
          <w:b w:val="0"/>
          <w:i w:val="0"/>
          <w:color w:val="000000"/>
          <w:sz w:val="24"/>
        </w:rPr>
        <w:t>CIVIL MARRIAGE and</w:t>
      </w:r>
    </w:p>
    <w:p>
      <w:pPr>
        <w:spacing w:after="100" w:line="264" w:lineRule="auto"/>
        <w:jc w:val="both"/>
      </w:pPr>
      <w:r>
        <w:rPr>
          <w:rFonts w:ascii="Times New Roman" w:hAnsi="Times New Roman" w:eastAsia="Times New Roman"/>
          <w:b w:val="0"/>
          <w:i w:val="0"/>
          <w:color w:val="000000"/>
          <w:sz w:val="24"/>
        </w:rPr>
        <w:t>TRADITIONAL MARRIAGES</w:t>
      </w:r>
    </w:p>
    <w:p>
      <w:pPr>
        <w:spacing w:after="100" w:line="264" w:lineRule="auto"/>
        <w:jc w:val="both"/>
      </w:pPr>
      <w:r>
        <w:rPr>
          <w:rFonts w:ascii="Times New Roman" w:hAnsi="Times New Roman" w:eastAsia="Times New Roman"/>
          <w:b w:val="0"/>
          <w:i w:val="0"/>
          <w:color w:val="000000"/>
          <w:sz w:val="24"/>
        </w:rPr>
        <w:t>A Nigerian couple may decide to take part in one or all of these marriages. Religious marriages usually Christian or Muslim are conducted according to the norms of the respective religious teachings and take place in a church or mosque. Traditional marriages usually are held at the wife’s house and are performed according to the customs of the ethnic group involve. Many Nigerian ethnic groups follow the practice of offering a bride price for an intended wife; this makes marriage in Nigeria unique.</w:t>
      </w:r>
    </w:p>
    <w:p>
      <w:pPr>
        <w:spacing w:after="100" w:line="264" w:lineRule="auto"/>
        <w:jc w:val="both"/>
      </w:pPr>
      <w:r>
        <w:rPr>
          <w:rFonts w:ascii="Times New Roman" w:hAnsi="Times New Roman" w:eastAsia="Times New Roman"/>
          <w:b w:val="0"/>
          <w:i w:val="0"/>
          <w:color w:val="000000"/>
          <w:sz w:val="24"/>
        </w:rPr>
        <w:t>A bride price can take the form of money, cattle, or other valuable goods paid to the woman’s family.</w:t>
      </w:r>
    </w:p>
    <w:p>
      <w:pPr>
        <w:spacing w:after="100" w:line="264" w:lineRule="auto"/>
        <w:jc w:val="both"/>
      </w:pPr>
      <w:r>
        <w:rPr>
          <w:rFonts w:ascii="Times New Roman" w:hAnsi="Times New Roman" w:eastAsia="Times New Roman"/>
          <w:b w:val="0"/>
          <w:i w:val="0"/>
          <w:color w:val="000000"/>
          <w:sz w:val="24"/>
        </w:rPr>
        <w:t>4. Kinship Groups</w:t>
      </w:r>
    </w:p>
    <w:p>
      <w:pPr>
        <w:spacing w:after="100" w:line="264" w:lineRule="auto"/>
        <w:jc w:val="both"/>
      </w:pPr>
      <w:r>
        <w:rPr>
          <w:rFonts w:ascii="Times New Roman" w:hAnsi="Times New Roman" w:eastAsia="Times New Roman"/>
          <w:b w:val="0"/>
          <w:i w:val="0"/>
          <w:color w:val="000000"/>
          <w:sz w:val="24"/>
        </w:rPr>
        <w:t>While men dominate Igbo Society, women play an important role in kinship. All Igbo’s, men and women have close ties to their mothers’ clan, which usually lives in a different village. When an Igbo dies, the body is usually sent back to his mother’s village to be buried with his mother’s kin. If an Igbo is disgraced or cast out of his community, his mother’s kin will often take him in.</w:t>
      </w:r>
    </w:p>
    <w:p>
      <w:pPr>
        <w:spacing w:after="100" w:line="264" w:lineRule="auto"/>
        <w:jc w:val="both"/>
      </w:pPr>
      <w:r>
        <w:rPr>
          <w:rFonts w:ascii="Times New Roman" w:hAnsi="Times New Roman" w:eastAsia="Times New Roman"/>
          <w:b w:val="0"/>
          <w:i w:val="0"/>
          <w:color w:val="000000"/>
          <w:sz w:val="24"/>
        </w:rPr>
        <w:t>For the Hausa, however, there is not much of a sense of a wide ranging kinship. Hausa society is based on the nuclear family. There is a sense of larger extended family, including married siblings and their families, but there is little kinship beyond that. However the idea of blood being thicker than water is very strong in Hausa society. For this reason, many Hausa will try to stretch familial relationship to the broader idea of clan or tribe to the diffuse tension between or among neighbours.</w:t>
      </w:r>
    </w:p>
    <w:p>
      <w:pPr>
        <w:spacing w:after="100" w:line="264" w:lineRule="auto"/>
        <w:jc w:val="both"/>
      </w:pPr>
      <w:r>
        <w:rPr>
          <w:rFonts w:ascii="Times New Roman" w:hAnsi="Times New Roman" w:eastAsia="Times New Roman"/>
          <w:b w:val="0"/>
          <w:i w:val="0"/>
          <w:color w:val="000000"/>
          <w:sz w:val="24"/>
        </w:rPr>
        <w:t>5. Etiquette</w:t>
      </w:r>
    </w:p>
    <w:p>
      <w:pPr>
        <w:spacing w:after="100" w:line="264" w:lineRule="auto"/>
        <w:jc w:val="both"/>
      </w:pPr>
      <w:r>
        <w:rPr>
          <w:rFonts w:ascii="Times New Roman" w:hAnsi="Times New Roman" w:eastAsia="Times New Roman"/>
          <w:b w:val="0"/>
          <w:i w:val="0"/>
          <w:color w:val="000000"/>
          <w:sz w:val="24"/>
        </w:rPr>
        <w:t>Age is greatly respected in Nigeria. In an area where the average life expectancy is not very high, those who live into their senior years are seen as having earned special rights of respect and admiration. This is true of both men and women.</w:t>
      </w:r>
    </w:p>
    <w:p>
      <w:pPr>
        <w:spacing w:after="100" w:line="264" w:lineRule="auto"/>
        <w:jc w:val="both"/>
      </w:pPr>
      <w:r>
        <w:rPr>
          <w:rFonts w:ascii="Times New Roman" w:hAnsi="Times New Roman" w:eastAsia="Times New Roman"/>
          <w:b w:val="0"/>
          <w:i w:val="0"/>
          <w:color w:val="000000"/>
          <w:sz w:val="24"/>
        </w:rPr>
        <w:t>Socially, greetings are of the utmost importance. When one come in contact with an individual or visit a friend, it is considered rude not to engage in a proper greeting before getting down to business. Shaking hands, eating, or passing things with the left hand are unacceptable. The left hand is unaccepted. The left hand is reserved for personal toiletries and is considered dirty.</w:t>
      </w:r>
    </w:p>
    <w:p>
      <w:pPr>
        <w:spacing w:after="100" w:line="264" w:lineRule="auto"/>
        <w:jc w:val="both"/>
      </w:pPr>
      <w:r>
        <w:rPr>
          <w:rFonts w:ascii="Times New Roman" w:hAnsi="Times New Roman" w:eastAsia="Times New Roman"/>
          <w:b w:val="0"/>
          <w:i w:val="0"/>
          <w:color w:val="000000"/>
          <w:sz w:val="24"/>
        </w:rPr>
        <w:t>6. Presentation of Kola Nut</w:t>
      </w:r>
    </w:p>
    <w:p>
      <w:pPr>
        <w:spacing w:after="100" w:line="264" w:lineRule="auto"/>
        <w:jc w:val="both"/>
      </w:pPr>
      <w:r>
        <w:rPr>
          <w:rFonts w:ascii="Times New Roman" w:hAnsi="Times New Roman" w:eastAsia="Times New Roman"/>
          <w:b w:val="0"/>
          <w:i w:val="0"/>
          <w:color w:val="000000"/>
          <w:sz w:val="24"/>
        </w:rPr>
        <w:t>Presentation of kola nut is a unique aspect of Nigerian culture especially in Igbo land. The presentation of kola nut shows the acceptance of the visitor. Kola-nut has been described as a nut of unity because the Yoruba produce it, Hausa buy and sell and eat while the Igbo deeply respect it.</w:t>
      </w:r>
    </w:p>
    <w:p>
      <w:pPr>
        <w:spacing w:after="100" w:line="264" w:lineRule="auto"/>
        <w:jc w:val="both"/>
      </w:pPr>
      <w:r>
        <w:rPr>
          <w:rFonts w:ascii="Times New Roman" w:hAnsi="Times New Roman" w:eastAsia="Times New Roman"/>
          <w:b w:val="0"/>
          <w:i w:val="0"/>
          <w:color w:val="000000"/>
          <w:sz w:val="24"/>
        </w:rPr>
        <w:t>7. Death and After-life</w:t>
      </w:r>
    </w:p>
    <w:p>
      <w:pPr>
        <w:spacing w:after="100" w:line="264" w:lineRule="auto"/>
        <w:jc w:val="both"/>
      </w:pPr>
      <w:r>
        <w:rPr>
          <w:rFonts w:ascii="Times New Roman" w:hAnsi="Times New Roman" w:eastAsia="Times New Roman"/>
          <w:b w:val="0"/>
          <w:i w:val="0"/>
          <w:color w:val="000000"/>
          <w:sz w:val="24"/>
        </w:rPr>
        <w:t>Christians and Muslim Nigerians believe that there is judgment after death before going to heaven or hell. Many traditional religions, especially those of the eastern tribes believe in re-incarnation. In these tribes, people believe that the dead will come back as a member of his or her mother’s or sister’s family.</w:t>
      </w:r>
    </w:p>
    <w:p>
      <w:pPr>
        <w:spacing w:after="100" w:line="264" w:lineRule="auto"/>
        <w:jc w:val="both"/>
      </w:pPr>
      <w:r>
        <w:rPr>
          <w:rFonts w:ascii="Times New Roman" w:hAnsi="Times New Roman" w:eastAsia="Times New Roman"/>
          <w:b w:val="0"/>
          <w:i w:val="0"/>
          <w:color w:val="000000"/>
          <w:sz w:val="24"/>
        </w:rPr>
        <w:t>8. Dressing</w:t>
      </w:r>
    </w:p>
    <w:p>
      <w:pPr>
        <w:spacing w:after="100" w:line="264" w:lineRule="auto"/>
        <w:jc w:val="both"/>
      </w:pPr>
      <w:r>
        <w:rPr>
          <w:rFonts w:ascii="Times New Roman" w:hAnsi="Times New Roman" w:eastAsia="Times New Roman"/>
          <w:b w:val="0"/>
          <w:i w:val="0"/>
          <w:color w:val="000000"/>
          <w:sz w:val="24"/>
        </w:rPr>
        <w:t>Nigerian culture is unique in dressing pattern. Each tribe in Nigerian has a particular type of dressing they are known for. Each tribe in Nigeria is being recognized or identified by their native wear. Nigerian culture despite the type of dressing for different tribes sees it as a taboo for not covering delicate part of human body after dressing unlike other country culture where improper dressing is not seen as a crime.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10</w:t>
      </w:r>
    </w:p>
    <w:p>
      <w:pPr>
        <w:spacing w:after="100" w:line="264" w:lineRule="auto"/>
        <w:jc w:val="left"/>
      </w:pPr>
      <w:r>
        <w:rPr>
          <w:rFonts w:ascii="Times New Roman" w:hAnsi="Times New Roman" w:eastAsia="Times New Roman"/>
          <w:b/>
          <w:i w:val="0"/>
          <w:color w:val="000000"/>
          <w:sz w:val="24"/>
        </w:rPr>
        <w:t>General Revision.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11 &amp;12: EXAMINATION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