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64" w:lineRule="auto"/>
        <w:jc w:val="left"/>
      </w:pPr>
      <w:r>
        <w:rPr>
          <w:rFonts w:ascii="Times New Roman" w:hAnsi="Times New Roman" w:eastAsia="Times New Roman"/>
          <w:b/>
          <w:i w:val="0"/>
          <w:color w:val="000000"/>
          <w:sz w:val="24"/>
        </w:rPr>
        <w:t>Note on Physical and Health Education JSS1 Second Term</w:t>
      </w:r>
    </w:p>
    <w:p>
      <w:pPr>
        <w:spacing w:after="100" w:line="264" w:lineRule="auto"/>
        <w:jc w:val="left"/>
      </w:pPr>
      <w:r>
        <w:rPr>
          <w:rFonts w:ascii="Times New Roman" w:hAnsi="Times New Roman" w:eastAsia="Times New Roman"/>
          <w:b/>
          <w:i w:val="0"/>
          <w:color w:val="000000"/>
          <w:sz w:val="24"/>
        </w:rPr>
        <w:t>Physical and Health Education Lesson note – Edudelight.com</w:t>
      </w:r>
    </w:p>
    <w:p>
      <w:pPr>
        <w:spacing w:after="100" w:line="264" w:lineRule="auto"/>
        <w:jc w:val="left"/>
      </w:pPr>
      <w:r>
        <w:rPr>
          <w:rFonts w:ascii="Times New Roman" w:hAnsi="Times New Roman" w:eastAsia="Times New Roman"/>
          <w:b/>
          <w:i w:val="0"/>
          <w:color w:val="000000"/>
          <w:sz w:val="24"/>
        </w:rPr>
        <w:t>SUBJECT: PHYSICAL AND HEALTH EDUCATION SCHEME OF WORK</w:t>
      </w:r>
    </w:p>
    <w:p>
      <w:pPr>
        <w:spacing w:after="100" w:line="264" w:lineRule="auto"/>
        <w:jc w:val="left"/>
      </w:pPr>
      <w:r>
        <w:rPr>
          <w:rFonts w:ascii="Times New Roman" w:hAnsi="Times New Roman" w:eastAsia="Times New Roman"/>
          <w:b/>
          <w:i w:val="0"/>
          <w:color w:val="000000"/>
          <w:sz w:val="24"/>
        </w:rPr>
        <w:t>WEEKS TOPIC S</w:t>
      </w:r>
    </w:p>
    <w:p>
      <w:pPr>
        <w:spacing w:after="100" w:line="264" w:lineRule="auto"/>
        <w:jc w:val="left"/>
      </w:pPr>
      <w:r>
        <w:rPr>
          <w:rFonts w:ascii="Times New Roman" w:hAnsi="Times New Roman" w:eastAsia="Times New Roman"/>
          <w:b/>
          <w:i w:val="0"/>
          <w:color w:val="000000"/>
          <w:sz w:val="24"/>
        </w:rPr>
        <w:t>1. Revision of first term work.</w:t>
      </w:r>
    </w:p>
    <w:p>
      <w:pPr>
        <w:spacing w:after="100" w:line="264" w:lineRule="auto"/>
        <w:jc w:val="both"/>
      </w:pPr>
      <w:r>
        <w:rPr>
          <w:rFonts w:ascii="Times New Roman" w:hAnsi="Times New Roman" w:eastAsia="Times New Roman"/>
          <w:b w:val="0"/>
          <w:i w:val="0"/>
          <w:color w:val="000000"/>
          <w:sz w:val="24"/>
        </w:rPr>
        <w:t>2. Aquatic sports. ; (a)Meaning and types of aquatic sports e .g. regatta; water polo, canoeing, fishing,(b) Facilities and equipment for aquatic sports (c) safety measures in aquatic sports (d) skills in aquatic spots (d) skills in aquatic sports.</w:t>
      </w:r>
    </w:p>
    <w:p>
      <w:pPr>
        <w:spacing w:after="100" w:line="264" w:lineRule="auto"/>
        <w:jc w:val="both"/>
      </w:pPr>
      <w:r>
        <w:rPr>
          <w:rFonts w:ascii="Times New Roman" w:hAnsi="Times New Roman" w:eastAsia="Times New Roman"/>
          <w:b w:val="0"/>
          <w:i w:val="0"/>
          <w:color w:val="000000"/>
          <w:sz w:val="24"/>
        </w:rPr>
        <w:t>3. First aid and safety education ,; Meaning of First Aid and safety education ( b) contents of First Aid Box (c) of Qualities of a good first aider.</w:t>
      </w:r>
    </w:p>
    <w:p>
      <w:pPr>
        <w:spacing w:after="100" w:line="264" w:lineRule="auto"/>
        <w:jc w:val="both"/>
      </w:pPr>
      <w:r>
        <w:rPr>
          <w:rFonts w:ascii="Times New Roman" w:hAnsi="Times New Roman" w:eastAsia="Times New Roman"/>
          <w:b w:val="0"/>
          <w:i w:val="0"/>
          <w:color w:val="000000"/>
          <w:sz w:val="24"/>
        </w:rPr>
        <w:t>4. Personal school and community health. (a) Determinant of health .(i)Hereditary (ii)Environment (iii)Life style (b)Characteristics of a healthy person (1)Ability to work without easily fatigued (Ability to comprehend mental fatigue (III)Resistance to infection.</w:t>
      </w:r>
    </w:p>
    <w:p>
      <w:pPr>
        <w:spacing w:after="100" w:line="264" w:lineRule="auto"/>
        <w:jc w:val="both"/>
      </w:pPr>
      <w:r>
        <w:rPr>
          <w:rFonts w:ascii="Times New Roman" w:hAnsi="Times New Roman" w:eastAsia="Times New Roman"/>
          <w:b w:val="0"/>
          <w:i w:val="0"/>
          <w:color w:val="000000"/>
          <w:sz w:val="24"/>
        </w:rPr>
        <w:t>5. Sewage and refuse Disposal . (a) Meaning of sewage and Refuse (b) Methods of Sewage disposal—open dump water system V IP latrine others(c) Methods of refuse disposal –Open dump, incinerator, composting; controlled tipping others.</w:t>
      </w:r>
    </w:p>
    <w:p>
      <w:pPr>
        <w:spacing w:after="100" w:line="264" w:lineRule="auto"/>
        <w:jc w:val="both"/>
      </w:pPr>
      <w:r>
        <w:rPr>
          <w:rFonts w:ascii="Times New Roman" w:hAnsi="Times New Roman" w:eastAsia="Times New Roman"/>
          <w:b w:val="0"/>
          <w:i w:val="0"/>
          <w:color w:val="000000"/>
          <w:sz w:val="24"/>
        </w:rPr>
        <w:t>6. Water supply. Sources of water supply rain ,bore hole , well, spring ,stream’, lake ;river,pipe borne water (b)Qualities of good water supply .Odourless., Tasteless colourless, Free from pathogens and acceptable mineral composition</w:t>
      </w:r>
    </w:p>
    <w:p>
      <w:pPr>
        <w:spacing w:after="100" w:line="264" w:lineRule="auto"/>
        <w:jc w:val="both"/>
      </w:pPr>
      <w:r>
        <w:rPr>
          <w:rFonts w:ascii="Times New Roman" w:hAnsi="Times New Roman" w:eastAsia="Times New Roman"/>
          <w:b w:val="0"/>
          <w:i w:val="0"/>
          <w:color w:val="000000"/>
          <w:sz w:val="24"/>
        </w:rPr>
        <w:t>7. Meaning and components of physical fitness .(a)Meaning of physical fitness (b)Components of physical fitness (c) Characteristics of physical fit person (d)Importance of physical fitness; (e)Health related components Performance related components</w:t>
      </w:r>
    </w:p>
    <w:p>
      <w:pPr>
        <w:spacing w:after="100" w:line="264" w:lineRule="auto"/>
        <w:jc w:val="both"/>
      </w:pPr>
      <w:r>
        <w:rPr>
          <w:rFonts w:ascii="Times New Roman" w:hAnsi="Times New Roman" w:eastAsia="Times New Roman"/>
          <w:b w:val="0"/>
          <w:i w:val="0"/>
          <w:color w:val="000000"/>
          <w:sz w:val="24"/>
        </w:rPr>
        <w:t>8. Fitness exercises (a) Exercises to develop endurance and, flexibility (b) Precautions while performing exercises.</w:t>
      </w:r>
    </w:p>
    <w:p>
      <w:pPr>
        <w:spacing w:after="100" w:line="264" w:lineRule="auto"/>
        <w:jc w:val="both"/>
      </w:pPr>
      <w:r>
        <w:rPr>
          <w:rFonts w:ascii="Times New Roman" w:hAnsi="Times New Roman" w:eastAsia="Times New Roman"/>
          <w:b w:val="0"/>
          <w:i w:val="0"/>
          <w:color w:val="000000"/>
          <w:sz w:val="24"/>
        </w:rPr>
        <w:t>9. Fundamental human movement .(a) locomotor movements—walking jogging ,running ,jumping skipping, hopping (b) Non locomotor movements. ;stretching, bending ,lifting, pushing, twisting,</w:t>
      </w:r>
    </w:p>
    <w:p>
      <w:pPr>
        <w:spacing w:after="100" w:line="264" w:lineRule="auto"/>
        <w:jc w:val="both"/>
      </w:pPr>
      <w:r>
        <w:rPr>
          <w:rFonts w:ascii="Times New Roman" w:hAnsi="Times New Roman" w:eastAsia="Times New Roman"/>
          <w:b w:val="0"/>
          <w:i w:val="0"/>
          <w:color w:val="000000"/>
          <w:sz w:val="24"/>
        </w:rPr>
        <w:t>10. Meaning and components of Recreation , (a) definition of recreation ,..leisure and rest (b)Components of recreation___-(a )indoor, recreation( b) outdoor recreation.(c)Types of activities under the two components of recreation.</w:t>
      </w:r>
    </w:p>
    <w:p>
      <w:pPr>
        <w:spacing w:after="100" w:line="264" w:lineRule="auto"/>
        <w:jc w:val="left"/>
      </w:pPr>
      <w:r>
        <w:rPr>
          <w:rFonts w:ascii="Times New Roman" w:hAnsi="Times New Roman" w:eastAsia="Times New Roman"/>
          <w:b/>
          <w:i w:val="0"/>
          <w:color w:val="000000"/>
          <w:sz w:val="24"/>
        </w:rPr>
        <w:t>11. Revision</w:t>
      </w:r>
    </w:p>
    <w:p>
      <w:pPr>
        <w:spacing w:after="100" w:line="264" w:lineRule="auto"/>
        <w:jc w:val="left"/>
      </w:pPr>
      <w:r>
        <w:rPr>
          <w:rFonts w:ascii="Times New Roman" w:hAnsi="Times New Roman" w:eastAsia="Times New Roman"/>
          <w:b/>
          <w:i w:val="0"/>
          <w:color w:val="000000"/>
          <w:sz w:val="24"/>
        </w:rPr>
        <w:t>12. Examination.</w:t>
      </w:r>
    </w:p>
    <w:p>
      <w:pPr>
        <w:spacing w:after="100" w:line="264" w:lineRule="auto"/>
        <w:jc w:val="both"/>
      </w:pPr>
      <w:r>
        <w:rPr>
          <w:rFonts w:ascii="Times New Roman" w:hAnsi="Times New Roman" w:eastAsia="Times New Roman"/>
          <w:b w:val="0"/>
          <w:i w:val="0"/>
          <w:color w:val="000000"/>
          <w:sz w:val="24"/>
        </w:rPr>
        <w:t>WEEK. 1</w:t>
      </w:r>
    </w:p>
    <w:p>
      <w:pPr>
        <w:spacing w:after="100" w:line="264" w:lineRule="auto"/>
        <w:jc w:val="left"/>
      </w:pPr>
      <w:r>
        <w:rPr>
          <w:rFonts w:ascii="Times New Roman" w:hAnsi="Times New Roman" w:eastAsia="Times New Roman"/>
          <w:b/>
          <w:i w:val="0"/>
          <w:color w:val="000000"/>
          <w:sz w:val="24"/>
        </w:rPr>
        <w:t>Topic: Revision of first term work</w:t>
      </w:r>
    </w:p>
    <w:p>
      <w:pPr>
        <w:spacing w:after="100" w:line="264" w:lineRule="auto"/>
        <w:jc w:val="both"/>
      </w:pPr>
      <w:r>
        <w:rPr>
          <w:rFonts w:ascii="Times New Roman" w:hAnsi="Times New Roman" w:eastAsia="Times New Roman"/>
          <w:b w:val="0"/>
          <w:i w:val="0"/>
          <w:color w:val="000000"/>
          <w:sz w:val="24"/>
        </w:rPr>
        <w:t>WEEK. 2</w:t>
      </w:r>
    </w:p>
    <w:p>
      <w:pPr>
        <w:spacing w:after="100" w:line="264" w:lineRule="auto"/>
        <w:jc w:val="left"/>
      </w:pPr>
      <w:r>
        <w:rPr>
          <w:rFonts w:ascii="Times New Roman" w:hAnsi="Times New Roman" w:eastAsia="Times New Roman"/>
          <w:b/>
          <w:i w:val="0"/>
          <w:color w:val="000000"/>
          <w:sz w:val="24"/>
        </w:rPr>
        <w:t>Topic: Aquatic sports</w:t>
      </w:r>
    </w:p>
    <w:p>
      <w:pPr>
        <w:spacing w:after="100" w:line="264" w:lineRule="auto"/>
        <w:jc w:val="left"/>
      </w:pPr>
      <w:r>
        <w:rPr>
          <w:rFonts w:ascii="Times New Roman" w:hAnsi="Times New Roman" w:eastAsia="Times New Roman"/>
          <w:b/>
          <w:i w:val="0"/>
          <w:color w:val="000000"/>
          <w:sz w:val="24"/>
        </w:rPr>
        <w:t>Content: (a) Meaning and types of aquatic sport</w:t>
      </w:r>
    </w:p>
    <w:p>
      <w:pPr>
        <w:spacing w:after="100" w:line="264" w:lineRule="auto"/>
        <w:jc w:val="left"/>
      </w:pPr>
      <w:r>
        <w:rPr>
          <w:rFonts w:ascii="Times New Roman" w:hAnsi="Times New Roman" w:eastAsia="Times New Roman"/>
          <w:b/>
          <w:i w:val="0"/>
          <w:color w:val="000000"/>
          <w:sz w:val="24"/>
        </w:rPr>
        <w:t>. (b) Facilities and equipment for aquatic sports</w:t>
      </w:r>
    </w:p>
    <w:p>
      <w:pPr>
        <w:spacing w:after="100" w:line="264" w:lineRule="auto"/>
        <w:jc w:val="left"/>
      </w:pPr>
      <w:r>
        <w:rPr>
          <w:rFonts w:ascii="Times New Roman" w:hAnsi="Times New Roman" w:eastAsia="Times New Roman"/>
          <w:b/>
          <w:i w:val="0"/>
          <w:color w:val="000000"/>
          <w:sz w:val="24"/>
        </w:rPr>
        <w:t>(c) Safety measure in aquatic sports</w:t>
      </w:r>
    </w:p>
    <w:p>
      <w:pPr>
        <w:spacing w:after="100" w:line="264" w:lineRule="auto"/>
        <w:jc w:val="left"/>
      </w:pPr>
      <w:r>
        <w:rPr>
          <w:rFonts w:ascii="Times New Roman" w:hAnsi="Times New Roman" w:eastAsia="Times New Roman"/>
          <w:b/>
          <w:i w:val="0"/>
          <w:color w:val="000000"/>
          <w:sz w:val="24"/>
        </w:rPr>
        <w:t>(d) Skills in aquatic sports .</w:t>
      </w:r>
    </w:p>
    <w:p>
      <w:pPr>
        <w:spacing w:after="100" w:line="264" w:lineRule="auto"/>
        <w:jc w:val="left"/>
      </w:pPr>
      <w:r>
        <w:rPr>
          <w:rFonts w:ascii="Times New Roman" w:hAnsi="Times New Roman" w:eastAsia="Times New Roman"/>
          <w:b/>
          <w:i w:val="0"/>
          <w:color w:val="000000"/>
          <w:sz w:val="24"/>
        </w:rPr>
        <w:t>MEANING AND TYPES OF AQUATIC SPORT</w:t>
      </w:r>
    </w:p>
    <w:p>
      <w:pPr>
        <w:spacing w:after="100" w:line="264" w:lineRule="auto"/>
        <w:jc w:val="both"/>
      </w:pPr>
      <w:r>
        <w:rPr>
          <w:rFonts w:ascii="Times New Roman" w:hAnsi="Times New Roman" w:eastAsia="Times New Roman"/>
          <w:b w:val="0"/>
          <w:i w:val="0"/>
          <w:color w:val="000000"/>
          <w:sz w:val="24"/>
        </w:rPr>
        <w:t>Aquatics refer to any sporting activity that is performed in water .These include Swimming, diving scuba, water polo, canoeing sailing fishing boat regatta,</w:t>
      </w:r>
    </w:p>
    <w:p>
      <w:pPr>
        <w:spacing w:after="100" w:line="264" w:lineRule="auto"/>
        <w:jc w:val="both"/>
      </w:pPr>
      <w:r>
        <w:rPr>
          <w:rFonts w:ascii="Times New Roman" w:hAnsi="Times New Roman" w:eastAsia="Times New Roman"/>
          <w:b w:val="0"/>
          <w:i w:val="0"/>
          <w:color w:val="000000"/>
          <w:sz w:val="24"/>
        </w:rPr>
        <w:t>Facilities here mean those structures that are used for swimming that cannot be moved from place to place e g. the swimming pool except portable pools</w:t>
      </w:r>
    </w:p>
    <w:p>
      <w:pPr>
        <w:spacing w:after="100" w:line="264" w:lineRule="auto"/>
        <w:jc w:val="left"/>
      </w:pPr>
      <w:r>
        <w:rPr>
          <w:rFonts w:ascii="Times New Roman" w:hAnsi="Times New Roman" w:eastAsia="Times New Roman"/>
          <w:b/>
          <w:i w:val="0"/>
          <w:color w:val="000000"/>
          <w:sz w:val="24"/>
        </w:rPr>
        <w:t>The streams</w:t>
      </w:r>
    </w:p>
    <w:p>
      <w:pPr>
        <w:spacing w:after="100" w:line="264" w:lineRule="auto"/>
        <w:jc w:val="left"/>
      </w:pPr>
      <w:r>
        <w:rPr>
          <w:rFonts w:ascii="Times New Roman" w:hAnsi="Times New Roman" w:eastAsia="Times New Roman"/>
          <w:b/>
          <w:i w:val="0"/>
          <w:color w:val="000000"/>
          <w:sz w:val="24"/>
        </w:rPr>
        <w:t>The lakes.</w:t>
      </w:r>
    </w:p>
    <w:p>
      <w:pPr>
        <w:spacing w:after="100" w:line="264" w:lineRule="auto"/>
        <w:jc w:val="left"/>
      </w:pPr>
      <w:r>
        <w:rPr>
          <w:rFonts w:ascii="Times New Roman" w:hAnsi="Times New Roman" w:eastAsia="Times New Roman"/>
          <w:b/>
          <w:i w:val="0"/>
          <w:color w:val="000000"/>
          <w:sz w:val="24"/>
        </w:rPr>
        <w:t>The rivers</w:t>
      </w:r>
    </w:p>
    <w:p>
      <w:pPr>
        <w:spacing w:after="100" w:line="264" w:lineRule="auto"/>
        <w:jc w:val="left"/>
      </w:pPr>
      <w:r>
        <w:rPr>
          <w:rFonts w:ascii="Times New Roman" w:hAnsi="Times New Roman" w:eastAsia="Times New Roman"/>
          <w:b/>
          <w:i w:val="0"/>
          <w:color w:val="000000"/>
          <w:sz w:val="24"/>
        </w:rPr>
        <w:t>The diving board</w:t>
      </w:r>
    </w:p>
    <w:p>
      <w:pPr>
        <w:spacing w:after="100" w:line="264" w:lineRule="auto"/>
        <w:jc w:val="left"/>
      </w:pPr>
      <w:r>
        <w:rPr>
          <w:rFonts w:ascii="Times New Roman" w:hAnsi="Times New Roman" w:eastAsia="Times New Roman"/>
          <w:b/>
          <w:i w:val="0"/>
          <w:color w:val="000000"/>
          <w:sz w:val="24"/>
        </w:rPr>
        <w:t>The chlorinating machine</w:t>
      </w:r>
    </w:p>
    <w:p>
      <w:pPr>
        <w:spacing w:after="100" w:line="264" w:lineRule="auto"/>
        <w:jc w:val="left"/>
      </w:pPr>
      <w:r>
        <w:rPr>
          <w:rFonts w:ascii="Times New Roman" w:hAnsi="Times New Roman" w:eastAsia="Times New Roman"/>
          <w:b/>
          <w:i w:val="0"/>
          <w:color w:val="000000"/>
          <w:sz w:val="24"/>
        </w:rPr>
        <w:t>The changing rooms</w:t>
      </w:r>
    </w:p>
    <w:p>
      <w:pPr>
        <w:spacing w:after="100" w:line="264" w:lineRule="auto"/>
        <w:jc w:val="left"/>
      </w:pPr>
      <w:r>
        <w:rPr>
          <w:rFonts w:ascii="Times New Roman" w:hAnsi="Times New Roman" w:eastAsia="Times New Roman"/>
          <w:b/>
          <w:i w:val="0"/>
          <w:color w:val="000000"/>
          <w:sz w:val="24"/>
        </w:rPr>
        <w:t>The toilet</w:t>
      </w:r>
    </w:p>
    <w:p>
      <w:pPr>
        <w:spacing w:after="100" w:line="264" w:lineRule="auto"/>
        <w:jc w:val="left"/>
      </w:pPr>
      <w:r>
        <w:rPr>
          <w:rFonts w:ascii="Times New Roman" w:hAnsi="Times New Roman" w:eastAsia="Times New Roman"/>
          <w:b/>
          <w:i w:val="0"/>
          <w:color w:val="000000"/>
          <w:sz w:val="24"/>
        </w:rPr>
        <w:t>The shower rooms.</w:t>
      </w:r>
    </w:p>
    <w:p>
      <w:pPr>
        <w:spacing w:after="100" w:line="264" w:lineRule="auto"/>
        <w:jc w:val="left"/>
      </w:pPr>
      <w:r>
        <w:rPr>
          <w:rFonts w:ascii="Times New Roman" w:hAnsi="Times New Roman" w:eastAsia="Times New Roman"/>
          <w:b/>
          <w:i w:val="0"/>
          <w:color w:val="000000"/>
          <w:sz w:val="24"/>
        </w:rPr>
        <w:t>Equipment; this refers to materials and items used for swimming that are movable and expendable such as;</w:t>
      </w:r>
    </w:p>
    <w:p>
      <w:pPr>
        <w:spacing w:after="100" w:line="264" w:lineRule="auto"/>
        <w:jc w:val="left"/>
      </w:pPr>
      <w:r>
        <w:rPr>
          <w:rFonts w:ascii="Times New Roman" w:hAnsi="Times New Roman" w:eastAsia="Times New Roman"/>
          <w:b/>
          <w:i w:val="0"/>
          <w:color w:val="000000"/>
          <w:sz w:val="24"/>
        </w:rPr>
        <w:t>the swimming suits or trunks</w:t>
      </w:r>
    </w:p>
    <w:p>
      <w:pPr>
        <w:spacing w:after="100" w:line="264" w:lineRule="auto"/>
        <w:jc w:val="left"/>
      </w:pPr>
      <w:r>
        <w:rPr>
          <w:rFonts w:ascii="Times New Roman" w:hAnsi="Times New Roman" w:eastAsia="Times New Roman"/>
          <w:b/>
          <w:i w:val="0"/>
          <w:color w:val="000000"/>
          <w:sz w:val="24"/>
        </w:rPr>
        <w:t>the head gear (for women)</w:t>
      </w:r>
    </w:p>
    <w:p>
      <w:pPr>
        <w:spacing w:after="100" w:line="264" w:lineRule="auto"/>
        <w:jc w:val="left"/>
      </w:pPr>
      <w:r>
        <w:rPr>
          <w:rFonts w:ascii="Times New Roman" w:hAnsi="Times New Roman" w:eastAsia="Times New Roman"/>
          <w:b/>
          <w:i w:val="0"/>
          <w:color w:val="000000"/>
          <w:sz w:val="24"/>
        </w:rPr>
        <w:t>the floaters for novices</w:t>
      </w:r>
    </w:p>
    <w:p>
      <w:pPr>
        <w:spacing w:after="100" w:line="264" w:lineRule="auto"/>
        <w:jc w:val="left"/>
      </w:pPr>
      <w:r>
        <w:rPr>
          <w:rFonts w:ascii="Times New Roman" w:hAnsi="Times New Roman" w:eastAsia="Times New Roman"/>
          <w:b/>
          <w:i w:val="0"/>
          <w:color w:val="000000"/>
          <w:sz w:val="24"/>
        </w:rPr>
        <w:t>the protective devices for ( beginners and divers)</w:t>
      </w:r>
    </w:p>
    <w:p>
      <w:pPr>
        <w:spacing w:after="100" w:line="264" w:lineRule="auto"/>
        <w:jc w:val="left"/>
      </w:pPr>
      <w:r>
        <w:rPr>
          <w:rFonts w:ascii="Times New Roman" w:hAnsi="Times New Roman" w:eastAsia="Times New Roman"/>
          <w:b/>
          <w:i w:val="0"/>
          <w:color w:val="000000"/>
          <w:sz w:val="24"/>
        </w:rPr>
        <w:t>the light bamboo poles</w:t>
      </w:r>
    </w:p>
    <w:p>
      <w:pPr>
        <w:spacing w:after="100" w:line="264" w:lineRule="auto"/>
        <w:jc w:val="left"/>
      </w:pPr>
      <w:r>
        <w:rPr>
          <w:rFonts w:ascii="Times New Roman" w:hAnsi="Times New Roman" w:eastAsia="Times New Roman"/>
          <w:b/>
          <w:i w:val="0"/>
          <w:color w:val="000000"/>
          <w:sz w:val="24"/>
        </w:rPr>
        <w:t>the rubber tubes</w:t>
      </w:r>
    </w:p>
    <w:p>
      <w:pPr>
        <w:spacing w:after="100" w:line="264" w:lineRule="auto"/>
        <w:jc w:val="left"/>
      </w:pPr>
      <w:r>
        <w:rPr>
          <w:rFonts w:ascii="Times New Roman" w:hAnsi="Times New Roman" w:eastAsia="Times New Roman"/>
          <w:b/>
          <w:i w:val="0"/>
          <w:color w:val="000000"/>
          <w:sz w:val="24"/>
        </w:rPr>
        <w:t>the whistles e t c</w:t>
      </w:r>
    </w:p>
    <w:p>
      <w:pPr>
        <w:spacing w:after="100" w:line="264" w:lineRule="auto"/>
        <w:jc w:val="left"/>
      </w:pPr>
      <w:r>
        <w:rPr>
          <w:rFonts w:ascii="Times New Roman" w:hAnsi="Times New Roman" w:eastAsia="Times New Roman"/>
          <w:b/>
          <w:i w:val="0"/>
          <w:color w:val="000000"/>
          <w:sz w:val="24"/>
        </w:rPr>
        <w:t>SAFETY MEASURE IN AQUATIC SPORTS .</w:t>
      </w:r>
    </w:p>
    <w:p>
      <w:pPr>
        <w:spacing w:after="100" w:line="264" w:lineRule="auto"/>
        <w:jc w:val="left"/>
      </w:pPr>
      <w:r>
        <w:rPr>
          <w:rFonts w:ascii="Times New Roman" w:hAnsi="Times New Roman" w:eastAsia="Times New Roman"/>
          <w:b/>
          <w:i w:val="0"/>
          <w:color w:val="000000"/>
          <w:sz w:val="24"/>
        </w:rPr>
        <w:t>Swimmers should take a shower before swimming to adjust the body to the water temperature</w:t>
      </w:r>
    </w:p>
    <w:p>
      <w:pPr>
        <w:spacing w:after="100" w:line="264" w:lineRule="auto"/>
        <w:jc w:val="left"/>
      </w:pPr>
      <w:r>
        <w:rPr>
          <w:rFonts w:ascii="Times New Roman" w:hAnsi="Times New Roman" w:eastAsia="Times New Roman"/>
          <w:b/>
          <w:i w:val="0"/>
          <w:color w:val="000000"/>
          <w:sz w:val="24"/>
        </w:rPr>
        <w:t>Never use the pool where there is no life guard</w:t>
      </w:r>
    </w:p>
    <w:p>
      <w:pPr>
        <w:spacing w:after="100" w:line="264" w:lineRule="auto"/>
        <w:jc w:val="left"/>
      </w:pPr>
      <w:r>
        <w:rPr>
          <w:rFonts w:ascii="Times New Roman" w:hAnsi="Times New Roman" w:eastAsia="Times New Roman"/>
          <w:b/>
          <w:i w:val="0"/>
          <w:color w:val="000000"/>
          <w:sz w:val="24"/>
        </w:rPr>
        <w:t>Beginners should start from the shallow end of the pool</w:t>
      </w:r>
    </w:p>
    <w:p>
      <w:pPr>
        <w:spacing w:after="100" w:line="264" w:lineRule="auto"/>
        <w:jc w:val="left"/>
      </w:pPr>
      <w:r>
        <w:rPr>
          <w:rFonts w:ascii="Times New Roman" w:hAnsi="Times New Roman" w:eastAsia="Times New Roman"/>
          <w:b/>
          <w:i w:val="0"/>
          <w:color w:val="000000"/>
          <w:sz w:val="24"/>
        </w:rPr>
        <w:t>Learners should obey and follow and follow instructions</w:t>
      </w:r>
    </w:p>
    <w:p>
      <w:pPr>
        <w:spacing w:after="100" w:line="264" w:lineRule="auto"/>
        <w:jc w:val="left"/>
      </w:pPr>
      <w:r>
        <w:rPr>
          <w:rFonts w:ascii="Times New Roman" w:hAnsi="Times New Roman" w:eastAsia="Times New Roman"/>
          <w:b/>
          <w:i w:val="0"/>
          <w:color w:val="000000"/>
          <w:sz w:val="24"/>
        </w:rPr>
        <w:t>There should be no running around to avoid slip and fall</w:t>
      </w:r>
    </w:p>
    <w:p>
      <w:pPr>
        <w:spacing w:after="100" w:line="264" w:lineRule="auto"/>
        <w:jc w:val="left"/>
      </w:pPr>
      <w:r>
        <w:rPr>
          <w:rFonts w:ascii="Times New Roman" w:hAnsi="Times New Roman" w:eastAsia="Times New Roman"/>
          <w:b/>
          <w:i w:val="0"/>
          <w:color w:val="000000"/>
          <w:sz w:val="24"/>
        </w:rPr>
        <w:t>Avoid the use of ornaments such as neck lace</w:t>
      </w:r>
    </w:p>
    <w:p>
      <w:pPr>
        <w:spacing w:after="100" w:line="264" w:lineRule="auto"/>
        <w:jc w:val="left"/>
      </w:pPr>
      <w:r>
        <w:rPr>
          <w:rFonts w:ascii="Times New Roman" w:hAnsi="Times New Roman" w:eastAsia="Times New Roman"/>
          <w:b/>
          <w:i w:val="0"/>
          <w:color w:val="000000"/>
          <w:sz w:val="24"/>
        </w:rPr>
        <w:t>No rough play such as pushing people into water</w:t>
      </w:r>
    </w:p>
    <w:p>
      <w:pPr>
        <w:spacing w:after="100" w:line="264" w:lineRule="auto"/>
        <w:jc w:val="left"/>
      </w:pPr>
      <w:r>
        <w:rPr>
          <w:rFonts w:ascii="Times New Roman" w:hAnsi="Times New Roman" w:eastAsia="Times New Roman"/>
          <w:b/>
          <w:i w:val="0"/>
          <w:color w:val="000000"/>
          <w:sz w:val="24"/>
        </w:rPr>
        <w:t>There should be proper warm up to stimulate the body for vigorous actions in the water</w:t>
      </w:r>
    </w:p>
    <w:p>
      <w:pPr>
        <w:spacing w:after="100" w:line="264" w:lineRule="auto"/>
        <w:jc w:val="left"/>
      </w:pPr>
      <w:r>
        <w:rPr>
          <w:rFonts w:ascii="Times New Roman" w:hAnsi="Times New Roman" w:eastAsia="Times New Roman"/>
          <w:b/>
          <w:i w:val="0"/>
          <w:color w:val="000000"/>
          <w:sz w:val="24"/>
        </w:rPr>
        <w:t>SKILLS IN AQUATIC SPORT</w:t>
      </w:r>
    </w:p>
    <w:p>
      <w:pPr>
        <w:spacing w:after="100" w:line="264" w:lineRule="auto"/>
        <w:jc w:val="left"/>
      </w:pPr>
      <w:r>
        <w:rPr>
          <w:rFonts w:ascii="Times New Roman" w:hAnsi="Times New Roman" w:eastAsia="Times New Roman"/>
          <w:b/>
          <w:i w:val="0"/>
          <w:color w:val="000000"/>
          <w:sz w:val="24"/>
        </w:rPr>
        <w:t>These are the skills in swimming</w:t>
      </w:r>
    </w:p>
    <w:p>
      <w:pPr>
        <w:spacing w:after="100" w:line="264" w:lineRule="auto"/>
        <w:jc w:val="left"/>
      </w:pPr>
      <w:r>
        <w:rPr>
          <w:rFonts w:ascii="Times New Roman" w:hAnsi="Times New Roman" w:eastAsia="Times New Roman"/>
          <w:b/>
          <w:i w:val="0"/>
          <w:color w:val="000000"/>
          <w:sz w:val="24"/>
        </w:rPr>
        <w:t>Adjustment and confidence gaining in water;</w:t>
      </w:r>
    </w:p>
    <w:p>
      <w:pPr>
        <w:spacing w:after="100" w:line="264" w:lineRule="auto"/>
        <w:jc w:val="left"/>
      </w:pPr>
      <w:r>
        <w:rPr>
          <w:rFonts w:ascii="Times New Roman" w:hAnsi="Times New Roman" w:eastAsia="Times New Roman"/>
          <w:b/>
          <w:i w:val="0"/>
          <w:color w:val="000000"/>
          <w:sz w:val="24"/>
        </w:rPr>
        <w:t>Having good time and fun in water.</w:t>
      </w:r>
    </w:p>
    <w:p>
      <w:pPr>
        <w:spacing w:after="100" w:line="264" w:lineRule="auto"/>
        <w:jc w:val="left"/>
      </w:pPr>
      <w:r>
        <w:rPr>
          <w:rFonts w:ascii="Times New Roman" w:hAnsi="Times New Roman" w:eastAsia="Times New Roman"/>
          <w:b/>
          <w:i w:val="0"/>
          <w:color w:val="000000"/>
          <w:sz w:val="24"/>
        </w:rPr>
        <w:t>Propulsion methods</w:t>
      </w:r>
    </w:p>
    <w:p>
      <w:pPr>
        <w:spacing w:after="100" w:line="264" w:lineRule="auto"/>
        <w:jc w:val="left"/>
      </w:pPr>
      <w:r>
        <w:rPr>
          <w:rFonts w:ascii="Times New Roman" w:hAnsi="Times New Roman" w:eastAsia="Times New Roman"/>
          <w:b/>
          <w:i w:val="0"/>
          <w:color w:val="000000"/>
          <w:sz w:val="24"/>
        </w:rPr>
        <w:t>Buoyancy—-This means ability to float in water with confidence.</w:t>
      </w:r>
    </w:p>
    <w:p>
      <w:pPr>
        <w:spacing w:after="100" w:line="264" w:lineRule="auto"/>
        <w:jc w:val="left"/>
      </w:pPr>
      <w:r>
        <w:rPr>
          <w:rFonts w:ascii="Times New Roman" w:hAnsi="Times New Roman" w:eastAsia="Times New Roman"/>
          <w:b/>
          <w:i w:val="0"/>
          <w:color w:val="000000"/>
          <w:sz w:val="24"/>
        </w:rPr>
        <w:t>The arm action. The action is an alternative arm movement</w:t>
      </w:r>
    </w:p>
    <w:p>
      <w:pPr>
        <w:spacing w:after="100" w:line="264" w:lineRule="auto"/>
        <w:jc w:val="left"/>
      </w:pPr>
      <w:r>
        <w:rPr>
          <w:rFonts w:ascii="Times New Roman" w:hAnsi="Times New Roman" w:eastAsia="Times New Roman"/>
          <w:b/>
          <w:i w:val="0"/>
          <w:color w:val="000000"/>
          <w:sz w:val="24"/>
        </w:rPr>
        <w:t>The leg action</w:t>
      </w:r>
    </w:p>
    <w:p>
      <w:pPr>
        <w:spacing w:after="100" w:line="264" w:lineRule="auto"/>
        <w:jc w:val="left"/>
      </w:pPr>
      <w:r>
        <w:rPr>
          <w:rFonts w:ascii="Times New Roman" w:hAnsi="Times New Roman" w:eastAsia="Times New Roman"/>
          <w:b/>
          <w:i w:val="0"/>
          <w:color w:val="000000"/>
          <w:sz w:val="24"/>
        </w:rPr>
        <w:t>The breathing</w:t>
      </w:r>
    </w:p>
    <w:p>
      <w:pPr>
        <w:spacing w:after="100" w:line="264" w:lineRule="auto"/>
        <w:jc w:val="left"/>
      </w:pPr>
      <w:r>
        <w:rPr>
          <w:rFonts w:ascii="Times New Roman" w:hAnsi="Times New Roman" w:eastAsia="Times New Roman"/>
          <w:b/>
          <w:i w:val="0"/>
          <w:color w:val="000000"/>
          <w:sz w:val="24"/>
        </w:rPr>
        <w:t>The body alignment</w:t>
      </w:r>
    </w:p>
    <w:p>
      <w:pPr>
        <w:spacing w:after="100" w:line="264" w:lineRule="auto"/>
        <w:jc w:val="left"/>
      </w:pPr>
      <w:r>
        <w:rPr>
          <w:rFonts w:ascii="Times New Roman" w:hAnsi="Times New Roman" w:eastAsia="Times New Roman"/>
          <w:b/>
          <w:i w:val="0"/>
          <w:color w:val="000000"/>
          <w:sz w:val="24"/>
        </w:rPr>
        <w:t>EVALUATION</w:t>
      </w:r>
    </w:p>
    <w:p>
      <w:pPr>
        <w:spacing w:after="100" w:line="264" w:lineRule="auto"/>
        <w:jc w:val="left"/>
      </w:pPr>
      <w:r>
        <w:rPr>
          <w:rFonts w:ascii="Times New Roman" w:hAnsi="Times New Roman" w:eastAsia="Times New Roman"/>
          <w:b/>
          <w:i w:val="0"/>
          <w:color w:val="000000"/>
          <w:sz w:val="24"/>
        </w:rPr>
        <w:t>1 What is aquatic sport?</w:t>
      </w:r>
    </w:p>
    <w:p>
      <w:pPr>
        <w:spacing w:after="100" w:line="264" w:lineRule="auto"/>
        <w:jc w:val="left"/>
      </w:pPr>
      <w:r>
        <w:rPr>
          <w:rFonts w:ascii="Times New Roman" w:hAnsi="Times New Roman" w:eastAsia="Times New Roman"/>
          <w:b/>
          <w:i w:val="0"/>
          <w:color w:val="000000"/>
          <w:sz w:val="24"/>
        </w:rPr>
        <w:t>2 List four types of aquatic sport</w:t>
      </w:r>
    </w:p>
    <w:p>
      <w:pPr>
        <w:spacing w:after="100" w:line="264" w:lineRule="auto"/>
        <w:jc w:val="left"/>
      </w:pPr>
      <w:r>
        <w:rPr>
          <w:rFonts w:ascii="Times New Roman" w:hAnsi="Times New Roman" w:eastAsia="Times New Roman"/>
          <w:b/>
          <w:i w:val="0"/>
          <w:color w:val="000000"/>
          <w:sz w:val="24"/>
        </w:rPr>
        <w:t>3 What are the safety measures in aquatic sport?</w:t>
      </w:r>
    </w:p>
    <w:p>
      <w:pPr>
        <w:spacing w:after="140" w:line="264" w:lineRule="auto"/>
        <w:jc w:val="left"/>
      </w:pPr>
      <w:r>
        <w:rPr>
          <w:rFonts w:ascii="Times New Roman" w:hAnsi="Times New Roman" w:eastAsia="Times New Roman"/>
          <w:b/>
          <w:i w:val="0"/>
          <w:color w:val="000000"/>
          <w:sz w:val="24"/>
        </w:rPr>
        <w:t>WEEK 3</w:t>
      </w:r>
    </w:p>
    <w:p>
      <w:pPr>
        <w:spacing w:after="100" w:line="264" w:lineRule="auto"/>
        <w:jc w:val="left"/>
      </w:pPr>
      <w:r>
        <w:rPr>
          <w:rFonts w:ascii="Times New Roman" w:hAnsi="Times New Roman" w:eastAsia="Times New Roman"/>
          <w:b/>
          <w:i w:val="0"/>
          <w:color w:val="000000"/>
          <w:sz w:val="24"/>
        </w:rPr>
        <w:t>TOPIC : FIRST AID AND SAFETY EDUCATION.</w:t>
      </w:r>
    </w:p>
    <w:p>
      <w:pPr>
        <w:spacing w:after="100" w:line="264" w:lineRule="auto"/>
        <w:jc w:val="left"/>
      </w:pPr>
      <w:r>
        <w:rPr>
          <w:rFonts w:ascii="Times New Roman" w:hAnsi="Times New Roman" w:eastAsia="Times New Roman"/>
          <w:b/>
          <w:i w:val="0"/>
          <w:color w:val="000000"/>
          <w:sz w:val="24"/>
        </w:rPr>
        <w:t>Content: (a) Meaning of first aid and safety education</w:t>
      </w:r>
    </w:p>
    <w:p>
      <w:pPr>
        <w:spacing w:after="100" w:line="264" w:lineRule="auto"/>
        <w:jc w:val="left"/>
      </w:pPr>
      <w:r>
        <w:rPr>
          <w:rFonts w:ascii="Times New Roman" w:hAnsi="Times New Roman" w:eastAsia="Times New Roman"/>
          <w:b/>
          <w:i w:val="0"/>
          <w:color w:val="000000"/>
          <w:sz w:val="24"/>
        </w:rPr>
        <w:t>(b) Contents of first aid box.</w:t>
      </w:r>
    </w:p>
    <w:p>
      <w:pPr>
        <w:spacing w:after="100" w:line="264" w:lineRule="auto"/>
        <w:jc w:val="left"/>
      </w:pPr>
      <w:r>
        <w:rPr>
          <w:rFonts w:ascii="Times New Roman" w:hAnsi="Times New Roman" w:eastAsia="Times New Roman"/>
          <w:b/>
          <w:i w:val="0"/>
          <w:color w:val="000000"/>
          <w:sz w:val="24"/>
        </w:rPr>
        <w:t>(c) Qualities of a good first aider.</w:t>
      </w:r>
    </w:p>
    <w:p>
      <w:pPr>
        <w:spacing w:after="100" w:line="264" w:lineRule="auto"/>
        <w:jc w:val="left"/>
      </w:pPr>
      <w:r>
        <w:rPr>
          <w:rFonts w:ascii="Times New Roman" w:hAnsi="Times New Roman" w:eastAsia="Times New Roman"/>
          <w:b/>
          <w:i w:val="0"/>
          <w:color w:val="000000"/>
          <w:sz w:val="24"/>
        </w:rPr>
        <w:t>MEANING OF FIRST AID AND SAFETY EDUCATION</w:t>
      </w:r>
    </w:p>
    <w:p>
      <w:pPr>
        <w:spacing w:after="100" w:line="264" w:lineRule="auto"/>
        <w:jc w:val="both"/>
      </w:pPr>
      <w:r>
        <w:rPr>
          <w:rFonts w:ascii="Times New Roman" w:hAnsi="Times New Roman" w:eastAsia="Times New Roman"/>
          <w:b w:val="0"/>
          <w:i w:val="0"/>
          <w:color w:val="000000"/>
          <w:sz w:val="24"/>
        </w:rPr>
        <w:t>First aid is an immediate and temporary care (assistance) given to an injured person or person who falls sick before the arrival of a doctor or before he is taken to the hospital.</w:t>
      </w:r>
    </w:p>
    <w:p>
      <w:pPr>
        <w:spacing w:after="100" w:line="264" w:lineRule="auto"/>
        <w:jc w:val="left"/>
      </w:pPr>
      <w:r>
        <w:rPr>
          <w:rFonts w:ascii="Times New Roman" w:hAnsi="Times New Roman" w:eastAsia="Times New Roman"/>
          <w:b/>
          <w:i w:val="0"/>
          <w:color w:val="000000"/>
          <w:sz w:val="24"/>
        </w:rPr>
        <w:t>CONTENTS OF FIRST AID BOX</w:t>
      </w:r>
    </w:p>
    <w:p>
      <w:pPr>
        <w:spacing w:after="100" w:line="264" w:lineRule="auto"/>
        <w:jc w:val="left"/>
      </w:pPr>
      <w:r>
        <w:rPr>
          <w:rFonts w:ascii="Times New Roman" w:hAnsi="Times New Roman" w:eastAsia="Times New Roman"/>
          <w:b/>
          <w:i w:val="0"/>
          <w:color w:val="000000"/>
          <w:sz w:val="24"/>
        </w:rPr>
        <w:t>Bandages</w:t>
      </w:r>
    </w:p>
    <w:p>
      <w:pPr>
        <w:spacing w:after="100" w:line="264" w:lineRule="auto"/>
        <w:jc w:val="left"/>
      </w:pPr>
      <w:r>
        <w:rPr>
          <w:rFonts w:ascii="Times New Roman" w:hAnsi="Times New Roman" w:eastAsia="Times New Roman"/>
          <w:b/>
          <w:i w:val="0"/>
          <w:color w:val="000000"/>
          <w:sz w:val="24"/>
        </w:rPr>
        <w:t>Cold compress pack</w:t>
      </w:r>
    </w:p>
    <w:p>
      <w:pPr>
        <w:spacing w:after="100" w:line="264" w:lineRule="auto"/>
        <w:jc w:val="left"/>
      </w:pPr>
      <w:r>
        <w:rPr>
          <w:rFonts w:ascii="Times New Roman" w:hAnsi="Times New Roman" w:eastAsia="Times New Roman"/>
          <w:b/>
          <w:i w:val="0"/>
          <w:color w:val="000000"/>
          <w:sz w:val="24"/>
        </w:rPr>
        <w:t>Embrocation</w:t>
      </w:r>
    </w:p>
    <w:p>
      <w:pPr>
        <w:spacing w:after="100" w:line="264" w:lineRule="auto"/>
        <w:jc w:val="left"/>
      </w:pPr>
      <w:r>
        <w:rPr>
          <w:rFonts w:ascii="Times New Roman" w:hAnsi="Times New Roman" w:eastAsia="Times New Roman"/>
          <w:b/>
          <w:i w:val="0"/>
          <w:color w:val="000000"/>
          <w:sz w:val="24"/>
        </w:rPr>
        <w:t>Analgesics e.g asprin, panadol phensic, paracetamol.</w:t>
      </w:r>
    </w:p>
    <w:p>
      <w:pPr>
        <w:spacing w:after="100" w:line="264" w:lineRule="auto"/>
        <w:jc w:val="left"/>
      </w:pPr>
      <w:r>
        <w:rPr>
          <w:rFonts w:ascii="Times New Roman" w:hAnsi="Times New Roman" w:eastAsia="Times New Roman"/>
          <w:b/>
          <w:i w:val="0"/>
          <w:color w:val="000000"/>
          <w:sz w:val="24"/>
        </w:rPr>
        <w:t>Forceps, scissors, cotton wool</w:t>
      </w:r>
    </w:p>
    <w:p>
      <w:pPr>
        <w:spacing w:after="100" w:line="264" w:lineRule="auto"/>
        <w:jc w:val="left"/>
      </w:pPr>
      <w:r>
        <w:rPr>
          <w:rFonts w:ascii="Times New Roman" w:hAnsi="Times New Roman" w:eastAsia="Times New Roman"/>
          <w:b/>
          <w:i w:val="0"/>
          <w:color w:val="000000"/>
          <w:sz w:val="24"/>
        </w:rPr>
        <w:t>Plasters mentholated spirit, safety pins</w:t>
      </w:r>
    </w:p>
    <w:p>
      <w:pPr>
        <w:spacing w:after="100" w:line="264" w:lineRule="auto"/>
        <w:jc w:val="left"/>
      </w:pPr>
      <w:r>
        <w:rPr>
          <w:rFonts w:ascii="Times New Roman" w:hAnsi="Times New Roman" w:eastAsia="Times New Roman"/>
          <w:b/>
          <w:i w:val="0"/>
          <w:color w:val="000000"/>
          <w:sz w:val="24"/>
        </w:rPr>
        <w:t>Razor blades, splints, splings.</w:t>
      </w:r>
    </w:p>
    <w:p>
      <w:pPr>
        <w:spacing w:after="100" w:line="264" w:lineRule="auto"/>
        <w:jc w:val="left"/>
      </w:pPr>
      <w:r>
        <w:rPr>
          <w:rFonts w:ascii="Times New Roman" w:hAnsi="Times New Roman" w:eastAsia="Times New Roman"/>
          <w:b/>
          <w:i w:val="0"/>
          <w:color w:val="000000"/>
          <w:sz w:val="24"/>
        </w:rPr>
        <w:t>Glucose, iodine, hot water bottle, antiseptic soad.</w:t>
      </w:r>
    </w:p>
    <w:p>
      <w:pPr>
        <w:spacing w:after="100" w:line="264" w:lineRule="auto"/>
        <w:jc w:val="left"/>
      </w:pPr>
      <w:r>
        <w:rPr>
          <w:rFonts w:ascii="Times New Roman" w:hAnsi="Times New Roman" w:eastAsia="Times New Roman"/>
          <w:b/>
          <w:i w:val="0"/>
          <w:color w:val="000000"/>
          <w:sz w:val="24"/>
        </w:rPr>
        <w:t>Records books and biros</w:t>
      </w:r>
    </w:p>
    <w:p>
      <w:pPr>
        <w:spacing w:after="100" w:line="264" w:lineRule="auto"/>
        <w:jc w:val="left"/>
      </w:pPr>
      <w:r>
        <w:rPr>
          <w:rFonts w:ascii="Times New Roman" w:hAnsi="Times New Roman" w:eastAsia="Times New Roman"/>
          <w:b/>
          <w:i w:val="0"/>
          <w:color w:val="000000"/>
          <w:sz w:val="24"/>
        </w:rPr>
        <w:t>QUALITIES OF A GOOD FIRST AIDER</w:t>
      </w:r>
    </w:p>
    <w:p>
      <w:pPr>
        <w:spacing w:after="100" w:line="264" w:lineRule="auto"/>
        <w:jc w:val="left"/>
      </w:pPr>
      <w:r>
        <w:rPr>
          <w:rFonts w:ascii="Times New Roman" w:hAnsi="Times New Roman" w:eastAsia="Times New Roman"/>
          <w:b/>
          <w:i w:val="0"/>
          <w:color w:val="000000"/>
          <w:sz w:val="24"/>
        </w:rPr>
        <w:t>Qualities of a good first aider are:</w:t>
      </w:r>
    </w:p>
    <w:p>
      <w:pPr>
        <w:spacing w:after="100" w:line="264" w:lineRule="auto"/>
        <w:jc w:val="left"/>
      </w:pPr>
      <w:r>
        <w:rPr>
          <w:rFonts w:ascii="Times New Roman" w:hAnsi="Times New Roman" w:eastAsia="Times New Roman"/>
          <w:b/>
          <w:i w:val="0"/>
          <w:color w:val="000000"/>
          <w:sz w:val="24"/>
        </w:rPr>
        <w:t>Should be a good observer</w:t>
      </w:r>
    </w:p>
    <w:p>
      <w:pPr>
        <w:spacing w:after="100" w:line="264" w:lineRule="auto"/>
        <w:jc w:val="left"/>
      </w:pPr>
      <w:r>
        <w:rPr>
          <w:rFonts w:ascii="Times New Roman" w:hAnsi="Times New Roman" w:eastAsia="Times New Roman"/>
          <w:b/>
          <w:i w:val="0"/>
          <w:color w:val="000000"/>
          <w:sz w:val="24"/>
        </w:rPr>
        <w:t>Should be resourceful</w:t>
      </w:r>
    </w:p>
    <w:p>
      <w:pPr>
        <w:spacing w:after="100" w:line="264" w:lineRule="auto"/>
        <w:jc w:val="left"/>
      </w:pPr>
      <w:r>
        <w:rPr>
          <w:rFonts w:ascii="Times New Roman" w:hAnsi="Times New Roman" w:eastAsia="Times New Roman"/>
          <w:b/>
          <w:i w:val="0"/>
          <w:color w:val="000000"/>
          <w:sz w:val="24"/>
        </w:rPr>
        <w:t>Should be knowledgeable</w:t>
      </w:r>
    </w:p>
    <w:p>
      <w:pPr>
        <w:spacing w:after="100" w:line="264" w:lineRule="auto"/>
        <w:jc w:val="left"/>
      </w:pPr>
      <w:r>
        <w:rPr>
          <w:rFonts w:ascii="Times New Roman" w:hAnsi="Times New Roman" w:eastAsia="Times New Roman"/>
          <w:b/>
          <w:i w:val="0"/>
          <w:color w:val="000000"/>
          <w:sz w:val="24"/>
        </w:rPr>
        <w:t>Should be tactful and gentle</w:t>
      </w:r>
    </w:p>
    <w:p>
      <w:pPr>
        <w:spacing w:after="100" w:line="264" w:lineRule="auto"/>
        <w:jc w:val="left"/>
      </w:pPr>
      <w:r>
        <w:rPr>
          <w:rFonts w:ascii="Times New Roman" w:hAnsi="Times New Roman" w:eastAsia="Times New Roman"/>
          <w:b/>
          <w:i w:val="0"/>
          <w:color w:val="000000"/>
          <w:sz w:val="24"/>
        </w:rPr>
        <w:t>Should be sympathetic without being emotional</w:t>
      </w:r>
    </w:p>
    <w:p>
      <w:pPr>
        <w:spacing w:after="100" w:line="264" w:lineRule="auto"/>
        <w:jc w:val="left"/>
      </w:pPr>
      <w:r>
        <w:rPr>
          <w:rFonts w:ascii="Times New Roman" w:hAnsi="Times New Roman" w:eastAsia="Times New Roman"/>
          <w:b/>
          <w:i w:val="0"/>
          <w:color w:val="000000"/>
          <w:sz w:val="24"/>
        </w:rPr>
        <w:t>Should be confident</w:t>
      </w:r>
    </w:p>
    <w:p>
      <w:pPr>
        <w:spacing w:after="100" w:line="264" w:lineRule="auto"/>
        <w:jc w:val="left"/>
      </w:pPr>
      <w:r>
        <w:rPr>
          <w:rFonts w:ascii="Times New Roman" w:hAnsi="Times New Roman" w:eastAsia="Times New Roman"/>
          <w:b/>
          <w:i w:val="0"/>
          <w:color w:val="000000"/>
          <w:sz w:val="24"/>
        </w:rPr>
        <w:t>Should be cheerful</w:t>
      </w:r>
    </w:p>
    <w:p>
      <w:pPr>
        <w:spacing w:after="100" w:line="264" w:lineRule="auto"/>
        <w:jc w:val="left"/>
      </w:pPr>
      <w:r>
        <w:rPr>
          <w:rFonts w:ascii="Times New Roman" w:hAnsi="Times New Roman" w:eastAsia="Times New Roman"/>
          <w:b/>
          <w:i w:val="0"/>
          <w:color w:val="000000"/>
          <w:sz w:val="24"/>
        </w:rPr>
        <w:t>Should be able to make decisions</w:t>
      </w:r>
    </w:p>
    <w:p>
      <w:pPr>
        <w:spacing w:after="100" w:line="264" w:lineRule="auto"/>
        <w:jc w:val="left"/>
      </w:pPr>
      <w:r>
        <w:rPr>
          <w:rFonts w:ascii="Times New Roman" w:hAnsi="Times New Roman" w:eastAsia="Times New Roman"/>
          <w:b/>
          <w:i w:val="0"/>
          <w:color w:val="000000"/>
          <w:sz w:val="24"/>
        </w:rPr>
        <w:t>The first aid box</w:t>
      </w:r>
    </w:p>
    <w:p>
      <w:pPr>
        <w:spacing w:after="100" w:line="264" w:lineRule="auto"/>
        <w:jc w:val="left"/>
      </w:pPr>
      <w:r>
        <w:rPr>
          <w:rFonts w:ascii="Times New Roman" w:hAnsi="Times New Roman" w:eastAsia="Times New Roman"/>
          <w:b/>
          <w:i w:val="0"/>
          <w:color w:val="000000"/>
          <w:sz w:val="24"/>
        </w:rPr>
        <w:t>A first aid box/bag contains all the kits that are needed for first aid care and emergency.</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What is the meaning of first aid?</w:t>
      </w:r>
    </w:p>
    <w:p>
      <w:pPr>
        <w:spacing w:after="100" w:line="264" w:lineRule="auto"/>
        <w:jc w:val="both"/>
      </w:pPr>
      <w:r>
        <w:rPr>
          <w:rFonts w:ascii="Times New Roman" w:hAnsi="Times New Roman" w:eastAsia="Times New Roman"/>
          <w:b w:val="0"/>
          <w:i w:val="0"/>
          <w:color w:val="000000"/>
          <w:sz w:val="24"/>
        </w:rPr>
        <w:t>2. List 5 items in the first aid box.</w:t>
      </w:r>
    </w:p>
    <w:p>
      <w:pPr>
        <w:spacing w:after="100" w:line="264" w:lineRule="auto"/>
        <w:jc w:val="both"/>
      </w:pPr>
      <w:r>
        <w:rPr>
          <w:rFonts w:ascii="Times New Roman" w:hAnsi="Times New Roman" w:eastAsia="Times New Roman"/>
          <w:b w:val="0"/>
          <w:i w:val="0"/>
          <w:color w:val="000000"/>
          <w:sz w:val="24"/>
        </w:rPr>
        <w:t>3. What are the qualities of a good first aider?</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4</w:t>
      </w:r>
    </w:p>
    <w:p>
      <w:pPr>
        <w:spacing w:after="100" w:line="264" w:lineRule="auto"/>
        <w:jc w:val="left"/>
      </w:pPr>
      <w:r>
        <w:rPr>
          <w:rFonts w:ascii="Times New Roman" w:hAnsi="Times New Roman" w:eastAsia="Times New Roman"/>
          <w:b/>
          <w:i w:val="0"/>
          <w:color w:val="000000"/>
          <w:sz w:val="24"/>
        </w:rPr>
        <w:t>Topic: Personal, School and Community Health</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(a) Determinant of health</w:t>
      </w:r>
    </w:p>
    <w:p>
      <w:pPr>
        <w:spacing w:after="100" w:line="264" w:lineRule="auto"/>
        <w:jc w:val="left"/>
      </w:pPr>
      <w:r>
        <w:rPr>
          <w:rFonts w:ascii="Times New Roman" w:hAnsi="Times New Roman" w:eastAsia="Times New Roman"/>
          <w:b/>
          <w:i w:val="0"/>
          <w:color w:val="000000"/>
          <w:sz w:val="24"/>
        </w:rPr>
        <w:t>(b) Characteristics of a healthy person</w:t>
      </w:r>
    </w:p>
    <w:p>
      <w:pPr>
        <w:spacing w:after="100" w:line="264" w:lineRule="auto"/>
        <w:jc w:val="left"/>
      </w:pPr>
      <w:r>
        <w:rPr>
          <w:rFonts w:ascii="Times New Roman" w:hAnsi="Times New Roman" w:eastAsia="Times New Roman"/>
          <w:b/>
          <w:i w:val="0"/>
          <w:color w:val="000000"/>
          <w:sz w:val="24"/>
        </w:rPr>
        <w:t>HEALTH</w:t>
      </w:r>
    </w:p>
    <w:p>
      <w:pPr>
        <w:spacing w:after="100" w:line="264" w:lineRule="auto"/>
        <w:jc w:val="both"/>
      </w:pPr>
      <w:r>
        <w:rPr>
          <w:rFonts w:ascii="Times New Roman" w:hAnsi="Times New Roman" w:eastAsia="Times New Roman"/>
          <w:b w:val="0"/>
          <w:i w:val="0"/>
          <w:color w:val="000000"/>
          <w:sz w:val="24"/>
        </w:rPr>
        <w:t>Health is a state of complete physical, mental and social well being of an individual and not merely the absence of diseases or infirmity. Health may be regarded as a balance of physical, mental and social aspect of life in a human being.</w:t>
      </w:r>
    </w:p>
    <w:p>
      <w:pPr>
        <w:spacing w:after="100" w:line="264" w:lineRule="auto"/>
        <w:jc w:val="left"/>
      </w:pPr>
      <w:r>
        <w:rPr>
          <w:rFonts w:ascii="Times New Roman" w:hAnsi="Times New Roman" w:eastAsia="Times New Roman"/>
          <w:b/>
          <w:i w:val="0"/>
          <w:color w:val="000000"/>
          <w:sz w:val="24"/>
        </w:rPr>
        <w:t>ASPECT OF HEALTH</w:t>
      </w:r>
    </w:p>
    <w:p>
      <w:pPr>
        <w:spacing w:after="100" w:line="264" w:lineRule="auto"/>
        <w:jc w:val="left"/>
      </w:pPr>
      <w:r>
        <w:rPr>
          <w:rFonts w:ascii="Times New Roman" w:hAnsi="Times New Roman" w:eastAsia="Times New Roman"/>
          <w:b/>
          <w:i w:val="0"/>
          <w:color w:val="000000"/>
          <w:sz w:val="24"/>
        </w:rPr>
        <w:t>1. Physical health</w:t>
      </w:r>
    </w:p>
    <w:p>
      <w:pPr>
        <w:spacing w:after="100" w:line="264" w:lineRule="auto"/>
        <w:jc w:val="left"/>
      </w:pPr>
      <w:r>
        <w:rPr>
          <w:rFonts w:ascii="Times New Roman" w:hAnsi="Times New Roman" w:eastAsia="Times New Roman"/>
          <w:b/>
          <w:i w:val="0"/>
          <w:color w:val="000000"/>
          <w:sz w:val="24"/>
        </w:rPr>
        <w:t>2. Mental Health</w:t>
      </w:r>
    </w:p>
    <w:p>
      <w:pPr>
        <w:spacing w:after="100" w:line="264" w:lineRule="auto"/>
        <w:jc w:val="left"/>
      </w:pPr>
      <w:r>
        <w:rPr>
          <w:rFonts w:ascii="Times New Roman" w:hAnsi="Times New Roman" w:eastAsia="Times New Roman"/>
          <w:b/>
          <w:i w:val="0"/>
          <w:color w:val="000000"/>
          <w:sz w:val="24"/>
        </w:rPr>
        <w:t>DETERMINANT OF HEALTH</w:t>
      </w:r>
    </w:p>
    <w:p>
      <w:pPr>
        <w:spacing w:after="100" w:line="264" w:lineRule="auto"/>
        <w:jc w:val="left"/>
      </w:pPr>
      <w:r>
        <w:rPr>
          <w:rFonts w:ascii="Times New Roman" w:hAnsi="Times New Roman" w:eastAsia="Times New Roman"/>
          <w:b/>
          <w:i w:val="0"/>
          <w:color w:val="000000"/>
          <w:sz w:val="24"/>
        </w:rPr>
        <w:t>There are four general determinant of health</w:t>
      </w:r>
    </w:p>
    <w:p>
      <w:pPr>
        <w:spacing w:after="100" w:line="264" w:lineRule="auto"/>
        <w:jc w:val="left"/>
      </w:pPr>
      <w:r>
        <w:rPr>
          <w:rFonts w:ascii="Times New Roman" w:hAnsi="Times New Roman" w:eastAsia="Times New Roman"/>
          <w:b/>
          <w:i w:val="0"/>
          <w:color w:val="000000"/>
          <w:sz w:val="24"/>
        </w:rPr>
        <w:t>Hereditary</w:t>
      </w:r>
    </w:p>
    <w:p>
      <w:pPr>
        <w:spacing w:after="100" w:line="264" w:lineRule="auto"/>
        <w:jc w:val="left"/>
      </w:pPr>
      <w:r>
        <w:rPr>
          <w:rFonts w:ascii="Times New Roman" w:hAnsi="Times New Roman" w:eastAsia="Times New Roman"/>
          <w:b/>
          <w:i w:val="0"/>
          <w:color w:val="000000"/>
          <w:sz w:val="24"/>
        </w:rPr>
        <w:t>Environment</w:t>
      </w:r>
    </w:p>
    <w:p>
      <w:pPr>
        <w:spacing w:after="100" w:line="264" w:lineRule="auto"/>
        <w:jc w:val="left"/>
      </w:pPr>
      <w:r>
        <w:rPr>
          <w:rFonts w:ascii="Times New Roman" w:hAnsi="Times New Roman" w:eastAsia="Times New Roman"/>
          <w:b/>
          <w:i w:val="0"/>
          <w:color w:val="000000"/>
          <w:sz w:val="24"/>
        </w:rPr>
        <w:t>Life style</w:t>
      </w:r>
    </w:p>
    <w:p>
      <w:pPr>
        <w:spacing w:after="100" w:line="264" w:lineRule="auto"/>
        <w:jc w:val="left"/>
      </w:pPr>
      <w:r>
        <w:rPr>
          <w:rFonts w:ascii="Times New Roman" w:hAnsi="Times New Roman" w:eastAsia="Times New Roman"/>
          <w:b/>
          <w:i w:val="0"/>
          <w:color w:val="000000"/>
          <w:sz w:val="24"/>
        </w:rPr>
        <w:t>Health care services</w:t>
      </w:r>
    </w:p>
    <w:p>
      <w:pPr>
        <w:spacing w:after="100" w:line="264" w:lineRule="auto"/>
        <w:jc w:val="left"/>
      </w:pPr>
      <w:r>
        <w:rPr>
          <w:rFonts w:ascii="Times New Roman" w:hAnsi="Times New Roman" w:eastAsia="Times New Roman"/>
          <w:b/>
          <w:i w:val="0"/>
          <w:color w:val="000000"/>
          <w:sz w:val="24"/>
        </w:rPr>
        <w:t>CHARACTERISTICS OF A HEALTHY PERSON</w:t>
      </w:r>
    </w:p>
    <w:p>
      <w:pPr>
        <w:spacing w:after="100" w:line="264" w:lineRule="auto"/>
        <w:jc w:val="left"/>
      </w:pPr>
      <w:r>
        <w:rPr>
          <w:rFonts w:ascii="Times New Roman" w:hAnsi="Times New Roman" w:eastAsia="Times New Roman"/>
          <w:b/>
          <w:i w:val="0"/>
          <w:color w:val="000000"/>
          <w:sz w:val="24"/>
        </w:rPr>
        <w:t>ability to work without easily fatigued</w:t>
      </w:r>
    </w:p>
    <w:p>
      <w:pPr>
        <w:spacing w:after="100" w:line="264" w:lineRule="auto"/>
        <w:jc w:val="left"/>
      </w:pPr>
      <w:r>
        <w:rPr>
          <w:rFonts w:ascii="Times New Roman" w:hAnsi="Times New Roman" w:eastAsia="Times New Roman"/>
          <w:b/>
          <w:i w:val="0"/>
          <w:color w:val="000000"/>
          <w:sz w:val="24"/>
        </w:rPr>
        <w:t>ability to comprehend mental fatigue</w:t>
      </w:r>
    </w:p>
    <w:p>
      <w:pPr>
        <w:spacing w:after="100" w:line="264" w:lineRule="auto"/>
        <w:jc w:val="left"/>
      </w:pPr>
      <w:r>
        <w:rPr>
          <w:rFonts w:ascii="Times New Roman" w:hAnsi="Times New Roman" w:eastAsia="Times New Roman"/>
          <w:b/>
          <w:i w:val="0"/>
          <w:color w:val="000000"/>
          <w:sz w:val="24"/>
        </w:rPr>
        <w:t>resistance to infection</w:t>
      </w:r>
    </w:p>
    <w:p>
      <w:pPr>
        <w:spacing w:after="100" w:line="264" w:lineRule="auto"/>
        <w:jc w:val="left"/>
      </w:pPr>
      <w:r>
        <w:rPr>
          <w:rFonts w:ascii="Times New Roman" w:hAnsi="Times New Roman" w:eastAsia="Times New Roman"/>
          <w:b/>
          <w:i w:val="0"/>
          <w:color w:val="000000"/>
          <w:sz w:val="24"/>
        </w:rPr>
        <w:t>CHARACTERISTIC OF A PHYSICALLY FIT PERSON</w:t>
      </w:r>
    </w:p>
    <w:p>
      <w:pPr>
        <w:spacing w:after="100" w:line="264" w:lineRule="auto"/>
        <w:jc w:val="left"/>
      </w:pPr>
      <w:r>
        <w:rPr>
          <w:rFonts w:ascii="Times New Roman" w:hAnsi="Times New Roman" w:eastAsia="Times New Roman"/>
          <w:b/>
          <w:i w:val="0"/>
          <w:color w:val="000000"/>
          <w:sz w:val="24"/>
        </w:rPr>
        <w:t>Freedom from diseases</w:t>
      </w:r>
    </w:p>
    <w:p>
      <w:pPr>
        <w:spacing w:after="100" w:line="264" w:lineRule="auto"/>
        <w:jc w:val="left"/>
      </w:pPr>
      <w:r>
        <w:rPr>
          <w:rFonts w:ascii="Times New Roman" w:hAnsi="Times New Roman" w:eastAsia="Times New Roman"/>
          <w:b/>
          <w:i w:val="0"/>
          <w:color w:val="000000"/>
          <w:sz w:val="24"/>
        </w:rPr>
        <w:t>Norma system and body function</w:t>
      </w:r>
    </w:p>
    <w:p>
      <w:pPr>
        <w:spacing w:after="100" w:line="264" w:lineRule="auto"/>
        <w:jc w:val="left"/>
      </w:pPr>
      <w:r>
        <w:rPr>
          <w:rFonts w:ascii="Times New Roman" w:hAnsi="Times New Roman" w:eastAsia="Times New Roman"/>
          <w:b/>
          <w:i w:val="0"/>
          <w:color w:val="000000"/>
          <w:sz w:val="24"/>
        </w:rPr>
        <w:t>Health of mind and emotion</w:t>
      </w:r>
    </w:p>
    <w:p>
      <w:pPr>
        <w:spacing w:after="100" w:line="264" w:lineRule="auto"/>
        <w:jc w:val="left"/>
      </w:pPr>
      <w:r>
        <w:rPr>
          <w:rFonts w:ascii="Times New Roman" w:hAnsi="Times New Roman" w:eastAsia="Times New Roman"/>
          <w:b/>
          <w:i w:val="0"/>
          <w:color w:val="000000"/>
          <w:sz w:val="24"/>
        </w:rPr>
        <w:t>Freedom from correctable physical defect</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What is health?</w:t>
      </w:r>
    </w:p>
    <w:p>
      <w:pPr>
        <w:spacing w:after="100" w:line="264" w:lineRule="auto"/>
        <w:jc w:val="both"/>
      </w:pPr>
      <w:r>
        <w:rPr>
          <w:rFonts w:ascii="Times New Roman" w:hAnsi="Times New Roman" w:eastAsia="Times New Roman"/>
          <w:b w:val="0"/>
          <w:i w:val="0"/>
          <w:color w:val="000000"/>
          <w:sz w:val="24"/>
        </w:rPr>
        <w:t>2. List two aspects of health</w:t>
      </w:r>
    </w:p>
    <w:p>
      <w:pPr>
        <w:spacing w:after="100" w:line="264" w:lineRule="auto"/>
        <w:jc w:val="both"/>
      </w:pPr>
      <w:r>
        <w:rPr>
          <w:rFonts w:ascii="Times New Roman" w:hAnsi="Times New Roman" w:eastAsia="Times New Roman"/>
          <w:b w:val="0"/>
          <w:i w:val="0"/>
          <w:color w:val="000000"/>
          <w:sz w:val="24"/>
        </w:rPr>
        <w:t>3. What are the determinants of health?</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5</w:t>
      </w:r>
    </w:p>
    <w:p>
      <w:pPr>
        <w:spacing w:after="100" w:line="264" w:lineRule="auto"/>
        <w:jc w:val="left"/>
      </w:pPr>
      <w:r>
        <w:rPr>
          <w:rFonts w:ascii="Times New Roman" w:hAnsi="Times New Roman" w:eastAsia="Times New Roman"/>
          <w:b/>
          <w:i w:val="0"/>
          <w:color w:val="000000"/>
          <w:sz w:val="24"/>
        </w:rPr>
        <w:t>Topic: Sewage and Refuse Disposal</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(a) Meaning of sewage and refuse.</w:t>
      </w:r>
    </w:p>
    <w:p>
      <w:pPr>
        <w:spacing w:after="100" w:line="264" w:lineRule="auto"/>
        <w:jc w:val="left"/>
      </w:pPr>
      <w:r>
        <w:rPr>
          <w:rFonts w:ascii="Times New Roman" w:hAnsi="Times New Roman" w:eastAsia="Times New Roman"/>
          <w:b/>
          <w:i w:val="0"/>
          <w:color w:val="000000"/>
          <w:sz w:val="24"/>
        </w:rPr>
        <w:t>(b) Methods of sewage disposal.</w:t>
      </w:r>
    </w:p>
    <w:p>
      <w:pPr>
        <w:spacing w:after="100" w:line="264" w:lineRule="auto"/>
        <w:jc w:val="left"/>
      </w:pPr>
      <w:r>
        <w:rPr>
          <w:rFonts w:ascii="Times New Roman" w:hAnsi="Times New Roman" w:eastAsia="Times New Roman"/>
          <w:b/>
          <w:i w:val="0"/>
          <w:color w:val="000000"/>
          <w:sz w:val="24"/>
        </w:rPr>
        <w:t>(c) Methods of refuse disposal.</w:t>
      </w:r>
    </w:p>
    <w:p>
      <w:pPr>
        <w:spacing w:after="100" w:line="264" w:lineRule="auto"/>
        <w:jc w:val="left"/>
      </w:pPr>
      <w:r>
        <w:rPr>
          <w:rFonts w:ascii="Times New Roman" w:hAnsi="Times New Roman" w:eastAsia="Times New Roman"/>
          <w:b/>
          <w:i w:val="0"/>
          <w:color w:val="000000"/>
          <w:sz w:val="24"/>
        </w:rPr>
        <w:t>Meaning of sewage and refuse</w:t>
      </w:r>
    </w:p>
    <w:p>
      <w:pPr>
        <w:spacing w:after="100" w:line="264" w:lineRule="auto"/>
        <w:jc w:val="both"/>
      </w:pPr>
      <w:r>
        <w:rPr>
          <w:rFonts w:ascii="Times New Roman" w:hAnsi="Times New Roman" w:eastAsia="Times New Roman"/>
          <w:b w:val="0"/>
          <w:i w:val="0"/>
          <w:color w:val="000000"/>
          <w:sz w:val="24"/>
        </w:rPr>
        <w:t>Refuse refers to all solid wastes such as pieces of paper leaves, garbage, ashes and dead animals while sewage refers to liquid wastes such as urine, kitchen wastes of water from laundry</w:t>
      </w:r>
    </w:p>
    <w:p>
      <w:pPr>
        <w:spacing w:after="100" w:line="264" w:lineRule="auto"/>
        <w:jc w:val="left"/>
      </w:pPr>
      <w:r>
        <w:rPr>
          <w:rFonts w:ascii="Times New Roman" w:hAnsi="Times New Roman" w:eastAsia="Times New Roman"/>
          <w:b/>
          <w:i w:val="0"/>
          <w:color w:val="000000"/>
          <w:sz w:val="24"/>
        </w:rPr>
        <w:t>Methods of Sewage Disposal</w:t>
      </w:r>
    </w:p>
    <w:p>
      <w:pPr>
        <w:spacing w:after="100" w:line="264" w:lineRule="auto"/>
        <w:jc w:val="left"/>
      </w:pPr>
      <w:r>
        <w:rPr>
          <w:rFonts w:ascii="Times New Roman" w:hAnsi="Times New Roman" w:eastAsia="Times New Roman"/>
          <w:b/>
          <w:i w:val="0"/>
          <w:color w:val="000000"/>
          <w:sz w:val="24"/>
        </w:rPr>
        <w:t>Open dump.</w:t>
      </w:r>
    </w:p>
    <w:p>
      <w:pPr>
        <w:spacing w:after="100" w:line="264" w:lineRule="auto"/>
        <w:jc w:val="left"/>
      </w:pPr>
      <w:r>
        <w:rPr>
          <w:rFonts w:ascii="Times New Roman" w:hAnsi="Times New Roman" w:eastAsia="Times New Roman"/>
          <w:b/>
          <w:i w:val="0"/>
          <w:color w:val="000000"/>
          <w:sz w:val="24"/>
        </w:rPr>
        <w:t>water system</w:t>
      </w:r>
    </w:p>
    <w:p>
      <w:pPr>
        <w:spacing w:after="100" w:line="264" w:lineRule="auto"/>
        <w:jc w:val="left"/>
      </w:pPr>
      <w:r>
        <w:rPr>
          <w:rFonts w:ascii="Times New Roman" w:hAnsi="Times New Roman" w:eastAsia="Times New Roman"/>
          <w:b/>
          <w:i w:val="0"/>
          <w:color w:val="000000"/>
          <w:sz w:val="24"/>
        </w:rPr>
        <w:t>Vip latrine,</w:t>
      </w:r>
    </w:p>
    <w:p>
      <w:pPr>
        <w:spacing w:after="100" w:line="264" w:lineRule="auto"/>
        <w:jc w:val="left"/>
      </w:pPr>
      <w:r>
        <w:rPr>
          <w:rFonts w:ascii="Times New Roman" w:hAnsi="Times New Roman" w:eastAsia="Times New Roman"/>
          <w:b/>
          <w:i w:val="0"/>
          <w:color w:val="000000"/>
          <w:sz w:val="24"/>
        </w:rPr>
        <w:t>bucket latrine</w:t>
      </w:r>
    </w:p>
    <w:p>
      <w:pPr>
        <w:spacing w:after="100" w:line="264" w:lineRule="auto"/>
        <w:jc w:val="left"/>
      </w:pPr>
      <w:r>
        <w:rPr>
          <w:rFonts w:ascii="Times New Roman" w:hAnsi="Times New Roman" w:eastAsia="Times New Roman"/>
          <w:b/>
          <w:i w:val="0"/>
          <w:color w:val="000000"/>
          <w:sz w:val="24"/>
        </w:rPr>
        <w:t>Pit hot latrine</w:t>
      </w:r>
    </w:p>
    <w:p>
      <w:pPr>
        <w:spacing w:after="100" w:line="264" w:lineRule="auto"/>
        <w:jc w:val="left"/>
      </w:pPr>
      <w:r>
        <w:rPr>
          <w:rFonts w:ascii="Times New Roman" w:hAnsi="Times New Roman" w:eastAsia="Times New Roman"/>
          <w:b/>
          <w:i w:val="0"/>
          <w:color w:val="000000"/>
          <w:sz w:val="24"/>
        </w:rPr>
        <w:t>Methods of Refuse Disposal</w:t>
      </w:r>
    </w:p>
    <w:p>
      <w:pPr>
        <w:spacing w:after="100" w:line="264" w:lineRule="auto"/>
        <w:jc w:val="left"/>
      </w:pPr>
      <w:r>
        <w:rPr>
          <w:rFonts w:ascii="Times New Roman" w:hAnsi="Times New Roman" w:eastAsia="Times New Roman"/>
          <w:b/>
          <w:i w:val="0"/>
          <w:color w:val="000000"/>
          <w:sz w:val="24"/>
        </w:rPr>
        <w:t>Open dump</w:t>
      </w:r>
    </w:p>
    <w:p>
      <w:pPr>
        <w:spacing w:after="100" w:line="264" w:lineRule="auto"/>
        <w:jc w:val="left"/>
      </w:pPr>
      <w:r>
        <w:rPr>
          <w:rFonts w:ascii="Times New Roman" w:hAnsi="Times New Roman" w:eastAsia="Times New Roman"/>
          <w:b/>
          <w:i w:val="0"/>
          <w:color w:val="000000"/>
          <w:sz w:val="24"/>
        </w:rPr>
        <w:t>Advantage: It is cheap to water system</w:t>
      </w:r>
    </w:p>
    <w:p>
      <w:pPr>
        <w:spacing w:after="100" w:line="264" w:lineRule="auto"/>
        <w:jc w:val="left"/>
      </w:pPr>
      <w:r>
        <w:rPr>
          <w:rFonts w:ascii="Times New Roman" w:hAnsi="Times New Roman" w:eastAsia="Times New Roman"/>
          <w:b/>
          <w:i w:val="0"/>
          <w:color w:val="000000"/>
          <w:sz w:val="24"/>
        </w:rPr>
        <w:t>Composting</w:t>
      </w:r>
    </w:p>
    <w:p>
      <w:pPr>
        <w:spacing w:after="100" w:line="264" w:lineRule="auto"/>
        <w:jc w:val="left"/>
      </w:pPr>
      <w:r>
        <w:rPr>
          <w:rFonts w:ascii="Times New Roman" w:hAnsi="Times New Roman" w:eastAsia="Times New Roman"/>
          <w:b/>
          <w:i w:val="0"/>
          <w:color w:val="000000"/>
          <w:sz w:val="24"/>
        </w:rPr>
        <w:t>Advantage: Decomposed materials (without toxic materials) may serve as fertilizers</w:t>
      </w:r>
    </w:p>
    <w:p>
      <w:pPr>
        <w:spacing w:after="100" w:line="264" w:lineRule="auto"/>
        <w:jc w:val="left"/>
      </w:pPr>
      <w:r>
        <w:rPr>
          <w:rFonts w:ascii="Times New Roman" w:hAnsi="Times New Roman" w:eastAsia="Times New Roman"/>
          <w:b/>
          <w:i w:val="0"/>
          <w:color w:val="000000"/>
          <w:sz w:val="24"/>
        </w:rPr>
        <w:t>Disadvantage: – Turning may be laborious and odour offensive</w:t>
      </w:r>
    </w:p>
    <w:p>
      <w:pPr>
        <w:spacing w:after="100" w:line="264" w:lineRule="auto"/>
        <w:jc w:val="left"/>
      </w:pPr>
      <w:r>
        <w:rPr>
          <w:rFonts w:ascii="Times New Roman" w:hAnsi="Times New Roman" w:eastAsia="Times New Roman"/>
          <w:b/>
          <w:i w:val="0"/>
          <w:color w:val="000000"/>
          <w:sz w:val="24"/>
        </w:rPr>
        <w:t>Incineration</w:t>
      </w:r>
    </w:p>
    <w:p>
      <w:pPr>
        <w:spacing w:after="100" w:line="264" w:lineRule="auto"/>
        <w:jc w:val="left"/>
      </w:pPr>
      <w:r>
        <w:rPr>
          <w:rFonts w:ascii="Times New Roman" w:hAnsi="Times New Roman" w:eastAsia="Times New Roman"/>
          <w:b/>
          <w:i w:val="0"/>
          <w:color w:val="000000"/>
          <w:sz w:val="24"/>
        </w:rPr>
        <w:t>There are modern and local ones and are of different types principally</w:t>
      </w:r>
    </w:p>
    <w:p>
      <w:pPr>
        <w:spacing w:after="100" w:line="264" w:lineRule="auto"/>
        <w:jc w:val="left"/>
      </w:pPr>
      <w:r>
        <w:rPr>
          <w:rFonts w:ascii="Times New Roman" w:hAnsi="Times New Roman" w:eastAsia="Times New Roman"/>
          <w:b/>
          <w:i w:val="0"/>
          <w:color w:val="000000"/>
          <w:sz w:val="24"/>
        </w:rPr>
        <w:t>Advantage: Local technology can be used</w:t>
      </w:r>
    </w:p>
    <w:p>
      <w:pPr>
        <w:spacing w:after="100" w:line="264" w:lineRule="auto"/>
        <w:jc w:val="left"/>
      </w:pPr>
      <w:r>
        <w:rPr>
          <w:rFonts w:ascii="Times New Roman" w:hAnsi="Times New Roman" w:eastAsia="Times New Roman"/>
          <w:b/>
          <w:i w:val="0"/>
          <w:color w:val="000000"/>
          <w:sz w:val="24"/>
        </w:rPr>
        <w:t>Disadvantages: If not properly managed surrounding air may be polluted</w:t>
      </w:r>
    </w:p>
    <w:p>
      <w:pPr>
        <w:spacing w:after="100" w:line="264" w:lineRule="auto"/>
        <w:jc w:val="left"/>
      </w:pPr>
      <w:r>
        <w:rPr>
          <w:rFonts w:ascii="Times New Roman" w:hAnsi="Times New Roman" w:eastAsia="Times New Roman"/>
          <w:b/>
          <w:i w:val="0"/>
          <w:color w:val="000000"/>
          <w:sz w:val="24"/>
        </w:rPr>
        <w:t>Sanitary land fills</w:t>
      </w:r>
    </w:p>
    <w:p>
      <w:pPr>
        <w:spacing w:after="100" w:line="264" w:lineRule="auto"/>
        <w:jc w:val="both"/>
      </w:pPr>
      <w:r>
        <w:rPr>
          <w:rFonts w:ascii="Times New Roman" w:hAnsi="Times New Roman" w:eastAsia="Times New Roman"/>
          <w:b w:val="0"/>
          <w:i w:val="0"/>
          <w:color w:val="000000"/>
          <w:sz w:val="24"/>
        </w:rPr>
        <w:t>An excavated or land depression area is needed wherein refuse gabage are thrown and covered up with solid or dust.</w:t>
      </w:r>
    </w:p>
    <w:p>
      <w:pPr>
        <w:spacing w:after="100" w:line="264" w:lineRule="auto"/>
        <w:jc w:val="left"/>
      </w:pPr>
      <w:r>
        <w:rPr>
          <w:rFonts w:ascii="Times New Roman" w:hAnsi="Times New Roman" w:eastAsia="Times New Roman"/>
          <w:b/>
          <w:i w:val="0"/>
          <w:color w:val="000000"/>
          <w:sz w:val="24"/>
        </w:rPr>
        <w:t>Advantage: Help to reclaim waste land</w:t>
      </w:r>
    </w:p>
    <w:p>
      <w:pPr>
        <w:spacing w:after="100" w:line="264" w:lineRule="auto"/>
        <w:jc w:val="left"/>
      </w:pPr>
      <w:r>
        <w:rPr>
          <w:rFonts w:ascii="Times New Roman" w:hAnsi="Times New Roman" w:eastAsia="Times New Roman"/>
          <w:b/>
          <w:i w:val="0"/>
          <w:color w:val="000000"/>
          <w:sz w:val="24"/>
        </w:rPr>
        <w:t>Does not require high technology</w:t>
      </w:r>
    </w:p>
    <w:p>
      <w:pPr>
        <w:spacing w:after="100" w:line="264" w:lineRule="auto"/>
        <w:jc w:val="left"/>
      </w:pPr>
      <w:r>
        <w:rPr>
          <w:rFonts w:ascii="Times New Roman" w:hAnsi="Times New Roman" w:eastAsia="Times New Roman"/>
          <w:b/>
          <w:i w:val="0"/>
          <w:color w:val="000000"/>
          <w:sz w:val="24"/>
        </w:rPr>
        <w:t>It is not expensive</w:t>
      </w:r>
    </w:p>
    <w:p>
      <w:pPr>
        <w:spacing w:after="100" w:line="264" w:lineRule="auto"/>
        <w:jc w:val="left"/>
      </w:pPr>
      <w:r>
        <w:rPr>
          <w:rFonts w:ascii="Times New Roman" w:hAnsi="Times New Roman" w:eastAsia="Times New Roman"/>
          <w:b/>
          <w:i w:val="0"/>
          <w:color w:val="000000"/>
          <w:sz w:val="24"/>
        </w:rPr>
        <w:t>Disadvantage: Land to be used may be difficult to come by</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Differentiate sewage disposal from refuse disposal.</w:t>
      </w:r>
    </w:p>
    <w:p>
      <w:pPr>
        <w:spacing w:after="100" w:line="264" w:lineRule="auto"/>
        <w:jc w:val="both"/>
      </w:pPr>
      <w:r>
        <w:rPr>
          <w:rFonts w:ascii="Times New Roman" w:hAnsi="Times New Roman" w:eastAsia="Times New Roman"/>
          <w:b w:val="0"/>
          <w:i w:val="0"/>
          <w:color w:val="000000"/>
          <w:sz w:val="24"/>
        </w:rPr>
        <w:t>2. What are the methods of sewage disposal?</w:t>
      </w:r>
    </w:p>
    <w:p>
      <w:pPr>
        <w:spacing w:after="100" w:line="264" w:lineRule="auto"/>
        <w:jc w:val="both"/>
      </w:pPr>
      <w:r>
        <w:rPr>
          <w:rFonts w:ascii="Times New Roman" w:hAnsi="Times New Roman" w:eastAsia="Times New Roman"/>
          <w:b w:val="0"/>
          <w:i w:val="0"/>
          <w:color w:val="000000"/>
          <w:sz w:val="24"/>
        </w:rPr>
        <w:t>3. Why do you think open dump should not be recommended as a method of refuse disposal?</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Find out some refuse disposal in your schools premises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6</w:t>
      </w:r>
    </w:p>
    <w:p>
      <w:pPr>
        <w:spacing w:after="100" w:line="264" w:lineRule="auto"/>
        <w:jc w:val="left"/>
      </w:pPr>
      <w:r>
        <w:rPr>
          <w:rFonts w:ascii="Times New Roman" w:hAnsi="Times New Roman" w:eastAsia="Times New Roman"/>
          <w:b/>
          <w:i w:val="0"/>
          <w:color w:val="000000"/>
          <w:sz w:val="24"/>
        </w:rPr>
        <w:t>Topic: Water Supply</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(d) Sources Of Water Supply</w:t>
      </w:r>
    </w:p>
    <w:p>
      <w:pPr>
        <w:spacing w:after="100" w:line="264" w:lineRule="auto"/>
        <w:jc w:val="left"/>
      </w:pPr>
      <w:r>
        <w:rPr>
          <w:rFonts w:ascii="Times New Roman" w:hAnsi="Times New Roman" w:eastAsia="Times New Roman"/>
          <w:b/>
          <w:i w:val="0"/>
          <w:color w:val="000000"/>
          <w:sz w:val="24"/>
        </w:rPr>
        <w:t>(e) Qualities of good water supply.</w:t>
      </w:r>
    </w:p>
    <w:p>
      <w:pPr>
        <w:spacing w:after="100" w:line="264" w:lineRule="auto"/>
        <w:jc w:val="both"/>
      </w:pPr>
      <w:r>
        <w:rPr>
          <w:rFonts w:ascii="Times New Roman" w:hAnsi="Times New Roman" w:eastAsia="Times New Roman"/>
          <w:b w:val="0"/>
          <w:i w:val="0"/>
          <w:color w:val="000000"/>
          <w:sz w:val="24"/>
        </w:rPr>
        <w:t>Chemically a molecule of water is composed of two hydrogen atom and one oxygen atom held together by covalent bounds. Water is precious to man’s existence as it is needed in agriculture, sports, industry domestic affair. Water may be hard or soft. Hard water is not good economically as more soap is needed to form lather. When water is free from minerals salt such as water is called soft water as it dissolves soap quickly.</w:t>
      </w:r>
    </w:p>
    <w:p>
      <w:pPr>
        <w:spacing w:after="100" w:line="264" w:lineRule="auto"/>
        <w:jc w:val="left"/>
      </w:pPr>
      <w:r>
        <w:rPr>
          <w:rFonts w:ascii="Times New Roman" w:hAnsi="Times New Roman" w:eastAsia="Times New Roman"/>
          <w:b/>
          <w:i w:val="0"/>
          <w:color w:val="000000"/>
          <w:sz w:val="24"/>
        </w:rPr>
        <w:t>SOURCES OF WATER SUPPLY</w:t>
      </w:r>
    </w:p>
    <w:p>
      <w:pPr>
        <w:spacing w:after="100" w:line="264" w:lineRule="auto"/>
        <w:jc w:val="left"/>
      </w:pPr>
      <w:r>
        <w:rPr>
          <w:rFonts w:ascii="Times New Roman" w:hAnsi="Times New Roman" w:eastAsia="Times New Roman"/>
          <w:b/>
          <w:i w:val="0"/>
          <w:color w:val="000000"/>
          <w:sz w:val="24"/>
        </w:rPr>
        <w:t>The two major sources of water to men are:</w:t>
      </w:r>
    </w:p>
    <w:p>
      <w:pPr>
        <w:spacing w:after="100" w:line="264" w:lineRule="auto"/>
        <w:jc w:val="left"/>
      </w:pPr>
      <w:r>
        <w:rPr>
          <w:rFonts w:ascii="Times New Roman" w:hAnsi="Times New Roman" w:eastAsia="Times New Roman"/>
          <w:b/>
          <w:i w:val="0"/>
          <w:color w:val="000000"/>
          <w:sz w:val="24"/>
        </w:rPr>
        <w:t>Surface water supplies</w:t>
      </w:r>
    </w:p>
    <w:p>
      <w:pPr>
        <w:spacing w:after="100" w:line="264" w:lineRule="auto"/>
        <w:jc w:val="left"/>
      </w:pPr>
      <w:r>
        <w:rPr>
          <w:rFonts w:ascii="Times New Roman" w:hAnsi="Times New Roman" w:eastAsia="Times New Roman"/>
          <w:b/>
          <w:i w:val="0"/>
          <w:color w:val="000000"/>
          <w:sz w:val="24"/>
        </w:rPr>
        <w:t>Ground water supplies</w:t>
      </w:r>
    </w:p>
    <w:p>
      <w:pPr>
        <w:spacing w:after="100" w:line="264" w:lineRule="auto"/>
        <w:jc w:val="both"/>
      </w:pPr>
      <w:r>
        <w:rPr>
          <w:rFonts w:ascii="Times New Roman" w:hAnsi="Times New Roman" w:eastAsia="Times New Roman"/>
          <w:b w:val="0"/>
          <w:i w:val="0"/>
          <w:color w:val="000000"/>
          <w:sz w:val="24"/>
        </w:rPr>
        <w:t>Surface water supply are abundant easy accessible. They are however prone to pollution from human transport, industrial, agricultural and domestic waste.</w:t>
      </w:r>
    </w:p>
    <w:p>
      <w:pPr>
        <w:spacing w:after="100" w:line="264" w:lineRule="auto"/>
        <w:jc w:val="left"/>
      </w:pPr>
      <w:r>
        <w:rPr>
          <w:rFonts w:ascii="Times New Roman" w:hAnsi="Times New Roman" w:eastAsia="Times New Roman"/>
          <w:b/>
          <w:i w:val="0"/>
          <w:color w:val="000000"/>
          <w:sz w:val="24"/>
        </w:rPr>
        <w:t>Source of surface water supply includes the following:</w:t>
      </w:r>
    </w:p>
    <w:p>
      <w:pPr>
        <w:spacing w:after="100" w:line="264" w:lineRule="auto"/>
        <w:jc w:val="left"/>
      </w:pPr>
      <w:r>
        <w:rPr>
          <w:rFonts w:ascii="Times New Roman" w:hAnsi="Times New Roman" w:eastAsia="Times New Roman"/>
          <w:b/>
          <w:i w:val="0"/>
          <w:color w:val="000000"/>
          <w:sz w:val="24"/>
        </w:rPr>
        <w:t>1. Rain water</w:t>
      </w:r>
    </w:p>
    <w:p>
      <w:pPr>
        <w:spacing w:after="100" w:line="264" w:lineRule="auto"/>
        <w:jc w:val="left"/>
      </w:pPr>
      <w:r>
        <w:rPr>
          <w:rFonts w:ascii="Times New Roman" w:hAnsi="Times New Roman" w:eastAsia="Times New Roman"/>
          <w:b/>
          <w:i w:val="0"/>
          <w:color w:val="000000"/>
          <w:sz w:val="24"/>
        </w:rPr>
        <w:t>2. River water</w:t>
      </w:r>
    </w:p>
    <w:p>
      <w:pPr>
        <w:spacing w:after="100" w:line="264" w:lineRule="auto"/>
        <w:jc w:val="left"/>
      </w:pPr>
      <w:r>
        <w:rPr>
          <w:rFonts w:ascii="Times New Roman" w:hAnsi="Times New Roman" w:eastAsia="Times New Roman"/>
          <w:b/>
          <w:i w:val="0"/>
          <w:color w:val="000000"/>
          <w:sz w:val="24"/>
        </w:rPr>
        <w:t>3. Lakes, ponds and streams</w:t>
      </w:r>
    </w:p>
    <w:p>
      <w:pPr>
        <w:spacing w:after="100" w:line="264" w:lineRule="auto"/>
        <w:jc w:val="left"/>
      </w:pPr>
      <w:r>
        <w:rPr>
          <w:rFonts w:ascii="Times New Roman" w:hAnsi="Times New Roman" w:eastAsia="Times New Roman"/>
          <w:b/>
          <w:i w:val="0"/>
          <w:color w:val="000000"/>
          <w:sz w:val="24"/>
        </w:rPr>
        <w:t>Source of ground water supply includes the following:</w:t>
      </w:r>
    </w:p>
    <w:p>
      <w:pPr>
        <w:spacing w:after="100" w:line="264" w:lineRule="auto"/>
        <w:jc w:val="left"/>
      </w:pPr>
      <w:r>
        <w:rPr>
          <w:rFonts w:ascii="Times New Roman" w:hAnsi="Times New Roman" w:eastAsia="Times New Roman"/>
          <w:b/>
          <w:i w:val="0"/>
          <w:color w:val="000000"/>
          <w:sz w:val="24"/>
        </w:rPr>
        <w:t>1. Shallow well</w:t>
      </w:r>
    </w:p>
    <w:p>
      <w:pPr>
        <w:spacing w:after="100" w:line="264" w:lineRule="auto"/>
        <w:jc w:val="left"/>
      </w:pPr>
      <w:r>
        <w:rPr>
          <w:rFonts w:ascii="Times New Roman" w:hAnsi="Times New Roman" w:eastAsia="Times New Roman"/>
          <w:b/>
          <w:i w:val="0"/>
          <w:color w:val="000000"/>
          <w:sz w:val="24"/>
        </w:rPr>
        <w:t>2. Deep well.</w:t>
      </w:r>
    </w:p>
    <w:p>
      <w:pPr>
        <w:spacing w:after="100" w:line="264" w:lineRule="auto"/>
        <w:jc w:val="left"/>
      </w:pPr>
      <w:r>
        <w:rPr>
          <w:rFonts w:ascii="Times New Roman" w:hAnsi="Times New Roman" w:eastAsia="Times New Roman"/>
          <w:b/>
          <w:i w:val="0"/>
          <w:color w:val="000000"/>
          <w:sz w:val="24"/>
        </w:rPr>
        <w:t>Sub Topic: Qualities of Good Water Supply</w:t>
      </w:r>
    </w:p>
    <w:p>
      <w:pPr>
        <w:spacing w:after="100" w:line="264" w:lineRule="auto"/>
        <w:jc w:val="left"/>
      </w:pPr>
      <w:r>
        <w:rPr>
          <w:rFonts w:ascii="Times New Roman" w:hAnsi="Times New Roman" w:eastAsia="Times New Roman"/>
          <w:b/>
          <w:i w:val="0"/>
          <w:color w:val="000000"/>
          <w:sz w:val="24"/>
        </w:rPr>
        <w:t>It must be odorless</w:t>
      </w:r>
    </w:p>
    <w:p>
      <w:pPr>
        <w:spacing w:after="100" w:line="264" w:lineRule="auto"/>
        <w:jc w:val="left"/>
      </w:pPr>
      <w:r>
        <w:rPr>
          <w:rFonts w:ascii="Times New Roman" w:hAnsi="Times New Roman" w:eastAsia="Times New Roman"/>
          <w:b/>
          <w:i w:val="0"/>
          <w:color w:val="000000"/>
          <w:sz w:val="24"/>
        </w:rPr>
        <w:t>It must be tasteless</w:t>
      </w:r>
    </w:p>
    <w:p>
      <w:pPr>
        <w:spacing w:after="100" w:line="264" w:lineRule="auto"/>
        <w:jc w:val="left"/>
      </w:pPr>
      <w:r>
        <w:rPr>
          <w:rFonts w:ascii="Times New Roman" w:hAnsi="Times New Roman" w:eastAsia="Times New Roman"/>
          <w:b/>
          <w:i w:val="0"/>
          <w:color w:val="000000"/>
          <w:sz w:val="24"/>
        </w:rPr>
        <w:t>It must be colorless</w:t>
      </w:r>
    </w:p>
    <w:p>
      <w:pPr>
        <w:spacing w:after="100" w:line="264" w:lineRule="auto"/>
        <w:jc w:val="left"/>
      </w:pPr>
      <w:r>
        <w:rPr>
          <w:rFonts w:ascii="Times New Roman" w:hAnsi="Times New Roman" w:eastAsia="Times New Roman"/>
          <w:b/>
          <w:i w:val="0"/>
          <w:color w:val="000000"/>
          <w:sz w:val="24"/>
        </w:rPr>
        <w:t>It must be free from pathogens</w:t>
      </w:r>
    </w:p>
    <w:p>
      <w:pPr>
        <w:spacing w:after="100" w:line="264" w:lineRule="auto"/>
        <w:jc w:val="left"/>
      </w:pPr>
      <w:r>
        <w:rPr>
          <w:rFonts w:ascii="Times New Roman" w:hAnsi="Times New Roman" w:eastAsia="Times New Roman"/>
          <w:b/>
          <w:i w:val="0"/>
          <w:color w:val="000000"/>
          <w:sz w:val="24"/>
        </w:rPr>
        <w:t>It must contain acceptable mineral composition</w:t>
      </w:r>
    </w:p>
    <w:p>
      <w:pPr>
        <w:spacing w:after="100" w:line="264" w:lineRule="auto"/>
        <w:jc w:val="left"/>
      </w:pPr>
      <w:r>
        <w:rPr>
          <w:rFonts w:ascii="Times New Roman" w:hAnsi="Times New Roman" w:eastAsia="Times New Roman"/>
          <w:b/>
          <w:i w:val="0"/>
          <w:color w:val="000000"/>
          <w:sz w:val="24"/>
        </w:rPr>
        <w:t>Uses of Water</w:t>
      </w:r>
    </w:p>
    <w:p>
      <w:pPr>
        <w:spacing w:after="100" w:line="264" w:lineRule="auto"/>
        <w:jc w:val="left"/>
      </w:pPr>
      <w:r>
        <w:rPr>
          <w:rFonts w:ascii="Times New Roman" w:hAnsi="Times New Roman" w:eastAsia="Times New Roman"/>
          <w:b/>
          <w:i w:val="0"/>
          <w:color w:val="000000"/>
          <w:sz w:val="24"/>
        </w:rPr>
        <w:t>Drinking</w:t>
      </w:r>
    </w:p>
    <w:p>
      <w:pPr>
        <w:spacing w:after="100" w:line="264" w:lineRule="auto"/>
        <w:jc w:val="left"/>
      </w:pPr>
      <w:r>
        <w:rPr>
          <w:rFonts w:ascii="Times New Roman" w:hAnsi="Times New Roman" w:eastAsia="Times New Roman"/>
          <w:b/>
          <w:i w:val="0"/>
          <w:color w:val="000000"/>
          <w:sz w:val="24"/>
        </w:rPr>
        <w:t>Bathing for healthy living</w:t>
      </w:r>
    </w:p>
    <w:p>
      <w:pPr>
        <w:spacing w:after="100" w:line="264" w:lineRule="auto"/>
        <w:jc w:val="left"/>
      </w:pPr>
      <w:r>
        <w:rPr>
          <w:rFonts w:ascii="Times New Roman" w:hAnsi="Times New Roman" w:eastAsia="Times New Roman"/>
          <w:b/>
          <w:i w:val="0"/>
          <w:color w:val="000000"/>
          <w:sz w:val="24"/>
        </w:rPr>
        <w:t>Cooking</w:t>
      </w:r>
    </w:p>
    <w:p>
      <w:pPr>
        <w:spacing w:after="100" w:line="264" w:lineRule="auto"/>
        <w:jc w:val="left"/>
      </w:pPr>
      <w:r>
        <w:rPr>
          <w:rFonts w:ascii="Times New Roman" w:hAnsi="Times New Roman" w:eastAsia="Times New Roman"/>
          <w:b/>
          <w:i w:val="0"/>
          <w:color w:val="000000"/>
          <w:sz w:val="24"/>
        </w:rPr>
        <w:t>Washing of clothes</w:t>
      </w:r>
    </w:p>
    <w:p>
      <w:pPr>
        <w:spacing w:after="100" w:line="264" w:lineRule="auto"/>
        <w:jc w:val="left"/>
      </w:pPr>
      <w:r>
        <w:rPr>
          <w:rFonts w:ascii="Times New Roman" w:hAnsi="Times New Roman" w:eastAsia="Times New Roman"/>
          <w:b/>
          <w:i w:val="0"/>
          <w:color w:val="000000"/>
          <w:sz w:val="24"/>
        </w:rPr>
        <w:t>Cleaning and flushing of toilets</w:t>
      </w:r>
    </w:p>
    <w:p>
      <w:pPr>
        <w:spacing w:after="100" w:line="264" w:lineRule="auto"/>
        <w:jc w:val="left"/>
      </w:pPr>
      <w:r>
        <w:rPr>
          <w:rFonts w:ascii="Times New Roman" w:hAnsi="Times New Roman" w:eastAsia="Times New Roman"/>
          <w:b/>
          <w:i w:val="0"/>
          <w:color w:val="000000"/>
          <w:sz w:val="24"/>
        </w:rPr>
        <w:t>Means of transportation</w:t>
      </w:r>
    </w:p>
    <w:p>
      <w:pPr>
        <w:spacing w:after="100" w:line="264" w:lineRule="auto"/>
        <w:jc w:val="left"/>
      </w:pPr>
      <w:r>
        <w:rPr>
          <w:rFonts w:ascii="Times New Roman" w:hAnsi="Times New Roman" w:eastAsia="Times New Roman"/>
          <w:b/>
          <w:i w:val="0"/>
          <w:color w:val="000000"/>
          <w:sz w:val="24"/>
        </w:rPr>
        <w:t>Used for transporting activities. E.g. swimming, water poo etc</w:t>
      </w:r>
    </w:p>
    <w:p>
      <w:pPr>
        <w:spacing w:after="80" w:line="264" w:lineRule="auto"/>
        <w:jc w:val="left"/>
      </w:pPr>
      <w:r>
        <w:rPr>
          <w:rFonts w:ascii="Times New Roman" w:hAnsi="Times New Roman" w:eastAsia="Times New Roman"/>
          <w:b/>
          <w:i w:val="0"/>
          <w:color w:val="000000"/>
          <w:sz w:val="24"/>
        </w:rPr>
        <w:t>ASSIGNMENT</w:t>
      </w:r>
    </w:p>
    <w:p>
      <w:pPr>
        <w:spacing w:after="100" w:line="264" w:lineRule="auto"/>
        <w:jc w:val="both"/>
      </w:pPr>
      <w:r>
        <w:rPr>
          <w:rFonts w:ascii="Times New Roman" w:hAnsi="Times New Roman" w:eastAsia="Times New Roman"/>
          <w:b w:val="0"/>
          <w:i w:val="0"/>
          <w:color w:val="000000"/>
          <w:sz w:val="24"/>
        </w:rPr>
        <w:t>List five sources of water supply</w:t>
      </w:r>
    </w:p>
    <w:p>
      <w:pPr>
        <w:spacing w:after="100" w:line="264" w:lineRule="auto"/>
        <w:jc w:val="both"/>
      </w:pPr>
      <w:r>
        <w:rPr>
          <w:rFonts w:ascii="Times New Roman" w:hAnsi="Times New Roman" w:eastAsia="Times New Roman"/>
          <w:b w:val="0"/>
          <w:i w:val="0"/>
          <w:color w:val="000000"/>
          <w:sz w:val="24"/>
        </w:rPr>
        <w:t>List three qualities of good water</w:t>
      </w:r>
    </w:p>
    <w:p>
      <w:pPr>
        <w:spacing w:after="100" w:line="264" w:lineRule="auto"/>
        <w:jc w:val="both"/>
      </w:pPr>
      <w:r>
        <w:rPr>
          <w:rFonts w:ascii="Times New Roman" w:hAnsi="Times New Roman" w:eastAsia="Times New Roman"/>
          <w:b w:val="0"/>
          <w:i w:val="0"/>
          <w:color w:val="000000"/>
          <w:sz w:val="24"/>
        </w:rPr>
        <w:t>What are the uses of water?</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7</w:t>
      </w:r>
    </w:p>
    <w:p>
      <w:pPr>
        <w:spacing w:after="100" w:line="264" w:lineRule="auto"/>
        <w:jc w:val="left"/>
      </w:pPr>
      <w:r>
        <w:rPr>
          <w:rFonts w:ascii="Times New Roman" w:hAnsi="Times New Roman" w:eastAsia="Times New Roman"/>
          <w:b/>
          <w:i w:val="0"/>
          <w:color w:val="000000"/>
          <w:sz w:val="24"/>
        </w:rPr>
        <w:t>Topic : Meaning and Components of Physical Fitness.</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(a) Meaning of physical fitness</w:t>
      </w:r>
    </w:p>
    <w:p>
      <w:pPr>
        <w:spacing w:after="100" w:line="264" w:lineRule="auto"/>
        <w:jc w:val="left"/>
      </w:pPr>
      <w:r>
        <w:rPr>
          <w:rFonts w:ascii="Times New Roman" w:hAnsi="Times New Roman" w:eastAsia="Times New Roman"/>
          <w:b/>
          <w:i w:val="0"/>
          <w:color w:val="000000"/>
          <w:sz w:val="24"/>
        </w:rPr>
        <w:t>(b) Components of physical fitness.</w:t>
      </w:r>
    </w:p>
    <w:p>
      <w:pPr>
        <w:spacing w:after="100" w:line="264" w:lineRule="auto"/>
        <w:jc w:val="left"/>
      </w:pPr>
      <w:r>
        <w:rPr>
          <w:rFonts w:ascii="Times New Roman" w:hAnsi="Times New Roman" w:eastAsia="Times New Roman"/>
          <w:b/>
          <w:i w:val="0"/>
          <w:color w:val="000000"/>
          <w:sz w:val="24"/>
        </w:rPr>
        <w:t>(c) Characteristics of physically fit person.</w:t>
      </w:r>
    </w:p>
    <w:p>
      <w:pPr>
        <w:spacing w:after="100" w:line="264" w:lineRule="auto"/>
        <w:jc w:val="left"/>
      </w:pPr>
      <w:r>
        <w:rPr>
          <w:rFonts w:ascii="Times New Roman" w:hAnsi="Times New Roman" w:eastAsia="Times New Roman"/>
          <w:b/>
          <w:i w:val="0"/>
          <w:color w:val="000000"/>
          <w:sz w:val="24"/>
        </w:rPr>
        <w:t>(d) Importance of physical fitness.</w:t>
      </w:r>
    </w:p>
    <w:p>
      <w:pPr>
        <w:spacing w:after="100" w:line="264" w:lineRule="auto"/>
        <w:jc w:val="left"/>
      </w:pPr>
      <w:r>
        <w:rPr>
          <w:rFonts w:ascii="Times New Roman" w:hAnsi="Times New Roman" w:eastAsia="Times New Roman"/>
          <w:b/>
          <w:i w:val="0"/>
          <w:color w:val="000000"/>
          <w:sz w:val="24"/>
        </w:rPr>
        <w:t>(e) Health related component.</w:t>
      </w:r>
    </w:p>
    <w:p>
      <w:pPr>
        <w:spacing w:after="100" w:line="264" w:lineRule="auto"/>
        <w:jc w:val="left"/>
      </w:pPr>
      <w:r>
        <w:rPr>
          <w:rFonts w:ascii="Times New Roman" w:hAnsi="Times New Roman" w:eastAsia="Times New Roman"/>
          <w:b/>
          <w:i w:val="0"/>
          <w:color w:val="000000"/>
          <w:sz w:val="24"/>
        </w:rPr>
        <w:t>(f) Performance related components .</w:t>
      </w:r>
    </w:p>
    <w:p>
      <w:pPr>
        <w:spacing w:after="100" w:line="264" w:lineRule="auto"/>
        <w:jc w:val="left"/>
      </w:pPr>
      <w:r>
        <w:rPr>
          <w:rFonts w:ascii="Times New Roman" w:hAnsi="Times New Roman" w:eastAsia="Times New Roman"/>
          <w:b/>
          <w:i w:val="0"/>
          <w:color w:val="000000"/>
          <w:sz w:val="24"/>
        </w:rPr>
        <w:t>MEANING OF PHYSICAL FITNESS</w:t>
      </w:r>
    </w:p>
    <w:p>
      <w:pPr>
        <w:spacing w:after="100" w:line="264" w:lineRule="auto"/>
        <w:jc w:val="both"/>
      </w:pPr>
      <w:r>
        <w:rPr>
          <w:rFonts w:ascii="Times New Roman" w:hAnsi="Times New Roman" w:eastAsia="Times New Roman"/>
          <w:b w:val="0"/>
          <w:i w:val="0"/>
          <w:color w:val="000000"/>
          <w:sz w:val="24"/>
        </w:rPr>
        <w:t>Physical fitness is the ability of an individual to perform his daily work well without feeling too tired and still have reserve energy.</w:t>
      </w:r>
    </w:p>
    <w:p>
      <w:pPr>
        <w:spacing w:after="100" w:line="264" w:lineRule="auto"/>
        <w:jc w:val="both"/>
      </w:pPr>
      <w:r>
        <w:rPr>
          <w:rFonts w:ascii="Times New Roman" w:hAnsi="Times New Roman" w:eastAsia="Times New Roman"/>
          <w:b w:val="0"/>
          <w:i w:val="0"/>
          <w:color w:val="000000"/>
          <w:sz w:val="24"/>
        </w:rPr>
        <w:t>The definition of health by the World Health Organization (WHO ) which states that , Health is a state of complete physical and mental, and social well being and not the mere absence of diseases and infirmity.</w:t>
      </w:r>
    </w:p>
    <w:p>
      <w:pPr>
        <w:spacing w:after="100" w:line="264" w:lineRule="auto"/>
        <w:jc w:val="left"/>
      </w:pPr>
      <w:r>
        <w:rPr>
          <w:rFonts w:ascii="Times New Roman" w:hAnsi="Times New Roman" w:eastAsia="Times New Roman"/>
          <w:b/>
          <w:i w:val="0"/>
          <w:color w:val="000000"/>
          <w:sz w:val="24"/>
        </w:rPr>
        <w:t>A person is said to be totally fit when he possesses certain attributes. He is said to be totally fit.</w:t>
      </w:r>
    </w:p>
    <w:p>
      <w:pPr>
        <w:spacing w:after="100" w:line="264" w:lineRule="auto"/>
        <w:jc w:val="both"/>
      </w:pPr>
      <w:r>
        <w:rPr>
          <w:rFonts w:ascii="Times New Roman" w:hAnsi="Times New Roman" w:eastAsia="Times New Roman"/>
          <w:b w:val="0"/>
          <w:i w:val="0"/>
          <w:color w:val="000000"/>
          <w:sz w:val="24"/>
        </w:rPr>
        <w:t>If he physically has organic vigour, organic base is active, is skilled in some physical activities and enjoy a sense of well-being.</w:t>
      </w:r>
    </w:p>
    <w:p>
      <w:pPr>
        <w:spacing w:after="100" w:line="264" w:lineRule="auto"/>
        <w:jc w:val="left"/>
      </w:pPr>
      <w:r>
        <w:rPr>
          <w:rFonts w:ascii="Times New Roman" w:hAnsi="Times New Roman" w:eastAsia="Times New Roman"/>
          <w:b/>
          <w:i w:val="0"/>
          <w:color w:val="000000"/>
          <w:sz w:val="24"/>
        </w:rPr>
        <w:t>If he socially respects the rights of others</w:t>
      </w:r>
    </w:p>
    <w:p>
      <w:pPr>
        <w:spacing w:after="100" w:line="264" w:lineRule="auto"/>
        <w:jc w:val="left"/>
      </w:pPr>
      <w:r>
        <w:rPr>
          <w:rFonts w:ascii="Times New Roman" w:hAnsi="Times New Roman" w:eastAsia="Times New Roman"/>
          <w:b/>
          <w:i w:val="0"/>
          <w:color w:val="000000"/>
          <w:sz w:val="24"/>
        </w:rPr>
        <w:t>If he mentally has a healthy outlook of life has good sense of judgment,</w:t>
      </w:r>
    </w:p>
    <w:p>
      <w:pPr>
        <w:spacing w:after="100" w:line="264" w:lineRule="auto"/>
        <w:jc w:val="left"/>
      </w:pPr>
      <w:r>
        <w:rPr>
          <w:rFonts w:ascii="Times New Roman" w:hAnsi="Times New Roman" w:eastAsia="Times New Roman"/>
          <w:b/>
          <w:i w:val="0"/>
          <w:color w:val="000000"/>
          <w:sz w:val="24"/>
        </w:rPr>
        <w:t>if he emotionally has stability and self control and faces reality in an honest manner.</w:t>
      </w:r>
    </w:p>
    <w:p>
      <w:pPr>
        <w:spacing w:after="100" w:line="264" w:lineRule="auto"/>
        <w:jc w:val="left"/>
      </w:pPr>
      <w:r>
        <w:rPr>
          <w:rFonts w:ascii="Times New Roman" w:hAnsi="Times New Roman" w:eastAsia="Times New Roman"/>
          <w:b/>
          <w:i w:val="0"/>
          <w:color w:val="000000"/>
          <w:sz w:val="24"/>
        </w:rPr>
        <w:t>COMPONENTS OF PHYSICAL FITNESS</w:t>
      </w:r>
    </w:p>
    <w:p>
      <w:pPr>
        <w:spacing w:after="100" w:line="264" w:lineRule="auto"/>
        <w:jc w:val="left"/>
      </w:pPr>
      <w:r>
        <w:rPr>
          <w:rFonts w:ascii="Times New Roman" w:hAnsi="Times New Roman" w:eastAsia="Times New Roman"/>
          <w:b/>
          <w:i w:val="0"/>
          <w:color w:val="000000"/>
          <w:sz w:val="24"/>
        </w:rPr>
        <w:t>The components of physical fitness are:</w:t>
      </w:r>
    </w:p>
    <w:p>
      <w:pPr>
        <w:spacing w:after="100" w:line="264" w:lineRule="auto"/>
        <w:jc w:val="left"/>
      </w:pPr>
      <w:r>
        <w:rPr>
          <w:rFonts w:ascii="Times New Roman" w:hAnsi="Times New Roman" w:eastAsia="Times New Roman"/>
          <w:b/>
          <w:i w:val="0"/>
          <w:color w:val="000000"/>
          <w:sz w:val="24"/>
        </w:rPr>
        <w:t>Health related component</w:t>
      </w:r>
    </w:p>
    <w:p>
      <w:pPr>
        <w:spacing w:after="100" w:line="264" w:lineRule="auto"/>
        <w:jc w:val="left"/>
      </w:pPr>
      <w:r>
        <w:rPr>
          <w:rFonts w:ascii="Times New Roman" w:hAnsi="Times New Roman" w:eastAsia="Times New Roman"/>
          <w:b/>
          <w:i w:val="0"/>
          <w:color w:val="000000"/>
          <w:sz w:val="24"/>
        </w:rPr>
        <w:t>Skills or performance related components</w:t>
      </w:r>
    </w:p>
    <w:p>
      <w:pPr>
        <w:spacing w:after="100" w:line="264" w:lineRule="auto"/>
        <w:jc w:val="left"/>
      </w:pPr>
      <w:r>
        <w:rPr>
          <w:rFonts w:ascii="Times New Roman" w:hAnsi="Times New Roman" w:eastAsia="Times New Roman"/>
          <w:b/>
          <w:i w:val="0"/>
          <w:color w:val="000000"/>
          <w:sz w:val="24"/>
        </w:rPr>
        <w:t>The health related components are:</w:t>
      </w:r>
    </w:p>
    <w:p>
      <w:pPr>
        <w:spacing w:after="100" w:line="264" w:lineRule="auto"/>
        <w:jc w:val="left"/>
      </w:pPr>
      <w:r>
        <w:rPr>
          <w:rFonts w:ascii="Times New Roman" w:hAnsi="Times New Roman" w:eastAsia="Times New Roman"/>
          <w:b/>
          <w:i w:val="0"/>
          <w:color w:val="000000"/>
          <w:sz w:val="24"/>
        </w:rPr>
        <w:t>Muscular strength</w:t>
      </w:r>
    </w:p>
    <w:p>
      <w:pPr>
        <w:spacing w:after="100" w:line="264" w:lineRule="auto"/>
        <w:jc w:val="left"/>
      </w:pPr>
      <w:r>
        <w:rPr>
          <w:rFonts w:ascii="Times New Roman" w:hAnsi="Times New Roman" w:eastAsia="Times New Roman"/>
          <w:b/>
          <w:i w:val="0"/>
          <w:color w:val="000000"/>
          <w:sz w:val="24"/>
        </w:rPr>
        <w:t>Muscular endurance</w:t>
      </w:r>
    </w:p>
    <w:p>
      <w:pPr>
        <w:spacing w:after="100" w:line="264" w:lineRule="auto"/>
        <w:jc w:val="left"/>
      </w:pPr>
      <w:r>
        <w:rPr>
          <w:rFonts w:ascii="Times New Roman" w:hAnsi="Times New Roman" w:eastAsia="Times New Roman"/>
          <w:b/>
          <w:i w:val="0"/>
          <w:color w:val="000000"/>
          <w:sz w:val="24"/>
        </w:rPr>
        <w:t>Cardio vascular respiratory endurance</w:t>
      </w:r>
    </w:p>
    <w:p>
      <w:pPr>
        <w:spacing w:after="100" w:line="264" w:lineRule="auto"/>
        <w:jc w:val="left"/>
      </w:pPr>
      <w:r>
        <w:rPr>
          <w:rFonts w:ascii="Times New Roman" w:hAnsi="Times New Roman" w:eastAsia="Times New Roman"/>
          <w:b/>
          <w:i w:val="0"/>
          <w:color w:val="000000"/>
          <w:sz w:val="24"/>
        </w:rPr>
        <w:t>Flexibility</w:t>
      </w:r>
    </w:p>
    <w:p>
      <w:pPr>
        <w:spacing w:after="100" w:line="264" w:lineRule="auto"/>
        <w:jc w:val="left"/>
      </w:pPr>
      <w:r>
        <w:rPr>
          <w:rFonts w:ascii="Times New Roman" w:hAnsi="Times New Roman" w:eastAsia="Times New Roman"/>
          <w:b/>
          <w:i w:val="0"/>
          <w:color w:val="000000"/>
          <w:sz w:val="24"/>
        </w:rPr>
        <w:t>The Performance related components include</w:t>
      </w:r>
    </w:p>
    <w:p>
      <w:pPr>
        <w:spacing w:after="100" w:line="264" w:lineRule="auto"/>
        <w:jc w:val="left"/>
      </w:pPr>
      <w:r>
        <w:rPr>
          <w:rFonts w:ascii="Times New Roman" w:hAnsi="Times New Roman" w:eastAsia="Times New Roman"/>
          <w:b/>
          <w:i w:val="0"/>
          <w:color w:val="000000"/>
          <w:sz w:val="24"/>
        </w:rPr>
        <w:t>Coordination</w:t>
      </w:r>
    </w:p>
    <w:p>
      <w:pPr>
        <w:spacing w:after="100" w:line="264" w:lineRule="auto"/>
        <w:jc w:val="left"/>
      </w:pPr>
      <w:r>
        <w:rPr>
          <w:rFonts w:ascii="Times New Roman" w:hAnsi="Times New Roman" w:eastAsia="Times New Roman"/>
          <w:b/>
          <w:i w:val="0"/>
          <w:color w:val="000000"/>
          <w:sz w:val="24"/>
        </w:rPr>
        <w:t>Muscular power</w:t>
      </w:r>
    </w:p>
    <w:p>
      <w:pPr>
        <w:spacing w:after="100" w:line="264" w:lineRule="auto"/>
        <w:jc w:val="left"/>
      </w:pPr>
      <w:r>
        <w:rPr>
          <w:rFonts w:ascii="Times New Roman" w:hAnsi="Times New Roman" w:eastAsia="Times New Roman"/>
          <w:b/>
          <w:i w:val="0"/>
          <w:color w:val="000000"/>
          <w:sz w:val="24"/>
        </w:rPr>
        <w:t>Speed</w:t>
      </w:r>
    </w:p>
    <w:p>
      <w:pPr>
        <w:spacing w:after="100" w:line="264" w:lineRule="auto"/>
        <w:jc w:val="left"/>
      </w:pPr>
      <w:r>
        <w:rPr>
          <w:rFonts w:ascii="Times New Roman" w:hAnsi="Times New Roman" w:eastAsia="Times New Roman"/>
          <w:b/>
          <w:i w:val="0"/>
          <w:color w:val="000000"/>
          <w:sz w:val="24"/>
        </w:rPr>
        <w:t>Agility</w:t>
      </w:r>
    </w:p>
    <w:p>
      <w:pPr>
        <w:spacing w:after="100" w:line="264" w:lineRule="auto"/>
        <w:jc w:val="left"/>
      </w:pPr>
      <w:r>
        <w:rPr>
          <w:rFonts w:ascii="Times New Roman" w:hAnsi="Times New Roman" w:eastAsia="Times New Roman"/>
          <w:b/>
          <w:i w:val="0"/>
          <w:color w:val="000000"/>
          <w:sz w:val="24"/>
        </w:rPr>
        <w:t>Accuracy</w:t>
      </w:r>
    </w:p>
    <w:p>
      <w:pPr>
        <w:spacing w:after="100" w:line="264" w:lineRule="auto"/>
        <w:jc w:val="left"/>
      </w:pPr>
      <w:r>
        <w:rPr>
          <w:rFonts w:ascii="Times New Roman" w:hAnsi="Times New Roman" w:eastAsia="Times New Roman"/>
          <w:b/>
          <w:i w:val="0"/>
          <w:color w:val="000000"/>
          <w:sz w:val="24"/>
        </w:rPr>
        <w:t>Balance</w:t>
      </w:r>
    </w:p>
    <w:p>
      <w:pPr>
        <w:spacing w:after="100" w:line="264" w:lineRule="auto"/>
        <w:jc w:val="left"/>
      </w:pPr>
      <w:r>
        <w:rPr>
          <w:rFonts w:ascii="Times New Roman" w:hAnsi="Times New Roman" w:eastAsia="Times New Roman"/>
          <w:b/>
          <w:i w:val="0"/>
          <w:color w:val="000000"/>
          <w:sz w:val="24"/>
        </w:rPr>
        <w:t>Body composition</w:t>
      </w:r>
    </w:p>
    <w:p>
      <w:pPr>
        <w:spacing w:after="100" w:line="264" w:lineRule="auto"/>
        <w:jc w:val="both"/>
      </w:pPr>
      <w:r>
        <w:rPr>
          <w:rFonts w:ascii="Times New Roman" w:hAnsi="Times New Roman" w:eastAsia="Times New Roman"/>
          <w:b w:val="0"/>
          <w:i w:val="0"/>
          <w:color w:val="000000"/>
          <w:sz w:val="24"/>
        </w:rPr>
        <w:t>Flexibility and power are essential for health and very important for skills performance CHARACTERISTICS OF PHYSICAL FIT PERSON</w:t>
      </w:r>
    </w:p>
    <w:p>
      <w:pPr>
        <w:spacing w:after="100" w:line="264" w:lineRule="auto"/>
        <w:jc w:val="both"/>
      </w:pPr>
      <w:r>
        <w:rPr>
          <w:rFonts w:ascii="Times New Roman" w:hAnsi="Times New Roman" w:eastAsia="Times New Roman"/>
          <w:b w:val="0"/>
          <w:i w:val="0"/>
          <w:color w:val="000000"/>
          <w:sz w:val="24"/>
        </w:rPr>
        <w:t>1. Physically has organic vigour organic base, is active, is skilled in some physical activities and enjoys a sense of well-being</w:t>
      </w:r>
    </w:p>
    <w:p>
      <w:pPr>
        <w:spacing w:after="100" w:line="264" w:lineRule="auto"/>
        <w:jc w:val="both"/>
      </w:pPr>
      <w:r>
        <w:rPr>
          <w:rFonts w:ascii="Times New Roman" w:hAnsi="Times New Roman" w:eastAsia="Times New Roman"/>
          <w:b w:val="0"/>
          <w:i w:val="0"/>
          <w:color w:val="000000"/>
          <w:sz w:val="24"/>
        </w:rPr>
        <w:t>2. Socially he understands and respect the right of others likes people, practices service above self and makes satisfactory group adjustment</w:t>
      </w:r>
    </w:p>
    <w:p>
      <w:pPr>
        <w:spacing w:after="100" w:line="264" w:lineRule="auto"/>
        <w:jc w:val="both"/>
      </w:pPr>
      <w:r>
        <w:rPr>
          <w:rFonts w:ascii="Times New Roman" w:hAnsi="Times New Roman" w:eastAsia="Times New Roman"/>
          <w:b w:val="0"/>
          <w:i w:val="0"/>
          <w:color w:val="000000"/>
          <w:sz w:val="24"/>
        </w:rPr>
        <w:t>3. Mentally has a healthy outlook of life, has good sense of judgment think independently and constructively and resourceful</w:t>
      </w:r>
    </w:p>
    <w:p>
      <w:pPr>
        <w:spacing w:after="100" w:line="264" w:lineRule="auto"/>
        <w:jc w:val="left"/>
      </w:pPr>
      <w:r>
        <w:rPr>
          <w:rFonts w:ascii="Times New Roman" w:hAnsi="Times New Roman" w:eastAsia="Times New Roman"/>
          <w:b/>
          <w:i w:val="0"/>
          <w:color w:val="000000"/>
          <w:sz w:val="24"/>
        </w:rPr>
        <w:t>4. Emotionally he has stability and self control and faces reality in an honest manner</w:t>
      </w:r>
    </w:p>
    <w:p>
      <w:pPr>
        <w:spacing w:after="100" w:line="264" w:lineRule="auto"/>
        <w:jc w:val="left"/>
      </w:pPr>
      <w:r>
        <w:rPr>
          <w:rFonts w:ascii="Times New Roman" w:hAnsi="Times New Roman" w:eastAsia="Times New Roman"/>
          <w:b/>
          <w:i w:val="0"/>
          <w:color w:val="000000"/>
          <w:sz w:val="24"/>
        </w:rPr>
        <w:t>IMPORTANCE OF PHYSICAL FITNESS</w:t>
      </w:r>
    </w:p>
    <w:p>
      <w:pPr>
        <w:spacing w:after="100" w:line="264" w:lineRule="auto"/>
        <w:jc w:val="left"/>
      </w:pPr>
      <w:r>
        <w:rPr>
          <w:rFonts w:ascii="Times New Roman" w:hAnsi="Times New Roman" w:eastAsia="Times New Roman"/>
          <w:b/>
          <w:i w:val="0"/>
          <w:color w:val="000000"/>
          <w:sz w:val="24"/>
        </w:rPr>
        <w:t>Physical fitness promotes sense of well-being</w:t>
      </w:r>
    </w:p>
    <w:p>
      <w:pPr>
        <w:spacing w:after="100" w:line="264" w:lineRule="auto"/>
        <w:jc w:val="left"/>
      </w:pPr>
      <w:r>
        <w:rPr>
          <w:rFonts w:ascii="Times New Roman" w:hAnsi="Times New Roman" w:eastAsia="Times New Roman"/>
          <w:b/>
          <w:i w:val="0"/>
          <w:color w:val="000000"/>
          <w:sz w:val="24"/>
        </w:rPr>
        <w:t>It improves stamina</w:t>
      </w:r>
    </w:p>
    <w:p>
      <w:pPr>
        <w:spacing w:after="100" w:line="264" w:lineRule="auto"/>
        <w:jc w:val="left"/>
      </w:pPr>
      <w:r>
        <w:rPr>
          <w:rFonts w:ascii="Times New Roman" w:hAnsi="Times New Roman" w:eastAsia="Times New Roman"/>
          <w:b/>
          <w:i w:val="0"/>
          <w:color w:val="000000"/>
          <w:sz w:val="24"/>
        </w:rPr>
        <w:t>It prevents both major and minor illnesses</w:t>
      </w:r>
    </w:p>
    <w:p>
      <w:pPr>
        <w:spacing w:after="100" w:line="264" w:lineRule="auto"/>
        <w:jc w:val="left"/>
      </w:pPr>
      <w:r>
        <w:rPr>
          <w:rFonts w:ascii="Times New Roman" w:hAnsi="Times New Roman" w:eastAsia="Times New Roman"/>
          <w:b/>
          <w:i w:val="0"/>
          <w:color w:val="000000"/>
          <w:sz w:val="24"/>
        </w:rPr>
        <w:t>The speed of recovery from illness is enhanced</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Mention two importance of physical fitness</w:t>
      </w:r>
    </w:p>
    <w:p>
      <w:pPr>
        <w:spacing w:after="100" w:line="264" w:lineRule="auto"/>
        <w:jc w:val="both"/>
      </w:pPr>
      <w:r>
        <w:rPr>
          <w:rFonts w:ascii="Times New Roman" w:hAnsi="Times New Roman" w:eastAsia="Times New Roman"/>
          <w:b w:val="0"/>
          <w:i w:val="0"/>
          <w:color w:val="000000"/>
          <w:sz w:val="24"/>
        </w:rPr>
        <w:t>2. List five components of physical fitness</w:t>
      </w:r>
    </w:p>
    <w:p>
      <w:pPr>
        <w:spacing w:after="80" w:line="264" w:lineRule="auto"/>
        <w:jc w:val="left"/>
      </w:pPr>
      <w:r>
        <w:rPr>
          <w:rFonts w:ascii="Times New Roman" w:hAnsi="Times New Roman" w:eastAsia="Times New Roman"/>
          <w:b/>
          <w:i w:val="0"/>
          <w:color w:val="000000"/>
          <w:sz w:val="24"/>
        </w:rPr>
        <w:t>ASSIGNMENT</w:t>
      </w:r>
    </w:p>
    <w:p>
      <w:pPr>
        <w:spacing w:after="100" w:line="264" w:lineRule="auto"/>
        <w:jc w:val="both"/>
      </w:pPr>
      <w:r>
        <w:rPr>
          <w:rFonts w:ascii="Times New Roman" w:hAnsi="Times New Roman" w:eastAsia="Times New Roman"/>
          <w:b w:val="0"/>
          <w:i w:val="0"/>
          <w:color w:val="000000"/>
          <w:sz w:val="24"/>
        </w:rPr>
        <w:t>Write two factors that contribute to physical fitness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8</w:t>
      </w:r>
    </w:p>
    <w:p>
      <w:pPr>
        <w:spacing w:after="100" w:line="264" w:lineRule="auto"/>
        <w:jc w:val="left"/>
      </w:pPr>
      <w:r>
        <w:rPr>
          <w:rFonts w:ascii="Times New Roman" w:hAnsi="Times New Roman" w:eastAsia="Times New Roman"/>
          <w:b/>
          <w:i w:val="0"/>
          <w:color w:val="000000"/>
          <w:sz w:val="24"/>
        </w:rPr>
        <w:t>Topic : Fitness Exercises</w:t>
      </w:r>
    </w:p>
    <w:p>
      <w:pPr>
        <w:spacing w:after="100" w:line="264" w:lineRule="auto"/>
        <w:jc w:val="left"/>
      </w:pPr>
      <w:r>
        <w:rPr>
          <w:rFonts w:ascii="Times New Roman" w:hAnsi="Times New Roman" w:eastAsia="Times New Roman"/>
          <w:b/>
          <w:i w:val="0"/>
          <w:color w:val="000000"/>
          <w:sz w:val="24"/>
        </w:rPr>
        <w:t>Content : (a) Exercises To Develop Strength Endurance And Flexibility.</w:t>
      </w:r>
    </w:p>
    <w:p>
      <w:pPr>
        <w:spacing w:after="100" w:line="264" w:lineRule="auto"/>
        <w:jc w:val="left"/>
      </w:pPr>
      <w:r>
        <w:rPr>
          <w:rFonts w:ascii="Times New Roman" w:hAnsi="Times New Roman" w:eastAsia="Times New Roman"/>
          <w:b/>
          <w:i w:val="0"/>
          <w:color w:val="000000"/>
          <w:sz w:val="24"/>
        </w:rPr>
        <w:t>(b) Precautions While Performing Exercises</w:t>
      </w:r>
    </w:p>
    <w:p>
      <w:pPr>
        <w:spacing w:after="100" w:line="264" w:lineRule="auto"/>
        <w:jc w:val="left"/>
      </w:pPr>
      <w:r>
        <w:rPr>
          <w:rFonts w:ascii="Times New Roman" w:hAnsi="Times New Roman" w:eastAsia="Times New Roman"/>
          <w:b/>
          <w:i w:val="0"/>
          <w:color w:val="000000"/>
          <w:sz w:val="24"/>
        </w:rPr>
        <w:t>EXERCISE TO DEVELOP STRENGTH, ENDURANCE, AND FLEXIBILITY.</w:t>
      </w:r>
    </w:p>
    <w:p>
      <w:pPr>
        <w:spacing w:after="100" w:line="264" w:lineRule="auto"/>
        <w:jc w:val="left"/>
      </w:pPr>
      <w:r>
        <w:rPr>
          <w:rFonts w:ascii="Times New Roman" w:hAnsi="Times New Roman" w:eastAsia="Times New Roman"/>
          <w:b/>
          <w:i w:val="0"/>
          <w:color w:val="000000"/>
          <w:sz w:val="24"/>
        </w:rPr>
        <w:t>1. Strength development: Pull up, Press up, Knee bend sit up, Weight training.</w:t>
      </w:r>
    </w:p>
    <w:p>
      <w:pPr>
        <w:spacing w:after="100" w:line="264" w:lineRule="auto"/>
        <w:jc w:val="both"/>
      </w:pPr>
      <w:r>
        <w:rPr>
          <w:rFonts w:ascii="Times New Roman" w:hAnsi="Times New Roman" w:eastAsia="Times New Roman"/>
          <w:b w:val="0"/>
          <w:i w:val="0"/>
          <w:color w:val="000000"/>
          <w:sz w:val="24"/>
        </w:rPr>
        <w:t>2. Endurance development: Circuit training.(running on the spot— squat thrust—- press up—– Harvard step up—— tread mill—— windmill———– squat jump——- sit up )</w:t>
      </w:r>
    </w:p>
    <w:p>
      <w:pPr>
        <w:spacing w:after="100" w:line="264" w:lineRule="auto"/>
        <w:jc w:val="left"/>
      </w:pPr>
      <w:r>
        <w:rPr>
          <w:rFonts w:ascii="Times New Roman" w:hAnsi="Times New Roman" w:eastAsia="Times New Roman"/>
          <w:b/>
          <w:i w:val="0"/>
          <w:color w:val="000000"/>
          <w:sz w:val="24"/>
        </w:rPr>
        <w:t>3. Flexibility development: Windmill, duck walk, hurdle stretch.</w:t>
      </w:r>
    </w:p>
    <w:p>
      <w:pPr>
        <w:spacing w:after="100" w:line="264" w:lineRule="auto"/>
        <w:jc w:val="left"/>
      </w:pPr>
      <w:r>
        <w:rPr>
          <w:rFonts w:ascii="Times New Roman" w:hAnsi="Times New Roman" w:eastAsia="Times New Roman"/>
          <w:b/>
          <w:i w:val="0"/>
          <w:color w:val="000000"/>
          <w:sz w:val="24"/>
        </w:rPr>
        <w:t>· Bending from the trunk</w:t>
      </w:r>
    </w:p>
    <w:p>
      <w:pPr>
        <w:spacing w:after="100" w:line="264" w:lineRule="auto"/>
        <w:jc w:val="left"/>
      </w:pPr>
      <w:r>
        <w:rPr>
          <w:rFonts w:ascii="Times New Roman" w:hAnsi="Times New Roman" w:eastAsia="Times New Roman"/>
          <w:b/>
          <w:i w:val="0"/>
          <w:color w:val="000000"/>
          <w:sz w:val="24"/>
        </w:rPr>
        <w:t>· Bending the neck sideways</w:t>
      </w:r>
    </w:p>
    <w:p>
      <w:pPr>
        <w:spacing w:after="100" w:line="264" w:lineRule="auto"/>
        <w:jc w:val="left"/>
      </w:pPr>
      <w:r>
        <w:rPr>
          <w:rFonts w:ascii="Times New Roman" w:hAnsi="Times New Roman" w:eastAsia="Times New Roman"/>
          <w:b/>
          <w:i w:val="0"/>
          <w:color w:val="000000"/>
          <w:sz w:val="24"/>
        </w:rPr>
        <w:t>· Bending forward and backward</w:t>
      </w:r>
    </w:p>
    <w:p>
      <w:pPr>
        <w:spacing w:after="100" w:line="264" w:lineRule="auto"/>
        <w:jc w:val="left"/>
      </w:pPr>
      <w:r>
        <w:rPr>
          <w:rFonts w:ascii="Times New Roman" w:hAnsi="Times New Roman" w:eastAsia="Times New Roman"/>
          <w:b/>
          <w:i w:val="0"/>
          <w:color w:val="000000"/>
          <w:sz w:val="24"/>
        </w:rPr>
        <w:t>· Trunck flexion standing</w:t>
      </w:r>
    </w:p>
    <w:p>
      <w:pPr>
        <w:spacing w:after="100" w:line="264" w:lineRule="auto"/>
        <w:jc w:val="left"/>
      </w:pPr>
      <w:r>
        <w:rPr>
          <w:rFonts w:ascii="Times New Roman" w:hAnsi="Times New Roman" w:eastAsia="Times New Roman"/>
          <w:b/>
          <w:i w:val="0"/>
          <w:color w:val="000000"/>
          <w:sz w:val="24"/>
        </w:rPr>
        <w:t>· Trunk extension</w:t>
      </w:r>
    </w:p>
    <w:p>
      <w:pPr>
        <w:spacing w:after="100" w:line="264" w:lineRule="auto"/>
        <w:jc w:val="left"/>
      </w:pPr>
      <w:r>
        <w:rPr>
          <w:rFonts w:ascii="Times New Roman" w:hAnsi="Times New Roman" w:eastAsia="Times New Roman"/>
          <w:b/>
          <w:i w:val="0"/>
          <w:color w:val="000000"/>
          <w:sz w:val="24"/>
        </w:rPr>
        <w:t>PRECAUTIONS WHILE PERFORMING EXERCISES</w:t>
      </w:r>
    </w:p>
    <w:p>
      <w:pPr>
        <w:spacing w:after="100" w:line="264" w:lineRule="auto"/>
        <w:jc w:val="left"/>
      </w:pPr>
      <w:r>
        <w:rPr>
          <w:rFonts w:ascii="Times New Roman" w:hAnsi="Times New Roman" w:eastAsia="Times New Roman"/>
          <w:b/>
          <w:i w:val="0"/>
          <w:color w:val="000000"/>
          <w:sz w:val="24"/>
        </w:rPr>
        <w:t>One must know his limitation</w:t>
      </w:r>
    </w:p>
    <w:p>
      <w:pPr>
        <w:spacing w:after="100" w:line="264" w:lineRule="auto"/>
        <w:jc w:val="left"/>
      </w:pPr>
      <w:r>
        <w:rPr>
          <w:rFonts w:ascii="Times New Roman" w:hAnsi="Times New Roman" w:eastAsia="Times New Roman"/>
          <w:b/>
          <w:i w:val="0"/>
          <w:color w:val="000000"/>
          <w:sz w:val="24"/>
        </w:rPr>
        <w:t>Person must not force himself to perform activity he cannot perform</w:t>
      </w:r>
    </w:p>
    <w:p>
      <w:pPr>
        <w:spacing w:after="100" w:line="264" w:lineRule="auto"/>
        <w:jc w:val="left"/>
      </w:pPr>
      <w:r>
        <w:rPr>
          <w:rFonts w:ascii="Times New Roman" w:hAnsi="Times New Roman" w:eastAsia="Times New Roman"/>
          <w:b/>
          <w:i w:val="0"/>
          <w:color w:val="000000"/>
          <w:sz w:val="24"/>
        </w:rPr>
        <w:t>There must be general warm up before performing activities.</w:t>
      </w:r>
    </w:p>
    <w:p>
      <w:pPr>
        <w:spacing w:after="100" w:line="264" w:lineRule="auto"/>
        <w:jc w:val="left"/>
      </w:pPr>
      <w:r>
        <w:rPr>
          <w:rFonts w:ascii="Times New Roman" w:hAnsi="Times New Roman" w:eastAsia="Times New Roman"/>
          <w:b/>
          <w:i w:val="0"/>
          <w:color w:val="000000"/>
          <w:sz w:val="24"/>
        </w:rPr>
        <w:t>Students should be allowed to practice for sometime before testing.</w:t>
      </w:r>
    </w:p>
    <w:p>
      <w:pPr>
        <w:spacing w:after="100" w:line="264" w:lineRule="auto"/>
        <w:jc w:val="left"/>
      </w:pPr>
      <w:r>
        <w:rPr>
          <w:rFonts w:ascii="Times New Roman" w:hAnsi="Times New Roman" w:eastAsia="Times New Roman"/>
          <w:b/>
          <w:i w:val="0"/>
          <w:color w:val="000000"/>
          <w:sz w:val="24"/>
        </w:rPr>
        <w:t>Target should be set on each activity</w:t>
      </w:r>
    </w:p>
    <w:p>
      <w:pPr>
        <w:spacing w:after="100" w:line="264" w:lineRule="auto"/>
        <w:jc w:val="left"/>
      </w:pPr>
      <w:r>
        <w:rPr>
          <w:rFonts w:ascii="Times New Roman" w:hAnsi="Times New Roman" w:eastAsia="Times New Roman"/>
          <w:b/>
          <w:i w:val="0"/>
          <w:color w:val="000000"/>
          <w:sz w:val="24"/>
        </w:rPr>
        <w:t>Activity must be appropriate to the age and weight of the student</w:t>
      </w:r>
    </w:p>
    <w:p>
      <w:pPr>
        <w:spacing w:after="100" w:line="264" w:lineRule="auto"/>
        <w:jc w:val="left"/>
      </w:pPr>
      <w:r>
        <w:rPr>
          <w:rFonts w:ascii="Times New Roman" w:hAnsi="Times New Roman" w:eastAsia="Times New Roman"/>
          <w:b/>
          <w:i w:val="0"/>
          <w:color w:val="000000"/>
          <w:sz w:val="24"/>
        </w:rPr>
        <w:t>Activity must be stop when fatigue set in</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List 3 activities to develop endurance</w:t>
      </w:r>
    </w:p>
    <w:p>
      <w:pPr>
        <w:spacing w:after="100" w:line="264" w:lineRule="auto"/>
        <w:jc w:val="both"/>
      </w:pPr>
      <w:r>
        <w:rPr>
          <w:rFonts w:ascii="Times New Roman" w:hAnsi="Times New Roman" w:eastAsia="Times New Roman"/>
          <w:b w:val="0"/>
          <w:i w:val="0"/>
          <w:color w:val="000000"/>
          <w:sz w:val="24"/>
        </w:rPr>
        <w:t>mention 4 activities that develop flexibility</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9</w:t>
      </w:r>
    </w:p>
    <w:p>
      <w:pPr>
        <w:spacing w:after="100" w:line="264" w:lineRule="auto"/>
        <w:jc w:val="left"/>
      </w:pPr>
      <w:r>
        <w:rPr>
          <w:rFonts w:ascii="Times New Roman" w:hAnsi="Times New Roman" w:eastAsia="Times New Roman"/>
          <w:b/>
          <w:i w:val="0"/>
          <w:color w:val="000000"/>
          <w:sz w:val="24"/>
        </w:rPr>
        <w:t>Topic : Fundamental Human Movement</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(a) Locomotor Movements.</w:t>
      </w:r>
    </w:p>
    <w:p>
      <w:pPr>
        <w:spacing w:after="100" w:line="264" w:lineRule="auto"/>
        <w:jc w:val="left"/>
      </w:pPr>
      <w:r>
        <w:rPr>
          <w:rFonts w:ascii="Times New Roman" w:hAnsi="Times New Roman" w:eastAsia="Times New Roman"/>
          <w:b/>
          <w:i w:val="0"/>
          <w:color w:val="000000"/>
          <w:sz w:val="24"/>
        </w:rPr>
        <w:t>(b) Non- Locomotor Movements.</w:t>
      </w:r>
    </w:p>
    <w:p>
      <w:pPr>
        <w:spacing w:after="100" w:line="264" w:lineRule="auto"/>
        <w:jc w:val="left"/>
      </w:pPr>
      <w:r>
        <w:rPr>
          <w:rFonts w:ascii="Times New Roman" w:hAnsi="Times New Roman" w:eastAsia="Times New Roman"/>
          <w:b/>
          <w:i w:val="0"/>
          <w:color w:val="000000"/>
          <w:sz w:val="24"/>
        </w:rPr>
        <w:t>(c) Manipulative Movements .</w:t>
      </w:r>
    </w:p>
    <w:p>
      <w:pPr>
        <w:spacing w:after="100" w:line="264" w:lineRule="auto"/>
        <w:jc w:val="left"/>
      </w:pPr>
      <w:r>
        <w:rPr>
          <w:rFonts w:ascii="Times New Roman" w:hAnsi="Times New Roman" w:eastAsia="Times New Roman"/>
          <w:b/>
          <w:i w:val="0"/>
          <w:color w:val="000000"/>
          <w:sz w:val="24"/>
        </w:rPr>
        <w:t>LOCOMOTION MOVEMENTS:</w:t>
      </w:r>
    </w:p>
    <w:p>
      <w:pPr>
        <w:spacing w:after="100" w:line="264" w:lineRule="auto"/>
        <w:jc w:val="both"/>
      </w:pPr>
      <w:r>
        <w:rPr>
          <w:rFonts w:ascii="Times New Roman" w:hAnsi="Times New Roman" w:eastAsia="Times New Roman"/>
          <w:b w:val="0"/>
          <w:i w:val="0"/>
          <w:color w:val="000000"/>
          <w:sz w:val="24"/>
        </w:rPr>
        <w:t>Locomotion movement is the shifting of the body from one place to another. The rythm can be woven into an even or an uneven.</w:t>
      </w:r>
    </w:p>
    <w:p>
      <w:pPr>
        <w:spacing w:after="100" w:line="264" w:lineRule="auto"/>
        <w:jc w:val="left"/>
      </w:pPr>
      <w:r>
        <w:rPr>
          <w:rFonts w:ascii="Times New Roman" w:hAnsi="Times New Roman" w:eastAsia="Times New Roman"/>
          <w:b/>
          <w:i w:val="0"/>
          <w:color w:val="000000"/>
          <w:sz w:val="24"/>
        </w:rPr>
        <w:t>Locomotion m ovements Include</w:t>
      </w:r>
    </w:p>
    <w:p>
      <w:pPr>
        <w:spacing w:after="100" w:line="264" w:lineRule="auto"/>
        <w:jc w:val="left"/>
      </w:pPr>
      <w:r>
        <w:rPr>
          <w:rFonts w:ascii="Times New Roman" w:hAnsi="Times New Roman" w:eastAsia="Times New Roman"/>
          <w:b/>
          <w:i w:val="0"/>
          <w:color w:val="000000"/>
          <w:sz w:val="24"/>
        </w:rPr>
        <w:t>Walking</w:t>
      </w:r>
    </w:p>
    <w:p>
      <w:pPr>
        <w:spacing w:after="100" w:line="264" w:lineRule="auto"/>
        <w:jc w:val="left"/>
      </w:pPr>
      <w:r>
        <w:rPr>
          <w:rFonts w:ascii="Times New Roman" w:hAnsi="Times New Roman" w:eastAsia="Times New Roman"/>
          <w:b/>
          <w:i w:val="0"/>
          <w:color w:val="000000"/>
          <w:sz w:val="24"/>
        </w:rPr>
        <w:t>Leaping</w:t>
      </w:r>
    </w:p>
    <w:p>
      <w:pPr>
        <w:spacing w:after="100" w:line="264" w:lineRule="auto"/>
        <w:jc w:val="left"/>
      </w:pPr>
      <w:r>
        <w:rPr>
          <w:rFonts w:ascii="Times New Roman" w:hAnsi="Times New Roman" w:eastAsia="Times New Roman"/>
          <w:b/>
          <w:i w:val="0"/>
          <w:color w:val="000000"/>
          <w:sz w:val="24"/>
        </w:rPr>
        <w:t>Turning</w:t>
      </w:r>
    </w:p>
    <w:p>
      <w:pPr>
        <w:spacing w:after="100" w:line="264" w:lineRule="auto"/>
        <w:jc w:val="left"/>
      </w:pPr>
      <w:r>
        <w:rPr>
          <w:rFonts w:ascii="Times New Roman" w:hAnsi="Times New Roman" w:eastAsia="Times New Roman"/>
          <w:b/>
          <w:i w:val="0"/>
          <w:color w:val="000000"/>
          <w:sz w:val="24"/>
        </w:rPr>
        <w:t>Jumping</w:t>
      </w:r>
    </w:p>
    <w:p>
      <w:pPr>
        <w:spacing w:after="100" w:line="264" w:lineRule="auto"/>
        <w:jc w:val="left"/>
      </w:pPr>
      <w:r>
        <w:rPr>
          <w:rFonts w:ascii="Times New Roman" w:hAnsi="Times New Roman" w:eastAsia="Times New Roman"/>
          <w:b/>
          <w:i w:val="0"/>
          <w:color w:val="000000"/>
          <w:sz w:val="24"/>
        </w:rPr>
        <w:t>Skipping</w:t>
      </w:r>
    </w:p>
    <w:p>
      <w:pPr>
        <w:spacing w:after="100" w:line="264" w:lineRule="auto"/>
        <w:jc w:val="left"/>
      </w:pPr>
      <w:r>
        <w:rPr>
          <w:rFonts w:ascii="Times New Roman" w:hAnsi="Times New Roman" w:eastAsia="Times New Roman"/>
          <w:b/>
          <w:i w:val="0"/>
          <w:color w:val="000000"/>
          <w:sz w:val="24"/>
        </w:rPr>
        <w:t>Hopping</w:t>
      </w:r>
    </w:p>
    <w:p>
      <w:pPr>
        <w:spacing w:after="100" w:line="264" w:lineRule="auto"/>
        <w:jc w:val="both"/>
      </w:pPr>
      <w:r>
        <w:rPr>
          <w:rFonts w:ascii="Times New Roman" w:hAnsi="Times New Roman" w:eastAsia="Times New Roman"/>
          <w:b w:val="0"/>
          <w:i w:val="0"/>
          <w:color w:val="000000"/>
          <w:sz w:val="24"/>
        </w:rPr>
        <w:t>Non locomotion movements are the movement that does not involve the shifting of the whole body but the movement of some part of the body at a static (stationary position)</w:t>
      </w:r>
    </w:p>
    <w:p>
      <w:pPr>
        <w:spacing w:after="100" w:line="264" w:lineRule="auto"/>
        <w:jc w:val="left"/>
      </w:pPr>
      <w:r>
        <w:rPr>
          <w:rFonts w:ascii="Times New Roman" w:hAnsi="Times New Roman" w:eastAsia="Times New Roman"/>
          <w:b/>
          <w:i w:val="0"/>
          <w:color w:val="000000"/>
          <w:sz w:val="24"/>
        </w:rPr>
        <w:t>Examples of non locomotion or axial movement are:-</w:t>
      </w:r>
    </w:p>
    <w:p>
      <w:pPr>
        <w:spacing w:after="100" w:line="264" w:lineRule="auto"/>
        <w:jc w:val="left"/>
      </w:pPr>
      <w:r>
        <w:rPr>
          <w:rFonts w:ascii="Times New Roman" w:hAnsi="Times New Roman" w:eastAsia="Times New Roman"/>
          <w:b/>
          <w:i w:val="0"/>
          <w:color w:val="000000"/>
          <w:sz w:val="24"/>
        </w:rPr>
        <w:t>Stretching</w:t>
      </w:r>
    </w:p>
    <w:p>
      <w:pPr>
        <w:spacing w:after="100" w:line="264" w:lineRule="auto"/>
        <w:jc w:val="left"/>
      </w:pPr>
      <w:r>
        <w:rPr>
          <w:rFonts w:ascii="Times New Roman" w:hAnsi="Times New Roman" w:eastAsia="Times New Roman"/>
          <w:b/>
          <w:i w:val="0"/>
          <w:color w:val="000000"/>
          <w:sz w:val="24"/>
        </w:rPr>
        <w:t>Bending</w:t>
      </w:r>
    </w:p>
    <w:p>
      <w:pPr>
        <w:spacing w:after="100" w:line="264" w:lineRule="auto"/>
        <w:jc w:val="left"/>
      </w:pPr>
      <w:r>
        <w:rPr>
          <w:rFonts w:ascii="Times New Roman" w:hAnsi="Times New Roman" w:eastAsia="Times New Roman"/>
          <w:b/>
          <w:i w:val="0"/>
          <w:color w:val="000000"/>
          <w:sz w:val="24"/>
        </w:rPr>
        <w:t>Pushing</w:t>
      </w:r>
    </w:p>
    <w:p>
      <w:pPr>
        <w:spacing w:after="100" w:line="264" w:lineRule="auto"/>
        <w:jc w:val="left"/>
      </w:pPr>
      <w:r>
        <w:rPr>
          <w:rFonts w:ascii="Times New Roman" w:hAnsi="Times New Roman" w:eastAsia="Times New Roman"/>
          <w:b/>
          <w:i w:val="0"/>
          <w:color w:val="000000"/>
          <w:sz w:val="24"/>
        </w:rPr>
        <w:t>Lifting</w:t>
      </w:r>
    </w:p>
    <w:p>
      <w:pPr>
        <w:spacing w:after="100" w:line="264" w:lineRule="auto"/>
        <w:jc w:val="left"/>
      </w:pPr>
      <w:r>
        <w:rPr>
          <w:rFonts w:ascii="Times New Roman" w:hAnsi="Times New Roman" w:eastAsia="Times New Roman"/>
          <w:b/>
          <w:i w:val="0"/>
          <w:color w:val="000000"/>
          <w:sz w:val="24"/>
        </w:rPr>
        <w:t>Swinging</w:t>
      </w:r>
    </w:p>
    <w:p>
      <w:pPr>
        <w:spacing w:after="100" w:line="264" w:lineRule="auto"/>
        <w:jc w:val="left"/>
      </w:pPr>
      <w:r>
        <w:rPr>
          <w:rFonts w:ascii="Times New Roman" w:hAnsi="Times New Roman" w:eastAsia="Times New Roman"/>
          <w:b/>
          <w:i w:val="0"/>
          <w:color w:val="000000"/>
          <w:sz w:val="24"/>
        </w:rPr>
        <w:t>Swaying</w:t>
      </w:r>
    </w:p>
    <w:p>
      <w:pPr>
        <w:spacing w:after="100" w:line="264" w:lineRule="auto"/>
        <w:jc w:val="left"/>
      </w:pPr>
      <w:r>
        <w:rPr>
          <w:rFonts w:ascii="Times New Roman" w:hAnsi="Times New Roman" w:eastAsia="Times New Roman"/>
          <w:b/>
          <w:i w:val="0"/>
          <w:color w:val="000000"/>
          <w:sz w:val="24"/>
        </w:rPr>
        <w:t>Standing</w:t>
      </w:r>
    </w:p>
    <w:p>
      <w:pPr>
        <w:spacing w:after="100" w:line="264" w:lineRule="auto"/>
        <w:jc w:val="both"/>
      </w:pPr>
      <w:r>
        <w:rPr>
          <w:rFonts w:ascii="Times New Roman" w:hAnsi="Times New Roman" w:eastAsia="Times New Roman"/>
          <w:b w:val="0"/>
          <w:i w:val="0"/>
          <w:color w:val="000000"/>
          <w:sz w:val="24"/>
        </w:rPr>
        <w:t>Manipulative movement : These are the movements of the parts of the body to control , turn, twist, beat, bounces, bend, throw, or catch an object. Examples of manipulative movements are:</w:t>
      </w:r>
    </w:p>
    <w:p>
      <w:pPr>
        <w:spacing w:after="100" w:line="264" w:lineRule="auto"/>
        <w:jc w:val="left"/>
      </w:pPr>
      <w:r>
        <w:rPr>
          <w:rFonts w:ascii="Times New Roman" w:hAnsi="Times New Roman" w:eastAsia="Times New Roman"/>
          <w:b/>
          <w:i w:val="0"/>
          <w:color w:val="000000"/>
          <w:sz w:val="24"/>
        </w:rPr>
        <w:t>Heading</w:t>
      </w:r>
    </w:p>
    <w:p>
      <w:pPr>
        <w:spacing w:after="100" w:line="264" w:lineRule="auto"/>
        <w:jc w:val="left"/>
      </w:pPr>
      <w:r>
        <w:rPr>
          <w:rFonts w:ascii="Times New Roman" w:hAnsi="Times New Roman" w:eastAsia="Times New Roman"/>
          <w:b/>
          <w:i w:val="0"/>
          <w:color w:val="000000"/>
          <w:sz w:val="24"/>
        </w:rPr>
        <w:t>Bouncing</w:t>
      </w:r>
    </w:p>
    <w:p>
      <w:pPr>
        <w:spacing w:after="100" w:line="264" w:lineRule="auto"/>
        <w:jc w:val="left"/>
      </w:pPr>
      <w:r>
        <w:rPr>
          <w:rFonts w:ascii="Times New Roman" w:hAnsi="Times New Roman" w:eastAsia="Times New Roman"/>
          <w:b/>
          <w:i w:val="0"/>
          <w:color w:val="000000"/>
          <w:sz w:val="24"/>
        </w:rPr>
        <w:t>Sticking</w:t>
      </w:r>
    </w:p>
    <w:p>
      <w:pPr>
        <w:spacing w:after="100" w:line="264" w:lineRule="auto"/>
        <w:jc w:val="left"/>
      </w:pPr>
      <w:r>
        <w:rPr>
          <w:rFonts w:ascii="Times New Roman" w:hAnsi="Times New Roman" w:eastAsia="Times New Roman"/>
          <w:b/>
          <w:i w:val="0"/>
          <w:color w:val="000000"/>
          <w:sz w:val="24"/>
        </w:rPr>
        <w:t>Kicking</w:t>
      </w:r>
    </w:p>
    <w:p>
      <w:pPr>
        <w:spacing w:after="100" w:line="264" w:lineRule="auto"/>
        <w:jc w:val="left"/>
      </w:pPr>
      <w:r>
        <w:rPr>
          <w:rFonts w:ascii="Times New Roman" w:hAnsi="Times New Roman" w:eastAsia="Times New Roman"/>
          <w:b/>
          <w:i w:val="0"/>
          <w:color w:val="000000"/>
          <w:sz w:val="24"/>
        </w:rPr>
        <w:t>Throwing</w:t>
      </w:r>
    </w:p>
    <w:p>
      <w:pPr>
        <w:spacing w:after="100" w:line="264" w:lineRule="auto"/>
        <w:jc w:val="left"/>
      </w:pPr>
      <w:r>
        <w:rPr>
          <w:rFonts w:ascii="Times New Roman" w:hAnsi="Times New Roman" w:eastAsia="Times New Roman"/>
          <w:b/>
          <w:i w:val="0"/>
          <w:color w:val="000000"/>
          <w:sz w:val="24"/>
        </w:rPr>
        <w:t>Catching</w:t>
      </w:r>
    </w:p>
    <w:p>
      <w:pPr>
        <w:spacing w:after="100" w:line="264" w:lineRule="auto"/>
        <w:jc w:val="left"/>
      </w:pPr>
      <w:r>
        <w:rPr>
          <w:rFonts w:ascii="Times New Roman" w:hAnsi="Times New Roman" w:eastAsia="Times New Roman"/>
          <w:b/>
          <w:i w:val="0"/>
          <w:color w:val="000000"/>
          <w:sz w:val="24"/>
        </w:rPr>
        <w:t>Turning</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What is locomotion movement?</w:t>
      </w:r>
    </w:p>
    <w:p>
      <w:pPr>
        <w:spacing w:after="100" w:line="264" w:lineRule="auto"/>
        <w:jc w:val="both"/>
      </w:pPr>
      <w:r>
        <w:rPr>
          <w:rFonts w:ascii="Times New Roman" w:hAnsi="Times New Roman" w:eastAsia="Times New Roman"/>
          <w:b w:val="0"/>
          <w:i w:val="0"/>
          <w:color w:val="000000"/>
          <w:sz w:val="24"/>
        </w:rPr>
        <w:t>Give 5 examples of non locomotion movement</w:t>
      </w:r>
    </w:p>
    <w:p>
      <w:pPr>
        <w:spacing w:after="100" w:line="264" w:lineRule="auto"/>
        <w:jc w:val="both"/>
      </w:pPr>
      <w:r>
        <w:rPr>
          <w:rFonts w:ascii="Times New Roman" w:hAnsi="Times New Roman" w:eastAsia="Times New Roman"/>
          <w:b w:val="0"/>
          <w:i w:val="0"/>
          <w:color w:val="000000"/>
          <w:sz w:val="24"/>
        </w:rPr>
        <w:t>Give 5 examples of manipulative movements</w:t>
      </w:r>
    </w:p>
    <w:p>
      <w:pPr>
        <w:spacing w:after="100" w:line="264" w:lineRule="auto"/>
        <w:jc w:val="both"/>
      </w:pPr>
      <w:r>
        <w:rPr>
          <w:rFonts w:ascii="Times New Roman" w:hAnsi="Times New Roman" w:eastAsia="Times New Roman"/>
          <w:b w:val="0"/>
          <w:i w:val="0"/>
          <w:color w:val="000000"/>
          <w:sz w:val="24"/>
        </w:rPr>
        <w:t>Edudelight.com lesson note</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10</w:t>
      </w:r>
    </w:p>
    <w:p>
      <w:pPr>
        <w:spacing w:after="100" w:line="264" w:lineRule="auto"/>
        <w:jc w:val="left"/>
      </w:pPr>
      <w:r>
        <w:rPr>
          <w:rFonts w:ascii="Times New Roman" w:hAnsi="Times New Roman" w:eastAsia="Times New Roman"/>
          <w:b/>
          <w:i w:val="0"/>
          <w:color w:val="000000"/>
          <w:sz w:val="24"/>
        </w:rPr>
        <w:t>Topic: Meaning and Components of Recreation – Leisure and Rest</w:t>
      </w:r>
    </w:p>
    <w:p>
      <w:pPr>
        <w:spacing w:after="100" w:line="264" w:lineRule="auto"/>
        <w:jc w:val="left"/>
      </w:pPr>
      <w:r>
        <w:rPr>
          <w:rFonts w:ascii="Times New Roman" w:hAnsi="Times New Roman" w:eastAsia="Times New Roman"/>
          <w:b/>
          <w:i w:val="0"/>
          <w:color w:val="000000"/>
          <w:sz w:val="24"/>
        </w:rPr>
        <w:t>Content :</w:t>
      </w:r>
    </w:p>
    <w:p>
      <w:pPr>
        <w:spacing w:after="100" w:line="264" w:lineRule="auto"/>
        <w:jc w:val="left"/>
      </w:pPr>
      <w:r>
        <w:rPr>
          <w:rFonts w:ascii="Times New Roman" w:hAnsi="Times New Roman" w:eastAsia="Times New Roman"/>
          <w:b/>
          <w:i w:val="0"/>
          <w:color w:val="000000"/>
          <w:sz w:val="24"/>
        </w:rPr>
        <w:t>(a) Definition Of Recreation</w:t>
      </w:r>
    </w:p>
    <w:p>
      <w:pPr>
        <w:spacing w:after="100" w:line="264" w:lineRule="auto"/>
        <w:jc w:val="left"/>
      </w:pPr>
      <w:r>
        <w:rPr>
          <w:rFonts w:ascii="Times New Roman" w:hAnsi="Times New Roman" w:eastAsia="Times New Roman"/>
          <w:b/>
          <w:i w:val="0"/>
          <w:color w:val="000000"/>
          <w:sz w:val="24"/>
        </w:rPr>
        <w:t>(b) Components Of Recreation</w:t>
      </w:r>
    </w:p>
    <w:p>
      <w:pPr>
        <w:spacing w:after="100" w:line="264" w:lineRule="auto"/>
        <w:jc w:val="left"/>
      </w:pPr>
      <w:r>
        <w:rPr>
          <w:rFonts w:ascii="Times New Roman" w:hAnsi="Times New Roman" w:eastAsia="Times New Roman"/>
          <w:b/>
          <w:i w:val="0"/>
          <w:color w:val="000000"/>
          <w:sz w:val="24"/>
        </w:rPr>
        <w:t>(c) Types of Activities Under The Two Components Of Recreation .</w:t>
      </w:r>
    </w:p>
    <w:p>
      <w:pPr>
        <w:spacing w:after="100" w:line="264" w:lineRule="auto"/>
        <w:jc w:val="left"/>
      </w:pPr>
      <w:r>
        <w:rPr>
          <w:rFonts w:ascii="Times New Roman" w:hAnsi="Times New Roman" w:eastAsia="Times New Roman"/>
          <w:b/>
          <w:i w:val="0"/>
          <w:color w:val="000000"/>
          <w:sz w:val="24"/>
        </w:rPr>
        <w:t>DEFINITION OF RECREATION</w:t>
      </w:r>
    </w:p>
    <w:p>
      <w:pPr>
        <w:spacing w:after="100" w:line="264" w:lineRule="auto"/>
        <w:jc w:val="both"/>
      </w:pPr>
      <w:r>
        <w:rPr>
          <w:rFonts w:ascii="Times New Roman" w:hAnsi="Times New Roman" w:eastAsia="Times New Roman"/>
          <w:b w:val="0"/>
          <w:i w:val="0"/>
          <w:color w:val="000000"/>
          <w:sz w:val="24"/>
        </w:rPr>
        <w:t>Recreation can be defined as participation in sporting activities during our leisure time. It is a voluntary participation in which no monetary gain is expected</w:t>
      </w:r>
    </w:p>
    <w:p>
      <w:pPr>
        <w:spacing w:after="100" w:line="264" w:lineRule="auto"/>
        <w:jc w:val="left"/>
      </w:pPr>
      <w:r>
        <w:rPr>
          <w:rFonts w:ascii="Times New Roman" w:hAnsi="Times New Roman" w:eastAsia="Times New Roman"/>
          <w:b/>
          <w:i w:val="0"/>
          <w:color w:val="000000"/>
          <w:sz w:val="24"/>
        </w:rPr>
        <w:t>It is done after ones daily job, usually for fun, enjoyment social and physical benefits</w:t>
      </w:r>
    </w:p>
    <w:p>
      <w:pPr>
        <w:spacing w:after="100" w:line="264" w:lineRule="auto"/>
        <w:jc w:val="left"/>
      </w:pPr>
      <w:r>
        <w:rPr>
          <w:rFonts w:ascii="Times New Roman" w:hAnsi="Times New Roman" w:eastAsia="Times New Roman"/>
          <w:b/>
          <w:i w:val="0"/>
          <w:color w:val="000000"/>
          <w:sz w:val="24"/>
        </w:rPr>
        <w:t>DEFINITION OF LEISURE</w:t>
      </w:r>
    </w:p>
    <w:p>
      <w:pPr>
        <w:spacing w:after="100" w:line="264" w:lineRule="auto"/>
        <w:jc w:val="left"/>
      </w:pPr>
      <w:r>
        <w:rPr>
          <w:rFonts w:ascii="Times New Roman" w:hAnsi="Times New Roman" w:eastAsia="Times New Roman"/>
          <w:b/>
          <w:i w:val="0"/>
          <w:color w:val="000000"/>
          <w:sz w:val="24"/>
        </w:rPr>
        <w:t>Leisure is one’s free time and this embraces what one does to gainfully occupy his free time</w:t>
      </w:r>
    </w:p>
    <w:p>
      <w:pPr>
        <w:spacing w:after="100" w:line="264" w:lineRule="auto"/>
        <w:jc w:val="left"/>
      </w:pPr>
      <w:r>
        <w:rPr>
          <w:rFonts w:ascii="Times New Roman" w:hAnsi="Times New Roman" w:eastAsia="Times New Roman"/>
          <w:b/>
          <w:i w:val="0"/>
          <w:color w:val="000000"/>
          <w:sz w:val="24"/>
        </w:rPr>
        <w:t>Rest is a state of being free from activity and disturbance. It helps to prevent tension</w:t>
      </w:r>
    </w:p>
    <w:p>
      <w:pPr>
        <w:spacing w:after="100" w:line="264" w:lineRule="auto"/>
        <w:jc w:val="left"/>
      </w:pPr>
      <w:r>
        <w:rPr>
          <w:rFonts w:ascii="Times New Roman" w:hAnsi="Times New Roman" w:eastAsia="Times New Roman"/>
          <w:b/>
          <w:i w:val="0"/>
          <w:color w:val="000000"/>
          <w:sz w:val="24"/>
        </w:rPr>
        <w:t>The best state of rest is sleep</w:t>
      </w:r>
    </w:p>
    <w:p>
      <w:pPr>
        <w:spacing w:after="100" w:line="264" w:lineRule="auto"/>
        <w:jc w:val="left"/>
      </w:pPr>
      <w:r>
        <w:rPr>
          <w:rFonts w:ascii="Times New Roman" w:hAnsi="Times New Roman" w:eastAsia="Times New Roman"/>
          <w:b/>
          <w:i w:val="0"/>
          <w:color w:val="000000"/>
          <w:sz w:val="24"/>
        </w:rPr>
        <w:t>COMPONENTS OF RECREATION</w:t>
      </w:r>
    </w:p>
    <w:p>
      <w:pPr>
        <w:spacing w:after="100" w:line="264" w:lineRule="auto"/>
        <w:jc w:val="left"/>
      </w:pPr>
      <w:r>
        <w:rPr>
          <w:rFonts w:ascii="Times New Roman" w:hAnsi="Times New Roman" w:eastAsia="Times New Roman"/>
          <w:b/>
          <w:i w:val="0"/>
          <w:color w:val="000000"/>
          <w:sz w:val="24"/>
        </w:rPr>
        <w:t>Covers a lot of activities which can be grouped into:</w:t>
      </w:r>
    </w:p>
    <w:p>
      <w:pPr>
        <w:spacing w:after="100" w:line="264" w:lineRule="auto"/>
        <w:jc w:val="left"/>
      </w:pPr>
      <w:r>
        <w:rPr>
          <w:rFonts w:ascii="Times New Roman" w:hAnsi="Times New Roman" w:eastAsia="Times New Roman"/>
          <w:b/>
          <w:i w:val="0"/>
          <w:color w:val="000000"/>
          <w:sz w:val="24"/>
        </w:rPr>
        <w:t>Indoor recreational activities</w:t>
      </w:r>
    </w:p>
    <w:p>
      <w:pPr>
        <w:spacing w:after="100" w:line="264" w:lineRule="auto"/>
        <w:jc w:val="left"/>
      </w:pPr>
      <w:r>
        <w:rPr>
          <w:rFonts w:ascii="Times New Roman" w:hAnsi="Times New Roman" w:eastAsia="Times New Roman"/>
          <w:b/>
          <w:i w:val="0"/>
          <w:color w:val="000000"/>
          <w:sz w:val="24"/>
        </w:rPr>
        <w:t>Outdoor recreational activities</w:t>
      </w:r>
    </w:p>
    <w:p>
      <w:pPr>
        <w:spacing w:after="100" w:line="264" w:lineRule="auto"/>
        <w:jc w:val="left"/>
      </w:pPr>
      <w:r>
        <w:rPr>
          <w:rFonts w:ascii="Times New Roman" w:hAnsi="Times New Roman" w:eastAsia="Times New Roman"/>
          <w:b/>
          <w:i w:val="0"/>
          <w:color w:val="000000"/>
          <w:sz w:val="24"/>
        </w:rPr>
        <w:t>TYPES OF ACTIVITIES UNDER THE TWO COMPONENTS OF RECREATION</w:t>
      </w:r>
    </w:p>
    <w:p>
      <w:pPr>
        <w:spacing w:after="100" w:line="264" w:lineRule="auto"/>
        <w:jc w:val="left"/>
      </w:pPr>
      <w:r>
        <w:rPr>
          <w:rFonts w:ascii="Times New Roman" w:hAnsi="Times New Roman" w:eastAsia="Times New Roman"/>
          <w:b/>
          <w:i w:val="0"/>
          <w:color w:val="000000"/>
          <w:sz w:val="24"/>
        </w:rPr>
        <w:t>Indoor activities : are activities that are performed inside the house, hall or generally under a roof.</w:t>
      </w:r>
    </w:p>
    <w:p>
      <w:pPr>
        <w:spacing w:after="100" w:line="264" w:lineRule="auto"/>
        <w:jc w:val="left"/>
      </w:pPr>
      <w:r>
        <w:rPr>
          <w:rFonts w:ascii="Times New Roman" w:hAnsi="Times New Roman" w:eastAsia="Times New Roman"/>
          <w:b/>
          <w:i w:val="0"/>
          <w:color w:val="000000"/>
          <w:sz w:val="24"/>
        </w:rPr>
        <w:t>Examples are playing music</w:t>
      </w:r>
    </w:p>
    <w:p>
      <w:pPr>
        <w:spacing w:after="100" w:line="264" w:lineRule="auto"/>
        <w:jc w:val="left"/>
      </w:pPr>
      <w:r>
        <w:rPr>
          <w:rFonts w:ascii="Times New Roman" w:hAnsi="Times New Roman" w:eastAsia="Times New Roman"/>
          <w:b/>
          <w:i w:val="0"/>
          <w:color w:val="000000"/>
          <w:sz w:val="24"/>
        </w:rPr>
        <w:t>Drawing and painting</w:t>
      </w:r>
    </w:p>
    <w:p>
      <w:pPr>
        <w:spacing w:after="100" w:line="264" w:lineRule="auto"/>
        <w:jc w:val="left"/>
      </w:pPr>
      <w:r>
        <w:rPr>
          <w:rFonts w:ascii="Times New Roman" w:hAnsi="Times New Roman" w:eastAsia="Times New Roman"/>
          <w:b/>
          <w:i w:val="0"/>
          <w:color w:val="000000"/>
          <w:sz w:val="24"/>
        </w:rPr>
        <w:t>Sewing, watching television</w:t>
      </w:r>
    </w:p>
    <w:p>
      <w:pPr>
        <w:spacing w:after="100" w:line="264" w:lineRule="auto"/>
        <w:jc w:val="left"/>
      </w:pPr>
      <w:r>
        <w:rPr>
          <w:rFonts w:ascii="Times New Roman" w:hAnsi="Times New Roman" w:eastAsia="Times New Roman"/>
          <w:b/>
          <w:i w:val="0"/>
          <w:color w:val="000000"/>
          <w:sz w:val="24"/>
        </w:rPr>
        <w:t>Playing hido</w:t>
      </w:r>
    </w:p>
    <w:p>
      <w:pPr>
        <w:spacing w:after="100" w:line="264" w:lineRule="auto"/>
        <w:jc w:val="left"/>
      </w:pPr>
      <w:r>
        <w:rPr>
          <w:rFonts w:ascii="Times New Roman" w:hAnsi="Times New Roman" w:eastAsia="Times New Roman"/>
          <w:b/>
          <w:i w:val="0"/>
          <w:color w:val="000000"/>
          <w:sz w:val="24"/>
        </w:rPr>
        <w:t>Reading or writing for pleasure, dancing</w:t>
      </w:r>
    </w:p>
    <w:p>
      <w:pPr>
        <w:spacing w:after="100" w:line="264" w:lineRule="auto"/>
        <w:jc w:val="left"/>
      </w:pPr>
      <w:r>
        <w:rPr>
          <w:rFonts w:ascii="Times New Roman" w:hAnsi="Times New Roman" w:eastAsia="Times New Roman"/>
          <w:b/>
          <w:i w:val="0"/>
          <w:color w:val="000000"/>
          <w:sz w:val="24"/>
        </w:rPr>
        <w:t>Playing cards, singing</w:t>
      </w:r>
    </w:p>
    <w:p>
      <w:pPr>
        <w:spacing w:after="100" w:line="264" w:lineRule="auto"/>
        <w:jc w:val="both"/>
      </w:pPr>
      <w:r>
        <w:rPr>
          <w:rFonts w:ascii="Times New Roman" w:hAnsi="Times New Roman" w:eastAsia="Times New Roman"/>
          <w:b w:val="0"/>
          <w:i w:val="0"/>
          <w:color w:val="000000"/>
          <w:sz w:val="24"/>
        </w:rPr>
        <w:t>Outdoor activities are activities that are performed outside or in the open such as parks, game reserves, beach and sports field.</w:t>
      </w:r>
    </w:p>
    <w:p>
      <w:pPr>
        <w:spacing w:after="100" w:line="264" w:lineRule="auto"/>
        <w:jc w:val="both"/>
      </w:pPr>
      <w:r>
        <w:rPr>
          <w:rFonts w:ascii="Times New Roman" w:hAnsi="Times New Roman" w:eastAsia="Times New Roman"/>
          <w:b w:val="0"/>
          <w:i w:val="0"/>
          <w:color w:val="000000"/>
          <w:sz w:val="24"/>
        </w:rPr>
        <w:t>Examples are: -Mountaineering Playing game, walking, jogging, swimming, cycling, fishing, camping, picnicking gardening, canoeing, horse riding, hiking</w:t>
      </w:r>
    </w:p>
    <w:p>
      <w:pPr>
        <w:spacing w:after="100" w:line="264" w:lineRule="auto"/>
        <w:jc w:val="left"/>
      </w:pPr>
      <w:r>
        <w:rPr>
          <w:rFonts w:ascii="Times New Roman" w:hAnsi="Times New Roman" w:eastAsia="Times New Roman"/>
          <w:b/>
          <w:i w:val="0"/>
          <w:color w:val="000000"/>
          <w:sz w:val="24"/>
        </w:rPr>
        <w:t>Values of recreation are</w:t>
      </w:r>
    </w:p>
    <w:p>
      <w:pPr>
        <w:spacing w:after="100" w:line="264" w:lineRule="auto"/>
        <w:jc w:val="left"/>
      </w:pPr>
      <w:r>
        <w:rPr>
          <w:rFonts w:ascii="Times New Roman" w:hAnsi="Times New Roman" w:eastAsia="Times New Roman"/>
          <w:b/>
          <w:i w:val="0"/>
          <w:color w:val="000000"/>
          <w:sz w:val="24"/>
        </w:rPr>
        <w:t>-Unconscious use of leisure time</w:t>
      </w:r>
    </w:p>
    <w:p>
      <w:pPr>
        <w:spacing w:after="100" w:line="264" w:lineRule="auto"/>
        <w:jc w:val="left"/>
      </w:pPr>
      <w:r>
        <w:rPr>
          <w:rFonts w:ascii="Times New Roman" w:hAnsi="Times New Roman" w:eastAsia="Times New Roman"/>
          <w:b/>
          <w:i w:val="0"/>
          <w:color w:val="000000"/>
          <w:sz w:val="24"/>
        </w:rPr>
        <w:t>-It reduces juvenile delinquency, crimes.</w:t>
      </w:r>
    </w:p>
    <w:p>
      <w:pPr>
        <w:spacing w:after="100" w:line="264" w:lineRule="auto"/>
        <w:jc w:val="left"/>
      </w:pPr>
      <w:r>
        <w:rPr>
          <w:rFonts w:ascii="Times New Roman" w:hAnsi="Times New Roman" w:eastAsia="Times New Roman"/>
          <w:b/>
          <w:i w:val="0"/>
          <w:color w:val="000000"/>
          <w:sz w:val="24"/>
        </w:rPr>
        <w:t>-For social integration</w:t>
      </w:r>
    </w:p>
    <w:p>
      <w:pPr>
        <w:spacing w:after="100" w:line="264" w:lineRule="auto"/>
        <w:jc w:val="left"/>
      </w:pPr>
      <w:r>
        <w:rPr>
          <w:rFonts w:ascii="Times New Roman" w:hAnsi="Times New Roman" w:eastAsia="Times New Roman"/>
          <w:b/>
          <w:i w:val="0"/>
          <w:color w:val="000000"/>
          <w:sz w:val="24"/>
        </w:rPr>
        <w:t>-It develops socially acceptable behaviours</w:t>
      </w:r>
    </w:p>
    <w:p>
      <w:pPr>
        <w:spacing w:after="100" w:line="264" w:lineRule="auto"/>
        <w:jc w:val="left"/>
      </w:pPr>
      <w:r>
        <w:rPr>
          <w:rFonts w:ascii="Times New Roman" w:hAnsi="Times New Roman" w:eastAsia="Times New Roman"/>
          <w:b/>
          <w:i w:val="0"/>
          <w:color w:val="000000"/>
          <w:sz w:val="24"/>
        </w:rPr>
        <w:t>-It helps in physical development, physical fitness</w:t>
      </w:r>
    </w:p>
    <w:p>
      <w:pPr>
        <w:spacing w:after="100" w:line="264" w:lineRule="auto"/>
        <w:jc w:val="left"/>
      </w:pPr>
      <w:r>
        <w:rPr>
          <w:rFonts w:ascii="Times New Roman" w:hAnsi="Times New Roman" w:eastAsia="Times New Roman"/>
          <w:b/>
          <w:i w:val="0"/>
          <w:color w:val="000000"/>
          <w:sz w:val="24"/>
        </w:rPr>
        <w:t>-It gives an opportunity for the development of sports skills</w:t>
      </w:r>
    </w:p>
    <w:p>
      <w:pPr>
        <w:spacing w:after="100" w:line="264" w:lineRule="auto"/>
        <w:jc w:val="left"/>
      </w:pPr>
      <w:r>
        <w:rPr>
          <w:rFonts w:ascii="Times New Roman" w:hAnsi="Times New Roman" w:eastAsia="Times New Roman"/>
          <w:b/>
          <w:i w:val="0"/>
          <w:color w:val="000000"/>
          <w:sz w:val="24"/>
        </w:rPr>
        <w:t>-It provides an opportunity for the release of tension</w:t>
      </w:r>
    </w:p>
    <w:p>
      <w:pPr>
        <w:spacing w:after="100" w:line="264" w:lineRule="auto"/>
        <w:jc w:val="left"/>
      </w:pPr>
      <w:r>
        <w:rPr>
          <w:rFonts w:ascii="Times New Roman" w:hAnsi="Times New Roman" w:eastAsia="Times New Roman"/>
          <w:b/>
          <w:i w:val="0"/>
          <w:color w:val="000000"/>
          <w:sz w:val="24"/>
        </w:rPr>
        <w:t>-It provides the forum for fun and enjoyment</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What is recreations</w:t>
      </w:r>
    </w:p>
    <w:p>
      <w:pPr>
        <w:spacing w:after="100" w:line="264" w:lineRule="auto"/>
        <w:jc w:val="both"/>
      </w:pPr>
      <w:r>
        <w:rPr>
          <w:rFonts w:ascii="Times New Roman" w:hAnsi="Times New Roman" w:eastAsia="Times New Roman"/>
          <w:b w:val="0"/>
          <w:i w:val="0"/>
          <w:color w:val="000000"/>
          <w:sz w:val="24"/>
        </w:rPr>
        <w:t>List two components of recreation.</w:t>
      </w:r>
    </w:p>
    <w:p>
      <w:pPr>
        <w:spacing w:after="100" w:line="264" w:lineRule="auto"/>
        <w:jc w:val="both"/>
      </w:pPr>
      <w:r>
        <w:rPr>
          <w:rFonts w:ascii="Times New Roman" w:hAnsi="Times New Roman" w:eastAsia="Times New Roman"/>
          <w:b w:val="0"/>
          <w:i w:val="0"/>
          <w:color w:val="000000"/>
          <w:sz w:val="24"/>
        </w:rPr>
        <w:t>Differentiate between leisure and rest.</w:t>
      </w:r>
    </w:p>
    <w:p>
      <w:pPr>
        <w:spacing w:after="100" w:line="264" w:lineRule="auto"/>
        <w:jc w:val="both"/>
      </w:pPr>
      <w:r>
        <w:rPr>
          <w:rFonts w:ascii="Times New Roman" w:hAnsi="Times New Roman" w:eastAsia="Times New Roman"/>
          <w:b w:val="0"/>
          <w:i w:val="0"/>
          <w:color w:val="000000"/>
          <w:sz w:val="24"/>
        </w:rPr>
        <w:t>WEEKEND ASSIGNMENT .</w:t>
      </w:r>
    </w:p>
    <w:p>
      <w:pPr>
        <w:spacing w:after="100" w:line="264" w:lineRule="auto"/>
        <w:jc w:val="both"/>
      </w:pPr>
      <w:r>
        <w:rPr>
          <w:rFonts w:ascii="Times New Roman" w:hAnsi="Times New Roman" w:eastAsia="Times New Roman"/>
          <w:b w:val="0"/>
          <w:i w:val="0"/>
          <w:color w:val="000000"/>
          <w:sz w:val="24"/>
        </w:rPr>
        <w:t>Enjoy your siesta time by resting on the bed and express your experience to your friend the following week</w:t>
      </w:r>
    </w:p>
    <w:p>
      <w:pPr>
        <w:spacing w:after="100" w:line="264" w:lineRule="auto"/>
        <w:jc w:val="both"/>
      </w:pPr>
      <w:r>
        <w:rPr>
          <w:rFonts w:ascii="Times New Roman" w:hAnsi="Times New Roman" w:eastAsia="Times New Roman"/>
          <w:b w:val="0"/>
          <w:i w:val="0"/>
          <w:color w:val="000000"/>
          <w:sz w:val="24"/>
        </w:rPr>
        <w:t>The best form of rest is what?</w:t>
      </w:r>
    </w:p>
    <w:p>
      <w:pPr>
        <w:spacing w:after="100" w:line="264" w:lineRule="auto"/>
        <w:jc w:val="both"/>
      </w:pPr>
      <w:r>
        <w:rPr>
          <w:rFonts w:ascii="Times New Roman" w:hAnsi="Times New Roman" w:eastAsia="Times New Roman"/>
          <w:b w:val="0"/>
          <w:i w:val="0"/>
          <w:color w:val="000000"/>
          <w:sz w:val="24"/>
        </w:rPr>
        <w:t>11 TH WEEK; REVISION</w:t>
      </w:r>
    </w:p>
    <w:p>
      <w:pPr>
        <w:spacing w:after="100" w:line="264" w:lineRule="auto"/>
        <w:jc w:val="both"/>
      </w:pPr>
      <w:r>
        <w:rPr>
          <w:rFonts w:ascii="Times New Roman" w:hAnsi="Times New Roman" w:eastAsia="Times New Roman"/>
          <w:b w:val="0"/>
          <w:i w:val="0"/>
          <w:color w:val="000000"/>
          <w:sz w:val="24"/>
        </w:rPr>
        <w:t>12 TH WEEK; EXAMINATION</w:t>
      </w:r>
    </w:p>
    <w:p>
      <w:pPr>
        <w:spacing w:after="100" w:line="264" w:lineRule="auto"/>
        <w:jc w:val="both"/>
      </w:pPr>
      <w:r>
        <w:rPr>
          <w:rFonts w:ascii="Times New Roman" w:hAnsi="Times New Roman" w:eastAsia="Times New Roman"/>
          <w:b w:val="0"/>
          <w:i w:val="0"/>
          <w:color w:val="000000"/>
          <w:sz w:val="24"/>
        </w:rPr>
        <w:t>10 minutes read</w:t>
      </w:r>
    </w:p>
    <w:p>
      <w:pPr>
        <w:spacing w:after="100" w:line="264" w:lineRule="auto"/>
        <w:jc w:val="both"/>
      </w:pPr>
      <w:r>
        <w:rPr>
          <w:rFonts w:ascii="Times New Roman" w:hAnsi="Times New Roman" w:eastAsia="Times New Roman"/>
          <w:b w:val="0"/>
          <w:i w:val="0"/>
          <w:color w:val="000000"/>
          <w:sz w:val="24"/>
        </w:rPr>
        <w:t>Sharing is caring</w:t>
      </w:r>
    </w:p>
    <w:p>
      <w:pPr>
        <w:spacing w:after="100" w:line="264" w:lineRule="auto"/>
        <w:jc w:val="both"/>
      </w:pPr>
      <w:r>
        <w:rPr>
          <w:rFonts w:ascii="Times New Roman" w:hAnsi="Times New Roman" w:eastAsia="Times New Roman"/>
          <w:b w:val="0"/>
          <w:i w:val="0"/>
          <w:color w:val="000000"/>
          <w:sz w:val="24"/>
        </w:rPr>
        <w:t>Facebook Messenger Messenger WhatsApp Telegram Line</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