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Business Studies JSS 1 Second Term</w:t>
      </w:r>
    </w:p>
    <w:p>
      <w:pPr>
        <w:spacing w:after="100" w:line="264" w:lineRule="auto"/>
        <w:jc w:val="left"/>
      </w:pPr>
      <w:r>
        <w:rPr>
          <w:rFonts w:ascii="Times New Roman" w:hAnsi="Times New Roman" w:eastAsia="Times New Roman"/>
          <w:b/>
          <w:i w:val="0"/>
          <w:color w:val="000000"/>
          <w:sz w:val="24"/>
        </w:rPr>
        <w:t>SCHEME OF WORK BUSINESS STUDIES JS 1 (BASIC 7)</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both"/>
      </w:pPr>
      <w:r>
        <w:rPr>
          <w:rFonts w:ascii="Times New Roman" w:hAnsi="Times New Roman" w:eastAsia="Times New Roman"/>
          <w:b w:val="0"/>
          <w:i w:val="0"/>
          <w:color w:val="000000"/>
          <w:sz w:val="24"/>
        </w:rPr>
        <w:t>1. Production – Meaning of Production, Types of production: industry – Extractive manufacturing and constructive industry. Commerce- Trade Aids to Trade, Services. Effects of Production on the Environment/Society</w:t>
      </w:r>
    </w:p>
    <w:p>
      <w:pPr>
        <w:spacing w:after="100" w:line="264" w:lineRule="auto"/>
        <w:jc w:val="left"/>
      </w:pPr>
      <w:r>
        <w:rPr>
          <w:rFonts w:ascii="Times New Roman" w:hAnsi="Times New Roman" w:eastAsia="Times New Roman"/>
          <w:b/>
          <w:i w:val="0"/>
          <w:color w:val="000000"/>
          <w:sz w:val="24"/>
        </w:rPr>
        <w:t>2. Factors of production: land, labour, capital, entrepreneur and importance of each.</w:t>
      </w:r>
    </w:p>
    <w:p>
      <w:pPr>
        <w:spacing w:after="100" w:line="264" w:lineRule="auto"/>
        <w:jc w:val="both"/>
      </w:pPr>
      <w:r>
        <w:rPr>
          <w:rFonts w:ascii="Times New Roman" w:hAnsi="Times New Roman" w:eastAsia="Times New Roman"/>
          <w:b w:val="0"/>
          <w:i w:val="0"/>
          <w:color w:val="000000"/>
          <w:sz w:val="24"/>
        </w:rPr>
        <w:t>3. Forms of business organization: Types of business organization – Sole Trade/sole proprietorship, partnership, limited liability companies, cooperative society, advantages and disadvantages of each forms of business organization</w:t>
      </w:r>
    </w:p>
    <w:p>
      <w:pPr>
        <w:spacing w:after="100" w:line="264" w:lineRule="auto"/>
        <w:jc w:val="left"/>
      </w:pPr>
      <w:r>
        <w:rPr>
          <w:rFonts w:ascii="Times New Roman" w:hAnsi="Times New Roman" w:eastAsia="Times New Roman"/>
          <w:b/>
          <w:i w:val="0"/>
          <w:color w:val="000000"/>
          <w:sz w:val="24"/>
        </w:rPr>
        <w:t>4. Relationship between producers and consumers.</w:t>
      </w:r>
    </w:p>
    <w:p>
      <w:pPr>
        <w:spacing w:after="100" w:line="264" w:lineRule="auto"/>
        <w:jc w:val="left"/>
      </w:pPr>
      <w:r>
        <w:rPr>
          <w:rFonts w:ascii="Times New Roman" w:hAnsi="Times New Roman" w:eastAsia="Times New Roman"/>
          <w:b/>
          <w:i w:val="0"/>
          <w:color w:val="000000"/>
          <w:sz w:val="24"/>
        </w:rPr>
        <w:t>5. Insurance: advantages and disadvantages of insurance</w:t>
      </w:r>
    </w:p>
    <w:p>
      <w:pPr>
        <w:spacing w:after="100" w:line="264" w:lineRule="auto"/>
        <w:jc w:val="left"/>
      </w:pPr>
      <w:r>
        <w:rPr>
          <w:rFonts w:ascii="Times New Roman" w:hAnsi="Times New Roman" w:eastAsia="Times New Roman"/>
          <w:b/>
          <w:i w:val="0"/>
          <w:color w:val="000000"/>
          <w:sz w:val="24"/>
        </w:rPr>
        <w:t>6. Methods of Buying: sample method, inspection method, description method, auction method.</w:t>
      </w:r>
    </w:p>
    <w:p>
      <w:pPr>
        <w:spacing w:after="100" w:line="264" w:lineRule="auto"/>
        <w:jc w:val="left"/>
      </w:pPr>
      <w:r>
        <w:rPr>
          <w:rFonts w:ascii="Times New Roman" w:hAnsi="Times New Roman" w:eastAsia="Times New Roman"/>
          <w:b/>
          <w:i w:val="0"/>
          <w:color w:val="000000"/>
          <w:sz w:val="24"/>
        </w:rPr>
        <w:t>7. Trade: Meaning, Home and foreign trade, visible import and export, invisible import and export.</w:t>
      </w:r>
    </w:p>
    <w:p>
      <w:pPr>
        <w:spacing w:after="100" w:line="264" w:lineRule="auto"/>
        <w:jc w:val="both"/>
      </w:pPr>
      <w:r>
        <w:rPr>
          <w:rFonts w:ascii="Times New Roman" w:hAnsi="Times New Roman" w:eastAsia="Times New Roman"/>
          <w:b w:val="0"/>
          <w:i w:val="0"/>
          <w:color w:val="000000"/>
          <w:sz w:val="24"/>
        </w:rPr>
        <w:t>8. Double entry bookkeeping: meaning of double entry, double entry treatment of asset, double entry treatment of liability, double entry treatment of expenses, meaning of journals, types of journals, meaning of ledgers, classes of ledger, classification of accounts: real, personal and impersonal</w:t>
      </w:r>
    </w:p>
    <w:p>
      <w:pPr>
        <w:spacing w:after="100" w:line="264" w:lineRule="auto"/>
        <w:jc w:val="left"/>
      </w:pPr>
      <w:r>
        <w:rPr>
          <w:rFonts w:ascii="Times New Roman" w:hAnsi="Times New Roman" w:eastAsia="Times New Roman"/>
          <w:b/>
          <w:i w:val="0"/>
          <w:color w:val="000000"/>
          <w:sz w:val="24"/>
        </w:rPr>
        <w:t>9. Revision</w:t>
      </w:r>
    </w:p>
    <w:p>
      <w:pPr>
        <w:spacing w:after="100" w:line="264" w:lineRule="auto"/>
        <w:jc w:val="left"/>
      </w:pPr>
      <w:r>
        <w:rPr>
          <w:rFonts w:ascii="Times New Roman" w:hAnsi="Times New Roman" w:eastAsia="Times New Roman"/>
          <w:b/>
          <w:i w:val="0"/>
          <w:color w:val="000000"/>
          <w:sz w:val="24"/>
        </w:rPr>
        <w:t>10. Revision</w:t>
      </w:r>
    </w:p>
    <w:p>
      <w:pPr>
        <w:spacing w:after="100" w:line="264" w:lineRule="auto"/>
        <w:jc w:val="left"/>
      </w:pPr>
      <w:r>
        <w:rPr>
          <w:rFonts w:ascii="Times New Roman" w:hAnsi="Times New Roman" w:eastAsia="Times New Roman"/>
          <w:b/>
          <w:i w:val="0"/>
          <w:color w:val="000000"/>
          <w:sz w:val="24"/>
        </w:rPr>
        <w:t>11 – 12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PRODUCTION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Ø Meaning and Forms of Production</w:t>
      </w:r>
    </w:p>
    <w:p>
      <w:pPr>
        <w:spacing w:after="100" w:line="264" w:lineRule="auto"/>
        <w:jc w:val="left"/>
      </w:pPr>
      <w:r>
        <w:rPr>
          <w:rFonts w:ascii="Times New Roman" w:hAnsi="Times New Roman" w:eastAsia="Times New Roman"/>
          <w:b/>
          <w:i w:val="0"/>
          <w:color w:val="000000"/>
          <w:sz w:val="24"/>
        </w:rPr>
        <w:t>Ø Factors of Production</w:t>
      </w:r>
    </w:p>
    <w:p>
      <w:pPr>
        <w:spacing w:after="100" w:line="264" w:lineRule="auto"/>
        <w:jc w:val="left"/>
      </w:pPr>
      <w:r>
        <w:rPr>
          <w:rFonts w:ascii="Times New Roman" w:hAnsi="Times New Roman" w:eastAsia="Times New Roman"/>
          <w:b/>
          <w:i w:val="0"/>
          <w:color w:val="000000"/>
          <w:sz w:val="24"/>
        </w:rPr>
        <w:t>Sub-Topic 1: Meaning and Forms of Production</w:t>
      </w:r>
    </w:p>
    <w:p>
      <w:pPr>
        <w:spacing w:after="100" w:line="264" w:lineRule="auto"/>
        <w:jc w:val="both"/>
      </w:pPr>
      <w:r>
        <w:rPr>
          <w:rFonts w:ascii="Times New Roman" w:hAnsi="Times New Roman" w:eastAsia="Times New Roman"/>
          <w:b w:val="0"/>
          <w:i w:val="0"/>
          <w:color w:val="000000"/>
          <w:sz w:val="24"/>
        </w:rPr>
        <w:t>Production could be defined as any human activity that involves the making of physical goods and provision of services for the satisfaction of human wants. It is also seen as creation of utilities, utility means the ability of goods and services to satisfy human wants.</w:t>
      </w:r>
    </w:p>
    <w:p>
      <w:pPr>
        <w:spacing w:after="100" w:line="264" w:lineRule="auto"/>
        <w:jc w:val="left"/>
      </w:pPr>
      <w:r>
        <w:rPr>
          <w:rFonts w:ascii="Times New Roman" w:hAnsi="Times New Roman" w:eastAsia="Times New Roman"/>
          <w:b/>
          <w:i w:val="0"/>
          <w:color w:val="000000"/>
          <w:sz w:val="24"/>
        </w:rPr>
        <w:t>Forms of Production</w:t>
      </w:r>
    </w:p>
    <w:p>
      <w:pPr>
        <w:spacing w:after="100" w:line="264" w:lineRule="auto"/>
        <w:jc w:val="both"/>
      </w:pPr>
      <w:r>
        <w:rPr>
          <w:rFonts w:ascii="Times New Roman" w:hAnsi="Times New Roman" w:eastAsia="Times New Roman"/>
          <w:b w:val="0"/>
          <w:i w:val="0"/>
          <w:color w:val="000000"/>
          <w:sz w:val="24"/>
        </w:rPr>
        <w:t>There are three forms of production namely primary (extractive industry), secondary production (manufacturing and constructive industry) and tertiary production (commercial and personal or professional services).</w:t>
      </w:r>
    </w:p>
    <w:p>
      <w:pPr>
        <w:spacing w:after="100" w:line="264" w:lineRule="auto"/>
        <w:jc w:val="left"/>
      </w:pPr>
      <w:r>
        <w:rPr>
          <w:rFonts w:ascii="Times New Roman" w:hAnsi="Times New Roman" w:eastAsia="Times New Roman"/>
          <w:b/>
          <w:i w:val="0"/>
          <w:color w:val="000000"/>
          <w:sz w:val="24"/>
        </w:rPr>
        <w:t>Primary Production (Extractive Industry)</w:t>
      </w:r>
    </w:p>
    <w:p>
      <w:pPr>
        <w:spacing w:after="100" w:line="264" w:lineRule="auto"/>
        <w:jc w:val="both"/>
      </w:pPr>
      <w:r>
        <w:rPr>
          <w:rFonts w:ascii="Times New Roman" w:hAnsi="Times New Roman" w:eastAsia="Times New Roman"/>
          <w:b w:val="0"/>
          <w:i w:val="0"/>
          <w:color w:val="000000"/>
          <w:sz w:val="24"/>
        </w:rPr>
        <w:t>This type of production involves the extraction of raw materials or tapping and harnessing of natural resources from the land, sea and atmosphere. It includes farming, fishing, hunting, mining, quarrying, oil drilling etc. This form of production is referred to as primary production.</w:t>
      </w:r>
    </w:p>
    <w:p>
      <w:pPr>
        <w:spacing w:after="100" w:line="264" w:lineRule="auto"/>
        <w:jc w:val="left"/>
      </w:pPr>
      <w:r>
        <w:rPr>
          <w:rFonts w:ascii="Times New Roman" w:hAnsi="Times New Roman" w:eastAsia="Times New Roman"/>
          <w:b/>
          <w:i w:val="0"/>
          <w:color w:val="000000"/>
          <w:sz w:val="24"/>
        </w:rPr>
        <w:t>Secondary Production (Manufacturing and Constructive Industry)</w:t>
      </w:r>
    </w:p>
    <w:p>
      <w:pPr>
        <w:spacing w:after="100" w:line="264" w:lineRule="auto"/>
        <w:jc w:val="both"/>
      </w:pPr>
      <w:r>
        <w:rPr>
          <w:rFonts w:ascii="Times New Roman" w:hAnsi="Times New Roman" w:eastAsia="Times New Roman"/>
          <w:b w:val="0"/>
          <w:i w:val="0"/>
          <w:color w:val="000000"/>
          <w:sz w:val="24"/>
        </w:rPr>
        <w:t>This is the process of converting of raw materials or primary products from the extractive industry into finished or semi-finished goods. This class of production includes furniture making, road construction, bridges, paper milling, food processing, car production, chemical, textile etc.</w:t>
      </w:r>
    </w:p>
    <w:p>
      <w:pPr>
        <w:spacing w:after="100" w:line="264" w:lineRule="auto"/>
        <w:jc w:val="left"/>
      </w:pPr>
      <w:r>
        <w:rPr>
          <w:rFonts w:ascii="Times New Roman" w:hAnsi="Times New Roman" w:eastAsia="Times New Roman"/>
          <w:b/>
          <w:i w:val="0"/>
          <w:color w:val="000000"/>
          <w:sz w:val="24"/>
        </w:rPr>
        <w:t>Tertiary Production (Commercial and Professional Services)</w:t>
      </w:r>
    </w:p>
    <w:p>
      <w:pPr>
        <w:spacing w:after="100" w:line="264" w:lineRule="auto"/>
        <w:jc w:val="both"/>
      </w:pPr>
      <w:r>
        <w:rPr>
          <w:rFonts w:ascii="Times New Roman" w:hAnsi="Times New Roman" w:eastAsia="Times New Roman"/>
          <w:b w:val="0"/>
          <w:i w:val="0"/>
          <w:color w:val="000000"/>
          <w:sz w:val="24"/>
        </w:rPr>
        <w:t>It is made up of those who render commercial and professional services to satisfy other people. The help commercial services help to bring the raw materials, finished or semi-finished goods to those who need them (the users). Such services include, trading, banking, advertising, warehousing, insurance, transportation and communication. The professional services which are equally known as direct or personal are services provided or rendered directly or indirectly by people to give satisfaction to those who want them. These are services like teaching, catering, tailoring, hair dressing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Production?</w:t>
      </w:r>
    </w:p>
    <w:p>
      <w:pPr>
        <w:spacing w:after="100" w:line="264" w:lineRule="auto"/>
        <w:jc w:val="both"/>
      </w:pPr>
      <w:r>
        <w:rPr>
          <w:rFonts w:ascii="Times New Roman" w:hAnsi="Times New Roman" w:eastAsia="Times New Roman"/>
          <w:b w:val="0"/>
          <w:i w:val="0"/>
          <w:color w:val="000000"/>
          <w:sz w:val="24"/>
        </w:rPr>
        <w:t>2. State the three forms of production.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Factors of Production</w:t>
      </w:r>
    </w:p>
    <w:p>
      <w:pPr>
        <w:spacing w:after="100" w:line="264" w:lineRule="auto"/>
        <w:jc w:val="left"/>
      </w:pPr>
      <w:r>
        <w:rPr>
          <w:rFonts w:ascii="Times New Roman" w:hAnsi="Times New Roman" w:eastAsia="Times New Roman"/>
          <w:b/>
          <w:i w:val="0"/>
          <w:color w:val="000000"/>
          <w:sz w:val="24"/>
        </w:rPr>
        <w:t>The term factor of production is defined as all the visible and invisible resources</w:t>
      </w:r>
    </w:p>
    <w:p>
      <w:pPr>
        <w:spacing w:after="100" w:line="264" w:lineRule="auto"/>
        <w:jc w:val="both"/>
      </w:pPr>
      <w:r>
        <w:rPr>
          <w:rFonts w:ascii="Times New Roman" w:hAnsi="Times New Roman" w:eastAsia="Times New Roman"/>
          <w:b w:val="0"/>
          <w:i w:val="0"/>
          <w:color w:val="000000"/>
          <w:sz w:val="24"/>
        </w:rPr>
        <w:t>that are combined together for the purpose of production of goods and services. There are four factors of production.</w:t>
      </w:r>
    </w:p>
    <w:p>
      <w:pPr>
        <w:spacing w:after="100" w:line="264" w:lineRule="auto"/>
        <w:jc w:val="both"/>
      </w:pPr>
      <w:r>
        <w:rPr>
          <w:rFonts w:ascii="Times New Roman" w:hAnsi="Times New Roman" w:eastAsia="Times New Roman"/>
          <w:b w:val="0"/>
          <w:i w:val="0"/>
          <w:color w:val="000000"/>
          <w:sz w:val="24"/>
        </w:rPr>
        <w:t>1. Land: Land refers to gift of nature or all the natural resources available, applied and used for production without the help of a man. It includes the fixed natural land and other natural resources such as water, forest, mineral deposits etc. The reward for land is rent.</w:t>
      </w:r>
    </w:p>
    <w:p>
      <w:pPr>
        <w:spacing w:after="100" w:line="264" w:lineRule="auto"/>
        <w:jc w:val="both"/>
      </w:pPr>
      <w:r>
        <w:rPr>
          <w:rFonts w:ascii="Times New Roman" w:hAnsi="Times New Roman" w:eastAsia="Times New Roman"/>
          <w:b w:val="0"/>
          <w:i w:val="0"/>
          <w:color w:val="000000"/>
          <w:sz w:val="24"/>
        </w:rPr>
        <w:t>2. Labour: Labour means all human efforts physical or mental, skilled or unskilled directed toward the production of economic goods and services. The reward of labour is wages and salaries.</w:t>
      </w:r>
    </w:p>
    <w:p>
      <w:pPr>
        <w:spacing w:after="100" w:line="264" w:lineRule="auto"/>
        <w:jc w:val="both"/>
      </w:pPr>
      <w:r>
        <w:rPr>
          <w:rFonts w:ascii="Times New Roman" w:hAnsi="Times New Roman" w:eastAsia="Times New Roman"/>
          <w:b w:val="0"/>
          <w:i w:val="0"/>
          <w:color w:val="000000"/>
          <w:sz w:val="24"/>
        </w:rPr>
        <w:t>3. Capital: These are wealth used for the production of further wealth. Capital consists of machinery and equipment, buildings, motor vehicles, tools, raw materials and money. The reward for capital is interest.</w:t>
      </w:r>
    </w:p>
    <w:p>
      <w:pPr>
        <w:spacing w:after="100" w:line="264" w:lineRule="auto"/>
        <w:jc w:val="both"/>
      </w:pPr>
      <w:r>
        <w:rPr>
          <w:rFonts w:ascii="Times New Roman" w:hAnsi="Times New Roman" w:eastAsia="Times New Roman"/>
          <w:b w:val="0"/>
          <w:i w:val="0"/>
          <w:color w:val="000000"/>
          <w:sz w:val="24"/>
        </w:rPr>
        <w:t>4. Entrepreneur: This is a factor that organizes and coordinates the human and material resources in the production of goods and services. The entrepreneur is the initiator, innovator, risk-bearer, and decision-maker. These functions distinguish entrepreneurship from routine managerial activities. The entrepreneur gets profit as a reward for his services.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the term factors of production</w:t>
      </w:r>
    </w:p>
    <w:p>
      <w:pPr>
        <w:spacing w:after="100" w:line="264" w:lineRule="auto"/>
        <w:jc w:val="both"/>
      </w:pPr>
      <w:r>
        <w:rPr>
          <w:rFonts w:ascii="Times New Roman" w:hAnsi="Times New Roman" w:eastAsia="Times New Roman"/>
          <w:b w:val="0"/>
          <w:i w:val="0"/>
          <w:color w:val="000000"/>
          <w:sz w:val="24"/>
        </w:rPr>
        <w:t>2. Explain the four factors of production.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The first form of production usually referred to as primary production consists of (a) manufacturing industry (b) extractive industry (c) commercial services</w:t>
      </w:r>
    </w:p>
    <w:p>
      <w:pPr>
        <w:spacing w:after="100" w:line="264" w:lineRule="auto"/>
        <w:jc w:val="both"/>
      </w:pPr>
      <w:r>
        <w:rPr>
          <w:rFonts w:ascii="Times New Roman" w:hAnsi="Times New Roman" w:eastAsia="Times New Roman"/>
          <w:b w:val="0"/>
          <w:i w:val="0"/>
          <w:color w:val="000000"/>
          <w:sz w:val="24"/>
        </w:rPr>
        <w:t>2. There are ——- forms of production (a) 2 (b) 5 (c) 3</w:t>
      </w:r>
    </w:p>
    <w:p>
      <w:pPr>
        <w:spacing w:after="100" w:line="264" w:lineRule="auto"/>
        <w:jc w:val="both"/>
      </w:pPr>
      <w:r>
        <w:rPr>
          <w:rFonts w:ascii="Times New Roman" w:hAnsi="Times New Roman" w:eastAsia="Times New Roman"/>
          <w:b w:val="0"/>
          <w:i w:val="0"/>
          <w:color w:val="000000"/>
          <w:sz w:val="24"/>
        </w:rPr>
        <w:t>3. ———- as a factor of production is a free gift of nature. (a) land (b) capital (c) labour</w:t>
      </w:r>
    </w:p>
    <w:p>
      <w:pPr>
        <w:spacing w:after="100" w:line="264" w:lineRule="auto"/>
        <w:jc w:val="both"/>
      </w:pPr>
      <w:r>
        <w:rPr>
          <w:rFonts w:ascii="Times New Roman" w:hAnsi="Times New Roman" w:eastAsia="Times New Roman"/>
          <w:b w:val="0"/>
          <w:i w:val="0"/>
          <w:color w:val="000000"/>
          <w:sz w:val="24"/>
        </w:rPr>
        <w:t>4. The reward for capital is (a) rent (b) interest (c) profit</w:t>
      </w:r>
    </w:p>
    <w:p>
      <w:pPr>
        <w:spacing w:after="100" w:line="264" w:lineRule="auto"/>
        <w:jc w:val="both"/>
      </w:pPr>
      <w:r>
        <w:rPr>
          <w:rFonts w:ascii="Times New Roman" w:hAnsi="Times New Roman" w:eastAsia="Times New Roman"/>
          <w:b w:val="0"/>
          <w:i w:val="0"/>
          <w:color w:val="000000"/>
          <w:sz w:val="24"/>
        </w:rPr>
        <w:t>5. The factor of production that organizes or coordinates other factors is (a) Entrepreneur (b) capital (c) labour</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production?</w:t>
      </w:r>
    </w:p>
    <w:p>
      <w:pPr>
        <w:spacing w:after="100" w:line="264" w:lineRule="auto"/>
        <w:jc w:val="both"/>
      </w:pPr>
      <w:r>
        <w:rPr>
          <w:rFonts w:ascii="Times New Roman" w:hAnsi="Times New Roman" w:eastAsia="Times New Roman"/>
          <w:b w:val="0"/>
          <w:i w:val="0"/>
          <w:color w:val="000000"/>
          <w:sz w:val="24"/>
        </w:rPr>
        <w:t>2. Explain the factors of production.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FORMS OF BUSINESS ORGANIZATION – LESSON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Types of Business Organizations</w:t>
      </w:r>
    </w:p>
    <w:p>
      <w:pPr>
        <w:spacing w:after="100" w:line="264" w:lineRule="auto"/>
        <w:jc w:val="left"/>
      </w:pPr>
      <w:r>
        <w:rPr>
          <w:rFonts w:ascii="Times New Roman" w:hAnsi="Times New Roman" w:eastAsia="Times New Roman"/>
          <w:b/>
          <w:i w:val="0"/>
          <w:color w:val="000000"/>
          <w:sz w:val="24"/>
        </w:rPr>
        <w:t>· Advantages and Disadvantages of each of the Business Organisation</w:t>
      </w:r>
    </w:p>
    <w:p>
      <w:pPr>
        <w:spacing w:after="100" w:line="264" w:lineRule="auto"/>
        <w:jc w:val="left"/>
      </w:pPr>
      <w:r>
        <w:rPr>
          <w:rFonts w:ascii="Times New Roman" w:hAnsi="Times New Roman" w:eastAsia="Times New Roman"/>
          <w:b/>
          <w:i w:val="0"/>
          <w:color w:val="000000"/>
          <w:sz w:val="24"/>
        </w:rPr>
        <w:t>Sub-Topic 1: Meaning of Sole Trade</w:t>
      </w:r>
    </w:p>
    <w:p>
      <w:pPr>
        <w:spacing w:after="100" w:line="264" w:lineRule="auto"/>
        <w:jc w:val="both"/>
      </w:pPr>
      <w:r>
        <w:rPr>
          <w:rFonts w:ascii="Times New Roman" w:hAnsi="Times New Roman" w:eastAsia="Times New Roman"/>
          <w:b w:val="0"/>
          <w:i w:val="0"/>
          <w:color w:val="000000"/>
          <w:sz w:val="24"/>
        </w:rPr>
        <w:t>Meaning: Sole Trade is a business owned by one person. The size of the business may be large or small but it is important to note that it is owned by one man. Examples are restaurants supermarkets, Filing Station, Schools etc. The owner of the business is called a sole trader or a sole proprietor. Another name for sole trade is sole proprietorship.</w:t>
      </w:r>
    </w:p>
    <w:p>
      <w:pPr>
        <w:spacing w:after="100" w:line="264" w:lineRule="auto"/>
        <w:jc w:val="left"/>
      </w:pPr>
      <w:r>
        <w:rPr>
          <w:rFonts w:ascii="Times New Roman" w:hAnsi="Times New Roman" w:eastAsia="Times New Roman"/>
          <w:b/>
          <w:i w:val="0"/>
          <w:color w:val="000000"/>
          <w:sz w:val="24"/>
        </w:rPr>
        <w:t>Advantages and Disadvantages of Sole Trade</w:t>
      </w:r>
    </w:p>
    <w:p>
      <w:pPr>
        <w:spacing w:after="100" w:line="264" w:lineRule="auto"/>
        <w:jc w:val="left"/>
      </w:pPr>
      <w:r>
        <w:rPr>
          <w:rFonts w:ascii="Times New Roman" w:hAnsi="Times New Roman" w:eastAsia="Times New Roman"/>
          <w:b/>
          <w:i w:val="0"/>
          <w:color w:val="000000"/>
          <w:sz w:val="24"/>
        </w:rPr>
        <w:t>Advantages of Sole Trade:</w:t>
      </w:r>
    </w:p>
    <w:p>
      <w:pPr>
        <w:spacing w:after="100" w:line="264" w:lineRule="auto"/>
        <w:jc w:val="left"/>
      </w:pPr>
      <w:r>
        <w:rPr>
          <w:rFonts w:ascii="Times New Roman" w:hAnsi="Times New Roman" w:eastAsia="Times New Roman"/>
          <w:b/>
          <w:i w:val="0"/>
          <w:color w:val="000000"/>
          <w:sz w:val="24"/>
        </w:rPr>
        <w:t>1. It is easy to start.</w:t>
      </w:r>
    </w:p>
    <w:p>
      <w:pPr>
        <w:spacing w:after="100" w:line="264" w:lineRule="auto"/>
        <w:jc w:val="left"/>
      </w:pPr>
      <w:r>
        <w:rPr>
          <w:rFonts w:ascii="Times New Roman" w:hAnsi="Times New Roman" w:eastAsia="Times New Roman"/>
          <w:b/>
          <w:i w:val="0"/>
          <w:color w:val="000000"/>
          <w:sz w:val="24"/>
        </w:rPr>
        <w:t>2. The sole proprietor has a close contact with his customers and attends to them personally.</w:t>
      </w:r>
    </w:p>
    <w:p>
      <w:pPr>
        <w:spacing w:after="100" w:line="264" w:lineRule="auto"/>
        <w:jc w:val="left"/>
      </w:pPr>
      <w:r>
        <w:rPr>
          <w:rFonts w:ascii="Times New Roman" w:hAnsi="Times New Roman" w:eastAsia="Times New Roman"/>
          <w:b/>
          <w:i w:val="0"/>
          <w:color w:val="000000"/>
          <w:sz w:val="24"/>
        </w:rPr>
        <w:t>3. He takes all decisions affecting his business alone.</w:t>
      </w:r>
    </w:p>
    <w:p>
      <w:pPr>
        <w:spacing w:after="100" w:line="264" w:lineRule="auto"/>
        <w:jc w:val="left"/>
      </w:pPr>
      <w:r>
        <w:rPr>
          <w:rFonts w:ascii="Times New Roman" w:hAnsi="Times New Roman" w:eastAsia="Times New Roman"/>
          <w:b/>
          <w:i w:val="0"/>
          <w:color w:val="000000"/>
          <w:sz w:val="24"/>
        </w:rPr>
        <w:t>Disadvantages of Sole Trade:</w:t>
      </w:r>
    </w:p>
    <w:p>
      <w:pPr>
        <w:spacing w:after="100" w:line="264" w:lineRule="auto"/>
        <w:jc w:val="left"/>
      </w:pPr>
      <w:r>
        <w:rPr>
          <w:rFonts w:ascii="Times New Roman" w:hAnsi="Times New Roman" w:eastAsia="Times New Roman"/>
          <w:b/>
          <w:i w:val="0"/>
          <w:color w:val="000000"/>
          <w:sz w:val="24"/>
        </w:rPr>
        <w:t>1. The provision of capital and ability is limited.</w:t>
      </w:r>
    </w:p>
    <w:p>
      <w:pPr>
        <w:spacing w:after="100" w:line="264" w:lineRule="auto"/>
        <w:jc w:val="left"/>
      </w:pPr>
      <w:r>
        <w:rPr>
          <w:rFonts w:ascii="Times New Roman" w:hAnsi="Times New Roman" w:eastAsia="Times New Roman"/>
          <w:b/>
          <w:i w:val="0"/>
          <w:color w:val="000000"/>
          <w:sz w:val="24"/>
        </w:rPr>
        <w:t>2. The business ends when a sole trader dies.</w:t>
      </w:r>
    </w:p>
    <w:p>
      <w:pPr>
        <w:spacing w:after="100" w:line="264" w:lineRule="auto"/>
        <w:jc w:val="left"/>
      </w:pPr>
      <w:r>
        <w:rPr>
          <w:rFonts w:ascii="Times New Roman" w:hAnsi="Times New Roman" w:eastAsia="Times New Roman"/>
          <w:b/>
          <w:i w:val="0"/>
          <w:color w:val="000000"/>
          <w:sz w:val="24"/>
        </w:rPr>
        <w:t>3. He suffers and bears risks alone</w:t>
      </w:r>
    </w:p>
    <w:p>
      <w:pPr>
        <w:spacing w:after="100" w:line="264" w:lineRule="auto"/>
        <w:jc w:val="left"/>
      </w:pPr>
      <w:r>
        <w:rPr>
          <w:rFonts w:ascii="Times New Roman" w:hAnsi="Times New Roman" w:eastAsia="Times New Roman"/>
          <w:b/>
          <w:i w:val="0"/>
          <w:color w:val="000000"/>
          <w:sz w:val="24"/>
        </w:rPr>
        <w:t>4. If business fails, he may have to sell his personal property to pay the debt.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State at least three advantages of Sole Trade</w:t>
      </w:r>
    </w:p>
    <w:p>
      <w:pPr>
        <w:spacing w:after="100" w:line="264" w:lineRule="auto"/>
        <w:jc w:val="both"/>
      </w:pPr>
      <w:r>
        <w:rPr>
          <w:rFonts w:ascii="Times New Roman" w:hAnsi="Times New Roman" w:eastAsia="Times New Roman"/>
          <w:b w:val="0"/>
          <w:i w:val="0"/>
          <w:color w:val="000000"/>
          <w:sz w:val="24"/>
        </w:rPr>
        <w:t>2. Identify at least three disadvantages of Sole Trade.</w:t>
      </w:r>
    </w:p>
    <w:p>
      <w:pPr>
        <w:spacing w:after="100" w:line="264" w:lineRule="auto"/>
        <w:jc w:val="both"/>
      </w:pPr>
      <w:r>
        <w:rPr>
          <w:rFonts w:ascii="Times New Roman" w:hAnsi="Times New Roman" w:eastAsia="Times New Roman"/>
          <w:b w:val="0"/>
          <w:i w:val="0"/>
          <w:color w:val="000000"/>
          <w:sz w:val="24"/>
        </w:rPr>
        <w:t>Partnership</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 Meaning of Partnership</w:t>
      </w:r>
    </w:p>
    <w:p>
      <w:pPr>
        <w:spacing w:after="100" w:line="264" w:lineRule="auto"/>
        <w:jc w:val="both"/>
      </w:pPr>
      <w:r>
        <w:rPr>
          <w:rFonts w:ascii="Times New Roman" w:hAnsi="Times New Roman" w:eastAsia="Times New Roman"/>
          <w:b w:val="0"/>
          <w:i w:val="0"/>
          <w:color w:val="000000"/>
          <w:sz w:val="24"/>
        </w:rPr>
        <w:t>§ Advantages and Disadvantage of Partnership</w:t>
      </w:r>
    </w:p>
    <w:p>
      <w:pPr>
        <w:spacing w:after="100" w:line="264" w:lineRule="auto"/>
        <w:jc w:val="both"/>
      </w:pPr>
      <w:r>
        <w:rPr>
          <w:rFonts w:ascii="Times New Roman" w:hAnsi="Times New Roman" w:eastAsia="Times New Roman"/>
          <w:b w:val="0"/>
          <w:i w:val="0"/>
          <w:color w:val="000000"/>
          <w:sz w:val="24"/>
        </w:rPr>
        <w:t>Sub-Topic 1: Meaning of Partnership</w:t>
      </w:r>
    </w:p>
    <w:p>
      <w:pPr>
        <w:spacing w:after="100" w:line="264" w:lineRule="auto"/>
        <w:jc w:val="both"/>
      </w:pPr>
      <w:r>
        <w:rPr>
          <w:rFonts w:ascii="Times New Roman" w:hAnsi="Times New Roman" w:eastAsia="Times New Roman"/>
          <w:b w:val="0"/>
          <w:i w:val="0"/>
          <w:color w:val="000000"/>
          <w:sz w:val="24"/>
        </w:rPr>
        <w:t>Meaning of Partnership: A Partnership is a business owned and managed by two or more persons who become partners by written agreement. The partnership act of 1890 and the companies Act of 1958 state that the maximum number of people who can form a Partnership is restricted to 20 persons while the minimum should be 2 persons. These partners share the profit or losses and the responsibilities of their business.</w:t>
      </w:r>
    </w:p>
    <w:p>
      <w:pPr>
        <w:spacing w:after="100" w:line="264" w:lineRule="auto"/>
        <w:jc w:val="both"/>
      </w:pPr>
      <w:r>
        <w:rPr>
          <w:rFonts w:ascii="Times New Roman" w:hAnsi="Times New Roman" w:eastAsia="Times New Roman"/>
          <w:b w:val="0"/>
          <w:i w:val="0"/>
          <w:color w:val="000000"/>
          <w:sz w:val="24"/>
        </w:rPr>
        <w:t>Types of Partnership: There are various types of partnerships as stated below:</w:t>
      </w:r>
    </w:p>
    <w:p>
      <w:pPr>
        <w:spacing w:after="100" w:line="264" w:lineRule="auto"/>
        <w:jc w:val="both"/>
      </w:pPr>
      <w:r>
        <w:rPr>
          <w:rFonts w:ascii="Times New Roman" w:hAnsi="Times New Roman" w:eastAsia="Times New Roman"/>
          <w:b w:val="0"/>
          <w:i w:val="0"/>
          <w:color w:val="000000"/>
          <w:sz w:val="24"/>
        </w:rPr>
        <w:t>(a) Ordinary Partnership: This is a partnership in which all members are held liable for the debts of the business. Partnership may be dissolved if one partner dies.</w:t>
      </w:r>
    </w:p>
    <w:p>
      <w:pPr>
        <w:spacing w:after="100" w:line="264" w:lineRule="auto"/>
        <w:jc w:val="both"/>
      </w:pPr>
      <w:r>
        <w:rPr>
          <w:rFonts w:ascii="Times New Roman" w:hAnsi="Times New Roman" w:eastAsia="Times New Roman"/>
          <w:b w:val="0"/>
          <w:i w:val="0"/>
          <w:color w:val="000000"/>
          <w:sz w:val="24"/>
        </w:rPr>
        <w:t>(b) Limited Partnership: This is a partnership with limited liability in that members will not be asked to contribute more money that the one used to start the business in case the business fails. For Partnership to become limited, it must be registered with the Registrar of Companies otherwise it will be treated as ordinary partnership.</w:t>
      </w:r>
    </w:p>
    <w:p>
      <w:pPr>
        <w:spacing w:after="100" w:line="264" w:lineRule="auto"/>
        <w:jc w:val="both"/>
      </w:pPr>
      <w:r>
        <w:rPr>
          <w:rFonts w:ascii="Times New Roman" w:hAnsi="Times New Roman" w:eastAsia="Times New Roman"/>
          <w:b w:val="0"/>
          <w:i w:val="0"/>
          <w:color w:val="000000"/>
          <w:sz w:val="24"/>
        </w:rPr>
        <w:t>(c) Active and Sleeping Partners: Partners who take part in running the business are active partners while those who do not take part in the running of the business are sleeping partners.</w:t>
      </w:r>
    </w:p>
    <w:p>
      <w:pPr>
        <w:spacing w:after="100" w:line="264" w:lineRule="auto"/>
        <w:jc w:val="both"/>
      </w:pPr>
      <w:r>
        <w:rPr>
          <w:rFonts w:ascii="Times New Roman" w:hAnsi="Times New Roman" w:eastAsia="Times New Roman"/>
          <w:b w:val="0"/>
          <w:i w:val="0"/>
          <w:color w:val="000000"/>
          <w:sz w:val="24"/>
        </w:rPr>
        <w:t>(d) Quasi or Nominal Partners: A quasi partner is not really a partner but may conduct himself in such a way as to make himself liable for the debts of the firm, even though he does not take part in sharing the profit of the business.</w:t>
      </w:r>
    </w:p>
    <w:p>
      <w:pPr>
        <w:spacing w:after="100" w:line="264" w:lineRule="auto"/>
        <w:jc w:val="both"/>
      </w:pPr>
      <w:r>
        <w:rPr>
          <w:rFonts w:ascii="Times New Roman" w:hAnsi="Times New Roman" w:eastAsia="Times New Roman"/>
          <w:b w:val="0"/>
          <w:i w:val="0"/>
          <w:color w:val="000000"/>
          <w:sz w:val="24"/>
        </w:rPr>
        <w:t>Advantages of Partnership:</w:t>
      </w:r>
    </w:p>
    <w:p>
      <w:pPr>
        <w:spacing w:after="100" w:line="264" w:lineRule="auto"/>
        <w:jc w:val="both"/>
      </w:pPr>
      <w:r>
        <w:rPr>
          <w:rFonts w:ascii="Times New Roman" w:hAnsi="Times New Roman" w:eastAsia="Times New Roman"/>
          <w:b w:val="0"/>
          <w:i w:val="0"/>
          <w:color w:val="000000"/>
          <w:sz w:val="24"/>
        </w:rPr>
        <w:t>i. It has more capital than sole trading</w:t>
      </w:r>
    </w:p>
    <w:p>
      <w:pPr>
        <w:spacing w:after="100" w:line="264" w:lineRule="auto"/>
        <w:jc w:val="both"/>
      </w:pPr>
      <w:r>
        <w:rPr>
          <w:rFonts w:ascii="Times New Roman" w:hAnsi="Times New Roman" w:eastAsia="Times New Roman"/>
          <w:b w:val="0"/>
          <w:i w:val="0"/>
          <w:color w:val="000000"/>
          <w:sz w:val="24"/>
        </w:rPr>
        <w:t>ii. Partners have different ability and talents therefore, each partner specializes in an aspect of business which he is best suited.</w:t>
      </w:r>
    </w:p>
    <w:p>
      <w:pPr>
        <w:spacing w:after="100" w:line="264" w:lineRule="auto"/>
        <w:jc w:val="both"/>
      </w:pPr>
      <w:r>
        <w:rPr>
          <w:rFonts w:ascii="Times New Roman" w:hAnsi="Times New Roman" w:eastAsia="Times New Roman"/>
          <w:b w:val="0"/>
          <w:i w:val="0"/>
          <w:color w:val="000000"/>
          <w:sz w:val="24"/>
        </w:rPr>
        <w:t>iii. Partners meet to discuss matters relating to the firm</w:t>
      </w:r>
    </w:p>
    <w:p>
      <w:pPr>
        <w:spacing w:after="100" w:line="264" w:lineRule="auto"/>
        <w:jc w:val="both"/>
      </w:pPr>
      <w:r>
        <w:rPr>
          <w:rFonts w:ascii="Times New Roman" w:hAnsi="Times New Roman" w:eastAsia="Times New Roman"/>
          <w:b w:val="0"/>
          <w:i w:val="0"/>
          <w:color w:val="000000"/>
          <w:sz w:val="24"/>
        </w:rPr>
        <w:t>Disadvantages of Partnership:</w:t>
      </w:r>
    </w:p>
    <w:p>
      <w:pPr>
        <w:spacing w:after="100" w:line="264" w:lineRule="auto"/>
        <w:jc w:val="both"/>
      </w:pPr>
      <w:r>
        <w:rPr>
          <w:rFonts w:ascii="Times New Roman" w:hAnsi="Times New Roman" w:eastAsia="Times New Roman"/>
          <w:b w:val="0"/>
          <w:i w:val="0"/>
          <w:color w:val="000000"/>
          <w:sz w:val="24"/>
        </w:rPr>
        <w:t>i. Partners have unlimited liability for debts in case of business failure.</w:t>
      </w:r>
    </w:p>
    <w:p>
      <w:pPr>
        <w:spacing w:after="100" w:line="264" w:lineRule="auto"/>
        <w:jc w:val="both"/>
      </w:pPr>
      <w:r>
        <w:rPr>
          <w:rFonts w:ascii="Times New Roman" w:hAnsi="Times New Roman" w:eastAsia="Times New Roman"/>
          <w:b w:val="0"/>
          <w:i w:val="0"/>
          <w:color w:val="000000"/>
          <w:sz w:val="24"/>
        </w:rPr>
        <w:t>ii. If one partner takes a wrong decision, it affects other partners.</w:t>
      </w:r>
    </w:p>
    <w:p>
      <w:pPr>
        <w:spacing w:after="100" w:line="264" w:lineRule="auto"/>
        <w:jc w:val="both"/>
      </w:pPr>
      <w:r>
        <w:rPr>
          <w:rFonts w:ascii="Times New Roman" w:hAnsi="Times New Roman" w:eastAsia="Times New Roman"/>
          <w:b w:val="0"/>
          <w:i w:val="0"/>
          <w:color w:val="000000"/>
          <w:sz w:val="24"/>
        </w:rPr>
        <w:t>iii. Disagreement among partners causes confusion in the business.</w:t>
      </w:r>
    </w:p>
    <w:p>
      <w:pPr>
        <w:spacing w:after="100" w:line="264" w:lineRule="auto"/>
        <w:jc w:val="both"/>
      </w:pPr>
      <w:r>
        <w:rPr>
          <w:rFonts w:ascii="Times New Roman" w:hAnsi="Times New Roman" w:eastAsia="Times New Roman"/>
          <w:b w:val="0"/>
          <w:i w:val="0"/>
          <w:color w:val="000000"/>
          <w:sz w:val="24"/>
        </w:rPr>
        <w:t>iv. Partnership comes to an end with the death or resignation of a partner.</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Another name for Sole Trade is ——– (a) Sole Proprietorship (b) Partnership (c) Restaurant</w:t>
      </w:r>
    </w:p>
    <w:p>
      <w:pPr>
        <w:spacing w:after="100" w:line="264" w:lineRule="auto"/>
        <w:jc w:val="both"/>
      </w:pPr>
      <w:r>
        <w:rPr>
          <w:rFonts w:ascii="Times New Roman" w:hAnsi="Times New Roman" w:eastAsia="Times New Roman"/>
          <w:b w:val="0"/>
          <w:i w:val="0"/>
          <w:color w:val="000000"/>
          <w:sz w:val="24"/>
        </w:rPr>
        <w:t>2. Sole Trade is the business of ———- (a) two people (b) two men (c) one person</w:t>
      </w:r>
    </w:p>
    <w:p>
      <w:pPr>
        <w:spacing w:after="100" w:line="264" w:lineRule="auto"/>
        <w:jc w:val="both"/>
      </w:pPr>
      <w:r>
        <w:rPr>
          <w:rFonts w:ascii="Times New Roman" w:hAnsi="Times New Roman" w:eastAsia="Times New Roman"/>
          <w:b w:val="0"/>
          <w:i w:val="0"/>
          <w:color w:val="000000"/>
          <w:sz w:val="24"/>
        </w:rPr>
        <w:t>3. The simplest and most common form of business organization is (a) Partnership (b) Sole trade (c) Filing station</w:t>
      </w:r>
    </w:p>
    <w:p>
      <w:pPr>
        <w:spacing w:after="100" w:line="264" w:lineRule="auto"/>
        <w:jc w:val="both"/>
      </w:pPr>
      <w:r>
        <w:rPr>
          <w:rFonts w:ascii="Times New Roman" w:hAnsi="Times New Roman" w:eastAsia="Times New Roman"/>
          <w:b w:val="0"/>
          <w:i w:val="0"/>
          <w:color w:val="000000"/>
          <w:sz w:val="24"/>
        </w:rPr>
        <w:t>4. One of the disadvantages of Sole trade is ———- (a) He takes all decisions affecting his business (b) He bears and suffers risk alone (c) he enjoys his profits alone</w:t>
      </w:r>
    </w:p>
    <w:p>
      <w:pPr>
        <w:spacing w:after="100" w:line="264" w:lineRule="auto"/>
        <w:jc w:val="both"/>
      </w:pPr>
      <w:r>
        <w:rPr>
          <w:rFonts w:ascii="Times New Roman" w:hAnsi="Times New Roman" w:eastAsia="Times New Roman"/>
          <w:b w:val="0"/>
          <w:i w:val="0"/>
          <w:color w:val="000000"/>
          <w:sz w:val="24"/>
        </w:rPr>
        <w:t>5. One of the source of capital to a sole trader is (a) easy to start (b) personal savings (c) members’ contribution</w:t>
      </w:r>
    </w:p>
    <w:p>
      <w:pPr>
        <w:spacing w:after="100" w:line="264" w:lineRule="auto"/>
        <w:jc w:val="both"/>
      </w:pPr>
      <w:r>
        <w:rPr>
          <w:rFonts w:ascii="Times New Roman" w:hAnsi="Times New Roman" w:eastAsia="Times New Roman"/>
          <w:b w:val="0"/>
          <w:i w:val="0"/>
          <w:color w:val="000000"/>
          <w:sz w:val="24"/>
        </w:rPr>
        <w:t>6. The minimum number of Partners in Partnership is (a) 5 (b) 2 (c) 4</w:t>
      </w:r>
    </w:p>
    <w:p>
      <w:pPr>
        <w:spacing w:after="100" w:line="264" w:lineRule="auto"/>
        <w:jc w:val="both"/>
      </w:pPr>
      <w:r>
        <w:rPr>
          <w:rFonts w:ascii="Times New Roman" w:hAnsi="Times New Roman" w:eastAsia="Times New Roman"/>
          <w:b w:val="0"/>
          <w:i w:val="0"/>
          <w:color w:val="000000"/>
          <w:sz w:val="24"/>
        </w:rPr>
        <w:t>7. The type of partnership in which all the members are held liable for debts of the business is —— (a) quasi partnership (b) Ordinary partnership (c) limited partnership</w:t>
      </w:r>
    </w:p>
    <w:p>
      <w:pPr>
        <w:spacing w:after="100" w:line="264" w:lineRule="auto"/>
        <w:jc w:val="both"/>
      </w:pPr>
      <w:r>
        <w:rPr>
          <w:rFonts w:ascii="Times New Roman" w:hAnsi="Times New Roman" w:eastAsia="Times New Roman"/>
          <w:b w:val="0"/>
          <w:i w:val="0"/>
          <w:color w:val="000000"/>
          <w:sz w:val="24"/>
        </w:rPr>
        <w:t>8. One of the sources of capital for partnership is —— (a) contribution of capital by members (b) personal saving (c) limited partners</w:t>
      </w:r>
    </w:p>
    <w:p>
      <w:pPr>
        <w:spacing w:after="100" w:line="264" w:lineRule="auto"/>
        <w:jc w:val="both"/>
      </w:pPr>
      <w:r>
        <w:rPr>
          <w:rFonts w:ascii="Times New Roman" w:hAnsi="Times New Roman" w:eastAsia="Times New Roman"/>
          <w:b w:val="0"/>
          <w:i w:val="0"/>
          <w:color w:val="000000"/>
          <w:sz w:val="24"/>
        </w:rPr>
        <w:t>9. The disadvantage of partnership is ———- (a) Wrong decision of one partners affect others (b) Losses are shared among partners (c) it has more capital than sole trading</w:t>
      </w:r>
    </w:p>
    <w:p>
      <w:pPr>
        <w:spacing w:after="100" w:line="264" w:lineRule="auto"/>
        <w:jc w:val="both"/>
      </w:pPr>
      <w:r>
        <w:rPr>
          <w:rFonts w:ascii="Times New Roman" w:hAnsi="Times New Roman" w:eastAsia="Times New Roman"/>
          <w:b w:val="0"/>
          <w:i w:val="0"/>
          <w:color w:val="000000"/>
          <w:sz w:val="24"/>
        </w:rPr>
        <w:t>10. All are advantages of Partnership except (a) Death of one partner may end the business (b) Responsibilities are shared among partners (c) It has more capital than sole trading.</w:t>
      </w:r>
    </w:p>
    <w:p>
      <w:pPr>
        <w:spacing w:after="100" w:line="264" w:lineRule="auto"/>
        <w:jc w:val="both"/>
      </w:pPr>
      <w:r>
        <w:rPr>
          <w:rFonts w:ascii="Times New Roman" w:hAnsi="Times New Roman" w:eastAsia="Times New Roman"/>
          <w:b w:val="0"/>
          <w:i w:val="0"/>
          <w:color w:val="000000"/>
          <w:sz w:val="24"/>
        </w:rPr>
        <w:t>Essay</w:t>
      </w:r>
    </w:p>
    <w:p>
      <w:pPr>
        <w:spacing w:after="100" w:line="264" w:lineRule="auto"/>
        <w:jc w:val="both"/>
      </w:pPr>
      <w:r>
        <w:rPr>
          <w:rFonts w:ascii="Times New Roman" w:hAnsi="Times New Roman" w:eastAsia="Times New Roman"/>
          <w:b w:val="0"/>
          <w:i w:val="0"/>
          <w:color w:val="000000"/>
          <w:sz w:val="24"/>
        </w:rPr>
        <w:t>1. What is Sole Proprietorship?</w:t>
      </w:r>
    </w:p>
    <w:p>
      <w:pPr>
        <w:spacing w:after="100" w:line="264" w:lineRule="auto"/>
        <w:jc w:val="both"/>
      </w:pPr>
      <w:r>
        <w:rPr>
          <w:rFonts w:ascii="Times New Roman" w:hAnsi="Times New Roman" w:eastAsia="Times New Roman"/>
          <w:b w:val="0"/>
          <w:i w:val="0"/>
          <w:color w:val="000000"/>
          <w:sz w:val="24"/>
        </w:rPr>
        <w:t>2. Mention all the sources of capital of sole trade.</w:t>
      </w:r>
    </w:p>
    <w:p>
      <w:pPr>
        <w:spacing w:after="100" w:line="264" w:lineRule="auto"/>
        <w:jc w:val="both"/>
      </w:pPr>
      <w:r>
        <w:rPr>
          <w:rFonts w:ascii="Times New Roman" w:hAnsi="Times New Roman" w:eastAsia="Times New Roman"/>
          <w:b w:val="0"/>
          <w:i w:val="0"/>
          <w:color w:val="000000"/>
          <w:sz w:val="24"/>
        </w:rPr>
        <w:t>3. What is Partnership?</w:t>
      </w:r>
    </w:p>
    <w:p>
      <w:pPr>
        <w:spacing w:after="100" w:line="264" w:lineRule="auto"/>
        <w:jc w:val="both"/>
      </w:pPr>
      <w:r>
        <w:rPr>
          <w:rFonts w:ascii="Times New Roman" w:hAnsi="Times New Roman" w:eastAsia="Times New Roman"/>
          <w:b w:val="0"/>
          <w:i w:val="0"/>
          <w:color w:val="000000"/>
          <w:sz w:val="24"/>
        </w:rPr>
        <w:t>4. Outline two advantages and two disadvantages of Partnership</w:t>
      </w:r>
    </w:p>
    <w:p>
      <w:pPr>
        <w:spacing w:after="100" w:line="264" w:lineRule="auto"/>
        <w:jc w:val="both"/>
      </w:pPr>
      <w:r>
        <w:rPr>
          <w:rFonts w:ascii="Times New Roman" w:hAnsi="Times New Roman" w:eastAsia="Times New Roman"/>
          <w:b w:val="0"/>
          <w:i w:val="0"/>
          <w:color w:val="000000"/>
          <w:sz w:val="24"/>
        </w:rPr>
        <w:t>5. Define Partnership.</w:t>
      </w:r>
    </w:p>
    <w:p>
      <w:pPr>
        <w:spacing w:after="100" w:line="264" w:lineRule="auto"/>
        <w:jc w:val="both"/>
      </w:pPr>
      <w:r>
        <w:rPr>
          <w:rFonts w:ascii="Times New Roman" w:hAnsi="Times New Roman" w:eastAsia="Times New Roman"/>
          <w:b w:val="0"/>
          <w:i w:val="0"/>
          <w:color w:val="000000"/>
          <w:sz w:val="24"/>
        </w:rPr>
        <w:t>6. Explain the following types of partnership: (a) ordinary Partnership (b) Quasi Partnership</w:t>
      </w:r>
    </w:p>
    <w:p>
      <w:pPr>
        <w:spacing w:after="100" w:line="264" w:lineRule="auto"/>
        <w:jc w:val="both"/>
      </w:pPr>
      <w:r>
        <w:rPr>
          <w:rFonts w:ascii="Times New Roman" w:hAnsi="Times New Roman" w:eastAsia="Times New Roman"/>
          <w:b w:val="0"/>
          <w:i w:val="0"/>
          <w:color w:val="000000"/>
          <w:sz w:val="24"/>
        </w:rPr>
        <w:t>Cooperative Societies</w:t>
      </w:r>
    </w:p>
    <w:p>
      <w:pPr>
        <w:spacing w:after="100" w:line="264" w:lineRule="auto"/>
        <w:jc w:val="both"/>
      </w:pPr>
      <w:r>
        <w:rPr>
          <w:rFonts w:ascii="Times New Roman" w:hAnsi="Times New Roman" w:eastAsia="Times New Roman"/>
          <w:b w:val="0"/>
          <w:i w:val="0"/>
          <w:color w:val="000000"/>
          <w:sz w:val="24"/>
        </w:rPr>
        <w:t>Meaning of Cooperative Societies</w:t>
      </w:r>
    </w:p>
    <w:p>
      <w:pPr>
        <w:spacing w:after="100" w:line="264" w:lineRule="auto"/>
        <w:jc w:val="both"/>
      </w:pPr>
      <w:r>
        <w:rPr>
          <w:rFonts w:ascii="Times New Roman" w:hAnsi="Times New Roman" w:eastAsia="Times New Roman"/>
          <w:b w:val="0"/>
          <w:i w:val="0"/>
          <w:color w:val="000000"/>
          <w:sz w:val="24"/>
        </w:rPr>
        <w:t>A cooperative Society exists when groups of workers, individuals, organizations, farmers or Communities pull their resources together towards a common goal. The main purpose of the cooperative society is to:</w:t>
      </w:r>
    </w:p>
    <w:p>
      <w:pPr>
        <w:spacing w:after="100" w:line="264" w:lineRule="auto"/>
        <w:jc w:val="both"/>
      </w:pPr>
      <w:r>
        <w:rPr>
          <w:rFonts w:ascii="Times New Roman" w:hAnsi="Times New Roman" w:eastAsia="Times New Roman"/>
          <w:b w:val="0"/>
          <w:i w:val="0"/>
          <w:color w:val="000000"/>
          <w:sz w:val="24"/>
        </w:rPr>
        <w:t>(i) Sell goods and services to members at a cheap rate.</w:t>
      </w:r>
    </w:p>
    <w:p>
      <w:pPr>
        <w:spacing w:after="100" w:line="264" w:lineRule="auto"/>
        <w:jc w:val="both"/>
      </w:pPr>
      <w:r>
        <w:rPr>
          <w:rFonts w:ascii="Times New Roman" w:hAnsi="Times New Roman" w:eastAsia="Times New Roman"/>
          <w:b w:val="0"/>
          <w:i w:val="0"/>
          <w:color w:val="000000"/>
          <w:sz w:val="24"/>
        </w:rPr>
        <w:t>(ii) To do business together for profit purpose and share the profits among the members.</w:t>
      </w:r>
    </w:p>
    <w:p>
      <w:pPr>
        <w:spacing w:after="100" w:line="264" w:lineRule="auto"/>
        <w:jc w:val="both"/>
      </w:pPr>
      <w:r>
        <w:rPr>
          <w:rFonts w:ascii="Times New Roman" w:hAnsi="Times New Roman" w:eastAsia="Times New Roman"/>
          <w:b w:val="0"/>
          <w:i w:val="0"/>
          <w:color w:val="000000"/>
          <w:sz w:val="24"/>
        </w:rPr>
        <w:t>Types of Cooperative Society:</w:t>
      </w:r>
    </w:p>
    <w:p>
      <w:pPr>
        <w:spacing w:after="100" w:line="264" w:lineRule="auto"/>
        <w:jc w:val="both"/>
      </w:pPr>
      <w:r>
        <w:rPr>
          <w:rFonts w:ascii="Times New Roman" w:hAnsi="Times New Roman" w:eastAsia="Times New Roman"/>
          <w:b w:val="0"/>
          <w:i w:val="0"/>
          <w:color w:val="000000"/>
          <w:sz w:val="24"/>
        </w:rPr>
        <w:t>The common types of cooperative societies are:</w:t>
      </w:r>
    </w:p>
    <w:p>
      <w:pPr>
        <w:spacing w:after="100" w:line="264" w:lineRule="auto"/>
        <w:jc w:val="both"/>
      </w:pPr>
      <w:r>
        <w:rPr>
          <w:rFonts w:ascii="Times New Roman" w:hAnsi="Times New Roman" w:eastAsia="Times New Roman"/>
          <w:b w:val="0"/>
          <w:i w:val="0"/>
          <w:color w:val="000000"/>
          <w:sz w:val="24"/>
        </w:rPr>
        <w:t>(a) Producers Cooperative</w:t>
      </w:r>
    </w:p>
    <w:p>
      <w:pPr>
        <w:spacing w:after="100" w:line="264" w:lineRule="auto"/>
        <w:jc w:val="both"/>
      </w:pPr>
      <w:r>
        <w:rPr>
          <w:rFonts w:ascii="Times New Roman" w:hAnsi="Times New Roman" w:eastAsia="Times New Roman"/>
          <w:b w:val="0"/>
          <w:i w:val="0"/>
          <w:color w:val="000000"/>
          <w:sz w:val="24"/>
        </w:rPr>
        <w:t>(b) Consumers Cooperative</w:t>
      </w:r>
    </w:p>
    <w:p>
      <w:pPr>
        <w:spacing w:after="100" w:line="264" w:lineRule="auto"/>
        <w:jc w:val="both"/>
      </w:pPr>
      <w:r>
        <w:rPr>
          <w:rFonts w:ascii="Times New Roman" w:hAnsi="Times New Roman" w:eastAsia="Times New Roman"/>
          <w:b w:val="0"/>
          <w:i w:val="0"/>
          <w:color w:val="000000"/>
          <w:sz w:val="24"/>
        </w:rPr>
        <w:t>(a) Producers Cooperative:</w:t>
      </w:r>
    </w:p>
    <w:p>
      <w:pPr>
        <w:spacing w:after="100" w:line="264" w:lineRule="auto"/>
        <w:jc w:val="both"/>
      </w:pPr>
      <w:r>
        <w:rPr>
          <w:rFonts w:ascii="Times New Roman" w:hAnsi="Times New Roman" w:eastAsia="Times New Roman"/>
          <w:b w:val="0"/>
          <w:i w:val="0"/>
          <w:color w:val="000000"/>
          <w:sz w:val="24"/>
        </w:rPr>
        <w:t>Producers form a common association in order to sell their products in a uniform price instead of selling individually, e.g. producers of yam, garri, cocoa etc may form a cooperative society for the selling of their products.</w:t>
      </w:r>
    </w:p>
    <w:p>
      <w:pPr>
        <w:spacing w:after="100" w:line="264" w:lineRule="auto"/>
        <w:jc w:val="both"/>
      </w:pPr>
      <w:r>
        <w:rPr>
          <w:rFonts w:ascii="Times New Roman" w:hAnsi="Times New Roman" w:eastAsia="Times New Roman"/>
          <w:b w:val="0"/>
          <w:i w:val="0"/>
          <w:color w:val="000000"/>
          <w:sz w:val="24"/>
        </w:rPr>
        <w:t>(b) Consumers Cooperative:</w:t>
      </w:r>
    </w:p>
    <w:p>
      <w:pPr>
        <w:spacing w:after="100" w:line="264" w:lineRule="auto"/>
        <w:jc w:val="both"/>
      </w:pPr>
      <w:r>
        <w:rPr>
          <w:rFonts w:ascii="Times New Roman" w:hAnsi="Times New Roman" w:eastAsia="Times New Roman"/>
          <w:b w:val="0"/>
          <w:i w:val="0"/>
          <w:color w:val="000000"/>
          <w:sz w:val="24"/>
        </w:rPr>
        <w:t>In consumers’ cooperative, the members are consumers who contribute funds and buy goods in large quantities from the producers and sell in retail prices to members at a reduced and cheaper rate.</w:t>
      </w:r>
    </w:p>
    <w:p>
      <w:pPr>
        <w:spacing w:after="100" w:line="264" w:lineRule="auto"/>
        <w:jc w:val="both"/>
      </w:pPr>
      <w:r>
        <w:rPr>
          <w:rFonts w:ascii="Times New Roman" w:hAnsi="Times New Roman" w:eastAsia="Times New Roman"/>
          <w:b w:val="0"/>
          <w:i w:val="0"/>
          <w:color w:val="000000"/>
          <w:sz w:val="24"/>
        </w:rPr>
        <w:t>Advantages of Cooperative Society:</w:t>
      </w:r>
    </w:p>
    <w:p>
      <w:pPr>
        <w:spacing w:after="100" w:line="264" w:lineRule="auto"/>
        <w:jc w:val="both"/>
      </w:pPr>
      <w:r>
        <w:rPr>
          <w:rFonts w:ascii="Times New Roman" w:hAnsi="Times New Roman" w:eastAsia="Times New Roman"/>
          <w:b w:val="0"/>
          <w:i w:val="0"/>
          <w:color w:val="000000"/>
          <w:sz w:val="24"/>
        </w:rPr>
        <w:t>1. Members have equal rights and votes.</w:t>
      </w:r>
    </w:p>
    <w:p>
      <w:pPr>
        <w:spacing w:after="100" w:line="264" w:lineRule="auto"/>
        <w:jc w:val="both"/>
      </w:pPr>
      <w:r>
        <w:rPr>
          <w:rFonts w:ascii="Times New Roman" w:hAnsi="Times New Roman" w:eastAsia="Times New Roman"/>
          <w:b w:val="0"/>
          <w:i w:val="0"/>
          <w:color w:val="000000"/>
          <w:sz w:val="24"/>
        </w:rPr>
        <w:t>2. Prices are lower as they buy in bulk.</w:t>
      </w:r>
    </w:p>
    <w:p>
      <w:pPr>
        <w:spacing w:after="100" w:line="264" w:lineRule="auto"/>
        <w:jc w:val="both"/>
      </w:pPr>
      <w:r>
        <w:rPr>
          <w:rFonts w:ascii="Times New Roman" w:hAnsi="Times New Roman" w:eastAsia="Times New Roman"/>
          <w:b w:val="0"/>
          <w:i w:val="0"/>
          <w:color w:val="000000"/>
          <w:sz w:val="24"/>
        </w:rPr>
        <w:t>3. Benefits of repayment of capital to any member who withdraws.</w:t>
      </w:r>
    </w:p>
    <w:p>
      <w:pPr>
        <w:spacing w:after="100" w:line="264" w:lineRule="auto"/>
        <w:jc w:val="both"/>
      </w:pPr>
      <w:r>
        <w:rPr>
          <w:rFonts w:ascii="Times New Roman" w:hAnsi="Times New Roman" w:eastAsia="Times New Roman"/>
          <w:b w:val="0"/>
          <w:i w:val="0"/>
          <w:color w:val="000000"/>
          <w:sz w:val="24"/>
        </w:rPr>
        <w:t>Disadvantages of Cooperative Society:</w:t>
      </w:r>
    </w:p>
    <w:p>
      <w:pPr>
        <w:spacing w:after="100" w:line="264" w:lineRule="auto"/>
        <w:jc w:val="both"/>
      </w:pPr>
      <w:r>
        <w:rPr>
          <w:rFonts w:ascii="Times New Roman" w:hAnsi="Times New Roman" w:eastAsia="Times New Roman"/>
          <w:b w:val="0"/>
          <w:i w:val="0"/>
          <w:color w:val="000000"/>
          <w:sz w:val="24"/>
        </w:rPr>
        <w:t>1. Election of committee members may not lead to efficient business.</w:t>
      </w:r>
    </w:p>
    <w:p>
      <w:pPr>
        <w:spacing w:after="100" w:line="264" w:lineRule="auto"/>
        <w:jc w:val="both"/>
      </w:pPr>
      <w:r>
        <w:rPr>
          <w:rFonts w:ascii="Times New Roman" w:hAnsi="Times New Roman" w:eastAsia="Times New Roman"/>
          <w:b w:val="0"/>
          <w:i w:val="0"/>
          <w:color w:val="000000"/>
          <w:sz w:val="24"/>
        </w:rPr>
        <w:t>2. Calculation of dividends to members is always a problem.</w:t>
      </w:r>
    </w:p>
    <w:p>
      <w:pPr>
        <w:spacing w:after="100" w:line="264" w:lineRule="auto"/>
        <w:jc w:val="both"/>
      </w:pPr>
      <w:r>
        <w:rPr>
          <w:rFonts w:ascii="Times New Roman" w:hAnsi="Times New Roman" w:eastAsia="Times New Roman"/>
          <w:b w:val="0"/>
          <w:i w:val="0"/>
          <w:color w:val="000000"/>
          <w:sz w:val="24"/>
        </w:rPr>
        <w:t>3. Non-members may be reluctant to engage in marketing activities with the cooperative.</w:t>
      </w:r>
    </w:p>
    <w:p>
      <w:pPr>
        <w:spacing w:after="100" w:line="264" w:lineRule="auto"/>
        <w:jc w:val="both"/>
      </w:pPr>
      <w:r>
        <w:rPr>
          <w:rFonts w:ascii="Times New Roman" w:hAnsi="Times New Roman" w:eastAsia="Times New Roman"/>
          <w:b w:val="0"/>
          <w:i w:val="0"/>
          <w:color w:val="000000"/>
          <w:sz w:val="24"/>
        </w:rPr>
        <w:t>1. What do you understand by the term Cooperative Society?</w:t>
      </w:r>
    </w:p>
    <w:p>
      <w:pPr>
        <w:spacing w:after="100" w:line="264" w:lineRule="auto"/>
        <w:jc w:val="both"/>
      </w:pPr>
      <w:r>
        <w:rPr>
          <w:rFonts w:ascii="Times New Roman" w:hAnsi="Times New Roman" w:eastAsia="Times New Roman"/>
          <w:b w:val="0"/>
          <w:i w:val="0"/>
          <w:color w:val="000000"/>
          <w:sz w:val="24"/>
        </w:rPr>
        <w:t>2. Mention three advantages of Cooperative society.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What is the maximum of number of persons that can be admitted into the society? (a) No maximum (b) 20 (c) 30</w:t>
      </w:r>
    </w:p>
    <w:p>
      <w:pPr>
        <w:spacing w:after="100" w:line="264" w:lineRule="auto"/>
        <w:jc w:val="both"/>
      </w:pPr>
      <w:r>
        <w:rPr>
          <w:rFonts w:ascii="Times New Roman" w:hAnsi="Times New Roman" w:eastAsia="Times New Roman"/>
          <w:b w:val="0"/>
          <w:i w:val="0"/>
          <w:color w:val="000000"/>
          <w:sz w:val="24"/>
        </w:rPr>
        <w:t>2. Cooperative Society is managed by (a) Board of Directors (b) Committee of management (c) shareholders</w:t>
      </w:r>
    </w:p>
    <w:p>
      <w:pPr>
        <w:spacing w:after="100" w:line="264" w:lineRule="auto"/>
        <w:jc w:val="both"/>
      </w:pPr>
      <w:r>
        <w:rPr>
          <w:rFonts w:ascii="Times New Roman" w:hAnsi="Times New Roman" w:eastAsia="Times New Roman"/>
          <w:b w:val="0"/>
          <w:i w:val="0"/>
          <w:color w:val="000000"/>
          <w:sz w:val="24"/>
        </w:rPr>
        <w:t>3. The common types of cooperative societies are (a) Sole Proprietorship and partnership (b) Young and old cooperative (c) Producer and Consumer Cooperative</w:t>
      </w:r>
    </w:p>
    <w:p>
      <w:pPr>
        <w:spacing w:after="100" w:line="264" w:lineRule="auto"/>
        <w:jc w:val="both"/>
      </w:pPr>
      <w:r>
        <w:rPr>
          <w:rFonts w:ascii="Times New Roman" w:hAnsi="Times New Roman" w:eastAsia="Times New Roman"/>
          <w:b w:val="0"/>
          <w:i w:val="0"/>
          <w:color w:val="000000"/>
          <w:sz w:val="24"/>
        </w:rPr>
        <w:t>4. In cooperative Society every members have equal rights and votes. True/False</w:t>
      </w:r>
    </w:p>
    <w:p>
      <w:pPr>
        <w:spacing w:after="100" w:line="264" w:lineRule="auto"/>
        <w:jc w:val="both"/>
      </w:pPr>
      <w:r>
        <w:rPr>
          <w:rFonts w:ascii="Times New Roman" w:hAnsi="Times New Roman" w:eastAsia="Times New Roman"/>
          <w:b w:val="0"/>
          <w:i w:val="0"/>
          <w:color w:val="000000"/>
          <w:sz w:val="24"/>
        </w:rPr>
        <w:t>5. The main purpose of cooperative society is to (a)buy goods for everybody (b) provide essentials services at cheaper rate (c) sell goods and services to members at a cheap rate</w:t>
      </w:r>
    </w:p>
    <w:p>
      <w:pPr>
        <w:spacing w:after="100" w:line="264" w:lineRule="auto"/>
        <w:jc w:val="both"/>
      </w:pPr>
      <w:r>
        <w:rPr>
          <w:rFonts w:ascii="Times New Roman" w:hAnsi="Times New Roman" w:eastAsia="Times New Roman"/>
          <w:b w:val="0"/>
          <w:i w:val="0"/>
          <w:color w:val="000000"/>
          <w:sz w:val="24"/>
        </w:rPr>
        <w:t>Limited Liability Company (Public Limited Liability Company)</w:t>
      </w:r>
    </w:p>
    <w:p>
      <w:pPr>
        <w:spacing w:after="100" w:line="264" w:lineRule="auto"/>
        <w:jc w:val="both"/>
      </w:pPr>
      <w:r>
        <w:rPr>
          <w:rFonts w:ascii="Times New Roman" w:hAnsi="Times New Roman" w:eastAsia="Times New Roman"/>
          <w:b w:val="0"/>
          <w:i w:val="0"/>
          <w:color w:val="000000"/>
          <w:sz w:val="24"/>
        </w:rPr>
        <w:t>Limited Liability Company:</w:t>
      </w:r>
    </w:p>
    <w:p>
      <w:pPr>
        <w:spacing w:after="100" w:line="264" w:lineRule="auto"/>
        <w:jc w:val="both"/>
      </w:pPr>
      <w:r>
        <w:rPr>
          <w:rFonts w:ascii="Times New Roman" w:hAnsi="Times New Roman" w:eastAsia="Times New Roman"/>
          <w:b w:val="0"/>
          <w:i w:val="0"/>
          <w:color w:val="000000"/>
          <w:sz w:val="24"/>
        </w:rPr>
        <w:t>A Limited Liability Company is a company in which the responsibility or liability of members for debts of the company is limited to the capital they have contributed or agreed to contribute. The private property of members are excluded, and all that members lose if the company fails is the money they have contributed. It is formed and registered under the law known as the Company Act. When a company is formed and registered with the Registrar of Companies, it is said to be incorporated.</w:t>
      </w:r>
    </w:p>
    <w:p>
      <w:pPr>
        <w:spacing w:after="100" w:line="264" w:lineRule="auto"/>
        <w:jc w:val="both"/>
      </w:pPr>
      <w:r>
        <w:rPr>
          <w:rFonts w:ascii="Times New Roman" w:hAnsi="Times New Roman" w:eastAsia="Times New Roman"/>
          <w:b w:val="0"/>
          <w:i w:val="0"/>
          <w:color w:val="000000"/>
          <w:sz w:val="24"/>
        </w:rPr>
        <w:t>There are two types of Limited Liability Company namely, Private and Public Companies.</w:t>
      </w:r>
    </w:p>
    <w:p>
      <w:pPr>
        <w:spacing w:after="100" w:line="264" w:lineRule="auto"/>
        <w:jc w:val="both"/>
      </w:pPr>
      <w:r>
        <w:rPr>
          <w:rFonts w:ascii="Times New Roman" w:hAnsi="Times New Roman" w:eastAsia="Times New Roman"/>
          <w:b w:val="0"/>
          <w:i w:val="0"/>
          <w:color w:val="000000"/>
          <w:sz w:val="24"/>
        </w:rPr>
        <w:t>Public Limited Liability Company:</w:t>
      </w:r>
    </w:p>
    <w:p>
      <w:pPr>
        <w:spacing w:after="100" w:line="264" w:lineRule="auto"/>
        <w:jc w:val="both"/>
      </w:pPr>
      <w:r>
        <w:rPr>
          <w:rFonts w:ascii="Times New Roman" w:hAnsi="Times New Roman" w:eastAsia="Times New Roman"/>
          <w:b w:val="0"/>
          <w:i w:val="0"/>
          <w:color w:val="000000"/>
          <w:sz w:val="24"/>
        </w:rPr>
        <w:t>A Public Limited Liability Company is a business unit that carries on business to make profit</w:t>
      </w:r>
    </w:p>
    <w:p>
      <w:pPr>
        <w:spacing w:after="100" w:line="264" w:lineRule="auto"/>
        <w:jc w:val="both"/>
      </w:pPr>
      <w:r>
        <w:rPr>
          <w:rFonts w:ascii="Times New Roman" w:hAnsi="Times New Roman" w:eastAsia="Times New Roman"/>
          <w:b w:val="0"/>
          <w:i w:val="0"/>
          <w:color w:val="000000"/>
          <w:sz w:val="24"/>
        </w:rPr>
        <w:t>for its owners. Examples are Nigerian bottling company Ltd., Total Nigeria Limited, First Bank of</w:t>
      </w:r>
    </w:p>
    <w:p>
      <w:pPr>
        <w:spacing w:after="100" w:line="264" w:lineRule="auto"/>
        <w:jc w:val="both"/>
      </w:pPr>
      <w:r>
        <w:rPr>
          <w:rFonts w:ascii="Times New Roman" w:hAnsi="Times New Roman" w:eastAsia="Times New Roman"/>
          <w:b w:val="0"/>
          <w:i w:val="0"/>
          <w:color w:val="000000"/>
          <w:sz w:val="24"/>
        </w:rPr>
        <w:t>Nigeria Plc. It is owned by Shareholders and managed and control by Board of management.</w:t>
      </w:r>
    </w:p>
    <w:p>
      <w:pPr>
        <w:spacing w:after="100" w:line="264" w:lineRule="auto"/>
        <w:jc w:val="both"/>
      </w:pPr>
      <w:r>
        <w:rPr>
          <w:rFonts w:ascii="Times New Roman" w:hAnsi="Times New Roman" w:eastAsia="Times New Roman"/>
          <w:b w:val="0"/>
          <w:i w:val="0"/>
          <w:color w:val="000000"/>
          <w:sz w:val="24"/>
        </w:rPr>
        <w:t>Advantages of Public Limited Liability Company</w:t>
      </w:r>
    </w:p>
    <w:p>
      <w:pPr>
        <w:spacing w:after="100" w:line="264" w:lineRule="auto"/>
        <w:jc w:val="both"/>
      </w:pPr>
      <w:r>
        <w:rPr>
          <w:rFonts w:ascii="Times New Roman" w:hAnsi="Times New Roman" w:eastAsia="Times New Roman"/>
          <w:b w:val="0"/>
          <w:i w:val="0"/>
          <w:color w:val="000000"/>
          <w:sz w:val="24"/>
        </w:rPr>
        <w:t>1. It can raise money from the public through issuing of shares and debentures. This enhances the company expansion.</w:t>
      </w:r>
    </w:p>
    <w:p>
      <w:pPr>
        <w:spacing w:after="100" w:line="264" w:lineRule="auto"/>
        <w:jc w:val="both"/>
      </w:pPr>
      <w:r>
        <w:rPr>
          <w:rFonts w:ascii="Times New Roman" w:hAnsi="Times New Roman" w:eastAsia="Times New Roman"/>
          <w:b w:val="0"/>
          <w:i w:val="0"/>
          <w:color w:val="000000"/>
          <w:sz w:val="24"/>
        </w:rPr>
        <w:t>2. It is a legal entity because it can sue and can be sued.</w:t>
      </w:r>
    </w:p>
    <w:p>
      <w:pPr>
        <w:spacing w:after="100" w:line="264" w:lineRule="auto"/>
        <w:jc w:val="both"/>
      </w:pPr>
      <w:r>
        <w:rPr>
          <w:rFonts w:ascii="Times New Roman" w:hAnsi="Times New Roman" w:eastAsia="Times New Roman"/>
          <w:b w:val="0"/>
          <w:i w:val="0"/>
          <w:color w:val="000000"/>
          <w:sz w:val="24"/>
        </w:rPr>
        <w:t>3. The company’s properties are different from that of its owners.</w:t>
      </w:r>
    </w:p>
    <w:p>
      <w:pPr>
        <w:spacing w:after="100" w:line="264" w:lineRule="auto"/>
        <w:jc w:val="both"/>
      </w:pPr>
      <w:r>
        <w:rPr>
          <w:rFonts w:ascii="Times New Roman" w:hAnsi="Times New Roman" w:eastAsia="Times New Roman"/>
          <w:b w:val="0"/>
          <w:i w:val="0"/>
          <w:color w:val="000000"/>
          <w:sz w:val="24"/>
        </w:rPr>
        <w:t>4. It enjoys continuity because it has perpetual life. The company can only be wounded voluntarily or on the order of a law court.</w:t>
      </w:r>
    </w:p>
    <w:p>
      <w:pPr>
        <w:spacing w:after="100" w:line="264" w:lineRule="auto"/>
        <w:jc w:val="both"/>
      </w:pPr>
      <w:r>
        <w:rPr>
          <w:rFonts w:ascii="Times New Roman" w:hAnsi="Times New Roman" w:eastAsia="Times New Roman"/>
          <w:b w:val="0"/>
          <w:i w:val="0"/>
          <w:color w:val="000000"/>
          <w:sz w:val="24"/>
        </w:rPr>
        <w:t>5. Share holders cannot lose more than the value of their shares. This is because the company enjoys limited liability.</w:t>
      </w:r>
    </w:p>
    <w:p>
      <w:pPr>
        <w:spacing w:after="100" w:line="264" w:lineRule="auto"/>
        <w:jc w:val="both"/>
      </w:pPr>
      <w:r>
        <w:rPr>
          <w:rFonts w:ascii="Times New Roman" w:hAnsi="Times New Roman" w:eastAsia="Times New Roman"/>
          <w:b w:val="0"/>
          <w:i w:val="0"/>
          <w:color w:val="000000"/>
          <w:sz w:val="24"/>
        </w:rPr>
        <w:t>Disadvantages of Public Limited Liability Company:</w:t>
      </w:r>
    </w:p>
    <w:p>
      <w:pPr>
        <w:spacing w:after="100" w:line="264" w:lineRule="auto"/>
        <w:jc w:val="both"/>
      </w:pPr>
      <w:r>
        <w:rPr>
          <w:rFonts w:ascii="Times New Roman" w:hAnsi="Times New Roman" w:eastAsia="Times New Roman"/>
          <w:b w:val="0"/>
          <w:i w:val="0"/>
          <w:color w:val="000000"/>
          <w:sz w:val="24"/>
        </w:rPr>
        <w:t>1. Shareholders have little say in the running of the company</w:t>
      </w:r>
    </w:p>
    <w:p>
      <w:pPr>
        <w:spacing w:after="100" w:line="264" w:lineRule="auto"/>
        <w:jc w:val="both"/>
      </w:pPr>
      <w:r>
        <w:rPr>
          <w:rFonts w:ascii="Times New Roman" w:hAnsi="Times New Roman" w:eastAsia="Times New Roman"/>
          <w:b w:val="0"/>
          <w:i w:val="0"/>
          <w:color w:val="000000"/>
          <w:sz w:val="24"/>
        </w:rPr>
        <w:t>2. It does not enjoy privacy. It annual account must be published in the Newspaper for the public to see.</w:t>
      </w:r>
    </w:p>
    <w:p>
      <w:pPr>
        <w:spacing w:after="100" w:line="264" w:lineRule="auto"/>
        <w:jc w:val="both"/>
      </w:pPr>
      <w:r>
        <w:rPr>
          <w:rFonts w:ascii="Times New Roman" w:hAnsi="Times New Roman" w:eastAsia="Times New Roman"/>
          <w:b w:val="0"/>
          <w:i w:val="0"/>
          <w:color w:val="000000"/>
          <w:sz w:val="24"/>
        </w:rPr>
        <w:t>3. It suffers from double taxation. The net profit of the company is taxed and the dividends of the shareholders are also taxed.</w:t>
      </w:r>
    </w:p>
    <w:p>
      <w:pPr>
        <w:spacing w:after="100" w:line="264" w:lineRule="auto"/>
        <w:jc w:val="both"/>
      </w:pPr>
      <w:r>
        <w:rPr>
          <w:rFonts w:ascii="Times New Roman" w:hAnsi="Times New Roman" w:eastAsia="Times New Roman"/>
          <w:b w:val="0"/>
          <w:i w:val="0"/>
          <w:color w:val="000000"/>
          <w:sz w:val="24"/>
        </w:rPr>
        <w:t>1. What is a limited liability company?</w:t>
      </w:r>
    </w:p>
    <w:p>
      <w:pPr>
        <w:spacing w:after="100" w:line="264" w:lineRule="auto"/>
        <w:jc w:val="both"/>
      </w:pPr>
      <w:r>
        <w:rPr>
          <w:rFonts w:ascii="Times New Roman" w:hAnsi="Times New Roman" w:eastAsia="Times New Roman"/>
          <w:b w:val="0"/>
          <w:i w:val="0"/>
          <w:color w:val="000000"/>
          <w:sz w:val="24"/>
        </w:rPr>
        <w:t>2. State 3 advantages of public limited liability company</w:t>
      </w:r>
    </w:p>
    <w:p>
      <w:pPr>
        <w:spacing w:after="100" w:line="264" w:lineRule="auto"/>
        <w:jc w:val="both"/>
      </w:pPr>
      <w:r>
        <w:rPr>
          <w:rFonts w:ascii="Times New Roman" w:hAnsi="Times New Roman" w:eastAsia="Times New Roman"/>
          <w:b w:val="0"/>
          <w:i w:val="0"/>
          <w:color w:val="000000"/>
          <w:sz w:val="24"/>
        </w:rPr>
        <w:t>Limited Liability Company (Private Limited Liability Company)</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1. Private Limited Liability Company (Meaning)</w:t>
      </w:r>
    </w:p>
    <w:p>
      <w:pPr>
        <w:spacing w:after="100" w:line="264" w:lineRule="auto"/>
        <w:jc w:val="both"/>
      </w:pPr>
      <w:r>
        <w:rPr>
          <w:rFonts w:ascii="Times New Roman" w:hAnsi="Times New Roman" w:eastAsia="Times New Roman"/>
          <w:b w:val="0"/>
          <w:i w:val="0"/>
          <w:color w:val="000000"/>
          <w:sz w:val="24"/>
        </w:rPr>
        <w:t>2. Advantages, Disadvantages and Comparison between Public and Private Companies</w:t>
      </w:r>
    </w:p>
    <w:p>
      <w:pPr>
        <w:spacing w:after="100" w:line="264" w:lineRule="auto"/>
        <w:jc w:val="both"/>
      </w:pPr>
      <w:r>
        <w:rPr>
          <w:rFonts w:ascii="Times New Roman" w:hAnsi="Times New Roman" w:eastAsia="Times New Roman"/>
          <w:b w:val="0"/>
          <w:i w:val="0"/>
          <w:color w:val="000000"/>
          <w:sz w:val="24"/>
        </w:rPr>
        <w:t>Meaning of Private Limited Liability Company :</w:t>
      </w:r>
    </w:p>
    <w:p>
      <w:pPr>
        <w:spacing w:after="100" w:line="264" w:lineRule="auto"/>
        <w:jc w:val="both"/>
      </w:pPr>
      <w:r>
        <w:rPr>
          <w:rFonts w:ascii="Times New Roman" w:hAnsi="Times New Roman" w:eastAsia="Times New Roman"/>
          <w:b w:val="0"/>
          <w:i w:val="0"/>
          <w:color w:val="000000"/>
          <w:sz w:val="24"/>
        </w:rPr>
        <w:t>A private limited liability company is a profitable making business with few shareholders and no open market for its shares. Examples of private limited liability company are Newswatch Communication Ltd., Ekene Dili Chukwu Transport service Ltd., JIMBAZ Construction Company Ltd. etc.</w:t>
      </w:r>
    </w:p>
    <w:p>
      <w:pPr>
        <w:spacing w:after="100" w:line="264" w:lineRule="auto"/>
        <w:jc w:val="both"/>
      </w:pPr>
      <w:r>
        <w:rPr>
          <w:rFonts w:ascii="Times New Roman" w:hAnsi="Times New Roman" w:eastAsia="Times New Roman"/>
          <w:b w:val="0"/>
          <w:i w:val="0"/>
          <w:color w:val="000000"/>
          <w:sz w:val="24"/>
        </w:rPr>
        <w:t>Advantages of Private Limited Liability Company</w:t>
      </w:r>
    </w:p>
    <w:p>
      <w:pPr>
        <w:spacing w:after="100" w:line="264" w:lineRule="auto"/>
        <w:jc w:val="both"/>
      </w:pPr>
      <w:r>
        <w:rPr>
          <w:rFonts w:ascii="Times New Roman" w:hAnsi="Times New Roman" w:eastAsia="Times New Roman"/>
          <w:b w:val="0"/>
          <w:i w:val="0"/>
          <w:color w:val="000000"/>
          <w:sz w:val="24"/>
        </w:rPr>
        <w:t>i. They enjoy privacy.</w:t>
      </w:r>
    </w:p>
    <w:p>
      <w:pPr>
        <w:spacing w:after="100" w:line="264" w:lineRule="auto"/>
        <w:jc w:val="both"/>
      </w:pPr>
      <w:r>
        <w:rPr>
          <w:rFonts w:ascii="Times New Roman" w:hAnsi="Times New Roman" w:eastAsia="Times New Roman"/>
          <w:b w:val="0"/>
          <w:i w:val="0"/>
          <w:color w:val="000000"/>
          <w:sz w:val="24"/>
        </w:rPr>
        <w:t>ii. Their annual report and accounts are not required by law to be published, except for Taxation.</w:t>
      </w:r>
    </w:p>
    <w:p>
      <w:pPr>
        <w:spacing w:after="100" w:line="264" w:lineRule="auto"/>
        <w:jc w:val="both"/>
      </w:pPr>
      <w:r>
        <w:rPr>
          <w:rFonts w:ascii="Times New Roman" w:hAnsi="Times New Roman" w:eastAsia="Times New Roman"/>
          <w:b w:val="0"/>
          <w:i w:val="0"/>
          <w:color w:val="000000"/>
          <w:sz w:val="24"/>
        </w:rPr>
        <w:t>iii. Management and control is less complex than in public limited company. Its management structure is simple.</w:t>
      </w:r>
    </w:p>
    <w:p>
      <w:pPr>
        <w:spacing w:after="100" w:line="264" w:lineRule="auto"/>
        <w:jc w:val="both"/>
      </w:pPr>
      <w:r>
        <w:rPr>
          <w:rFonts w:ascii="Times New Roman" w:hAnsi="Times New Roman" w:eastAsia="Times New Roman"/>
          <w:b w:val="0"/>
          <w:i w:val="0"/>
          <w:color w:val="000000"/>
          <w:sz w:val="24"/>
        </w:rPr>
        <w:t>Disadvantages of Private Limited Liability Company</w:t>
      </w:r>
    </w:p>
    <w:p>
      <w:pPr>
        <w:spacing w:after="100" w:line="264" w:lineRule="auto"/>
        <w:jc w:val="both"/>
      </w:pPr>
      <w:r>
        <w:rPr>
          <w:rFonts w:ascii="Times New Roman" w:hAnsi="Times New Roman" w:eastAsia="Times New Roman"/>
          <w:b w:val="0"/>
          <w:i w:val="0"/>
          <w:color w:val="000000"/>
          <w:sz w:val="24"/>
        </w:rPr>
        <w:t>(i) Shares cannot be issued to the public.</w:t>
      </w:r>
    </w:p>
    <w:p>
      <w:pPr>
        <w:spacing w:after="100" w:line="264" w:lineRule="auto"/>
        <w:jc w:val="both"/>
      </w:pPr>
      <w:r>
        <w:rPr>
          <w:rFonts w:ascii="Times New Roman" w:hAnsi="Times New Roman" w:eastAsia="Times New Roman"/>
          <w:b w:val="0"/>
          <w:i w:val="0"/>
          <w:color w:val="000000"/>
          <w:sz w:val="24"/>
        </w:rPr>
        <w:t>(ii) Capacity to raise external finance to expand business is limited.</w:t>
      </w:r>
    </w:p>
    <w:p>
      <w:pPr>
        <w:spacing w:after="100" w:line="264" w:lineRule="auto"/>
        <w:jc w:val="both"/>
      </w:pPr>
      <w:r>
        <w:rPr>
          <w:rFonts w:ascii="Times New Roman" w:hAnsi="Times New Roman" w:eastAsia="Times New Roman"/>
          <w:b w:val="0"/>
          <w:i w:val="0"/>
          <w:color w:val="000000"/>
          <w:sz w:val="24"/>
        </w:rPr>
        <w:t>(iii) Transfer of shares to others is made difficult.</w:t>
      </w:r>
    </w:p>
    <w:p>
      <w:pPr>
        <w:spacing w:after="100" w:line="264" w:lineRule="auto"/>
        <w:jc w:val="both"/>
      </w:pPr>
      <w:r>
        <w:rPr>
          <w:rFonts w:ascii="Times New Roman" w:hAnsi="Times New Roman" w:eastAsia="Times New Roman"/>
          <w:b w:val="0"/>
          <w:i w:val="0"/>
          <w:color w:val="000000"/>
          <w:sz w:val="24"/>
        </w:rPr>
        <w:t>1. Comparison between the Private and Public Limited Liability Companies.</w:t>
      </w:r>
    </w:p>
    <w:p>
      <w:pPr>
        <w:spacing w:after="100" w:line="264" w:lineRule="auto"/>
        <w:jc w:val="both"/>
      </w:pPr>
      <w:r>
        <w:rPr>
          <w:rFonts w:ascii="Times New Roman" w:hAnsi="Times New Roman" w:eastAsia="Times New Roman"/>
          <w:b w:val="0"/>
          <w:i w:val="0"/>
          <w:color w:val="000000"/>
          <w:sz w:val="24"/>
        </w:rPr>
        <w:t>S/N PUBLIC LIMITED COMPANY PRIVATE LIMITED COMPANY 1. Minimum number of members is seven and has no maximum Minimum number of members is two while the maximum is fifty. 2. Shares are offered to the public. Shares may not be offered to the public. 3. Shares are easily transferable. Shares are not transferable. 4. Account is publish to the public Account is publish for the information of Registrar of companies.</w:t>
      </w:r>
    </w:p>
    <w:p>
      <w:pPr>
        <w:spacing w:after="100" w:line="264" w:lineRule="auto"/>
        <w:jc w:val="both"/>
      </w:pPr>
      <w:r>
        <w:rPr>
          <w:rFonts w:ascii="Times New Roman" w:hAnsi="Times New Roman" w:eastAsia="Times New Roman"/>
          <w:b w:val="0"/>
          <w:i w:val="0"/>
          <w:color w:val="000000"/>
          <w:sz w:val="24"/>
        </w:rPr>
        <w:t>PUBLIC LIMITED COMPANY</w:t>
      </w:r>
    </w:p>
    <w:p>
      <w:pPr>
        <w:spacing w:after="100" w:line="264" w:lineRule="auto"/>
        <w:jc w:val="both"/>
      </w:pPr>
      <w:r>
        <w:rPr>
          <w:rFonts w:ascii="Times New Roman" w:hAnsi="Times New Roman" w:eastAsia="Times New Roman"/>
          <w:b w:val="0"/>
          <w:i w:val="0"/>
          <w:color w:val="000000"/>
          <w:sz w:val="24"/>
        </w:rPr>
        <w:t>PRIVATE LIMITED COMPANY</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Minimum number of members is seven and has no maximum</w:t>
      </w:r>
    </w:p>
    <w:p>
      <w:pPr>
        <w:spacing w:after="100" w:line="264" w:lineRule="auto"/>
        <w:jc w:val="both"/>
      </w:pPr>
      <w:r>
        <w:rPr>
          <w:rFonts w:ascii="Times New Roman" w:hAnsi="Times New Roman" w:eastAsia="Times New Roman"/>
          <w:b w:val="0"/>
          <w:i w:val="0"/>
          <w:color w:val="000000"/>
          <w:sz w:val="24"/>
        </w:rPr>
        <w:t>Minimum number of members is two while the maximum is fifty.</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Shares are offered to the public.</w:t>
      </w:r>
    </w:p>
    <w:p>
      <w:pPr>
        <w:spacing w:after="100" w:line="264" w:lineRule="auto"/>
        <w:jc w:val="both"/>
      </w:pPr>
      <w:r>
        <w:rPr>
          <w:rFonts w:ascii="Times New Roman" w:hAnsi="Times New Roman" w:eastAsia="Times New Roman"/>
          <w:b w:val="0"/>
          <w:i w:val="0"/>
          <w:color w:val="000000"/>
          <w:sz w:val="24"/>
        </w:rPr>
        <w:t>Shares may not be offered to the public.</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Shares are easily transferable.</w:t>
      </w:r>
    </w:p>
    <w:p>
      <w:pPr>
        <w:spacing w:after="100" w:line="264" w:lineRule="auto"/>
        <w:jc w:val="both"/>
      </w:pPr>
      <w:r>
        <w:rPr>
          <w:rFonts w:ascii="Times New Roman" w:hAnsi="Times New Roman" w:eastAsia="Times New Roman"/>
          <w:b w:val="0"/>
          <w:i w:val="0"/>
          <w:color w:val="000000"/>
          <w:sz w:val="24"/>
        </w:rPr>
        <w:t>Shares are not transferable.</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Account is publish to the public</w:t>
      </w:r>
    </w:p>
    <w:p>
      <w:pPr>
        <w:spacing w:after="100" w:line="264" w:lineRule="auto"/>
        <w:jc w:val="both"/>
      </w:pPr>
      <w:r>
        <w:rPr>
          <w:rFonts w:ascii="Times New Roman" w:hAnsi="Times New Roman" w:eastAsia="Times New Roman"/>
          <w:b w:val="0"/>
          <w:i w:val="0"/>
          <w:color w:val="000000"/>
          <w:sz w:val="24"/>
        </w:rPr>
        <w:t>Account is publish for the information of Registrar of companies.</w:t>
      </w:r>
    </w:p>
    <w:p>
      <w:pPr>
        <w:spacing w:after="100" w:line="264" w:lineRule="auto"/>
        <w:jc w:val="both"/>
      </w:pPr>
      <w:r>
        <w:rPr>
          <w:rFonts w:ascii="Times New Roman" w:hAnsi="Times New Roman" w:eastAsia="Times New Roman"/>
          <w:b w:val="0"/>
          <w:i w:val="0"/>
          <w:color w:val="000000"/>
          <w:sz w:val="24"/>
        </w:rPr>
        <w:t>1. Define Private Limited Liability Company</w:t>
      </w:r>
    </w:p>
    <w:p>
      <w:pPr>
        <w:spacing w:after="100" w:line="264" w:lineRule="auto"/>
        <w:jc w:val="both"/>
      </w:pPr>
      <w:r>
        <w:rPr>
          <w:rFonts w:ascii="Times New Roman" w:hAnsi="Times New Roman" w:eastAsia="Times New Roman"/>
          <w:b w:val="0"/>
          <w:i w:val="0"/>
          <w:color w:val="000000"/>
          <w:sz w:val="24"/>
        </w:rPr>
        <w:t>2. State the comparison between the public and private companies.</w:t>
      </w:r>
    </w:p>
    <w:p>
      <w:pPr>
        <w:spacing w:after="100" w:line="264" w:lineRule="auto"/>
        <w:jc w:val="both"/>
      </w:pPr>
      <w:r>
        <w:rPr>
          <w:rFonts w:ascii="Times New Roman" w:hAnsi="Times New Roman" w:eastAsia="Times New Roman"/>
          <w:b w:val="0"/>
          <w:i w:val="0"/>
          <w:color w:val="000000"/>
          <w:sz w:val="24"/>
        </w:rPr>
        <w:t>3. Outline the 4 advantages and the 4 disadvantages of Private companies.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maximum number of members in a private limited liability company (a) 50 (b) 100 (c) 10</w:t>
      </w:r>
    </w:p>
    <w:p>
      <w:pPr>
        <w:spacing w:after="100" w:line="264" w:lineRule="auto"/>
        <w:jc w:val="both"/>
      </w:pPr>
      <w:r>
        <w:rPr>
          <w:rFonts w:ascii="Times New Roman" w:hAnsi="Times New Roman" w:eastAsia="Times New Roman"/>
          <w:b w:val="0"/>
          <w:i w:val="0"/>
          <w:color w:val="000000"/>
          <w:sz w:val="24"/>
        </w:rPr>
        <w:t>2. Private liability company enjoys. (a ) enough capital (b) privacy (c) non-Payment of tax (d) transfer of shares to others.</w:t>
      </w:r>
    </w:p>
    <w:p>
      <w:pPr>
        <w:spacing w:after="100" w:line="264" w:lineRule="auto"/>
        <w:jc w:val="both"/>
      </w:pPr>
      <w:r>
        <w:rPr>
          <w:rFonts w:ascii="Times New Roman" w:hAnsi="Times New Roman" w:eastAsia="Times New Roman"/>
          <w:b w:val="0"/>
          <w:i w:val="0"/>
          <w:color w:val="000000"/>
          <w:sz w:val="24"/>
        </w:rPr>
        <w:t>3. The following are disadvantages of private limited liability company except (a) not listed in the stock exchange (b) cannot sell shares (c) management structure is simple.</w:t>
      </w:r>
    </w:p>
    <w:p>
      <w:pPr>
        <w:spacing w:after="100" w:line="264" w:lineRule="auto"/>
        <w:jc w:val="both"/>
      </w:pPr>
      <w:r>
        <w:rPr>
          <w:rFonts w:ascii="Times New Roman" w:hAnsi="Times New Roman" w:eastAsia="Times New Roman"/>
          <w:b w:val="0"/>
          <w:i w:val="0"/>
          <w:color w:val="000000"/>
          <w:sz w:val="24"/>
        </w:rPr>
        <w:t>4. The minimum number of owners needed toform a public limited company Is (a) seven ( b)two (c) fifty (d) eight</w:t>
      </w:r>
    </w:p>
    <w:p>
      <w:pPr>
        <w:spacing w:after="100" w:line="264" w:lineRule="auto"/>
        <w:jc w:val="both"/>
      </w:pPr>
      <w:r>
        <w:rPr>
          <w:rFonts w:ascii="Times New Roman" w:hAnsi="Times New Roman" w:eastAsia="Times New Roman"/>
          <w:b w:val="0"/>
          <w:i w:val="0"/>
          <w:color w:val="000000"/>
          <w:sz w:val="24"/>
        </w:rPr>
        <w:t>5. Which of this can sell shares to the public (a) Sole proprietor (b) Private Limited company (c) Public limited company</w:t>
      </w:r>
    </w:p>
    <w:p>
      <w:pPr>
        <w:spacing w:after="100" w:line="264" w:lineRule="auto"/>
        <w:jc w:val="both"/>
      </w:pPr>
      <w:r>
        <w:rPr>
          <w:rFonts w:ascii="Times New Roman" w:hAnsi="Times New Roman" w:eastAsia="Times New Roman"/>
          <w:b w:val="0"/>
          <w:i w:val="0"/>
          <w:color w:val="000000"/>
          <w:sz w:val="24"/>
        </w:rPr>
        <w:t>6. The maximum number of owners a public Limited liability company is (a) twenty (b) two (c) no maximum.</w:t>
      </w:r>
    </w:p>
    <w:p>
      <w:pPr>
        <w:spacing w:after="100" w:line="264" w:lineRule="auto"/>
        <w:jc w:val="both"/>
      </w:pPr>
      <w:r>
        <w:rPr>
          <w:rFonts w:ascii="Times New Roman" w:hAnsi="Times New Roman" w:eastAsia="Times New Roman"/>
          <w:b w:val="0"/>
          <w:i w:val="0"/>
          <w:color w:val="000000"/>
          <w:sz w:val="24"/>
        </w:rPr>
        <w:t>7. Public Limited Liability Company is owned by —————— (a) government (b) politicians (c) Shareholders</w:t>
      </w:r>
    </w:p>
    <w:p>
      <w:pPr>
        <w:spacing w:after="100" w:line="264" w:lineRule="auto"/>
        <w:jc w:val="both"/>
      </w:pPr>
      <w:r>
        <w:rPr>
          <w:rFonts w:ascii="Times New Roman" w:hAnsi="Times New Roman" w:eastAsia="Times New Roman"/>
          <w:b w:val="0"/>
          <w:i w:val="0"/>
          <w:color w:val="000000"/>
          <w:sz w:val="24"/>
        </w:rPr>
        <w:t>8. The major source of capital for Public Limited Liability Company is (a) selling of shares (b) personal savings (c) partnership contribution</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State 3 advantages of private limited liability company</w:t>
      </w:r>
    </w:p>
    <w:p>
      <w:pPr>
        <w:spacing w:after="100" w:line="264" w:lineRule="auto"/>
        <w:jc w:val="both"/>
      </w:pPr>
      <w:r>
        <w:rPr>
          <w:rFonts w:ascii="Times New Roman" w:hAnsi="Times New Roman" w:eastAsia="Times New Roman"/>
          <w:b w:val="0"/>
          <w:i w:val="0"/>
          <w:color w:val="000000"/>
          <w:sz w:val="24"/>
        </w:rPr>
        <w:t>2. Enumerate 3 disadvantages of private limited liability company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RELATIONSHIP BETWEEN PRODUCERS AND CONSUMERS</w:t>
      </w:r>
    </w:p>
    <w:p>
      <w:pPr>
        <w:spacing w:after="100" w:line="264" w:lineRule="auto"/>
        <w:jc w:val="left"/>
      </w:pPr>
      <w:r>
        <w:rPr>
          <w:rFonts w:ascii="Times New Roman" w:hAnsi="Times New Roman" w:eastAsia="Times New Roman"/>
          <w:b/>
          <w:i w:val="0"/>
          <w:color w:val="000000"/>
          <w:sz w:val="24"/>
        </w:rPr>
        <w:t>Producers produce something and consumers consume something.</w:t>
      </w:r>
    </w:p>
    <w:p>
      <w:pPr>
        <w:spacing w:after="100" w:line="264" w:lineRule="auto"/>
        <w:jc w:val="left"/>
      </w:pPr>
      <w:r>
        <w:rPr>
          <w:rFonts w:ascii="Times New Roman" w:hAnsi="Times New Roman" w:eastAsia="Times New Roman"/>
          <w:b/>
          <w:i w:val="0"/>
          <w:color w:val="000000"/>
          <w:sz w:val="24"/>
        </w:rPr>
        <w:t>Using food for instance, a producer produces food. A consumer consumes food produced by the producer.</w:t>
      </w:r>
    </w:p>
    <w:p>
      <w:pPr>
        <w:spacing w:after="100" w:line="264" w:lineRule="auto"/>
        <w:jc w:val="left"/>
      </w:pPr>
      <w:r>
        <w:rPr>
          <w:rFonts w:ascii="Times New Roman" w:hAnsi="Times New Roman" w:eastAsia="Times New Roman"/>
          <w:b/>
          <w:i w:val="0"/>
          <w:color w:val="000000"/>
          <w:sz w:val="24"/>
        </w:rPr>
        <w:t>Relationship between the producers and the consumer is achievable through distribution.</w:t>
      </w:r>
    </w:p>
    <w:p>
      <w:pPr>
        <w:spacing w:after="100" w:line="264" w:lineRule="auto"/>
        <w:jc w:val="left"/>
      </w:pPr>
      <w:r>
        <w:rPr>
          <w:rFonts w:ascii="Times New Roman" w:hAnsi="Times New Roman" w:eastAsia="Times New Roman"/>
          <w:b/>
          <w:i w:val="0"/>
          <w:color w:val="000000"/>
          <w:sz w:val="24"/>
        </w:rPr>
        <w:t>Meaning of distribution</w:t>
      </w:r>
    </w:p>
    <w:p>
      <w:pPr>
        <w:spacing w:after="100" w:line="264" w:lineRule="auto"/>
        <w:jc w:val="both"/>
      </w:pPr>
      <w:r>
        <w:rPr>
          <w:rFonts w:ascii="Times New Roman" w:hAnsi="Times New Roman" w:eastAsia="Times New Roman"/>
          <w:b w:val="0"/>
          <w:i w:val="0"/>
          <w:color w:val="000000"/>
          <w:sz w:val="24"/>
        </w:rPr>
        <w:t>Distribution is the process of moving a product that has been manufactured from the manufacturer to the final consumer. This process is achievable using various channels known as channels of distribution .</w:t>
      </w:r>
    </w:p>
    <w:p>
      <w:pPr>
        <w:spacing w:after="100" w:line="264" w:lineRule="auto"/>
        <w:jc w:val="left"/>
      </w:pPr>
      <w:r>
        <w:rPr>
          <w:rFonts w:ascii="Times New Roman" w:hAnsi="Times New Roman" w:eastAsia="Times New Roman"/>
          <w:b/>
          <w:i w:val="0"/>
          <w:color w:val="000000"/>
          <w:sz w:val="24"/>
        </w:rPr>
        <w:t>Channels of distribution</w:t>
      </w:r>
    </w:p>
    <w:p>
      <w:pPr>
        <w:spacing w:after="100" w:line="264" w:lineRule="auto"/>
        <w:jc w:val="both"/>
      </w:pPr>
      <w:r>
        <w:rPr>
          <w:rFonts w:ascii="Times New Roman" w:hAnsi="Times New Roman" w:eastAsia="Times New Roman"/>
          <w:b w:val="0"/>
          <w:i w:val="0"/>
          <w:color w:val="000000"/>
          <w:sz w:val="24"/>
        </w:rPr>
        <w:t>Channels of distribution is a chain of movement made, starting from the manufacturer to the wholesaler, down to the retailer before getting to the final consumer.</w:t>
      </w:r>
    </w:p>
    <w:p>
      <w:pPr>
        <w:spacing w:after="100" w:line="264" w:lineRule="auto"/>
        <w:jc w:val="left"/>
      </w:pPr>
      <w:r>
        <w:rPr>
          <w:rFonts w:ascii="Times New Roman" w:hAnsi="Times New Roman" w:eastAsia="Times New Roman"/>
          <w:b/>
          <w:i w:val="0"/>
          <w:color w:val="000000"/>
          <w:sz w:val="24"/>
        </w:rPr>
        <w:t>The following makes up the channels of distribution:</w:t>
      </w:r>
    </w:p>
    <w:p>
      <w:pPr>
        <w:spacing w:after="100" w:line="264" w:lineRule="auto"/>
        <w:jc w:val="left"/>
      </w:pPr>
      <w:r>
        <w:rPr>
          <w:rFonts w:ascii="Times New Roman" w:hAnsi="Times New Roman" w:eastAsia="Times New Roman"/>
          <w:b/>
          <w:i w:val="0"/>
          <w:color w:val="000000"/>
          <w:sz w:val="24"/>
        </w:rPr>
        <w:t>1. The producer or manufacture</w:t>
      </w:r>
    </w:p>
    <w:p>
      <w:pPr>
        <w:spacing w:after="100" w:line="264" w:lineRule="auto"/>
        <w:jc w:val="left"/>
      </w:pPr>
      <w:r>
        <w:rPr>
          <w:rFonts w:ascii="Times New Roman" w:hAnsi="Times New Roman" w:eastAsia="Times New Roman"/>
          <w:b/>
          <w:i w:val="0"/>
          <w:color w:val="000000"/>
          <w:sz w:val="24"/>
        </w:rPr>
        <w:t>2. The wholesalers</w:t>
      </w:r>
    </w:p>
    <w:p>
      <w:pPr>
        <w:spacing w:after="100" w:line="264" w:lineRule="auto"/>
        <w:jc w:val="left"/>
      </w:pPr>
      <w:r>
        <w:rPr>
          <w:rFonts w:ascii="Times New Roman" w:hAnsi="Times New Roman" w:eastAsia="Times New Roman"/>
          <w:b/>
          <w:i w:val="0"/>
          <w:color w:val="000000"/>
          <w:sz w:val="24"/>
        </w:rPr>
        <w:t>3. Retailers</w:t>
      </w:r>
    </w:p>
    <w:p>
      <w:pPr>
        <w:spacing w:after="100" w:line="264" w:lineRule="auto"/>
        <w:jc w:val="left"/>
      </w:pPr>
      <w:r>
        <w:rPr>
          <w:rFonts w:ascii="Times New Roman" w:hAnsi="Times New Roman" w:eastAsia="Times New Roman"/>
          <w:b/>
          <w:i w:val="0"/>
          <w:color w:val="000000"/>
          <w:sz w:val="24"/>
        </w:rPr>
        <w:t>4. consumers</w:t>
      </w:r>
    </w:p>
    <w:p>
      <w:pPr>
        <w:spacing w:after="100" w:line="264" w:lineRule="auto"/>
        <w:jc w:val="left"/>
      </w:pPr>
      <w:r>
        <w:rPr>
          <w:rFonts w:ascii="Times New Roman" w:hAnsi="Times New Roman" w:eastAsia="Times New Roman"/>
          <w:b/>
          <w:i w:val="0"/>
          <w:color w:val="000000"/>
          <w:sz w:val="24"/>
        </w:rPr>
        <w:t>The producer or manufacturer</w:t>
      </w:r>
    </w:p>
    <w:p>
      <w:pPr>
        <w:spacing w:after="100" w:line="264" w:lineRule="auto"/>
        <w:jc w:val="left"/>
      </w:pPr>
      <w:r>
        <w:rPr>
          <w:rFonts w:ascii="Times New Roman" w:hAnsi="Times New Roman" w:eastAsia="Times New Roman"/>
          <w:b/>
          <w:i w:val="0"/>
          <w:color w:val="000000"/>
          <w:sz w:val="24"/>
        </w:rPr>
        <w:t>The producer is someone or company who manufactures something.</w:t>
      </w:r>
    </w:p>
    <w:p>
      <w:pPr>
        <w:spacing w:after="100" w:line="264" w:lineRule="auto"/>
        <w:jc w:val="left"/>
      </w:pPr>
      <w:r>
        <w:rPr>
          <w:rFonts w:ascii="Times New Roman" w:hAnsi="Times New Roman" w:eastAsia="Times New Roman"/>
          <w:b/>
          <w:i w:val="0"/>
          <w:color w:val="000000"/>
          <w:sz w:val="24"/>
        </w:rPr>
        <w:t>The Wholesaler</w:t>
      </w:r>
    </w:p>
    <w:p>
      <w:pPr>
        <w:spacing w:after="100" w:line="264" w:lineRule="auto"/>
        <w:jc w:val="both"/>
      </w:pPr>
      <w:r>
        <w:rPr>
          <w:rFonts w:ascii="Times New Roman" w:hAnsi="Times New Roman" w:eastAsia="Times New Roman"/>
          <w:b w:val="0"/>
          <w:i w:val="0"/>
          <w:color w:val="000000"/>
          <w:sz w:val="24"/>
        </w:rPr>
        <w:t>The wholesaler is a trader who buys goods in large quantities or in bulk from the manufacturers and sells them in small quantities to the resellers.</w:t>
      </w:r>
    </w:p>
    <w:p>
      <w:pPr>
        <w:spacing w:after="100" w:line="264" w:lineRule="auto"/>
        <w:jc w:val="left"/>
      </w:pPr>
      <w:r>
        <w:rPr>
          <w:rFonts w:ascii="Times New Roman" w:hAnsi="Times New Roman" w:eastAsia="Times New Roman"/>
          <w:b/>
          <w:i w:val="0"/>
          <w:color w:val="000000"/>
          <w:sz w:val="24"/>
        </w:rPr>
        <w:t>Wholesalers can also be called merchants, dealers or distributors.</w:t>
      </w:r>
    </w:p>
    <w:p>
      <w:pPr>
        <w:spacing w:after="100" w:line="264" w:lineRule="auto"/>
        <w:jc w:val="left"/>
      </w:pPr>
      <w:r>
        <w:rPr>
          <w:rFonts w:ascii="Times New Roman" w:hAnsi="Times New Roman" w:eastAsia="Times New Roman"/>
          <w:b/>
          <w:i w:val="0"/>
          <w:color w:val="000000"/>
          <w:sz w:val="24"/>
        </w:rPr>
        <w:t>The Retailer trade</w:t>
      </w:r>
    </w:p>
    <w:p>
      <w:pPr>
        <w:spacing w:after="100" w:line="264" w:lineRule="auto"/>
        <w:jc w:val="both"/>
      </w:pPr>
      <w:r>
        <w:rPr>
          <w:rFonts w:ascii="Times New Roman" w:hAnsi="Times New Roman" w:eastAsia="Times New Roman"/>
          <w:b w:val="0"/>
          <w:i w:val="0"/>
          <w:color w:val="000000"/>
          <w:sz w:val="24"/>
        </w:rPr>
        <w:t>The Retailer trade involves a person. A retailer is a person who buys goods from the wholesaler and sells them to the final consumers.</w:t>
      </w:r>
    </w:p>
    <w:p>
      <w:pPr>
        <w:spacing w:after="100" w:line="264" w:lineRule="auto"/>
        <w:jc w:val="left"/>
      </w:pPr>
      <w:r>
        <w:rPr>
          <w:rFonts w:ascii="Times New Roman" w:hAnsi="Times New Roman" w:eastAsia="Times New Roman"/>
          <w:b/>
          <w:i w:val="0"/>
          <w:color w:val="000000"/>
          <w:sz w:val="24"/>
        </w:rPr>
        <w:t>The consumer</w:t>
      </w:r>
    </w:p>
    <w:p>
      <w:pPr>
        <w:spacing w:after="100" w:line="264" w:lineRule="auto"/>
        <w:jc w:val="left"/>
      </w:pPr>
      <w:r>
        <w:rPr>
          <w:rFonts w:ascii="Times New Roman" w:hAnsi="Times New Roman" w:eastAsia="Times New Roman"/>
          <w:b/>
          <w:i w:val="0"/>
          <w:color w:val="000000"/>
          <w:sz w:val="24"/>
        </w:rPr>
        <w:t>The consumers are the people who use goods or products of the manufacturer.</w:t>
      </w:r>
    </w:p>
    <w:p>
      <w:pPr>
        <w:spacing w:after="100" w:line="264" w:lineRule="auto"/>
        <w:jc w:val="left"/>
      </w:pPr>
      <w:r>
        <w:rPr>
          <w:rFonts w:ascii="Times New Roman" w:hAnsi="Times New Roman" w:eastAsia="Times New Roman"/>
          <w:b/>
          <w:i w:val="0"/>
          <w:color w:val="000000"/>
          <w:sz w:val="24"/>
        </w:rPr>
        <w:t>The consumers are you and I.</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Wholesaler sells goods to the consumers through the ______ (a) Retailer (b) wholesaler (c) sale person.</w:t>
      </w:r>
    </w:p>
    <w:p>
      <w:pPr>
        <w:spacing w:after="100" w:line="264" w:lineRule="auto"/>
        <w:jc w:val="both"/>
      </w:pPr>
      <w:r>
        <w:rPr>
          <w:rFonts w:ascii="Times New Roman" w:hAnsi="Times New Roman" w:eastAsia="Times New Roman"/>
          <w:b w:val="0"/>
          <w:i w:val="0"/>
          <w:color w:val="000000"/>
          <w:sz w:val="24"/>
        </w:rPr>
        <w:t>2. Manufacturer relates with the consumer through _________ a) Retailer (b) wholesaler (c) channels of distribution.</w:t>
      </w:r>
    </w:p>
    <w:p>
      <w:pPr>
        <w:spacing w:after="100" w:line="264" w:lineRule="auto"/>
        <w:jc w:val="both"/>
      </w:pPr>
      <w:r>
        <w:rPr>
          <w:rFonts w:ascii="Times New Roman" w:hAnsi="Times New Roman" w:eastAsia="Times New Roman"/>
          <w:b w:val="0"/>
          <w:i w:val="0"/>
          <w:color w:val="000000"/>
          <w:sz w:val="24"/>
        </w:rPr>
        <w:t>3. One of the following is not a channel of distribution a) Retailer (b) wholesaler (c) Sale representative.</w:t>
      </w:r>
    </w:p>
    <w:p>
      <w:pPr>
        <w:spacing w:after="100" w:line="264" w:lineRule="auto"/>
        <w:jc w:val="both"/>
      </w:pPr>
      <w:r>
        <w:rPr>
          <w:rFonts w:ascii="Times New Roman" w:hAnsi="Times New Roman" w:eastAsia="Times New Roman"/>
          <w:b w:val="0"/>
          <w:i w:val="0"/>
          <w:color w:val="000000"/>
          <w:sz w:val="24"/>
        </w:rPr>
        <w:t>4. Who among the following is a consumer a) only Retailer (b) only wholesaler (c) everybody.</w:t>
      </w:r>
    </w:p>
    <w:p>
      <w:pPr>
        <w:spacing w:after="100" w:line="264" w:lineRule="auto"/>
        <w:jc w:val="both"/>
      </w:pPr>
      <w:r>
        <w:rPr>
          <w:rFonts w:ascii="Times New Roman" w:hAnsi="Times New Roman" w:eastAsia="Times New Roman"/>
          <w:b w:val="0"/>
          <w:i w:val="0"/>
          <w:color w:val="000000"/>
          <w:sz w:val="24"/>
        </w:rPr>
        <w:t>5. One of the following is not a name called by the wholesaler a) Distributor (b) merchant (c) sale person.</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Who is a Producer?</w:t>
      </w:r>
    </w:p>
    <w:p>
      <w:pPr>
        <w:spacing w:after="100" w:line="264" w:lineRule="auto"/>
        <w:jc w:val="both"/>
      </w:pPr>
      <w:r>
        <w:rPr>
          <w:rFonts w:ascii="Times New Roman" w:hAnsi="Times New Roman" w:eastAsia="Times New Roman"/>
          <w:b w:val="0"/>
          <w:i w:val="0"/>
          <w:color w:val="000000"/>
          <w:sz w:val="24"/>
        </w:rPr>
        <w:t>2. List the channel of distribution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INSURANCE</w:t>
      </w:r>
    </w:p>
    <w:p>
      <w:pPr>
        <w:spacing w:after="100" w:line="264" w:lineRule="auto"/>
        <w:jc w:val="both"/>
      </w:pPr>
      <w:r>
        <w:rPr>
          <w:rFonts w:ascii="Times New Roman" w:hAnsi="Times New Roman" w:eastAsia="Times New Roman"/>
          <w:b w:val="0"/>
          <w:i w:val="0"/>
          <w:color w:val="000000"/>
          <w:sz w:val="24"/>
        </w:rPr>
        <w:t>Insurance can be defined as the transfer of risk of life or property (called the insured) from one person that insures himself to another person. i.e the insurance company (called the insurer) in return for a fixed advance payment (called premium) which the insured has made to the insurer.</w:t>
      </w:r>
    </w:p>
    <w:p>
      <w:pPr>
        <w:spacing w:after="100" w:line="264" w:lineRule="auto"/>
        <w:jc w:val="both"/>
      </w:pPr>
      <w:r>
        <w:rPr>
          <w:rFonts w:ascii="Times New Roman" w:hAnsi="Times New Roman" w:eastAsia="Times New Roman"/>
          <w:b w:val="0"/>
          <w:i w:val="0"/>
          <w:color w:val="000000"/>
          <w:sz w:val="24"/>
        </w:rPr>
        <w:t>Insurance helps individual or business enterprises in cases such as fire incidents, vehicle accidents, loss or damage of properties, theft, flood.</w:t>
      </w:r>
    </w:p>
    <w:p>
      <w:pPr>
        <w:spacing w:after="100" w:line="264" w:lineRule="auto"/>
        <w:jc w:val="left"/>
      </w:pPr>
      <w:r>
        <w:rPr>
          <w:rFonts w:ascii="Times New Roman" w:hAnsi="Times New Roman" w:eastAsia="Times New Roman"/>
          <w:b/>
          <w:i w:val="0"/>
          <w:color w:val="000000"/>
          <w:sz w:val="24"/>
        </w:rPr>
        <w:t>A person can insure himself, family, properties, business organization.</w:t>
      </w:r>
    </w:p>
    <w:p>
      <w:pPr>
        <w:spacing w:after="100" w:line="264" w:lineRule="auto"/>
        <w:jc w:val="both"/>
      </w:pPr>
      <w:r>
        <w:rPr>
          <w:rFonts w:ascii="Times New Roman" w:hAnsi="Times New Roman" w:eastAsia="Times New Roman"/>
          <w:b w:val="0"/>
          <w:i w:val="0"/>
          <w:color w:val="000000"/>
          <w:sz w:val="24"/>
        </w:rPr>
        <w:t>If any of the person property is lost or damaged, the insurer will pay the insured an agreed sum of money called Indemnity . If life is lost, an agreed sum of money will be paid to the insured’s next of kin in as much the insurer pays his premium regularly. The insurer is bound under the law to pay the required indemnity if there any problem with the insurer.</w:t>
      </w:r>
    </w:p>
    <w:p>
      <w:pPr>
        <w:spacing w:after="100" w:line="264" w:lineRule="auto"/>
        <w:jc w:val="both"/>
      </w:pPr>
      <w:r>
        <w:rPr>
          <w:rFonts w:ascii="Times New Roman" w:hAnsi="Times New Roman" w:eastAsia="Times New Roman"/>
          <w:b w:val="0"/>
          <w:i w:val="0"/>
          <w:color w:val="000000"/>
          <w:sz w:val="24"/>
        </w:rPr>
        <w:t>Insurance is an agreement or contract between the insured and the insurer. The agreement between the insured and the insurer is called the insurance policy .</w:t>
      </w:r>
    </w:p>
    <w:p>
      <w:pPr>
        <w:spacing w:after="100" w:line="264" w:lineRule="auto"/>
        <w:jc w:val="left"/>
      </w:pPr>
      <w:r>
        <w:rPr>
          <w:rFonts w:ascii="Times New Roman" w:hAnsi="Times New Roman" w:eastAsia="Times New Roman"/>
          <w:b/>
          <w:i w:val="0"/>
          <w:color w:val="000000"/>
          <w:sz w:val="24"/>
        </w:rPr>
        <w:t>Insurance companies in Nigeria</w:t>
      </w:r>
    </w:p>
    <w:p>
      <w:pPr>
        <w:spacing w:after="100" w:line="264" w:lineRule="auto"/>
        <w:jc w:val="left"/>
      </w:pPr>
      <w:r>
        <w:rPr>
          <w:rFonts w:ascii="Times New Roman" w:hAnsi="Times New Roman" w:eastAsia="Times New Roman"/>
          <w:b/>
          <w:i w:val="0"/>
          <w:color w:val="000000"/>
          <w:sz w:val="24"/>
        </w:rPr>
        <w:t>Insurance companies are divided into two. They are life and non-life insurance companies.</w:t>
      </w:r>
    </w:p>
    <w:p>
      <w:pPr>
        <w:spacing w:after="100" w:line="264" w:lineRule="auto"/>
        <w:jc w:val="both"/>
      </w:pPr>
      <w:r>
        <w:rPr>
          <w:rFonts w:ascii="Times New Roman" w:hAnsi="Times New Roman" w:eastAsia="Times New Roman"/>
          <w:b w:val="0"/>
          <w:i w:val="0"/>
          <w:color w:val="000000"/>
          <w:sz w:val="24"/>
        </w:rPr>
        <w:t>Life insurance contract are called life assurance policies. Life assurance is a contract between the person who takes out the policy called the assured and the assurance company (called assured). Life assurance companies are now about twenty –six (26). The capital base of life assurance companies is about two billion naira (N2b).</w:t>
      </w:r>
    </w:p>
    <w:p>
      <w:pPr>
        <w:spacing w:after="100" w:line="264" w:lineRule="auto"/>
        <w:jc w:val="both"/>
      </w:pPr>
      <w:r>
        <w:rPr>
          <w:rFonts w:ascii="Times New Roman" w:hAnsi="Times New Roman" w:eastAsia="Times New Roman"/>
          <w:b w:val="0"/>
          <w:i w:val="0"/>
          <w:color w:val="000000"/>
          <w:sz w:val="24"/>
        </w:rPr>
        <w:t>Examples of life assurance companies are ALLCO assurance PlC, GNI life Assurance Ltd, IGI life Insurance Company Ltd. Union Life Assurance, mutual Benefits Life Assurance Company etc.</w:t>
      </w:r>
    </w:p>
    <w:p>
      <w:pPr>
        <w:spacing w:after="100" w:line="264" w:lineRule="auto"/>
        <w:jc w:val="both"/>
      </w:pPr>
      <w:r>
        <w:rPr>
          <w:rFonts w:ascii="Times New Roman" w:hAnsi="Times New Roman" w:eastAsia="Times New Roman"/>
          <w:b w:val="0"/>
          <w:i w:val="0"/>
          <w:color w:val="000000"/>
          <w:sz w:val="24"/>
        </w:rPr>
        <w:t>The non life insurance companies carry out other forms of insurance functions. There are about fourty –three (43) non – life insurance company in Nigeria. A non –Life Insurance Company has a capital base of three billion naira (N3b). Examples are Cornerstone Insurance plc, Crusader Insurance Plc. Some Insurance companies perform both life and non life assurance function.</w:t>
      </w:r>
    </w:p>
    <w:p>
      <w:pPr>
        <w:spacing w:after="100" w:line="264" w:lineRule="auto"/>
        <w:jc w:val="left"/>
      </w:pPr>
      <w:r>
        <w:rPr>
          <w:rFonts w:ascii="Times New Roman" w:hAnsi="Times New Roman" w:eastAsia="Times New Roman"/>
          <w:b/>
          <w:i w:val="0"/>
          <w:color w:val="000000"/>
          <w:sz w:val="24"/>
        </w:rPr>
        <w:t>PROCEDURE FOR TAKING AN INSURANCE COVER</w:t>
      </w:r>
    </w:p>
    <w:p>
      <w:pPr>
        <w:spacing w:after="100" w:line="264" w:lineRule="auto"/>
        <w:jc w:val="both"/>
      </w:pPr>
      <w:r>
        <w:rPr>
          <w:rFonts w:ascii="Times New Roman" w:hAnsi="Times New Roman" w:eastAsia="Times New Roman"/>
          <w:b w:val="0"/>
          <w:i w:val="0"/>
          <w:color w:val="000000"/>
          <w:sz w:val="24"/>
        </w:rPr>
        <w:t>A person or organization will complete a proposal form; the information in the form will be used by the insurance company to determine the amount of money or premium that will be paid.</w:t>
      </w:r>
    </w:p>
    <w:p>
      <w:pPr>
        <w:spacing w:after="100" w:line="264" w:lineRule="auto"/>
        <w:jc w:val="left"/>
      </w:pPr>
      <w:r>
        <w:rPr>
          <w:rFonts w:ascii="Times New Roman" w:hAnsi="Times New Roman" w:eastAsia="Times New Roman"/>
          <w:b/>
          <w:i w:val="0"/>
          <w:color w:val="000000"/>
          <w:sz w:val="24"/>
        </w:rPr>
        <w:t>Premium is the money paid monthly, quarterly or yearly to the insurance company.</w:t>
      </w:r>
    </w:p>
    <w:p>
      <w:pPr>
        <w:spacing w:after="100" w:line="264" w:lineRule="auto"/>
        <w:jc w:val="both"/>
      </w:pPr>
      <w:r>
        <w:rPr>
          <w:rFonts w:ascii="Times New Roman" w:hAnsi="Times New Roman" w:eastAsia="Times New Roman"/>
          <w:b w:val="0"/>
          <w:i w:val="0"/>
          <w:color w:val="000000"/>
          <w:sz w:val="24"/>
        </w:rPr>
        <w:t>Policy Agreement: it is a document that defines the risks covered and the period which protection is given. Policy agreement can also be used as collateral for taking loan from a commercial bank.</w:t>
      </w:r>
    </w:p>
    <w:p>
      <w:pPr>
        <w:spacing w:after="100" w:line="264" w:lineRule="auto"/>
        <w:jc w:val="left"/>
      </w:pPr>
      <w:r>
        <w:rPr>
          <w:rFonts w:ascii="Times New Roman" w:hAnsi="Times New Roman" w:eastAsia="Times New Roman"/>
          <w:b/>
          <w:i w:val="0"/>
          <w:color w:val="000000"/>
          <w:sz w:val="24"/>
        </w:rPr>
        <w:t>Differences between what can be insured and what cannot be insured</w:t>
      </w:r>
    </w:p>
    <w:p>
      <w:pPr>
        <w:spacing w:after="100" w:line="264" w:lineRule="auto"/>
        <w:jc w:val="both"/>
      </w:pPr>
      <w:r>
        <w:rPr>
          <w:rFonts w:ascii="Times New Roman" w:hAnsi="Times New Roman" w:eastAsia="Times New Roman"/>
          <w:b w:val="0"/>
          <w:i w:val="0"/>
          <w:color w:val="000000"/>
          <w:sz w:val="24"/>
        </w:rPr>
        <w:t>Any losses as a result of flood, storm, theft, fire, burglary or accident can be insured while the losses which occur due to no fault of the person concerned are called insurable losses. Example if thieves breaks into a warehouse of a manufacturing company and remove a large quantity of finish goods, the losses suffered in that case are not due to the fault of the company and so, the risks are insurable.</w:t>
      </w:r>
    </w:p>
    <w:p>
      <w:pPr>
        <w:spacing w:after="100" w:line="264" w:lineRule="auto"/>
        <w:jc w:val="left"/>
      </w:pPr>
      <w:r>
        <w:rPr>
          <w:rFonts w:ascii="Times New Roman" w:hAnsi="Times New Roman" w:eastAsia="Times New Roman"/>
          <w:b/>
          <w:i w:val="0"/>
          <w:color w:val="000000"/>
          <w:sz w:val="24"/>
        </w:rPr>
        <w:t>Risks that can be insured are</w:t>
      </w:r>
    </w:p>
    <w:p>
      <w:pPr>
        <w:spacing w:after="100" w:line="264" w:lineRule="auto"/>
        <w:jc w:val="left"/>
      </w:pPr>
      <w:r>
        <w:rPr>
          <w:rFonts w:ascii="Times New Roman" w:hAnsi="Times New Roman" w:eastAsia="Times New Roman"/>
          <w:b/>
          <w:i w:val="0"/>
          <w:color w:val="000000"/>
          <w:sz w:val="24"/>
        </w:rPr>
        <w:t>1. Fire or flood accident</w:t>
      </w:r>
    </w:p>
    <w:p>
      <w:pPr>
        <w:spacing w:after="100" w:line="264" w:lineRule="auto"/>
        <w:jc w:val="left"/>
      </w:pPr>
      <w:r>
        <w:rPr>
          <w:rFonts w:ascii="Times New Roman" w:hAnsi="Times New Roman" w:eastAsia="Times New Roman"/>
          <w:b/>
          <w:i w:val="0"/>
          <w:color w:val="000000"/>
          <w:sz w:val="24"/>
        </w:rPr>
        <w:t>2. Robbery, theft and Burglary</w:t>
      </w:r>
    </w:p>
    <w:p>
      <w:pPr>
        <w:spacing w:after="100" w:line="264" w:lineRule="auto"/>
        <w:jc w:val="left"/>
      </w:pPr>
      <w:r>
        <w:rPr>
          <w:rFonts w:ascii="Times New Roman" w:hAnsi="Times New Roman" w:eastAsia="Times New Roman"/>
          <w:b/>
          <w:i w:val="0"/>
          <w:color w:val="000000"/>
          <w:sz w:val="24"/>
        </w:rPr>
        <w:t>3. Factory or industrial accidents</w:t>
      </w:r>
    </w:p>
    <w:p>
      <w:pPr>
        <w:spacing w:after="100" w:line="264" w:lineRule="auto"/>
        <w:jc w:val="left"/>
      </w:pPr>
      <w:r>
        <w:rPr>
          <w:rFonts w:ascii="Times New Roman" w:hAnsi="Times New Roman" w:eastAsia="Times New Roman"/>
          <w:b/>
          <w:i w:val="0"/>
          <w:color w:val="000000"/>
          <w:sz w:val="24"/>
        </w:rPr>
        <w:t>4. Motor, train or plane accidents</w:t>
      </w:r>
    </w:p>
    <w:p>
      <w:pPr>
        <w:spacing w:after="100" w:line="264" w:lineRule="auto"/>
        <w:jc w:val="left"/>
      </w:pPr>
      <w:r>
        <w:rPr>
          <w:rFonts w:ascii="Times New Roman" w:hAnsi="Times New Roman" w:eastAsia="Times New Roman"/>
          <w:b/>
          <w:i w:val="0"/>
          <w:color w:val="000000"/>
          <w:sz w:val="24"/>
        </w:rPr>
        <w:t>5. Other types of accidents</w:t>
      </w:r>
    </w:p>
    <w:p>
      <w:pPr>
        <w:spacing w:after="100" w:line="264" w:lineRule="auto"/>
        <w:jc w:val="left"/>
      </w:pPr>
      <w:r>
        <w:rPr>
          <w:rFonts w:ascii="Times New Roman" w:hAnsi="Times New Roman" w:eastAsia="Times New Roman"/>
          <w:b/>
          <w:i w:val="0"/>
          <w:color w:val="000000"/>
          <w:sz w:val="24"/>
        </w:rPr>
        <w:t>Risks that cannot be insured</w:t>
      </w:r>
    </w:p>
    <w:p>
      <w:pPr>
        <w:spacing w:after="100" w:line="264" w:lineRule="auto"/>
        <w:jc w:val="left"/>
      </w:pPr>
      <w:r>
        <w:rPr>
          <w:rFonts w:ascii="Times New Roman" w:hAnsi="Times New Roman" w:eastAsia="Times New Roman"/>
          <w:b/>
          <w:i w:val="0"/>
          <w:color w:val="000000"/>
          <w:sz w:val="24"/>
        </w:rPr>
        <w:t>The following are uninsurable risks:</w:t>
      </w:r>
    </w:p>
    <w:p>
      <w:pPr>
        <w:spacing w:after="100" w:line="264" w:lineRule="auto"/>
        <w:jc w:val="left"/>
      </w:pPr>
      <w:r>
        <w:rPr>
          <w:rFonts w:ascii="Times New Roman" w:hAnsi="Times New Roman" w:eastAsia="Times New Roman"/>
          <w:b/>
          <w:i w:val="0"/>
          <w:color w:val="000000"/>
          <w:sz w:val="24"/>
        </w:rPr>
        <w:t>1. Losses due to war damages</w:t>
      </w:r>
    </w:p>
    <w:p>
      <w:pPr>
        <w:spacing w:after="100" w:line="264" w:lineRule="auto"/>
        <w:jc w:val="left"/>
      </w:pPr>
      <w:r>
        <w:rPr>
          <w:rFonts w:ascii="Times New Roman" w:hAnsi="Times New Roman" w:eastAsia="Times New Roman"/>
          <w:b/>
          <w:i w:val="0"/>
          <w:color w:val="000000"/>
          <w:sz w:val="24"/>
        </w:rPr>
        <w:t>2. Losses of too small items</w:t>
      </w:r>
    </w:p>
    <w:p>
      <w:pPr>
        <w:spacing w:after="100" w:line="264" w:lineRule="auto"/>
        <w:jc w:val="left"/>
      </w:pPr>
      <w:r>
        <w:rPr>
          <w:rFonts w:ascii="Times New Roman" w:hAnsi="Times New Roman" w:eastAsia="Times New Roman"/>
          <w:b/>
          <w:i w:val="0"/>
          <w:color w:val="000000"/>
          <w:sz w:val="24"/>
        </w:rPr>
        <w:t>3. Losses due to gambling</w:t>
      </w:r>
    </w:p>
    <w:p>
      <w:pPr>
        <w:spacing w:after="100" w:line="264" w:lineRule="auto"/>
        <w:jc w:val="left"/>
      </w:pPr>
      <w:r>
        <w:rPr>
          <w:rFonts w:ascii="Times New Roman" w:hAnsi="Times New Roman" w:eastAsia="Times New Roman"/>
          <w:b/>
          <w:i w:val="0"/>
          <w:color w:val="000000"/>
          <w:sz w:val="24"/>
        </w:rPr>
        <w:t>4. Change in taste and fashion</w:t>
      </w:r>
    </w:p>
    <w:p>
      <w:pPr>
        <w:spacing w:after="100" w:line="264" w:lineRule="auto"/>
        <w:jc w:val="left"/>
      </w:pPr>
      <w:r>
        <w:rPr>
          <w:rFonts w:ascii="Times New Roman" w:hAnsi="Times New Roman" w:eastAsia="Times New Roman"/>
          <w:b/>
          <w:i w:val="0"/>
          <w:color w:val="000000"/>
          <w:sz w:val="24"/>
        </w:rPr>
        <w:t>5. Loss of profit due to bad management and competition</w:t>
      </w:r>
    </w:p>
    <w:p>
      <w:pPr>
        <w:spacing w:after="100" w:line="264" w:lineRule="auto"/>
        <w:jc w:val="left"/>
      </w:pPr>
      <w:r>
        <w:rPr>
          <w:rFonts w:ascii="Times New Roman" w:hAnsi="Times New Roman" w:eastAsia="Times New Roman"/>
          <w:b/>
          <w:i w:val="0"/>
          <w:color w:val="000000"/>
          <w:sz w:val="24"/>
        </w:rPr>
        <w:t>TYPES OF INSURANCE POLICIES</w:t>
      </w:r>
    </w:p>
    <w:p>
      <w:pPr>
        <w:spacing w:after="100" w:line="264" w:lineRule="auto"/>
        <w:jc w:val="left"/>
      </w:pPr>
      <w:r>
        <w:rPr>
          <w:rFonts w:ascii="Times New Roman" w:hAnsi="Times New Roman" w:eastAsia="Times New Roman"/>
          <w:b/>
          <w:i w:val="0"/>
          <w:color w:val="000000"/>
          <w:sz w:val="24"/>
        </w:rPr>
        <w:t>The following are different common types of insurance policies in Nigeria:</w:t>
      </w:r>
    </w:p>
    <w:p>
      <w:pPr>
        <w:spacing w:after="100" w:line="264" w:lineRule="auto"/>
        <w:jc w:val="left"/>
      </w:pPr>
      <w:r>
        <w:rPr>
          <w:rFonts w:ascii="Times New Roman" w:hAnsi="Times New Roman" w:eastAsia="Times New Roman"/>
          <w:b/>
          <w:i w:val="0"/>
          <w:color w:val="000000"/>
          <w:sz w:val="24"/>
        </w:rPr>
        <w:t>1. Fire insurance</w:t>
      </w:r>
    </w:p>
    <w:p>
      <w:pPr>
        <w:spacing w:after="100" w:line="264" w:lineRule="auto"/>
        <w:jc w:val="left"/>
      </w:pPr>
      <w:r>
        <w:rPr>
          <w:rFonts w:ascii="Times New Roman" w:hAnsi="Times New Roman" w:eastAsia="Times New Roman"/>
          <w:b/>
          <w:i w:val="0"/>
          <w:color w:val="000000"/>
          <w:sz w:val="24"/>
        </w:rPr>
        <w:t>2. Burglary/ theft insurance</w:t>
      </w:r>
    </w:p>
    <w:p>
      <w:pPr>
        <w:spacing w:after="100" w:line="264" w:lineRule="auto"/>
        <w:jc w:val="left"/>
      </w:pPr>
      <w:r>
        <w:rPr>
          <w:rFonts w:ascii="Times New Roman" w:hAnsi="Times New Roman" w:eastAsia="Times New Roman"/>
          <w:b/>
          <w:i w:val="0"/>
          <w:color w:val="000000"/>
          <w:sz w:val="24"/>
        </w:rPr>
        <w:t>3. Marine insurance</w:t>
      </w:r>
    </w:p>
    <w:p>
      <w:pPr>
        <w:spacing w:after="100" w:line="264" w:lineRule="auto"/>
        <w:jc w:val="left"/>
      </w:pPr>
      <w:r>
        <w:rPr>
          <w:rFonts w:ascii="Times New Roman" w:hAnsi="Times New Roman" w:eastAsia="Times New Roman"/>
          <w:b/>
          <w:i w:val="0"/>
          <w:color w:val="000000"/>
          <w:sz w:val="24"/>
        </w:rPr>
        <w:t>4. Motor vehicle insurance</w:t>
      </w:r>
    </w:p>
    <w:p>
      <w:pPr>
        <w:spacing w:after="100" w:line="264" w:lineRule="auto"/>
        <w:jc w:val="left"/>
      </w:pPr>
      <w:r>
        <w:rPr>
          <w:rFonts w:ascii="Times New Roman" w:hAnsi="Times New Roman" w:eastAsia="Times New Roman"/>
          <w:b/>
          <w:i w:val="0"/>
          <w:color w:val="000000"/>
          <w:sz w:val="24"/>
        </w:rPr>
        <w:t>5. Agricultural insurance</w:t>
      </w:r>
    </w:p>
    <w:p>
      <w:pPr>
        <w:spacing w:after="100" w:line="264" w:lineRule="auto"/>
        <w:jc w:val="left"/>
      </w:pPr>
      <w:r>
        <w:rPr>
          <w:rFonts w:ascii="Times New Roman" w:hAnsi="Times New Roman" w:eastAsia="Times New Roman"/>
          <w:b/>
          <w:i w:val="0"/>
          <w:color w:val="000000"/>
          <w:sz w:val="24"/>
        </w:rPr>
        <w:t>6. life assurance</w:t>
      </w:r>
    </w:p>
    <w:p>
      <w:pPr>
        <w:spacing w:after="100" w:line="264" w:lineRule="auto"/>
        <w:jc w:val="left"/>
      </w:pPr>
      <w:r>
        <w:rPr>
          <w:rFonts w:ascii="Times New Roman" w:hAnsi="Times New Roman" w:eastAsia="Times New Roman"/>
          <w:b/>
          <w:i w:val="0"/>
          <w:color w:val="000000"/>
          <w:sz w:val="24"/>
        </w:rPr>
        <w:t>Fire insurance</w:t>
      </w:r>
    </w:p>
    <w:p>
      <w:pPr>
        <w:spacing w:after="100" w:line="264" w:lineRule="auto"/>
        <w:jc w:val="both"/>
      </w:pPr>
      <w:r>
        <w:rPr>
          <w:rFonts w:ascii="Times New Roman" w:hAnsi="Times New Roman" w:eastAsia="Times New Roman"/>
          <w:b w:val="0"/>
          <w:i w:val="0"/>
          <w:color w:val="000000"/>
          <w:sz w:val="24"/>
        </w:rPr>
        <w:t>This deals with the protection against fire hazards. If there is a fire incident, the insurance companies concerned will compensate the owner of such properties. People are advice to insure their properties against fire hazards in order to minimize their own losses.</w:t>
      </w:r>
    </w:p>
    <w:p>
      <w:pPr>
        <w:spacing w:after="100" w:line="264" w:lineRule="auto"/>
        <w:jc w:val="left"/>
      </w:pPr>
      <w:r>
        <w:rPr>
          <w:rFonts w:ascii="Times New Roman" w:hAnsi="Times New Roman" w:eastAsia="Times New Roman"/>
          <w:b/>
          <w:i w:val="0"/>
          <w:color w:val="000000"/>
          <w:sz w:val="24"/>
        </w:rPr>
        <w:t>Burglary or theft insurance</w:t>
      </w:r>
    </w:p>
    <w:p>
      <w:pPr>
        <w:spacing w:after="100" w:line="264" w:lineRule="auto"/>
        <w:jc w:val="both"/>
      </w:pPr>
      <w:r>
        <w:rPr>
          <w:rFonts w:ascii="Times New Roman" w:hAnsi="Times New Roman" w:eastAsia="Times New Roman"/>
          <w:b w:val="0"/>
          <w:i w:val="0"/>
          <w:color w:val="000000"/>
          <w:sz w:val="24"/>
        </w:rPr>
        <w:t>It provides protection against loss or damage to property (goods in shops or warehouse, home furniture, office equipment) of the insured as a result of burglary or theft.</w:t>
      </w:r>
    </w:p>
    <w:p>
      <w:pPr>
        <w:spacing w:after="100" w:line="264" w:lineRule="auto"/>
        <w:jc w:val="left"/>
      </w:pPr>
      <w:r>
        <w:rPr>
          <w:rFonts w:ascii="Times New Roman" w:hAnsi="Times New Roman" w:eastAsia="Times New Roman"/>
          <w:b/>
          <w:i w:val="0"/>
          <w:color w:val="000000"/>
          <w:sz w:val="24"/>
        </w:rPr>
        <w:t>Marine Insurance</w:t>
      </w:r>
    </w:p>
    <w:p>
      <w:pPr>
        <w:spacing w:after="100" w:line="264" w:lineRule="auto"/>
        <w:jc w:val="both"/>
      </w:pPr>
      <w:r>
        <w:rPr>
          <w:rFonts w:ascii="Times New Roman" w:hAnsi="Times New Roman" w:eastAsia="Times New Roman"/>
          <w:b w:val="0"/>
          <w:i w:val="0"/>
          <w:color w:val="000000"/>
          <w:sz w:val="24"/>
        </w:rPr>
        <w:t>It is one of the oldest forms of insurance. It covers loss or damage to goods carried by the ships and boats and also the ships and boats. Marine insurance deals with insurance of the ship and Cargo (goods) insurance.</w:t>
      </w:r>
    </w:p>
    <w:p>
      <w:pPr>
        <w:spacing w:after="100" w:line="264" w:lineRule="auto"/>
        <w:jc w:val="left"/>
      </w:pPr>
      <w:r>
        <w:rPr>
          <w:rFonts w:ascii="Times New Roman" w:hAnsi="Times New Roman" w:eastAsia="Times New Roman"/>
          <w:b/>
          <w:i w:val="0"/>
          <w:color w:val="000000"/>
          <w:sz w:val="24"/>
        </w:rPr>
        <w:t>Motor Vehicle Insurance</w:t>
      </w:r>
    </w:p>
    <w:p>
      <w:pPr>
        <w:spacing w:after="100" w:line="264" w:lineRule="auto"/>
        <w:jc w:val="both"/>
      </w:pPr>
      <w:r>
        <w:rPr>
          <w:rFonts w:ascii="Times New Roman" w:hAnsi="Times New Roman" w:eastAsia="Times New Roman"/>
          <w:b w:val="0"/>
          <w:i w:val="0"/>
          <w:color w:val="000000"/>
          <w:sz w:val="24"/>
        </w:rPr>
        <w:t>It is compulsory for a vehicle owner to take an insurance policy for his vehicle in Nigeria. Vehicle insurance policy can be a comprehensive insurance policy or a third party policy. This type of insurance is the most popular and commonest type of insurance in Nigeria.</w:t>
      </w:r>
    </w:p>
    <w:p>
      <w:pPr>
        <w:spacing w:after="100" w:line="264" w:lineRule="auto"/>
        <w:jc w:val="both"/>
      </w:pPr>
      <w:r>
        <w:rPr>
          <w:rFonts w:ascii="Times New Roman" w:hAnsi="Times New Roman" w:eastAsia="Times New Roman"/>
          <w:b w:val="0"/>
          <w:i w:val="0"/>
          <w:color w:val="000000"/>
          <w:sz w:val="24"/>
        </w:rPr>
        <w:t>Comprehensive insurance policy : it is concerned with all damages, losses as a result from fire, accident, injury to the owner or third party of the insured vehicle.</w:t>
      </w:r>
    </w:p>
    <w:p>
      <w:pPr>
        <w:spacing w:after="100" w:line="264" w:lineRule="auto"/>
        <w:jc w:val="left"/>
      </w:pPr>
      <w:r>
        <w:rPr>
          <w:rFonts w:ascii="Times New Roman" w:hAnsi="Times New Roman" w:eastAsia="Times New Roman"/>
          <w:b/>
          <w:i w:val="0"/>
          <w:color w:val="000000"/>
          <w:sz w:val="24"/>
        </w:rPr>
        <w:t>Third party insurance policy</w:t>
      </w:r>
    </w:p>
    <w:p>
      <w:pPr>
        <w:spacing w:after="100" w:line="264" w:lineRule="auto"/>
        <w:jc w:val="both"/>
      </w:pPr>
      <w:r>
        <w:rPr>
          <w:rFonts w:ascii="Times New Roman" w:hAnsi="Times New Roman" w:eastAsia="Times New Roman"/>
          <w:b w:val="0"/>
          <w:i w:val="0"/>
          <w:color w:val="000000"/>
          <w:sz w:val="24"/>
        </w:rPr>
        <w:t>It provides protection for the third person in respect of any injury or damages done to him by the insured vehicle.</w:t>
      </w:r>
    </w:p>
    <w:p>
      <w:pPr>
        <w:spacing w:after="100" w:line="264" w:lineRule="auto"/>
        <w:jc w:val="left"/>
      </w:pPr>
      <w:r>
        <w:rPr>
          <w:rFonts w:ascii="Times New Roman" w:hAnsi="Times New Roman" w:eastAsia="Times New Roman"/>
          <w:b/>
          <w:i w:val="0"/>
          <w:color w:val="000000"/>
          <w:sz w:val="24"/>
        </w:rPr>
        <w:t>Agriculture insurance policy</w:t>
      </w:r>
    </w:p>
    <w:p>
      <w:pPr>
        <w:spacing w:after="100" w:line="264" w:lineRule="auto"/>
        <w:jc w:val="both"/>
      </w:pPr>
      <w:r>
        <w:rPr>
          <w:rFonts w:ascii="Times New Roman" w:hAnsi="Times New Roman" w:eastAsia="Times New Roman"/>
          <w:b w:val="0"/>
          <w:i w:val="0"/>
          <w:color w:val="000000"/>
          <w:sz w:val="24"/>
        </w:rPr>
        <w:t>It covers loss of or damage to crops, livestock, etc., in the event of fire, flood, pest invasion, drought and epidemic. This is the newest insurance policy introduced by the Federal government.</w:t>
      </w:r>
    </w:p>
    <w:p>
      <w:pPr>
        <w:spacing w:after="100" w:line="264" w:lineRule="auto"/>
        <w:jc w:val="left"/>
      </w:pPr>
      <w:r>
        <w:rPr>
          <w:rFonts w:ascii="Times New Roman" w:hAnsi="Times New Roman" w:eastAsia="Times New Roman"/>
          <w:b/>
          <w:i w:val="0"/>
          <w:color w:val="000000"/>
          <w:sz w:val="24"/>
        </w:rPr>
        <w:t>Some of the Things that can be insured includes beans, rice, cassava, livestock and poultry items.</w:t>
      </w:r>
    </w:p>
    <w:p>
      <w:pPr>
        <w:spacing w:after="100" w:line="264" w:lineRule="auto"/>
        <w:jc w:val="left"/>
      </w:pPr>
      <w:r>
        <w:rPr>
          <w:rFonts w:ascii="Times New Roman" w:hAnsi="Times New Roman" w:eastAsia="Times New Roman"/>
          <w:b/>
          <w:i w:val="0"/>
          <w:color w:val="000000"/>
          <w:sz w:val="24"/>
        </w:rPr>
        <w:t>Life assurance</w:t>
      </w:r>
    </w:p>
    <w:p>
      <w:pPr>
        <w:spacing w:after="100" w:line="264" w:lineRule="auto"/>
        <w:jc w:val="both"/>
      </w:pPr>
      <w:r>
        <w:rPr>
          <w:rFonts w:ascii="Times New Roman" w:hAnsi="Times New Roman" w:eastAsia="Times New Roman"/>
          <w:b w:val="0"/>
          <w:i w:val="0"/>
          <w:color w:val="000000"/>
          <w:sz w:val="24"/>
        </w:rPr>
        <w:t>Life assurance policy protect against loss caused by death of the assures. It reduces the financial hardship which the death of the family may cause to the family.</w:t>
      </w:r>
    </w:p>
    <w:p>
      <w:pPr>
        <w:spacing w:after="100" w:line="264" w:lineRule="auto"/>
        <w:jc w:val="left"/>
      </w:pPr>
      <w:r>
        <w:rPr>
          <w:rFonts w:ascii="Times New Roman" w:hAnsi="Times New Roman" w:eastAsia="Times New Roman"/>
          <w:b/>
          <w:i w:val="0"/>
          <w:color w:val="000000"/>
          <w:sz w:val="24"/>
        </w:rPr>
        <w:t>The two type of life assurance are Whole life policy and Endowment assurance policy</w:t>
      </w:r>
    </w:p>
    <w:p>
      <w:pPr>
        <w:spacing w:after="100" w:line="264" w:lineRule="auto"/>
        <w:jc w:val="both"/>
      </w:pPr>
      <w:r>
        <w:rPr>
          <w:rFonts w:ascii="Times New Roman" w:hAnsi="Times New Roman" w:eastAsia="Times New Roman"/>
          <w:b w:val="0"/>
          <w:i w:val="0"/>
          <w:color w:val="000000"/>
          <w:sz w:val="24"/>
        </w:rPr>
        <w:t>Whole life assurance policy: it is a provision made to alleviate the financial burden caused by death of the assured on his wife, children and relation.</w:t>
      </w:r>
    </w:p>
    <w:p>
      <w:pPr>
        <w:spacing w:after="100" w:line="264" w:lineRule="auto"/>
        <w:jc w:val="left"/>
      </w:pPr>
      <w:r>
        <w:rPr>
          <w:rFonts w:ascii="Times New Roman" w:hAnsi="Times New Roman" w:eastAsia="Times New Roman"/>
          <w:b/>
          <w:i w:val="0"/>
          <w:color w:val="000000"/>
          <w:sz w:val="24"/>
        </w:rPr>
        <w:t>Endowment assurance policy</w:t>
      </w:r>
    </w:p>
    <w:p>
      <w:pPr>
        <w:spacing w:after="100" w:line="264" w:lineRule="auto"/>
        <w:jc w:val="both"/>
      </w:pPr>
      <w:r>
        <w:rPr>
          <w:rFonts w:ascii="Times New Roman" w:hAnsi="Times New Roman" w:eastAsia="Times New Roman"/>
          <w:b w:val="0"/>
          <w:i w:val="0"/>
          <w:color w:val="000000"/>
          <w:sz w:val="24"/>
        </w:rPr>
        <w:t>This policy provides that the assured at the expiration of the agreed period can claim the sum assured. Also the family of the assured can claim the sum assured if the assured dies before the end of the agreed period.</w:t>
      </w:r>
    </w:p>
    <w:p>
      <w:pPr>
        <w:spacing w:after="100" w:line="264" w:lineRule="auto"/>
        <w:jc w:val="both"/>
      </w:pPr>
      <w:r>
        <w:rPr>
          <w:rFonts w:ascii="Times New Roman" w:hAnsi="Times New Roman" w:eastAsia="Times New Roman"/>
          <w:b w:val="0"/>
          <w:i w:val="0"/>
          <w:color w:val="000000"/>
          <w:sz w:val="24"/>
        </w:rPr>
        <w:t>This assurance policy help to Provide income for the family of the assured after his death and it is also a means of saving part of one’s income while alive.</w:t>
      </w:r>
    </w:p>
    <w:p>
      <w:pPr>
        <w:spacing w:after="100" w:line="264" w:lineRule="auto"/>
        <w:jc w:val="left"/>
      </w:pPr>
      <w:r>
        <w:rPr>
          <w:rFonts w:ascii="Times New Roman" w:hAnsi="Times New Roman" w:eastAsia="Times New Roman"/>
          <w:b/>
          <w:i w:val="0"/>
          <w:color w:val="000000"/>
          <w:sz w:val="24"/>
        </w:rPr>
        <w:t>Distinction between insurance and assurance</w:t>
      </w:r>
    </w:p>
    <w:p>
      <w:pPr>
        <w:spacing w:after="100" w:line="264" w:lineRule="auto"/>
        <w:jc w:val="left"/>
      </w:pPr>
      <w:r>
        <w:rPr>
          <w:rFonts w:ascii="Times New Roman" w:hAnsi="Times New Roman" w:eastAsia="Times New Roman"/>
          <w:b/>
          <w:i w:val="0"/>
          <w:color w:val="000000"/>
          <w:sz w:val="24"/>
        </w:rPr>
        <w:t>Insurance deals with an event that may or may not happen. For example and insured car may or may not be stolen.</w:t>
      </w:r>
    </w:p>
    <w:p>
      <w:pPr>
        <w:spacing w:after="100" w:line="264" w:lineRule="auto"/>
        <w:jc w:val="left"/>
      </w:pPr>
      <w:r>
        <w:rPr>
          <w:rFonts w:ascii="Times New Roman" w:hAnsi="Times New Roman" w:eastAsia="Times New Roman"/>
          <w:b/>
          <w:i w:val="0"/>
          <w:color w:val="000000"/>
          <w:sz w:val="24"/>
        </w:rPr>
        <w:t>Assurance deals with event that must happen; such as death.</w:t>
      </w:r>
    </w:p>
    <w:p>
      <w:pPr>
        <w:spacing w:after="100" w:line="264" w:lineRule="auto"/>
        <w:jc w:val="left"/>
      </w:pPr>
      <w:r>
        <w:rPr>
          <w:rFonts w:ascii="Times New Roman" w:hAnsi="Times New Roman" w:eastAsia="Times New Roman"/>
          <w:b/>
          <w:i w:val="0"/>
          <w:color w:val="000000"/>
          <w:sz w:val="24"/>
        </w:rPr>
        <w:t>Advantages of taking insurance cover</w:t>
      </w:r>
    </w:p>
    <w:p>
      <w:pPr>
        <w:spacing w:after="100" w:line="264" w:lineRule="auto"/>
        <w:jc w:val="both"/>
      </w:pPr>
      <w:r>
        <w:rPr>
          <w:rFonts w:ascii="Times New Roman" w:hAnsi="Times New Roman" w:eastAsia="Times New Roman"/>
          <w:b w:val="0"/>
          <w:i w:val="0"/>
          <w:color w:val="000000"/>
          <w:sz w:val="24"/>
        </w:rPr>
        <w:t>1. Life assurance policy provides an income or economic security for the dependents of the assured after his death.</w:t>
      </w:r>
    </w:p>
    <w:p>
      <w:pPr>
        <w:spacing w:after="100" w:line="264" w:lineRule="auto"/>
        <w:jc w:val="both"/>
      </w:pPr>
      <w:r>
        <w:rPr>
          <w:rFonts w:ascii="Times New Roman" w:hAnsi="Times New Roman" w:eastAsia="Times New Roman"/>
          <w:b w:val="0"/>
          <w:i w:val="0"/>
          <w:color w:val="000000"/>
          <w:sz w:val="24"/>
        </w:rPr>
        <w:t>2. Accumulated funds by insurance companies are made available to the capital market for long term investment.</w:t>
      </w:r>
    </w:p>
    <w:p>
      <w:pPr>
        <w:spacing w:after="100" w:line="264" w:lineRule="auto"/>
        <w:jc w:val="left"/>
      </w:pPr>
      <w:r>
        <w:rPr>
          <w:rFonts w:ascii="Times New Roman" w:hAnsi="Times New Roman" w:eastAsia="Times New Roman"/>
          <w:b/>
          <w:i w:val="0"/>
          <w:color w:val="000000"/>
          <w:sz w:val="24"/>
        </w:rPr>
        <w:t>3. Insurance policy can be used as security for loan in the bank.</w:t>
      </w:r>
    </w:p>
    <w:p>
      <w:pPr>
        <w:spacing w:after="100" w:line="264" w:lineRule="auto"/>
        <w:jc w:val="both"/>
      </w:pPr>
      <w:r>
        <w:rPr>
          <w:rFonts w:ascii="Times New Roman" w:hAnsi="Times New Roman" w:eastAsia="Times New Roman"/>
          <w:b w:val="0"/>
          <w:i w:val="0"/>
          <w:color w:val="000000"/>
          <w:sz w:val="24"/>
        </w:rPr>
        <w:t>4. It provides protection for business assets and personal property against the risk of flood, fire, accident, theft, etc.</w:t>
      </w:r>
    </w:p>
    <w:p>
      <w:pPr>
        <w:spacing w:after="100" w:line="264" w:lineRule="auto"/>
        <w:jc w:val="left"/>
      </w:pPr>
      <w:r>
        <w:rPr>
          <w:rFonts w:ascii="Times New Roman" w:hAnsi="Times New Roman" w:eastAsia="Times New Roman"/>
          <w:b/>
          <w:i w:val="0"/>
          <w:color w:val="000000"/>
          <w:sz w:val="24"/>
        </w:rPr>
        <w:t>5. Insurance transfer risks and entitles the insured to compensation in the event of loss or damage.</w:t>
      </w:r>
    </w:p>
    <w:p>
      <w:pPr>
        <w:spacing w:after="100" w:line="264" w:lineRule="auto"/>
        <w:jc w:val="left"/>
      </w:pPr>
      <w:r>
        <w:rPr>
          <w:rFonts w:ascii="Times New Roman" w:hAnsi="Times New Roman" w:eastAsia="Times New Roman"/>
          <w:b/>
          <w:i w:val="0"/>
          <w:color w:val="000000"/>
          <w:sz w:val="24"/>
        </w:rPr>
        <w:t>Disadvantages of taking an insurance cover</w:t>
      </w:r>
    </w:p>
    <w:p>
      <w:pPr>
        <w:spacing w:after="100" w:line="264" w:lineRule="auto"/>
        <w:jc w:val="left"/>
      </w:pPr>
      <w:r>
        <w:rPr>
          <w:rFonts w:ascii="Times New Roman" w:hAnsi="Times New Roman" w:eastAsia="Times New Roman"/>
          <w:b/>
          <w:i w:val="0"/>
          <w:color w:val="000000"/>
          <w:sz w:val="24"/>
        </w:rPr>
        <w:t>1. Some insurance company usually dodges payment of compensation to the insured when it is necessary to do so.</w:t>
      </w:r>
    </w:p>
    <w:p>
      <w:pPr>
        <w:spacing w:after="100" w:line="264" w:lineRule="auto"/>
        <w:jc w:val="left"/>
      </w:pPr>
      <w:r>
        <w:rPr>
          <w:rFonts w:ascii="Times New Roman" w:hAnsi="Times New Roman" w:eastAsia="Times New Roman"/>
          <w:b/>
          <w:i w:val="0"/>
          <w:color w:val="000000"/>
          <w:sz w:val="24"/>
        </w:rPr>
        <w:t>2. Some insured persons occasionally withhold some important facts when taking an insurance cover.</w:t>
      </w:r>
    </w:p>
    <w:p>
      <w:pPr>
        <w:spacing w:after="100" w:line="264" w:lineRule="auto"/>
        <w:jc w:val="both"/>
      </w:pPr>
      <w:r>
        <w:rPr>
          <w:rFonts w:ascii="Times New Roman" w:hAnsi="Times New Roman" w:eastAsia="Times New Roman"/>
          <w:b w:val="0"/>
          <w:i w:val="0"/>
          <w:color w:val="000000"/>
          <w:sz w:val="24"/>
        </w:rPr>
        <w:t>3. Some insurance brokers usually creates a job between the insured and the insurance company in remitting to the company.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1. The following risks are insurance except (a) fire disaster (b). sudden death (c) robbery (d) loss of profit due to intense competition</w:t>
      </w:r>
    </w:p>
    <w:p>
      <w:pPr>
        <w:spacing w:after="100" w:line="264" w:lineRule="auto"/>
        <w:jc w:val="both"/>
      </w:pPr>
      <w:r>
        <w:rPr>
          <w:rFonts w:ascii="Times New Roman" w:hAnsi="Times New Roman" w:eastAsia="Times New Roman"/>
          <w:b w:val="0"/>
          <w:i w:val="0"/>
          <w:color w:val="000000"/>
          <w:sz w:val="24"/>
        </w:rPr>
        <w:t>2. The major importance of insurance to an individual or a business is (a) To facilitate bank loan (b) To avoid fraudsters (c)to promote the sale of new products (d) to provide relief for an unexpected loss.</w:t>
      </w:r>
    </w:p>
    <w:p>
      <w:pPr>
        <w:spacing w:after="100" w:line="264" w:lineRule="auto"/>
        <w:jc w:val="both"/>
      </w:pPr>
      <w:r>
        <w:rPr>
          <w:rFonts w:ascii="Times New Roman" w:hAnsi="Times New Roman" w:eastAsia="Times New Roman"/>
          <w:b w:val="0"/>
          <w:i w:val="0"/>
          <w:color w:val="000000"/>
          <w:sz w:val="24"/>
        </w:rPr>
        <w:t>3. Which one of this is not a principle for which insurance is based? (a). insurance interest (b) subrogation (c) utmost good faith (d) peaceful resolution.</w:t>
      </w:r>
    </w:p>
    <w:p>
      <w:pPr>
        <w:spacing w:after="100" w:line="264" w:lineRule="auto"/>
        <w:jc w:val="both"/>
      </w:pPr>
      <w:r>
        <w:rPr>
          <w:rFonts w:ascii="Times New Roman" w:hAnsi="Times New Roman" w:eastAsia="Times New Roman"/>
          <w:b w:val="0"/>
          <w:i w:val="0"/>
          <w:color w:val="000000"/>
          <w:sz w:val="24"/>
        </w:rPr>
        <w:t>4. Only one of these can be insured with two insurance companies (a) cars (b) Life (c) Bank business (d) house furniture.</w:t>
      </w:r>
    </w:p>
    <w:p>
      <w:pPr>
        <w:spacing w:after="100" w:line="264" w:lineRule="auto"/>
        <w:jc w:val="both"/>
      </w:pPr>
      <w:r>
        <w:rPr>
          <w:rFonts w:ascii="Times New Roman" w:hAnsi="Times New Roman" w:eastAsia="Times New Roman"/>
          <w:b w:val="0"/>
          <w:i w:val="0"/>
          <w:color w:val="000000"/>
          <w:sz w:val="24"/>
        </w:rPr>
        <w:t>5. One of the following is not an insurance policy (a) vehicle insurance (b) fire insurance (c) clock insurance (d) theft insurance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insurance</w:t>
      </w:r>
    </w:p>
    <w:p>
      <w:pPr>
        <w:spacing w:after="100" w:line="264" w:lineRule="auto"/>
        <w:jc w:val="both"/>
      </w:pPr>
      <w:r>
        <w:rPr>
          <w:rFonts w:ascii="Times New Roman" w:hAnsi="Times New Roman" w:eastAsia="Times New Roman"/>
          <w:b w:val="0"/>
          <w:i w:val="0"/>
          <w:color w:val="000000"/>
          <w:sz w:val="24"/>
        </w:rPr>
        <w:t>2. Mention three advantages of insurance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METHODS OF BUYING AND SELLING</w:t>
      </w:r>
    </w:p>
    <w:p>
      <w:pPr>
        <w:spacing w:after="100" w:line="264" w:lineRule="auto"/>
        <w:jc w:val="left"/>
      </w:pPr>
      <w:r>
        <w:rPr>
          <w:rFonts w:ascii="Times New Roman" w:hAnsi="Times New Roman" w:eastAsia="Times New Roman"/>
          <w:b/>
          <w:i w:val="0"/>
          <w:color w:val="000000"/>
          <w:sz w:val="24"/>
        </w:rPr>
        <w:t>Buying is the acquisition of goods and services by paying a certain amount of money as price.</w:t>
      </w:r>
    </w:p>
    <w:p>
      <w:pPr>
        <w:spacing w:after="100" w:line="264" w:lineRule="auto"/>
        <w:jc w:val="both"/>
      </w:pPr>
      <w:r>
        <w:rPr>
          <w:rFonts w:ascii="Times New Roman" w:hAnsi="Times New Roman" w:eastAsia="Times New Roman"/>
          <w:b w:val="0"/>
          <w:i w:val="0"/>
          <w:color w:val="000000"/>
          <w:sz w:val="24"/>
        </w:rPr>
        <w:t>Buyers and sellers meet in the market. The buyers exchange his money with goods from a seller who is ready to part with his goods at a price.</w:t>
      </w:r>
    </w:p>
    <w:p>
      <w:pPr>
        <w:spacing w:after="100" w:line="264" w:lineRule="auto"/>
        <w:jc w:val="left"/>
      </w:pPr>
      <w:r>
        <w:rPr>
          <w:rFonts w:ascii="Times New Roman" w:hAnsi="Times New Roman" w:eastAsia="Times New Roman"/>
          <w:b/>
          <w:i w:val="0"/>
          <w:color w:val="000000"/>
          <w:sz w:val="24"/>
        </w:rPr>
        <w:t>Sometimes the buyers negotiate the price of goods with the seller before buying the goods.</w:t>
      </w:r>
    </w:p>
    <w:p>
      <w:pPr>
        <w:spacing w:after="100" w:line="264" w:lineRule="auto"/>
        <w:jc w:val="left"/>
      </w:pPr>
      <w:r>
        <w:rPr>
          <w:rFonts w:ascii="Times New Roman" w:hAnsi="Times New Roman" w:eastAsia="Times New Roman"/>
          <w:b/>
          <w:i w:val="0"/>
          <w:color w:val="000000"/>
          <w:sz w:val="24"/>
        </w:rPr>
        <w:t>Methods of Buying and selling</w:t>
      </w:r>
    </w:p>
    <w:p>
      <w:pPr>
        <w:spacing w:after="100" w:line="264" w:lineRule="auto"/>
        <w:jc w:val="left"/>
      </w:pPr>
      <w:r>
        <w:rPr>
          <w:rFonts w:ascii="Times New Roman" w:hAnsi="Times New Roman" w:eastAsia="Times New Roman"/>
          <w:b/>
          <w:i w:val="0"/>
          <w:color w:val="000000"/>
          <w:sz w:val="24"/>
        </w:rPr>
        <w:t>There are four methods of buying goods. They include</w:t>
      </w:r>
    </w:p>
    <w:p>
      <w:pPr>
        <w:spacing w:after="100" w:line="264" w:lineRule="auto"/>
        <w:jc w:val="left"/>
      </w:pPr>
      <w:r>
        <w:rPr>
          <w:rFonts w:ascii="Times New Roman" w:hAnsi="Times New Roman" w:eastAsia="Times New Roman"/>
          <w:b/>
          <w:i w:val="0"/>
          <w:color w:val="000000"/>
          <w:sz w:val="24"/>
        </w:rPr>
        <w:t>1. Buying by description</w:t>
      </w:r>
    </w:p>
    <w:p>
      <w:pPr>
        <w:spacing w:after="100" w:line="264" w:lineRule="auto"/>
        <w:jc w:val="left"/>
      </w:pPr>
      <w:r>
        <w:rPr>
          <w:rFonts w:ascii="Times New Roman" w:hAnsi="Times New Roman" w:eastAsia="Times New Roman"/>
          <w:b/>
          <w:i w:val="0"/>
          <w:color w:val="000000"/>
          <w:sz w:val="24"/>
        </w:rPr>
        <w:t>2. Buying by sample</w:t>
      </w:r>
    </w:p>
    <w:p>
      <w:pPr>
        <w:spacing w:after="100" w:line="264" w:lineRule="auto"/>
        <w:jc w:val="left"/>
      </w:pPr>
      <w:r>
        <w:rPr>
          <w:rFonts w:ascii="Times New Roman" w:hAnsi="Times New Roman" w:eastAsia="Times New Roman"/>
          <w:b/>
          <w:i w:val="0"/>
          <w:color w:val="000000"/>
          <w:sz w:val="24"/>
        </w:rPr>
        <w:t>3. Buying by inspection</w:t>
      </w:r>
    </w:p>
    <w:p>
      <w:pPr>
        <w:spacing w:after="100" w:line="264" w:lineRule="auto"/>
        <w:jc w:val="left"/>
      </w:pPr>
      <w:r>
        <w:rPr>
          <w:rFonts w:ascii="Times New Roman" w:hAnsi="Times New Roman" w:eastAsia="Times New Roman"/>
          <w:b/>
          <w:i w:val="0"/>
          <w:color w:val="000000"/>
          <w:sz w:val="24"/>
        </w:rPr>
        <w:t>4. Buying by auction</w:t>
      </w:r>
    </w:p>
    <w:p>
      <w:pPr>
        <w:spacing w:after="100" w:line="264" w:lineRule="auto"/>
        <w:jc w:val="left"/>
      </w:pPr>
      <w:r>
        <w:rPr>
          <w:rFonts w:ascii="Times New Roman" w:hAnsi="Times New Roman" w:eastAsia="Times New Roman"/>
          <w:b/>
          <w:i w:val="0"/>
          <w:color w:val="000000"/>
          <w:sz w:val="24"/>
        </w:rPr>
        <w:t>Buying by Description</w:t>
      </w:r>
    </w:p>
    <w:p>
      <w:pPr>
        <w:spacing w:after="100" w:line="264" w:lineRule="auto"/>
        <w:jc w:val="both"/>
      </w:pPr>
      <w:r>
        <w:rPr>
          <w:rFonts w:ascii="Times New Roman" w:hAnsi="Times New Roman" w:eastAsia="Times New Roman"/>
          <w:b w:val="0"/>
          <w:i w:val="0"/>
          <w:color w:val="000000"/>
          <w:sz w:val="24"/>
        </w:rPr>
        <w:t>Some goods are sold by description because such goods are not allowed to be tested or open buy the consumer before buying.</w:t>
      </w:r>
    </w:p>
    <w:p>
      <w:pPr>
        <w:spacing w:after="100" w:line="264" w:lineRule="auto"/>
        <w:jc w:val="left"/>
      </w:pPr>
      <w:r>
        <w:rPr>
          <w:rFonts w:ascii="Times New Roman" w:hAnsi="Times New Roman" w:eastAsia="Times New Roman"/>
          <w:b/>
          <w:i w:val="0"/>
          <w:color w:val="000000"/>
          <w:sz w:val="24"/>
        </w:rPr>
        <w:t>The buyer have to look out for the description before buying such goods.</w:t>
      </w:r>
    </w:p>
    <w:p>
      <w:pPr>
        <w:spacing w:after="100" w:line="264" w:lineRule="auto"/>
        <w:jc w:val="both"/>
      </w:pPr>
      <w:r>
        <w:rPr>
          <w:rFonts w:ascii="Times New Roman" w:hAnsi="Times New Roman" w:eastAsia="Times New Roman"/>
          <w:b w:val="0"/>
          <w:i w:val="0"/>
          <w:color w:val="000000"/>
          <w:sz w:val="24"/>
        </w:rPr>
        <w:t>Example of such goods are soft –drinks, medicine, ice –cream etc. Buying by description can also be called buying by grade .</w:t>
      </w:r>
    </w:p>
    <w:p>
      <w:pPr>
        <w:spacing w:after="100" w:line="264" w:lineRule="auto"/>
        <w:jc w:val="both"/>
      </w:pPr>
      <w:r>
        <w:rPr>
          <w:rFonts w:ascii="Times New Roman" w:hAnsi="Times New Roman" w:eastAsia="Times New Roman"/>
          <w:b w:val="0"/>
          <w:i w:val="0"/>
          <w:color w:val="000000"/>
          <w:sz w:val="24"/>
        </w:rPr>
        <w:t>The seller has to give a good description and assurance of guarantee that the products will be taking back if it does not meet the consumer’s satisfaction.</w:t>
      </w:r>
    </w:p>
    <w:p>
      <w:pPr>
        <w:spacing w:after="100" w:line="264" w:lineRule="auto"/>
        <w:jc w:val="left"/>
      </w:pPr>
      <w:r>
        <w:rPr>
          <w:rFonts w:ascii="Times New Roman" w:hAnsi="Times New Roman" w:eastAsia="Times New Roman"/>
          <w:b/>
          <w:i w:val="0"/>
          <w:color w:val="000000"/>
          <w:sz w:val="24"/>
        </w:rPr>
        <w:t>Some sellers describe their goods in the following ways</w:t>
      </w:r>
    </w:p>
    <w:p>
      <w:pPr>
        <w:spacing w:after="100" w:line="264" w:lineRule="auto"/>
        <w:jc w:val="left"/>
      </w:pPr>
      <w:r>
        <w:rPr>
          <w:rFonts w:ascii="Times New Roman" w:hAnsi="Times New Roman" w:eastAsia="Times New Roman"/>
          <w:b/>
          <w:i w:val="0"/>
          <w:color w:val="000000"/>
          <w:sz w:val="24"/>
        </w:rPr>
        <w:t>1. They state the quantity or weight of their products. E.g. a tin of milk, a kilogram of semovita.</w:t>
      </w:r>
    </w:p>
    <w:p>
      <w:pPr>
        <w:spacing w:after="100" w:line="264" w:lineRule="auto"/>
        <w:jc w:val="both"/>
      </w:pPr>
      <w:r>
        <w:rPr>
          <w:rFonts w:ascii="Times New Roman" w:hAnsi="Times New Roman" w:eastAsia="Times New Roman"/>
          <w:b w:val="0"/>
          <w:i w:val="0"/>
          <w:color w:val="000000"/>
          <w:sz w:val="24"/>
        </w:rPr>
        <w:t>2. Some grade their products according to quantity or size. They can be graded alphabetically (A, B, C) or numerically (1, 2, 3). The prices of products depend on the grade.</w:t>
      </w:r>
    </w:p>
    <w:p>
      <w:pPr>
        <w:spacing w:after="100" w:line="264" w:lineRule="auto"/>
        <w:jc w:val="left"/>
      </w:pPr>
      <w:r>
        <w:rPr>
          <w:rFonts w:ascii="Times New Roman" w:hAnsi="Times New Roman" w:eastAsia="Times New Roman"/>
          <w:b/>
          <w:i w:val="0"/>
          <w:color w:val="000000"/>
          <w:sz w:val="24"/>
        </w:rPr>
        <w:t>Buying by sample</w:t>
      </w:r>
    </w:p>
    <w:p>
      <w:pPr>
        <w:spacing w:after="100" w:line="264" w:lineRule="auto"/>
        <w:jc w:val="both"/>
      </w:pPr>
      <w:r>
        <w:rPr>
          <w:rFonts w:ascii="Times New Roman" w:hAnsi="Times New Roman" w:eastAsia="Times New Roman"/>
          <w:b w:val="0"/>
          <w:i w:val="0"/>
          <w:color w:val="000000"/>
          <w:sz w:val="24"/>
        </w:rPr>
        <w:t>In This type of buying, the sellers allow the consumer to take the product before payment. This is called buying by sample.</w:t>
      </w:r>
    </w:p>
    <w:p>
      <w:pPr>
        <w:spacing w:after="100" w:line="264" w:lineRule="auto"/>
        <w:jc w:val="left"/>
      </w:pPr>
      <w:r>
        <w:rPr>
          <w:rFonts w:ascii="Times New Roman" w:hAnsi="Times New Roman" w:eastAsia="Times New Roman"/>
          <w:b/>
          <w:i w:val="0"/>
          <w:color w:val="000000"/>
          <w:sz w:val="24"/>
        </w:rPr>
        <w:t>Sometime the seller can allow the buyer to use the products some days or weeks before paying.</w:t>
      </w:r>
    </w:p>
    <w:p>
      <w:pPr>
        <w:spacing w:after="100" w:line="264" w:lineRule="auto"/>
        <w:jc w:val="both"/>
      </w:pPr>
      <w:r>
        <w:rPr>
          <w:rFonts w:ascii="Times New Roman" w:hAnsi="Times New Roman" w:eastAsia="Times New Roman"/>
          <w:b w:val="0"/>
          <w:i w:val="0"/>
          <w:color w:val="000000"/>
          <w:sz w:val="24"/>
        </w:rPr>
        <w:t>Examples of goods sold by samples are clothes, fruits, garri, rice, soap, detergent, biscuits etc.This is a common method of selling new products.</w:t>
      </w:r>
    </w:p>
    <w:p>
      <w:pPr>
        <w:spacing w:after="100" w:line="264" w:lineRule="auto"/>
        <w:jc w:val="left"/>
      </w:pPr>
      <w:r>
        <w:rPr>
          <w:rFonts w:ascii="Times New Roman" w:hAnsi="Times New Roman" w:eastAsia="Times New Roman"/>
          <w:b/>
          <w:i w:val="0"/>
          <w:color w:val="000000"/>
          <w:sz w:val="24"/>
        </w:rPr>
        <w:t>Buying By inspection</w:t>
      </w:r>
    </w:p>
    <w:p>
      <w:pPr>
        <w:spacing w:after="100" w:line="264" w:lineRule="auto"/>
        <w:jc w:val="both"/>
      </w:pPr>
      <w:r>
        <w:rPr>
          <w:rFonts w:ascii="Times New Roman" w:hAnsi="Times New Roman" w:eastAsia="Times New Roman"/>
          <w:b w:val="0"/>
          <w:i w:val="0"/>
          <w:color w:val="000000"/>
          <w:sz w:val="24"/>
        </w:rPr>
        <w:t>In this method, goods are displayed for inspection in the open-air markets, stalls and shops. A buyer sees the goods he wants to buy and inspect them, in some cases the buyer can taste what he want to buy. Examples of goods sold are radios, watches, television, phones, books, building materials, shoes, vehicle, etc.A buyer is free to buy or not after testing</w:t>
      </w:r>
    </w:p>
    <w:p>
      <w:pPr>
        <w:spacing w:after="100" w:line="264" w:lineRule="auto"/>
        <w:jc w:val="left"/>
      </w:pPr>
      <w:r>
        <w:rPr>
          <w:rFonts w:ascii="Times New Roman" w:hAnsi="Times New Roman" w:eastAsia="Times New Roman"/>
          <w:b/>
          <w:i w:val="0"/>
          <w:color w:val="000000"/>
          <w:sz w:val="24"/>
        </w:rPr>
        <w:t>Most goods in Nigeria make use of this method; therefore it is the most popular method of buying in Nigeria.</w:t>
      </w:r>
    </w:p>
    <w:p>
      <w:pPr>
        <w:spacing w:after="100" w:line="264" w:lineRule="auto"/>
        <w:jc w:val="left"/>
      </w:pPr>
      <w:r>
        <w:rPr>
          <w:rFonts w:ascii="Times New Roman" w:hAnsi="Times New Roman" w:eastAsia="Times New Roman"/>
          <w:b/>
          <w:i w:val="0"/>
          <w:color w:val="000000"/>
          <w:sz w:val="24"/>
        </w:rPr>
        <w:t>Buying by Auction</w:t>
      </w:r>
    </w:p>
    <w:p>
      <w:pPr>
        <w:spacing w:after="100" w:line="264" w:lineRule="auto"/>
        <w:jc w:val="both"/>
      </w:pPr>
      <w:r>
        <w:rPr>
          <w:rFonts w:ascii="Times New Roman" w:hAnsi="Times New Roman" w:eastAsia="Times New Roman"/>
          <w:b w:val="0"/>
          <w:i w:val="0"/>
          <w:color w:val="000000"/>
          <w:sz w:val="24"/>
        </w:rPr>
        <w:t>In this method, there is usually a large number of bidders and the goods will be sold to the highest bidder; that is, the person who offers the highest price will buy the goods. The buyers can inspect the good before buying.</w:t>
      </w:r>
    </w:p>
    <w:p>
      <w:pPr>
        <w:spacing w:after="100" w:line="264" w:lineRule="auto"/>
        <w:jc w:val="both"/>
      </w:pPr>
      <w:r>
        <w:rPr>
          <w:rFonts w:ascii="Times New Roman" w:hAnsi="Times New Roman" w:eastAsia="Times New Roman"/>
          <w:b w:val="0"/>
          <w:i w:val="0"/>
          <w:color w:val="000000"/>
          <w:sz w:val="24"/>
        </w:rPr>
        <w:t>The public is informed of the place and the type of goods, the date and the name of the auctioneer and the mode of payment.</w:t>
      </w:r>
    </w:p>
    <w:p>
      <w:pPr>
        <w:spacing w:after="100" w:line="264" w:lineRule="auto"/>
        <w:jc w:val="left"/>
      </w:pPr>
      <w:r>
        <w:rPr>
          <w:rFonts w:ascii="Times New Roman" w:hAnsi="Times New Roman" w:eastAsia="Times New Roman"/>
          <w:b/>
          <w:i w:val="0"/>
          <w:color w:val="000000"/>
          <w:sz w:val="24"/>
        </w:rPr>
        <w:t>The auctioneer is the person who has the legal authority to sell the goods.</w:t>
      </w:r>
    </w:p>
    <w:p>
      <w:pPr>
        <w:spacing w:after="100" w:line="264" w:lineRule="auto"/>
        <w:jc w:val="both"/>
      </w:pPr>
      <w:r>
        <w:rPr>
          <w:rFonts w:ascii="Times New Roman" w:hAnsi="Times New Roman" w:eastAsia="Times New Roman"/>
          <w:b w:val="0"/>
          <w:i w:val="0"/>
          <w:color w:val="000000"/>
          <w:sz w:val="24"/>
        </w:rPr>
        <w:t>Examples of goods sold by auction are excess raw materials of company, unclaimed goods at the ports or the property of a debtor to an individual bank.</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________ is the acquisition of goods and services by paying a certain amount of money as price (a)giving (b) selling (c) Buying</w:t>
      </w:r>
    </w:p>
    <w:p>
      <w:pPr>
        <w:spacing w:after="100" w:line="264" w:lineRule="auto"/>
        <w:jc w:val="both"/>
      </w:pPr>
      <w:r>
        <w:rPr>
          <w:rFonts w:ascii="Times New Roman" w:hAnsi="Times New Roman" w:eastAsia="Times New Roman"/>
          <w:b w:val="0"/>
          <w:i w:val="0"/>
          <w:color w:val="000000"/>
          <w:sz w:val="24"/>
        </w:rPr>
        <w:t>2. The following are methods of buying and selling except one (a)Picking (b) sample (c) inspection</w:t>
      </w:r>
    </w:p>
    <w:p>
      <w:pPr>
        <w:spacing w:after="100" w:line="264" w:lineRule="auto"/>
        <w:jc w:val="both"/>
      </w:pPr>
      <w:r>
        <w:rPr>
          <w:rFonts w:ascii="Times New Roman" w:hAnsi="Times New Roman" w:eastAsia="Times New Roman"/>
          <w:b w:val="0"/>
          <w:i w:val="0"/>
          <w:color w:val="000000"/>
          <w:sz w:val="24"/>
        </w:rPr>
        <w:t>3. _____ is a buying and selling method, where the highest bidder buy the goods (a)sample (b) auction (c) inspection</w:t>
      </w:r>
    </w:p>
    <w:p>
      <w:pPr>
        <w:spacing w:after="100" w:line="264" w:lineRule="auto"/>
        <w:jc w:val="both"/>
      </w:pPr>
      <w:r>
        <w:rPr>
          <w:rFonts w:ascii="Times New Roman" w:hAnsi="Times New Roman" w:eastAsia="Times New Roman"/>
          <w:b w:val="0"/>
          <w:i w:val="0"/>
          <w:color w:val="000000"/>
          <w:sz w:val="24"/>
        </w:rPr>
        <w:t>4. Another name for description method of buying is called (a)giving (b) looking (c) grading</w:t>
      </w:r>
    </w:p>
    <w:p>
      <w:pPr>
        <w:spacing w:after="100" w:line="264" w:lineRule="auto"/>
        <w:jc w:val="both"/>
      </w:pPr>
      <w:r>
        <w:rPr>
          <w:rFonts w:ascii="Times New Roman" w:hAnsi="Times New Roman" w:eastAsia="Times New Roman"/>
          <w:b w:val="0"/>
          <w:i w:val="0"/>
          <w:color w:val="000000"/>
          <w:sz w:val="24"/>
        </w:rPr>
        <w:t>5. We most popular buying and selling methods in Nigeria is (a)Description (b) inspection (c) sample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Explain buying and selling.</w:t>
      </w:r>
    </w:p>
    <w:p>
      <w:pPr>
        <w:spacing w:after="100" w:line="264" w:lineRule="auto"/>
        <w:jc w:val="both"/>
      </w:pPr>
      <w:r>
        <w:rPr>
          <w:rFonts w:ascii="Times New Roman" w:hAnsi="Times New Roman" w:eastAsia="Times New Roman"/>
          <w:b w:val="0"/>
          <w:i w:val="0"/>
          <w:color w:val="000000"/>
          <w:sz w:val="24"/>
        </w:rPr>
        <w:t>2. Discuss any two buying and selling methods.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TRADE</w:t>
      </w:r>
    </w:p>
    <w:p>
      <w:pPr>
        <w:spacing w:after="100" w:line="264" w:lineRule="auto"/>
        <w:jc w:val="left"/>
      </w:pPr>
      <w:r>
        <w:rPr>
          <w:rFonts w:ascii="Times New Roman" w:hAnsi="Times New Roman" w:eastAsia="Times New Roman"/>
          <w:b/>
          <w:i w:val="0"/>
          <w:color w:val="000000"/>
          <w:sz w:val="24"/>
        </w:rPr>
        <w:t>Meaning of trade</w:t>
      </w:r>
    </w:p>
    <w:p>
      <w:pPr>
        <w:spacing w:after="100" w:line="264" w:lineRule="auto"/>
        <w:jc w:val="both"/>
      </w:pPr>
      <w:r>
        <w:rPr>
          <w:rFonts w:ascii="Times New Roman" w:hAnsi="Times New Roman" w:eastAsia="Times New Roman"/>
          <w:b w:val="0"/>
          <w:i w:val="0"/>
          <w:color w:val="000000"/>
          <w:sz w:val="24"/>
        </w:rPr>
        <w:t>Trade is the act of buying and selling of goods and services, which involves the buyer and the seller of goods and services.</w:t>
      </w:r>
    </w:p>
    <w:p>
      <w:pPr>
        <w:spacing w:after="100" w:line="264" w:lineRule="auto"/>
        <w:jc w:val="both"/>
      </w:pPr>
      <w:r>
        <w:rPr>
          <w:rFonts w:ascii="Times New Roman" w:hAnsi="Times New Roman" w:eastAsia="Times New Roman"/>
          <w:b w:val="0"/>
          <w:i w:val="0"/>
          <w:color w:val="000000"/>
          <w:sz w:val="24"/>
        </w:rPr>
        <w:t>It is also the exchange of goods and service between the buyer and the seller at agreed price within a particular time.</w:t>
      </w:r>
    </w:p>
    <w:p>
      <w:pPr>
        <w:spacing w:after="100" w:line="264" w:lineRule="auto"/>
        <w:jc w:val="left"/>
      </w:pPr>
      <w:r>
        <w:rPr>
          <w:rFonts w:ascii="Times New Roman" w:hAnsi="Times New Roman" w:eastAsia="Times New Roman"/>
          <w:b/>
          <w:i w:val="0"/>
          <w:color w:val="000000"/>
          <w:sz w:val="24"/>
        </w:rPr>
        <w:t>The means of exchange is Money .</w:t>
      </w:r>
    </w:p>
    <w:p>
      <w:pPr>
        <w:spacing w:after="100" w:line="264" w:lineRule="auto"/>
        <w:jc w:val="both"/>
      </w:pPr>
      <w:r>
        <w:rPr>
          <w:rFonts w:ascii="Times New Roman" w:hAnsi="Times New Roman" w:eastAsia="Times New Roman"/>
          <w:b w:val="0"/>
          <w:i w:val="0"/>
          <w:color w:val="000000"/>
          <w:sz w:val="24"/>
        </w:rPr>
        <w:t>Goods being sold may include writing materials, electronic gadgets, agricultural materials, books etc. while services such as services of the accountant, the work of a banker.</w:t>
      </w:r>
    </w:p>
    <w:p>
      <w:pPr>
        <w:spacing w:after="100" w:line="264" w:lineRule="auto"/>
        <w:jc w:val="left"/>
      </w:pPr>
      <w:r>
        <w:rPr>
          <w:rFonts w:ascii="Times New Roman" w:hAnsi="Times New Roman" w:eastAsia="Times New Roman"/>
          <w:b/>
          <w:i w:val="0"/>
          <w:color w:val="000000"/>
          <w:sz w:val="24"/>
        </w:rPr>
        <w:t>Importance of trade</w:t>
      </w:r>
    </w:p>
    <w:p>
      <w:pPr>
        <w:spacing w:after="100" w:line="264" w:lineRule="auto"/>
        <w:jc w:val="left"/>
      </w:pPr>
      <w:r>
        <w:rPr>
          <w:rFonts w:ascii="Times New Roman" w:hAnsi="Times New Roman" w:eastAsia="Times New Roman"/>
          <w:b/>
          <w:i w:val="0"/>
          <w:color w:val="000000"/>
          <w:sz w:val="24"/>
        </w:rPr>
        <w:t>1. It provides food, shelter, and clothing for the people.</w:t>
      </w:r>
    </w:p>
    <w:p>
      <w:pPr>
        <w:spacing w:after="100" w:line="264" w:lineRule="auto"/>
        <w:jc w:val="left"/>
      </w:pPr>
      <w:r>
        <w:rPr>
          <w:rFonts w:ascii="Times New Roman" w:hAnsi="Times New Roman" w:eastAsia="Times New Roman"/>
          <w:b/>
          <w:i w:val="0"/>
          <w:color w:val="000000"/>
          <w:sz w:val="24"/>
        </w:rPr>
        <w:t>2. It helps the society to grow.</w:t>
      </w:r>
    </w:p>
    <w:p>
      <w:pPr>
        <w:spacing w:after="100" w:line="264" w:lineRule="auto"/>
        <w:jc w:val="left"/>
      </w:pPr>
      <w:r>
        <w:rPr>
          <w:rFonts w:ascii="Times New Roman" w:hAnsi="Times New Roman" w:eastAsia="Times New Roman"/>
          <w:b/>
          <w:i w:val="0"/>
          <w:color w:val="000000"/>
          <w:sz w:val="24"/>
        </w:rPr>
        <w:t>3. It improves one standard of living.</w:t>
      </w:r>
    </w:p>
    <w:p>
      <w:pPr>
        <w:spacing w:after="100" w:line="264" w:lineRule="auto"/>
        <w:jc w:val="left"/>
      </w:pPr>
      <w:r>
        <w:rPr>
          <w:rFonts w:ascii="Times New Roman" w:hAnsi="Times New Roman" w:eastAsia="Times New Roman"/>
          <w:b/>
          <w:i w:val="0"/>
          <w:color w:val="000000"/>
          <w:sz w:val="24"/>
        </w:rPr>
        <w:t>4. It is a means of ease exchange of goods and services.</w:t>
      </w:r>
    </w:p>
    <w:p>
      <w:pPr>
        <w:spacing w:after="100" w:line="264" w:lineRule="auto"/>
        <w:jc w:val="left"/>
      </w:pPr>
      <w:r>
        <w:rPr>
          <w:rFonts w:ascii="Times New Roman" w:hAnsi="Times New Roman" w:eastAsia="Times New Roman"/>
          <w:b/>
          <w:i w:val="0"/>
          <w:color w:val="000000"/>
          <w:sz w:val="24"/>
        </w:rPr>
        <w:t>5. It makes a good transport system possible as this is needed for trading.</w:t>
      </w:r>
    </w:p>
    <w:p>
      <w:pPr>
        <w:spacing w:after="100" w:line="264" w:lineRule="auto"/>
        <w:jc w:val="left"/>
      </w:pPr>
      <w:r>
        <w:rPr>
          <w:rFonts w:ascii="Times New Roman" w:hAnsi="Times New Roman" w:eastAsia="Times New Roman"/>
          <w:b/>
          <w:i w:val="0"/>
          <w:color w:val="000000"/>
          <w:sz w:val="24"/>
        </w:rPr>
        <w:t>FORMS OF TRADE</w:t>
      </w:r>
    </w:p>
    <w:p>
      <w:pPr>
        <w:spacing w:after="100" w:line="264" w:lineRule="auto"/>
        <w:jc w:val="left"/>
      </w:pPr>
      <w:r>
        <w:rPr>
          <w:rFonts w:ascii="Times New Roman" w:hAnsi="Times New Roman" w:eastAsia="Times New Roman"/>
          <w:b/>
          <w:i w:val="0"/>
          <w:color w:val="000000"/>
          <w:sz w:val="24"/>
        </w:rPr>
        <w:t>We have two forms of trade; they are home and foreign trade</w:t>
      </w:r>
    </w:p>
    <w:p>
      <w:pPr>
        <w:spacing w:after="100" w:line="264" w:lineRule="auto"/>
        <w:jc w:val="left"/>
      </w:pPr>
      <w:r>
        <w:rPr>
          <w:rFonts w:ascii="Times New Roman" w:hAnsi="Times New Roman" w:eastAsia="Times New Roman"/>
          <w:b/>
          <w:i w:val="0"/>
          <w:color w:val="000000"/>
          <w:sz w:val="24"/>
        </w:rPr>
        <w:t>Home trade</w:t>
      </w:r>
    </w:p>
    <w:p>
      <w:pPr>
        <w:spacing w:after="100" w:line="264" w:lineRule="auto"/>
        <w:jc w:val="both"/>
      </w:pPr>
      <w:r>
        <w:rPr>
          <w:rFonts w:ascii="Times New Roman" w:hAnsi="Times New Roman" w:eastAsia="Times New Roman"/>
          <w:b w:val="0"/>
          <w:i w:val="0"/>
          <w:color w:val="000000"/>
          <w:sz w:val="24"/>
        </w:rPr>
        <w:t>Home trade is the buying and selling of goods and services within the country. It make use of our country’s currency. Home trade can also be called domestic trade. Home trade can be further classified into wholesale and retail trade.</w:t>
      </w:r>
    </w:p>
    <w:p>
      <w:pPr>
        <w:spacing w:after="100" w:line="264" w:lineRule="auto"/>
        <w:jc w:val="left"/>
      </w:pPr>
      <w:r>
        <w:rPr>
          <w:rFonts w:ascii="Times New Roman" w:hAnsi="Times New Roman" w:eastAsia="Times New Roman"/>
          <w:b/>
          <w:i w:val="0"/>
          <w:color w:val="000000"/>
          <w:sz w:val="24"/>
        </w:rPr>
        <w:t>The wholesale trade</w:t>
      </w:r>
    </w:p>
    <w:p>
      <w:pPr>
        <w:spacing w:after="100" w:line="264" w:lineRule="auto"/>
        <w:jc w:val="both"/>
      </w:pPr>
      <w:r>
        <w:rPr>
          <w:rFonts w:ascii="Times New Roman" w:hAnsi="Times New Roman" w:eastAsia="Times New Roman"/>
          <w:b w:val="0"/>
          <w:i w:val="0"/>
          <w:color w:val="000000"/>
          <w:sz w:val="24"/>
        </w:rPr>
        <w:t>The wholesale trade may involve a person or company called the wholesaler. A wholesaler is a trader who buys goods in large quantities or in bulk from the manufacturers and sell them in small quantities to the resellers.</w:t>
      </w:r>
    </w:p>
    <w:p>
      <w:pPr>
        <w:spacing w:after="100" w:line="264" w:lineRule="auto"/>
        <w:jc w:val="left"/>
      </w:pPr>
      <w:r>
        <w:rPr>
          <w:rFonts w:ascii="Times New Roman" w:hAnsi="Times New Roman" w:eastAsia="Times New Roman"/>
          <w:b/>
          <w:i w:val="0"/>
          <w:color w:val="000000"/>
          <w:sz w:val="24"/>
        </w:rPr>
        <w:t>Wholesalers can also be called merchants, dealers or distributors.</w:t>
      </w:r>
    </w:p>
    <w:p>
      <w:pPr>
        <w:spacing w:after="100" w:line="264" w:lineRule="auto"/>
        <w:jc w:val="left"/>
      </w:pPr>
      <w:r>
        <w:rPr>
          <w:rFonts w:ascii="Times New Roman" w:hAnsi="Times New Roman" w:eastAsia="Times New Roman"/>
          <w:b/>
          <w:i w:val="0"/>
          <w:color w:val="000000"/>
          <w:sz w:val="24"/>
        </w:rPr>
        <w:t>A wholesaler is the middle man that connects the retailer to the manufacturers or producers.</w:t>
      </w:r>
    </w:p>
    <w:p>
      <w:pPr>
        <w:spacing w:after="100" w:line="264" w:lineRule="auto"/>
        <w:jc w:val="left"/>
      </w:pPr>
      <w:r>
        <w:rPr>
          <w:rFonts w:ascii="Times New Roman" w:hAnsi="Times New Roman" w:eastAsia="Times New Roman"/>
          <w:b/>
          <w:i w:val="0"/>
          <w:color w:val="000000"/>
          <w:sz w:val="24"/>
        </w:rPr>
        <w:t>Functions of the wholesalers to the manufacturer</w:t>
      </w:r>
    </w:p>
    <w:p>
      <w:pPr>
        <w:spacing w:after="100" w:line="264" w:lineRule="auto"/>
        <w:jc w:val="both"/>
      </w:pPr>
      <w:r>
        <w:rPr>
          <w:rFonts w:ascii="Times New Roman" w:hAnsi="Times New Roman" w:eastAsia="Times New Roman"/>
          <w:b w:val="0"/>
          <w:i w:val="0"/>
          <w:color w:val="000000"/>
          <w:sz w:val="24"/>
        </w:rPr>
        <w:t>1. The whole sellers buy in large quantities from the manufacturer and distributes the goods in small quantities to the retailers.</w:t>
      </w:r>
    </w:p>
    <w:p>
      <w:pPr>
        <w:spacing w:after="100" w:line="264" w:lineRule="auto"/>
        <w:jc w:val="left"/>
      </w:pPr>
      <w:r>
        <w:rPr>
          <w:rFonts w:ascii="Times New Roman" w:hAnsi="Times New Roman" w:eastAsia="Times New Roman"/>
          <w:b/>
          <w:i w:val="0"/>
          <w:color w:val="000000"/>
          <w:sz w:val="24"/>
        </w:rPr>
        <w:t>2. They provides additional source of capital to the manufacturer by paying for goods ordered in advance.</w:t>
      </w:r>
    </w:p>
    <w:p>
      <w:pPr>
        <w:spacing w:after="100" w:line="264" w:lineRule="auto"/>
        <w:jc w:val="left"/>
      </w:pPr>
      <w:r>
        <w:rPr>
          <w:rFonts w:ascii="Times New Roman" w:hAnsi="Times New Roman" w:eastAsia="Times New Roman"/>
          <w:b/>
          <w:i w:val="0"/>
          <w:color w:val="000000"/>
          <w:sz w:val="24"/>
        </w:rPr>
        <w:t>3. They market and advertise products for the manufacturers.</w:t>
      </w:r>
    </w:p>
    <w:p>
      <w:pPr>
        <w:spacing w:after="100" w:line="264" w:lineRule="auto"/>
        <w:jc w:val="left"/>
      </w:pPr>
      <w:r>
        <w:rPr>
          <w:rFonts w:ascii="Times New Roman" w:hAnsi="Times New Roman" w:eastAsia="Times New Roman"/>
          <w:b/>
          <w:i w:val="0"/>
          <w:color w:val="000000"/>
          <w:sz w:val="24"/>
        </w:rPr>
        <w:t>Functions of the wholesalers to the Retailer</w:t>
      </w:r>
    </w:p>
    <w:p>
      <w:pPr>
        <w:spacing w:after="100" w:line="264" w:lineRule="auto"/>
        <w:jc w:val="left"/>
      </w:pPr>
      <w:r>
        <w:rPr>
          <w:rFonts w:ascii="Times New Roman" w:hAnsi="Times New Roman" w:eastAsia="Times New Roman"/>
          <w:b/>
          <w:i w:val="0"/>
          <w:color w:val="000000"/>
          <w:sz w:val="24"/>
        </w:rPr>
        <w:t>1. The wholesaler sells goods in small quantities to the retailer.</w:t>
      </w:r>
    </w:p>
    <w:p>
      <w:pPr>
        <w:spacing w:after="100" w:line="264" w:lineRule="auto"/>
        <w:jc w:val="left"/>
      </w:pPr>
      <w:r>
        <w:rPr>
          <w:rFonts w:ascii="Times New Roman" w:hAnsi="Times New Roman" w:eastAsia="Times New Roman"/>
          <w:b/>
          <w:i w:val="0"/>
          <w:color w:val="000000"/>
          <w:sz w:val="24"/>
        </w:rPr>
        <w:t>2. He sometimes sells in credit to the retailer.</w:t>
      </w:r>
    </w:p>
    <w:p>
      <w:pPr>
        <w:spacing w:after="100" w:line="264" w:lineRule="auto"/>
        <w:jc w:val="both"/>
      </w:pPr>
      <w:r>
        <w:rPr>
          <w:rFonts w:ascii="Times New Roman" w:hAnsi="Times New Roman" w:eastAsia="Times New Roman"/>
          <w:b w:val="0"/>
          <w:i w:val="0"/>
          <w:color w:val="000000"/>
          <w:sz w:val="24"/>
        </w:rPr>
        <w:t>3. He provides transport facilities for the retailer to convey goods from the wholesaler warehouse to the retailer shop.</w:t>
      </w:r>
    </w:p>
    <w:p>
      <w:pPr>
        <w:spacing w:after="100" w:line="264" w:lineRule="auto"/>
        <w:jc w:val="left"/>
      </w:pPr>
      <w:r>
        <w:rPr>
          <w:rFonts w:ascii="Times New Roman" w:hAnsi="Times New Roman" w:eastAsia="Times New Roman"/>
          <w:b/>
          <w:i w:val="0"/>
          <w:color w:val="000000"/>
          <w:sz w:val="24"/>
        </w:rPr>
        <w:t>4. Wholesaler may send hid salesmen and expert to assist the retailer in execution of business.</w:t>
      </w:r>
    </w:p>
    <w:p>
      <w:pPr>
        <w:spacing w:after="100" w:line="264" w:lineRule="auto"/>
        <w:jc w:val="left"/>
      </w:pPr>
      <w:r>
        <w:rPr>
          <w:rFonts w:ascii="Times New Roman" w:hAnsi="Times New Roman" w:eastAsia="Times New Roman"/>
          <w:b/>
          <w:i w:val="0"/>
          <w:color w:val="000000"/>
          <w:sz w:val="24"/>
        </w:rPr>
        <w:t>The Retailer trade</w:t>
      </w:r>
    </w:p>
    <w:p>
      <w:pPr>
        <w:spacing w:after="100" w:line="264" w:lineRule="auto"/>
        <w:jc w:val="both"/>
      </w:pPr>
      <w:r>
        <w:rPr>
          <w:rFonts w:ascii="Times New Roman" w:hAnsi="Times New Roman" w:eastAsia="Times New Roman"/>
          <w:b w:val="0"/>
          <w:i w:val="0"/>
          <w:color w:val="000000"/>
          <w:sz w:val="24"/>
        </w:rPr>
        <w:t>The Retailer trade involves a person. A retailer is a person who buys goods from the wholesaler and sells them to the final consumers.</w:t>
      </w:r>
    </w:p>
    <w:p>
      <w:pPr>
        <w:spacing w:after="100" w:line="264" w:lineRule="auto"/>
        <w:jc w:val="left"/>
      </w:pPr>
      <w:r>
        <w:rPr>
          <w:rFonts w:ascii="Times New Roman" w:hAnsi="Times New Roman" w:eastAsia="Times New Roman"/>
          <w:b/>
          <w:i w:val="0"/>
          <w:color w:val="000000"/>
          <w:sz w:val="24"/>
        </w:rPr>
        <w:t>Functions of the retailer to wholesaler</w:t>
      </w:r>
    </w:p>
    <w:p>
      <w:pPr>
        <w:spacing w:after="100" w:line="264" w:lineRule="auto"/>
        <w:jc w:val="left"/>
      </w:pPr>
      <w:r>
        <w:rPr>
          <w:rFonts w:ascii="Times New Roman" w:hAnsi="Times New Roman" w:eastAsia="Times New Roman"/>
          <w:b/>
          <w:i w:val="0"/>
          <w:color w:val="000000"/>
          <w:sz w:val="24"/>
        </w:rPr>
        <w:t>1. The retailers buy in small quantities from the wholesalers and sell to the consumers.</w:t>
      </w:r>
    </w:p>
    <w:p>
      <w:pPr>
        <w:spacing w:after="100" w:line="264" w:lineRule="auto"/>
        <w:jc w:val="left"/>
      </w:pPr>
      <w:r>
        <w:rPr>
          <w:rFonts w:ascii="Times New Roman" w:hAnsi="Times New Roman" w:eastAsia="Times New Roman"/>
          <w:b/>
          <w:i w:val="0"/>
          <w:color w:val="000000"/>
          <w:sz w:val="24"/>
        </w:rPr>
        <w:t>2. He forms the link between the wholesaler and consumers.</w:t>
      </w:r>
    </w:p>
    <w:p>
      <w:pPr>
        <w:spacing w:after="100" w:line="264" w:lineRule="auto"/>
        <w:jc w:val="left"/>
      </w:pPr>
      <w:r>
        <w:rPr>
          <w:rFonts w:ascii="Times New Roman" w:hAnsi="Times New Roman" w:eastAsia="Times New Roman"/>
          <w:b/>
          <w:i w:val="0"/>
          <w:color w:val="000000"/>
          <w:sz w:val="24"/>
        </w:rPr>
        <w:t>3. He moves the goods from the wholesalers warehouse to his/her shop.</w:t>
      </w:r>
    </w:p>
    <w:p>
      <w:pPr>
        <w:spacing w:after="100" w:line="264" w:lineRule="auto"/>
        <w:jc w:val="left"/>
      </w:pPr>
      <w:r>
        <w:rPr>
          <w:rFonts w:ascii="Times New Roman" w:hAnsi="Times New Roman" w:eastAsia="Times New Roman"/>
          <w:b/>
          <w:i w:val="0"/>
          <w:color w:val="000000"/>
          <w:sz w:val="24"/>
        </w:rPr>
        <w:t>Functions of the retailer to the consumer</w:t>
      </w:r>
    </w:p>
    <w:p>
      <w:pPr>
        <w:spacing w:after="100" w:line="264" w:lineRule="auto"/>
        <w:jc w:val="left"/>
      </w:pPr>
      <w:r>
        <w:rPr>
          <w:rFonts w:ascii="Times New Roman" w:hAnsi="Times New Roman" w:eastAsia="Times New Roman"/>
          <w:b/>
          <w:i w:val="0"/>
          <w:color w:val="000000"/>
          <w:sz w:val="24"/>
        </w:rPr>
        <w:t>1. The reseller survey the need of the consumer or customers before buying goods from the wholesalers.</w:t>
      </w:r>
    </w:p>
    <w:p>
      <w:pPr>
        <w:spacing w:after="100" w:line="264" w:lineRule="auto"/>
        <w:jc w:val="left"/>
      </w:pPr>
      <w:r>
        <w:rPr>
          <w:rFonts w:ascii="Times New Roman" w:hAnsi="Times New Roman" w:eastAsia="Times New Roman"/>
          <w:b/>
          <w:i w:val="0"/>
          <w:color w:val="000000"/>
          <w:sz w:val="24"/>
        </w:rPr>
        <w:t>2. He makes buying easy for consumers by having shop, close to the consumers.</w:t>
      </w:r>
    </w:p>
    <w:p>
      <w:pPr>
        <w:spacing w:after="100" w:line="264" w:lineRule="auto"/>
        <w:jc w:val="left"/>
      </w:pPr>
      <w:r>
        <w:rPr>
          <w:rFonts w:ascii="Times New Roman" w:hAnsi="Times New Roman" w:eastAsia="Times New Roman"/>
          <w:b/>
          <w:i w:val="0"/>
          <w:color w:val="000000"/>
          <w:sz w:val="24"/>
        </w:rPr>
        <w:t>3. He allows the customers to buy on credits.</w:t>
      </w:r>
    </w:p>
    <w:p>
      <w:pPr>
        <w:spacing w:after="100" w:line="264" w:lineRule="auto"/>
        <w:jc w:val="left"/>
      </w:pPr>
      <w:r>
        <w:rPr>
          <w:rFonts w:ascii="Times New Roman" w:hAnsi="Times New Roman" w:eastAsia="Times New Roman"/>
          <w:b/>
          <w:i w:val="0"/>
          <w:color w:val="000000"/>
          <w:sz w:val="24"/>
        </w:rPr>
        <w:t>4. He enables customers to buy goods any time of the day by opening his shop from morning till night.</w:t>
      </w:r>
    </w:p>
    <w:p>
      <w:pPr>
        <w:spacing w:after="100" w:line="264" w:lineRule="auto"/>
        <w:jc w:val="left"/>
      </w:pPr>
      <w:r>
        <w:rPr>
          <w:rFonts w:ascii="Times New Roman" w:hAnsi="Times New Roman" w:eastAsia="Times New Roman"/>
          <w:b/>
          <w:i w:val="0"/>
          <w:color w:val="000000"/>
          <w:sz w:val="24"/>
        </w:rPr>
        <w:t>Foreign trade</w:t>
      </w:r>
    </w:p>
    <w:p>
      <w:pPr>
        <w:spacing w:after="100" w:line="264" w:lineRule="auto"/>
        <w:jc w:val="left"/>
      </w:pPr>
      <w:r>
        <w:rPr>
          <w:rFonts w:ascii="Times New Roman" w:hAnsi="Times New Roman" w:eastAsia="Times New Roman"/>
          <w:b/>
          <w:i w:val="0"/>
          <w:color w:val="000000"/>
          <w:sz w:val="24"/>
        </w:rPr>
        <w:t>Foreign trade is the trade between two or more countries. It can be called international trade.</w:t>
      </w:r>
    </w:p>
    <w:p>
      <w:pPr>
        <w:spacing w:after="100" w:line="264" w:lineRule="auto"/>
        <w:jc w:val="left"/>
      </w:pPr>
      <w:r>
        <w:rPr>
          <w:rFonts w:ascii="Times New Roman" w:hAnsi="Times New Roman" w:eastAsia="Times New Roman"/>
          <w:b/>
          <w:i w:val="0"/>
          <w:color w:val="000000"/>
          <w:sz w:val="24"/>
        </w:rPr>
        <w:t>Two or more currencies can be used. It may require the use of two official languages like English and French.</w:t>
      </w:r>
    </w:p>
    <w:p>
      <w:pPr>
        <w:spacing w:after="100" w:line="264" w:lineRule="auto"/>
        <w:jc w:val="left"/>
      </w:pPr>
      <w:r>
        <w:rPr>
          <w:rFonts w:ascii="Times New Roman" w:hAnsi="Times New Roman" w:eastAsia="Times New Roman"/>
          <w:b/>
          <w:i w:val="0"/>
          <w:color w:val="000000"/>
          <w:sz w:val="24"/>
        </w:rPr>
        <w:t>Foreign trade division</w:t>
      </w:r>
    </w:p>
    <w:p>
      <w:pPr>
        <w:spacing w:after="100" w:line="264" w:lineRule="auto"/>
        <w:jc w:val="left"/>
      </w:pPr>
      <w:r>
        <w:rPr>
          <w:rFonts w:ascii="Times New Roman" w:hAnsi="Times New Roman" w:eastAsia="Times New Roman"/>
          <w:b/>
          <w:i w:val="0"/>
          <w:color w:val="000000"/>
          <w:sz w:val="24"/>
        </w:rPr>
        <w:t>Foreign trade has three basic divisions. They include import, export and entrepot trade</w:t>
      </w:r>
    </w:p>
    <w:p>
      <w:pPr>
        <w:spacing w:after="100" w:line="264" w:lineRule="auto"/>
        <w:jc w:val="both"/>
      </w:pPr>
      <w:r>
        <w:rPr>
          <w:rFonts w:ascii="Times New Roman" w:hAnsi="Times New Roman" w:eastAsia="Times New Roman"/>
          <w:b w:val="0"/>
          <w:i w:val="0"/>
          <w:color w:val="000000"/>
          <w:sz w:val="24"/>
        </w:rPr>
        <w:t>1. Import : import involves the bringing in of goods made in one country into another country. For example, Nigeria brings in electronic gadgets from china. Nigeria imports some raw materials and manufactured goods from developed countries such as Britain, America, Japan.</w:t>
      </w:r>
    </w:p>
    <w:p>
      <w:pPr>
        <w:spacing w:after="100" w:line="264" w:lineRule="auto"/>
        <w:jc w:val="left"/>
      </w:pPr>
      <w:r>
        <w:rPr>
          <w:rFonts w:ascii="Times New Roman" w:hAnsi="Times New Roman" w:eastAsia="Times New Roman"/>
          <w:b/>
          <w:i w:val="0"/>
          <w:color w:val="000000"/>
          <w:sz w:val="24"/>
        </w:rPr>
        <w:t>2. Export : it is selling raw materials or finish goods made in one country to other coutries.</w:t>
      </w:r>
    </w:p>
    <w:p>
      <w:pPr>
        <w:spacing w:after="100" w:line="264" w:lineRule="auto"/>
        <w:jc w:val="left"/>
      </w:pPr>
      <w:r>
        <w:rPr>
          <w:rFonts w:ascii="Times New Roman" w:hAnsi="Times New Roman" w:eastAsia="Times New Roman"/>
          <w:b/>
          <w:i w:val="0"/>
          <w:color w:val="000000"/>
          <w:sz w:val="24"/>
        </w:rPr>
        <w:t>For example, Nigeria sells cocoa, crude oil, and timber to U.S.A, Japan etc.</w:t>
      </w:r>
    </w:p>
    <w:p>
      <w:pPr>
        <w:spacing w:after="100" w:line="264" w:lineRule="auto"/>
        <w:jc w:val="both"/>
      </w:pPr>
      <w:r>
        <w:rPr>
          <w:rFonts w:ascii="Times New Roman" w:hAnsi="Times New Roman" w:eastAsia="Times New Roman"/>
          <w:b w:val="0"/>
          <w:i w:val="0"/>
          <w:color w:val="000000"/>
          <w:sz w:val="24"/>
        </w:rPr>
        <w:t>· Entrepot: this is the re –exporting of goods imported from one country to another without any value added to it. For example, Nigeria imports cars from china and export to Ghana.</w:t>
      </w:r>
    </w:p>
    <w:p>
      <w:pPr>
        <w:spacing w:after="100" w:line="264" w:lineRule="auto"/>
        <w:jc w:val="left"/>
      </w:pPr>
      <w:r>
        <w:rPr>
          <w:rFonts w:ascii="Times New Roman" w:hAnsi="Times New Roman" w:eastAsia="Times New Roman"/>
          <w:b/>
          <w:i w:val="0"/>
          <w:color w:val="000000"/>
          <w:sz w:val="24"/>
        </w:rPr>
        <w:t>VISIBLE AND INVISIBLE TRADE</w:t>
      </w:r>
    </w:p>
    <w:p>
      <w:pPr>
        <w:spacing w:after="100" w:line="264" w:lineRule="auto"/>
        <w:jc w:val="left"/>
      </w:pPr>
      <w:r>
        <w:rPr>
          <w:rFonts w:ascii="Times New Roman" w:hAnsi="Times New Roman" w:eastAsia="Times New Roman"/>
          <w:b/>
          <w:i w:val="0"/>
          <w:color w:val="000000"/>
          <w:sz w:val="24"/>
        </w:rPr>
        <w:t>Visible Trade: Visible trade involves trading of goods which can be touched and weighed.</w:t>
      </w:r>
    </w:p>
    <w:p>
      <w:pPr>
        <w:spacing w:after="100" w:line="264" w:lineRule="auto"/>
        <w:jc w:val="both"/>
      </w:pPr>
      <w:r>
        <w:rPr>
          <w:rFonts w:ascii="Times New Roman" w:hAnsi="Times New Roman" w:eastAsia="Times New Roman"/>
          <w:b w:val="0"/>
          <w:i w:val="0"/>
          <w:color w:val="000000"/>
          <w:sz w:val="24"/>
        </w:rPr>
        <w:t>The product being traded could be a raw material such as coal, oil or wood, or the finished product, such as food, clothes, car, smartphone, machinery etc. Visible trade refers to the exchange of physical goods in every stage of production. They are also known as international merchandise transactions.</w:t>
      </w:r>
    </w:p>
    <w:p>
      <w:pPr>
        <w:spacing w:after="100" w:line="264" w:lineRule="auto"/>
        <w:jc w:val="left"/>
      </w:pPr>
      <w:r>
        <w:rPr>
          <w:rFonts w:ascii="Times New Roman" w:hAnsi="Times New Roman" w:eastAsia="Times New Roman"/>
          <w:b/>
          <w:i w:val="0"/>
          <w:color w:val="000000"/>
          <w:sz w:val="24"/>
        </w:rPr>
        <w:t>Visible Trade consists of</w:t>
      </w:r>
    </w:p>
    <w:p>
      <w:pPr>
        <w:spacing w:after="100" w:line="264" w:lineRule="auto"/>
        <w:jc w:val="left"/>
      </w:pPr>
      <w:r>
        <w:rPr>
          <w:rFonts w:ascii="Times New Roman" w:hAnsi="Times New Roman" w:eastAsia="Times New Roman"/>
          <w:b/>
          <w:i w:val="0"/>
          <w:color w:val="000000"/>
          <w:sz w:val="24"/>
        </w:rPr>
        <w:t>· Visible exports: Selling of tangible goods which can be touched and weighed to other countries.</w:t>
      </w:r>
    </w:p>
    <w:p>
      <w:pPr>
        <w:spacing w:after="100" w:line="264" w:lineRule="auto"/>
        <w:jc w:val="left"/>
      </w:pPr>
      <w:r>
        <w:rPr>
          <w:rFonts w:ascii="Times New Roman" w:hAnsi="Times New Roman" w:eastAsia="Times New Roman"/>
          <w:b/>
          <w:i w:val="0"/>
          <w:color w:val="000000"/>
          <w:sz w:val="24"/>
        </w:rPr>
        <w:t>· Visible imports: Buying of tangible goods which can be touched and weighed from other countries.</w:t>
      </w:r>
    </w:p>
    <w:p>
      <w:pPr>
        <w:spacing w:after="100" w:line="264" w:lineRule="auto"/>
        <w:jc w:val="left"/>
      </w:pPr>
      <w:r>
        <w:rPr>
          <w:rFonts w:ascii="Times New Roman" w:hAnsi="Times New Roman" w:eastAsia="Times New Roman"/>
          <w:b/>
          <w:i w:val="0"/>
          <w:color w:val="000000"/>
          <w:sz w:val="24"/>
        </w:rPr>
        <w:t>The difference between visible exports and visible imports is known as Balance of Trade (BOT).</w:t>
      </w:r>
    </w:p>
    <w:p>
      <w:pPr>
        <w:spacing w:after="100" w:line="264" w:lineRule="auto"/>
        <w:jc w:val="both"/>
      </w:pPr>
      <w:r>
        <w:rPr>
          <w:rFonts w:ascii="Times New Roman" w:hAnsi="Times New Roman" w:eastAsia="Times New Roman"/>
          <w:b w:val="0"/>
          <w:i w:val="0"/>
          <w:color w:val="000000"/>
          <w:sz w:val="24"/>
        </w:rPr>
        <w:t>Invisible trade : is the trade which involves trading internationally with intangible or abstract items – things you cannot touch, usually referred to as services.</w:t>
      </w:r>
    </w:p>
    <w:p>
      <w:pPr>
        <w:spacing w:after="100" w:line="264" w:lineRule="auto"/>
        <w:jc w:val="both"/>
      </w:pPr>
      <w:r>
        <w:rPr>
          <w:rFonts w:ascii="Times New Roman" w:hAnsi="Times New Roman" w:eastAsia="Times New Roman"/>
          <w:b w:val="0"/>
          <w:i w:val="0"/>
          <w:color w:val="000000"/>
          <w:sz w:val="24"/>
        </w:rPr>
        <w:t>Invisible trade involves the import and export of services rather than goods. All types of services like services of shipping, banking, tourism, investment services, education, unilateral transfers etc.</w:t>
      </w:r>
    </w:p>
    <w:p>
      <w:pPr>
        <w:spacing w:after="100" w:line="264" w:lineRule="auto"/>
        <w:jc w:val="both"/>
      </w:pPr>
      <w:r>
        <w:rPr>
          <w:rFonts w:ascii="Times New Roman" w:hAnsi="Times New Roman" w:eastAsia="Times New Roman"/>
          <w:b w:val="0"/>
          <w:i w:val="0"/>
          <w:color w:val="000000"/>
          <w:sz w:val="24"/>
        </w:rPr>
        <w:t>Illustration of invisible trade: If a Ghanian student comes to Nigeria to study, it would be invisible export for Nigeria as it is earning foreign exchange by providing educational services.</w:t>
      </w:r>
    </w:p>
    <w:p>
      <w:pPr>
        <w:spacing w:after="100" w:line="264" w:lineRule="auto"/>
        <w:jc w:val="both"/>
      </w:pPr>
      <w:r>
        <w:rPr>
          <w:rFonts w:ascii="Times New Roman" w:hAnsi="Times New Roman" w:eastAsia="Times New Roman"/>
          <w:b w:val="0"/>
          <w:i w:val="0"/>
          <w:color w:val="000000"/>
          <w:sz w:val="24"/>
        </w:rPr>
        <w:t>If a Nigerian citizen travels to Ghana for a holiday. It will be invisible import for Nigeria and invisible export for Ghana.</w:t>
      </w:r>
    </w:p>
    <w:p>
      <w:pPr>
        <w:spacing w:after="100" w:line="264" w:lineRule="auto"/>
        <w:jc w:val="both"/>
      </w:pPr>
      <w:r>
        <w:rPr>
          <w:rFonts w:ascii="Times New Roman" w:hAnsi="Times New Roman" w:eastAsia="Times New Roman"/>
          <w:b w:val="0"/>
          <w:i w:val="0"/>
          <w:color w:val="000000"/>
          <w:sz w:val="24"/>
        </w:rPr>
        <w:t>The difference between invisible exports and invisible imports is known as Balance of Invisible Trade (BIT)</w:t>
      </w:r>
    </w:p>
    <w:p>
      <w:pPr>
        <w:spacing w:after="100" w:line="264" w:lineRule="auto"/>
        <w:jc w:val="left"/>
      </w:pPr>
      <w:r>
        <w:rPr>
          <w:rFonts w:ascii="Times New Roman" w:hAnsi="Times New Roman" w:eastAsia="Times New Roman"/>
          <w:b/>
          <w:i w:val="0"/>
          <w:color w:val="000000"/>
          <w:sz w:val="24"/>
        </w:rPr>
        <w:t>Aids to trade</w:t>
      </w:r>
    </w:p>
    <w:p>
      <w:pPr>
        <w:spacing w:after="100" w:line="264" w:lineRule="auto"/>
        <w:jc w:val="left"/>
      </w:pPr>
      <w:r>
        <w:rPr>
          <w:rFonts w:ascii="Times New Roman" w:hAnsi="Times New Roman" w:eastAsia="Times New Roman"/>
          <w:b/>
          <w:i w:val="0"/>
          <w:color w:val="000000"/>
          <w:sz w:val="24"/>
        </w:rPr>
        <w:t>Aids to trade are the services that make trade easy to carry out.</w:t>
      </w:r>
    </w:p>
    <w:p>
      <w:pPr>
        <w:spacing w:after="100" w:line="264" w:lineRule="auto"/>
        <w:jc w:val="left"/>
      </w:pPr>
      <w:r>
        <w:rPr>
          <w:rFonts w:ascii="Times New Roman" w:hAnsi="Times New Roman" w:eastAsia="Times New Roman"/>
          <w:b/>
          <w:i w:val="0"/>
          <w:color w:val="000000"/>
          <w:sz w:val="24"/>
        </w:rPr>
        <w:t>Examples are Banking, insurance, advertising, warehousing, transportation.</w:t>
      </w:r>
    </w:p>
    <w:p>
      <w:pPr>
        <w:spacing w:after="100" w:line="264" w:lineRule="auto"/>
        <w:jc w:val="left"/>
      </w:pPr>
      <w:r>
        <w:rPr>
          <w:rFonts w:ascii="Times New Roman" w:hAnsi="Times New Roman" w:eastAsia="Times New Roman"/>
          <w:b/>
          <w:i w:val="0"/>
          <w:color w:val="000000"/>
          <w:sz w:val="24"/>
        </w:rPr>
        <w:t>MAIL ORDER BUSINESS</w:t>
      </w:r>
    </w:p>
    <w:p>
      <w:pPr>
        <w:spacing w:after="100" w:line="264" w:lineRule="auto"/>
        <w:jc w:val="both"/>
      </w:pPr>
      <w:r>
        <w:rPr>
          <w:rFonts w:ascii="Times New Roman" w:hAnsi="Times New Roman" w:eastAsia="Times New Roman"/>
          <w:b w:val="0"/>
          <w:i w:val="0"/>
          <w:color w:val="000000"/>
          <w:sz w:val="24"/>
        </w:rPr>
        <w:t>Mail-order business is a non-store retailing in which goods are sold through mail. Customers send written order to sellers asking to send goods as demanded. Then the seller sends the goods to the customers through mail or post offices. The customers cannot see the goods until they reach at their shops or homes. The customers get information, message and knowledge about goods through advertisements, booklets, catalogs , newspapers, posters, leaflets etc. Then they send order through mail for the goods they need or want. The sellers also send the goods to the customers through mail.</w:t>
      </w:r>
    </w:p>
    <w:p>
      <w:pPr>
        <w:spacing w:after="100" w:line="264" w:lineRule="auto"/>
        <w:jc w:val="both"/>
      </w:pPr>
      <w:r>
        <w:rPr>
          <w:rFonts w:ascii="Times New Roman" w:hAnsi="Times New Roman" w:eastAsia="Times New Roman"/>
          <w:b w:val="0"/>
          <w:i w:val="0"/>
          <w:color w:val="000000"/>
          <w:sz w:val="24"/>
        </w:rPr>
        <w:t>The sellers and customers cannot have apparent personal talks or contact between them. The sellers contact with their customers through mail. In this way, necessity of middlemen is eliminated. So, mail order business institutions can sell goods to customers at cheaper price through mail. The goods sold out through mail order business are generally newspapers, books, small equipment, miscellaneous goods, cloths, foods etc. including other lightweight goods.</w:t>
      </w:r>
    </w:p>
    <w:p>
      <w:pPr>
        <w:spacing w:after="100" w:line="264" w:lineRule="auto"/>
        <w:jc w:val="left"/>
      </w:pPr>
      <w:r>
        <w:rPr>
          <w:rFonts w:ascii="Times New Roman" w:hAnsi="Times New Roman" w:eastAsia="Times New Roman"/>
          <w:b/>
          <w:i w:val="0"/>
          <w:color w:val="000000"/>
          <w:sz w:val="24"/>
        </w:rPr>
        <w:t>FEATURES OF MAIL ORDER BUSINESS</w:t>
      </w:r>
    </w:p>
    <w:p>
      <w:pPr>
        <w:spacing w:after="100" w:line="264" w:lineRule="auto"/>
        <w:jc w:val="left"/>
      </w:pPr>
      <w:r>
        <w:rPr>
          <w:rFonts w:ascii="Times New Roman" w:hAnsi="Times New Roman" w:eastAsia="Times New Roman"/>
          <w:b/>
          <w:i w:val="0"/>
          <w:color w:val="000000"/>
          <w:sz w:val="24"/>
        </w:rPr>
        <w:t>Features of mail order business can be described as follows:</w:t>
      </w:r>
    </w:p>
    <w:p>
      <w:pPr>
        <w:spacing w:after="100" w:line="264" w:lineRule="auto"/>
        <w:jc w:val="both"/>
      </w:pPr>
      <w:r>
        <w:rPr>
          <w:rFonts w:ascii="Times New Roman" w:hAnsi="Times New Roman" w:eastAsia="Times New Roman"/>
          <w:b w:val="0"/>
          <w:i w:val="0"/>
          <w:color w:val="000000"/>
          <w:sz w:val="24"/>
        </w:rPr>
        <w:t>1. Sale by post: In mail order business, purchase order is received through mail/post and goods are sent through mail/post. Payment of price for the goods is also is made by mail/post. It is said Value Payable Post (V.V.P).</w:t>
      </w:r>
    </w:p>
    <w:p>
      <w:pPr>
        <w:spacing w:after="100" w:line="264" w:lineRule="auto"/>
        <w:jc w:val="both"/>
      </w:pPr>
      <w:r>
        <w:rPr>
          <w:rFonts w:ascii="Times New Roman" w:hAnsi="Times New Roman" w:eastAsia="Times New Roman"/>
          <w:b w:val="0"/>
          <w:i w:val="0"/>
          <w:color w:val="000000"/>
          <w:sz w:val="24"/>
        </w:rPr>
        <w:t>2. Elimination Of Middlemen: This automatically eliminates middlemen. The producers themselves directly send goods, as ordered, to consumers.</w:t>
      </w:r>
    </w:p>
    <w:p>
      <w:pPr>
        <w:spacing w:after="100" w:line="264" w:lineRule="auto"/>
        <w:jc w:val="both"/>
      </w:pPr>
      <w:r>
        <w:rPr>
          <w:rFonts w:ascii="Times New Roman" w:hAnsi="Times New Roman" w:eastAsia="Times New Roman"/>
          <w:b w:val="0"/>
          <w:i w:val="0"/>
          <w:color w:val="000000"/>
          <w:sz w:val="24"/>
        </w:rPr>
        <w:t>3. Non-store retailing: Shop is not needed to operate this type of business. It does not need to keep stock of goods.</w:t>
      </w:r>
    </w:p>
    <w:p>
      <w:pPr>
        <w:spacing w:after="100" w:line="264" w:lineRule="auto"/>
        <w:jc w:val="both"/>
      </w:pPr>
      <w:r>
        <w:rPr>
          <w:rFonts w:ascii="Times New Roman" w:hAnsi="Times New Roman" w:eastAsia="Times New Roman"/>
          <w:b w:val="0"/>
          <w:i w:val="0"/>
          <w:color w:val="000000"/>
          <w:sz w:val="24"/>
        </w:rPr>
        <w:t>4. Effective advertisement: effective advertisement should be done to draw customers’ attention in this business. Catalog, price list and other information about goods should be sent to customers at different times in this business.</w:t>
      </w:r>
    </w:p>
    <w:p>
      <w:pPr>
        <w:spacing w:after="100" w:line="264" w:lineRule="auto"/>
        <w:jc w:val="both"/>
      </w:pPr>
      <w:r>
        <w:rPr>
          <w:rFonts w:ascii="Times New Roman" w:hAnsi="Times New Roman" w:eastAsia="Times New Roman"/>
          <w:b w:val="0"/>
          <w:i w:val="0"/>
          <w:color w:val="000000"/>
          <w:sz w:val="24"/>
        </w:rPr>
        <w:t>5. Selected goods: Only durable, standard and lightweight goods become suitable to sell or purchase through mail/post.</w:t>
      </w:r>
    </w:p>
    <w:p>
      <w:pPr>
        <w:spacing w:after="100" w:line="264" w:lineRule="auto"/>
        <w:jc w:val="both"/>
      </w:pPr>
      <w:r>
        <w:rPr>
          <w:rFonts w:ascii="Times New Roman" w:hAnsi="Times New Roman" w:eastAsia="Times New Roman"/>
          <w:b w:val="0"/>
          <w:i w:val="0"/>
          <w:color w:val="000000"/>
          <w:sz w:val="24"/>
        </w:rPr>
        <w:t>6. No personal contact: In this business, the seller or producer and buyer cannot have personal or apparent contact with each other. Contact and business is done only by mail/post.</w:t>
      </w:r>
    </w:p>
    <w:p>
      <w:pPr>
        <w:spacing w:after="100" w:line="264" w:lineRule="auto"/>
        <w:jc w:val="left"/>
      </w:pPr>
      <w:r>
        <w:rPr>
          <w:rFonts w:ascii="Times New Roman" w:hAnsi="Times New Roman" w:eastAsia="Times New Roman"/>
          <w:b/>
          <w:i w:val="0"/>
          <w:color w:val="000000"/>
          <w:sz w:val="24"/>
        </w:rPr>
        <w:t>Advantages of Mail order Business</w:t>
      </w:r>
    </w:p>
    <w:p>
      <w:pPr>
        <w:spacing w:after="100" w:line="264" w:lineRule="auto"/>
        <w:jc w:val="left"/>
      </w:pPr>
      <w:r>
        <w:rPr>
          <w:rFonts w:ascii="Times New Roman" w:hAnsi="Times New Roman" w:eastAsia="Times New Roman"/>
          <w:b/>
          <w:i w:val="0"/>
          <w:color w:val="000000"/>
          <w:sz w:val="24"/>
        </w:rPr>
        <w:t>Mail order system offers the following advantages. They are</w:t>
      </w:r>
    </w:p>
    <w:p>
      <w:pPr>
        <w:spacing w:after="100" w:line="264" w:lineRule="auto"/>
        <w:jc w:val="both"/>
      </w:pPr>
      <w:r>
        <w:rPr>
          <w:rFonts w:ascii="Times New Roman" w:hAnsi="Times New Roman" w:eastAsia="Times New Roman"/>
          <w:b w:val="0"/>
          <w:i w:val="0"/>
          <w:color w:val="000000"/>
          <w:sz w:val="24"/>
        </w:rPr>
        <w:t>1. Less capital Requirement: Customers place orders by post. Goods are either received by value payable post (VPP) or by registered parcel. So, it is a direct method of selling products to ultimate buyers.</w:t>
      </w:r>
    </w:p>
    <w:p>
      <w:pPr>
        <w:spacing w:after="100" w:line="264" w:lineRule="auto"/>
        <w:jc w:val="both"/>
      </w:pPr>
      <w:r>
        <w:rPr>
          <w:rFonts w:ascii="Times New Roman" w:hAnsi="Times New Roman" w:eastAsia="Times New Roman"/>
          <w:b w:val="0"/>
          <w:i w:val="0"/>
          <w:color w:val="000000"/>
          <w:sz w:val="24"/>
        </w:rPr>
        <w:t>2. A wide market: Modern mail order house finds no limit to the market range. It can establish branches at different places. The improvement in postal services has widened the market coverage.</w:t>
      </w:r>
    </w:p>
    <w:p>
      <w:pPr>
        <w:spacing w:after="100" w:line="264" w:lineRule="auto"/>
        <w:jc w:val="left"/>
      </w:pPr>
      <w:r>
        <w:rPr>
          <w:rFonts w:ascii="Times New Roman" w:hAnsi="Times New Roman" w:eastAsia="Times New Roman"/>
          <w:b/>
          <w:i w:val="0"/>
          <w:color w:val="000000"/>
          <w:sz w:val="24"/>
        </w:rPr>
        <w:t>3. Unusual buying power: Large mail order houses buy in bulk.</w:t>
      </w:r>
    </w:p>
    <w:p>
      <w:pPr>
        <w:spacing w:after="100" w:line="264" w:lineRule="auto"/>
        <w:jc w:val="both"/>
      </w:pPr>
      <w:r>
        <w:rPr>
          <w:rFonts w:ascii="Times New Roman" w:hAnsi="Times New Roman" w:eastAsia="Times New Roman"/>
          <w:b w:val="0"/>
          <w:i w:val="0"/>
          <w:color w:val="000000"/>
          <w:sz w:val="24"/>
        </w:rPr>
        <w:t>4. No risks of bad debts: a vast majority of the goods is sold for cash. Absence of credit system simplifies accounting records. The organization is relieved from the botheration of maintaining receivables.</w:t>
      </w:r>
    </w:p>
    <w:p>
      <w:pPr>
        <w:spacing w:after="100" w:line="264" w:lineRule="auto"/>
        <w:jc w:val="both"/>
      </w:pPr>
      <w:r>
        <w:rPr>
          <w:rFonts w:ascii="Times New Roman" w:hAnsi="Times New Roman" w:eastAsia="Times New Roman"/>
          <w:b w:val="0"/>
          <w:i w:val="0"/>
          <w:color w:val="000000"/>
          <w:sz w:val="24"/>
        </w:rPr>
        <w:t>5. Efficient use of capital: After the orders are received, goods are mailed directly to the buyers. middlemen are avoided.</w:t>
      </w:r>
    </w:p>
    <w:p>
      <w:pPr>
        <w:spacing w:after="100" w:line="264" w:lineRule="auto"/>
        <w:jc w:val="both"/>
      </w:pPr>
      <w:r>
        <w:rPr>
          <w:rFonts w:ascii="Times New Roman" w:hAnsi="Times New Roman" w:eastAsia="Times New Roman"/>
          <w:b w:val="0"/>
          <w:i w:val="0"/>
          <w:color w:val="000000"/>
          <w:sz w:val="24"/>
        </w:rPr>
        <w:t>6. Managerial specialization Routine matters are entrusted to subordinates. Matters of crucial importance alone are considered by the top management.</w:t>
      </w:r>
    </w:p>
    <w:p>
      <w:pPr>
        <w:spacing w:after="100" w:line="264" w:lineRule="auto"/>
        <w:jc w:val="left"/>
      </w:pPr>
      <w:r>
        <w:rPr>
          <w:rFonts w:ascii="Times New Roman" w:hAnsi="Times New Roman" w:eastAsia="Times New Roman"/>
          <w:b/>
          <w:i w:val="0"/>
          <w:color w:val="000000"/>
          <w:sz w:val="24"/>
        </w:rPr>
        <w:t>7. Consumer convenience: Consumers get their products without going out for shopping.</w:t>
      </w:r>
    </w:p>
    <w:p>
      <w:pPr>
        <w:spacing w:after="100" w:line="264" w:lineRule="auto"/>
        <w:jc w:val="left"/>
      </w:pPr>
      <w:r>
        <w:rPr>
          <w:rFonts w:ascii="Times New Roman" w:hAnsi="Times New Roman" w:eastAsia="Times New Roman"/>
          <w:b/>
          <w:i w:val="0"/>
          <w:color w:val="000000"/>
          <w:sz w:val="24"/>
        </w:rPr>
        <w:t>Disadvantages of mail order business</w:t>
      </w:r>
    </w:p>
    <w:p>
      <w:pPr>
        <w:spacing w:after="100" w:line="264" w:lineRule="auto"/>
        <w:jc w:val="left"/>
      </w:pPr>
      <w:r>
        <w:rPr>
          <w:rFonts w:ascii="Times New Roman" w:hAnsi="Times New Roman" w:eastAsia="Times New Roman"/>
          <w:b/>
          <w:i w:val="0"/>
          <w:color w:val="000000"/>
          <w:sz w:val="24"/>
        </w:rPr>
        <w:t>Mail order business suffers from the following limitations:</w:t>
      </w:r>
    </w:p>
    <w:p>
      <w:pPr>
        <w:spacing w:after="100" w:line="264" w:lineRule="auto"/>
        <w:jc w:val="left"/>
      </w:pPr>
      <w:r>
        <w:rPr>
          <w:rFonts w:ascii="Times New Roman" w:hAnsi="Times New Roman" w:eastAsia="Times New Roman"/>
          <w:b/>
          <w:i w:val="0"/>
          <w:color w:val="000000"/>
          <w:sz w:val="24"/>
        </w:rPr>
        <w:t>1. Lack of personal contact between the seller and the buyer.</w:t>
      </w:r>
    </w:p>
    <w:p>
      <w:pPr>
        <w:spacing w:after="100" w:line="264" w:lineRule="auto"/>
        <w:jc w:val="left"/>
      </w:pPr>
      <w:r>
        <w:rPr>
          <w:rFonts w:ascii="Times New Roman" w:hAnsi="Times New Roman" w:eastAsia="Times New Roman"/>
          <w:b/>
          <w:i w:val="0"/>
          <w:color w:val="000000"/>
          <w:sz w:val="24"/>
        </w:rPr>
        <w:t>2. There is scope for fraud, inconvenience due to delay, misunderstanding of customers, etc.</w:t>
      </w:r>
    </w:p>
    <w:p>
      <w:pPr>
        <w:spacing w:after="100" w:line="264" w:lineRule="auto"/>
        <w:jc w:val="both"/>
      </w:pPr>
      <w:r>
        <w:rPr>
          <w:rFonts w:ascii="Times New Roman" w:hAnsi="Times New Roman" w:eastAsia="Times New Roman"/>
          <w:b w:val="0"/>
          <w:i w:val="0"/>
          <w:color w:val="000000"/>
          <w:sz w:val="24"/>
        </w:rPr>
        <w:t>3. Mail order houses are confronted with the problems of numerous correspondence , customer complaints, damage in transit, return of articles, excessive operating cost, credit policies, etc.</w:t>
      </w:r>
    </w:p>
    <w:p>
      <w:pPr>
        <w:spacing w:after="100" w:line="264" w:lineRule="auto"/>
        <w:jc w:val="both"/>
      </w:pPr>
      <w:r>
        <w:rPr>
          <w:rFonts w:ascii="Times New Roman" w:hAnsi="Times New Roman" w:eastAsia="Times New Roman"/>
          <w:b w:val="0"/>
          <w:i w:val="0"/>
          <w:color w:val="000000"/>
          <w:sz w:val="24"/>
        </w:rPr>
        <w:t>4. In mail order business, wide distribution of catalogues is essential. Colorful catalogues are expensive and are to be printed in advance. Supplementary catalogues will have to be issued to announce price changes and new offers.</w:t>
      </w:r>
    </w:p>
    <w:p>
      <w:pPr>
        <w:spacing w:after="100" w:line="264" w:lineRule="auto"/>
        <w:jc w:val="both"/>
      </w:pPr>
      <w:r>
        <w:rPr>
          <w:rFonts w:ascii="Times New Roman" w:hAnsi="Times New Roman" w:eastAsia="Times New Roman"/>
          <w:b w:val="0"/>
          <w:i w:val="0"/>
          <w:color w:val="000000"/>
          <w:sz w:val="24"/>
        </w:rPr>
        <w:t>5. Buyers have to rely wholly upon catalogues to know about the goods. They cannot inspect the goods before buying them.</w:t>
      </w:r>
    </w:p>
    <w:p>
      <w:pPr>
        <w:spacing w:after="100" w:line="264" w:lineRule="auto"/>
        <w:jc w:val="left"/>
      </w:pPr>
      <w:r>
        <w:rPr>
          <w:rFonts w:ascii="Times New Roman" w:hAnsi="Times New Roman" w:eastAsia="Times New Roman"/>
          <w:b/>
          <w:i w:val="0"/>
          <w:color w:val="000000"/>
          <w:sz w:val="24"/>
        </w:rPr>
        <w:t>6. After sale service is not extended to customers.</w:t>
      </w:r>
    </w:p>
    <w:p>
      <w:pPr>
        <w:spacing w:after="100" w:line="264" w:lineRule="auto"/>
        <w:jc w:val="left"/>
      </w:pPr>
      <w:r>
        <w:rPr>
          <w:rFonts w:ascii="Times New Roman" w:hAnsi="Times New Roman" w:eastAsia="Times New Roman"/>
          <w:b/>
          <w:i w:val="0"/>
          <w:color w:val="000000"/>
          <w:sz w:val="24"/>
        </w:rPr>
        <w:t>7. Sometimes, the mail order houses charge high prices for the articles sold .</w:t>
      </w:r>
    </w:p>
    <w:p>
      <w:pPr>
        <w:spacing w:after="100" w:line="264" w:lineRule="auto"/>
        <w:jc w:val="left"/>
      </w:pPr>
      <w:r>
        <w:rPr>
          <w:rFonts w:ascii="Times New Roman" w:hAnsi="Times New Roman" w:eastAsia="Times New Roman"/>
          <w:b/>
          <w:i w:val="0"/>
          <w:color w:val="000000"/>
          <w:sz w:val="24"/>
        </w:rPr>
        <w:t>8. Articles requiring demonstration cannot be sold by mail.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The general means of exchange is _______ (a)Money (b) Naira (c) Dollar</w:t>
      </w:r>
    </w:p>
    <w:p>
      <w:pPr>
        <w:spacing w:after="100" w:line="264" w:lineRule="auto"/>
        <w:jc w:val="both"/>
      </w:pPr>
      <w:r>
        <w:rPr>
          <w:rFonts w:ascii="Times New Roman" w:hAnsi="Times New Roman" w:eastAsia="Times New Roman"/>
          <w:b w:val="0"/>
          <w:i w:val="0"/>
          <w:color w:val="000000"/>
          <w:sz w:val="24"/>
        </w:rPr>
        <w:t>2. ______ is the act of buying and selling of goods and services, which involves the buyer and the seller of goods and services (a trade (b) shop (c) mall.</w:t>
      </w:r>
    </w:p>
    <w:p>
      <w:pPr>
        <w:spacing w:after="100" w:line="264" w:lineRule="auto"/>
        <w:jc w:val="both"/>
      </w:pPr>
      <w:r>
        <w:rPr>
          <w:rFonts w:ascii="Times New Roman" w:hAnsi="Times New Roman" w:eastAsia="Times New Roman"/>
          <w:b w:val="0"/>
          <w:i w:val="0"/>
          <w:color w:val="000000"/>
          <w:sz w:val="24"/>
        </w:rPr>
        <w:t>3. Trades do not improve our economy (a) false (b) true (c) I don’t know.</w:t>
      </w:r>
    </w:p>
    <w:p>
      <w:pPr>
        <w:spacing w:after="100" w:line="264" w:lineRule="auto"/>
        <w:jc w:val="both"/>
      </w:pPr>
      <w:r>
        <w:rPr>
          <w:rFonts w:ascii="Times New Roman" w:hAnsi="Times New Roman" w:eastAsia="Times New Roman"/>
          <w:b w:val="0"/>
          <w:i w:val="0"/>
          <w:color w:val="000000"/>
          <w:sz w:val="24"/>
        </w:rPr>
        <w:t>4. Home and foreign trade are ______ (a) buying (b) selling (c) forms of trade.</w:t>
      </w:r>
    </w:p>
    <w:p>
      <w:pPr>
        <w:spacing w:after="100" w:line="264" w:lineRule="auto"/>
        <w:jc w:val="both"/>
      </w:pPr>
      <w:r>
        <w:rPr>
          <w:rFonts w:ascii="Times New Roman" w:hAnsi="Times New Roman" w:eastAsia="Times New Roman"/>
          <w:b w:val="0"/>
          <w:i w:val="0"/>
          <w:color w:val="000000"/>
          <w:sz w:val="24"/>
        </w:rPr>
        <w:t>5. ­­­­­­­­______ trade involves trading of goods which can be touched and weighed. (a) Visible trade (b) invisible trade(c) import trade.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Differentiate between visible and invisible trade.</w:t>
      </w:r>
    </w:p>
    <w:p>
      <w:pPr>
        <w:spacing w:after="100" w:line="264" w:lineRule="auto"/>
        <w:jc w:val="both"/>
      </w:pPr>
      <w:r>
        <w:rPr>
          <w:rFonts w:ascii="Times New Roman" w:hAnsi="Times New Roman" w:eastAsia="Times New Roman"/>
          <w:b w:val="0"/>
          <w:i w:val="0"/>
          <w:color w:val="000000"/>
          <w:sz w:val="24"/>
        </w:rPr>
        <w:t>2. Mention three functions of the wholesaler.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Double Entry book-Keeping</w:t>
      </w:r>
    </w:p>
    <w:p>
      <w:pPr>
        <w:spacing w:after="100" w:line="264" w:lineRule="auto"/>
        <w:jc w:val="left"/>
      </w:pPr>
      <w:r>
        <w:rPr>
          <w:rFonts w:ascii="Times New Roman" w:hAnsi="Times New Roman" w:eastAsia="Times New Roman"/>
          <w:b/>
          <w:i w:val="0"/>
          <w:color w:val="000000"/>
          <w:sz w:val="24"/>
        </w:rPr>
        <w:t>PREVIEW</w:t>
      </w:r>
    </w:p>
    <w:p>
      <w:pPr>
        <w:spacing w:after="100" w:line="264" w:lineRule="auto"/>
        <w:jc w:val="left"/>
      </w:pPr>
      <w:r>
        <w:rPr>
          <w:rFonts w:ascii="Times New Roman" w:hAnsi="Times New Roman" w:eastAsia="Times New Roman"/>
          <w:b/>
          <w:i w:val="0"/>
          <w:color w:val="000000"/>
          <w:sz w:val="24"/>
        </w:rPr>
        <w:t>v Meaning of double entry,</w:t>
      </w:r>
    </w:p>
    <w:p>
      <w:pPr>
        <w:spacing w:after="100" w:line="264" w:lineRule="auto"/>
        <w:jc w:val="left"/>
      </w:pPr>
      <w:r>
        <w:rPr>
          <w:rFonts w:ascii="Times New Roman" w:hAnsi="Times New Roman" w:eastAsia="Times New Roman"/>
          <w:b/>
          <w:i w:val="0"/>
          <w:color w:val="000000"/>
          <w:sz w:val="24"/>
        </w:rPr>
        <w:t>v Double entry treatment of asset</w:t>
      </w:r>
    </w:p>
    <w:p>
      <w:pPr>
        <w:spacing w:after="100" w:line="264" w:lineRule="auto"/>
        <w:jc w:val="left"/>
      </w:pPr>
      <w:r>
        <w:rPr>
          <w:rFonts w:ascii="Times New Roman" w:hAnsi="Times New Roman" w:eastAsia="Times New Roman"/>
          <w:b/>
          <w:i w:val="0"/>
          <w:color w:val="000000"/>
          <w:sz w:val="24"/>
        </w:rPr>
        <w:t>v Double treatment of liability,</w:t>
      </w:r>
    </w:p>
    <w:p>
      <w:pPr>
        <w:spacing w:after="100" w:line="264" w:lineRule="auto"/>
        <w:jc w:val="left"/>
      </w:pPr>
      <w:r>
        <w:rPr>
          <w:rFonts w:ascii="Times New Roman" w:hAnsi="Times New Roman" w:eastAsia="Times New Roman"/>
          <w:b/>
          <w:i w:val="0"/>
          <w:color w:val="000000"/>
          <w:sz w:val="24"/>
        </w:rPr>
        <w:t>v Double entry treatment of expenses,</w:t>
      </w:r>
    </w:p>
    <w:p>
      <w:pPr>
        <w:spacing w:after="100" w:line="264" w:lineRule="auto"/>
        <w:jc w:val="left"/>
      </w:pPr>
      <w:r>
        <w:rPr>
          <w:rFonts w:ascii="Times New Roman" w:hAnsi="Times New Roman" w:eastAsia="Times New Roman"/>
          <w:b/>
          <w:i w:val="0"/>
          <w:color w:val="000000"/>
          <w:sz w:val="24"/>
        </w:rPr>
        <w:t>v Meaning of Journal</w:t>
      </w:r>
    </w:p>
    <w:p>
      <w:pPr>
        <w:spacing w:after="100" w:line="264" w:lineRule="auto"/>
        <w:jc w:val="left"/>
      </w:pPr>
      <w:r>
        <w:rPr>
          <w:rFonts w:ascii="Times New Roman" w:hAnsi="Times New Roman" w:eastAsia="Times New Roman"/>
          <w:b/>
          <w:i w:val="0"/>
          <w:color w:val="000000"/>
          <w:sz w:val="24"/>
        </w:rPr>
        <w:t>v Meaning of Ledger</w:t>
      </w:r>
    </w:p>
    <w:p>
      <w:pPr>
        <w:spacing w:after="100" w:line="264" w:lineRule="auto"/>
        <w:jc w:val="left"/>
      </w:pPr>
      <w:r>
        <w:rPr>
          <w:rFonts w:ascii="Times New Roman" w:hAnsi="Times New Roman" w:eastAsia="Times New Roman"/>
          <w:b/>
          <w:i w:val="0"/>
          <w:color w:val="000000"/>
          <w:sz w:val="24"/>
        </w:rPr>
        <w:t>v Classes of ledger</w:t>
      </w:r>
    </w:p>
    <w:p>
      <w:pPr>
        <w:spacing w:after="100" w:line="264" w:lineRule="auto"/>
        <w:jc w:val="left"/>
      </w:pPr>
      <w:r>
        <w:rPr>
          <w:rFonts w:ascii="Times New Roman" w:hAnsi="Times New Roman" w:eastAsia="Times New Roman"/>
          <w:b/>
          <w:i w:val="0"/>
          <w:color w:val="000000"/>
          <w:sz w:val="24"/>
        </w:rPr>
        <w:t>v Classification of accounts: real, personal and impersonal</w:t>
      </w:r>
    </w:p>
    <w:p>
      <w:pPr>
        <w:spacing w:after="100" w:line="264" w:lineRule="auto"/>
        <w:jc w:val="left"/>
      </w:pPr>
      <w:r>
        <w:rPr>
          <w:rFonts w:ascii="Times New Roman" w:hAnsi="Times New Roman" w:eastAsia="Times New Roman"/>
          <w:b/>
          <w:i w:val="0"/>
          <w:color w:val="000000"/>
          <w:sz w:val="24"/>
        </w:rPr>
        <w:t>Meaning of Double Entry</w:t>
      </w:r>
    </w:p>
    <w:p>
      <w:pPr>
        <w:spacing w:after="100" w:line="264" w:lineRule="auto"/>
        <w:jc w:val="both"/>
      </w:pPr>
      <w:r>
        <w:rPr>
          <w:rFonts w:ascii="Times New Roman" w:hAnsi="Times New Roman" w:eastAsia="Times New Roman"/>
          <w:b w:val="0"/>
          <w:i w:val="0"/>
          <w:color w:val="000000"/>
          <w:sz w:val="24"/>
        </w:rPr>
        <w:t>The fundamental concept of accounting is that every business transaction in money or money-worth has two effects: the receipts of a benefit by one account and the giving of a like benefit by another account. Thus, if a value is given, it is also received. The meaning of this is that where there is a giver, there is also a receiver who is called a debtor. The first Golden Rule of bookkeeping therefore states that, you debit the receiver and credit the giver.</w:t>
      </w:r>
    </w:p>
    <w:p>
      <w:pPr>
        <w:spacing w:after="100" w:line="264" w:lineRule="auto"/>
        <w:jc w:val="both"/>
      </w:pPr>
      <w:r>
        <w:rPr>
          <w:rFonts w:ascii="Times New Roman" w:hAnsi="Times New Roman" w:eastAsia="Times New Roman"/>
          <w:b w:val="0"/>
          <w:i w:val="0"/>
          <w:color w:val="000000"/>
          <w:sz w:val="24"/>
        </w:rPr>
        <w:t>In the process of debiting the account receiving the value and crediting the account surrendering the value, you end up recording every transaction twice, once as a debit entry and again as a credit entry. In effect, every credit entry must have a corresponding debit entry, and every debit must have a corresponding credit entry.</w:t>
      </w:r>
    </w:p>
    <w:p>
      <w:pPr>
        <w:spacing w:after="100" w:line="264" w:lineRule="auto"/>
        <w:jc w:val="both"/>
      </w:pPr>
      <w:r>
        <w:rPr>
          <w:rFonts w:ascii="Times New Roman" w:hAnsi="Times New Roman" w:eastAsia="Times New Roman"/>
          <w:b w:val="0"/>
          <w:i w:val="0"/>
          <w:color w:val="000000"/>
          <w:sz w:val="24"/>
        </w:rPr>
        <w:t>DR CR</w:t>
      </w:r>
    </w:p>
    <w:p>
      <w:pPr>
        <w:spacing w:after="100" w:line="264" w:lineRule="auto"/>
        <w:jc w:val="both"/>
      </w:pPr>
      <w:r>
        <w:rPr>
          <w:rFonts w:ascii="Times New Roman" w:hAnsi="Times New Roman" w:eastAsia="Times New Roman"/>
          <w:b w:val="0"/>
          <w:i w:val="0"/>
          <w:color w:val="000000"/>
          <w:sz w:val="24"/>
        </w:rPr>
        <w:t>CR</w:t>
      </w:r>
    </w:p>
    <w:p>
      <w:pPr>
        <w:spacing w:after="100" w:line="264" w:lineRule="auto"/>
        <w:jc w:val="left"/>
      </w:pPr>
      <w:r>
        <w:rPr>
          <w:rFonts w:ascii="Times New Roman" w:hAnsi="Times New Roman" w:eastAsia="Times New Roman"/>
          <w:b/>
          <w:i w:val="0"/>
          <w:color w:val="000000"/>
          <w:sz w:val="24"/>
        </w:rPr>
        <w:t>THE DOUBLE ENTRY SYSTEM</w:t>
      </w:r>
    </w:p>
    <w:p>
      <w:pPr>
        <w:spacing w:after="100" w:line="264" w:lineRule="auto"/>
        <w:jc w:val="both"/>
      </w:pPr>
      <w:r>
        <w:rPr>
          <w:rFonts w:ascii="Times New Roman" w:hAnsi="Times New Roman" w:eastAsia="Times New Roman"/>
          <w:b w:val="0"/>
          <w:i w:val="0"/>
          <w:color w:val="000000"/>
          <w:sz w:val="24"/>
        </w:rPr>
        <w:t>The double entry system divides the page into two halves as shown above. Every business that is established must have assets, liabilities, and capital</w:t>
      </w:r>
    </w:p>
    <w:p>
      <w:pPr>
        <w:spacing w:after="100" w:line="264" w:lineRule="auto"/>
        <w:jc w:val="both"/>
      </w:pPr>
      <w:r>
        <w:rPr>
          <w:rFonts w:ascii="Times New Roman" w:hAnsi="Times New Roman" w:eastAsia="Times New Roman"/>
          <w:b w:val="0"/>
          <w:i w:val="0"/>
          <w:color w:val="000000"/>
          <w:sz w:val="24"/>
        </w:rPr>
        <w:t>An Asset is anything of value that is owned by a business. A liability is an amount owed by a business to others, while Capital is the total investment in a business.</w:t>
      </w:r>
    </w:p>
    <w:p>
      <w:pPr>
        <w:spacing w:after="100" w:line="264" w:lineRule="auto"/>
        <w:jc w:val="both"/>
      </w:pPr>
      <w:r>
        <w:rPr>
          <w:rFonts w:ascii="Times New Roman" w:hAnsi="Times New Roman" w:eastAsia="Times New Roman"/>
          <w:b w:val="0"/>
          <w:i w:val="0"/>
          <w:color w:val="000000"/>
          <w:sz w:val="24"/>
        </w:rPr>
        <w:t>Therefore, an account is opened for every asset owned by a business and every liability owed by the business. Each account has a separate title and page given to it</w:t>
      </w:r>
    </w:p>
    <w:p>
      <w:pPr>
        <w:spacing w:after="100" w:line="264" w:lineRule="auto"/>
        <w:jc w:val="left"/>
      </w:pPr>
      <w:r>
        <w:rPr>
          <w:rFonts w:ascii="Times New Roman" w:hAnsi="Times New Roman" w:eastAsia="Times New Roman"/>
          <w:b/>
          <w:i w:val="0"/>
          <w:color w:val="000000"/>
          <w:sz w:val="24"/>
        </w:rPr>
        <w:t>DOUBLE ENTRY TREATMENT OF ASSET</w:t>
      </w:r>
    </w:p>
    <w:p>
      <w:pPr>
        <w:spacing w:after="100" w:line="264" w:lineRule="auto"/>
        <w:jc w:val="both"/>
      </w:pPr>
      <w:r>
        <w:rPr>
          <w:rFonts w:ascii="Times New Roman" w:hAnsi="Times New Roman" w:eastAsia="Times New Roman"/>
          <w:b w:val="0"/>
          <w:i w:val="0"/>
          <w:color w:val="000000"/>
          <w:sz w:val="24"/>
        </w:rPr>
        <w:t>Examples: Olundi, a wood seller, started business on January 1 with N5000 in cash. He purchased the following to enable him run the business.</w:t>
      </w:r>
    </w:p>
    <w:p>
      <w:pPr>
        <w:spacing w:after="100" w:line="264" w:lineRule="auto"/>
        <w:jc w:val="left"/>
      </w:pPr>
      <w:r>
        <w:rPr>
          <w:rFonts w:ascii="Times New Roman" w:hAnsi="Times New Roman" w:eastAsia="Times New Roman"/>
          <w:b/>
          <w:i w:val="0"/>
          <w:color w:val="000000"/>
          <w:sz w:val="24"/>
        </w:rPr>
        <w:t>Jan 9. He bought furniture from Londa &amp; Co. Ltd. For N2000 in cash</w:t>
      </w:r>
    </w:p>
    <w:p>
      <w:pPr>
        <w:spacing w:after="100" w:line="264" w:lineRule="auto"/>
        <w:jc w:val="left"/>
      </w:pPr>
      <w:r>
        <w:rPr>
          <w:rFonts w:ascii="Times New Roman" w:hAnsi="Times New Roman" w:eastAsia="Times New Roman"/>
          <w:b/>
          <w:i w:val="0"/>
          <w:color w:val="000000"/>
          <w:sz w:val="24"/>
        </w:rPr>
        <w:t>Jan 12. He bought office equipment from Banuna &amp; Co. Ltd. For N1000.</w:t>
      </w:r>
    </w:p>
    <w:p>
      <w:pPr>
        <w:spacing w:after="100" w:line="264" w:lineRule="auto"/>
        <w:jc w:val="left"/>
      </w:pPr>
      <w:r>
        <w:rPr>
          <w:rFonts w:ascii="Times New Roman" w:hAnsi="Times New Roman" w:eastAsia="Times New Roman"/>
          <w:b/>
          <w:i/>
          <w:color w:val="000000"/>
          <w:sz w:val="24"/>
        </w:rPr>
        <w:t>SOLUTION:</w:t>
      </w:r>
    </w:p>
    <w:p>
      <w:pPr>
        <w:spacing w:after="100" w:line="264" w:lineRule="auto"/>
        <w:jc w:val="both"/>
      </w:pPr>
      <w:r>
        <w:rPr>
          <w:rFonts w:ascii="Times New Roman" w:hAnsi="Times New Roman" w:eastAsia="Times New Roman"/>
          <w:b w:val="0"/>
          <w:i w:val="0"/>
          <w:color w:val="000000"/>
          <w:sz w:val="24"/>
        </w:rPr>
        <w:t>Jan 1. B. Olundi started business with N5000 cash as capital. With this introduction of N5000 into the business, two accounts should be opened. The capital account gave the money and should be credited, while the cash account received the money and should be debited.</w:t>
      </w:r>
    </w:p>
    <w:p>
      <w:pPr>
        <w:spacing w:after="100" w:line="264" w:lineRule="auto"/>
        <w:jc w:val="both"/>
      </w:pPr>
      <w:r>
        <w:rPr>
          <w:rFonts w:ascii="Times New Roman" w:hAnsi="Times New Roman" w:eastAsia="Times New Roman"/>
          <w:b w:val="0"/>
          <w:i w:val="0"/>
          <w:color w:val="000000"/>
          <w:sz w:val="24"/>
        </w:rPr>
        <w:t>Jan 9. On the purchase of furniture from Londa &amp; Co. Ltd. For cash, the cash account will be credited because the account gave out the money, while the furniture Account will be debited for receiving the value of N2000.</w:t>
      </w:r>
    </w:p>
    <w:p>
      <w:pPr>
        <w:spacing w:after="100" w:line="264" w:lineRule="auto"/>
        <w:jc w:val="both"/>
      </w:pPr>
      <w:r>
        <w:rPr>
          <w:rFonts w:ascii="Times New Roman" w:hAnsi="Times New Roman" w:eastAsia="Times New Roman"/>
          <w:b w:val="0"/>
          <w:i w:val="0"/>
          <w:color w:val="000000"/>
          <w:sz w:val="24"/>
        </w:rPr>
        <w:t>Jan 12. He purchased office equipment from Banuna &amp; Co. Ltd. The office account will be debited for receiving the value of N1000 while the cash account will be credited for giving the money.</w:t>
      </w:r>
    </w:p>
    <w:p>
      <w:pPr>
        <w:spacing w:after="100" w:line="264" w:lineRule="auto"/>
        <w:jc w:val="left"/>
      </w:pPr>
      <w:r>
        <w:rPr>
          <w:rFonts w:ascii="Times New Roman" w:hAnsi="Times New Roman" w:eastAsia="Times New Roman"/>
          <w:b/>
          <w:i w:val="0"/>
          <w:color w:val="000000"/>
          <w:sz w:val="24"/>
        </w:rPr>
        <w:t>CASH ACCOUNT</w:t>
      </w:r>
    </w:p>
    <w:p>
      <w:pPr>
        <w:spacing w:after="100" w:line="264" w:lineRule="auto"/>
        <w:jc w:val="left"/>
      </w:pPr>
      <w:r>
        <w:rPr>
          <w:rFonts w:ascii="Times New Roman" w:hAnsi="Times New Roman" w:eastAsia="Times New Roman"/>
          <w:b/>
          <w:i w:val="0"/>
          <w:color w:val="000000"/>
          <w:sz w:val="24"/>
        </w:rPr>
        <w:t>DR CR Jan 1. To capital a/c 5000.00 Jan 9.Furniture 2000.00 Jan 10.Office equipment a/c 1000.00 31 Balance c/d 2000.00 5000.00 5000.00 Feb 1 2000.00</w:t>
      </w:r>
    </w:p>
    <w:p>
      <w:pPr>
        <w:spacing w:after="100" w:line="264" w:lineRule="auto"/>
        <w:jc w:val="left"/>
      </w:pPr>
      <w:r>
        <w:rPr>
          <w:rFonts w:ascii="Times New Roman" w:hAnsi="Times New Roman" w:eastAsia="Times New Roman"/>
          <w:b/>
          <w:i w:val="0"/>
          <w:color w:val="000000"/>
          <w:sz w:val="24"/>
        </w:rPr>
        <w:t>Jan 1. To capital a/c 5000.00</w:t>
      </w:r>
    </w:p>
    <w:p>
      <w:pPr>
        <w:spacing w:after="100" w:line="264" w:lineRule="auto"/>
        <w:jc w:val="left"/>
      </w:pPr>
      <w:r>
        <w:rPr>
          <w:rFonts w:ascii="Times New Roman" w:hAnsi="Times New Roman" w:eastAsia="Times New Roman"/>
          <w:b/>
          <w:i w:val="0"/>
          <w:color w:val="000000"/>
          <w:sz w:val="24"/>
        </w:rPr>
        <w:t>Jan 9.Furniture 2000.00</w:t>
      </w:r>
    </w:p>
    <w:p>
      <w:pPr>
        <w:spacing w:after="100" w:line="264" w:lineRule="auto"/>
        <w:jc w:val="left"/>
      </w:pPr>
      <w:r>
        <w:rPr>
          <w:rFonts w:ascii="Times New Roman" w:hAnsi="Times New Roman" w:eastAsia="Times New Roman"/>
          <w:b/>
          <w:i w:val="0"/>
          <w:color w:val="000000"/>
          <w:sz w:val="24"/>
        </w:rPr>
        <w:t>Jan 10.Office equipment a/c 1000.00</w:t>
      </w:r>
    </w:p>
    <w:p>
      <w:pPr>
        <w:spacing w:after="100" w:line="264" w:lineRule="auto"/>
        <w:jc w:val="left"/>
      </w:pPr>
      <w:r>
        <w:rPr>
          <w:rFonts w:ascii="Times New Roman" w:hAnsi="Times New Roman" w:eastAsia="Times New Roman"/>
          <w:b/>
          <w:i w:val="0"/>
          <w:color w:val="000000"/>
          <w:sz w:val="24"/>
        </w:rPr>
        <w:t>31 Balance c/d 2000.00</w:t>
      </w:r>
    </w:p>
    <w:p>
      <w:pPr>
        <w:spacing w:after="100" w:line="264" w:lineRule="auto"/>
        <w:jc w:val="both"/>
      </w:pPr>
      <w:r>
        <w:rPr>
          <w:rFonts w:ascii="Times New Roman" w:hAnsi="Times New Roman" w:eastAsia="Times New Roman"/>
          <w:b w:val="0"/>
          <w:i w:val="0"/>
          <w:color w:val="000000"/>
          <w:sz w:val="24"/>
        </w:rPr>
        <w:t>5000.00</w:t>
      </w:r>
    </w:p>
    <w:p>
      <w:pPr>
        <w:spacing w:after="100" w:line="264" w:lineRule="auto"/>
        <w:jc w:val="both"/>
      </w:pPr>
      <w:r>
        <w:rPr>
          <w:rFonts w:ascii="Times New Roman" w:hAnsi="Times New Roman" w:eastAsia="Times New Roman"/>
          <w:b w:val="0"/>
          <w:i w:val="0"/>
          <w:color w:val="000000"/>
          <w:sz w:val="24"/>
        </w:rPr>
        <w:t>Feb 1 2000.00</w:t>
      </w:r>
    </w:p>
    <w:p>
      <w:pPr>
        <w:spacing w:after="100" w:line="264" w:lineRule="auto"/>
        <w:jc w:val="left"/>
      </w:pPr>
      <w:r>
        <w:rPr>
          <w:rFonts w:ascii="Times New Roman" w:hAnsi="Times New Roman" w:eastAsia="Times New Roman"/>
          <w:b/>
          <w:i w:val="0"/>
          <w:color w:val="000000"/>
          <w:sz w:val="24"/>
        </w:rPr>
        <w:t>CAPITAL ACCOUNT</w:t>
      </w:r>
    </w:p>
    <w:p>
      <w:pPr>
        <w:spacing w:after="100" w:line="264" w:lineRule="auto"/>
        <w:jc w:val="both"/>
      </w:pPr>
      <w:r>
        <w:rPr>
          <w:rFonts w:ascii="Times New Roman" w:hAnsi="Times New Roman" w:eastAsia="Times New Roman"/>
          <w:b w:val="0"/>
          <w:i w:val="0"/>
          <w:color w:val="000000"/>
          <w:sz w:val="24"/>
        </w:rPr>
        <w:t>Dr Cr</w:t>
      </w:r>
    </w:p>
    <w:p>
      <w:pPr>
        <w:spacing w:after="100" w:line="264" w:lineRule="auto"/>
        <w:jc w:val="left"/>
      </w:pPr>
      <w:r>
        <w:rPr>
          <w:rFonts w:ascii="Times New Roman" w:hAnsi="Times New Roman" w:eastAsia="Times New Roman"/>
          <w:b/>
          <w:i w:val="0"/>
          <w:color w:val="000000"/>
          <w:sz w:val="24"/>
        </w:rPr>
        <w:t>N Jan1. To cash a/c 5000</w:t>
      </w:r>
    </w:p>
    <w:p>
      <w:pPr>
        <w:spacing w:after="100" w:line="264" w:lineRule="auto"/>
        <w:jc w:val="both"/>
      </w:pPr>
      <w:r>
        <w:rPr>
          <w:rFonts w:ascii="Times New Roman" w:hAnsi="Times New Roman" w:eastAsia="Times New Roman"/>
          <w:b w:val="0"/>
          <w:i w:val="0"/>
          <w:color w:val="000000"/>
          <w:sz w:val="24"/>
        </w:rPr>
        <w:t>N</w:t>
      </w:r>
    </w:p>
    <w:p>
      <w:pPr>
        <w:spacing w:after="100" w:line="264" w:lineRule="auto"/>
        <w:jc w:val="left"/>
      </w:pPr>
      <w:r>
        <w:rPr>
          <w:rFonts w:ascii="Times New Roman" w:hAnsi="Times New Roman" w:eastAsia="Times New Roman"/>
          <w:b/>
          <w:i w:val="0"/>
          <w:color w:val="000000"/>
          <w:sz w:val="24"/>
        </w:rPr>
        <w:t>Jan1. To cash a/c 5000</w:t>
      </w:r>
    </w:p>
    <w:p>
      <w:pPr>
        <w:spacing w:after="100" w:line="264" w:lineRule="auto"/>
        <w:jc w:val="left"/>
      </w:pPr>
      <w:r>
        <w:rPr>
          <w:rFonts w:ascii="Times New Roman" w:hAnsi="Times New Roman" w:eastAsia="Times New Roman"/>
          <w:b/>
          <w:i w:val="0"/>
          <w:color w:val="000000"/>
          <w:sz w:val="24"/>
        </w:rPr>
        <w:t>FURNITURE ACCOUNT</w:t>
      </w:r>
    </w:p>
    <w:p>
      <w:pPr>
        <w:spacing w:after="100" w:line="264" w:lineRule="auto"/>
        <w:jc w:val="both"/>
      </w:pPr>
      <w:r>
        <w:rPr>
          <w:rFonts w:ascii="Times New Roman" w:hAnsi="Times New Roman" w:eastAsia="Times New Roman"/>
          <w:b w:val="0"/>
          <w:i w:val="0"/>
          <w:color w:val="000000"/>
          <w:sz w:val="24"/>
        </w:rPr>
        <w:t>Dr Cr</w:t>
      </w:r>
    </w:p>
    <w:p>
      <w:pPr>
        <w:spacing w:after="100" w:line="264" w:lineRule="auto"/>
        <w:jc w:val="left"/>
      </w:pPr>
      <w:r>
        <w:rPr>
          <w:rFonts w:ascii="Times New Roman" w:hAnsi="Times New Roman" w:eastAsia="Times New Roman"/>
          <w:b/>
          <w:i w:val="0"/>
          <w:color w:val="000000"/>
          <w:sz w:val="24"/>
        </w:rPr>
        <w:t>N Jan 1. To cash a/c 2000.00</w:t>
      </w:r>
    </w:p>
    <w:p>
      <w:pPr>
        <w:spacing w:after="100" w:line="264" w:lineRule="auto"/>
        <w:jc w:val="left"/>
      </w:pPr>
      <w:r>
        <w:rPr>
          <w:rFonts w:ascii="Times New Roman" w:hAnsi="Times New Roman" w:eastAsia="Times New Roman"/>
          <w:b/>
          <w:i w:val="0"/>
          <w:color w:val="000000"/>
          <w:sz w:val="24"/>
        </w:rPr>
        <w:t>Jan 1. To cash a/c 2000.00</w:t>
      </w:r>
    </w:p>
    <w:p>
      <w:pPr>
        <w:spacing w:after="100" w:line="264" w:lineRule="auto"/>
        <w:jc w:val="left"/>
      </w:pPr>
      <w:r>
        <w:rPr>
          <w:rFonts w:ascii="Times New Roman" w:hAnsi="Times New Roman" w:eastAsia="Times New Roman"/>
          <w:b/>
          <w:i w:val="0"/>
          <w:color w:val="000000"/>
          <w:sz w:val="24"/>
        </w:rPr>
        <w:t>OFFICE EQUIPMENT ACCOUNT</w:t>
      </w:r>
    </w:p>
    <w:p>
      <w:pPr>
        <w:spacing w:after="100" w:line="264" w:lineRule="auto"/>
        <w:jc w:val="both"/>
      </w:pPr>
      <w:r>
        <w:rPr>
          <w:rFonts w:ascii="Times New Roman" w:hAnsi="Times New Roman" w:eastAsia="Times New Roman"/>
          <w:b w:val="0"/>
          <w:i w:val="0"/>
          <w:color w:val="000000"/>
          <w:sz w:val="24"/>
        </w:rPr>
        <w:t>Dr Cr</w:t>
      </w:r>
    </w:p>
    <w:p>
      <w:pPr>
        <w:spacing w:after="100" w:line="264" w:lineRule="auto"/>
        <w:jc w:val="left"/>
      </w:pPr>
      <w:r>
        <w:rPr>
          <w:rFonts w:ascii="Times New Roman" w:hAnsi="Times New Roman" w:eastAsia="Times New Roman"/>
          <w:b/>
          <w:i w:val="0"/>
          <w:color w:val="000000"/>
          <w:sz w:val="24"/>
        </w:rPr>
        <w:t>Jan12 to cash a/c 1000.00</w:t>
      </w:r>
    </w:p>
    <w:p>
      <w:pPr>
        <w:spacing w:after="100" w:line="264" w:lineRule="auto"/>
        <w:jc w:val="left"/>
      </w:pPr>
      <w:r>
        <w:rPr>
          <w:rFonts w:ascii="Times New Roman" w:hAnsi="Times New Roman" w:eastAsia="Times New Roman"/>
          <w:b/>
          <w:i w:val="0"/>
          <w:color w:val="000000"/>
          <w:sz w:val="24"/>
        </w:rPr>
        <w:t>DOUBLE ENTRY TREATMENT OF LIABILITIES</w:t>
      </w:r>
    </w:p>
    <w:p>
      <w:pPr>
        <w:spacing w:after="100" w:line="264" w:lineRule="auto"/>
        <w:jc w:val="both"/>
      </w:pPr>
      <w:r>
        <w:rPr>
          <w:rFonts w:ascii="Times New Roman" w:hAnsi="Times New Roman" w:eastAsia="Times New Roman"/>
          <w:b w:val="0"/>
          <w:i w:val="0"/>
          <w:color w:val="000000"/>
          <w:sz w:val="24"/>
        </w:rPr>
        <w:t>Liabilities are debts owed by a business to others. For example, if Mr. Akinola sells good to Mr. Adewale worth N10,000 on credit. Mr. Akinola must keep a record to show that there is some money due from Mr. Adewale. Credit transactions involve the opening of Personal Account. A personal account is an account which bears the name of the a customer or a supplier.</w:t>
      </w:r>
    </w:p>
    <w:p>
      <w:pPr>
        <w:spacing w:after="100" w:line="264" w:lineRule="auto"/>
        <w:jc w:val="left"/>
      </w:pPr>
      <w:r>
        <w:rPr>
          <w:rFonts w:ascii="Times New Roman" w:hAnsi="Times New Roman" w:eastAsia="Times New Roman"/>
          <w:b/>
          <w:i/>
          <w:color w:val="000000"/>
          <w:sz w:val="24"/>
        </w:rPr>
        <w:t>Example:</w:t>
      </w:r>
    </w:p>
    <w:p>
      <w:pPr>
        <w:spacing w:after="100" w:line="264" w:lineRule="auto"/>
        <w:jc w:val="left"/>
      </w:pPr>
      <w:r>
        <w:rPr>
          <w:rFonts w:ascii="Times New Roman" w:hAnsi="Times New Roman" w:eastAsia="Times New Roman"/>
          <w:b/>
          <w:i w:val="0"/>
          <w:color w:val="000000"/>
          <w:sz w:val="24"/>
        </w:rPr>
        <w:t>January 10 Bought on credit from Amadu Electronics Company, an electric Cooker worth N10,000</w:t>
      </w:r>
    </w:p>
    <w:p>
      <w:pPr>
        <w:spacing w:after="100" w:line="264" w:lineRule="auto"/>
        <w:jc w:val="left"/>
      </w:pPr>
      <w:r>
        <w:rPr>
          <w:rFonts w:ascii="Times New Roman" w:hAnsi="Times New Roman" w:eastAsia="Times New Roman"/>
          <w:b/>
          <w:i w:val="0"/>
          <w:color w:val="000000"/>
          <w:sz w:val="24"/>
        </w:rPr>
        <w:t>January 24 Sold on credit goods worth N25,000 to B. Solape</w:t>
      </w:r>
    </w:p>
    <w:p>
      <w:pPr>
        <w:spacing w:after="100" w:line="264" w:lineRule="auto"/>
        <w:jc w:val="left"/>
      </w:pPr>
      <w:r>
        <w:rPr>
          <w:rFonts w:ascii="Times New Roman" w:hAnsi="Times New Roman" w:eastAsia="Times New Roman"/>
          <w:b/>
          <w:i w:val="0"/>
          <w:color w:val="000000"/>
          <w:sz w:val="24"/>
        </w:rPr>
        <w:t>The two accounts will be opened for the credit transactions as follows</w:t>
      </w:r>
    </w:p>
    <w:p>
      <w:pPr>
        <w:spacing w:after="100" w:line="264" w:lineRule="auto"/>
        <w:jc w:val="left"/>
      </w:pPr>
      <w:r>
        <w:rPr>
          <w:rFonts w:ascii="Times New Roman" w:hAnsi="Times New Roman" w:eastAsia="Times New Roman"/>
          <w:b/>
          <w:i w:val="0"/>
          <w:color w:val="000000"/>
          <w:sz w:val="24"/>
        </w:rPr>
        <w:t>Dr Amadu Electronics Company Account Cr</w:t>
      </w:r>
    </w:p>
    <w:p>
      <w:pPr>
        <w:spacing w:after="100" w:line="264" w:lineRule="auto"/>
        <w:jc w:val="left"/>
      </w:pPr>
      <w:r>
        <w:rPr>
          <w:rFonts w:ascii="Times New Roman" w:hAnsi="Times New Roman" w:eastAsia="Times New Roman"/>
          <w:b/>
          <w:i w:val="0"/>
          <w:color w:val="000000"/>
          <w:sz w:val="24"/>
        </w:rPr>
        <w:t>N Jan 10 Purchases 10,000</w:t>
      </w:r>
    </w:p>
    <w:p>
      <w:pPr>
        <w:spacing w:after="100" w:line="264" w:lineRule="auto"/>
        <w:jc w:val="left"/>
      </w:pPr>
      <w:r>
        <w:rPr>
          <w:rFonts w:ascii="Times New Roman" w:hAnsi="Times New Roman" w:eastAsia="Times New Roman"/>
          <w:b/>
          <w:i w:val="0"/>
          <w:color w:val="000000"/>
          <w:sz w:val="24"/>
        </w:rPr>
        <w:t>Dr Purchases Account Cr</w:t>
      </w:r>
    </w:p>
    <w:p>
      <w:pPr>
        <w:spacing w:after="100" w:line="264" w:lineRule="auto"/>
        <w:jc w:val="left"/>
      </w:pPr>
      <w:r>
        <w:rPr>
          <w:rFonts w:ascii="Times New Roman" w:hAnsi="Times New Roman" w:eastAsia="Times New Roman"/>
          <w:b/>
          <w:i w:val="0"/>
          <w:color w:val="000000"/>
          <w:sz w:val="24"/>
        </w:rPr>
        <w:t>N Jan 10 Amadu Electronics Company 10,000 N Jan 31 Balance c/d 10,000</w:t>
      </w:r>
    </w:p>
    <w:p>
      <w:pPr>
        <w:spacing w:after="100" w:line="264" w:lineRule="auto"/>
        <w:jc w:val="left"/>
      </w:pPr>
      <w:r>
        <w:rPr>
          <w:rFonts w:ascii="Times New Roman" w:hAnsi="Times New Roman" w:eastAsia="Times New Roman"/>
          <w:b/>
          <w:i w:val="0"/>
          <w:color w:val="000000"/>
          <w:sz w:val="24"/>
        </w:rPr>
        <w:t>N Jan 31 Balance c/d 10,000</w:t>
      </w:r>
    </w:p>
    <w:p>
      <w:pPr>
        <w:spacing w:after="100" w:line="264" w:lineRule="auto"/>
        <w:jc w:val="left"/>
      </w:pPr>
      <w:r>
        <w:rPr>
          <w:rFonts w:ascii="Times New Roman" w:hAnsi="Times New Roman" w:eastAsia="Times New Roman"/>
          <w:b/>
          <w:i w:val="0"/>
          <w:color w:val="000000"/>
          <w:sz w:val="24"/>
        </w:rPr>
        <w:t>Dr B. Solape Account Cr</w:t>
      </w:r>
    </w:p>
    <w:p>
      <w:pPr>
        <w:spacing w:after="100" w:line="264" w:lineRule="auto"/>
        <w:jc w:val="left"/>
      </w:pPr>
      <w:r>
        <w:rPr>
          <w:rFonts w:ascii="Times New Roman" w:hAnsi="Times New Roman" w:eastAsia="Times New Roman"/>
          <w:b/>
          <w:i w:val="0"/>
          <w:color w:val="000000"/>
          <w:sz w:val="24"/>
        </w:rPr>
        <w:t>N Jan 24 Sales 25,000</w:t>
      </w:r>
    </w:p>
    <w:p>
      <w:pPr>
        <w:spacing w:after="100" w:line="264" w:lineRule="auto"/>
        <w:jc w:val="left"/>
      </w:pPr>
      <w:r>
        <w:rPr>
          <w:rFonts w:ascii="Times New Roman" w:hAnsi="Times New Roman" w:eastAsia="Times New Roman"/>
          <w:b/>
          <w:i w:val="0"/>
          <w:color w:val="000000"/>
          <w:sz w:val="24"/>
        </w:rPr>
        <w:t>Dr Sales Account Cr</w:t>
      </w:r>
    </w:p>
    <w:p>
      <w:pPr>
        <w:spacing w:after="100" w:line="264" w:lineRule="auto"/>
        <w:jc w:val="left"/>
      </w:pPr>
      <w:r>
        <w:rPr>
          <w:rFonts w:ascii="Times New Roman" w:hAnsi="Times New Roman" w:eastAsia="Times New Roman"/>
          <w:b/>
          <w:i w:val="0"/>
          <w:color w:val="000000"/>
          <w:sz w:val="24"/>
        </w:rPr>
        <w:t>N Jan 31 Balance c/d 25,000 N Jan 24 B. Solape 25,000</w:t>
      </w:r>
    </w:p>
    <w:p>
      <w:pPr>
        <w:spacing w:after="100" w:line="264" w:lineRule="auto"/>
        <w:jc w:val="left"/>
      </w:pPr>
      <w:r>
        <w:rPr>
          <w:rFonts w:ascii="Times New Roman" w:hAnsi="Times New Roman" w:eastAsia="Times New Roman"/>
          <w:b/>
          <w:i w:val="0"/>
          <w:color w:val="000000"/>
          <w:sz w:val="24"/>
        </w:rPr>
        <w:t>N Jan 24 B. Solape 25,000</w:t>
      </w:r>
    </w:p>
    <w:p>
      <w:pPr>
        <w:spacing w:after="100" w:line="264" w:lineRule="auto"/>
        <w:jc w:val="left"/>
      </w:pPr>
      <w:r>
        <w:rPr>
          <w:rFonts w:ascii="Times New Roman" w:hAnsi="Times New Roman" w:eastAsia="Times New Roman"/>
          <w:b/>
          <w:i w:val="0"/>
          <w:color w:val="000000"/>
          <w:sz w:val="24"/>
        </w:rPr>
        <w:t>DOUBLE ENTRY TREATMENT OF EXPENSES</w:t>
      </w:r>
    </w:p>
    <w:p>
      <w:pPr>
        <w:spacing w:after="100" w:line="264" w:lineRule="auto"/>
        <w:jc w:val="both"/>
      </w:pPr>
      <w:r>
        <w:rPr>
          <w:rFonts w:ascii="Times New Roman" w:hAnsi="Times New Roman" w:eastAsia="Times New Roman"/>
          <w:b w:val="0"/>
          <w:i w:val="0"/>
          <w:color w:val="000000"/>
          <w:sz w:val="24"/>
        </w:rPr>
        <w:t>Expenses mean spending money belonging to a business to gain more money. It is recorded on the debit side of the books.</w:t>
      </w:r>
    </w:p>
    <w:p>
      <w:pPr>
        <w:spacing w:after="100" w:line="264" w:lineRule="auto"/>
        <w:jc w:val="left"/>
      </w:pPr>
      <w:r>
        <w:rPr>
          <w:rFonts w:ascii="Times New Roman" w:hAnsi="Times New Roman" w:eastAsia="Times New Roman"/>
          <w:b/>
          <w:i/>
          <w:color w:val="000000"/>
          <w:sz w:val="24"/>
        </w:rPr>
        <w:t>Example:</w:t>
      </w:r>
    </w:p>
    <w:p>
      <w:pPr>
        <w:spacing w:after="100" w:line="264" w:lineRule="auto"/>
        <w:jc w:val="left"/>
      </w:pPr>
      <w:r>
        <w:rPr>
          <w:rFonts w:ascii="Times New Roman" w:hAnsi="Times New Roman" w:eastAsia="Times New Roman"/>
          <w:b/>
          <w:i w:val="0"/>
          <w:color w:val="000000"/>
          <w:sz w:val="24"/>
        </w:rPr>
        <w:t>June 12 Vehicle expenses of N2000 paid by cheque.</w:t>
      </w:r>
    </w:p>
    <w:p>
      <w:pPr>
        <w:spacing w:after="100" w:line="264" w:lineRule="auto"/>
        <w:jc w:val="left"/>
      </w:pPr>
      <w:r>
        <w:rPr>
          <w:rFonts w:ascii="Times New Roman" w:hAnsi="Times New Roman" w:eastAsia="Times New Roman"/>
          <w:b/>
          <w:i/>
          <w:color w:val="000000"/>
          <w:sz w:val="24"/>
        </w:rPr>
        <w:t>Solution: Credit Bank account, and debit Vehicle expenses account</w:t>
      </w:r>
    </w:p>
    <w:p>
      <w:pPr>
        <w:spacing w:after="100" w:line="264" w:lineRule="auto"/>
        <w:jc w:val="left"/>
      </w:pPr>
      <w:r>
        <w:rPr>
          <w:rFonts w:ascii="Times New Roman" w:hAnsi="Times New Roman" w:eastAsia="Times New Roman"/>
          <w:b/>
          <w:i w:val="0"/>
          <w:color w:val="000000"/>
          <w:sz w:val="24"/>
        </w:rPr>
        <w:t>Dr Bank Cr</w:t>
      </w:r>
    </w:p>
    <w:p>
      <w:pPr>
        <w:spacing w:after="100" w:line="264" w:lineRule="auto"/>
        <w:jc w:val="left"/>
      </w:pPr>
      <w:r>
        <w:rPr>
          <w:rFonts w:ascii="Times New Roman" w:hAnsi="Times New Roman" w:eastAsia="Times New Roman"/>
          <w:b/>
          <w:i w:val="0"/>
          <w:color w:val="000000"/>
          <w:sz w:val="24"/>
        </w:rPr>
        <w:t>N Jan 10 Vehicle expenses 2,000</w:t>
      </w:r>
    </w:p>
    <w:p>
      <w:pPr>
        <w:spacing w:after="100" w:line="264" w:lineRule="auto"/>
        <w:jc w:val="left"/>
      </w:pPr>
      <w:r>
        <w:rPr>
          <w:rFonts w:ascii="Times New Roman" w:hAnsi="Times New Roman" w:eastAsia="Times New Roman"/>
          <w:b/>
          <w:i w:val="0"/>
          <w:color w:val="000000"/>
          <w:sz w:val="24"/>
        </w:rPr>
        <w:t>Dr Vehicle Expenses Cr</w:t>
      </w:r>
    </w:p>
    <w:p>
      <w:pPr>
        <w:spacing w:after="100" w:line="264" w:lineRule="auto"/>
        <w:jc w:val="left"/>
      </w:pPr>
      <w:r>
        <w:rPr>
          <w:rFonts w:ascii="Times New Roman" w:hAnsi="Times New Roman" w:eastAsia="Times New Roman"/>
          <w:b/>
          <w:i w:val="0"/>
          <w:color w:val="000000"/>
          <w:sz w:val="24"/>
        </w:rPr>
        <w:t>N June 12 Bank 2,000</w:t>
      </w:r>
    </w:p>
    <w:p>
      <w:pPr>
        <w:spacing w:after="100" w:line="264" w:lineRule="auto"/>
        <w:jc w:val="left"/>
      </w:pPr>
      <w:r>
        <w:rPr>
          <w:rFonts w:ascii="Times New Roman" w:hAnsi="Times New Roman" w:eastAsia="Times New Roman"/>
          <w:b/>
          <w:i w:val="0"/>
          <w:color w:val="000000"/>
          <w:sz w:val="24"/>
        </w:rPr>
        <w:t>Meaning of Ledger</w:t>
      </w:r>
    </w:p>
    <w:p>
      <w:pPr>
        <w:spacing w:after="100" w:line="264" w:lineRule="auto"/>
        <w:jc w:val="both"/>
      </w:pPr>
      <w:r>
        <w:rPr>
          <w:rFonts w:ascii="Times New Roman" w:hAnsi="Times New Roman" w:eastAsia="Times New Roman"/>
          <w:b w:val="0"/>
          <w:i w:val="0"/>
          <w:color w:val="000000"/>
          <w:sz w:val="24"/>
        </w:rPr>
        <w:t>A ledger is book used to record the weekly and monthly transactions from the journal entries. It is therefore called a book of second entry because transactions are transferred from the journal entries to it.</w:t>
      </w:r>
    </w:p>
    <w:p>
      <w:pPr>
        <w:spacing w:after="100" w:line="264" w:lineRule="auto"/>
        <w:jc w:val="left"/>
      </w:pPr>
      <w:r>
        <w:rPr>
          <w:rFonts w:ascii="Times New Roman" w:hAnsi="Times New Roman" w:eastAsia="Times New Roman"/>
          <w:b/>
          <w:i w:val="0"/>
          <w:color w:val="000000"/>
          <w:sz w:val="24"/>
        </w:rPr>
        <w:t>Ledgers are classified into:</w:t>
      </w:r>
    </w:p>
    <w:p>
      <w:pPr>
        <w:spacing w:after="100" w:line="264" w:lineRule="auto"/>
        <w:jc w:val="left"/>
      </w:pPr>
      <w:r>
        <w:rPr>
          <w:rFonts w:ascii="Times New Roman" w:hAnsi="Times New Roman" w:eastAsia="Times New Roman"/>
          <w:b/>
          <w:i w:val="0"/>
          <w:color w:val="000000"/>
          <w:sz w:val="24"/>
        </w:rPr>
        <w:t>· Real Account</w:t>
      </w:r>
    </w:p>
    <w:p>
      <w:pPr>
        <w:spacing w:after="100" w:line="264" w:lineRule="auto"/>
        <w:jc w:val="left"/>
      </w:pPr>
      <w:r>
        <w:rPr>
          <w:rFonts w:ascii="Times New Roman" w:hAnsi="Times New Roman" w:eastAsia="Times New Roman"/>
          <w:b/>
          <w:i w:val="0"/>
          <w:color w:val="000000"/>
          <w:sz w:val="24"/>
        </w:rPr>
        <w:t>· Personal Account</w:t>
      </w:r>
    </w:p>
    <w:p>
      <w:pPr>
        <w:spacing w:after="100" w:line="264" w:lineRule="auto"/>
        <w:jc w:val="left"/>
      </w:pPr>
      <w:r>
        <w:rPr>
          <w:rFonts w:ascii="Times New Roman" w:hAnsi="Times New Roman" w:eastAsia="Times New Roman"/>
          <w:b/>
          <w:i w:val="0"/>
          <w:color w:val="000000"/>
          <w:sz w:val="24"/>
        </w:rPr>
        <w:t>· Impersonal Account</w:t>
      </w:r>
    </w:p>
    <w:p>
      <w:pPr>
        <w:spacing w:after="100" w:line="264" w:lineRule="auto"/>
        <w:jc w:val="left"/>
      </w:pPr>
      <w:r>
        <w:rPr>
          <w:rFonts w:ascii="Times New Roman" w:hAnsi="Times New Roman" w:eastAsia="Times New Roman"/>
          <w:b/>
          <w:i w:val="0"/>
          <w:color w:val="000000"/>
          <w:sz w:val="24"/>
        </w:rPr>
        <w:t>CLASSIFICATION OF AN ACCOUNT</w:t>
      </w:r>
    </w:p>
    <w:p>
      <w:pPr>
        <w:spacing w:after="100" w:line="264" w:lineRule="auto"/>
        <w:jc w:val="left"/>
      </w:pPr>
      <w:r>
        <w:rPr>
          <w:rFonts w:ascii="Times New Roman" w:hAnsi="Times New Roman" w:eastAsia="Times New Roman"/>
          <w:b/>
          <w:i w:val="0"/>
          <w:color w:val="000000"/>
          <w:sz w:val="24"/>
        </w:rPr>
        <w:t>Accounts can be classified into two as stated below: Personal accounts and Impersonal accounts.</w:t>
      </w:r>
    </w:p>
    <w:p>
      <w:pPr>
        <w:spacing w:after="100" w:line="264" w:lineRule="auto"/>
        <w:jc w:val="both"/>
      </w:pPr>
      <w:r>
        <w:rPr>
          <w:rFonts w:ascii="Times New Roman" w:hAnsi="Times New Roman" w:eastAsia="Times New Roman"/>
          <w:b w:val="0"/>
          <w:i w:val="0"/>
          <w:color w:val="000000"/>
          <w:sz w:val="24"/>
        </w:rPr>
        <w:t>(a) Personal Accounts: These accounts refer to particular persons while accounts that are not personal are known as impersonal accounts. Examples of personal accounts are debtors and creditors accounts in any business.</w:t>
      </w:r>
    </w:p>
    <w:p>
      <w:pPr>
        <w:spacing w:after="100" w:line="264" w:lineRule="auto"/>
        <w:jc w:val="both"/>
      </w:pPr>
      <w:r>
        <w:rPr>
          <w:rFonts w:ascii="Times New Roman" w:hAnsi="Times New Roman" w:eastAsia="Times New Roman"/>
          <w:b w:val="0"/>
          <w:i w:val="0"/>
          <w:color w:val="000000"/>
          <w:sz w:val="24"/>
        </w:rPr>
        <w:t>(b) Impersonal Accounts: The accounts relate to intangible and material things. It is sub-divided into real accounts and nominal accounts.</w:t>
      </w:r>
    </w:p>
    <w:p>
      <w:pPr>
        <w:spacing w:after="100" w:line="264" w:lineRule="auto"/>
        <w:jc w:val="both"/>
      </w:pPr>
      <w:r>
        <w:rPr>
          <w:rFonts w:ascii="Times New Roman" w:hAnsi="Times New Roman" w:eastAsia="Times New Roman"/>
          <w:b w:val="0"/>
          <w:i w:val="0"/>
          <w:color w:val="000000"/>
          <w:sz w:val="24"/>
        </w:rPr>
        <w:t>(c) Real Accounts: This refers to things you can see physically such as the assets of a business which may be motor cars, furniture, buildings, lands, machinery etc.</w:t>
      </w:r>
    </w:p>
    <w:p>
      <w:pPr>
        <w:spacing w:after="100" w:line="264" w:lineRule="auto"/>
        <w:jc w:val="both"/>
      </w:pPr>
      <w:r>
        <w:rPr>
          <w:rFonts w:ascii="Times New Roman" w:hAnsi="Times New Roman" w:eastAsia="Times New Roman"/>
          <w:b w:val="0"/>
          <w:i w:val="0"/>
          <w:color w:val="000000"/>
          <w:sz w:val="24"/>
        </w:rPr>
        <w:t>(d) Nominal Accounts: this deals with intangible things which may be revenue, losses, expenses, goodwill, profits and discounts.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Describe the two sides of Account</w:t>
      </w:r>
    </w:p>
    <w:p>
      <w:pPr>
        <w:spacing w:after="100" w:line="264" w:lineRule="auto"/>
        <w:jc w:val="both"/>
      </w:pPr>
      <w:r>
        <w:rPr>
          <w:rFonts w:ascii="Times New Roman" w:hAnsi="Times New Roman" w:eastAsia="Times New Roman"/>
          <w:b w:val="0"/>
          <w:i w:val="0"/>
          <w:color w:val="000000"/>
          <w:sz w:val="24"/>
        </w:rPr>
        <w:t>2. Explain the two ways in which account can be treated.</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 Questions:</w:t>
      </w:r>
    </w:p>
    <w:p>
      <w:pPr>
        <w:spacing w:after="100" w:line="264" w:lineRule="auto"/>
        <w:jc w:val="both"/>
      </w:pPr>
      <w:r>
        <w:rPr>
          <w:rFonts w:ascii="Times New Roman" w:hAnsi="Times New Roman" w:eastAsia="Times New Roman"/>
          <w:b w:val="0"/>
          <w:i w:val="0"/>
          <w:color w:val="000000"/>
          <w:sz w:val="24"/>
        </w:rPr>
        <w:t>1. The two sides of Account are ———– and ———– (a) Debit and Credit side (b) right and left side (c) credit and right side</w:t>
      </w:r>
    </w:p>
    <w:p>
      <w:pPr>
        <w:spacing w:after="100" w:line="264" w:lineRule="auto"/>
        <w:jc w:val="both"/>
      </w:pPr>
      <w:r>
        <w:rPr>
          <w:rFonts w:ascii="Times New Roman" w:hAnsi="Times New Roman" w:eastAsia="Times New Roman"/>
          <w:b w:val="0"/>
          <w:i w:val="0"/>
          <w:color w:val="000000"/>
          <w:sz w:val="24"/>
        </w:rPr>
        <w:t>2. The type of account that deals with intangible and materials things is ——- (a) Real account (b) Nominal account (c) impersonal account</w:t>
      </w:r>
    </w:p>
    <w:p>
      <w:pPr>
        <w:spacing w:after="100" w:line="264" w:lineRule="auto"/>
        <w:jc w:val="both"/>
      </w:pPr>
      <w:r>
        <w:rPr>
          <w:rFonts w:ascii="Times New Roman" w:hAnsi="Times New Roman" w:eastAsia="Times New Roman"/>
          <w:b w:val="0"/>
          <w:i w:val="0"/>
          <w:color w:val="000000"/>
          <w:sz w:val="24"/>
        </w:rPr>
        <w:t>3. The Debit side of account records ——— (a) value given out (b) value received (c) value taken</w:t>
      </w:r>
    </w:p>
    <w:p>
      <w:pPr>
        <w:spacing w:after="100" w:line="264" w:lineRule="auto"/>
        <w:jc w:val="both"/>
      </w:pPr>
      <w:r>
        <w:rPr>
          <w:rFonts w:ascii="Times New Roman" w:hAnsi="Times New Roman" w:eastAsia="Times New Roman"/>
          <w:b w:val="0"/>
          <w:i w:val="0"/>
          <w:color w:val="000000"/>
          <w:sz w:val="24"/>
        </w:rPr>
        <w:t>4. The following parties are interested in book-keeping except (a) shareholders (b) Directors and Managers (c) Farmers</w:t>
      </w:r>
    </w:p>
    <w:p>
      <w:pPr>
        <w:spacing w:after="100" w:line="264" w:lineRule="auto"/>
        <w:jc w:val="both"/>
      </w:pPr>
      <w:r>
        <w:rPr>
          <w:rFonts w:ascii="Times New Roman" w:hAnsi="Times New Roman" w:eastAsia="Times New Roman"/>
          <w:b w:val="0"/>
          <w:i w:val="0"/>
          <w:color w:val="000000"/>
          <w:sz w:val="24"/>
        </w:rPr>
        <w:t>Essay</w:t>
      </w:r>
    </w:p>
    <w:p>
      <w:pPr>
        <w:spacing w:after="100" w:line="264" w:lineRule="auto"/>
        <w:jc w:val="both"/>
      </w:pPr>
      <w:r>
        <w:rPr>
          <w:rFonts w:ascii="Times New Roman" w:hAnsi="Times New Roman" w:eastAsia="Times New Roman"/>
          <w:b w:val="0"/>
          <w:i w:val="0"/>
          <w:color w:val="000000"/>
          <w:sz w:val="24"/>
        </w:rPr>
        <w:t>· What is Double Entry in Book-Keeping?</w:t>
      </w:r>
    </w:p>
    <w:p>
      <w:pPr>
        <w:spacing w:after="100" w:line="264" w:lineRule="auto"/>
        <w:jc w:val="both"/>
      </w:pPr>
      <w:r>
        <w:rPr>
          <w:rFonts w:ascii="Times New Roman" w:hAnsi="Times New Roman" w:eastAsia="Times New Roman"/>
          <w:b w:val="0"/>
          <w:i w:val="0"/>
          <w:color w:val="000000"/>
          <w:sz w:val="24"/>
        </w:rPr>
        <w:t>· Show the accounts to be debited and those to be credited in the following cases:</w:t>
      </w:r>
    </w:p>
    <w:p>
      <w:pPr>
        <w:spacing w:after="100" w:line="264" w:lineRule="auto"/>
        <w:jc w:val="both"/>
      </w:pPr>
      <w:r>
        <w:rPr>
          <w:rFonts w:ascii="Times New Roman" w:hAnsi="Times New Roman" w:eastAsia="Times New Roman"/>
          <w:b w:val="0"/>
          <w:i w:val="0"/>
          <w:color w:val="000000"/>
          <w:sz w:val="24"/>
        </w:rPr>
        <w:t>o Paid rent by cheque</w:t>
      </w:r>
    </w:p>
    <w:p>
      <w:pPr>
        <w:spacing w:after="100" w:line="264" w:lineRule="auto"/>
        <w:jc w:val="both"/>
      </w:pPr>
      <w:r>
        <w:rPr>
          <w:rFonts w:ascii="Times New Roman" w:hAnsi="Times New Roman" w:eastAsia="Times New Roman"/>
          <w:b w:val="0"/>
          <w:i w:val="0"/>
          <w:color w:val="000000"/>
          <w:sz w:val="24"/>
        </w:rPr>
        <w:t>o Paid wages by cash</w:t>
      </w:r>
    </w:p>
    <w:p>
      <w:pPr>
        <w:spacing w:after="100" w:line="264" w:lineRule="auto"/>
        <w:jc w:val="both"/>
      </w:pPr>
      <w:r>
        <w:rPr>
          <w:rFonts w:ascii="Times New Roman" w:hAnsi="Times New Roman" w:eastAsia="Times New Roman"/>
          <w:b w:val="0"/>
          <w:i w:val="0"/>
          <w:color w:val="000000"/>
          <w:sz w:val="24"/>
        </w:rPr>
        <w:t>o General expenses by cash</w:t>
      </w:r>
    </w:p>
    <w:p>
      <w:pPr>
        <w:spacing w:after="100" w:line="264" w:lineRule="auto"/>
        <w:jc w:val="both"/>
      </w:pPr>
      <w:r>
        <w:rPr>
          <w:rFonts w:ascii="Times New Roman" w:hAnsi="Times New Roman" w:eastAsia="Times New Roman"/>
          <w:b w:val="0"/>
          <w:i w:val="0"/>
          <w:color w:val="000000"/>
          <w:sz w:val="24"/>
        </w:rPr>
        <w:t>· Enter the following transactions in the appropriate accounts in double entry form and show the balance as of 10 th June</w:t>
      </w:r>
    </w:p>
    <w:p>
      <w:pPr>
        <w:spacing w:after="100" w:line="264" w:lineRule="auto"/>
        <w:jc w:val="both"/>
      </w:pPr>
      <w:r>
        <w:rPr>
          <w:rFonts w:ascii="Times New Roman" w:hAnsi="Times New Roman" w:eastAsia="Times New Roman"/>
          <w:b w:val="0"/>
          <w:i w:val="0"/>
          <w:color w:val="000000"/>
          <w:sz w:val="24"/>
        </w:rPr>
        <w:t>June 1 Started business with N200, 000.00 in cash</w:t>
      </w:r>
    </w:p>
    <w:p>
      <w:pPr>
        <w:spacing w:after="100" w:line="264" w:lineRule="auto"/>
        <w:jc w:val="both"/>
      </w:pPr>
      <w:r>
        <w:rPr>
          <w:rFonts w:ascii="Times New Roman" w:hAnsi="Times New Roman" w:eastAsia="Times New Roman"/>
          <w:b w:val="0"/>
          <w:i w:val="0"/>
          <w:color w:val="000000"/>
          <w:sz w:val="24"/>
        </w:rPr>
        <w:t>June 3 A. Amadi loaned the business N50, 000.00 and remitted the money by cash</w:t>
      </w:r>
    </w:p>
    <w:p>
      <w:pPr>
        <w:spacing w:after="100" w:line="264" w:lineRule="auto"/>
        <w:jc w:val="both"/>
      </w:pPr>
      <w:r>
        <w:rPr>
          <w:rFonts w:ascii="Times New Roman" w:hAnsi="Times New Roman" w:eastAsia="Times New Roman"/>
          <w:b w:val="0"/>
          <w:i w:val="0"/>
          <w:color w:val="000000"/>
          <w:sz w:val="24"/>
        </w:rPr>
        <w:t>June 5 Bought goods for resale on credit for N150, 000 from B. Balogun</w:t>
      </w:r>
    </w:p>
    <w:p>
      <w:pPr>
        <w:spacing w:after="100" w:line="264" w:lineRule="auto"/>
        <w:jc w:val="both"/>
      </w:pPr>
      <w:r>
        <w:rPr>
          <w:rFonts w:ascii="Times New Roman" w:hAnsi="Times New Roman" w:eastAsia="Times New Roman"/>
          <w:b w:val="0"/>
          <w:i w:val="0"/>
          <w:color w:val="000000"/>
          <w:sz w:val="24"/>
        </w:rPr>
        <w:t>June 7 Bought bicycle for the use of the company and paid by cash N15, 000.00</w:t>
      </w:r>
    </w:p>
    <w:p>
      <w:pPr>
        <w:spacing w:after="100" w:line="264" w:lineRule="auto"/>
        <w:jc w:val="both"/>
      </w:pPr>
      <w:r>
        <w:rPr>
          <w:rFonts w:ascii="Times New Roman" w:hAnsi="Times New Roman" w:eastAsia="Times New Roman"/>
          <w:b w:val="0"/>
          <w:i w:val="0"/>
          <w:color w:val="000000"/>
          <w:sz w:val="24"/>
        </w:rPr>
        <w:t>June 8 Cash Sales N20, 000.00</w:t>
      </w:r>
    </w:p>
    <w:p>
      <w:pPr>
        <w:spacing w:after="100" w:line="264" w:lineRule="auto"/>
        <w:jc w:val="both"/>
      </w:pPr>
      <w:r>
        <w:rPr>
          <w:rFonts w:ascii="Times New Roman" w:hAnsi="Times New Roman" w:eastAsia="Times New Roman"/>
          <w:b w:val="0"/>
          <w:i w:val="0"/>
          <w:color w:val="000000"/>
          <w:sz w:val="24"/>
        </w:rPr>
        <w:t>June 10. Paid wages in cash N25, 000.00</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