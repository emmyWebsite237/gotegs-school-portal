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Lesson Notes on Home Economics JSS1 (BASIC 7) Second Term</w:t>
      </w:r>
    </w:p>
    <w:p>
      <w:pPr>
        <w:spacing w:after="100" w:line="264" w:lineRule="auto"/>
        <w:jc w:val="left"/>
      </w:pPr>
      <w:r>
        <w:rPr>
          <w:rFonts w:ascii="Times New Roman" w:hAnsi="Times New Roman" w:eastAsia="Times New Roman"/>
          <w:b/>
          <w:i w:val="0"/>
          <w:color w:val="000000"/>
          <w:sz w:val="24"/>
        </w:rPr>
        <w:t>SCHEME OF WORK HOME ECONOMICS SECOND TERM JS 1 (BASIC 7) SECOND TERM</w:t>
      </w:r>
    </w:p>
    <w:p>
      <w:pPr>
        <w:spacing w:after="100" w:line="264" w:lineRule="auto"/>
        <w:jc w:val="left"/>
      </w:pPr>
      <w:r>
        <w:rPr>
          <w:rFonts w:ascii="Times New Roman" w:hAnsi="Times New Roman" w:eastAsia="Times New Roman"/>
          <w:b/>
          <w:i w:val="0"/>
          <w:color w:val="000000"/>
          <w:sz w:val="24"/>
        </w:rPr>
        <w:t>WEEKS /TOPIC S</w:t>
      </w:r>
    </w:p>
    <w:p>
      <w:pPr>
        <w:spacing w:after="100" w:line="264" w:lineRule="auto"/>
        <w:jc w:val="left"/>
      </w:pPr>
      <w:r>
        <w:rPr>
          <w:rFonts w:ascii="Times New Roman" w:hAnsi="Times New Roman" w:eastAsia="Times New Roman"/>
          <w:b/>
          <w:i w:val="0"/>
          <w:color w:val="000000"/>
          <w:sz w:val="24"/>
        </w:rPr>
        <w:t>1. Revision of first term year work</w:t>
      </w:r>
    </w:p>
    <w:p>
      <w:pPr>
        <w:spacing w:after="100" w:line="264" w:lineRule="auto"/>
        <w:jc w:val="both"/>
      </w:pPr>
      <w:r>
        <w:rPr>
          <w:rFonts w:ascii="Times New Roman" w:hAnsi="Times New Roman" w:eastAsia="Times New Roman"/>
          <w:b w:val="0"/>
          <w:i w:val="0"/>
          <w:color w:val="000000"/>
          <w:sz w:val="24"/>
        </w:rPr>
        <w:t>2. Fatigue, Rest and Sleep-(a) Meaning, Causes and effects of fatigue, (b) prevention of Fatigue, (c) meaning and importance of rest and sleep, (d) guidelines for rest and sleep.</w:t>
      </w:r>
    </w:p>
    <w:p>
      <w:pPr>
        <w:spacing w:after="100" w:line="264" w:lineRule="auto"/>
        <w:jc w:val="both"/>
      </w:pPr>
      <w:r>
        <w:rPr>
          <w:rFonts w:ascii="Times New Roman" w:hAnsi="Times New Roman" w:eastAsia="Times New Roman"/>
          <w:b w:val="0"/>
          <w:i w:val="0"/>
          <w:color w:val="000000"/>
          <w:sz w:val="24"/>
        </w:rPr>
        <w:t>3. Personal clothing- (a) meaning of clothing and reasons for wearing clothes, (b) guidelines for choosing and wearing decent clothes (c) care of clothes. E.g. airing, proper storage, cleansing of shoes. (d) Washing of under- wears.</w:t>
      </w:r>
    </w:p>
    <w:p>
      <w:pPr>
        <w:spacing w:after="100" w:line="264" w:lineRule="auto"/>
        <w:jc w:val="both"/>
      </w:pPr>
      <w:r>
        <w:rPr>
          <w:rFonts w:ascii="Times New Roman" w:hAnsi="Times New Roman" w:eastAsia="Times New Roman"/>
          <w:b w:val="0"/>
          <w:i w:val="0"/>
          <w:color w:val="000000"/>
          <w:sz w:val="24"/>
        </w:rPr>
        <w:t>4. Use of cosmetics and deodorants- (a) importance of cosmetics,(b) points to consider in choice and use of cosmetics and deodorants,(c) procedures for applying cosmetics and deodorants, (d) indigenous cosmetics.</w:t>
      </w:r>
    </w:p>
    <w:p>
      <w:pPr>
        <w:spacing w:after="100" w:line="264" w:lineRule="auto"/>
        <w:jc w:val="left"/>
      </w:pPr>
      <w:r>
        <w:rPr>
          <w:rFonts w:ascii="Times New Roman" w:hAnsi="Times New Roman" w:eastAsia="Times New Roman"/>
          <w:b/>
          <w:i w:val="0"/>
          <w:color w:val="000000"/>
          <w:sz w:val="24"/>
        </w:rPr>
        <w:t>5. Healthy feeding habits (a) meaning and functions of food,(b) good feeding habits and table manners.</w:t>
      </w:r>
    </w:p>
    <w:p>
      <w:pPr>
        <w:spacing w:after="100" w:line="264" w:lineRule="auto"/>
        <w:jc w:val="both"/>
      </w:pPr>
      <w:r>
        <w:rPr>
          <w:rFonts w:ascii="Times New Roman" w:hAnsi="Times New Roman" w:eastAsia="Times New Roman"/>
          <w:b w:val="0"/>
          <w:i w:val="0"/>
          <w:color w:val="000000"/>
          <w:sz w:val="24"/>
        </w:rPr>
        <w:t>6. The family: (a) meaning, types and functions of the family, (b) roles of each family member and the family as a whole. (c) relationships- the family tree. (d) Family values.</w:t>
      </w:r>
    </w:p>
    <w:p>
      <w:pPr>
        <w:spacing w:after="100" w:line="264" w:lineRule="auto"/>
        <w:jc w:val="both"/>
      </w:pPr>
      <w:r>
        <w:rPr>
          <w:rFonts w:ascii="Times New Roman" w:hAnsi="Times New Roman" w:eastAsia="Times New Roman"/>
          <w:b w:val="0"/>
          <w:i w:val="0"/>
          <w:color w:val="000000"/>
          <w:sz w:val="24"/>
        </w:rPr>
        <w:t>7. The home: (a) meaning and characteristics of a home. (b) Differences between a home and a house. (c) Domestic violence and the consequences and solutions to domestic violence.</w:t>
      </w:r>
    </w:p>
    <w:p>
      <w:pPr>
        <w:spacing w:after="100" w:line="264" w:lineRule="auto"/>
        <w:jc w:val="both"/>
      </w:pPr>
      <w:r>
        <w:rPr>
          <w:rFonts w:ascii="Times New Roman" w:hAnsi="Times New Roman" w:eastAsia="Times New Roman"/>
          <w:b w:val="0"/>
          <w:i w:val="0"/>
          <w:color w:val="000000"/>
          <w:sz w:val="24"/>
        </w:rPr>
        <w:t>8. Housing the family-(a) Types of houses. (b) Location and choice of a family house (factors that influence the choices).</w:t>
      </w:r>
    </w:p>
    <w:p>
      <w:pPr>
        <w:spacing w:after="100" w:line="264" w:lineRule="auto"/>
        <w:jc w:val="both"/>
      </w:pPr>
      <w:r>
        <w:rPr>
          <w:rFonts w:ascii="Times New Roman" w:hAnsi="Times New Roman" w:eastAsia="Times New Roman"/>
          <w:b w:val="0"/>
          <w:i w:val="0"/>
          <w:color w:val="000000"/>
          <w:sz w:val="24"/>
        </w:rPr>
        <w:t>9. Family needs and resources-(a) meaning and types of family needs. (b) Meaning, types and characteristics of family resources.</w:t>
      </w:r>
    </w:p>
    <w:p>
      <w:pPr>
        <w:spacing w:after="100" w:line="264" w:lineRule="auto"/>
        <w:jc w:val="left"/>
      </w:pPr>
      <w:r>
        <w:rPr>
          <w:rFonts w:ascii="Times New Roman" w:hAnsi="Times New Roman" w:eastAsia="Times New Roman"/>
          <w:b/>
          <w:i w:val="0"/>
          <w:color w:val="000000"/>
          <w:sz w:val="24"/>
        </w:rPr>
        <w:t>10. Decision making: (a) meaning and steps in decision making. (b) Simple personal decisions.</w:t>
      </w:r>
    </w:p>
    <w:p>
      <w:pPr>
        <w:spacing w:after="100" w:line="264" w:lineRule="auto"/>
        <w:jc w:val="left"/>
      </w:pPr>
      <w:r>
        <w:rPr>
          <w:rFonts w:ascii="Times New Roman" w:hAnsi="Times New Roman" w:eastAsia="Times New Roman"/>
          <w:b/>
          <w:i w:val="0"/>
          <w:color w:val="000000"/>
          <w:sz w:val="24"/>
        </w:rPr>
        <w:t>11. Revision.</w:t>
      </w:r>
    </w:p>
    <w:p>
      <w:pPr>
        <w:spacing w:after="100" w:line="264" w:lineRule="auto"/>
        <w:jc w:val="left"/>
      </w:pPr>
      <w:r>
        <w:rPr>
          <w:rFonts w:ascii="Times New Roman" w:hAnsi="Times New Roman" w:eastAsia="Times New Roman"/>
          <w:b/>
          <w:i w:val="0"/>
          <w:color w:val="000000"/>
          <w:sz w:val="24"/>
        </w:rPr>
        <w:t>12. Examination.</w:t>
      </w:r>
    </w:p>
    <w:p>
      <w:pPr>
        <w:spacing w:after="140" w:line="264" w:lineRule="auto"/>
        <w:jc w:val="left"/>
      </w:pPr>
      <w:r>
        <w:rPr>
          <w:rFonts w:ascii="Times New Roman" w:hAnsi="Times New Roman" w:eastAsia="Times New Roman"/>
          <w:b/>
          <w:i w:val="0"/>
          <w:color w:val="000000"/>
          <w:sz w:val="24"/>
        </w:rPr>
        <w:t>WEEK 1:</w:t>
      </w:r>
    </w:p>
    <w:p>
      <w:pPr>
        <w:spacing w:after="100" w:line="264" w:lineRule="auto"/>
        <w:jc w:val="left"/>
      </w:pPr>
      <w:r>
        <w:rPr>
          <w:rFonts w:ascii="Times New Roman" w:hAnsi="Times New Roman" w:eastAsia="Times New Roman"/>
          <w:b/>
          <w:i w:val="0"/>
          <w:color w:val="000000"/>
          <w:sz w:val="24"/>
        </w:rPr>
        <w:t>TOPIC: Revision of first term work.</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2:</w:t>
      </w:r>
    </w:p>
    <w:p>
      <w:pPr>
        <w:spacing w:after="100" w:line="264" w:lineRule="auto"/>
        <w:jc w:val="left"/>
      </w:pPr>
      <w:r>
        <w:rPr>
          <w:rFonts w:ascii="Times New Roman" w:hAnsi="Times New Roman" w:eastAsia="Times New Roman"/>
          <w:b/>
          <w:i w:val="0"/>
          <w:color w:val="000000"/>
          <w:sz w:val="24"/>
        </w:rPr>
        <w:t>TOPIC: Fatigue, Rest and Sleep</w:t>
      </w:r>
    </w:p>
    <w:p>
      <w:pPr>
        <w:spacing w:after="100" w:line="264" w:lineRule="auto"/>
        <w:jc w:val="left"/>
      </w:pPr>
      <w:r>
        <w:rPr>
          <w:rFonts w:ascii="Times New Roman" w:hAnsi="Times New Roman" w:eastAsia="Times New Roman"/>
          <w:b/>
          <w:i w:val="0"/>
          <w:color w:val="000000"/>
          <w:sz w:val="24"/>
        </w:rPr>
        <w:t>v Meaning, Causes and effects of fatigue,</w:t>
      </w:r>
    </w:p>
    <w:p>
      <w:pPr>
        <w:spacing w:after="100" w:line="264" w:lineRule="auto"/>
        <w:jc w:val="left"/>
      </w:pPr>
      <w:r>
        <w:rPr>
          <w:rFonts w:ascii="Times New Roman" w:hAnsi="Times New Roman" w:eastAsia="Times New Roman"/>
          <w:b/>
          <w:i w:val="0"/>
          <w:color w:val="000000"/>
          <w:sz w:val="24"/>
        </w:rPr>
        <w:t>v prevention of Fatigue,</w:t>
      </w:r>
    </w:p>
    <w:p>
      <w:pPr>
        <w:spacing w:after="100" w:line="264" w:lineRule="auto"/>
        <w:jc w:val="left"/>
      </w:pPr>
      <w:r>
        <w:rPr>
          <w:rFonts w:ascii="Times New Roman" w:hAnsi="Times New Roman" w:eastAsia="Times New Roman"/>
          <w:b/>
          <w:i w:val="0"/>
          <w:color w:val="000000"/>
          <w:sz w:val="24"/>
        </w:rPr>
        <w:t>v meaning and importance of rest and sleep,</w:t>
      </w:r>
    </w:p>
    <w:p>
      <w:pPr>
        <w:spacing w:after="100" w:line="264" w:lineRule="auto"/>
        <w:jc w:val="left"/>
      </w:pPr>
      <w:r>
        <w:rPr>
          <w:rFonts w:ascii="Times New Roman" w:hAnsi="Times New Roman" w:eastAsia="Times New Roman"/>
          <w:b/>
          <w:i w:val="0"/>
          <w:color w:val="000000"/>
          <w:sz w:val="24"/>
        </w:rPr>
        <w:t>v Guidelines for rest and sleep.</w:t>
      </w:r>
    </w:p>
    <w:p>
      <w:pPr>
        <w:spacing w:after="100" w:line="264" w:lineRule="auto"/>
        <w:jc w:val="left"/>
      </w:pPr>
      <w:r>
        <w:rPr>
          <w:rFonts w:ascii="Times New Roman" w:hAnsi="Times New Roman" w:eastAsia="Times New Roman"/>
          <w:b/>
          <w:i w:val="0"/>
          <w:color w:val="000000"/>
          <w:sz w:val="24"/>
        </w:rPr>
        <w:t>Sub Topic 1: Meaning, Causes and effects of fatigue, prevention of Fatigue</w:t>
      </w:r>
    </w:p>
    <w:p>
      <w:pPr>
        <w:spacing w:after="100" w:line="264" w:lineRule="auto"/>
        <w:jc w:val="left"/>
      </w:pPr>
      <w:r>
        <w:rPr>
          <w:rFonts w:ascii="Times New Roman" w:hAnsi="Times New Roman" w:eastAsia="Times New Roman"/>
          <w:b/>
          <w:i w:val="0"/>
          <w:color w:val="000000"/>
          <w:sz w:val="24"/>
        </w:rPr>
        <w:t>Fatigue is a feeling of extreme tiredness.</w:t>
      </w:r>
    </w:p>
    <w:p>
      <w:pPr>
        <w:spacing w:after="100" w:line="264" w:lineRule="auto"/>
        <w:jc w:val="left"/>
      </w:pPr>
      <w:r>
        <w:rPr>
          <w:rFonts w:ascii="Times New Roman" w:hAnsi="Times New Roman" w:eastAsia="Times New Roman"/>
          <w:b/>
          <w:i w:val="0"/>
          <w:color w:val="000000"/>
          <w:sz w:val="24"/>
        </w:rPr>
        <w:t>Causes of fatigue</w:t>
      </w:r>
    </w:p>
    <w:p>
      <w:pPr>
        <w:spacing w:after="100" w:line="264" w:lineRule="auto"/>
        <w:jc w:val="left"/>
      </w:pPr>
      <w:r>
        <w:rPr>
          <w:rFonts w:ascii="Times New Roman" w:hAnsi="Times New Roman" w:eastAsia="Times New Roman"/>
          <w:b/>
          <w:i w:val="0"/>
          <w:color w:val="000000"/>
          <w:sz w:val="24"/>
        </w:rPr>
        <w:t>Tiredness or fatigue can be caused by</w:t>
      </w:r>
    </w:p>
    <w:p>
      <w:pPr>
        <w:spacing w:after="100" w:line="264" w:lineRule="auto"/>
        <w:jc w:val="left"/>
      </w:pPr>
      <w:r>
        <w:rPr>
          <w:rFonts w:ascii="Times New Roman" w:hAnsi="Times New Roman" w:eastAsia="Times New Roman"/>
          <w:b/>
          <w:i w:val="0"/>
          <w:color w:val="000000"/>
          <w:sz w:val="24"/>
        </w:rPr>
        <w:t>i. Over working or too much exercise</w:t>
      </w:r>
    </w:p>
    <w:p>
      <w:pPr>
        <w:spacing w:after="100" w:line="264" w:lineRule="auto"/>
        <w:jc w:val="left"/>
      </w:pPr>
      <w:r>
        <w:rPr>
          <w:rFonts w:ascii="Times New Roman" w:hAnsi="Times New Roman" w:eastAsia="Times New Roman"/>
          <w:b/>
          <w:i w:val="0"/>
          <w:color w:val="000000"/>
          <w:sz w:val="24"/>
        </w:rPr>
        <w:t>ii. Illness</w:t>
      </w:r>
    </w:p>
    <w:p>
      <w:pPr>
        <w:spacing w:after="100" w:line="264" w:lineRule="auto"/>
        <w:jc w:val="left"/>
      </w:pPr>
      <w:r>
        <w:rPr>
          <w:rFonts w:ascii="Times New Roman" w:hAnsi="Times New Roman" w:eastAsia="Times New Roman"/>
          <w:b/>
          <w:i w:val="0"/>
          <w:color w:val="000000"/>
          <w:sz w:val="24"/>
        </w:rPr>
        <w:t>iii. Hunger or lack of food</w:t>
      </w:r>
    </w:p>
    <w:p>
      <w:pPr>
        <w:spacing w:after="100" w:line="264" w:lineRule="auto"/>
        <w:jc w:val="left"/>
      </w:pPr>
      <w:r>
        <w:rPr>
          <w:rFonts w:ascii="Times New Roman" w:hAnsi="Times New Roman" w:eastAsia="Times New Roman"/>
          <w:b/>
          <w:i w:val="0"/>
          <w:color w:val="000000"/>
          <w:sz w:val="24"/>
        </w:rPr>
        <w:t>iv. Too much exercise</w:t>
      </w:r>
    </w:p>
    <w:p>
      <w:pPr>
        <w:spacing w:after="100" w:line="264" w:lineRule="auto"/>
        <w:jc w:val="left"/>
      </w:pPr>
      <w:r>
        <w:rPr>
          <w:rFonts w:ascii="Times New Roman" w:hAnsi="Times New Roman" w:eastAsia="Times New Roman"/>
          <w:b/>
          <w:i w:val="0"/>
          <w:color w:val="000000"/>
          <w:sz w:val="24"/>
        </w:rPr>
        <w:t>v. Performing a boring or tiring task</w:t>
      </w:r>
    </w:p>
    <w:p>
      <w:pPr>
        <w:spacing w:after="100" w:line="264" w:lineRule="auto"/>
        <w:jc w:val="left"/>
      </w:pPr>
      <w:r>
        <w:rPr>
          <w:rFonts w:ascii="Times New Roman" w:hAnsi="Times New Roman" w:eastAsia="Times New Roman"/>
          <w:b/>
          <w:i w:val="0"/>
          <w:color w:val="000000"/>
          <w:sz w:val="24"/>
        </w:rPr>
        <w:t>vi. Sadness.</w:t>
      </w:r>
    </w:p>
    <w:p>
      <w:pPr>
        <w:spacing w:after="100" w:line="264" w:lineRule="auto"/>
        <w:jc w:val="left"/>
      </w:pPr>
      <w:r>
        <w:rPr>
          <w:rFonts w:ascii="Times New Roman" w:hAnsi="Times New Roman" w:eastAsia="Times New Roman"/>
          <w:b/>
          <w:i w:val="0"/>
          <w:color w:val="000000"/>
          <w:sz w:val="24"/>
        </w:rPr>
        <w:t>Effects</w:t>
      </w:r>
    </w:p>
    <w:p>
      <w:pPr>
        <w:spacing w:after="100" w:line="264" w:lineRule="auto"/>
        <w:jc w:val="left"/>
      </w:pPr>
      <w:r>
        <w:rPr>
          <w:rFonts w:ascii="Times New Roman" w:hAnsi="Times New Roman" w:eastAsia="Times New Roman"/>
          <w:b/>
          <w:i w:val="0"/>
          <w:color w:val="000000"/>
          <w:sz w:val="24"/>
        </w:rPr>
        <w:t>i. It slows down the rate at which work is done</w:t>
      </w:r>
    </w:p>
    <w:p>
      <w:pPr>
        <w:spacing w:after="100" w:line="264" w:lineRule="auto"/>
        <w:jc w:val="left"/>
      </w:pPr>
      <w:r>
        <w:rPr>
          <w:rFonts w:ascii="Times New Roman" w:hAnsi="Times New Roman" w:eastAsia="Times New Roman"/>
          <w:b/>
          <w:i w:val="0"/>
          <w:color w:val="000000"/>
          <w:sz w:val="24"/>
        </w:rPr>
        <w:t>ii. It makes one unfriendly or irritated</w:t>
      </w:r>
    </w:p>
    <w:p>
      <w:pPr>
        <w:spacing w:after="100" w:line="264" w:lineRule="auto"/>
        <w:jc w:val="left"/>
      </w:pPr>
      <w:r>
        <w:rPr>
          <w:rFonts w:ascii="Times New Roman" w:hAnsi="Times New Roman" w:eastAsia="Times New Roman"/>
          <w:b/>
          <w:i w:val="0"/>
          <w:color w:val="000000"/>
          <w:sz w:val="24"/>
        </w:rPr>
        <w:t>iii. Results into sluggishness or dullness.</w:t>
      </w:r>
    </w:p>
    <w:p>
      <w:pPr>
        <w:spacing w:after="100" w:line="264" w:lineRule="auto"/>
        <w:jc w:val="left"/>
      </w:pPr>
      <w:r>
        <w:rPr>
          <w:rFonts w:ascii="Times New Roman" w:hAnsi="Times New Roman" w:eastAsia="Times New Roman"/>
          <w:b/>
          <w:i w:val="0"/>
          <w:color w:val="000000"/>
          <w:sz w:val="24"/>
        </w:rPr>
        <w:t>Prevention of Fatigue</w:t>
      </w:r>
    </w:p>
    <w:p>
      <w:pPr>
        <w:spacing w:after="100" w:line="264" w:lineRule="auto"/>
        <w:jc w:val="left"/>
      </w:pPr>
      <w:r>
        <w:rPr>
          <w:rFonts w:ascii="Times New Roman" w:hAnsi="Times New Roman" w:eastAsia="Times New Roman"/>
          <w:b/>
          <w:i w:val="0"/>
          <w:color w:val="000000"/>
          <w:sz w:val="24"/>
        </w:rPr>
        <w:t>1. Avoid doing too many things at the same time.</w:t>
      </w:r>
    </w:p>
    <w:p>
      <w:pPr>
        <w:spacing w:after="100" w:line="264" w:lineRule="auto"/>
        <w:jc w:val="left"/>
      </w:pPr>
      <w:r>
        <w:rPr>
          <w:rFonts w:ascii="Times New Roman" w:hAnsi="Times New Roman" w:eastAsia="Times New Roman"/>
          <w:b/>
          <w:i w:val="0"/>
          <w:color w:val="000000"/>
          <w:sz w:val="24"/>
        </w:rPr>
        <w:t>2. Have enough rest.</w:t>
      </w:r>
    </w:p>
    <w:p>
      <w:pPr>
        <w:spacing w:after="100" w:line="264" w:lineRule="auto"/>
        <w:jc w:val="left"/>
      </w:pPr>
      <w:r>
        <w:rPr>
          <w:rFonts w:ascii="Times New Roman" w:hAnsi="Times New Roman" w:eastAsia="Times New Roman"/>
          <w:b/>
          <w:i w:val="0"/>
          <w:color w:val="000000"/>
          <w:sz w:val="24"/>
        </w:rPr>
        <w:t>3. Eat adequate and regular meals.</w:t>
      </w:r>
    </w:p>
    <w:p>
      <w:pPr>
        <w:spacing w:after="100" w:line="264" w:lineRule="auto"/>
        <w:jc w:val="left"/>
      </w:pPr>
      <w:r>
        <w:rPr>
          <w:rFonts w:ascii="Times New Roman" w:hAnsi="Times New Roman" w:eastAsia="Times New Roman"/>
          <w:b/>
          <w:i w:val="0"/>
          <w:color w:val="000000"/>
          <w:sz w:val="24"/>
        </w:rPr>
        <w:t>4. Alternate tasks that require much energy with those that require less.</w:t>
      </w:r>
    </w:p>
    <w:p>
      <w:pPr>
        <w:spacing w:after="100" w:line="264" w:lineRule="auto"/>
        <w:jc w:val="left"/>
      </w:pPr>
      <w:r>
        <w:rPr>
          <w:rFonts w:ascii="Times New Roman" w:hAnsi="Times New Roman" w:eastAsia="Times New Roman"/>
          <w:b/>
          <w:i w:val="0"/>
          <w:color w:val="000000"/>
          <w:sz w:val="24"/>
        </w:rPr>
        <w:t>5. Break big tasks into smaller ones and do them in bits.</w:t>
      </w:r>
    </w:p>
    <w:p>
      <w:pPr>
        <w:spacing w:after="100" w:line="264" w:lineRule="auto"/>
        <w:jc w:val="left"/>
      </w:pPr>
      <w:r>
        <w:rPr>
          <w:rFonts w:ascii="Times New Roman" w:hAnsi="Times New Roman" w:eastAsia="Times New Roman"/>
          <w:b/>
          <w:i w:val="0"/>
          <w:color w:val="000000"/>
          <w:sz w:val="24"/>
        </w:rPr>
        <w:t>6. Use the best method for every task.</w:t>
      </w:r>
    </w:p>
    <w:p>
      <w:pPr>
        <w:spacing w:after="100" w:line="264" w:lineRule="auto"/>
        <w:jc w:val="left"/>
      </w:pPr>
      <w:r>
        <w:rPr>
          <w:rFonts w:ascii="Times New Roman" w:hAnsi="Times New Roman" w:eastAsia="Times New Roman"/>
          <w:b/>
          <w:i w:val="0"/>
          <w:color w:val="000000"/>
          <w:sz w:val="24"/>
        </w:rPr>
        <w:t>7. Take the best posture for each task when doing it.</w:t>
      </w:r>
    </w:p>
    <w:p>
      <w:pPr>
        <w:spacing w:after="100" w:line="264" w:lineRule="auto"/>
        <w:jc w:val="left"/>
      </w:pPr>
      <w:r>
        <w:rPr>
          <w:rFonts w:ascii="Times New Roman" w:hAnsi="Times New Roman" w:eastAsia="Times New Roman"/>
          <w:b/>
          <w:i w:val="0"/>
          <w:color w:val="000000"/>
          <w:sz w:val="24"/>
        </w:rPr>
        <w:t>8. Do not overwork yourself.</w:t>
      </w:r>
    </w:p>
    <w:p>
      <w:pPr>
        <w:spacing w:after="100" w:line="264" w:lineRule="auto"/>
        <w:jc w:val="left"/>
      </w:pPr>
      <w:r>
        <w:rPr>
          <w:rFonts w:ascii="Times New Roman" w:hAnsi="Times New Roman" w:eastAsia="Times New Roman"/>
          <w:b/>
          <w:i w:val="0"/>
          <w:color w:val="000000"/>
          <w:sz w:val="24"/>
        </w:rPr>
        <w:t>9. Plan your work properly.</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fatigue?</w:t>
      </w:r>
    </w:p>
    <w:p>
      <w:pPr>
        <w:spacing w:after="100" w:line="264" w:lineRule="auto"/>
        <w:jc w:val="both"/>
      </w:pPr>
      <w:r>
        <w:rPr>
          <w:rFonts w:ascii="Times New Roman" w:hAnsi="Times New Roman" w:eastAsia="Times New Roman"/>
          <w:b w:val="0"/>
          <w:i w:val="0"/>
          <w:color w:val="000000"/>
          <w:sz w:val="24"/>
        </w:rPr>
        <w:t>2. Mention three effects of fatigue.</w:t>
      </w:r>
    </w:p>
    <w:p>
      <w:pPr>
        <w:spacing w:after="100" w:line="264" w:lineRule="auto"/>
        <w:jc w:val="both"/>
      </w:pPr>
      <w:r>
        <w:rPr>
          <w:rFonts w:ascii="Times New Roman" w:hAnsi="Times New Roman" w:eastAsia="Times New Roman"/>
          <w:b w:val="0"/>
          <w:i w:val="0"/>
          <w:color w:val="000000"/>
          <w:sz w:val="24"/>
        </w:rPr>
        <w:t>3. What should you do to prevent being fatigued?</w:t>
      </w:r>
    </w:p>
    <w:p>
      <w:pPr>
        <w:spacing w:after="100" w:line="264" w:lineRule="auto"/>
        <w:jc w:val="both"/>
      </w:pPr>
      <w:r>
        <w:rPr>
          <w:rFonts w:ascii="Times New Roman" w:hAnsi="Times New Roman" w:eastAsia="Times New Roman"/>
          <w:b w:val="0"/>
          <w:i w:val="0"/>
          <w:color w:val="000000"/>
          <w:sz w:val="24"/>
        </w:rPr>
        <w:t>Sub Topic 2: Meaning and importance of rest and sleep, guidelines for rest and sleep.</w:t>
      </w:r>
    </w:p>
    <w:p>
      <w:pPr>
        <w:spacing w:after="100" w:line="264" w:lineRule="auto"/>
        <w:jc w:val="both"/>
      </w:pPr>
      <w:r>
        <w:rPr>
          <w:rFonts w:ascii="Times New Roman" w:hAnsi="Times New Roman" w:eastAsia="Times New Roman"/>
          <w:b w:val="0"/>
          <w:i w:val="0"/>
          <w:color w:val="000000"/>
          <w:sz w:val="24"/>
        </w:rPr>
        <w:t>Rest is the act of relaxing either by sitting or lying down after a period of activity in order to refresh the body and mind. During rest, the individual is conscious of all that is happening around him/her.</w:t>
      </w:r>
    </w:p>
    <w:p>
      <w:pPr>
        <w:spacing w:after="100" w:line="264" w:lineRule="auto"/>
        <w:jc w:val="both"/>
      </w:pPr>
      <w:r>
        <w:rPr>
          <w:rFonts w:ascii="Times New Roman" w:hAnsi="Times New Roman" w:eastAsia="Times New Roman"/>
          <w:b w:val="0"/>
          <w:i w:val="0"/>
          <w:color w:val="000000"/>
          <w:sz w:val="24"/>
        </w:rPr>
        <w:t>A person at rest Tanzania: Masai men rest from herding cattle</w:t>
      </w:r>
    </w:p>
    <w:p>
      <w:pPr>
        <w:spacing w:after="100" w:line="264" w:lineRule="auto"/>
        <w:jc w:val="both"/>
      </w:pPr>
      <w:r>
        <w:rPr>
          <w:rFonts w:ascii="Times New Roman" w:hAnsi="Times New Roman" w:eastAsia="Times New Roman"/>
          <w:b w:val="0"/>
          <w:i w:val="0"/>
          <w:color w:val="000000"/>
          <w:sz w:val="24"/>
        </w:rPr>
        <w:t>Sleep is a complete or deeper form of rest in which the eyes are closed and the mind and body are not active or conscious. In sleep, one is unconscious of what is going on around him/ her. Everybody needs sleep but as people get older, they need less sleep. New born babies sleep 17-18 hours a day, age’s 1-4 sleep 12 hours, age’s 4-12 sleep10 hours and 12- 16 sleep for about 8-10 hours a day.</w:t>
      </w:r>
    </w:p>
    <w:p>
      <w:pPr>
        <w:spacing w:after="100" w:line="264" w:lineRule="auto"/>
        <w:jc w:val="both"/>
      </w:pPr>
      <w:r>
        <w:rPr>
          <w:rFonts w:ascii="Times New Roman" w:hAnsi="Times New Roman" w:eastAsia="Times New Roman"/>
          <w:b w:val="0"/>
          <w:i w:val="0"/>
          <w:color w:val="000000"/>
          <w:sz w:val="24"/>
        </w:rPr>
        <w:t>Importance of rest and sleep</w:t>
      </w:r>
    </w:p>
    <w:p>
      <w:pPr>
        <w:spacing w:after="100" w:line="264" w:lineRule="auto"/>
        <w:jc w:val="both"/>
      </w:pPr>
      <w:r>
        <w:rPr>
          <w:rFonts w:ascii="Times New Roman" w:hAnsi="Times New Roman" w:eastAsia="Times New Roman"/>
          <w:b w:val="0"/>
          <w:i w:val="0"/>
          <w:color w:val="000000"/>
          <w:sz w:val="24"/>
        </w:rPr>
        <w:t>1. The body relaxes</w:t>
      </w:r>
    </w:p>
    <w:p>
      <w:pPr>
        <w:spacing w:after="100" w:line="264" w:lineRule="auto"/>
        <w:jc w:val="both"/>
      </w:pPr>
      <w:r>
        <w:rPr>
          <w:rFonts w:ascii="Times New Roman" w:hAnsi="Times New Roman" w:eastAsia="Times New Roman"/>
          <w:b w:val="0"/>
          <w:i w:val="0"/>
          <w:color w:val="000000"/>
          <w:sz w:val="24"/>
        </w:rPr>
        <w:t>2. Energy is built up for a future use</w:t>
      </w:r>
    </w:p>
    <w:p>
      <w:pPr>
        <w:spacing w:after="100" w:line="264" w:lineRule="auto"/>
        <w:jc w:val="both"/>
      </w:pPr>
      <w:r>
        <w:rPr>
          <w:rFonts w:ascii="Times New Roman" w:hAnsi="Times New Roman" w:eastAsia="Times New Roman"/>
          <w:b w:val="0"/>
          <w:i w:val="0"/>
          <w:color w:val="000000"/>
          <w:sz w:val="24"/>
        </w:rPr>
        <w:t>3. Broken body tissues can be repaired and made ready for further activities</w:t>
      </w:r>
    </w:p>
    <w:p>
      <w:pPr>
        <w:spacing w:after="100" w:line="264" w:lineRule="auto"/>
        <w:jc w:val="both"/>
      </w:pPr>
      <w:r>
        <w:rPr>
          <w:rFonts w:ascii="Times New Roman" w:hAnsi="Times New Roman" w:eastAsia="Times New Roman"/>
          <w:b w:val="0"/>
          <w:i w:val="0"/>
          <w:color w:val="000000"/>
          <w:sz w:val="24"/>
        </w:rPr>
        <w:t>4. Muscles relax, the heart beats more slowing and breathing becomes shallow.</w:t>
      </w:r>
    </w:p>
    <w:p>
      <w:pPr>
        <w:spacing w:after="100" w:line="264" w:lineRule="auto"/>
        <w:jc w:val="both"/>
      </w:pPr>
      <w:r>
        <w:rPr>
          <w:rFonts w:ascii="Times New Roman" w:hAnsi="Times New Roman" w:eastAsia="Times New Roman"/>
          <w:b w:val="0"/>
          <w:i w:val="0"/>
          <w:color w:val="000000"/>
          <w:sz w:val="24"/>
        </w:rPr>
        <w:t>5. Rest is the cure for fatigue.</w:t>
      </w:r>
    </w:p>
    <w:p>
      <w:pPr>
        <w:spacing w:after="100" w:line="264" w:lineRule="auto"/>
        <w:jc w:val="both"/>
      </w:pPr>
      <w:r>
        <w:rPr>
          <w:rFonts w:ascii="Times New Roman" w:hAnsi="Times New Roman" w:eastAsia="Times New Roman"/>
          <w:b w:val="0"/>
          <w:i w:val="0"/>
          <w:color w:val="000000"/>
          <w:sz w:val="24"/>
        </w:rPr>
        <w:t>6. They aid quick recovery form illness.</w:t>
      </w:r>
    </w:p>
    <w:p>
      <w:pPr>
        <w:spacing w:after="100" w:line="264" w:lineRule="auto"/>
        <w:jc w:val="both"/>
      </w:pPr>
      <w:r>
        <w:rPr>
          <w:rFonts w:ascii="Times New Roman" w:hAnsi="Times New Roman" w:eastAsia="Times New Roman"/>
          <w:b w:val="0"/>
          <w:i w:val="0"/>
          <w:color w:val="000000"/>
          <w:sz w:val="24"/>
        </w:rPr>
        <w:t>Guidelines for rest and sleep</w:t>
      </w:r>
    </w:p>
    <w:p>
      <w:pPr>
        <w:spacing w:after="100" w:line="264" w:lineRule="auto"/>
        <w:jc w:val="both"/>
      </w:pPr>
      <w:r>
        <w:rPr>
          <w:rFonts w:ascii="Times New Roman" w:hAnsi="Times New Roman" w:eastAsia="Times New Roman"/>
          <w:b w:val="0"/>
          <w:i w:val="0"/>
          <w:color w:val="000000"/>
          <w:sz w:val="24"/>
        </w:rPr>
        <w:t>1. Loosen all tight clothing when you are resting or sleeping</w:t>
      </w:r>
    </w:p>
    <w:p>
      <w:pPr>
        <w:spacing w:after="100" w:line="264" w:lineRule="auto"/>
        <w:jc w:val="both"/>
      </w:pPr>
      <w:r>
        <w:rPr>
          <w:rFonts w:ascii="Times New Roman" w:hAnsi="Times New Roman" w:eastAsia="Times New Roman"/>
          <w:b w:val="0"/>
          <w:i w:val="0"/>
          <w:color w:val="000000"/>
          <w:sz w:val="24"/>
        </w:rPr>
        <w:t>2. Rest after meals</w:t>
      </w:r>
    </w:p>
    <w:p>
      <w:pPr>
        <w:spacing w:after="100" w:line="264" w:lineRule="auto"/>
        <w:jc w:val="both"/>
      </w:pPr>
      <w:r>
        <w:rPr>
          <w:rFonts w:ascii="Times New Roman" w:hAnsi="Times New Roman" w:eastAsia="Times New Roman"/>
          <w:b w:val="0"/>
          <w:i w:val="0"/>
          <w:color w:val="000000"/>
          <w:sz w:val="24"/>
        </w:rPr>
        <w:t>3. Rest after strenuous activities or exercise.</w:t>
      </w:r>
    </w:p>
    <w:p>
      <w:pPr>
        <w:spacing w:after="100" w:line="264" w:lineRule="auto"/>
        <w:jc w:val="both"/>
      </w:pPr>
      <w:r>
        <w:rPr>
          <w:rFonts w:ascii="Times New Roman" w:hAnsi="Times New Roman" w:eastAsia="Times New Roman"/>
          <w:b w:val="0"/>
          <w:i w:val="0"/>
          <w:color w:val="000000"/>
          <w:sz w:val="24"/>
        </w:rPr>
        <w:t>4. Rest after school before playing or doing household work.</w:t>
      </w:r>
    </w:p>
    <w:p>
      <w:pPr>
        <w:spacing w:after="100" w:line="264" w:lineRule="auto"/>
        <w:jc w:val="both"/>
      </w:pPr>
      <w:r>
        <w:rPr>
          <w:rFonts w:ascii="Times New Roman" w:hAnsi="Times New Roman" w:eastAsia="Times New Roman"/>
          <w:b w:val="0"/>
          <w:i w:val="0"/>
          <w:color w:val="000000"/>
          <w:sz w:val="24"/>
        </w:rPr>
        <w:t>5. When lying down, do not curl up into a ball to sleep. Try to lie long or straight.</w:t>
      </w:r>
    </w:p>
    <w:p>
      <w:pPr>
        <w:spacing w:after="100" w:line="264" w:lineRule="auto"/>
        <w:jc w:val="both"/>
      </w:pPr>
      <w:r>
        <w:rPr>
          <w:rFonts w:ascii="Times New Roman" w:hAnsi="Times New Roman" w:eastAsia="Times New Roman"/>
          <w:b w:val="0"/>
          <w:i w:val="0"/>
          <w:color w:val="000000"/>
          <w:sz w:val="24"/>
        </w:rPr>
        <w:t>6. Go to bed early so as to wake up fresh and ready for the next day’s work.</w:t>
      </w:r>
    </w:p>
    <w:p>
      <w:pPr>
        <w:spacing w:after="100" w:line="264" w:lineRule="auto"/>
        <w:jc w:val="both"/>
      </w:pPr>
      <w:r>
        <w:rPr>
          <w:rFonts w:ascii="Times New Roman" w:hAnsi="Times New Roman" w:eastAsia="Times New Roman"/>
          <w:b w:val="0"/>
          <w:i w:val="0"/>
          <w:color w:val="000000"/>
          <w:sz w:val="24"/>
        </w:rPr>
        <w:t>7. Ensure that your bedroom is well-ventilated.</w:t>
      </w:r>
    </w:p>
    <w:p>
      <w:pPr>
        <w:spacing w:after="100" w:line="264" w:lineRule="auto"/>
        <w:jc w:val="both"/>
      </w:pPr>
      <w:r>
        <w:rPr>
          <w:rFonts w:ascii="Times New Roman" w:hAnsi="Times New Roman" w:eastAsia="Times New Roman"/>
          <w:b w:val="0"/>
          <w:i w:val="0"/>
          <w:color w:val="000000"/>
          <w:sz w:val="24"/>
        </w:rPr>
        <w:t>1. Define: rest, sleep</w:t>
      </w:r>
    </w:p>
    <w:p>
      <w:pPr>
        <w:spacing w:after="100" w:line="264" w:lineRule="auto"/>
        <w:jc w:val="both"/>
      </w:pPr>
      <w:r>
        <w:rPr>
          <w:rFonts w:ascii="Times New Roman" w:hAnsi="Times New Roman" w:eastAsia="Times New Roman"/>
          <w:b w:val="0"/>
          <w:i w:val="0"/>
          <w:color w:val="000000"/>
          <w:sz w:val="24"/>
        </w:rPr>
        <w:t>2. State two differences between rest and sleep</w:t>
      </w:r>
    </w:p>
    <w:p>
      <w:pPr>
        <w:spacing w:after="100" w:line="264" w:lineRule="auto"/>
        <w:jc w:val="both"/>
      </w:pPr>
      <w:r>
        <w:rPr>
          <w:rFonts w:ascii="Times New Roman" w:hAnsi="Times New Roman" w:eastAsia="Times New Roman"/>
          <w:b w:val="0"/>
          <w:i w:val="0"/>
          <w:color w:val="000000"/>
          <w:sz w:val="24"/>
        </w:rPr>
        <w:t>3. Enumerate five importance of rest and sleep</w:t>
      </w:r>
    </w:p>
    <w:p>
      <w:pPr>
        <w:spacing w:after="100" w:line="264" w:lineRule="auto"/>
        <w:jc w:val="both"/>
      </w:pPr>
      <w:r>
        <w:rPr>
          <w:rFonts w:ascii="Times New Roman" w:hAnsi="Times New Roman" w:eastAsia="Times New Roman"/>
          <w:b w:val="0"/>
          <w:i w:val="0"/>
          <w:color w:val="000000"/>
          <w:sz w:val="24"/>
        </w:rPr>
        <w:t>4. State two guidelines each for rest and sleep.</w:t>
      </w:r>
    </w:p>
    <w:p>
      <w:pPr>
        <w:spacing w:after="100" w:line="264" w:lineRule="auto"/>
        <w:jc w:val="both"/>
      </w:pPr>
      <w:r>
        <w:rPr>
          <w:rFonts w:ascii="Times New Roman" w:hAnsi="Times New Roman" w:eastAsia="Times New Roman"/>
          <w:b w:val="0"/>
          <w:i w:val="0"/>
          <w:color w:val="000000"/>
          <w:sz w:val="24"/>
        </w:rPr>
        <w:t>Identify your most hectic or busy day in the week. List all the activities you carried out that day. Write out the type of feelings you experience at the end of the day.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Topic: Personal clothing</w:t>
      </w:r>
    </w:p>
    <w:p>
      <w:pPr>
        <w:spacing w:after="100" w:line="264" w:lineRule="auto"/>
        <w:jc w:val="left"/>
      </w:pPr>
      <w:r>
        <w:rPr>
          <w:rFonts w:ascii="Times New Roman" w:hAnsi="Times New Roman" w:eastAsia="Times New Roman"/>
          <w:b/>
          <w:i w:val="0"/>
          <w:color w:val="000000"/>
          <w:sz w:val="24"/>
        </w:rPr>
        <w:t>Ø Meaning of clothing and reasons for wearing clothes,</w:t>
      </w:r>
    </w:p>
    <w:p>
      <w:pPr>
        <w:spacing w:after="100" w:line="264" w:lineRule="auto"/>
        <w:jc w:val="left"/>
      </w:pPr>
      <w:r>
        <w:rPr>
          <w:rFonts w:ascii="Times New Roman" w:hAnsi="Times New Roman" w:eastAsia="Times New Roman"/>
          <w:b/>
          <w:i w:val="0"/>
          <w:color w:val="000000"/>
          <w:sz w:val="24"/>
        </w:rPr>
        <w:t>Ø Guidelines for choosing and wearing decent clothes</w:t>
      </w:r>
    </w:p>
    <w:p>
      <w:pPr>
        <w:spacing w:after="100" w:line="264" w:lineRule="auto"/>
        <w:jc w:val="left"/>
      </w:pPr>
      <w:r>
        <w:rPr>
          <w:rFonts w:ascii="Times New Roman" w:hAnsi="Times New Roman" w:eastAsia="Times New Roman"/>
          <w:b/>
          <w:i w:val="0"/>
          <w:color w:val="000000"/>
          <w:sz w:val="24"/>
        </w:rPr>
        <w:t>Ø Care of clothes. E.g. Airing, proper storage, cleansing of shoes.</w:t>
      </w:r>
    </w:p>
    <w:p>
      <w:pPr>
        <w:spacing w:after="100" w:line="264" w:lineRule="auto"/>
        <w:jc w:val="left"/>
      </w:pPr>
      <w:r>
        <w:rPr>
          <w:rFonts w:ascii="Times New Roman" w:hAnsi="Times New Roman" w:eastAsia="Times New Roman"/>
          <w:b/>
          <w:i w:val="0"/>
          <w:color w:val="000000"/>
          <w:sz w:val="24"/>
        </w:rPr>
        <w:t>Ø Washing of under- wears.</w:t>
      </w:r>
    </w:p>
    <w:p>
      <w:pPr>
        <w:spacing w:after="100" w:line="264" w:lineRule="auto"/>
        <w:jc w:val="both"/>
      </w:pPr>
      <w:r>
        <w:rPr>
          <w:rFonts w:ascii="Times New Roman" w:hAnsi="Times New Roman" w:eastAsia="Times New Roman"/>
          <w:b w:val="0"/>
          <w:i w:val="0"/>
          <w:color w:val="000000"/>
          <w:sz w:val="24"/>
        </w:rPr>
        <w:t>Sub-Topic 1 : Meaning of clothing and reasons for wearing clothes, guidelines for Choosing and wearing decent clothes</w:t>
      </w:r>
    </w:p>
    <w:p>
      <w:pPr>
        <w:spacing w:after="100" w:line="264" w:lineRule="auto"/>
        <w:jc w:val="both"/>
      </w:pPr>
      <w:r>
        <w:rPr>
          <w:rFonts w:ascii="Times New Roman" w:hAnsi="Times New Roman" w:eastAsia="Times New Roman"/>
          <w:b w:val="0"/>
          <w:i w:val="0"/>
          <w:color w:val="000000"/>
          <w:sz w:val="24"/>
        </w:rPr>
        <w:t>Clothing is the articles that are worn on the body to protect and beautify the body. It could be dresses, shirts, blouse, trousers; wrappers etc. other are shoes, hand bags, jewellery, make-up, and accessories.</w:t>
      </w:r>
    </w:p>
    <w:p>
      <w:pPr>
        <w:spacing w:after="100" w:line="264" w:lineRule="auto"/>
        <w:jc w:val="left"/>
      </w:pPr>
      <w:r>
        <w:rPr>
          <w:rFonts w:ascii="Times New Roman" w:hAnsi="Times New Roman" w:eastAsia="Times New Roman"/>
          <w:b/>
          <w:i w:val="0"/>
          <w:color w:val="000000"/>
          <w:sz w:val="24"/>
        </w:rPr>
        <w:t>Reasons for clothing</w:t>
      </w:r>
    </w:p>
    <w:p>
      <w:pPr>
        <w:spacing w:after="100" w:line="264" w:lineRule="auto"/>
        <w:jc w:val="left"/>
      </w:pPr>
      <w:r>
        <w:rPr>
          <w:rFonts w:ascii="Times New Roman" w:hAnsi="Times New Roman" w:eastAsia="Times New Roman"/>
          <w:b/>
          <w:i w:val="0"/>
          <w:color w:val="000000"/>
          <w:sz w:val="24"/>
        </w:rPr>
        <w:t>Clothing is worn for the following reasons:</w:t>
      </w:r>
    </w:p>
    <w:p>
      <w:pPr>
        <w:spacing w:after="100" w:line="264" w:lineRule="auto"/>
        <w:jc w:val="both"/>
      </w:pPr>
      <w:r>
        <w:rPr>
          <w:rFonts w:ascii="Times New Roman" w:hAnsi="Times New Roman" w:eastAsia="Times New Roman"/>
          <w:b w:val="0"/>
          <w:i w:val="0"/>
          <w:color w:val="000000"/>
          <w:sz w:val="24"/>
        </w:rPr>
        <w:t>1. To protect our body: We wear clothes in order to protect the body from harmful things such as insects, plants, worms, and different weather condition such as harmattan, cold, heat, etc.</w:t>
      </w:r>
    </w:p>
    <w:p>
      <w:pPr>
        <w:spacing w:after="100" w:line="264" w:lineRule="auto"/>
        <w:jc w:val="left"/>
      </w:pPr>
      <w:r>
        <w:rPr>
          <w:rFonts w:ascii="Times New Roman" w:hAnsi="Times New Roman" w:eastAsia="Times New Roman"/>
          <w:b/>
          <w:i w:val="0"/>
          <w:color w:val="000000"/>
          <w:sz w:val="24"/>
        </w:rPr>
        <w:t>2. For modesty: We wear clothes in order to cover our nakedness and appear decent.</w:t>
      </w:r>
    </w:p>
    <w:p>
      <w:pPr>
        <w:spacing w:after="100" w:line="264" w:lineRule="auto"/>
        <w:jc w:val="left"/>
      </w:pPr>
      <w:r>
        <w:rPr>
          <w:rFonts w:ascii="Times New Roman" w:hAnsi="Times New Roman" w:eastAsia="Times New Roman"/>
          <w:b/>
          <w:i w:val="0"/>
          <w:color w:val="000000"/>
          <w:sz w:val="24"/>
        </w:rPr>
        <w:t>3. Appearance: We wear clothes to improve our appearance and to beautify our self.</w:t>
      </w:r>
    </w:p>
    <w:p>
      <w:pPr>
        <w:spacing w:after="100" w:line="264" w:lineRule="auto"/>
        <w:jc w:val="both"/>
      </w:pPr>
      <w:r>
        <w:rPr>
          <w:rFonts w:ascii="Times New Roman" w:hAnsi="Times New Roman" w:eastAsia="Times New Roman"/>
          <w:b w:val="0"/>
          <w:i w:val="0"/>
          <w:color w:val="000000"/>
          <w:sz w:val="24"/>
        </w:rPr>
        <w:t>4. For role identification: Clothes help to reveal our role in the society. E..g. policeman, soldier, Nurse, student. This type of clothes is called uniform.</w:t>
      </w:r>
    </w:p>
    <w:p>
      <w:pPr>
        <w:spacing w:after="100" w:line="264" w:lineRule="auto"/>
        <w:jc w:val="both"/>
      </w:pPr>
      <w:r>
        <w:rPr>
          <w:rFonts w:ascii="Times New Roman" w:hAnsi="Times New Roman" w:eastAsia="Times New Roman"/>
          <w:b w:val="0"/>
          <w:i w:val="0"/>
          <w:color w:val="000000"/>
          <w:sz w:val="24"/>
        </w:rPr>
        <w:t>5. To show our status or position: Clothes are worn to show the statues or positions which people occupy in the society, e.g. special clothes are worn by traditional rulers like ‘Emirs, Obas’ etc.</w:t>
      </w:r>
    </w:p>
    <w:p>
      <w:pPr>
        <w:spacing w:after="100" w:line="264" w:lineRule="auto"/>
        <w:jc w:val="both"/>
      </w:pPr>
      <w:r>
        <w:rPr>
          <w:rFonts w:ascii="Times New Roman" w:hAnsi="Times New Roman" w:eastAsia="Times New Roman"/>
          <w:b w:val="0"/>
          <w:i w:val="0"/>
          <w:color w:val="000000"/>
          <w:sz w:val="24"/>
        </w:rPr>
        <w:t>6. To show our mood: Showing how we are feeling is another reason for putting on certain kinds of clothes. When we are in the mood of celebration we tend to dress gorgeously putting on brightly coloured clothes and when the mood is sad, like the case of mourning black clothes are worn.</w:t>
      </w:r>
    </w:p>
    <w:p>
      <w:pPr>
        <w:spacing w:after="100" w:line="264" w:lineRule="auto"/>
        <w:jc w:val="left"/>
      </w:pPr>
      <w:r>
        <w:rPr>
          <w:rFonts w:ascii="Times New Roman" w:hAnsi="Times New Roman" w:eastAsia="Times New Roman"/>
          <w:b/>
          <w:i w:val="0"/>
          <w:color w:val="000000"/>
          <w:sz w:val="24"/>
        </w:rPr>
        <w:t>7. For cultural reasons.</w:t>
      </w:r>
    </w:p>
    <w:p>
      <w:pPr>
        <w:spacing w:after="100" w:line="264" w:lineRule="auto"/>
        <w:jc w:val="both"/>
      </w:pPr>
      <w:r>
        <w:rPr>
          <w:rFonts w:ascii="Times New Roman" w:hAnsi="Times New Roman" w:eastAsia="Times New Roman"/>
          <w:b w:val="0"/>
          <w:i w:val="0"/>
          <w:color w:val="000000"/>
          <w:sz w:val="24"/>
        </w:rPr>
        <w:t>8. Clothes help to show the culture of people, i.e where they come from. e.g., iro and buba is commonly worn by Yoruba women.</w:t>
      </w:r>
    </w:p>
    <w:p>
      <w:pPr>
        <w:spacing w:after="100" w:line="264" w:lineRule="auto"/>
        <w:jc w:val="left"/>
      </w:pPr>
      <w:r>
        <w:rPr>
          <w:rFonts w:ascii="Times New Roman" w:hAnsi="Times New Roman" w:eastAsia="Times New Roman"/>
          <w:b/>
          <w:i w:val="0"/>
          <w:color w:val="000000"/>
          <w:sz w:val="24"/>
        </w:rPr>
        <w:t>Guideline for choosing &amp; wearing decent clothes</w:t>
      </w:r>
    </w:p>
    <w:p>
      <w:pPr>
        <w:spacing w:after="100" w:line="264" w:lineRule="auto"/>
        <w:jc w:val="left"/>
      </w:pPr>
      <w:r>
        <w:rPr>
          <w:rFonts w:ascii="Times New Roman" w:hAnsi="Times New Roman" w:eastAsia="Times New Roman"/>
          <w:b/>
          <w:i w:val="0"/>
          <w:color w:val="000000"/>
          <w:sz w:val="24"/>
        </w:rPr>
        <w:t>As a guide the following tips are considered important before we choose clothes to wear.</w:t>
      </w:r>
    </w:p>
    <w:p>
      <w:pPr>
        <w:spacing w:after="100" w:line="264" w:lineRule="auto"/>
        <w:jc w:val="left"/>
      </w:pPr>
      <w:r>
        <w:rPr>
          <w:rFonts w:ascii="Times New Roman" w:hAnsi="Times New Roman" w:eastAsia="Times New Roman"/>
          <w:b/>
          <w:i w:val="0"/>
          <w:color w:val="000000"/>
          <w:sz w:val="24"/>
        </w:rPr>
        <w:t>1. Available money: Clothes should be chosen based on what your purse can afford.</w:t>
      </w:r>
    </w:p>
    <w:p>
      <w:pPr>
        <w:spacing w:after="100" w:line="264" w:lineRule="auto"/>
        <w:jc w:val="both"/>
      </w:pPr>
      <w:r>
        <w:rPr>
          <w:rFonts w:ascii="Times New Roman" w:hAnsi="Times New Roman" w:eastAsia="Times New Roman"/>
          <w:b w:val="0"/>
          <w:i w:val="0"/>
          <w:color w:val="000000"/>
          <w:sz w:val="24"/>
        </w:rPr>
        <w:t>2. Occasion: You need to choose the right clothes for the right occasion/function e.g. Church services, party type, picnic, school, sleep or work etc.</w:t>
      </w:r>
    </w:p>
    <w:p>
      <w:pPr>
        <w:spacing w:after="100" w:line="264" w:lineRule="auto"/>
        <w:jc w:val="left"/>
      </w:pPr>
      <w:r>
        <w:rPr>
          <w:rFonts w:ascii="Times New Roman" w:hAnsi="Times New Roman" w:eastAsia="Times New Roman"/>
          <w:b/>
          <w:i w:val="0"/>
          <w:color w:val="000000"/>
          <w:sz w:val="24"/>
        </w:rPr>
        <w:t>3. Quality of fabric: You must choose clothes that will be durable.</w:t>
      </w:r>
    </w:p>
    <w:p>
      <w:pPr>
        <w:spacing w:after="100" w:line="264" w:lineRule="auto"/>
        <w:jc w:val="both"/>
      </w:pPr>
      <w:r>
        <w:rPr>
          <w:rFonts w:ascii="Times New Roman" w:hAnsi="Times New Roman" w:eastAsia="Times New Roman"/>
          <w:b w:val="0"/>
          <w:i w:val="0"/>
          <w:color w:val="000000"/>
          <w:sz w:val="24"/>
        </w:rPr>
        <w:t>4. Activity or work: different clothes suits different jobs, kitchen wear like Chef’s cap &amp; apron are not meant for farm work and vice versa.</w:t>
      </w:r>
    </w:p>
    <w:p>
      <w:pPr>
        <w:spacing w:after="100" w:line="264" w:lineRule="auto"/>
        <w:jc w:val="both"/>
      </w:pPr>
      <w:r>
        <w:rPr>
          <w:rFonts w:ascii="Times New Roman" w:hAnsi="Times New Roman" w:eastAsia="Times New Roman"/>
          <w:b w:val="0"/>
          <w:i w:val="0"/>
          <w:color w:val="000000"/>
          <w:sz w:val="24"/>
        </w:rPr>
        <w:t>5. Choose clothes that fit well: Clothes worn should not be tightly fitted because this can disturb proper circulation of blood in the body and thereby make you ill. Make sure you choose clothes that will project your appearance in a beautiful &amp; modest way.</w:t>
      </w:r>
    </w:p>
    <w:p>
      <w:pPr>
        <w:spacing w:after="100" w:line="264" w:lineRule="auto"/>
        <w:jc w:val="left"/>
      </w:pPr>
      <w:r>
        <w:rPr>
          <w:rFonts w:ascii="Times New Roman" w:hAnsi="Times New Roman" w:eastAsia="Times New Roman"/>
          <w:b/>
          <w:i w:val="0"/>
          <w:color w:val="000000"/>
          <w:sz w:val="24"/>
        </w:rPr>
        <w:t>6. Personal complexion: you should choose clothes that suit your skin complexion.</w:t>
      </w:r>
    </w:p>
    <w:p>
      <w:pPr>
        <w:spacing w:after="100" w:line="264" w:lineRule="auto"/>
        <w:jc w:val="both"/>
      </w:pPr>
      <w:r>
        <w:rPr>
          <w:rFonts w:ascii="Times New Roman" w:hAnsi="Times New Roman" w:eastAsia="Times New Roman"/>
          <w:b w:val="0"/>
          <w:i w:val="0"/>
          <w:color w:val="000000"/>
          <w:sz w:val="24"/>
        </w:rPr>
        <w:t>7. Weather condition: In cold weather, warm clothes like cardigan are advisable to wear and when the weather is hot, it is advisable to choose cotton fabrics in hot weather.</w:t>
      </w:r>
    </w:p>
    <w:p>
      <w:pPr>
        <w:spacing w:after="100" w:line="264" w:lineRule="auto"/>
        <w:jc w:val="left"/>
      </w:pPr>
      <w:r>
        <w:rPr>
          <w:rFonts w:ascii="Times New Roman" w:hAnsi="Times New Roman" w:eastAsia="Times New Roman"/>
          <w:b/>
          <w:i w:val="0"/>
          <w:color w:val="000000"/>
          <w:sz w:val="24"/>
        </w:rPr>
        <w:t>8. Wash ability of fabric: choose clothes that are easily washable.</w:t>
      </w:r>
    </w:p>
    <w:p>
      <w:pPr>
        <w:spacing w:after="100" w:line="264" w:lineRule="auto"/>
        <w:jc w:val="left"/>
      </w:pPr>
      <w:r>
        <w:rPr>
          <w:rFonts w:ascii="Times New Roman" w:hAnsi="Times New Roman" w:eastAsia="Times New Roman"/>
          <w:b/>
          <w:i w:val="0"/>
          <w:color w:val="000000"/>
          <w:sz w:val="24"/>
        </w:rPr>
        <w:t>9. Peer pressure: do not choose indecent clothes in order to confirm or please four peers.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are clothes?</w:t>
      </w:r>
    </w:p>
    <w:p>
      <w:pPr>
        <w:spacing w:after="100" w:line="264" w:lineRule="auto"/>
        <w:jc w:val="both"/>
      </w:pPr>
      <w:r>
        <w:rPr>
          <w:rFonts w:ascii="Times New Roman" w:hAnsi="Times New Roman" w:eastAsia="Times New Roman"/>
          <w:b w:val="0"/>
          <w:i w:val="0"/>
          <w:color w:val="000000"/>
          <w:sz w:val="24"/>
        </w:rPr>
        <w:t>2. List and explain six reasons for wearing clothes</w:t>
      </w:r>
    </w:p>
    <w:p>
      <w:pPr>
        <w:spacing w:after="100" w:line="264" w:lineRule="auto"/>
        <w:jc w:val="both"/>
      </w:pPr>
      <w:r>
        <w:rPr>
          <w:rFonts w:ascii="Times New Roman" w:hAnsi="Times New Roman" w:eastAsia="Times New Roman"/>
          <w:b w:val="0"/>
          <w:i w:val="0"/>
          <w:color w:val="000000"/>
          <w:sz w:val="24"/>
        </w:rPr>
        <w:t>3. Identify five guide lines for choosing and wearing decent clothes.</w:t>
      </w:r>
    </w:p>
    <w:p>
      <w:pPr>
        <w:spacing w:after="100" w:line="264" w:lineRule="auto"/>
        <w:jc w:val="both"/>
      </w:pPr>
      <w:r>
        <w:rPr>
          <w:rFonts w:ascii="Times New Roman" w:hAnsi="Times New Roman" w:eastAsia="Times New Roman"/>
          <w:b w:val="0"/>
          <w:i w:val="0"/>
          <w:color w:val="000000"/>
          <w:sz w:val="24"/>
        </w:rPr>
        <w:t>Sub-Topic 2: Care of clothes. E.g. airing, proper storage, cleansing of shoes, Washing of under- wears.</w:t>
      </w:r>
    </w:p>
    <w:p>
      <w:pPr>
        <w:spacing w:after="100" w:line="264" w:lineRule="auto"/>
        <w:jc w:val="both"/>
      </w:pPr>
      <w:r>
        <w:rPr>
          <w:rFonts w:ascii="Times New Roman" w:hAnsi="Times New Roman" w:eastAsia="Times New Roman"/>
          <w:b w:val="0"/>
          <w:i w:val="0"/>
          <w:color w:val="000000"/>
          <w:sz w:val="24"/>
        </w:rPr>
        <w:t>We need to care for our clothes because of these reasons:</w:t>
      </w:r>
    </w:p>
    <w:p>
      <w:pPr>
        <w:spacing w:after="100" w:line="264" w:lineRule="auto"/>
        <w:jc w:val="both"/>
      </w:pPr>
      <w:r>
        <w:rPr>
          <w:rFonts w:ascii="Times New Roman" w:hAnsi="Times New Roman" w:eastAsia="Times New Roman"/>
          <w:b w:val="0"/>
          <w:i w:val="0"/>
          <w:color w:val="000000"/>
          <w:sz w:val="24"/>
        </w:rPr>
        <w:t>a. Dirty clothes are easily infested with disease germs or bacteria</w:t>
      </w:r>
    </w:p>
    <w:p>
      <w:pPr>
        <w:spacing w:after="100" w:line="264" w:lineRule="auto"/>
        <w:jc w:val="both"/>
      </w:pPr>
      <w:r>
        <w:rPr>
          <w:rFonts w:ascii="Times New Roman" w:hAnsi="Times New Roman" w:eastAsia="Times New Roman"/>
          <w:b w:val="0"/>
          <w:i w:val="0"/>
          <w:color w:val="000000"/>
          <w:sz w:val="24"/>
        </w:rPr>
        <w:t>b. These germs and bacteria can be transferred on the skin causing skin infections like rashes, ring worm scabies etc.</w:t>
      </w:r>
    </w:p>
    <w:p>
      <w:pPr>
        <w:spacing w:after="100" w:line="264" w:lineRule="auto"/>
        <w:jc w:val="both"/>
      </w:pPr>
      <w:r>
        <w:rPr>
          <w:rFonts w:ascii="Times New Roman" w:hAnsi="Times New Roman" w:eastAsia="Times New Roman"/>
          <w:b w:val="0"/>
          <w:i w:val="0"/>
          <w:color w:val="000000"/>
          <w:sz w:val="24"/>
        </w:rPr>
        <w:t>c. Dirty clothes produce offensive smell.</w:t>
      </w:r>
    </w:p>
    <w:p>
      <w:pPr>
        <w:spacing w:after="100" w:line="264" w:lineRule="auto"/>
        <w:jc w:val="both"/>
      </w:pPr>
      <w:r>
        <w:rPr>
          <w:rFonts w:ascii="Times New Roman" w:hAnsi="Times New Roman" w:eastAsia="Times New Roman"/>
          <w:b w:val="0"/>
          <w:i w:val="0"/>
          <w:color w:val="000000"/>
          <w:sz w:val="24"/>
        </w:rPr>
        <w:t>d. When clothes are properly cared for, you look beautiful and confident.</w:t>
      </w:r>
    </w:p>
    <w:p>
      <w:pPr>
        <w:spacing w:after="100" w:line="264" w:lineRule="auto"/>
        <w:jc w:val="both"/>
      </w:pPr>
      <w:r>
        <w:rPr>
          <w:rFonts w:ascii="Times New Roman" w:hAnsi="Times New Roman" w:eastAsia="Times New Roman"/>
          <w:b w:val="0"/>
          <w:i w:val="0"/>
          <w:color w:val="000000"/>
          <w:sz w:val="24"/>
        </w:rPr>
        <w:t>Care of clothes</w:t>
      </w:r>
    </w:p>
    <w:p>
      <w:pPr>
        <w:spacing w:after="100" w:line="264" w:lineRule="auto"/>
        <w:jc w:val="both"/>
      </w:pPr>
      <w:r>
        <w:rPr>
          <w:rFonts w:ascii="Times New Roman" w:hAnsi="Times New Roman" w:eastAsia="Times New Roman"/>
          <w:b w:val="0"/>
          <w:i w:val="0"/>
          <w:color w:val="000000"/>
          <w:sz w:val="24"/>
        </w:rPr>
        <w:t>You can care for your clothes in the following ways:</w:t>
      </w:r>
    </w:p>
    <w:p>
      <w:pPr>
        <w:spacing w:after="100" w:line="264" w:lineRule="auto"/>
        <w:jc w:val="both"/>
      </w:pPr>
      <w:r>
        <w:rPr>
          <w:rFonts w:ascii="Times New Roman" w:hAnsi="Times New Roman" w:eastAsia="Times New Roman"/>
          <w:b w:val="0"/>
          <w:i w:val="0"/>
          <w:color w:val="000000"/>
          <w:sz w:val="24"/>
        </w:rPr>
        <w:t>1. Mend your clothes as soon as they are torn.</w:t>
      </w:r>
    </w:p>
    <w:p>
      <w:pPr>
        <w:spacing w:after="100" w:line="264" w:lineRule="auto"/>
        <w:jc w:val="both"/>
      </w:pPr>
      <w:r>
        <w:rPr>
          <w:rFonts w:ascii="Times New Roman" w:hAnsi="Times New Roman" w:eastAsia="Times New Roman"/>
          <w:b w:val="0"/>
          <w:i w:val="0"/>
          <w:color w:val="000000"/>
          <w:sz w:val="24"/>
        </w:rPr>
        <w:t>2. Air your clothes before storing them to remove dampness on clothes.</w:t>
      </w:r>
    </w:p>
    <w:p>
      <w:pPr>
        <w:spacing w:after="100" w:line="264" w:lineRule="auto"/>
        <w:jc w:val="both"/>
      </w:pPr>
      <w:r>
        <w:rPr>
          <w:rFonts w:ascii="Times New Roman" w:hAnsi="Times New Roman" w:eastAsia="Times New Roman"/>
          <w:b w:val="0"/>
          <w:i w:val="0"/>
          <w:color w:val="000000"/>
          <w:sz w:val="24"/>
        </w:rPr>
        <w:t>3. Do not store dirty or damp clothes.</w:t>
      </w:r>
    </w:p>
    <w:p>
      <w:pPr>
        <w:spacing w:after="100" w:line="264" w:lineRule="auto"/>
        <w:jc w:val="both"/>
      </w:pPr>
      <w:r>
        <w:rPr>
          <w:rFonts w:ascii="Times New Roman" w:hAnsi="Times New Roman" w:eastAsia="Times New Roman"/>
          <w:b w:val="0"/>
          <w:i w:val="0"/>
          <w:color w:val="000000"/>
          <w:sz w:val="24"/>
        </w:rPr>
        <w:t>4. Wash your clothes as soon as they are dirty and make sure you follow the instructions on the care labels.</w:t>
      </w:r>
    </w:p>
    <w:p>
      <w:pPr>
        <w:spacing w:after="100" w:line="264" w:lineRule="auto"/>
        <w:jc w:val="both"/>
      </w:pPr>
      <w:r>
        <w:rPr>
          <w:rFonts w:ascii="Times New Roman" w:hAnsi="Times New Roman" w:eastAsia="Times New Roman"/>
          <w:b w:val="0"/>
          <w:i w:val="0"/>
          <w:color w:val="000000"/>
          <w:sz w:val="24"/>
        </w:rPr>
        <w:t>5. Do not repeat underwear’s especially pants. Always wash the used one every day.</w:t>
      </w:r>
    </w:p>
    <w:p>
      <w:pPr>
        <w:spacing w:after="100" w:line="264" w:lineRule="auto"/>
        <w:jc w:val="both"/>
      </w:pPr>
      <w:r>
        <w:rPr>
          <w:rFonts w:ascii="Times New Roman" w:hAnsi="Times New Roman" w:eastAsia="Times New Roman"/>
          <w:b w:val="0"/>
          <w:i w:val="0"/>
          <w:color w:val="000000"/>
          <w:sz w:val="24"/>
        </w:rPr>
        <w:t>Proper storage of clothes</w:t>
      </w:r>
    </w:p>
    <w:p>
      <w:pPr>
        <w:spacing w:after="100" w:line="264" w:lineRule="auto"/>
        <w:jc w:val="both"/>
      </w:pPr>
      <w:r>
        <w:rPr>
          <w:rFonts w:ascii="Times New Roman" w:hAnsi="Times New Roman" w:eastAsia="Times New Roman"/>
          <w:b w:val="0"/>
          <w:i w:val="0"/>
          <w:color w:val="000000"/>
          <w:sz w:val="24"/>
        </w:rPr>
        <w:t>1. Store only clean clothes</w:t>
      </w:r>
    </w:p>
    <w:p>
      <w:pPr>
        <w:spacing w:after="100" w:line="264" w:lineRule="auto"/>
        <w:jc w:val="both"/>
      </w:pPr>
      <w:r>
        <w:rPr>
          <w:rFonts w:ascii="Times New Roman" w:hAnsi="Times New Roman" w:eastAsia="Times New Roman"/>
          <w:b w:val="0"/>
          <w:i w:val="0"/>
          <w:color w:val="000000"/>
          <w:sz w:val="24"/>
        </w:rPr>
        <w:t>2. Proper storage space or container should be used for personal clothes e.g. box, drawer, wardrobe/closet, wall hanger etc.</w:t>
      </w:r>
    </w:p>
    <w:p>
      <w:pPr>
        <w:spacing w:after="100" w:line="264" w:lineRule="auto"/>
        <w:jc w:val="both"/>
      </w:pPr>
      <w:r>
        <w:rPr>
          <w:rFonts w:ascii="Times New Roman" w:hAnsi="Times New Roman" w:eastAsia="Times New Roman"/>
          <w:b w:val="0"/>
          <w:i w:val="0"/>
          <w:color w:val="000000"/>
          <w:sz w:val="24"/>
        </w:rPr>
        <w:t>3. Iron and air clothes before storage</w:t>
      </w:r>
    </w:p>
    <w:p>
      <w:pPr>
        <w:spacing w:after="100" w:line="264" w:lineRule="auto"/>
        <w:jc w:val="both"/>
      </w:pPr>
      <w:r>
        <w:rPr>
          <w:rFonts w:ascii="Times New Roman" w:hAnsi="Times New Roman" w:eastAsia="Times New Roman"/>
          <w:b w:val="0"/>
          <w:i w:val="0"/>
          <w:color w:val="000000"/>
          <w:sz w:val="24"/>
        </w:rPr>
        <w:t>4. Do not overcrowd your clothes closet or wardrobe</w:t>
      </w:r>
    </w:p>
    <w:p>
      <w:pPr>
        <w:spacing w:after="100" w:line="264" w:lineRule="auto"/>
        <w:jc w:val="both"/>
      </w:pPr>
      <w:r>
        <w:rPr>
          <w:rFonts w:ascii="Times New Roman" w:hAnsi="Times New Roman" w:eastAsia="Times New Roman"/>
          <w:b w:val="0"/>
          <w:i w:val="0"/>
          <w:color w:val="000000"/>
          <w:sz w:val="24"/>
        </w:rPr>
        <w:t>5. Keep your storage place clean.</w:t>
      </w:r>
    </w:p>
    <w:p>
      <w:pPr>
        <w:spacing w:after="100" w:line="264" w:lineRule="auto"/>
        <w:jc w:val="both"/>
      </w:pPr>
      <w:r>
        <w:rPr>
          <w:rFonts w:ascii="Times New Roman" w:hAnsi="Times New Roman" w:eastAsia="Times New Roman"/>
          <w:b w:val="0"/>
          <w:i w:val="0"/>
          <w:color w:val="000000"/>
          <w:sz w:val="24"/>
        </w:rPr>
        <w:t>Care of shoes</w:t>
      </w:r>
    </w:p>
    <w:p>
      <w:pPr>
        <w:spacing w:after="100" w:line="264" w:lineRule="auto"/>
        <w:jc w:val="both"/>
      </w:pPr>
      <w:r>
        <w:rPr>
          <w:rFonts w:ascii="Times New Roman" w:hAnsi="Times New Roman" w:eastAsia="Times New Roman"/>
          <w:b w:val="0"/>
          <w:i w:val="0"/>
          <w:color w:val="000000"/>
          <w:sz w:val="24"/>
        </w:rPr>
        <w:t>i. Remove shoe lace if available.</w:t>
      </w:r>
    </w:p>
    <w:p>
      <w:pPr>
        <w:spacing w:after="100" w:line="264" w:lineRule="auto"/>
        <w:jc w:val="both"/>
      </w:pPr>
      <w:r>
        <w:rPr>
          <w:rFonts w:ascii="Times New Roman" w:hAnsi="Times New Roman" w:eastAsia="Times New Roman"/>
          <w:b w:val="0"/>
          <w:i w:val="0"/>
          <w:color w:val="000000"/>
          <w:sz w:val="24"/>
        </w:rPr>
        <w:t>ii. Remove dust, dirt, mud from shoes using damp clean cloth.</w:t>
      </w:r>
    </w:p>
    <w:p>
      <w:pPr>
        <w:spacing w:after="100" w:line="264" w:lineRule="auto"/>
        <w:jc w:val="both"/>
      </w:pPr>
      <w:r>
        <w:rPr>
          <w:rFonts w:ascii="Times New Roman" w:hAnsi="Times New Roman" w:eastAsia="Times New Roman"/>
          <w:b w:val="0"/>
          <w:i w:val="0"/>
          <w:color w:val="000000"/>
          <w:sz w:val="24"/>
        </w:rPr>
        <w:t>iii. Before wearing them again, clean with a dry clean cloth.</w:t>
      </w:r>
    </w:p>
    <w:p>
      <w:pPr>
        <w:spacing w:after="100" w:line="264" w:lineRule="auto"/>
        <w:jc w:val="both"/>
      </w:pPr>
      <w:r>
        <w:rPr>
          <w:rFonts w:ascii="Times New Roman" w:hAnsi="Times New Roman" w:eastAsia="Times New Roman"/>
          <w:b w:val="0"/>
          <w:i w:val="0"/>
          <w:color w:val="000000"/>
          <w:sz w:val="24"/>
        </w:rPr>
        <w:t>iv. If your shoes are wet, allow them to dry slowly away from heat, in a warm, airy place.</w:t>
      </w:r>
    </w:p>
    <w:p>
      <w:pPr>
        <w:spacing w:after="100" w:line="264" w:lineRule="auto"/>
        <w:jc w:val="both"/>
      </w:pPr>
      <w:r>
        <w:rPr>
          <w:rFonts w:ascii="Times New Roman" w:hAnsi="Times New Roman" w:eastAsia="Times New Roman"/>
          <w:b w:val="0"/>
          <w:i w:val="0"/>
          <w:color w:val="000000"/>
          <w:sz w:val="24"/>
        </w:rPr>
        <w:t>v. Shoes that require polishing should be polished with good and correct colour of polish.</w:t>
      </w:r>
    </w:p>
    <w:p>
      <w:pPr>
        <w:spacing w:after="100" w:line="264" w:lineRule="auto"/>
        <w:jc w:val="both"/>
      </w:pPr>
      <w:r>
        <w:rPr>
          <w:rFonts w:ascii="Times New Roman" w:hAnsi="Times New Roman" w:eastAsia="Times New Roman"/>
          <w:b w:val="0"/>
          <w:i w:val="0"/>
          <w:color w:val="000000"/>
          <w:sz w:val="24"/>
        </w:rPr>
        <w:t>vi. Avoid storing dirty and smelling shoes without treatment</w:t>
      </w:r>
    </w:p>
    <w:p>
      <w:pPr>
        <w:spacing w:after="100" w:line="264" w:lineRule="auto"/>
        <w:jc w:val="both"/>
      </w:pPr>
      <w:r>
        <w:rPr>
          <w:rFonts w:ascii="Times New Roman" w:hAnsi="Times New Roman" w:eastAsia="Times New Roman"/>
          <w:b w:val="0"/>
          <w:i w:val="0"/>
          <w:color w:val="000000"/>
          <w:sz w:val="24"/>
        </w:rPr>
        <w:t>vii. To keep shoes in good shape when not in use, stuff it with clean old newspaper or shoe trees.</w:t>
      </w:r>
    </w:p>
    <w:p>
      <w:pPr>
        <w:spacing w:after="100" w:line="264" w:lineRule="auto"/>
        <w:jc w:val="both"/>
      </w:pPr>
      <w:r>
        <w:rPr>
          <w:rFonts w:ascii="Times New Roman" w:hAnsi="Times New Roman" w:eastAsia="Times New Roman"/>
          <w:b w:val="0"/>
          <w:i w:val="0"/>
          <w:color w:val="000000"/>
          <w:sz w:val="24"/>
        </w:rPr>
        <w:t>Washing of under-wears Laundry work is the process of washing clothes and finishing e.g. starching and ironing.</w:t>
      </w:r>
    </w:p>
    <w:p>
      <w:pPr>
        <w:spacing w:after="100" w:line="264" w:lineRule="auto"/>
        <w:jc w:val="both"/>
      </w:pPr>
      <w:r>
        <w:rPr>
          <w:rFonts w:ascii="Times New Roman" w:hAnsi="Times New Roman" w:eastAsia="Times New Roman"/>
          <w:b w:val="0"/>
          <w:i w:val="0"/>
          <w:color w:val="000000"/>
          <w:sz w:val="24"/>
        </w:rPr>
        <w:t>Laundry equipment</w:t>
      </w:r>
    </w:p>
    <w:p>
      <w:pPr>
        <w:spacing w:after="100" w:line="264" w:lineRule="auto"/>
        <w:jc w:val="both"/>
      </w:pPr>
      <w:r>
        <w:rPr>
          <w:rFonts w:ascii="Times New Roman" w:hAnsi="Times New Roman" w:eastAsia="Times New Roman"/>
          <w:b w:val="0"/>
          <w:i w:val="0"/>
          <w:color w:val="000000"/>
          <w:sz w:val="24"/>
        </w:rPr>
        <w:t>Simple equipments like plastic or aluminium buckets, pegs tongs lines, iron, ironing boards etc. and machines are used for washing clothes.</w:t>
      </w:r>
    </w:p>
    <w:p>
      <w:pPr>
        <w:spacing w:after="100" w:line="264" w:lineRule="auto"/>
        <w:jc w:val="both"/>
      </w:pPr>
      <w:r>
        <w:rPr>
          <w:rFonts w:ascii="Times New Roman" w:hAnsi="Times New Roman" w:eastAsia="Times New Roman"/>
          <w:b w:val="0"/>
          <w:i w:val="0"/>
          <w:color w:val="000000"/>
          <w:sz w:val="24"/>
        </w:rPr>
        <w:t>Washing agents</w:t>
      </w:r>
    </w:p>
    <w:p>
      <w:pPr>
        <w:spacing w:after="100" w:line="264" w:lineRule="auto"/>
        <w:jc w:val="both"/>
      </w:pPr>
      <w:r>
        <w:rPr>
          <w:rFonts w:ascii="Times New Roman" w:hAnsi="Times New Roman" w:eastAsia="Times New Roman"/>
          <w:b w:val="0"/>
          <w:i w:val="0"/>
          <w:color w:val="000000"/>
          <w:sz w:val="24"/>
        </w:rPr>
        <w:t>Washing agents are the materials we use in washing our clothes. These materials include: detergents, soaps, water, stain removers e.g. bleach, stiffening agents e.g. starch, whitening agent e.g. laundry blue, disinfectant e.g. Dettol etc.</w:t>
      </w:r>
    </w:p>
    <w:p>
      <w:pPr>
        <w:spacing w:after="100" w:line="264" w:lineRule="auto"/>
        <w:jc w:val="both"/>
      </w:pPr>
      <w:r>
        <w:rPr>
          <w:rFonts w:ascii="Times New Roman" w:hAnsi="Times New Roman" w:eastAsia="Times New Roman"/>
          <w:b w:val="0"/>
          <w:i w:val="0"/>
          <w:color w:val="000000"/>
          <w:sz w:val="24"/>
        </w:rPr>
        <w:t>Types of soap</w:t>
      </w:r>
    </w:p>
    <w:p>
      <w:pPr>
        <w:spacing w:after="100" w:line="264" w:lineRule="auto"/>
        <w:jc w:val="both"/>
      </w:pPr>
      <w:r>
        <w:rPr>
          <w:rFonts w:ascii="Times New Roman" w:hAnsi="Times New Roman" w:eastAsia="Times New Roman"/>
          <w:b w:val="0"/>
          <w:i w:val="0"/>
          <w:color w:val="000000"/>
          <w:sz w:val="24"/>
        </w:rPr>
        <w:t>i. Laundry soap- available in bars and cakes</w:t>
      </w:r>
    </w:p>
    <w:p>
      <w:pPr>
        <w:spacing w:after="100" w:line="264" w:lineRule="auto"/>
        <w:jc w:val="both"/>
      </w:pPr>
      <w:r>
        <w:rPr>
          <w:rFonts w:ascii="Times New Roman" w:hAnsi="Times New Roman" w:eastAsia="Times New Roman"/>
          <w:b w:val="0"/>
          <w:i w:val="0"/>
          <w:color w:val="000000"/>
          <w:sz w:val="24"/>
        </w:rPr>
        <w:t>ii. Soap flakes – available in thin flakes cut from pure soap</w:t>
      </w:r>
    </w:p>
    <w:p>
      <w:pPr>
        <w:spacing w:after="100" w:line="264" w:lineRule="auto"/>
        <w:jc w:val="both"/>
      </w:pPr>
      <w:r>
        <w:rPr>
          <w:rFonts w:ascii="Times New Roman" w:hAnsi="Times New Roman" w:eastAsia="Times New Roman"/>
          <w:b w:val="0"/>
          <w:i w:val="0"/>
          <w:color w:val="000000"/>
          <w:sz w:val="24"/>
        </w:rPr>
        <w:t>iii. Soap powder – it is in powered form. Most kinds contain whitening or bleaching agents.</w:t>
      </w:r>
    </w:p>
    <w:p>
      <w:pPr>
        <w:spacing w:after="100" w:line="264" w:lineRule="auto"/>
        <w:jc w:val="both"/>
      </w:pPr>
      <w:r>
        <w:rPr>
          <w:rFonts w:ascii="Times New Roman" w:hAnsi="Times New Roman" w:eastAsia="Times New Roman"/>
          <w:b w:val="0"/>
          <w:i w:val="0"/>
          <w:color w:val="000000"/>
          <w:sz w:val="24"/>
        </w:rPr>
        <w:t>Those with a strong bleaching effect are not suitable for fine material and wool.</w:t>
      </w:r>
    </w:p>
    <w:p>
      <w:pPr>
        <w:spacing w:after="100" w:line="264" w:lineRule="auto"/>
        <w:jc w:val="both"/>
      </w:pPr>
      <w:r>
        <w:rPr>
          <w:rFonts w:ascii="Times New Roman" w:hAnsi="Times New Roman" w:eastAsia="Times New Roman"/>
          <w:b w:val="0"/>
          <w:i w:val="0"/>
          <w:color w:val="000000"/>
          <w:sz w:val="24"/>
        </w:rPr>
        <w:t>These can be obtained in liquid or powered form. They are made from petroleum products. They dissolve more readily than soap in water. Soap only lather in soft water but synthetic detergents lather equally well in soft water, hard water and sea water, and do not form scum in hard water.</w:t>
      </w:r>
    </w:p>
    <w:p>
      <w:pPr>
        <w:spacing w:after="100" w:line="264" w:lineRule="auto"/>
        <w:jc w:val="both"/>
      </w:pPr>
      <w:r>
        <w:rPr>
          <w:rFonts w:ascii="Times New Roman" w:hAnsi="Times New Roman" w:eastAsia="Times New Roman"/>
          <w:b w:val="0"/>
          <w:i w:val="0"/>
          <w:color w:val="000000"/>
          <w:sz w:val="24"/>
        </w:rPr>
        <w:t>Steps in laundry work</w:t>
      </w:r>
    </w:p>
    <w:p>
      <w:pPr>
        <w:spacing w:after="100" w:line="264" w:lineRule="auto"/>
        <w:jc w:val="both"/>
      </w:pPr>
      <w:r>
        <w:rPr>
          <w:rFonts w:ascii="Times New Roman" w:hAnsi="Times New Roman" w:eastAsia="Times New Roman"/>
          <w:b w:val="0"/>
          <w:i w:val="0"/>
          <w:color w:val="000000"/>
          <w:sz w:val="24"/>
        </w:rPr>
        <w:t>Steps in washing clothes include:</w:t>
      </w:r>
    </w:p>
    <w:p>
      <w:pPr>
        <w:spacing w:after="100" w:line="264" w:lineRule="auto"/>
        <w:jc w:val="both"/>
      </w:pPr>
      <w:r>
        <w:rPr>
          <w:rFonts w:ascii="Times New Roman" w:hAnsi="Times New Roman" w:eastAsia="Times New Roman"/>
          <w:b w:val="0"/>
          <w:i w:val="0"/>
          <w:color w:val="000000"/>
          <w:sz w:val="24"/>
        </w:rPr>
        <w:t>1. Sorting the articles to be laundered, according to colour, type of fabric, etc.</w:t>
      </w:r>
    </w:p>
    <w:p>
      <w:pPr>
        <w:spacing w:after="100" w:line="264" w:lineRule="auto"/>
        <w:jc w:val="both"/>
      </w:pPr>
      <w:r>
        <w:rPr>
          <w:rFonts w:ascii="Times New Roman" w:hAnsi="Times New Roman" w:eastAsia="Times New Roman"/>
          <w:b w:val="0"/>
          <w:i w:val="0"/>
          <w:color w:val="000000"/>
          <w:sz w:val="24"/>
        </w:rPr>
        <w:t>2. Mending torn articles</w:t>
      </w:r>
    </w:p>
    <w:p>
      <w:pPr>
        <w:spacing w:after="100" w:line="264" w:lineRule="auto"/>
        <w:jc w:val="both"/>
      </w:pPr>
      <w:r>
        <w:rPr>
          <w:rFonts w:ascii="Times New Roman" w:hAnsi="Times New Roman" w:eastAsia="Times New Roman"/>
          <w:b w:val="0"/>
          <w:i w:val="0"/>
          <w:color w:val="000000"/>
          <w:sz w:val="24"/>
        </w:rPr>
        <w:t>3. Removing stains</w:t>
      </w:r>
    </w:p>
    <w:p>
      <w:pPr>
        <w:spacing w:after="100" w:line="264" w:lineRule="auto"/>
        <w:jc w:val="both"/>
      </w:pPr>
      <w:r>
        <w:rPr>
          <w:rFonts w:ascii="Times New Roman" w:hAnsi="Times New Roman" w:eastAsia="Times New Roman"/>
          <w:b w:val="0"/>
          <w:i w:val="0"/>
          <w:color w:val="000000"/>
          <w:sz w:val="24"/>
        </w:rPr>
        <w:t>4. Soaking colour-fast article</w:t>
      </w:r>
    </w:p>
    <w:p>
      <w:pPr>
        <w:spacing w:after="100" w:line="264" w:lineRule="auto"/>
        <w:jc w:val="both"/>
      </w:pPr>
      <w:r>
        <w:rPr>
          <w:rFonts w:ascii="Times New Roman" w:hAnsi="Times New Roman" w:eastAsia="Times New Roman"/>
          <w:b w:val="0"/>
          <w:i w:val="0"/>
          <w:color w:val="000000"/>
          <w:sz w:val="24"/>
        </w:rPr>
        <w:t>5. Washing</w:t>
      </w:r>
    </w:p>
    <w:p>
      <w:pPr>
        <w:spacing w:after="100" w:line="264" w:lineRule="auto"/>
        <w:jc w:val="both"/>
      </w:pPr>
      <w:r>
        <w:rPr>
          <w:rFonts w:ascii="Times New Roman" w:hAnsi="Times New Roman" w:eastAsia="Times New Roman"/>
          <w:b w:val="0"/>
          <w:i w:val="0"/>
          <w:color w:val="000000"/>
          <w:sz w:val="24"/>
        </w:rPr>
        <w:t>6. Boiling: this can only be done for face towels, pillow cases, bed sheets. Boiling helps to remove any remaining dirt and kill germs.</w:t>
      </w:r>
    </w:p>
    <w:p>
      <w:pPr>
        <w:spacing w:after="100" w:line="264" w:lineRule="auto"/>
        <w:jc w:val="both"/>
      </w:pPr>
      <w:r>
        <w:rPr>
          <w:rFonts w:ascii="Times New Roman" w:hAnsi="Times New Roman" w:eastAsia="Times New Roman"/>
          <w:b w:val="0"/>
          <w:i w:val="0"/>
          <w:color w:val="000000"/>
          <w:sz w:val="24"/>
        </w:rPr>
        <w:t>a. Half fill an enamel basin big enough to hold the washing and specially reserved for this purpose.</w:t>
      </w:r>
    </w:p>
    <w:p>
      <w:pPr>
        <w:spacing w:after="100" w:line="264" w:lineRule="auto"/>
        <w:jc w:val="both"/>
      </w:pPr>
      <w:r>
        <w:rPr>
          <w:rFonts w:ascii="Times New Roman" w:hAnsi="Times New Roman" w:eastAsia="Times New Roman"/>
          <w:b w:val="0"/>
          <w:i w:val="0"/>
          <w:color w:val="000000"/>
          <w:sz w:val="24"/>
        </w:rPr>
        <w:t>b. Place in it, the clothes which have been washed, rinsed and squeezed dry. Bring water to boil for 10-20 minutes.</w:t>
      </w:r>
    </w:p>
    <w:p>
      <w:pPr>
        <w:spacing w:after="100" w:line="264" w:lineRule="auto"/>
        <w:jc w:val="both"/>
      </w:pPr>
      <w:r>
        <w:rPr>
          <w:rFonts w:ascii="Times New Roman" w:hAnsi="Times New Roman" w:eastAsia="Times New Roman"/>
          <w:b w:val="0"/>
          <w:i w:val="0"/>
          <w:color w:val="000000"/>
          <w:sz w:val="24"/>
        </w:rPr>
        <w:t>c. Stair carefully as you are boiling it</w:t>
      </w:r>
    </w:p>
    <w:p>
      <w:pPr>
        <w:spacing w:after="100" w:line="264" w:lineRule="auto"/>
        <w:jc w:val="both"/>
      </w:pPr>
      <w:r>
        <w:rPr>
          <w:rFonts w:ascii="Times New Roman" w:hAnsi="Times New Roman" w:eastAsia="Times New Roman"/>
          <w:b w:val="0"/>
          <w:i w:val="0"/>
          <w:color w:val="000000"/>
          <w:sz w:val="24"/>
        </w:rPr>
        <w:t>d. Remove the basin from heat, drain off water. Never boil colored cottons.</w:t>
      </w:r>
    </w:p>
    <w:p>
      <w:pPr>
        <w:spacing w:after="100" w:line="264" w:lineRule="auto"/>
        <w:jc w:val="both"/>
      </w:pPr>
      <w:r>
        <w:rPr>
          <w:rFonts w:ascii="Times New Roman" w:hAnsi="Times New Roman" w:eastAsia="Times New Roman"/>
          <w:b w:val="0"/>
          <w:i w:val="0"/>
          <w:color w:val="000000"/>
          <w:sz w:val="24"/>
        </w:rPr>
        <w:t>7. Rinsing</w:t>
      </w:r>
    </w:p>
    <w:p>
      <w:pPr>
        <w:spacing w:after="100" w:line="264" w:lineRule="auto"/>
        <w:jc w:val="both"/>
      </w:pPr>
      <w:r>
        <w:rPr>
          <w:rFonts w:ascii="Times New Roman" w:hAnsi="Times New Roman" w:eastAsia="Times New Roman"/>
          <w:b w:val="0"/>
          <w:i w:val="0"/>
          <w:color w:val="000000"/>
          <w:sz w:val="24"/>
        </w:rPr>
        <w:t>8. Clueing and starching</w:t>
      </w:r>
    </w:p>
    <w:p>
      <w:pPr>
        <w:spacing w:after="100" w:line="264" w:lineRule="auto"/>
        <w:jc w:val="both"/>
      </w:pPr>
      <w:r>
        <w:rPr>
          <w:rFonts w:ascii="Times New Roman" w:hAnsi="Times New Roman" w:eastAsia="Times New Roman"/>
          <w:b w:val="0"/>
          <w:i w:val="0"/>
          <w:color w:val="000000"/>
          <w:sz w:val="24"/>
        </w:rPr>
        <w:t>9. Hanging and drying</w:t>
      </w:r>
    </w:p>
    <w:p>
      <w:pPr>
        <w:spacing w:after="100" w:line="264" w:lineRule="auto"/>
        <w:jc w:val="both"/>
      </w:pPr>
      <w:r>
        <w:rPr>
          <w:rFonts w:ascii="Times New Roman" w:hAnsi="Times New Roman" w:eastAsia="Times New Roman"/>
          <w:b w:val="0"/>
          <w:i w:val="0"/>
          <w:color w:val="000000"/>
          <w:sz w:val="24"/>
        </w:rPr>
        <w:t>10. Finishing/ironing</w:t>
      </w:r>
    </w:p>
    <w:p>
      <w:pPr>
        <w:spacing w:after="100" w:line="264" w:lineRule="auto"/>
        <w:jc w:val="both"/>
      </w:pPr>
      <w:r>
        <w:rPr>
          <w:rFonts w:ascii="Times New Roman" w:hAnsi="Times New Roman" w:eastAsia="Times New Roman"/>
          <w:b w:val="0"/>
          <w:i w:val="0"/>
          <w:color w:val="000000"/>
          <w:sz w:val="24"/>
        </w:rPr>
        <w:t>11. Airing</w:t>
      </w:r>
    </w:p>
    <w:p>
      <w:pPr>
        <w:spacing w:after="100" w:line="264" w:lineRule="auto"/>
        <w:jc w:val="both"/>
      </w:pPr>
      <w:r>
        <w:rPr>
          <w:rFonts w:ascii="Times New Roman" w:hAnsi="Times New Roman" w:eastAsia="Times New Roman"/>
          <w:b w:val="0"/>
          <w:i w:val="0"/>
          <w:color w:val="000000"/>
          <w:sz w:val="24"/>
        </w:rPr>
        <w:t>12. Storing of finished articles</w:t>
      </w:r>
    </w:p>
    <w:p>
      <w:pPr>
        <w:spacing w:after="100" w:line="264" w:lineRule="auto"/>
        <w:jc w:val="both"/>
      </w:pPr>
      <w:r>
        <w:rPr>
          <w:rFonts w:ascii="Times New Roman" w:hAnsi="Times New Roman" w:eastAsia="Times New Roman"/>
          <w:b w:val="0"/>
          <w:i w:val="0"/>
          <w:color w:val="000000"/>
          <w:sz w:val="24"/>
        </w:rPr>
        <w:t>1. Give four reasons why we should care for our clothes.</w:t>
      </w:r>
    </w:p>
    <w:p>
      <w:pPr>
        <w:spacing w:after="100" w:line="264" w:lineRule="auto"/>
        <w:jc w:val="both"/>
      </w:pPr>
      <w:r>
        <w:rPr>
          <w:rFonts w:ascii="Times New Roman" w:hAnsi="Times New Roman" w:eastAsia="Times New Roman"/>
          <w:b w:val="0"/>
          <w:i w:val="0"/>
          <w:color w:val="000000"/>
          <w:sz w:val="24"/>
        </w:rPr>
        <w:t>2. Mention three ways we should care for our clothes.</w:t>
      </w:r>
    </w:p>
    <w:p>
      <w:pPr>
        <w:spacing w:after="100" w:line="264" w:lineRule="auto"/>
        <w:jc w:val="both"/>
      </w:pPr>
      <w:r>
        <w:rPr>
          <w:rFonts w:ascii="Times New Roman" w:hAnsi="Times New Roman" w:eastAsia="Times New Roman"/>
          <w:b w:val="0"/>
          <w:i w:val="0"/>
          <w:color w:val="000000"/>
          <w:sz w:val="24"/>
        </w:rPr>
        <w:t>3. Define laundry</w:t>
      </w:r>
    </w:p>
    <w:p>
      <w:pPr>
        <w:spacing w:after="100" w:line="264" w:lineRule="auto"/>
        <w:jc w:val="both"/>
      </w:pPr>
      <w:r>
        <w:rPr>
          <w:rFonts w:ascii="Times New Roman" w:hAnsi="Times New Roman" w:eastAsia="Times New Roman"/>
          <w:b w:val="0"/>
          <w:i w:val="0"/>
          <w:color w:val="000000"/>
          <w:sz w:val="24"/>
        </w:rPr>
        <w:t>4. Mention any five simple laundry equipment and machine</w:t>
      </w:r>
    </w:p>
    <w:p>
      <w:pPr>
        <w:spacing w:after="100" w:line="264" w:lineRule="auto"/>
        <w:jc w:val="both"/>
      </w:pPr>
      <w:r>
        <w:rPr>
          <w:rFonts w:ascii="Times New Roman" w:hAnsi="Times New Roman" w:eastAsia="Times New Roman"/>
          <w:b w:val="0"/>
          <w:i w:val="0"/>
          <w:color w:val="000000"/>
          <w:sz w:val="24"/>
        </w:rPr>
        <w:t>5. What are washing agents?</w:t>
      </w:r>
    </w:p>
    <w:p>
      <w:pPr>
        <w:spacing w:after="100" w:line="264" w:lineRule="auto"/>
        <w:jc w:val="both"/>
      </w:pPr>
      <w:r>
        <w:rPr>
          <w:rFonts w:ascii="Times New Roman" w:hAnsi="Times New Roman" w:eastAsia="Times New Roman"/>
          <w:b w:val="0"/>
          <w:i w:val="0"/>
          <w:color w:val="000000"/>
          <w:sz w:val="24"/>
        </w:rPr>
        <w:t>Activity</w:t>
      </w:r>
    </w:p>
    <w:p>
      <w:pPr>
        <w:spacing w:after="100" w:line="264" w:lineRule="auto"/>
        <w:jc w:val="both"/>
      </w:pPr>
      <w:r>
        <w:rPr>
          <w:rFonts w:ascii="Times New Roman" w:hAnsi="Times New Roman" w:eastAsia="Times New Roman"/>
          <w:b w:val="0"/>
          <w:i w:val="0"/>
          <w:color w:val="000000"/>
          <w:sz w:val="24"/>
        </w:rPr>
        <w:t>Make clothing album with different types of clothes worn by people from various parts of this country.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TOPIC: Use of cosmetics and deodorants- (a) importance of cosmetics,(b) points to consider in choice and use of cosmetics and deodorants,(c) procedures for applying cosmetics and deodorants, (d) indigenous cosmetics.</w:t>
      </w:r>
    </w:p>
    <w:p>
      <w:pPr>
        <w:spacing w:after="100" w:line="264" w:lineRule="auto"/>
        <w:jc w:val="left"/>
      </w:pPr>
      <w:r>
        <w:rPr>
          <w:rFonts w:ascii="Times New Roman" w:hAnsi="Times New Roman" w:eastAsia="Times New Roman"/>
          <w:b/>
          <w:i w:val="0"/>
          <w:color w:val="000000"/>
          <w:sz w:val="24"/>
        </w:rPr>
        <w:t>Sub-Topic 1: Importance of cosmetics, points to consider in choice and use of cosmetics and deodorants.</w:t>
      </w:r>
    </w:p>
    <w:p>
      <w:pPr>
        <w:spacing w:after="100" w:line="264" w:lineRule="auto"/>
        <w:jc w:val="both"/>
      </w:pPr>
      <w:r>
        <w:rPr>
          <w:rFonts w:ascii="Times New Roman" w:hAnsi="Times New Roman" w:eastAsia="Times New Roman"/>
          <w:b w:val="0"/>
          <w:i w:val="0"/>
          <w:color w:val="000000"/>
          <w:sz w:val="24"/>
        </w:rPr>
        <w:t>Cosmetics are substances which we apply on our faces, hair or bodies to look more attractive e.g. body creams and oils, nails vanishes etc. we can also call them make-ups.</w:t>
      </w:r>
    </w:p>
    <w:p>
      <w:pPr>
        <w:spacing w:after="100" w:line="264" w:lineRule="auto"/>
        <w:jc w:val="both"/>
      </w:pPr>
      <w:r>
        <w:rPr>
          <w:rFonts w:ascii="Times New Roman" w:hAnsi="Times New Roman" w:eastAsia="Times New Roman"/>
          <w:b w:val="0"/>
          <w:i w:val="0"/>
          <w:color w:val="000000"/>
          <w:sz w:val="24"/>
        </w:rPr>
        <w:t>Deodorants are substances that are put on the skin to prevent the body from having an unpleasant smell. Examples are roll-on, spay, sticks, perfume etc.</w:t>
      </w:r>
    </w:p>
    <w:p>
      <w:pPr>
        <w:spacing w:after="100" w:line="264" w:lineRule="auto"/>
        <w:jc w:val="left"/>
      </w:pPr>
      <w:r>
        <w:rPr>
          <w:rFonts w:ascii="Times New Roman" w:hAnsi="Times New Roman" w:eastAsia="Times New Roman"/>
          <w:b/>
          <w:i w:val="0"/>
          <w:color w:val="000000"/>
          <w:sz w:val="24"/>
        </w:rPr>
        <w:t>Anti-perspiration :</w:t>
      </w:r>
    </w:p>
    <w:p>
      <w:pPr>
        <w:spacing w:after="100" w:line="264" w:lineRule="auto"/>
        <w:jc w:val="both"/>
      </w:pPr>
      <w:r>
        <w:rPr>
          <w:rFonts w:ascii="Times New Roman" w:hAnsi="Times New Roman" w:eastAsia="Times New Roman"/>
          <w:b w:val="0"/>
          <w:i w:val="0"/>
          <w:color w:val="000000"/>
          <w:sz w:val="24"/>
        </w:rPr>
        <w:t>These are special products or astringents that reduce the amount of perspiration a person secretes for several hours. Products that contain antiperspirant and deodorant combined together are called anti-perspirant deodorants.</w:t>
      </w:r>
    </w:p>
    <w:p>
      <w:pPr>
        <w:spacing w:after="100" w:line="264" w:lineRule="auto"/>
        <w:jc w:val="left"/>
      </w:pPr>
      <w:r>
        <w:rPr>
          <w:rFonts w:ascii="Times New Roman" w:hAnsi="Times New Roman" w:eastAsia="Times New Roman"/>
          <w:b/>
          <w:i w:val="0"/>
          <w:color w:val="000000"/>
          <w:sz w:val="24"/>
        </w:rPr>
        <w:t>A collection of cosmetics</w:t>
      </w:r>
    </w:p>
    <w:p>
      <w:pPr>
        <w:spacing w:after="100" w:line="264" w:lineRule="auto"/>
        <w:jc w:val="left"/>
      </w:pPr>
      <w:r>
        <w:rPr>
          <w:rFonts w:ascii="Times New Roman" w:hAnsi="Times New Roman" w:eastAsia="Times New Roman"/>
          <w:b/>
          <w:i w:val="0"/>
          <w:color w:val="000000"/>
          <w:sz w:val="24"/>
        </w:rPr>
        <w:t>Importance of cosmetics</w:t>
      </w:r>
    </w:p>
    <w:p>
      <w:pPr>
        <w:spacing w:after="100" w:line="264" w:lineRule="auto"/>
        <w:jc w:val="left"/>
      </w:pPr>
      <w:r>
        <w:rPr>
          <w:rFonts w:ascii="Times New Roman" w:hAnsi="Times New Roman" w:eastAsia="Times New Roman"/>
          <w:b/>
          <w:i w:val="0"/>
          <w:color w:val="000000"/>
          <w:sz w:val="24"/>
        </w:rPr>
        <w:t>i. They project your natural beauty and make you attractive</w:t>
      </w:r>
    </w:p>
    <w:p>
      <w:pPr>
        <w:spacing w:after="100" w:line="264" w:lineRule="auto"/>
        <w:jc w:val="left"/>
      </w:pPr>
      <w:r>
        <w:rPr>
          <w:rFonts w:ascii="Times New Roman" w:hAnsi="Times New Roman" w:eastAsia="Times New Roman"/>
          <w:b/>
          <w:i w:val="0"/>
          <w:color w:val="000000"/>
          <w:sz w:val="24"/>
        </w:rPr>
        <w:t>ii. To protect the skin</w:t>
      </w:r>
    </w:p>
    <w:p>
      <w:pPr>
        <w:spacing w:after="100" w:line="264" w:lineRule="auto"/>
        <w:jc w:val="left"/>
      </w:pPr>
      <w:r>
        <w:rPr>
          <w:rFonts w:ascii="Times New Roman" w:hAnsi="Times New Roman" w:eastAsia="Times New Roman"/>
          <w:b/>
          <w:i w:val="0"/>
          <w:color w:val="000000"/>
          <w:sz w:val="24"/>
        </w:rPr>
        <w:t>iii. To hide a person’s poor feature</w:t>
      </w:r>
    </w:p>
    <w:p>
      <w:pPr>
        <w:spacing w:after="100" w:line="264" w:lineRule="auto"/>
        <w:jc w:val="left"/>
      </w:pPr>
      <w:r>
        <w:rPr>
          <w:rFonts w:ascii="Times New Roman" w:hAnsi="Times New Roman" w:eastAsia="Times New Roman"/>
          <w:b/>
          <w:i w:val="0"/>
          <w:color w:val="000000"/>
          <w:sz w:val="24"/>
        </w:rPr>
        <w:t>iv. To emphasize your best skin, facial and hair features</w:t>
      </w:r>
    </w:p>
    <w:p>
      <w:pPr>
        <w:spacing w:after="100" w:line="264" w:lineRule="auto"/>
        <w:jc w:val="left"/>
      </w:pPr>
      <w:r>
        <w:rPr>
          <w:rFonts w:ascii="Times New Roman" w:hAnsi="Times New Roman" w:eastAsia="Times New Roman"/>
          <w:b/>
          <w:i w:val="0"/>
          <w:color w:val="000000"/>
          <w:sz w:val="24"/>
        </w:rPr>
        <w:t>v. some are used as treatment for skin problems such as pimples, rashes etc.</w:t>
      </w:r>
    </w:p>
    <w:p>
      <w:pPr>
        <w:spacing w:after="100" w:line="264" w:lineRule="auto"/>
        <w:jc w:val="both"/>
      </w:pPr>
      <w:r>
        <w:rPr>
          <w:rFonts w:ascii="Times New Roman" w:hAnsi="Times New Roman" w:eastAsia="Times New Roman"/>
          <w:b w:val="0"/>
          <w:i w:val="0"/>
          <w:color w:val="000000"/>
          <w:sz w:val="24"/>
        </w:rPr>
        <w:t>NB- Young people do not need much cosmetics as they are in their youthful stage of life with natural beauty and complexion.</w:t>
      </w:r>
    </w:p>
    <w:p>
      <w:pPr>
        <w:spacing w:after="100" w:line="264" w:lineRule="auto"/>
        <w:jc w:val="left"/>
      </w:pPr>
      <w:r>
        <w:rPr>
          <w:rFonts w:ascii="Times New Roman" w:hAnsi="Times New Roman" w:eastAsia="Times New Roman"/>
          <w:b/>
          <w:i w:val="0"/>
          <w:color w:val="000000"/>
          <w:sz w:val="24"/>
        </w:rPr>
        <w:t>Points to consider in choosing cosmetics and deodorants</w:t>
      </w:r>
    </w:p>
    <w:p>
      <w:pPr>
        <w:spacing w:after="100" w:line="264" w:lineRule="auto"/>
        <w:jc w:val="left"/>
      </w:pPr>
      <w:r>
        <w:rPr>
          <w:rFonts w:ascii="Times New Roman" w:hAnsi="Times New Roman" w:eastAsia="Times New Roman"/>
          <w:b/>
          <w:i w:val="0"/>
          <w:color w:val="000000"/>
          <w:sz w:val="24"/>
        </w:rPr>
        <w:t>The following are points you need to consider before choosing any cosmetics or deodorant to use:-</w:t>
      </w:r>
    </w:p>
    <w:p>
      <w:pPr>
        <w:spacing w:after="100" w:line="264" w:lineRule="auto"/>
        <w:jc w:val="left"/>
      </w:pPr>
      <w:r>
        <w:rPr>
          <w:rFonts w:ascii="Times New Roman" w:hAnsi="Times New Roman" w:eastAsia="Times New Roman"/>
          <w:b/>
          <w:i w:val="0"/>
          <w:color w:val="000000"/>
          <w:sz w:val="24"/>
        </w:rPr>
        <w:t>1. Know the one that suits your complexion</w:t>
      </w:r>
    </w:p>
    <w:p>
      <w:pPr>
        <w:spacing w:after="100" w:line="264" w:lineRule="auto"/>
        <w:jc w:val="left"/>
      </w:pPr>
      <w:r>
        <w:rPr>
          <w:rFonts w:ascii="Times New Roman" w:hAnsi="Times New Roman" w:eastAsia="Times New Roman"/>
          <w:b/>
          <w:i w:val="0"/>
          <w:color w:val="000000"/>
          <w:sz w:val="24"/>
        </w:rPr>
        <w:t>2. Avoid heavy make-up</w:t>
      </w:r>
    </w:p>
    <w:p>
      <w:pPr>
        <w:spacing w:after="100" w:line="264" w:lineRule="auto"/>
        <w:jc w:val="left"/>
      </w:pPr>
      <w:r>
        <w:rPr>
          <w:rFonts w:ascii="Times New Roman" w:hAnsi="Times New Roman" w:eastAsia="Times New Roman"/>
          <w:b/>
          <w:i w:val="0"/>
          <w:color w:val="000000"/>
          <w:sz w:val="24"/>
        </w:rPr>
        <w:t>3. Avoid cosmetics that bleaches</w:t>
      </w:r>
    </w:p>
    <w:p>
      <w:pPr>
        <w:spacing w:after="100" w:line="264" w:lineRule="auto"/>
        <w:jc w:val="left"/>
      </w:pPr>
      <w:r>
        <w:rPr>
          <w:rFonts w:ascii="Times New Roman" w:hAnsi="Times New Roman" w:eastAsia="Times New Roman"/>
          <w:b/>
          <w:i w:val="0"/>
          <w:color w:val="000000"/>
          <w:sz w:val="24"/>
        </w:rPr>
        <w:t>4. Use cosmetics with reasonable and affordable cost</w:t>
      </w:r>
    </w:p>
    <w:p>
      <w:pPr>
        <w:spacing w:after="100" w:line="264" w:lineRule="auto"/>
        <w:jc w:val="left"/>
      </w:pPr>
      <w:r>
        <w:rPr>
          <w:rFonts w:ascii="Times New Roman" w:hAnsi="Times New Roman" w:eastAsia="Times New Roman"/>
          <w:b/>
          <w:i w:val="0"/>
          <w:color w:val="000000"/>
          <w:sz w:val="24"/>
        </w:rPr>
        <w:t>5. Discontinue use if the skin reacts to any cosmetics, deodorant or antiperspirant.</w:t>
      </w:r>
    </w:p>
    <w:p>
      <w:pPr>
        <w:spacing w:after="100" w:line="264" w:lineRule="auto"/>
        <w:jc w:val="left"/>
      </w:pPr>
      <w:r>
        <w:rPr>
          <w:rFonts w:ascii="Times New Roman" w:hAnsi="Times New Roman" w:eastAsia="Times New Roman"/>
          <w:b/>
          <w:i w:val="0"/>
          <w:color w:val="000000"/>
          <w:sz w:val="24"/>
        </w:rPr>
        <w:t>6. Apply cosmetics and deodorants according to manufacturer’s instructions.</w:t>
      </w:r>
    </w:p>
    <w:p>
      <w:pPr>
        <w:spacing w:after="100" w:line="264" w:lineRule="auto"/>
        <w:jc w:val="left"/>
      </w:pPr>
      <w:r>
        <w:rPr>
          <w:rFonts w:ascii="Times New Roman" w:hAnsi="Times New Roman" w:eastAsia="Times New Roman"/>
          <w:b/>
          <w:i w:val="0"/>
          <w:color w:val="000000"/>
          <w:sz w:val="24"/>
        </w:rPr>
        <w:t>7. Never go to bed with make-up on your face</w:t>
      </w:r>
    </w:p>
    <w:p>
      <w:pPr>
        <w:spacing w:after="100" w:line="264" w:lineRule="auto"/>
        <w:jc w:val="left"/>
      </w:pPr>
      <w:r>
        <w:rPr>
          <w:rFonts w:ascii="Times New Roman" w:hAnsi="Times New Roman" w:eastAsia="Times New Roman"/>
          <w:b/>
          <w:i w:val="0"/>
          <w:color w:val="000000"/>
          <w:sz w:val="24"/>
        </w:rPr>
        <w:t>9. Use the deodorant that can control your skin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are cosmetic?</w:t>
      </w:r>
    </w:p>
    <w:p>
      <w:pPr>
        <w:spacing w:after="100" w:line="264" w:lineRule="auto"/>
        <w:jc w:val="both"/>
      </w:pPr>
      <w:r>
        <w:rPr>
          <w:rFonts w:ascii="Times New Roman" w:hAnsi="Times New Roman" w:eastAsia="Times New Roman"/>
          <w:b w:val="0"/>
          <w:i w:val="0"/>
          <w:color w:val="000000"/>
          <w:sz w:val="24"/>
        </w:rPr>
        <w:t>2. Define deodorant</w:t>
      </w:r>
    </w:p>
    <w:p>
      <w:pPr>
        <w:spacing w:after="100" w:line="264" w:lineRule="auto"/>
        <w:jc w:val="both"/>
      </w:pPr>
      <w:r>
        <w:rPr>
          <w:rFonts w:ascii="Times New Roman" w:hAnsi="Times New Roman" w:eastAsia="Times New Roman"/>
          <w:b w:val="0"/>
          <w:i w:val="0"/>
          <w:color w:val="000000"/>
          <w:sz w:val="24"/>
        </w:rPr>
        <w:t>3. State 5 importance of cosmetics</w:t>
      </w:r>
    </w:p>
    <w:p>
      <w:pPr>
        <w:spacing w:after="100" w:line="264" w:lineRule="auto"/>
        <w:jc w:val="both"/>
      </w:pPr>
      <w:r>
        <w:rPr>
          <w:rFonts w:ascii="Times New Roman" w:hAnsi="Times New Roman" w:eastAsia="Times New Roman"/>
          <w:b w:val="0"/>
          <w:i w:val="0"/>
          <w:color w:val="000000"/>
          <w:sz w:val="24"/>
        </w:rPr>
        <w:t>4. List 5 examples of cosmetics and deodorants</w:t>
      </w:r>
    </w:p>
    <w:p>
      <w:pPr>
        <w:spacing w:after="100" w:line="264" w:lineRule="auto"/>
        <w:jc w:val="both"/>
      </w:pPr>
      <w:r>
        <w:rPr>
          <w:rFonts w:ascii="Times New Roman" w:hAnsi="Times New Roman" w:eastAsia="Times New Roman"/>
          <w:b w:val="0"/>
          <w:i w:val="0"/>
          <w:color w:val="000000"/>
          <w:sz w:val="24"/>
        </w:rPr>
        <w:t>5. What 5 factors should you consider in your choice of cosmetics and deodorant?</w:t>
      </w:r>
    </w:p>
    <w:p>
      <w:pPr>
        <w:spacing w:after="100" w:line="264" w:lineRule="auto"/>
        <w:jc w:val="both"/>
      </w:pPr>
      <w:r>
        <w:rPr>
          <w:rFonts w:ascii="Times New Roman" w:hAnsi="Times New Roman" w:eastAsia="Times New Roman"/>
          <w:b w:val="0"/>
          <w:i w:val="0"/>
          <w:color w:val="000000"/>
          <w:sz w:val="24"/>
        </w:rPr>
        <w:t>Sub-Topic 2 : Procedures for applying cosmetics and deodorants, indigenous cosmetics.</w:t>
      </w:r>
    </w:p>
    <w:p>
      <w:pPr>
        <w:spacing w:after="100" w:line="264" w:lineRule="auto"/>
        <w:jc w:val="both"/>
      </w:pPr>
      <w:r>
        <w:rPr>
          <w:rFonts w:ascii="Times New Roman" w:hAnsi="Times New Roman" w:eastAsia="Times New Roman"/>
          <w:b w:val="0"/>
          <w:i w:val="0"/>
          <w:color w:val="000000"/>
          <w:sz w:val="24"/>
        </w:rPr>
        <w:t>Cosmetics are applied step by step. The step includes the following:</w:t>
      </w:r>
    </w:p>
    <w:p>
      <w:pPr>
        <w:spacing w:after="100" w:line="264" w:lineRule="auto"/>
        <w:jc w:val="both"/>
      </w:pPr>
      <w:r>
        <w:rPr>
          <w:rFonts w:ascii="Times New Roman" w:hAnsi="Times New Roman" w:eastAsia="Times New Roman"/>
          <w:b w:val="0"/>
          <w:i w:val="0"/>
          <w:color w:val="000000"/>
          <w:sz w:val="24"/>
        </w:rPr>
        <w:t>1. Cleansing: clean the face and neck thoroughly with water and mild toilet soap. A suitable cleansing lotion can be used.</w:t>
      </w:r>
    </w:p>
    <w:p>
      <w:pPr>
        <w:spacing w:after="100" w:line="264" w:lineRule="auto"/>
        <w:jc w:val="both"/>
      </w:pPr>
      <w:r>
        <w:rPr>
          <w:rFonts w:ascii="Times New Roman" w:hAnsi="Times New Roman" w:eastAsia="Times New Roman"/>
          <w:b w:val="0"/>
          <w:i w:val="0"/>
          <w:color w:val="000000"/>
          <w:sz w:val="24"/>
        </w:rPr>
        <w:t>2. Toning: after cleansing, tone the skin by applying a suitable toning lotion/cream. The skin can be toned by splashing cold water on the face. Toning makes the skin of the face firm by closing up the pores.</w:t>
      </w:r>
    </w:p>
    <w:p>
      <w:pPr>
        <w:spacing w:after="100" w:line="264" w:lineRule="auto"/>
        <w:jc w:val="both"/>
      </w:pPr>
      <w:r>
        <w:rPr>
          <w:rFonts w:ascii="Times New Roman" w:hAnsi="Times New Roman" w:eastAsia="Times New Roman"/>
          <w:b w:val="0"/>
          <w:i w:val="0"/>
          <w:color w:val="000000"/>
          <w:sz w:val="24"/>
        </w:rPr>
        <w:t>3. Moisturizing: apply moisturizing cream/lotion all over the face and neck. This helps to:</w:t>
      </w:r>
    </w:p>
    <w:p>
      <w:pPr>
        <w:spacing w:after="100" w:line="264" w:lineRule="auto"/>
        <w:jc w:val="both"/>
      </w:pPr>
      <w:r>
        <w:rPr>
          <w:rFonts w:ascii="Times New Roman" w:hAnsi="Times New Roman" w:eastAsia="Times New Roman"/>
          <w:b w:val="0"/>
          <w:i w:val="0"/>
          <w:color w:val="000000"/>
          <w:sz w:val="24"/>
        </w:rPr>
        <w:t>4. Keep the skin fresh</w:t>
      </w:r>
    </w:p>
    <w:p>
      <w:pPr>
        <w:spacing w:after="100" w:line="264" w:lineRule="auto"/>
        <w:jc w:val="both"/>
      </w:pPr>
      <w:r>
        <w:rPr>
          <w:rFonts w:ascii="Times New Roman" w:hAnsi="Times New Roman" w:eastAsia="Times New Roman"/>
          <w:b w:val="0"/>
          <w:i w:val="0"/>
          <w:color w:val="000000"/>
          <w:sz w:val="24"/>
        </w:rPr>
        <w:t>5. Prevent dryness</w:t>
      </w:r>
    </w:p>
    <w:p>
      <w:pPr>
        <w:spacing w:after="100" w:line="264" w:lineRule="auto"/>
        <w:jc w:val="both"/>
      </w:pPr>
      <w:r>
        <w:rPr>
          <w:rFonts w:ascii="Times New Roman" w:hAnsi="Times New Roman" w:eastAsia="Times New Roman"/>
          <w:b w:val="0"/>
          <w:i w:val="0"/>
          <w:color w:val="000000"/>
          <w:sz w:val="24"/>
        </w:rPr>
        <w:t>6. Blend make-up more smoothly onto the skin.</w:t>
      </w:r>
    </w:p>
    <w:p>
      <w:pPr>
        <w:spacing w:after="100" w:line="264" w:lineRule="auto"/>
        <w:jc w:val="both"/>
      </w:pPr>
      <w:r>
        <w:rPr>
          <w:rFonts w:ascii="Times New Roman" w:hAnsi="Times New Roman" w:eastAsia="Times New Roman"/>
          <w:b w:val="0"/>
          <w:i w:val="0"/>
          <w:color w:val="000000"/>
          <w:sz w:val="24"/>
        </w:rPr>
        <w:t>4. Application of foundation cream: this helps the face powder to stay on well on the face.</w:t>
      </w:r>
    </w:p>
    <w:p>
      <w:pPr>
        <w:spacing w:after="100" w:line="264" w:lineRule="auto"/>
        <w:jc w:val="both"/>
      </w:pPr>
      <w:r>
        <w:rPr>
          <w:rFonts w:ascii="Times New Roman" w:hAnsi="Times New Roman" w:eastAsia="Times New Roman"/>
          <w:b w:val="0"/>
          <w:i w:val="0"/>
          <w:color w:val="000000"/>
          <w:sz w:val="24"/>
        </w:rPr>
        <w:t>5. Application of face powder: this can be done by using upward strokes from the chin to the hair line.</w:t>
      </w:r>
    </w:p>
    <w:p>
      <w:pPr>
        <w:spacing w:after="100" w:line="264" w:lineRule="auto"/>
        <w:jc w:val="both"/>
      </w:pPr>
      <w:r>
        <w:rPr>
          <w:rFonts w:ascii="Times New Roman" w:hAnsi="Times New Roman" w:eastAsia="Times New Roman"/>
          <w:b w:val="0"/>
          <w:i w:val="0"/>
          <w:color w:val="000000"/>
          <w:sz w:val="24"/>
        </w:rPr>
        <w:t>6. Application of other make-ups such as lipsticks, eye pencils and liners, eye shadow, perfume, etc.</w:t>
      </w:r>
    </w:p>
    <w:p>
      <w:pPr>
        <w:spacing w:after="100" w:line="264" w:lineRule="auto"/>
        <w:jc w:val="both"/>
      </w:pPr>
      <w:r>
        <w:rPr>
          <w:rFonts w:ascii="Times New Roman" w:hAnsi="Times New Roman" w:eastAsia="Times New Roman"/>
          <w:b w:val="0"/>
          <w:i w:val="0"/>
          <w:color w:val="000000"/>
          <w:sz w:val="24"/>
        </w:rPr>
        <w:t>Indigenous (local) cosmetics</w:t>
      </w:r>
    </w:p>
    <w:p>
      <w:pPr>
        <w:spacing w:after="100" w:line="264" w:lineRule="auto"/>
        <w:jc w:val="both"/>
      </w:pPr>
      <w:r>
        <w:rPr>
          <w:rFonts w:ascii="Times New Roman" w:hAnsi="Times New Roman" w:eastAsia="Times New Roman"/>
          <w:b w:val="0"/>
          <w:i w:val="0"/>
          <w:color w:val="000000"/>
          <w:sz w:val="24"/>
        </w:rPr>
        <w:t>These are naturally occurring local cosmetics. Some of them were used in the past to improve appearance. Some are still in use today. They include:</w:t>
      </w:r>
    </w:p>
    <w:p>
      <w:pPr>
        <w:spacing w:after="100" w:line="264" w:lineRule="auto"/>
        <w:jc w:val="both"/>
      </w:pPr>
      <w:r>
        <w:rPr>
          <w:rFonts w:ascii="Times New Roman" w:hAnsi="Times New Roman" w:eastAsia="Times New Roman"/>
          <w:b w:val="0"/>
          <w:i w:val="0"/>
          <w:color w:val="000000"/>
          <w:sz w:val="24"/>
        </w:rPr>
        <w:t>1. Eye make-up “tiro” (Yoruba) or “tanjere” (igbo): this can be ground into powder. It is applied as eyeliner using a special thin stick reserved for the purpose.</w:t>
      </w:r>
    </w:p>
    <w:p>
      <w:pPr>
        <w:spacing w:after="100" w:line="264" w:lineRule="auto"/>
        <w:jc w:val="both"/>
      </w:pPr>
      <w:r>
        <w:rPr>
          <w:rFonts w:ascii="Times New Roman" w:hAnsi="Times New Roman" w:eastAsia="Times New Roman"/>
          <w:b w:val="0"/>
          <w:i w:val="0"/>
          <w:color w:val="000000"/>
          <w:sz w:val="24"/>
        </w:rPr>
        <w:t>2. Cam wood powder “uhe” (igbo) or “oshun” (Yoruba) this is a red wood which can be thoroughly ground into a fine powder. It can also be made into a paste by mixing the powder with little water and palm oil. It can be used on the face or entire body. It is said to have a smoothening effect on the skin.</w:t>
      </w:r>
    </w:p>
    <w:p>
      <w:pPr>
        <w:spacing w:after="100" w:line="264" w:lineRule="auto"/>
        <w:jc w:val="both"/>
      </w:pPr>
      <w:r>
        <w:rPr>
          <w:rFonts w:ascii="Times New Roman" w:hAnsi="Times New Roman" w:eastAsia="Times New Roman"/>
          <w:b w:val="0"/>
          <w:i w:val="0"/>
          <w:color w:val="000000"/>
          <w:sz w:val="24"/>
        </w:rPr>
        <w:t>3. Body paint “uri or uli” (igbo): this is a special body paint made from the bark, seeds or roots of certain trees. It also has some medicinal effects.\</w:t>
      </w:r>
    </w:p>
    <w:p>
      <w:pPr>
        <w:spacing w:after="100" w:line="264" w:lineRule="auto"/>
        <w:jc w:val="both"/>
      </w:pPr>
      <w:r>
        <w:rPr>
          <w:rFonts w:ascii="Times New Roman" w:hAnsi="Times New Roman" w:eastAsia="Times New Roman"/>
          <w:b w:val="0"/>
          <w:i w:val="0"/>
          <w:color w:val="000000"/>
          <w:sz w:val="24"/>
        </w:rPr>
        <w:t>4. “lali or lalle” :this is a special make-up from leaves of a special tree. The leaves are ground into paste and mixed with lemon or lime juice. It is commonly used by ladies in the Northern parts of Nigeria to paint their finger and toe nails as the outline of the hands and feet.</w:t>
      </w:r>
    </w:p>
    <w:p>
      <w:pPr>
        <w:spacing w:after="100" w:line="264" w:lineRule="auto"/>
        <w:jc w:val="both"/>
      </w:pPr>
      <w:r>
        <w:rPr>
          <w:rFonts w:ascii="Times New Roman" w:hAnsi="Times New Roman" w:eastAsia="Times New Roman"/>
          <w:b w:val="0"/>
          <w:i w:val="0"/>
          <w:color w:val="000000"/>
          <w:sz w:val="24"/>
        </w:rPr>
        <w:t>5. “Nzu” (igbo) or “Efun” (Yoruba): This is a local chalk. It can be ground into powder and applied on the face and body.</w:t>
      </w:r>
    </w:p>
    <w:p>
      <w:pPr>
        <w:spacing w:after="100" w:line="264" w:lineRule="auto"/>
        <w:jc w:val="both"/>
      </w:pPr>
      <w:r>
        <w:rPr>
          <w:rFonts w:ascii="Times New Roman" w:hAnsi="Times New Roman" w:eastAsia="Times New Roman"/>
          <w:b w:val="0"/>
          <w:i w:val="0"/>
          <w:color w:val="000000"/>
          <w:sz w:val="24"/>
        </w:rPr>
        <w:t>6. “Edo or odo” (igbo): This is a yellow substance. It can be made into a paste and applied on the skin. It is said to have smoothening effect on the skin.</w:t>
      </w:r>
    </w:p>
    <w:p>
      <w:pPr>
        <w:spacing w:after="100" w:line="264" w:lineRule="auto"/>
        <w:jc w:val="both"/>
      </w:pPr>
      <w:r>
        <w:rPr>
          <w:rFonts w:ascii="Times New Roman" w:hAnsi="Times New Roman" w:eastAsia="Times New Roman"/>
          <w:b w:val="0"/>
          <w:i w:val="0"/>
          <w:color w:val="000000"/>
          <w:sz w:val="24"/>
        </w:rPr>
        <w:t>1. Cosmetics and deodorants can be ………….or ………………</w:t>
      </w:r>
    </w:p>
    <w:p>
      <w:pPr>
        <w:spacing w:after="100" w:line="264" w:lineRule="auto"/>
        <w:jc w:val="both"/>
      </w:pPr>
      <w:r>
        <w:rPr>
          <w:rFonts w:ascii="Times New Roman" w:hAnsi="Times New Roman" w:eastAsia="Times New Roman"/>
          <w:b w:val="0"/>
          <w:i w:val="0"/>
          <w:color w:val="000000"/>
          <w:sz w:val="24"/>
        </w:rPr>
        <w:t>2. Examples of modern cosmetics include</w:t>
      </w:r>
    </w:p>
    <w:p>
      <w:pPr>
        <w:spacing w:after="100" w:line="264" w:lineRule="auto"/>
        <w:jc w:val="both"/>
      </w:pPr>
      <w:r>
        <w:rPr>
          <w:rFonts w:ascii="Times New Roman" w:hAnsi="Times New Roman" w:eastAsia="Times New Roman"/>
          <w:b w:val="0"/>
          <w:i w:val="0"/>
          <w:color w:val="000000"/>
          <w:sz w:val="24"/>
        </w:rPr>
        <w:t>3. Example of indigenous include</w:t>
      </w:r>
    </w:p>
    <w:p>
      <w:pPr>
        <w:spacing w:after="100" w:line="264" w:lineRule="auto"/>
        <w:jc w:val="both"/>
      </w:pPr>
      <w:r>
        <w:rPr>
          <w:rFonts w:ascii="Times New Roman" w:hAnsi="Times New Roman" w:eastAsia="Times New Roman"/>
          <w:b w:val="0"/>
          <w:i w:val="0"/>
          <w:color w:val="000000"/>
          <w:sz w:val="24"/>
        </w:rPr>
        <w:t>4. Why are cosmetics not necessary for young people?</w:t>
      </w:r>
    </w:p>
    <w:p>
      <w:pPr>
        <w:spacing w:after="100" w:line="264" w:lineRule="auto"/>
        <w:jc w:val="both"/>
      </w:pPr>
      <w:r>
        <w:rPr>
          <w:rFonts w:ascii="Times New Roman" w:hAnsi="Times New Roman" w:eastAsia="Times New Roman"/>
          <w:b w:val="0"/>
          <w:i w:val="0"/>
          <w:color w:val="000000"/>
          <w:sz w:val="24"/>
        </w:rPr>
        <w:t>5. What is anti-perspiration deodorant?</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TOPIC: Healthy feeding habits: Meaning and functions of food, good feeding habits and table manners</w:t>
      </w:r>
    </w:p>
    <w:p>
      <w:pPr>
        <w:spacing w:after="100" w:line="264" w:lineRule="auto"/>
        <w:jc w:val="left"/>
      </w:pPr>
      <w:r>
        <w:rPr>
          <w:rFonts w:ascii="Times New Roman" w:hAnsi="Times New Roman" w:eastAsia="Times New Roman"/>
          <w:b/>
          <w:i w:val="0"/>
          <w:color w:val="000000"/>
          <w:sz w:val="24"/>
        </w:rPr>
        <w:t>Sub-Topic1: Meaning and functions of food</w:t>
      </w:r>
    </w:p>
    <w:p>
      <w:pPr>
        <w:spacing w:after="100" w:line="264" w:lineRule="auto"/>
        <w:jc w:val="both"/>
      </w:pPr>
      <w:r>
        <w:rPr>
          <w:rFonts w:ascii="Times New Roman" w:hAnsi="Times New Roman" w:eastAsia="Times New Roman"/>
          <w:b w:val="0"/>
          <w:i w:val="0"/>
          <w:color w:val="000000"/>
          <w:sz w:val="24"/>
        </w:rPr>
        <w:t>Food is any substance liquid or solid which when taken in and digested provides the body with nourishment, energy, enhances growth and regulates the body processes.</w:t>
      </w:r>
    </w:p>
    <w:p>
      <w:pPr>
        <w:spacing w:after="100" w:line="264" w:lineRule="auto"/>
        <w:jc w:val="both"/>
      </w:pPr>
      <w:r>
        <w:rPr>
          <w:rFonts w:ascii="Times New Roman" w:hAnsi="Times New Roman" w:eastAsia="Times New Roman"/>
          <w:b w:val="0"/>
          <w:i w:val="0"/>
          <w:color w:val="000000"/>
          <w:sz w:val="24"/>
        </w:rPr>
        <w:t>Nutrients are simple chemical substances present in small or large amount in our food. We have six classes of food nutrient performing their specific functions.</w:t>
      </w:r>
    </w:p>
    <w:p>
      <w:pPr>
        <w:spacing w:after="100" w:line="264" w:lineRule="auto"/>
        <w:jc w:val="left"/>
      </w:pPr>
      <w:r>
        <w:rPr>
          <w:rFonts w:ascii="Times New Roman" w:hAnsi="Times New Roman" w:eastAsia="Times New Roman"/>
          <w:b/>
          <w:i w:val="0"/>
          <w:color w:val="000000"/>
          <w:sz w:val="24"/>
        </w:rPr>
        <w:t>Nutrition is the scientific study of the food we eat and how it nourishes our body.</w:t>
      </w:r>
    </w:p>
    <w:p>
      <w:pPr>
        <w:spacing w:after="100" w:line="264" w:lineRule="auto"/>
        <w:jc w:val="left"/>
      </w:pPr>
      <w:r>
        <w:rPr>
          <w:rFonts w:ascii="Times New Roman" w:hAnsi="Times New Roman" w:eastAsia="Times New Roman"/>
          <w:b/>
          <w:i w:val="0"/>
          <w:color w:val="000000"/>
          <w:sz w:val="24"/>
        </w:rPr>
        <w:t>Functions of food</w:t>
      </w:r>
    </w:p>
    <w:p>
      <w:pPr>
        <w:spacing w:after="100" w:line="264" w:lineRule="auto"/>
        <w:jc w:val="left"/>
      </w:pPr>
      <w:r>
        <w:rPr>
          <w:rFonts w:ascii="Times New Roman" w:hAnsi="Times New Roman" w:eastAsia="Times New Roman"/>
          <w:b/>
          <w:i w:val="0"/>
          <w:color w:val="000000"/>
          <w:sz w:val="24"/>
        </w:rPr>
        <w:t>Food performs the following functions:</w:t>
      </w:r>
    </w:p>
    <w:p>
      <w:pPr>
        <w:spacing w:after="100" w:line="264" w:lineRule="auto"/>
        <w:jc w:val="left"/>
      </w:pPr>
      <w:r>
        <w:rPr>
          <w:rFonts w:ascii="Times New Roman" w:hAnsi="Times New Roman" w:eastAsia="Times New Roman"/>
          <w:b/>
          <w:i w:val="0"/>
          <w:color w:val="000000"/>
          <w:sz w:val="24"/>
        </w:rPr>
        <w:t>1. It provide the body with heat and energy</w:t>
      </w:r>
    </w:p>
    <w:p>
      <w:pPr>
        <w:spacing w:after="100" w:line="264" w:lineRule="auto"/>
        <w:jc w:val="left"/>
      </w:pPr>
      <w:r>
        <w:rPr>
          <w:rFonts w:ascii="Times New Roman" w:hAnsi="Times New Roman" w:eastAsia="Times New Roman"/>
          <w:b/>
          <w:i w:val="0"/>
          <w:color w:val="000000"/>
          <w:sz w:val="24"/>
        </w:rPr>
        <w:t>2. It helps in the growth and repair of body tissues</w:t>
      </w:r>
    </w:p>
    <w:p>
      <w:pPr>
        <w:spacing w:after="100" w:line="264" w:lineRule="auto"/>
        <w:jc w:val="left"/>
      </w:pPr>
      <w:r>
        <w:rPr>
          <w:rFonts w:ascii="Times New Roman" w:hAnsi="Times New Roman" w:eastAsia="Times New Roman"/>
          <w:b/>
          <w:i w:val="0"/>
          <w:color w:val="000000"/>
          <w:sz w:val="24"/>
        </w:rPr>
        <w:t>3. food is necessary for good health and vitality</w:t>
      </w:r>
    </w:p>
    <w:p>
      <w:pPr>
        <w:spacing w:after="100" w:line="264" w:lineRule="auto"/>
        <w:jc w:val="left"/>
      </w:pPr>
      <w:r>
        <w:rPr>
          <w:rFonts w:ascii="Times New Roman" w:hAnsi="Times New Roman" w:eastAsia="Times New Roman"/>
          <w:b/>
          <w:i w:val="0"/>
          <w:color w:val="000000"/>
          <w:sz w:val="24"/>
        </w:rPr>
        <w:t>4. It protects the body from diseases</w:t>
      </w:r>
    </w:p>
    <w:p>
      <w:pPr>
        <w:spacing w:after="100" w:line="264" w:lineRule="auto"/>
        <w:jc w:val="left"/>
      </w:pPr>
      <w:r>
        <w:rPr>
          <w:rFonts w:ascii="Times New Roman" w:hAnsi="Times New Roman" w:eastAsia="Times New Roman"/>
          <w:b/>
          <w:i w:val="0"/>
          <w:color w:val="000000"/>
          <w:sz w:val="24"/>
        </w:rPr>
        <w:t>5. Roughages in food helps bowel movement and prevents constipation</w:t>
      </w:r>
    </w:p>
    <w:p>
      <w:pPr>
        <w:spacing w:after="100" w:line="264" w:lineRule="auto"/>
        <w:jc w:val="left"/>
      </w:pPr>
      <w:r>
        <w:rPr>
          <w:rFonts w:ascii="Times New Roman" w:hAnsi="Times New Roman" w:eastAsia="Times New Roman"/>
          <w:b/>
          <w:i w:val="0"/>
          <w:color w:val="000000"/>
          <w:sz w:val="24"/>
        </w:rPr>
        <w:t>6. For proper bone and teeth formation e.g. iron calcium , iodine in foods</w:t>
      </w:r>
    </w:p>
    <w:p>
      <w:pPr>
        <w:spacing w:after="100" w:line="264" w:lineRule="auto"/>
        <w:jc w:val="left"/>
      </w:pPr>
      <w:r>
        <w:rPr>
          <w:rFonts w:ascii="Times New Roman" w:hAnsi="Times New Roman" w:eastAsia="Times New Roman"/>
          <w:b/>
          <w:i w:val="0"/>
          <w:color w:val="000000"/>
          <w:sz w:val="24"/>
        </w:rPr>
        <w:t>Food Groups</w:t>
      </w:r>
    </w:p>
    <w:p>
      <w:pPr>
        <w:spacing w:after="100" w:line="264" w:lineRule="auto"/>
        <w:jc w:val="both"/>
      </w:pPr>
      <w:r>
        <w:rPr>
          <w:rFonts w:ascii="Times New Roman" w:hAnsi="Times New Roman" w:eastAsia="Times New Roman"/>
          <w:b w:val="0"/>
          <w:i w:val="0"/>
          <w:color w:val="000000"/>
          <w:sz w:val="24"/>
        </w:rPr>
        <w:t>Foods can be grouped according to the nutrients they contain and the functions they perform in the body. Foods are therefore grouped into the following classes:</w:t>
      </w:r>
    </w:p>
    <w:p>
      <w:pPr>
        <w:spacing w:after="100" w:line="264" w:lineRule="auto"/>
        <w:jc w:val="left"/>
      </w:pPr>
      <w:r>
        <w:rPr>
          <w:rFonts w:ascii="Times New Roman" w:hAnsi="Times New Roman" w:eastAsia="Times New Roman"/>
          <w:b/>
          <w:i w:val="0"/>
          <w:color w:val="000000"/>
          <w:sz w:val="24"/>
        </w:rPr>
        <w:t>1. Body building foods (proteins) this group include meat, fish, milk, beans, egg etc.</w:t>
      </w:r>
    </w:p>
    <w:p>
      <w:pPr>
        <w:spacing w:after="100" w:line="264" w:lineRule="auto"/>
        <w:jc w:val="left"/>
      </w:pPr>
      <w:r>
        <w:rPr>
          <w:rFonts w:ascii="Times New Roman" w:hAnsi="Times New Roman" w:eastAsia="Times New Roman"/>
          <w:b/>
          <w:i w:val="0"/>
          <w:color w:val="000000"/>
          <w:sz w:val="24"/>
        </w:rPr>
        <w:t>2. Energy food (mainly carbohydrates and fats). Examples are Yam, cassava, potatoes, bread, maize, Palm oil etc.</w:t>
      </w:r>
    </w:p>
    <w:p>
      <w:pPr>
        <w:spacing w:after="100" w:line="264" w:lineRule="auto"/>
        <w:jc w:val="both"/>
      </w:pPr>
      <w:r>
        <w:rPr>
          <w:rFonts w:ascii="Times New Roman" w:hAnsi="Times New Roman" w:eastAsia="Times New Roman"/>
          <w:b w:val="0"/>
          <w:i w:val="0"/>
          <w:color w:val="000000"/>
          <w:sz w:val="24"/>
        </w:rPr>
        <w:t>3. Protective foods: (Vitamins and Minerals) these helps us to protect the body from diseases. Examples are fruits and vegetables.</w:t>
      </w:r>
    </w:p>
    <w:p>
      <w:pPr>
        <w:spacing w:after="100" w:line="264" w:lineRule="auto"/>
        <w:jc w:val="both"/>
      </w:pPr>
      <w:r>
        <w:rPr>
          <w:rFonts w:ascii="Times New Roman" w:hAnsi="Times New Roman" w:eastAsia="Times New Roman"/>
          <w:b w:val="0"/>
          <w:i w:val="0"/>
          <w:color w:val="000000"/>
          <w:sz w:val="24"/>
        </w:rPr>
        <w:t>4. Roughages – They help to increase the bulk of food, aid digestion and bowel movements thereby preventing constipation.</w:t>
      </w:r>
    </w:p>
    <w:p>
      <w:pPr>
        <w:spacing w:after="100" w:line="264" w:lineRule="auto"/>
        <w:jc w:val="left"/>
      </w:pPr>
      <w:r>
        <w:rPr>
          <w:rFonts w:ascii="Times New Roman" w:hAnsi="Times New Roman" w:eastAsia="Times New Roman"/>
          <w:b/>
          <w:i w:val="0"/>
          <w:color w:val="000000"/>
          <w:sz w:val="24"/>
        </w:rPr>
        <w:t>Foods that supply roughages</w:t>
      </w:r>
    </w:p>
    <w:p>
      <w:pPr>
        <w:spacing w:after="100" w:line="264" w:lineRule="auto"/>
        <w:jc w:val="both"/>
      </w:pPr>
      <w:r>
        <w:rPr>
          <w:rFonts w:ascii="Times New Roman" w:hAnsi="Times New Roman" w:eastAsia="Times New Roman"/>
          <w:b w:val="0"/>
          <w:i w:val="0"/>
          <w:color w:val="000000"/>
          <w:sz w:val="24"/>
        </w:rPr>
        <w:t>Among the protective nutrients we have those referred to as ‘micro nutrients’. They are essential for good health and for proper functioning of the body processes.</w:t>
      </w:r>
    </w:p>
    <w:p>
      <w:pPr>
        <w:spacing w:after="100" w:line="264" w:lineRule="auto"/>
        <w:jc w:val="left"/>
      </w:pPr>
      <w:r>
        <w:rPr>
          <w:rFonts w:ascii="Times New Roman" w:hAnsi="Times New Roman" w:eastAsia="Times New Roman"/>
          <w:b/>
          <w:i w:val="0"/>
          <w:color w:val="000000"/>
          <w:sz w:val="24"/>
        </w:rPr>
        <w:t>Examples are vitamin A Iodine and Iron.</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What is food, nutrient, and nutrition?</w:t>
      </w:r>
    </w:p>
    <w:p>
      <w:pPr>
        <w:spacing w:after="100" w:line="264" w:lineRule="auto"/>
        <w:jc w:val="both"/>
      </w:pPr>
      <w:r>
        <w:rPr>
          <w:rFonts w:ascii="Times New Roman" w:hAnsi="Times New Roman" w:eastAsia="Times New Roman"/>
          <w:b w:val="0"/>
          <w:i w:val="0"/>
          <w:color w:val="000000"/>
          <w:sz w:val="24"/>
        </w:rPr>
        <w:t>2. State 5 functions of food.</w:t>
      </w:r>
    </w:p>
    <w:p>
      <w:pPr>
        <w:spacing w:after="100" w:line="264" w:lineRule="auto"/>
        <w:jc w:val="both"/>
      </w:pPr>
      <w:r>
        <w:rPr>
          <w:rFonts w:ascii="Times New Roman" w:hAnsi="Times New Roman" w:eastAsia="Times New Roman"/>
          <w:b w:val="0"/>
          <w:i w:val="0"/>
          <w:color w:val="000000"/>
          <w:sz w:val="24"/>
        </w:rPr>
        <w:t>3. With examples, classify foods according to their group.</w:t>
      </w:r>
    </w:p>
    <w:p>
      <w:pPr>
        <w:spacing w:after="100" w:line="264" w:lineRule="auto"/>
        <w:jc w:val="both"/>
      </w:pPr>
      <w:r>
        <w:rPr>
          <w:rFonts w:ascii="Times New Roman" w:hAnsi="Times New Roman" w:eastAsia="Times New Roman"/>
          <w:b w:val="0"/>
          <w:i w:val="0"/>
          <w:color w:val="000000"/>
          <w:sz w:val="24"/>
        </w:rPr>
        <w:t>Sub-Topic 2: Good feeding habits and table manners</w:t>
      </w:r>
    </w:p>
    <w:p>
      <w:pPr>
        <w:spacing w:after="100" w:line="264" w:lineRule="auto"/>
        <w:jc w:val="both"/>
      </w:pPr>
      <w:r>
        <w:rPr>
          <w:rFonts w:ascii="Times New Roman" w:hAnsi="Times New Roman" w:eastAsia="Times New Roman"/>
          <w:b w:val="0"/>
          <w:i w:val="0"/>
          <w:color w:val="000000"/>
          <w:sz w:val="24"/>
        </w:rPr>
        <w:t>Feeding habit means every day pattern of eating. It involves the tendency to reach out for the same foods whenever you are hungry. Some feeding habits are developed when you are young. Other habits develop from factors in your current life style.</w:t>
      </w:r>
    </w:p>
    <w:p>
      <w:pPr>
        <w:spacing w:after="100" w:line="264" w:lineRule="auto"/>
        <w:jc w:val="both"/>
      </w:pPr>
      <w:r>
        <w:rPr>
          <w:rFonts w:ascii="Times New Roman" w:hAnsi="Times New Roman" w:eastAsia="Times New Roman"/>
          <w:b w:val="0"/>
          <w:i w:val="0"/>
          <w:color w:val="000000"/>
          <w:sz w:val="24"/>
        </w:rPr>
        <w:t>A healthy feeding habit results from choosing nutritious food in a conscious way while unhealthy feeding habit results from making poor food choices over a period of time.</w:t>
      </w:r>
    </w:p>
    <w:p>
      <w:pPr>
        <w:spacing w:after="100" w:line="264" w:lineRule="auto"/>
        <w:jc w:val="both"/>
      </w:pPr>
      <w:r>
        <w:rPr>
          <w:rFonts w:ascii="Times New Roman" w:hAnsi="Times New Roman" w:eastAsia="Times New Roman"/>
          <w:b w:val="0"/>
          <w:i w:val="0"/>
          <w:color w:val="000000"/>
          <w:sz w:val="24"/>
        </w:rPr>
        <w:t>Importance of Healthy feeding Habit</w:t>
      </w:r>
    </w:p>
    <w:p>
      <w:pPr>
        <w:spacing w:after="100" w:line="264" w:lineRule="auto"/>
        <w:jc w:val="both"/>
      </w:pPr>
      <w:r>
        <w:rPr>
          <w:rFonts w:ascii="Times New Roman" w:hAnsi="Times New Roman" w:eastAsia="Times New Roman"/>
          <w:b w:val="0"/>
          <w:i w:val="0"/>
          <w:color w:val="000000"/>
          <w:sz w:val="24"/>
        </w:rPr>
        <w:t>Healthy feeding habit will help you to achieve the following:</w:t>
      </w:r>
    </w:p>
    <w:p>
      <w:pPr>
        <w:spacing w:after="100" w:line="264" w:lineRule="auto"/>
        <w:jc w:val="both"/>
      </w:pPr>
      <w:r>
        <w:rPr>
          <w:rFonts w:ascii="Times New Roman" w:hAnsi="Times New Roman" w:eastAsia="Times New Roman"/>
          <w:b w:val="0"/>
          <w:i w:val="0"/>
          <w:color w:val="000000"/>
          <w:sz w:val="24"/>
        </w:rPr>
        <w:t>1. Look and feel better</w:t>
      </w:r>
    </w:p>
    <w:p>
      <w:pPr>
        <w:spacing w:after="100" w:line="264" w:lineRule="auto"/>
        <w:jc w:val="both"/>
      </w:pPr>
      <w:r>
        <w:rPr>
          <w:rFonts w:ascii="Times New Roman" w:hAnsi="Times New Roman" w:eastAsia="Times New Roman"/>
          <w:b w:val="0"/>
          <w:i w:val="0"/>
          <w:color w:val="000000"/>
          <w:sz w:val="24"/>
        </w:rPr>
        <w:t>2. Have a body that is better equipped to heal fast and properly when, attacked by diseases than a poorly nourished one.</w:t>
      </w:r>
    </w:p>
    <w:p>
      <w:pPr>
        <w:spacing w:after="100" w:line="264" w:lineRule="auto"/>
        <w:jc w:val="both"/>
      </w:pPr>
      <w:r>
        <w:rPr>
          <w:rFonts w:ascii="Times New Roman" w:hAnsi="Times New Roman" w:eastAsia="Times New Roman"/>
          <w:b w:val="0"/>
          <w:i w:val="0"/>
          <w:color w:val="000000"/>
          <w:sz w:val="24"/>
        </w:rPr>
        <w:t>3. Have more energy.</w:t>
      </w:r>
    </w:p>
    <w:p>
      <w:pPr>
        <w:spacing w:after="100" w:line="264" w:lineRule="auto"/>
        <w:jc w:val="both"/>
      </w:pPr>
      <w:r>
        <w:rPr>
          <w:rFonts w:ascii="Times New Roman" w:hAnsi="Times New Roman" w:eastAsia="Times New Roman"/>
          <w:b w:val="0"/>
          <w:i w:val="0"/>
          <w:color w:val="000000"/>
          <w:sz w:val="24"/>
        </w:rPr>
        <w:t>4. Prevent you from getting some diseases later in life.</w:t>
      </w:r>
    </w:p>
    <w:p>
      <w:pPr>
        <w:spacing w:after="100" w:line="264" w:lineRule="auto"/>
        <w:jc w:val="both"/>
      </w:pPr>
      <w:r>
        <w:rPr>
          <w:rFonts w:ascii="Times New Roman" w:hAnsi="Times New Roman" w:eastAsia="Times New Roman"/>
          <w:b w:val="0"/>
          <w:i w:val="0"/>
          <w:color w:val="000000"/>
          <w:sz w:val="24"/>
        </w:rPr>
        <w:t>Healthy feeding habit and Table manners include:</w:t>
      </w:r>
    </w:p>
    <w:p>
      <w:pPr>
        <w:spacing w:after="100" w:line="264" w:lineRule="auto"/>
        <w:jc w:val="both"/>
      </w:pPr>
      <w:r>
        <w:rPr>
          <w:rFonts w:ascii="Times New Roman" w:hAnsi="Times New Roman" w:eastAsia="Times New Roman"/>
          <w:b w:val="0"/>
          <w:i w:val="0"/>
          <w:color w:val="000000"/>
          <w:sz w:val="24"/>
        </w:rPr>
        <w:t>1. Eat a variety of foods. Eat food from all the food groups</w:t>
      </w:r>
    </w:p>
    <w:p>
      <w:pPr>
        <w:spacing w:after="100" w:line="264" w:lineRule="auto"/>
        <w:jc w:val="both"/>
      </w:pPr>
      <w:r>
        <w:rPr>
          <w:rFonts w:ascii="Times New Roman" w:hAnsi="Times New Roman" w:eastAsia="Times New Roman"/>
          <w:b w:val="0"/>
          <w:i w:val="0"/>
          <w:color w:val="000000"/>
          <w:sz w:val="24"/>
        </w:rPr>
        <w:t>2. Balance the food with physical activity.</w:t>
      </w:r>
    </w:p>
    <w:p>
      <w:pPr>
        <w:spacing w:after="100" w:line="264" w:lineRule="auto"/>
        <w:jc w:val="both"/>
      </w:pPr>
      <w:r>
        <w:rPr>
          <w:rFonts w:ascii="Times New Roman" w:hAnsi="Times New Roman" w:eastAsia="Times New Roman"/>
          <w:b w:val="0"/>
          <w:i w:val="0"/>
          <w:color w:val="000000"/>
          <w:sz w:val="24"/>
        </w:rPr>
        <w:t>3. Always eat 3 balanced meals daily</w:t>
      </w:r>
    </w:p>
    <w:p>
      <w:pPr>
        <w:spacing w:after="100" w:line="264" w:lineRule="auto"/>
        <w:jc w:val="both"/>
      </w:pPr>
      <w:r>
        <w:rPr>
          <w:rFonts w:ascii="Times New Roman" w:hAnsi="Times New Roman" w:eastAsia="Times New Roman"/>
          <w:b w:val="0"/>
          <w:i w:val="0"/>
          <w:color w:val="000000"/>
          <w:sz w:val="24"/>
        </w:rPr>
        <w:t>4. Choose nutritious food in a conscious way</w:t>
      </w:r>
    </w:p>
    <w:p>
      <w:pPr>
        <w:spacing w:after="100" w:line="264" w:lineRule="auto"/>
        <w:jc w:val="both"/>
      </w:pPr>
      <w:r>
        <w:rPr>
          <w:rFonts w:ascii="Times New Roman" w:hAnsi="Times New Roman" w:eastAsia="Times New Roman"/>
          <w:b w:val="0"/>
          <w:i w:val="0"/>
          <w:color w:val="000000"/>
          <w:sz w:val="24"/>
        </w:rPr>
        <w:t>5. Choose diet that contains sugar, salt and sodium moderately</w:t>
      </w:r>
    </w:p>
    <w:p>
      <w:pPr>
        <w:spacing w:after="100" w:line="264" w:lineRule="auto"/>
        <w:jc w:val="both"/>
      </w:pPr>
      <w:r>
        <w:rPr>
          <w:rFonts w:ascii="Times New Roman" w:hAnsi="Times New Roman" w:eastAsia="Times New Roman"/>
          <w:b w:val="0"/>
          <w:i w:val="0"/>
          <w:color w:val="000000"/>
          <w:sz w:val="24"/>
        </w:rPr>
        <w:t>6. Sit upright at the dining table when eating</w:t>
      </w:r>
    </w:p>
    <w:p>
      <w:pPr>
        <w:spacing w:after="100" w:line="264" w:lineRule="auto"/>
        <w:jc w:val="both"/>
      </w:pPr>
      <w:r>
        <w:rPr>
          <w:rFonts w:ascii="Times New Roman" w:hAnsi="Times New Roman" w:eastAsia="Times New Roman"/>
          <w:b w:val="0"/>
          <w:i w:val="0"/>
          <w:color w:val="000000"/>
          <w:sz w:val="24"/>
        </w:rPr>
        <w:t>7. Always wash your hands before and after meals</w:t>
      </w:r>
    </w:p>
    <w:p>
      <w:pPr>
        <w:spacing w:after="100" w:line="264" w:lineRule="auto"/>
        <w:jc w:val="both"/>
      </w:pPr>
      <w:r>
        <w:rPr>
          <w:rFonts w:ascii="Times New Roman" w:hAnsi="Times New Roman" w:eastAsia="Times New Roman"/>
          <w:b w:val="0"/>
          <w:i w:val="0"/>
          <w:color w:val="000000"/>
          <w:sz w:val="24"/>
        </w:rPr>
        <w:t>8. Do not hurry over meals</w:t>
      </w:r>
    </w:p>
    <w:p>
      <w:pPr>
        <w:spacing w:after="100" w:line="264" w:lineRule="auto"/>
        <w:jc w:val="both"/>
      </w:pPr>
      <w:r>
        <w:rPr>
          <w:rFonts w:ascii="Times New Roman" w:hAnsi="Times New Roman" w:eastAsia="Times New Roman"/>
          <w:b w:val="0"/>
          <w:i w:val="0"/>
          <w:color w:val="000000"/>
          <w:sz w:val="24"/>
        </w:rPr>
        <w:t>9. chew your food properly</w:t>
      </w:r>
    </w:p>
    <w:p>
      <w:pPr>
        <w:spacing w:after="100" w:line="264" w:lineRule="auto"/>
        <w:jc w:val="both"/>
      </w:pPr>
      <w:r>
        <w:rPr>
          <w:rFonts w:ascii="Times New Roman" w:hAnsi="Times New Roman" w:eastAsia="Times New Roman"/>
          <w:b w:val="0"/>
          <w:i w:val="0"/>
          <w:color w:val="000000"/>
          <w:sz w:val="24"/>
        </w:rPr>
        <w:t>10. Do not talk with food in your mouth</w:t>
      </w:r>
    </w:p>
    <w:p>
      <w:pPr>
        <w:spacing w:after="100" w:line="264" w:lineRule="auto"/>
        <w:jc w:val="both"/>
      </w:pPr>
      <w:r>
        <w:rPr>
          <w:rFonts w:ascii="Times New Roman" w:hAnsi="Times New Roman" w:eastAsia="Times New Roman"/>
          <w:b w:val="0"/>
          <w:i w:val="0"/>
          <w:color w:val="000000"/>
          <w:sz w:val="24"/>
        </w:rPr>
        <w:t>11. Never use the knife to put food into your mouth</w:t>
      </w:r>
    </w:p>
    <w:p>
      <w:pPr>
        <w:spacing w:after="100" w:line="264" w:lineRule="auto"/>
        <w:jc w:val="both"/>
      </w:pPr>
      <w:r>
        <w:rPr>
          <w:rFonts w:ascii="Times New Roman" w:hAnsi="Times New Roman" w:eastAsia="Times New Roman"/>
          <w:b w:val="0"/>
          <w:i w:val="0"/>
          <w:color w:val="000000"/>
          <w:sz w:val="24"/>
        </w:rPr>
        <w:t>12. Avoid picking your teeth with your finger nails, rather, use tooth pick</w:t>
      </w:r>
    </w:p>
    <w:p>
      <w:pPr>
        <w:spacing w:after="100" w:line="264" w:lineRule="auto"/>
        <w:jc w:val="both"/>
      </w:pPr>
      <w:r>
        <w:rPr>
          <w:rFonts w:ascii="Times New Roman" w:hAnsi="Times New Roman" w:eastAsia="Times New Roman"/>
          <w:b w:val="0"/>
          <w:i w:val="0"/>
          <w:color w:val="000000"/>
          <w:sz w:val="24"/>
        </w:rPr>
        <w:t>13. Do not stretch your hand over someone’s food in order to reach for salt, water etc.</w:t>
      </w:r>
    </w:p>
    <w:p>
      <w:pPr>
        <w:spacing w:after="100" w:line="264" w:lineRule="auto"/>
        <w:jc w:val="both"/>
      </w:pPr>
      <w:r>
        <w:rPr>
          <w:rFonts w:ascii="Times New Roman" w:hAnsi="Times New Roman" w:eastAsia="Times New Roman"/>
          <w:b w:val="0"/>
          <w:i w:val="0"/>
          <w:color w:val="000000"/>
          <w:sz w:val="24"/>
        </w:rPr>
        <w:t>1. Define: (a) healthy feeding habit (b) unhealthy feeding habit</w:t>
      </w:r>
    </w:p>
    <w:p>
      <w:pPr>
        <w:spacing w:after="100" w:line="264" w:lineRule="auto"/>
        <w:jc w:val="both"/>
      </w:pPr>
      <w:r>
        <w:rPr>
          <w:rFonts w:ascii="Times New Roman" w:hAnsi="Times New Roman" w:eastAsia="Times New Roman"/>
          <w:b w:val="0"/>
          <w:i w:val="0"/>
          <w:color w:val="000000"/>
          <w:sz w:val="24"/>
        </w:rPr>
        <w:t>2. Mention four importance of healthy feeding habit</w:t>
      </w:r>
    </w:p>
    <w:p>
      <w:pPr>
        <w:spacing w:after="100" w:line="264" w:lineRule="auto"/>
        <w:jc w:val="both"/>
      </w:pPr>
      <w:r>
        <w:rPr>
          <w:rFonts w:ascii="Times New Roman" w:hAnsi="Times New Roman" w:eastAsia="Times New Roman"/>
          <w:b w:val="0"/>
          <w:i w:val="0"/>
          <w:color w:val="000000"/>
          <w:sz w:val="24"/>
        </w:rPr>
        <w:t>3. Enumerate ten good feeding habit and table manners.</w:t>
      </w:r>
    </w:p>
    <w:p>
      <w:pPr>
        <w:spacing w:after="100" w:line="264" w:lineRule="auto"/>
        <w:jc w:val="both"/>
      </w:pPr>
      <w:r>
        <w:rPr>
          <w:rFonts w:ascii="Times New Roman" w:hAnsi="Times New Roman" w:eastAsia="Times New Roman"/>
          <w:b w:val="0"/>
          <w:i w:val="0"/>
          <w:color w:val="000000"/>
          <w:sz w:val="24"/>
        </w:rPr>
        <w:t>Activity</w:t>
      </w:r>
    </w:p>
    <w:p>
      <w:pPr>
        <w:spacing w:after="100" w:line="264" w:lineRule="auto"/>
        <w:jc w:val="both"/>
      </w:pPr>
      <w:r>
        <w:rPr>
          <w:rFonts w:ascii="Times New Roman" w:hAnsi="Times New Roman" w:eastAsia="Times New Roman"/>
          <w:b w:val="0"/>
          <w:i w:val="0"/>
          <w:color w:val="000000"/>
          <w:sz w:val="24"/>
        </w:rPr>
        <w:t>List five dishes that are generally eaten in your home. what nutrients are present in each?</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Topic: The family: meaning types and functions of the family, roles of each family member and the family as a whole, relationships- the family tree, Family values.</w:t>
      </w:r>
    </w:p>
    <w:p>
      <w:pPr>
        <w:spacing w:after="100" w:line="264" w:lineRule="auto"/>
        <w:jc w:val="left"/>
      </w:pPr>
      <w:r>
        <w:rPr>
          <w:rFonts w:ascii="Times New Roman" w:hAnsi="Times New Roman" w:eastAsia="Times New Roman"/>
          <w:b/>
          <w:i w:val="0"/>
          <w:color w:val="000000"/>
          <w:sz w:val="24"/>
        </w:rPr>
        <w:t>Sub-Topic 1: Meaning, types and functions of the family, roles of each family member and the family as a whole.</w:t>
      </w:r>
    </w:p>
    <w:p>
      <w:pPr>
        <w:spacing w:after="100" w:line="264" w:lineRule="auto"/>
        <w:jc w:val="both"/>
      </w:pPr>
      <w:r>
        <w:rPr>
          <w:rFonts w:ascii="Times New Roman" w:hAnsi="Times New Roman" w:eastAsia="Times New Roman"/>
          <w:b w:val="0"/>
          <w:i w:val="0"/>
          <w:color w:val="000000"/>
          <w:sz w:val="24"/>
        </w:rPr>
        <w:t>A family can be defined as a group of persons who live together and are united by ties of marriage, blood or adoption. Family members are each other’s kin.</w:t>
      </w:r>
    </w:p>
    <w:p>
      <w:pPr>
        <w:spacing w:after="100" w:line="264" w:lineRule="auto"/>
        <w:jc w:val="both"/>
      </w:pPr>
      <w:r>
        <w:rPr>
          <w:rFonts w:ascii="Times New Roman" w:hAnsi="Times New Roman" w:eastAsia="Times New Roman"/>
          <w:b w:val="0"/>
          <w:i w:val="0"/>
          <w:color w:val="000000"/>
          <w:sz w:val="24"/>
        </w:rPr>
        <w:t>The family is the basic unit of any society. It is very essential to the nation as the nation consist of individuals from different families. Socialization also begins from the family.</w:t>
      </w:r>
    </w:p>
    <w:p>
      <w:pPr>
        <w:spacing w:after="100" w:line="264" w:lineRule="auto"/>
        <w:jc w:val="left"/>
      </w:pPr>
      <w:r>
        <w:rPr>
          <w:rFonts w:ascii="Times New Roman" w:hAnsi="Times New Roman" w:eastAsia="Times New Roman"/>
          <w:b/>
          <w:i w:val="0"/>
          <w:color w:val="000000"/>
          <w:sz w:val="24"/>
        </w:rPr>
        <w:t>Types of family</w:t>
      </w:r>
    </w:p>
    <w:p>
      <w:pPr>
        <w:spacing w:after="100" w:line="264" w:lineRule="auto"/>
        <w:jc w:val="left"/>
      </w:pPr>
      <w:r>
        <w:rPr>
          <w:rFonts w:ascii="Times New Roman" w:hAnsi="Times New Roman" w:eastAsia="Times New Roman"/>
          <w:b/>
          <w:i w:val="0"/>
          <w:color w:val="000000"/>
          <w:sz w:val="24"/>
        </w:rPr>
        <w:t>i. Nuclear family or monogamous family- This type of family is made up of the man, his wife and their children.</w:t>
      </w:r>
    </w:p>
    <w:p>
      <w:pPr>
        <w:spacing w:after="100" w:line="264" w:lineRule="auto"/>
        <w:jc w:val="left"/>
      </w:pPr>
      <w:r>
        <w:rPr>
          <w:rFonts w:ascii="Times New Roman" w:hAnsi="Times New Roman" w:eastAsia="Times New Roman"/>
          <w:b/>
          <w:i w:val="0"/>
          <w:color w:val="000000"/>
          <w:sz w:val="24"/>
        </w:rPr>
        <w:t>ii. Polygamous family – This type of family is made of the man, his wives and their children.</w:t>
      </w:r>
    </w:p>
    <w:p>
      <w:pPr>
        <w:spacing w:after="100" w:line="264" w:lineRule="auto"/>
        <w:jc w:val="both"/>
      </w:pPr>
      <w:r>
        <w:rPr>
          <w:rFonts w:ascii="Times New Roman" w:hAnsi="Times New Roman" w:eastAsia="Times New Roman"/>
          <w:b w:val="0"/>
          <w:i w:val="0"/>
          <w:color w:val="000000"/>
          <w:sz w:val="24"/>
        </w:rPr>
        <w:t>iii. The extended family . This type consists of the father, the mother (mothers), the children and other relatives like uncles, aunts, nephew, grandparents etc. The oldest member becomes the head of the extended family. This type of family is common in Nigeria.</w:t>
      </w:r>
    </w:p>
    <w:p>
      <w:pPr>
        <w:spacing w:after="100" w:line="264" w:lineRule="auto"/>
        <w:jc w:val="left"/>
      </w:pPr>
      <w:r>
        <w:rPr>
          <w:rFonts w:ascii="Times New Roman" w:hAnsi="Times New Roman" w:eastAsia="Times New Roman"/>
          <w:b/>
          <w:i w:val="0"/>
          <w:color w:val="000000"/>
          <w:sz w:val="24"/>
        </w:rPr>
        <w:t>Roles/Functions of the Family</w:t>
      </w:r>
    </w:p>
    <w:p>
      <w:pPr>
        <w:spacing w:after="100" w:line="264" w:lineRule="auto"/>
        <w:jc w:val="left"/>
      </w:pPr>
      <w:r>
        <w:rPr>
          <w:rFonts w:ascii="Times New Roman" w:hAnsi="Times New Roman" w:eastAsia="Times New Roman"/>
          <w:b/>
          <w:i w:val="0"/>
          <w:color w:val="000000"/>
          <w:sz w:val="24"/>
        </w:rPr>
        <w:t>1. Procreation or child bearing</w:t>
      </w:r>
    </w:p>
    <w:p>
      <w:pPr>
        <w:spacing w:after="100" w:line="264" w:lineRule="auto"/>
        <w:jc w:val="left"/>
      </w:pPr>
      <w:r>
        <w:rPr>
          <w:rFonts w:ascii="Times New Roman" w:hAnsi="Times New Roman" w:eastAsia="Times New Roman"/>
          <w:b/>
          <w:i w:val="0"/>
          <w:color w:val="000000"/>
          <w:sz w:val="24"/>
        </w:rPr>
        <w:t>2. Manifest love to its members</w:t>
      </w:r>
    </w:p>
    <w:p>
      <w:pPr>
        <w:spacing w:after="100" w:line="264" w:lineRule="auto"/>
        <w:jc w:val="left"/>
      </w:pPr>
      <w:r>
        <w:rPr>
          <w:rFonts w:ascii="Times New Roman" w:hAnsi="Times New Roman" w:eastAsia="Times New Roman"/>
          <w:b/>
          <w:i w:val="0"/>
          <w:color w:val="000000"/>
          <w:sz w:val="24"/>
        </w:rPr>
        <w:t>3. Provision of food, shelter and clothing for its members</w:t>
      </w:r>
    </w:p>
    <w:p>
      <w:pPr>
        <w:spacing w:after="100" w:line="264" w:lineRule="auto"/>
        <w:jc w:val="left"/>
      </w:pPr>
      <w:r>
        <w:rPr>
          <w:rFonts w:ascii="Times New Roman" w:hAnsi="Times New Roman" w:eastAsia="Times New Roman"/>
          <w:b/>
          <w:i w:val="0"/>
          <w:color w:val="000000"/>
          <w:sz w:val="24"/>
        </w:rPr>
        <w:t>4. Transmits culture and norms from its members to the society</w:t>
      </w:r>
    </w:p>
    <w:p>
      <w:pPr>
        <w:spacing w:after="100" w:line="264" w:lineRule="auto"/>
        <w:jc w:val="left"/>
      </w:pPr>
      <w:r>
        <w:rPr>
          <w:rFonts w:ascii="Times New Roman" w:hAnsi="Times New Roman" w:eastAsia="Times New Roman"/>
          <w:b/>
          <w:i w:val="0"/>
          <w:color w:val="000000"/>
          <w:sz w:val="24"/>
        </w:rPr>
        <w:t>5. Socialization of its members</w:t>
      </w:r>
    </w:p>
    <w:p>
      <w:pPr>
        <w:spacing w:after="100" w:line="264" w:lineRule="auto"/>
        <w:jc w:val="left"/>
      </w:pPr>
      <w:r>
        <w:rPr>
          <w:rFonts w:ascii="Times New Roman" w:hAnsi="Times New Roman" w:eastAsia="Times New Roman"/>
          <w:b/>
          <w:i w:val="0"/>
          <w:color w:val="000000"/>
          <w:sz w:val="24"/>
        </w:rPr>
        <w:t>6. Companionship: family members share experiences.</w:t>
      </w:r>
    </w:p>
    <w:p>
      <w:pPr>
        <w:spacing w:after="100" w:line="264" w:lineRule="auto"/>
        <w:jc w:val="left"/>
      </w:pPr>
      <w:r>
        <w:rPr>
          <w:rFonts w:ascii="Times New Roman" w:hAnsi="Times New Roman" w:eastAsia="Times New Roman"/>
          <w:b/>
          <w:i w:val="0"/>
          <w:color w:val="000000"/>
          <w:sz w:val="24"/>
        </w:rPr>
        <w:t>7. Personal security and acceptance: people feel more protected within their families than outside.</w:t>
      </w:r>
    </w:p>
    <w:p>
      <w:pPr>
        <w:spacing w:after="100" w:line="264" w:lineRule="auto"/>
        <w:jc w:val="left"/>
      </w:pPr>
      <w:r>
        <w:rPr>
          <w:rFonts w:ascii="Times New Roman" w:hAnsi="Times New Roman" w:eastAsia="Times New Roman"/>
          <w:b/>
          <w:i w:val="0"/>
          <w:color w:val="000000"/>
          <w:sz w:val="24"/>
        </w:rPr>
        <w:t>Roles of each family member and the family as a whole</w:t>
      </w:r>
    </w:p>
    <w:p>
      <w:pPr>
        <w:spacing w:after="100" w:line="264" w:lineRule="auto"/>
        <w:jc w:val="left"/>
      </w:pPr>
      <w:r>
        <w:rPr>
          <w:rFonts w:ascii="Times New Roman" w:hAnsi="Times New Roman" w:eastAsia="Times New Roman"/>
          <w:b/>
          <w:i w:val="0"/>
          <w:color w:val="000000"/>
          <w:sz w:val="24"/>
        </w:rPr>
        <w:t>Each family member has a specific function to perform. These roles include:</w:t>
      </w:r>
    </w:p>
    <w:p>
      <w:pPr>
        <w:spacing w:after="100" w:line="264" w:lineRule="auto"/>
        <w:jc w:val="left"/>
      </w:pPr>
      <w:r>
        <w:rPr>
          <w:rFonts w:ascii="Times New Roman" w:hAnsi="Times New Roman" w:eastAsia="Times New Roman"/>
          <w:b/>
          <w:i w:val="0"/>
          <w:color w:val="000000"/>
          <w:sz w:val="24"/>
        </w:rPr>
        <w:t>Roles of the father:</w:t>
      </w:r>
    </w:p>
    <w:p>
      <w:pPr>
        <w:spacing w:after="100" w:line="264" w:lineRule="auto"/>
        <w:jc w:val="left"/>
      </w:pPr>
      <w:r>
        <w:rPr>
          <w:rFonts w:ascii="Times New Roman" w:hAnsi="Times New Roman" w:eastAsia="Times New Roman"/>
          <w:b/>
          <w:i w:val="0"/>
          <w:color w:val="000000"/>
          <w:sz w:val="24"/>
        </w:rPr>
        <w:t>1. Provides basic needs such as money for food, clothing, shelter, education, medical treatment etc.</w:t>
      </w:r>
    </w:p>
    <w:p>
      <w:pPr>
        <w:spacing w:after="100" w:line="264" w:lineRule="auto"/>
        <w:jc w:val="left"/>
      </w:pPr>
      <w:r>
        <w:rPr>
          <w:rFonts w:ascii="Times New Roman" w:hAnsi="Times New Roman" w:eastAsia="Times New Roman"/>
          <w:b/>
          <w:i w:val="0"/>
          <w:color w:val="000000"/>
          <w:sz w:val="24"/>
        </w:rPr>
        <w:t>2. Maintains discipline in the home</w:t>
      </w:r>
    </w:p>
    <w:p>
      <w:pPr>
        <w:spacing w:after="100" w:line="264" w:lineRule="auto"/>
        <w:jc w:val="left"/>
      </w:pPr>
      <w:r>
        <w:rPr>
          <w:rFonts w:ascii="Times New Roman" w:hAnsi="Times New Roman" w:eastAsia="Times New Roman"/>
          <w:b/>
          <w:i w:val="0"/>
          <w:color w:val="000000"/>
          <w:sz w:val="24"/>
        </w:rPr>
        <w:t>3. Shows love and maintain peace</w:t>
      </w:r>
    </w:p>
    <w:p>
      <w:pPr>
        <w:spacing w:after="100" w:line="264" w:lineRule="auto"/>
        <w:jc w:val="left"/>
      </w:pPr>
      <w:r>
        <w:rPr>
          <w:rFonts w:ascii="Times New Roman" w:hAnsi="Times New Roman" w:eastAsia="Times New Roman"/>
          <w:b/>
          <w:i w:val="0"/>
          <w:color w:val="000000"/>
          <w:sz w:val="24"/>
        </w:rPr>
        <w:t>4. A role model in the family</w:t>
      </w:r>
    </w:p>
    <w:p>
      <w:pPr>
        <w:spacing w:after="100" w:line="264" w:lineRule="auto"/>
        <w:jc w:val="left"/>
      </w:pPr>
      <w:r>
        <w:rPr>
          <w:rFonts w:ascii="Times New Roman" w:hAnsi="Times New Roman" w:eastAsia="Times New Roman"/>
          <w:b/>
          <w:i w:val="0"/>
          <w:color w:val="000000"/>
          <w:sz w:val="24"/>
        </w:rPr>
        <w:t>5. The head of the home</w:t>
      </w:r>
    </w:p>
    <w:p>
      <w:pPr>
        <w:spacing w:after="100" w:line="264" w:lineRule="auto"/>
        <w:jc w:val="left"/>
      </w:pPr>
      <w:r>
        <w:rPr>
          <w:rFonts w:ascii="Times New Roman" w:hAnsi="Times New Roman" w:eastAsia="Times New Roman"/>
          <w:b/>
          <w:i w:val="0"/>
          <w:color w:val="000000"/>
          <w:sz w:val="24"/>
        </w:rPr>
        <w:t>6. protects family members</w:t>
      </w:r>
    </w:p>
    <w:p>
      <w:pPr>
        <w:spacing w:after="100" w:line="264" w:lineRule="auto"/>
        <w:jc w:val="left"/>
      </w:pPr>
      <w:r>
        <w:rPr>
          <w:rFonts w:ascii="Times New Roman" w:hAnsi="Times New Roman" w:eastAsia="Times New Roman"/>
          <w:b/>
          <w:i w:val="0"/>
          <w:color w:val="000000"/>
          <w:sz w:val="24"/>
        </w:rPr>
        <w:t>7. Teaches his children the culture of the society.</w:t>
      </w:r>
    </w:p>
    <w:p>
      <w:pPr>
        <w:spacing w:after="100" w:line="264" w:lineRule="auto"/>
        <w:jc w:val="left"/>
      </w:pPr>
      <w:r>
        <w:rPr>
          <w:rFonts w:ascii="Times New Roman" w:hAnsi="Times New Roman" w:eastAsia="Times New Roman"/>
          <w:b/>
          <w:i w:val="0"/>
          <w:color w:val="000000"/>
          <w:sz w:val="24"/>
        </w:rPr>
        <w:t>8. Breadwinner of the family.</w:t>
      </w:r>
    </w:p>
    <w:p>
      <w:pPr>
        <w:spacing w:after="100" w:line="264" w:lineRule="auto"/>
        <w:jc w:val="left"/>
      </w:pPr>
      <w:r>
        <w:rPr>
          <w:rFonts w:ascii="Times New Roman" w:hAnsi="Times New Roman" w:eastAsia="Times New Roman"/>
          <w:b/>
          <w:i w:val="0"/>
          <w:color w:val="000000"/>
          <w:sz w:val="24"/>
        </w:rPr>
        <w:t>9. Performs his civic right and responsibilities such as paying of tax, obeying the law of the society.</w:t>
      </w:r>
    </w:p>
    <w:p>
      <w:pPr>
        <w:spacing w:after="100" w:line="264" w:lineRule="auto"/>
        <w:jc w:val="left"/>
      </w:pPr>
      <w:r>
        <w:rPr>
          <w:rFonts w:ascii="Times New Roman" w:hAnsi="Times New Roman" w:eastAsia="Times New Roman"/>
          <w:b/>
          <w:i w:val="0"/>
          <w:color w:val="000000"/>
          <w:sz w:val="24"/>
        </w:rPr>
        <w:t>Roles of the Mother:</w:t>
      </w:r>
    </w:p>
    <w:p>
      <w:pPr>
        <w:spacing w:after="100" w:line="264" w:lineRule="auto"/>
        <w:jc w:val="left"/>
      </w:pPr>
      <w:r>
        <w:rPr>
          <w:rFonts w:ascii="Times New Roman" w:hAnsi="Times New Roman" w:eastAsia="Times New Roman"/>
          <w:b/>
          <w:i w:val="0"/>
          <w:color w:val="000000"/>
          <w:sz w:val="24"/>
        </w:rPr>
        <w:t>1. Prepares food for the member</w:t>
      </w:r>
    </w:p>
    <w:p>
      <w:pPr>
        <w:spacing w:after="100" w:line="264" w:lineRule="auto"/>
        <w:jc w:val="left"/>
      </w:pPr>
      <w:r>
        <w:rPr>
          <w:rFonts w:ascii="Times New Roman" w:hAnsi="Times New Roman" w:eastAsia="Times New Roman"/>
          <w:b/>
          <w:i w:val="0"/>
          <w:color w:val="000000"/>
          <w:sz w:val="24"/>
        </w:rPr>
        <w:t>2. cares for the home</w:t>
      </w:r>
    </w:p>
    <w:p>
      <w:pPr>
        <w:spacing w:after="100" w:line="264" w:lineRule="auto"/>
        <w:jc w:val="left"/>
      </w:pPr>
      <w:r>
        <w:rPr>
          <w:rFonts w:ascii="Times New Roman" w:hAnsi="Times New Roman" w:eastAsia="Times New Roman"/>
          <w:b/>
          <w:i w:val="0"/>
          <w:color w:val="000000"/>
          <w:sz w:val="24"/>
        </w:rPr>
        <w:t>3. Bears and nurture children</w:t>
      </w:r>
    </w:p>
    <w:p>
      <w:pPr>
        <w:spacing w:after="100" w:line="264" w:lineRule="auto"/>
        <w:jc w:val="left"/>
      </w:pPr>
      <w:r>
        <w:rPr>
          <w:rFonts w:ascii="Times New Roman" w:hAnsi="Times New Roman" w:eastAsia="Times New Roman"/>
          <w:b/>
          <w:i w:val="0"/>
          <w:color w:val="000000"/>
          <w:sz w:val="24"/>
        </w:rPr>
        <w:t>4. Shows love to her husband and children</w:t>
      </w:r>
    </w:p>
    <w:p>
      <w:pPr>
        <w:spacing w:after="100" w:line="264" w:lineRule="auto"/>
        <w:jc w:val="left"/>
      </w:pPr>
      <w:r>
        <w:rPr>
          <w:rFonts w:ascii="Times New Roman" w:hAnsi="Times New Roman" w:eastAsia="Times New Roman"/>
          <w:b/>
          <w:i w:val="0"/>
          <w:color w:val="000000"/>
          <w:sz w:val="24"/>
        </w:rPr>
        <w:t>5. helps in buying and maintaining family clothing</w:t>
      </w:r>
    </w:p>
    <w:p>
      <w:pPr>
        <w:spacing w:after="100" w:line="264" w:lineRule="auto"/>
        <w:jc w:val="left"/>
      </w:pPr>
      <w:r>
        <w:rPr>
          <w:rFonts w:ascii="Times New Roman" w:hAnsi="Times New Roman" w:eastAsia="Times New Roman"/>
          <w:b/>
          <w:i w:val="0"/>
          <w:color w:val="000000"/>
          <w:sz w:val="24"/>
        </w:rPr>
        <w:t>6. Teaches the children home making skill and other functional skills</w:t>
      </w:r>
    </w:p>
    <w:p>
      <w:pPr>
        <w:spacing w:after="100" w:line="264" w:lineRule="auto"/>
        <w:jc w:val="left"/>
      </w:pPr>
      <w:r>
        <w:rPr>
          <w:rFonts w:ascii="Times New Roman" w:hAnsi="Times New Roman" w:eastAsia="Times New Roman"/>
          <w:b/>
          <w:i w:val="0"/>
          <w:color w:val="000000"/>
          <w:sz w:val="24"/>
        </w:rPr>
        <w:t>7. She is the home maker in the family</w:t>
      </w:r>
    </w:p>
    <w:p>
      <w:pPr>
        <w:spacing w:after="100" w:line="264" w:lineRule="auto"/>
        <w:jc w:val="left"/>
      </w:pPr>
      <w:r>
        <w:rPr>
          <w:rFonts w:ascii="Times New Roman" w:hAnsi="Times New Roman" w:eastAsia="Times New Roman"/>
          <w:b/>
          <w:i w:val="0"/>
          <w:color w:val="000000"/>
          <w:sz w:val="24"/>
        </w:rPr>
        <w:t>8. She acts as a model for her daughters</w:t>
      </w:r>
    </w:p>
    <w:p>
      <w:pPr>
        <w:spacing w:after="100" w:line="264" w:lineRule="auto"/>
        <w:jc w:val="left"/>
      </w:pPr>
      <w:r>
        <w:rPr>
          <w:rFonts w:ascii="Times New Roman" w:hAnsi="Times New Roman" w:eastAsia="Times New Roman"/>
          <w:b/>
          <w:i w:val="0"/>
          <w:color w:val="000000"/>
          <w:sz w:val="24"/>
        </w:rPr>
        <w:t>9. She takes care of the simple in of the family.</w:t>
      </w:r>
    </w:p>
    <w:p>
      <w:pPr>
        <w:spacing w:after="100" w:line="264" w:lineRule="auto"/>
        <w:jc w:val="left"/>
      </w:pPr>
      <w:r>
        <w:rPr>
          <w:rFonts w:ascii="Times New Roman" w:hAnsi="Times New Roman" w:eastAsia="Times New Roman"/>
          <w:b/>
          <w:i w:val="0"/>
          <w:color w:val="000000"/>
          <w:sz w:val="24"/>
        </w:rPr>
        <w:t>10. She performs her civic right and responsibilities.</w:t>
      </w:r>
    </w:p>
    <w:p>
      <w:pPr>
        <w:spacing w:after="100" w:line="264" w:lineRule="auto"/>
        <w:jc w:val="left"/>
      </w:pPr>
      <w:r>
        <w:rPr>
          <w:rFonts w:ascii="Times New Roman" w:hAnsi="Times New Roman" w:eastAsia="Times New Roman"/>
          <w:b/>
          <w:i w:val="0"/>
          <w:color w:val="000000"/>
          <w:sz w:val="24"/>
        </w:rPr>
        <w:t>Roles of the Children:</w:t>
      </w:r>
    </w:p>
    <w:p>
      <w:pPr>
        <w:spacing w:after="100" w:line="264" w:lineRule="auto"/>
        <w:jc w:val="left"/>
      </w:pPr>
      <w:r>
        <w:rPr>
          <w:rFonts w:ascii="Times New Roman" w:hAnsi="Times New Roman" w:eastAsia="Times New Roman"/>
          <w:b/>
          <w:i w:val="0"/>
          <w:color w:val="000000"/>
          <w:sz w:val="24"/>
        </w:rPr>
        <w:t>1. Respect and obey their parents and other adults in the society.</w:t>
      </w:r>
    </w:p>
    <w:p>
      <w:pPr>
        <w:spacing w:after="100" w:line="264" w:lineRule="auto"/>
        <w:jc w:val="both"/>
      </w:pPr>
      <w:r>
        <w:rPr>
          <w:rFonts w:ascii="Times New Roman" w:hAnsi="Times New Roman" w:eastAsia="Times New Roman"/>
          <w:b w:val="0"/>
          <w:i w:val="0"/>
          <w:color w:val="000000"/>
          <w:sz w:val="24"/>
        </w:rPr>
        <w:t>2. Help in carrying out domestic chores and errands in the home e.g. cleaning the house, washing plates, caring for younger ones, fetching water.</w:t>
      </w:r>
    </w:p>
    <w:p>
      <w:pPr>
        <w:spacing w:after="100" w:line="264" w:lineRule="auto"/>
        <w:jc w:val="left"/>
      </w:pPr>
      <w:r>
        <w:rPr>
          <w:rFonts w:ascii="Times New Roman" w:hAnsi="Times New Roman" w:eastAsia="Times New Roman"/>
          <w:b/>
          <w:i w:val="0"/>
          <w:color w:val="000000"/>
          <w:sz w:val="24"/>
        </w:rPr>
        <w:t>3. Learn the culture of the society.</w:t>
      </w:r>
    </w:p>
    <w:p>
      <w:pPr>
        <w:spacing w:after="100" w:line="264" w:lineRule="auto"/>
        <w:jc w:val="left"/>
      </w:pPr>
      <w:r>
        <w:rPr>
          <w:rFonts w:ascii="Times New Roman" w:hAnsi="Times New Roman" w:eastAsia="Times New Roman"/>
          <w:b/>
          <w:i w:val="0"/>
          <w:color w:val="000000"/>
          <w:sz w:val="24"/>
        </w:rPr>
        <w:t>4. Give unity and stability to the home</w:t>
      </w:r>
    </w:p>
    <w:p>
      <w:pPr>
        <w:spacing w:after="100" w:line="264" w:lineRule="auto"/>
        <w:jc w:val="left"/>
      </w:pPr>
      <w:r>
        <w:rPr>
          <w:rFonts w:ascii="Times New Roman" w:hAnsi="Times New Roman" w:eastAsia="Times New Roman"/>
          <w:b/>
          <w:i w:val="0"/>
          <w:color w:val="000000"/>
          <w:sz w:val="24"/>
        </w:rPr>
        <w:t>5. Bears the family’s name</w:t>
      </w:r>
    </w:p>
    <w:p>
      <w:pPr>
        <w:spacing w:after="100" w:line="264" w:lineRule="auto"/>
        <w:jc w:val="left"/>
      </w:pPr>
      <w:r>
        <w:rPr>
          <w:rFonts w:ascii="Times New Roman" w:hAnsi="Times New Roman" w:eastAsia="Times New Roman"/>
          <w:b/>
          <w:i w:val="0"/>
          <w:color w:val="000000"/>
          <w:sz w:val="24"/>
        </w:rPr>
        <w:t>6. Perform their civic rights and responsibilities.</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Give 2 definitions of family</w:t>
      </w:r>
    </w:p>
    <w:p>
      <w:pPr>
        <w:spacing w:after="100" w:line="264" w:lineRule="auto"/>
        <w:jc w:val="both"/>
      </w:pPr>
      <w:r>
        <w:rPr>
          <w:rFonts w:ascii="Times New Roman" w:hAnsi="Times New Roman" w:eastAsia="Times New Roman"/>
          <w:b w:val="0"/>
          <w:i w:val="0"/>
          <w:color w:val="000000"/>
          <w:sz w:val="24"/>
        </w:rPr>
        <w:t>2. Mention 5 functions of the family</w:t>
      </w:r>
    </w:p>
    <w:p>
      <w:pPr>
        <w:spacing w:after="100" w:line="264" w:lineRule="auto"/>
        <w:jc w:val="both"/>
      </w:pPr>
      <w:r>
        <w:rPr>
          <w:rFonts w:ascii="Times New Roman" w:hAnsi="Times New Roman" w:eastAsia="Times New Roman"/>
          <w:b w:val="0"/>
          <w:i w:val="0"/>
          <w:color w:val="000000"/>
          <w:sz w:val="24"/>
        </w:rPr>
        <w:t>3. State 3 types of family and explain each of them</w:t>
      </w:r>
    </w:p>
    <w:p>
      <w:pPr>
        <w:spacing w:after="100" w:line="264" w:lineRule="auto"/>
        <w:jc w:val="both"/>
      </w:pPr>
      <w:r>
        <w:rPr>
          <w:rFonts w:ascii="Times New Roman" w:hAnsi="Times New Roman" w:eastAsia="Times New Roman"/>
          <w:b w:val="0"/>
          <w:i w:val="0"/>
          <w:color w:val="000000"/>
          <w:sz w:val="24"/>
        </w:rPr>
        <w:t>4. Identify each role of the family member.</w:t>
      </w:r>
    </w:p>
    <w:p>
      <w:pPr>
        <w:spacing w:after="100" w:line="264" w:lineRule="auto"/>
        <w:jc w:val="both"/>
      </w:pPr>
      <w:r>
        <w:rPr>
          <w:rFonts w:ascii="Times New Roman" w:hAnsi="Times New Roman" w:eastAsia="Times New Roman"/>
          <w:b w:val="0"/>
          <w:i w:val="0"/>
          <w:color w:val="000000"/>
          <w:sz w:val="24"/>
        </w:rPr>
        <w:t>Sub-Topic 2: Relationships- the family tree, Family values.</w:t>
      </w:r>
    </w:p>
    <w:p>
      <w:pPr>
        <w:spacing w:after="100" w:line="264" w:lineRule="auto"/>
        <w:jc w:val="both"/>
      </w:pPr>
      <w:r>
        <w:rPr>
          <w:rFonts w:ascii="Times New Roman" w:hAnsi="Times New Roman" w:eastAsia="Times New Roman"/>
          <w:b w:val="0"/>
          <w:i w:val="0"/>
          <w:color w:val="000000"/>
          <w:sz w:val="24"/>
        </w:rPr>
        <w:t>Family relationship or kinship pattern is the link or connection between one family member and the other. There are certain terms that are used to describe these connections. They include the following:</w:t>
      </w:r>
    </w:p>
    <w:p>
      <w:pPr>
        <w:spacing w:after="100" w:line="264" w:lineRule="auto"/>
        <w:jc w:val="both"/>
      </w:pPr>
      <w:r>
        <w:rPr>
          <w:rFonts w:ascii="Times New Roman" w:hAnsi="Times New Roman" w:eastAsia="Times New Roman"/>
          <w:b w:val="0"/>
          <w:i w:val="0"/>
          <w:color w:val="000000"/>
          <w:sz w:val="24"/>
        </w:rPr>
        <w:t>Title Relationship</w:t>
      </w:r>
    </w:p>
    <w:p>
      <w:pPr>
        <w:spacing w:after="100" w:line="264" w:lineRule="auto"/>
        <w:jc w:val="both"/>
      </w:pPr>
      <w:r>
        <w:rPr>
          <w:rFonts w:ascii="Times New Roman" w:hAnsi="Times New Roman" w:eastAsia="Times New Roman"/>
          <w:b w:val="0"/>
          <w:i w:val="0"/>
          <w:color w:val="000000"/>
          <w:sz w:val="24"/>
        </w:rPr>
        <w:t>Parents Father and Mother</w:t>
      </w:r>
    </w:p>
    <w:p>
      <w:pPr>
        <w:spacing w:after="100" w:line="264" w:lineRule="auto"/>
        <w:jc w:val="both"/>
      </w:pPr>
      <w:r>
        <w:rPr>
          <w:rFonts w:ascii="Times New Roman" w:hAnsi="Times New Roman" w:eastAsia="Times New Roman"/>
          <w:b w:val="0"/>
          <w:i w:val="0"/>
          <w:color w:val="000000"/>
          <w:sz w:val="24"/>
        </w:rPr>
        <w:t>Siblings Brothers and Sisters</w:t>
      </w:r>
    </w:p>
    <w:p>
      <w:pPr>
        <w:spacing w:after="100" w:line="264" w:lineRule="auto"/>
        <w:jc w:val="both"/>
      </w:pPr>
      <w:r>
        <w:rPr>
          <w:rFonts w:ascii="Times New Roman" w:hAnsi="Times New Roman" w:eastAsia="Times New Roman"/>
          <w:b w:val="0"/>
          <w:i w:val="0"/>
          <w:color w:val="000000"/>
          <w:sz w:val="24"/>
        </w:rPr>
        <w:t>Aunts Father’s/Mother’s sister</w:t>
      </w:r>
    </w:p>
    <w:p>
      <w:pPr>
        <w:spacing w:after="100" w:line="264" w:lineRule="auto"/>
        <w:jc w:val="both"/>
      </w:pPr>
      <w:r>
        <w:rPr>
          <w:rFonts w:ascii="Times New Roman" w:hAnsi="Times New Roman" w:eastAsia="Times New Roman"/>
          <w:b w:val="0"/>
          <w:i w:val="0"/>
          <w:color w:val="000000"/>
          <w:sz w:val="24"/>
        </w:rPr>
        <w:t>Uncle Father’s/Mother’s sister Brother</w:t>
      </w:r>
    </w:p>
    <w:p>
      <w:pPr>
        <w:spacing w:after="100" w:line="264" w:lineRule="auto"/>
        <w:jc w:val="both"/>
      </w:pPr>
      <w:r>
        <w:rPr>
          <w:rFonts w:ascii="Times New Roman" w:hAnsi="Times New Roman" w:eastAsia="Times New Roman"/>
          <w:b w:val="0"/>
          <w:i w:val="0"/>
          <w:color w:val="000000"/>
          <w:sz w:val="24"/>
        </w:rPr>
        <w:t>Nephew Brother’s/Sister’s son</w:t>
      </w:r>
    </w:p>
    <w:p>
      <w:pPr>
        <w:spacing w:after="100" w:line="264" w:lineRule="auto"/>
        <w:jc w:val="both"/>
      </w:pPr>
      <w:r>
        <w:rPr>
          <w:rFonts w:ascii="Times New Roman" w:hAnsi="Times New Roman" w:eastAsia="Times New Roman"/>
          <w:b w:val="0"/>
          <w:i w:val="0"/>
          <w:color w:val="000000"/>
          <w:sz w:val="24"/>
        </w:rPr>
        <w:t>Niece Brother’s/Sister’s daughter</w:t>
      </w:r>
    </w:p>
    <w:p>
      <w:pPr>
        <w:spacing w:after="100" w:line="264" w:lineRule="auto"/>
        <w:jc w:val="both"/>
      </w:pPr>
      <w:r>
        <w:rPr>
          <w:rFonts w:ascii="Times New Roman" w:hAnsi="Times New Roman" w:eastAsia="Times New Roman"/>
          <w:b w:val="0"/>
          <w:i w:val="0"/>
          <w:color w:val="000000"/>
          <w:sz w:val="24"/>
        </w:rPr>
        <w:t>Grandparent Parent’s parent</w:t>
      </w:r>
    </w:p>
    <w:p>
      <w:pPr>
        <w:spacing w:after="100" w:line="264" w:lineRule="auto"/>
        <w:jc w:val="both"/>
      </w:pPr>
      <w:r>
        <w:rPr>
          <w:rFonts w:ascii="Times New Roman" w:hAnsi="Times New Roman" w:eastAsia="Times New Roman"/>
          <w:b w:val="0"/>
          <w:i w:val="0"/>
          <w:color w:val="000000"/>
          <w:sz w:val="24"/>
        </w:rPr>
        <w:t>Grand children A person’s children’s children</w:t>
      </w:r>
    </w:p>
    <w:p>
      <w:pPr>
        <w:spacing w:after="100" w:line="264" w:lineRule="auto"/>
        <w:jc w:val="both"/>
      </w:pPr>
      <w:r>
        <w:rPr>
          <w:rFonts w:ascii="Times New Roman" w:hAnsi="Times New Roman" w:eastAsia="Times New Roman"/>
          <w:b w:val="0"/>
          <w:i w:val="0"/>
          <w:color w:val="000000"/>
          <w:sz w:val="24"/>
        </w:rPr>
        <w:t>First Cousins Uncle’s or aunt’s child</w:t>
      </w:r>
    </w:p>
    <w:p>
      <w:pPr>
        <w:spacing w:after="100" w:line="264" w:lineRule="auto"/>
        <w:jc w:val="both"/>
      </w:pPr>
      <w:r>
        <w:rPr>
          <w:rFonts w:ascii="Times New Roman" w:hAnsi="Times New Roman" w:eastAsia="Times New Roman"/>
          <w:b w:val="0"/>
          <w:i w:val="0"/>
          <w:color w:val="000000"/>
          <w:sz w:val="24"/>
        </w:rPr>
        <w:t>Great grand-parents Grandparents of parents</w:t>
      </w:r>
    </w:p>
    <w:p>
      <w:pPr>
        <w:spacing w:after="100" w:line="264" w:lineRule="auto"/>
        <w:jc w:val="both"/>
      </w:pPr>
      <w:r>
        <w:rPr>
          <w:rFonts w:ascii="Times New Roman" w:hAnsi="Times New Roman" w:eastAsia="Times New Roman"/>
          <w:b w:val="0"/>
          <w:i w:val="0"/>
          <w:color w:val="000000"/>
          <w:sz w:val="24"/>
        </w:rPr>
        <w:t>Great grand children a person’s grand children’s children.</w:t>
      </w:r>
    </w:p>
    <w:p>
      <w:pPr>
        <w:spacing w:after="100" w:line="264" w:lineRule="auto"/>
        <w:jc w:val="both"/>
      </w:pPr>
      <w:r>
        <w:rPr>
          <w:rFonts w:ascii="Times New Roman" w:hAnsi="Times New Roman" w:eastAsia="Times New Roman"/>
          <w:b w:val="0"/>
          <w:i w:val="0"/>
          <w:color w:val="000000"/>
          <w:sz w:val="24"/>
        </w:rPr>
        <w:t>Family Tree</w:t>
      </w:r>
    </w:p>
    <w:p>
      <w:pPr>
        <w:spacing w:after="100" w:line="264" w:lineRule="auto"/>
        <w:jc w:val="both"/>
      </w:pPr>
      <w:r>
        <w:rPr>
          <w:rFonts w:ascii="Times New Roman" w:hAnsi="Times New Roman" w:eastAsia="Times New Roman"/>
          <w:b w:val="0"/>
          <w:i w:val="0"/>
          <w:color w:val="000000"/>
          <w:sz w:val="24"/>
        </w:rPr>
        <w:t>A family tree is a graph or diagram that shows the kinship pattern of a family. It shows how the family members relate to each other.</w:t>
      </w:r>
    </w:p>
    <w:p>
      <w:pPr>
        <w:spacing w:after="100" w:line="264" w:lineRule="auto"/>
        <w:jc w:val="both"/>
      </w:pPr>
      <w:r>
        <w:rPr>
          <w:rFonts w:ascii="Times New Roman" w:hAnsi="Times New Roman" w:eastAsia="Times New Roman"/>
          <w:b w:val="0"/>
          <w:i w:val="0"/>
          <w:color w:val="000000"/>
          <w:sz w:val="24"/>
        </w:rPr>
        <w:t>Family values</w:t>
      </w:r>
    </w:p>
    <w:p>
      <w:pPr>
        <w:spacing w:after="100" w:line="264" w:lineRule="auto"/>
        <w:jc w:val="both"/>
      </w:pPr>
      <w:r>
        <w:rPr>
          <w:rFonts w:ascii="Times New Roman" w:hAnsi="Times New Roman" w:eastAsia="Times New Roman"/>
          <w:b w:val="0"/>
          <w:i w:val="0"/>
          <w:color w:val="000000"/>
          <w:sz w:val="24"/>
        </w:rPr>
        <w:t>Value means the worth of an item</w:t>
      </w:r>
    </w:p>
    <w:p>
      <w:pPr>
        <w:spacing w:after="100" w:line="264" w:lineRule="auto"/>
        <w:jc w:val="both"/>
      </w:pPr>
      <w:r>
        <w:rPr>
          <w:rFonts w:ascii="Times New Roman" w:hAnsi="Times New Roman" w:eastAsia="Times New Roman"/>
          <w:b w:val="0"/>
          <w:i w:val="0"/>
          <w:color w:val="000000"/>
          <w:sz w:val="24"/>
        </w:rPr>
        <w:t>Values are beliefs, feelings and idea about what is important. They are based on ideas about what is right, good and desirable. Values cannot be seen, they are only reflected in our actions. They can be positive or negative. Examples of positive values are: freedom, courtesy, good health, orderliness, friendship, leisure, love, patience, respect, tolerance, compassion, fairness, trust, honesty, etc. Examples of negative values are: dishonesty, envy, falsehood, selfishness, corruption, and so on.</w:t>
      </w:r>
    </w:p>
    <w:p>
      <w:pPr>
        <w:spacing w:after="100" w:line="264" w:lineRule="auto"/>
        <w:jc w:val="both"/>
      </w:pPr>
      <w:r>
        <w:rPr>
          <w:rFonts w:ascii="Times New Roman" w:hAnsi="Times New Roman" w:eastAsia="Times New Roman"/>
          <w:b w:val="0"/>
          <w:i w:val="0"/>
          <w:color w:val="000000"/>
          <w:sz w:val="24"/>
        </w:rPr>
        <w:t>Value System- This is a set of values that a person or group of people have.</w:t>
      </w:r>
    </w:p>
    <w:p>
      <w:pPr>
        <w:spacing w:after="100" w:line="264" w:lineRule="auto"/>
        <w:jc w:val="both"/>
      </w:pPr>
      <w:r>
        <w:rPr>
          <w:rFonts w:ascii="Times New Roman" w:hAnsi="Times New Roman" w:eastAsia="Times New Roman"/>
          <w:b w:val="0"/>
          <w:i w:val="0"/>
          <w:color w:val="000000"/>
          <w:sz w:val="24"/>
        </w:rPr>
        <w:t>Family values – These are the beliefs, feeling, and ideas about what the family esteem as important to the family. A family values could be uprightness, respect, diligence, education, high moral stance, trustworthiness etc</w:t>
      </w:r>
    </w:p>
    <w:p>
      <w:pPr>
        <w:spacing w:after="100" w:line="264" w:lineRule="auto"/>
        <w:jc w:val="both"/>
      </w:pPr>
      <w:r>
        <w:rPr>
          <w:rFonts w:ascii="Times New Roman" w:hAnsi="Times New Roman" w:eastAsia="Times New Roman"/>
          <w:b w:val="0"/>
          <w:i w:val="0"/>
          <w:color w:val="000000"/>
          <w:sz w:val="24"/>
        </w:rPr>
        <w:t>Importance of family values system</w:t>
      </w:r>
    </w:p>
    <w:p>
      <w:pPr>
        <w:spacing w:after="100" w:line="264" w:lineRule="auto"/>
        <w:jc w:val="both"/>
      </w:pPr>
      <w:r>
        <w:rPr>
          <w:rFonts w:ascii="Times New Roman" w:hAnsi="Times New Roman" w:eastAsia="Times New Roman"/>
          <w:b w:val="0"/>
          <w:i w:val="0"/>
          <w:color w:val="000000"/>
          <w:sz w:val="24"/>
        </w:rPr>
        <w:t>1. It helps to control behaviour of family members</w:t>
      </w:r>
    </w:p>
    <w:p>
      <w:pPr>
        <w:spacing w:after="100" w:line="264" w:lineRule="auto"/>
        <w:jc w:val="both"/>
      </w:pPr>
      <w:r>
        <w:rPr>
          <w:rFonts w:ascii="Times New Roman" w:hAnsi="Times New Roman" w:eastAsia="Times New Roman"/>
          <w:b w:val="0"/>
          <w:i w:val="0"/>
          <w:color w:val="000000"/>
          <w:sz w:val="24"/>
        </w:rPr>
        <w:t>1. It helps the family to make decisions</w:t>
      </w:r>
    </w:p>
    <w:p>
      <w:pPr>
        <w:spacing w:after="100" w:line="264" w:lineRule="auto"/>
        <w:jc w:val="both"/>
      </w:pPr>
      <w:r>
        <w:rPr>
          <w:rFonts w:ascii="Times New Roman" w:hAnsi="Times New Roman" w:eastAsia="Times New Roman"/>
          <w:b w:val="0"/>
          <w:i w:val="0"/>
          <w:color w:val="000000"/>
          <w:sz w:val="24"/>
        </w:rPr>
        <w:t>2. Provides confidence and strength</w:t>
      </w:r>
    </w:p>
    <w:p>
      <w:pPr>
        <w:spacing w:after="100" w:line="264" w:lineRule="auto"/>
        <w:jc w:val="both"/>
      </w:pPr>
      <w:r>
        <w:rPr>
          <w:rFonts w:ascii="Times New Roman" w:hAnsi="Times New Roman" w:eastAsia="Times New Roman"/>
          <w:b w:val="0"/>
          <w:i w:val="0"/>
          <w:color w:val="000000"/>
          <w:sz w:val="24"/>
        </w:rPr>
        <w:t>3. Provides motivation for action.</w:t>
      </w:r>
    </w:p>
    <w:p>
      <w:pPr>
        <w:spacing w:after="100" w:line="264" w:lineRule="auto"/>
        <w:jc w:val="both"/>
      </w:pPr>
      <w:r>
        <w:rPr>
          <w:rFonts w:ascii="Times New Roman" w:hAnsi="Times New Roman" w:eastAsia="Times New Roman"/>
          <w:b w:val="0"/>
          <w:i w:val="0"/>
          <w:color w:val="000000"/>
          <w:sz w:val="24"/>
        </w:rPr>
        <w:t>1. What is kinship pattern?</w:t>
      </w:r>
    </w:p>
    <w:p>
      <w:pPr>
        <w:spacing w:after="100" w:line="264" w:lineRule="auto"/>
        <w:jc w:val="both"/>
      </w:pPr>
      <w:r>
        <w:rPr>
          <w:rFonts w:ascii="Times New Roman" w:hAnsi="Times New Roman" w:eastAsia="Times New Roman"/>
          <w:b w:val="0"/>
          <w:i w:val="0"/>
          <w:color w:val="000000"/>
          <w:sz w:val="24"/>
        </w:rPr>
        <w:t>1. Define family tree</w:t>
      </w:r>
    </w:p>
    <w:p>
      <w:pPr>
        <w:spacing w:after="100" w:line="264" w:lineRule="auto"/>
        <w:jc w:val="both"/>
      </w:pPr>
      <w:r>
        <w:rPr>
          <w:rFonts w:ascii="Times New Roman" w:hAnsi="Times New Roman" w:eastAsia="Times New Roman"/>
          <w:b w:val="0"/>
          <w:i w:val="0"/>
          <w:color w:val="000000"/>
          <w:sz w:val="24"/>
        </w:rPr>
        <w:t>3. What is value system?</w:t>
      </w:r>
    </w:p>
    <w:p>
      <w:pPr>
        <w:spacing w:after="100" w:line="264" w:lineRule="auto"/>
        <w:jc w:val="both"/>
      </w:pPr>
      <w:r>
        <w:rPr>
          <w:rFonts w:ascii="Times New Roman" w:hAnsi="Times New Roman" w:eastAsia="Times New Roman"/>
          <w:b w:val="0"/>
          <w:i w:val="0"/>
          <w:color w:val="000000"/>
          <w:sz w:val="24"/>
        </w:rPr>
        <w:t>4. Your aunt’s son or daughter is your …………………….</w:t>
      </w:r>
    </w:p>
    <w:p>
      <w:pPr>
        <w:spacing w:after="100" w:line="264" w:lineRule="auto"/>
        <w:jc w:val="both"/>
      </w:pPr>
      <w:r>
        <w:rPr>
          <w:rFonts w:ascii="Times New Roman" w:hAnsi="Times New Roman" w:eastAsia="Times New Roman"/>
          <w:b w:val="0"/>
          <w:i w:val="0"/>
          <w:color w:val="000000"/>
          <w:sz w:val="24"/>
        </w:rPr>
        <w:t>Activities</w:t>
      </w:r>
    </w:p>
    <w:p>
      <w:pPr>
        <w:spacing w:after="100" w:line="264" w:lineRule="auto"/>
        <w:jc w:val="both"/>
      </w:pPr>
      <w:r>
        <w:rPr>
          <w:rFonts w:ascii="Times New Roman" w:hAnsi="Times New Roman" w:eastAsia="Times New Roman"/>
          <w:b w:val="0"/>
          <w:i w:val="0"/>
          <w:color w:val="000000"/>
          <w:sz w:val="24"/>
        </w:rPr>
        <w:t>Draw your own family tree mentioning names of each member of your family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w:t>
      </w:r>
    </w:p>
    <w:p>
      <w:pPr>
        <w:spacing w:after="100" w:line="264" w:lineRule="auto"/>
        <w:jc w:val="left"/>
      </w:pPr>
      <w:r>
        <w:rPr>
          <w:rFonts w:ascii="Times New Roman" w:hAnsi="Times New Roman" w:eastAsia="Times New Roman"/>
          <w:b/>
          <w:i w:val="0"/>
          <w:color w:val="000000"/>
          <w:sz w:val="24"/>
        </w:rPr>
        <w:t>Topic: The home: (a) meaning and characteristics of a home. (b) Differences between a home and a house. (c) Domestic violence and the consequences and solutions to domestic violence.</w:t>
      </w:r>
    </w:p>
    <w:p>
      <w:pPr>
        <w:spacing w:after="100" w:line="264" w:lineRule="auto"/>
        <w:jc w:val="left"/>
      </w:pPr>
      <w:r>
        <w:rPr>
          <w:rFonts w:ascii="Times New Roman" w:hAnsi="Times New Roman" w:eastAsia="Times New Roman"/>
          <w:b/>
          <w:i w:val="0"/>
          <w:color w:val="000000"/>
          <w:sz w:val="24"/>
        </w:rPr>
        <w:t>Sub-Topic 1: Meaning and characteristics of a home, Differences between a home and a house.</w:t>
      </w:r>
    </w:p>
    <w:p>
      <w:pPr>
        <w:spacing w:after="100" w:line="264" w:lineRule="auto"/>
        <w:jc w:val="left"/>
      </w:pPr>
      <w:r>
        <w:rPr>
          <w:rFonts w:ascii="Times New Roman" w:hAnsi="Times New Roman" w:eastAsia="Times New Roman"/>
          <w:b/>
          <w:i w:val="0"/>
          <w:color w:val="000000"/>
          <w:sz w:val="24"/>
        </w:rPr>
        <w:t>A home is a house where the family lives and share life experiences.</w:t>
      </w:r>
    </w:p>
    <w:p>
      <w:pPr>
        <w:spacing w:after="100" w:line="264" w:lineRule="auto"/>
        <w:jc w:val="left"/>
      </w:pPr>
      <w:r>
        <w:rPr>
          <w:rFonts w:ascii="Times New Roman" w:hAnsi="Times New Roman" w:eastAsia="Times New Roman"/>
          <w:b/>
          <w:i w:val="0"/>
          <w:color w:val="000000"/>
          <w:sz w:val="24"/>
        </w:rPr>
        <w:t>A home</w:t>
      </w:r>
    </w:p>
    <w:p>
      <w:pPr>
        <w:spacing w:after="100" w:line="264" w:lineRule="auto"/>
        <w:jc w:val="left"/>
      </w:pPr>
      <w:r>
        <w:rPr>
          <w:rFonts w:ascii="Times New Roman" w:hAnsi="Times New Roman" w:eastAsia="Times New Roman"/>
          <w:b/>
          <w:i w:val="0"/>
          <w:color w:val="000000"/>
          <w:sz w:val="24"/>
        </w:rPr>
        <w:t>Characteristics of a home</w:t>
      </w:r>
    </w:p>
    <w:p>
      <w:pPr>
        <w:spacing w:after="100" w:line="264" w:lineRule="auto"/>
        <w:jc w:val="left"/>
      </w:pPr>
      <w:r>
        <w:rPr>
          <w:rFonts w:ascii="Times New Roman" w:hAnsi="Times New Roman" w:eastAsia="Times New Roman"/>
          <w:b/>
          <w:i w:val="0"/>
          <w:color w:val="000000"/>
          <w:sz w:val="24"/>
        </w:rPr>
        <w:t>1. It is well secured.</w:t>
      </w:r>
    </w:p>
    <w:p>
      <w:pPr>
        <w:spacing w:after="100" w:line="264" w:lineRule="auto"/>
        <w:jc w:val="left"/>
      </w:pPr>
      <w:r>
        <w:rPr>
          <w:rFonts w:ascii="Times New Roman" w:hAnsi="Times New Roman" w:eastAsia="Times New Roman"/>
          <w:b/>
          <w:i w:val="0"/>
          <w:color w:val="000000"/>
          <w:sz w:val="24"/>
        </w:rPr>
        <w:t>2. It is well located.</w:t>
      </w:r>
    </w:p>
    <w:p>
      <w:pPr>
        <w:spacing w:after="100" w:line="264" w:lineRule="auto"/>
        <w:jc w:val="left"/>
      </w:pPr>
      <w:r>
        <w:rPr>
          <w:rFonts w:ascii="Times New Roman" w:hAnsi="Times New Roman" w:eastAsia="Times New Roman"/>
          <w:b/>
          <w:i w:val="0"/>
          <w:color w:val="000000"/>
          <w:sz w:val="24"/>
        </w:rPr>
        <w:t>3. It has basic convenience like toilets, bathrooms, kitchen, and recreational facilities.</w:t>
      </w:r>
    </w:p>
    <w:p>
      <w:pPr>
        <w:spacing w:after="100" w:line="264" w:lineRule="auto"/>
        <w:jc w:val="left"/>
      </w:pPr>
      <w:r>
        <w:rPr>
          <w:rFonts w:ascii="Times New Roman" w:hAnsi="Times New Roman" w:eastAsia="Times New Roman"/>
          <w:b/>
          <w:i w:val="0"/>
          <w:color w:val="000000"/>
          <w:sz w:val="24"/>
        </w:rPr>
        <w:t>4. It is well-ventilated.</w:t>
      </w:r>
    </w:p>
    <w:p>
      <w:pPr>
        <w:spacing w:after="100" w:line="264" w:lineRule="auto"/>
        <w:jc w:val="left"/>
      </w:pPr>
      <w:r>
        <w:rPr>
          <w:rFonts w:ascii="Times New Roman" w:hAnsi="Times New Roman" w:eastAsia="Times New Roman"/>
          <w:b/>
          <w:i w:val="0"/>
          <w:color w:val="000000"/>
          <w:sz w:val="24"/>
        </w:rPr>
        <w:t>5. It should provide comfort and relaxation for the family members.</w:t>
      </w:r>
    </w:p>
    <w:p>
      <w:pPr>
        <w:spacing w:after="100" w:line="264" w:lineRule="auto"/>
        <w:jc w:val="left"/>
      </w:pPr>
      <w:r>
        <w:rPr>
          <w:rFonts w:ascii="Times New Roman" w:hAnsi="Times New Roman" w:eastAsia="Times New Roman"/>
          <w:b/>
          <w:i w:val="0"/>
          <w:color w:val="000000"/>
          <w:sz w:val="24"/>
        </w:rPr>
        <w:t>6. It is inviting.</w:t>
      </w:r>
    </w:p>
    <w:p>
      <w:pPr>
        <w:spacing w:after="100" w:line="264" w:lineRule="auto"/>
        <w:jc w:val="left"/>
      </w:pPr>
      <w:r>
        <w:rPr>
          <w:rFonts w:ascii="Times New Roman" w:hAnsi="Times New Roman" w:eastAsia="Times New Roman"/>
          <w:b/>
          <w:i w:val="0"/>
          <w:color w:val="000000"/>
          <w:sz w:val="24"/>
        </w:rPr>
        <w:t>7. It has functional areas like sitting, dining room, bedrooms etc.</w:t>
      </w:r>
    </w:p>
    <w:p>
      <w:pPr>
        <w:spacing w:after="100" w:line="264" w:lineRule="auto"/>
        <w:jc w:val="both"/>
      </w:pPr>
      <w:r>
        <w:rPr>
          <w:rFonts w:ascii="Times New Roman" w:hAnsi="Times New Roman" w:eastAsia="Times New Roman"/>
          <w:b w:val="0"/>
          <w:i w:val="0"/>
          <w:color w:val="000000"/>
          <w:sz w:val="24"/>
        </w:rPr>
        <w:t>A house is just a building. It includes different types of shelter in which people can live. A house that offers opportunities to meet the needs of a family becomes a home.</w:t>
      </w:r>
    </w:p>
    <w:p>
      <w:pPr>
        <w:spacing w:after="100" w:line="264" w:lineRule="auto"/>
        <w:jc w:val="left"/>
      </w:pPr>
      <w:r>
        <w:rPr>
          <w:rFonts w:ascii="Times New Roman" w:hAnsi="Times New Roman" w:eastAsia="Times New Roman"/>
          <w:b/>
          <w:i w:val="0"/>
          <w:color w:val="000000"/>
          <w:sz w:val="24"/>
        </w:rPr>
        <w:t>A house</w:t>
      </w:r>
    </w:p>
    <w:p>
      <w:pPr>
        <w:spacing w:after="100" w:line="264" w:lineRule="auto"/>
        <w:jc w:val="left"/>
      </w:pPr>
      <w:r>
        <w:rPr>
          <w:rFonts w:ascii="Times New Roman" w:hAnsi="Times New Roman" w:eastAsia="Times New Roman"/>
          <w:b/>
          <w:i w:val="0"/>
          <w:color w:val="000000"/>
          <w:sz w:val="24"/>
        </w:rPr>
        <w:t>Difference between a home and a house</w:t>
      </w:r>
    </w:p>
    <w:p>
      <w:pPr>
        <w:spacing w:after="100" w:line="264" w:lineRule="auto"/>
        <w:jc w:val="left"/>
      </w:pPr>
      <w:r>
        <w:rPr>
          <w:rFonts w:ascii="Times New Roman" w:hAnsi="Times New Roman" w:eastAsia="Times New Roman"/>
          <w:b/>
          <w:i w:val="0"/>
          <w:color w:val="000000"/>
          <w:sz w:val="24"/>
        </w:rPr>
        <w:t>1. People always live in a home. People may not live in a house.</w:t>
      </w:r>
    </w:p>
    <w:p>
      <w:pPr>
        <w:spacing w:after="100" w:line="264" w:lineRule="auto"/>
        <w:jc w:val="left"/>
      </w:pPr>
      <w:r>
        <w:rPr>
          <w:rFonts w:ascii="Times New Roman" w:hAnsi="Times New Roman" w:eastAsia="Times New Roman"/>
          <w:b/>
          <w:i w:val="0"/>
          <w:color w:val="000000"/>
          <w:sz w:val="24"/>
        </w:rPr>
        <w:t>2. A home serves only as a dwelling place. A house can be used for other purposes.</w:t>
      </w:r>
    </w:p>
    <w:p>
      <w:pPr>
        <w:spacing w:after="100" w:line="264" w:lineRule="auto"/>
        <w:jc w:val="left"/>
      </w:pPr>
      <w:r>
        <w:rPr>
          <w:rFonts w:ascii="Times New Roman" w:hAnsi="Times New Roman" w:eastAsia="Times New Roman"/>
          <w:b/>
          <w:i w:val="0"/>
          <w:color w:val="000000"/>
          <w:sz w:val="24"/>
        </w:rPr>
        <w:t>3. A home has functional areas. A house may not have functional areas e.g. ware houses.</w:t>
      </w:r>
    </w:p>
    <w:p>
      <w:pPr>
        <w:spacing w:after="100" w:line="264" w:lineRule="auto"/>
        <w:jc w:val="left"/>
      </w:pPr>
      <w:r>
        <w:rPr>
          <w:rFonts w:ascii="Times New Roman" w:hAnsi="Times New Roman" w:eastAsia="Times New Roman"/>
          <w:b/>
          <w:i w:val="0"/>
          <w:color w:val="000000"/>
          <w:sz w:val="24"/>
        </w:rPr>
        <w:t>4. A home provides comfort and relaxation. A house may not provide comfort and relaxation depending on use.</w:t>
      </w:r>
    </w:p>
    <w:p>
      <w:pPr>
        <w:spacing w:after="100" w:line="264" w:lineRule="auto"/>
        <w:jc w:val="left"/>
      </w:pPr>
      <w:r>
        <w:rPr>
          <w:rFonts w:ascii="Times New Roman" w:hAnsi="Times New Roman" w:eastAsia="Times New Roman"/>
          <w:b/>
          <w:i w:val="0"/>
          <w:color w:val="000000"/>
          <w:sz w:val="24"/>
        </w:rPr>
        <w:t>5. A home should well-ventilated. Ventilation may not be considered in the structure.</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Differentiate between a home and a house.</w:t>
      </w:r>
    </w:p>
    <w:p>
      <w:pPr>
        <w:spacing w:after="100" w:line="264" w:lineRule="auto"/>
        <w:jc w:val="both"/>
      </w:pPr>
      <w:r>
        <w:rPr>
          <w:rFonts w:ascii="Times New Roman" w:hAnsi="Times New Roman" w:eastAsia="Times New Roman"/>
          <w:b w:val="0"/>
          <w:i w:val="0"/>
          <w:color w:val="000000"/>
          <w:sz w:val="24"/>
        </w:rPr>
        <w:t>2. Mention 5 characteristics of a home.</w:t>
      </w:r>
    </w:p>
    <w:p>
      <w:pPr>
        <w:spacing w:after="100" w:line="264" w:lineRule="auto"/>
        <w:jc w:val="both"/>
      </w:pPr>
      <w:r>
        <w:rPr>
          <w:rFonts w:ascii="Times New Roman" w:hAnsi="Times New Roman" w:eastAsia="Times New Roman"/>
          <w:b w:val="0"/>
          <w:i w:val="0"/>
          <w:color w:val="000000"/>
          <w:sz w:val="24"/>
        </w:rPr>
        <w:t>Sub-Topic 2: Domestic violence and the consequences and solutions to domestic violence</w:t>
      </w:r>
    </w:p>
    <w:p>
      <w:pPr>
        <w:spacing w:after="100" w:line="264" w:lineRule="auto"/>
        <w:jc w:val="both"/>
      </w:pPr>
      <w:r>
        <w:rPr>
          <w:rFonts w:ascii="Times New Roman" w:hAnsi="Times New Roman" w:eastAsia="Times New Roman"/>
          <w:b w:val="0"/>
          <w:i w:val="0"/>
          <w:color w:val="000000"/>
          <w:sz w:val="24"/>
        </w:rPr>
        <w:t>Violence is behavior carried out to hurt other people physically. Violent actions may result in damage to property or in injury to people. It can even lead to death.</w:t>
      </w:r>
    </w:p>
    <w:p>
      <w:pPr>
        <w:spacing w:after="100" w:line="264" w:lineRule="auto"/>
        <w:jc w:val="both"/>
      </w:pPr>
      <w:r>
        <w:rPr>
          <w:rFonts w:ascii="Times New Roman" w:hAnsi="Times New Roman" w:eastAsia="Times New Roman"/>
          <w:b w:val="0"/>
          <w:i w:val="0"/>
          <w:color w:val="000000"/>
          <w:sz w:val="24"/>
        </w:rPr>
        <w:t>Domestic violence</w:t>
      </w:r>
    </w:p>
    <w:p>
      <w:pPr>
        <w:spacing w:after="100" w:line="264" w:lineRule="auto"/>
        <w:jc w:val="both"/>
      </w:pPr>
      <w:r>
        <w:rPr>
          <w:rFonts w:ascii="Times New Roman" w:hAnsi="Times New Roman" w:eastAsia="Times New Roman"/>
          <w:b w:val="0"/>
          <w:i w:val="0"/>
          <w:color w:val="000000"/>
          <w:sz w:val="24"/>
        </w:rPr>
        <w:t>This is the type of violence that occurs in the home. It can be between husband and wife, among siblings, from parents to children, or other persons living in the home.</w:t>
      </w:r>
    </w:p>
    <w:p>
      <w:pPr>
        <w:spacing w:after="100" w:line="264" w:lineRule="auto"/>
        <w:jc w:val="both"/>
      </w:pPr>
      <w:r>
        <w:rPr>
          <w:rFonts w:ascii="Times New Roman" w:hAnsi="Times New Roman" w:eastAsia="Times New Roman"/>
          <w:b w:val="0"/>
          <w:i w:val="0"/>
          <w:color w:val="000000"/>
          <w:sz w:val="24"/>
        </w:rPr>
        <w:t>Causes of domestic violence</w:t>
      </w:r>
    </w:p>
    <w:p>
      <w:pPr>
        <w:spacing w:after="100" w:line="264" w:lineRule="auto"/>
        <w:jc w:val="both"/>
      </w:pPr>
      <w:r>
        <w:rPr>
          <w:rFonts w:ascii="Times New Roman" w:hAnsi="Times New Roman" w:eastAsia="Times New Roman"/>
          <w:b w:val="0"/>
          <w:i w:val="0"/>
          <w:color w:val="000000"/>
          <w:sz w:val="24"/>
        </w:rPr>
        <w:t>1. Misunderstanding between family members.</w:t>
      </w:r>
    </w:p>
    <w:p>
      <w:pPr>
        <w:spacing w:after="100" w:line="264" w:lineRule="auto"/>
        <w:jc w:val="both"/>
      </w:pPr>
      <w:r>
        <w:rPr>
          <w:rFonts w:ascii="Times New Roman" w:hAnsi="Times New Roman" w:eastAsia="Times New Roman"/>
          <w:b w:val="0"/>
          <w:i w:val="0"/>
          <w:color w:val="000000"/>
          <w:sz w:val="24"/>
        </w:rPr>
        <w:t>2. Impatience.</w:t>
      </w:r>
    </w:p>
    <w:p>
      <w:pPr>
        <w:spacing w:after="100" w:line="264" w:lineRule="auto"/>
        <w:jc w:val="both"/>
      </w:pPr>
      <w:r>
        <w:rPr>
          <w:rFonts w:ascii="Times New Roman" w:hAnsi="Times New Roman" w:eastAsia="Times New Roman"/>
          <w:b w:val="0"/>
          <w:i w:val="0"/>
          <w:color w:val="000000"/>
          <w:sz w:val="24"/>
        </w:rPr>
        <w:t>3. Bad temper-arguments, angry ways of speaking or reacting.</w:t>
      </w:r>
    </w:p>
    <w:p>
      <w:pPr>
        <w:spacing w:after="100" w:line="264" w:lineRule="auto"/>
        <w:jc w:val="both"/>
      </w:pPr>
      <w:r>
        <w:rPr>
          <w:rFonts w:ascii="Times New Roman" w:hAnsi="Times New Roman" w:eastAsia="Times New Roman"/>
          <w:b w:val="0"/>
          <w:i w:val="0"/>
          <w:color w:val="000000"/>
          <w:sz w:val="24"/>
        </w:rPr>
        <w:t>4. Lack of love</w:t>
      </w:r>
    </w:p>
    <w:p>
      <w:pPr>
        <w:spacing w:after="100" w:line="264" w:lineRule="auto"/>
        <w:jc w:val="both"/>
      </w:pPr>
      <w:r>
        <w:rPr>
          <w:rFonts w:ascii="Times New Roman" w:hAnsi="Times New Roman" w:eastAsia="Times New Roman"/>
          <w:b w:val="0"/>
          <w:i w:val="0"/>
          <w:color w:val="000000"/>
          <w:sz w:val="24"/>
        </w:rPr>
        <w:t>5. Poor family values and upbringing.</w:t>
      </w:r>
    </w:p>
    <w:p>
      <w:pPr>
        <w:spacing w:after="100" w:line="264" w:lineRule="auto"/>
        <w:jc w:val="both"/>
      </w:pPr>
      <w:r>
        <w:rPr>
          <w:rFonts w:ascii="Times New Roman" w:hAnsi="Times New Roman" w:eastAsia="Times New Roman"/>
          <w:b w:val="0"/>
          <w:i w:val="0"/>
          <w:color w:val="000000"/>
          <w:sz w:val="24"/>
        </w:rPr>
        <w:t>6. Poverty.</w:t>
      </w:r>
    </w:p>
    <w:p>
      <w:pPr>
        <w:spacing w:after="100" w:line="264" w:lineRule="auto"/>
        <w:jc w:val="both"/>
      </w:pPr>
      <w:r>
        <w:rPr>
          <w:rFonts w:ascii="Times New Roman" w:hAnsi="Times New Roman" w:eastAsia="Times New Roman"/>
          <w:b w:val="0"/>
          <w:i w:val="0"/>
          <w:color w:val="000000"/>
          <w:sz w:val="24"/>
        </w:rPr>
        <w:t>7. Lack of faith in God.</w:t>
      </w:r>
    </w:p>
    <w:p>
      <w:pPr>
        <w:spacing w:after="100" w:line="264" w:lineRule="auto"/>
        <w:jc w:val="both"/>
      </w:pPr>
      <w:r>
        <w:rPr>
          <w:rFonts w:ascii="Times New Roman" w:hAnsi="Times New Roman" w:eastAsia="Times New Roman"/>
          <w:b w:val="0"/>
          <w:i w:val="0"/>
          <w:color w:val="000000"/>
          <w:sz w:val="24"/>
        </w:rPr>
        <w:t>8. Ignorance</w:t>
      </w:r>
    </w:p>
    <w:p>
      <w:pPr>
        <w:spacing w:after="100" w:line="264" w:lineRule="auto"/>
        <w:jc w:val="both"/>
      </w:pPr>
      <w:r>
        <w:rPr>
          <w:rFonts w:ascii="Times New Roman" w:hAnsi="Times New Roman" w:eastAsia="Times New Roman"/>
          <w:b w:val="0"/>
          <w:i w:val="0"/>
          <w:color w:val="000000"/>
          <w:sz w:val="24"/>
        </w:rPr>
        <w:t>9. Jealousy.</w:t>
      </w:r>
    </w:p>
    <w:p>
      <w:pPr>
        <w:spacing w:after="100" w:line="264" w:lineRule="auto"/>
        <w:jc w:val="both"/>
      </w:pPr>
      <w:r>
        <w:rPr>
          <w:rFonts w:ascii="Times New Roman" w:hAnsi="Times New Roman" w:eastAsia="Times New Roman"/>
          <w:b w:val="0"/>
          <w:i w:val="0"/>
          <w:color w:val="000000"/>
          <w:sz w:val="24"/>
        </w:rPr>
        <w:t>10. Poor self image- people who think lowing of themselves tend to have inferiority complex and therefore behave unreasonably.</w:t>
      </w:r>
    </w:p>
    <w:p>
      <w:pPr>
        <w:spacing w:after="100" w:line="264" w:lineRule="auto"/>
        <w:jc w:val="both"/>
      </w:pPr>
      <w:r>
        <w:rPr>
          <w:rFonts w:ascii="Times New Roman" w:hAnsi="Times New Roman" w:eastAsia="Times New Roman"/>
          <w:b w:val="0"/>
          <w:i w:val="0"/>
          <w:color w:val="000000"/>
          <w:sz w:val="24"/>
        </w:rPr>
        <w:t>Forms of domestic violence</w:t>
      </w:r>
    </w:p>
    <w:p>
      <w:pPr>
        <w:spacing w:after="100" w:line="264" w:lineRule="auto"/>
        <w:jc w:val="both"/>
      </w:pPr>
      <w:r>
        <w:rPr>
          <w:rFonts w:ascii="Times New Roman" w:hAnsi="Times New Roman" w:eastAsia="Times New Roman"/>
          <w:b w:val="0"/>
          <w:i w:val="0"/>
          <w:color w:val="000000"/>
          <w:sz w:val="24"/>
        </w:rPr>
        <w:t>Domestic violence comes in various forms. The common forms are:</w:t>
      </w:r>
    </w:p>
    <w:p>
      <w:pPr>
        <w:spacing w:after="100" w:line="264" w:lineRule="auto"/>
        <w:jc w:val="both"/>
      </w:pPr>
      <w:r>
        <w:rPr>
          <w:rFonts w:ascii="Times New Roman" w:hAnsi="Times New Roman" w:eastAsia="Times New Roman"/>
          <w:b w:val="0"/>
          <w:i w:val="0"/>
          <w:color w:val="000000"/>
          <w:sz w:val="24"/>
        </w:rPr>
        <w:t>1. Verbal confrontation.</w:t>
      </w:r>
    </w:p>
    <w:p>
      <w:pPr>
        <w:spacing w:after="100" w:line="264" w:lineRule="auto"/>
        <w:jc w:val="both"/>
      </w:pPr>
      <w:r>
        <w:rPr>
          <w:rFonts w:ascii="Times New Roman" w:hAnsi="Times New Roman" w:eastAsia="Times New Roman"/>
          <w:b w:val="0"/>
          <w:i w:val="0"/>
          <w:color w:val="000000"/>
          <w:sz w:val="24"/>
        </w:rPr>
        <w:t>2. Physical fighting.</w:t>
      </w:r>
    </w:p>
    <w:p>
      <w:pPr>
        <w:spacing w:after="100" w:line="264" w:lineRule="auto"/>
        <w:jc w:val="both"/>
      </w:pPr>
      <w:r>
        <w:rPr>
          <w:rFonts w:ascii="Times New Roman" w:hAnsi="Times New Roman" w:eastAsia="Times New Roman"/>
          <w:b w:val="0"/>
          <w:i w:val="0"/>
          <w:color w:val="000000"/>
          <w:sz w:val="24"/>
        </w:rPr>
        <w:t>3. Wife battering</w:t>
      </w:r>
    </w:p>
    <w:p>
      <w:pPr>
        <w:spacing w:after="100" w:line="264" w:lineRule="auto"/>
        <w:jc w:val="both"/>
      </w:pPr>
      <w:r>
        <w:rPr>
          <w:rFonts w:ascii="Times New Roman" w:hAnsi="Times New Roman" w:eastAsia="Times New Roman"/>
          <w:b w:val="0"/>
          <w:i w:val="0"/>
          <w:color w:val="000000"/>
          <w:sz w:val="24"/>
        </w:rPr>
        <w:t>4. Land dispute</w:t>
      </w:r>
    </w:p>
    <w:p>
      <w:pPr>
        <w:spacing w:after="100" w:line="264" w:lineRule="auto"/>
        <w:jc w:val="both"/>
      </w:pPr>
      <w:r>
        <w:rPr>
          <w:rFonts w:ascii="Times New Roman" w:hAnsi="Times New Roman" w:eastAsia="Times New Roman"/>
          <w:b w:val="0"/>
          <w:i w:val="0"/>
          <w:color w:val="000000"/>
          <w:sz w:val="24"/>
        </w:rPr>
        <w:t>5. Child revolting against parents.</w:t>
      </w:r>
    </w:p>
    <w:p>
      <w:pPr>
        <w:spacing w:after="100" w:line="264" w:lineRule="auto"/>
        <w:jc w:val="both"/>
      </w:pPr>
      <w:r>
        <w:rPr>
          <w:rFonts w:ascii="Times New Roman" w:hAnsi="Times New Roman" w:eastAsia="Times New Roman"/>
          <w:b w:val="0"/>
          <w:i w:val="0"/>
          <w:color w:val="000000"/>
          <w:sz w:val="24"/>
        </w:rPr>
        <w:t>Consequences and solutions to domestic violence</w:t>
      </w:r>
    </w:p>
    <w:p>
      <w:pPr>
        <w:spacing w:after="100" w:line="264" w:lineRule="auto"/>
        <w:jc w:val="both"/>
      </w:pPr>
      <w:r>
        <w:rPr>
          <w:rFonts w:ascii="Times New Roman" w:hAnsi="Times New Roman" w:eastAsia="Times New Roman"/>
          <w:b w:val="0"/>
          <w:i w:val="0"/>
          <w:color w:val="000000"/>
          <w:sz w:val="24"/>
        </w:rPr>
        <w:t>Consequences include:</w:t>
      </w:r>
    </w:p>
    <w:p>
      <w:pPr>
        <w:spacing w:after="100" w:line="264" w:lineRule="auto"/>
        <w:jc w:val="both"/>
      </w:pPr>
      <w:r>
        <w:rPr>
          <w:rFonts w:ascii="Times New Roman" w:hAnsi="Times New Roman" w:eastAsia="Times New Roman"/>
          <w:b w:val="0"/>
          <w:i w:val="0"/>
          <w:color w:val="000000"/>
          <w:sz w:val="24"/>
        </w:rPr>
        <w:t>1. Stress</w:t>
      </w:r>
    </w:p>
    <w:p>
      <w:pPr>
        <w:spacing w:after="100" w:line="264" w:lineRule="auto"/>
        <w:jc w:val="both"/>
      </w:pPr>
      <w:r>
        <w:rPr>
          <w:rFonts w:ascii="Times New Roman" w:hAnsi="Times New Roman" w:eastAsia="Times New Roman"/>
          <w:b w:val="0"/>
          <w:i w:val="0"/>
          <w:color w:val="000000"/>
          <w:sz w:val="24"/>
        </w:rPr>
        <w:t>2. Mental illness(instability)</w:t>
      </w:r>
    </w:p>
    <w:p>
      <w:pPr>
        <w:spacing w:after="100" w:line="264" w:lineRule="auto"/>
        <w:jc w:val="both"/>
      </w:pPr>
      <w:r>
        <w:rPr>
          <w:rFonts w:ascii="Times New Roman" w:hAnsi="Times New Roman" w:eastAsia="Times New Roman"/>
          <w:b w:val="0"/>
          <w:i w:val="0"/>
          <w:color w:val="000000"/>
          <w:sz w:val="24"/>
        </w:rPr>
        <w:t>3. Separation and divorce</w:t>
      </w:r>
    </w:p>
    <w:p>
      <w:pPr>
        <w:spacing w:after="100" w:line="264" w:lineRule="auto"/>
        <w:jc w:val="both"/>
      </w:pPr>
      <w:r>
        <w:rPr>
          <w:rFonts w:ascii="Times New Roman" w:hAnsi="Times New Roman" w:eastAsia="Times New Roman"/>
          <w:b w:val="0"/>
          <w:i w:val="0"/>
          <w:color w:val="000000"/>
          <w:sz w:val="24"/>
        </w:rPr>
        <w:t>4. Death</w:t>
      </w:r>
    </w:p>
    <w:p>
      <w:pPr>
        <w:spacing w:after="100" w:line="264" w:lineRule="auto"/>
        <w:jc w:val="both"/>
      </w:pPr>
      <w:r>
        <w:rPr>
          <w:rFonts w:ascii="Times New Roman" w:hAnsi="Times New Roman" w:eastAsia="Times New Roman"/>
          <w:b w:val="0"/>
          <w:i w:val="0"/>
          <w:color w:val="000000"/>
          <w:sz w:val="24"/>
        </w:rPr>
        <w:t>Solutions:</w:t>
      </w:r>
    </w:p>
    <w:p>
      <w:pPr>
        <w:spacing w:after="100" w:line="264" w:lineRule="auto"/>
        <w:jc w:val="both"/>
      </w:pPr>
      <w:r>
        <w:rPr>
          <w:rFonts w:ascii="Times New Roman" w:hAnsi="Times New Roman" w:eastAsia="Times New Roman"/>
          <w:b w:val="0"/>
          <w:i w:val="0"/>
          <w:color w:val="000000"/>
          <w:sz w:val="24"/>
        </w:rPr>
        <w:t>1. Preaching and practicing of love among family members.</w:t>
      </w:r>
    </w:p>
    <w:p>
      <w:pPr>
        <w:spacing w:after="100" w:line="264" w:lineRule="auto"/>
        <w:jc w:val="both"/>
      </w:pPr>
      <w:r>
        <w:rPr>
          <w:rFonts w:ascii="Times New Roman" w:hAnsi="Times New Roman" w:eastAsia="Times New Roman"/>
          <w:b w:val="0"/>
          <w:i w:val="0"/>
          <w:color w:val="000000"/>
          <w:sz w:val="24"/>
        </w:rPr>
        <w:t>2. Parents must discuss with a marriage counselor who will listen attentively to them and give advice without blaming any party.</w:t>
      </w:r>
    </w:p>
    <w:p>
      <w:pPr>
        <w:spacing w:after="100" w:line="264" w:lineRule="auto"/>
        <w:jc w:val="both"/>
      </w:pPr>
      <w:r>
        <w:rPr>
          <w:rFonts w:ascii="Times New Roman" w:hAnsi="Times New Roman" w:eastAsia="Times New Roman"/>
          <w:b w:val="0"/>
          <w:i w:val="0"/>
          <w:color w:val="000000"/>
          <w:sz w:val="24"/>
        </w:rPr>
        <w:t>3. Dialogue and avoidance of communication gap.</w:t>
      </w:r>
    </w:p>
    <w:p>
      <w:pPr>
        <w:spacing w:after="100" w:line="264" w:lineRule="auto"/>
        <w:jc w:val="both"/>
      </w:pPr>
      <w:r>
        <w:rPr>
          <w:rFonts w:ascii="Times New Roman" w:hAnsi="Times New Roman" w:eastAsia="Times New Roman"/>
          <w:b w:val="0"/>
          <w:i w:val="0"/>
          <w:color w:val="000000"/>
          <w:sz w:val="24"/>
        </w:rPr>
        <w:t>4. Provision of adequate accommodation for family members.</w:t>
      </w:r>
    </w:p>
    <w:p>
      <w:pPr>
        <w:spacing w:after="100" w:line="264" w:lineRule="auto"/>
        <w:jc w:val="both"/>
      </w:pPr>
      <w:r>
        <w:rPr>
          <w:rFonts w:ascii="Times New Roman" w:hAnsi="Times New Roman" w:eastAsia="Times New Roman"/>
          <w:b w:val="0"/>
          <w:i w:val="0"/>
          <w:color w:val="000000"/>
          <w:sz w:val="24"/>
        </w:rPr>
        <w:t>5. Parents should settle their differences immediately and live in peace.</w:t>
      </w:r>
    </w:p>
    <w:p>
      <w:pPr>
        <w:spacing w:after="100" w:line="264" w:lineRule="auto"/>
        <w:jc w:val="both"/>
      </w:pPr>
      <w:r>
        <w:rPr>
          <w:rFonts w:ascii="Times New Roman" w:hAnsi="Times New Roman" w:eastAsia="Times New Roman"/>
          <w:b w:val="0"/>
          <w:i w:val="0"/>
          <w:color w:val="000000"/>
          <w:sz w:val="24"/>
        </w:rPr>
        <w:t>6. Parents should know and respect the rights of their children.</w:t>
      </w:r>
    </w:p>
    <w:p>
      <w:pPr>
        <w:spacing w:after="100" w:line="264" w:lineRule="auto"/>
        <w:jc w:val="both"/>
      </w:pPr>
      <w:r>
        <w:rPr>
          <w:rFonts w:ascii="Times New Roman" w:hAnsi="Times New Roman" w:eastAsia="Times New Roman"/>
          <w:b w:val="0"/>
          <w:i w:val="0"/>
          <w:color w:val="000000"/>
          <w:sz w:val="24"/>
        </w:rPr>
        <w:t>1. What is violence?</w:t>
      </w:r>
    </w:p>
    <w:p>
      <w:pPr>
        <w:spacing w:after="100" w:line="264" w:lineRule="auto"/>
        <w:jc w:val="both"/>
      </w:pPr>
      <w:r>
        <w:rPr>
          <w:rFonts w:ascii="Times New Roman" w:hAnsi="Times New Roman" w:eastAsia="Times New Roman"/>
          <w:b w:val="0"/>
          <w:i w:val="0"/>
          <w:color w:val="000000"/>
          <w:sz w:val="24"/>
        </w:rPr>
        <w:t>2. Explain domestic violence</w:t>
      </w:r>
    </w:p>
    <w:p>
      <w:pPr>
        <w:spacing w:after="100" w:line="264" w:lineRule="auto"/>
        <w:jc w:val="both"/>
      </w:pPr>
      <w:r>
        <w:rPr>
          <w:rFonts w:ascii="Times New Roman" w:hAnsi="Times New Roman" w:eastAsia="Times New Roman"/>
          <w:b w:val="0"/>
          <w:i w:val="0"/>
          <w:color w:val="000000"/>
          <w:sz w:val="24"/>
        </w:rPr>
        <w:t>3. List 6 causes of domestic violence</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8</w:t>
      </w:r>
    </w:p>
    <w:p>
      <w:pPr>
        <w:spacing w:after="100" w:line="264" w:lineRule="auto"/>
        <w:jc w:val="left"/>
      </w:pPr>
      <w:r>
        <w:rPr>
          <w:rFonts w:ascii="Times New Roman" w:hAnsi="Times New Roman" w:eastAsia="Times New Roman"/>
          <w:b/>
          <w:i w:val="0"/>
          <w:color w:val="000000"/>
          <w:sz w:val="24"/>
        </w:rPr>
        <w:t>Topic: Housing the family-(a) Types of houses. (b) Location and choice of a family house (factors that influence the choices).</w:t>
      </w:r>
    </w:p>
    <w:p>
      <w:pPr>
        <w:spacing w:after="100" w:line="264" w:lineRule="auto"/>
        <w:jc w:val="left"/>
      </w:pPr>
      <w:r>
        <w:rPr>
          <w:rFonts w:ascii="Times New Roman" w:hAnsi="Times New Roman" w:eastAsia="Times New Roman"/>
          <w:b/>
          <w:i w:val="0"/>
          <w:color w:val="000000"/>
          <w:sz w:val="24"/>
        </w:rPr>
        <w:t>Sub-Topic 1: Types of houses.</w:t>
      </w:r>
    </w:p>
    <w:p>
      <w:pPr>
        <w:spacing w:after="100" w:line="264" w:lineRule="auto"/>
        <w:jc w:val="both"/>
      </w:pPr>
      <w:r>
        <w:rPr>
          <w:rFonts w:ascii="Times New Roman" w:hAnsi="Times New Roman" w:eastAsia="Times New Roman"/>
          <w:b w:val="0"/>
          <w:i w:val="0"/>
          <w:color w:val="000000"/>
          <w:sz w:val="24"/>
        </w:rPr>
        <w:t>Every family lives in a house. There are different types of houses. Each type is known by the kind of material used in building it. Certain factors must be considered before choosing the type of house we want.</w:t>
      </w:r>
    </w:p>
    <w:p>
      <w:pPr>
        <w:spacing w:after="100" w:line="264" w:lineRule="auto"/>
        <w:jc w:val="left"/>
      </w:pPr>
      <w:r>
        <w:rPr>
          <w:rFonts w:ascii="Times New Roman" w:hAnsi="Times New Roman" w:eastAsia="Times New Roman"/>
          <w:b/>
          <w:i w:val="0"/>
          <w:color w:val="000000"/>
          <w:sz w:val="24"/>
        </w:rPr>
        <w:t>Types of houses in Nigeria</w:t>
      </w:r>
    </w:p>
    <w:p>
      <w:pPr>
        <w:spacing w:after="100" w:line="264" w:lineRule="auto"/>
        <w:jc w:val="left"/>
      </w:pPr>
      <w:r>
        <w:rPr>
          <w:rFonts w:ascii="Times New Roman" w:hAnsi="Times New Roman" w:eastAsia="Times New Roman"/>
          <w:b/>
          <w:i w:val="0"/>
          <w:color w:val="000000"/>
          <w:sz w:val="24"/>
        </w:rPr>
        <w:t>We have different types of houses in Nigeria. These include:</w:t>
      </w:r>
    </w:p>
    <w:p>
      <w:pPr>
        <w:spacing w:after="100" w:line="264" w:lineRule="auto"/>
        <w:jc w:val="both"/>
      </w:pPr>
      <w:r>
        <w:rPr>
          <w:rFonts w:ascii="Times New Roman" w:hAnsi="Times New Roman" w:eastAsia="Times New Roman"/>
          <w:b w:val="0"/>
          <w:i w:val="0"/>
          <w:color w:val="000000"/>
          <w:sz w:val="24"/>
        </w:rPr>
        <w:t>1. Mud houses – usually built with red mud and roofed with thatched or corrugated iron sheets. These types are mostly seen in rural areas.</w:t>
      </w:r>
    </w:p>
    <w:p>
      <w:pPr>
        <w:spacing w:after="100" w:line="264" w:lineRule="auto"/>
        <w:jc w:val="left"/>
      </w:pPr>
      <w:r>
        <w:rPr>
          <w:rFonts w:ascii="Times New Roman" w:hAnsi="Times New Roman" w:eastAsia="Times New Roman"/>
          <w:b/>
          <w:i w:val="0"/>
          <w:color w:val="000000"/>
          <w:sz w:val="24"/>
        </w:rPr>
        <w:t>Mud house with corrugated iron sheets</w:t>
      </w:r>
    </w:p>
    <w:p>
      <w:pPr>
        <w:spacing w:after="100" w:line="264" w:lineRule="auto"/>
        <w:jc w:val="left"/>
      </w:pPr>
      <w:r>
        <w:rPr>
          <w:rFonts w:ascii="Times New Roman" w:hAnsi="Times New Roman" w:eastAsia="Times New Roman"/>
          <w:b/>
          <w:i w:val="0"/>
          <w:color w:val="000000"/>
          <w:sz w:val="24"/>
        </w:rPr>
        <w:t>Mud house with thatched roof</w:t>
      </w:r>
    </w:p>
    <w:p>
      <w:pPr>
        <w:spacing w:after="100" w:line="264" w:lineRule="auto"/>
        <w:jc w:val="both"/>
      </w:pPr>
      <w:r>
        <w:rPr>
          <w:rFonts w:ascii="Times New Roman" w:hAnsi="Times New Roman" w:eastAsia="Times New Roman"/>
          <w:b w:val="0"/>
          <w:i w:val="0"/>
          <w:color w:val="000000"/>
          <w:sz w:val="24"/>
        </w:rPr>
        <w:t>· Wooden houses – They are built with bamboo sticks or wood and have thatched or corrugated roofs. They are mostly found in rural and fishing community i.e. riverine area.</w:t>
      </w:r>
    </w:p>
    <w:p>
      <w:pPr>
        <w:spacing w:after="100" w:line="264" w:lineRule="auto"/>
        <w:jc w:val="left"/>
      </w:pPr>
      <w:r>
        <w:rPr>
          <w:rFonts w:ascii="Times New Roman" w:hAnsi="Times New Roman" w:eastAsia="Times New Roman"/>
          <w:b/>
          <w:i w:val="0"/>
          <w:color w:val="000000"/>
          <w:sz w:val="24"/>
        </w:rPr>
        <w:t>A wooden house</w:t>
      </w:r>
    </w:p>
    <w:p>
      <w:pPr>
        <w:spacing w:after="100" w:line="264" w:lineRule="auto"/>
        <w:jc w:val="both"/>
      </w:pPr>
      <w:r>
        <w:rPr>
          <w:rFonts w:ascii="Times New Roman" w:hAnsi="Times New Roman" w:eastAsia="Times New Roman"/>
          <w:b w:val="0"/>
          <w:i w:val="0"/>
          <w:color w:val="000000"/>
          <w:sz w:val="24"/>
        </w:rPr>
        <w:t>· Modern houses – These are built with cement blocks, bricks or stones. Their roofs could either be corrugated iron sheet, (zinc), or asbestos roofing.</w:t>
      </w:r>
    </w:p>
    <w:p>
      <w:pPr>
        <w:spacing w:after="100" w:line="264" w:lineRule="auto"/>
        <w:jc w:val="left"/>
      </w:pPr>
      <w:r>
        <w:rPr>
          <w:rFonts w:ascii="Times New Roman" w:hAnsi="Times New Roman" w:eastAsia="Times New Roman"/>
          <w:b/>
          <w:i w:val="0"/>
          <w:color w:val="000000"/>
          <w:sz w:val="24"/>
        </w:rPr>
        <w:t>Modern houses can be storey buildings, bungalow or modern skyscraper. They are found in towns and big cities.</w:t>
      </w:r>
    </w:p>
    <w:p>
      <w:pPr>
        <w:spacing w:after="100" w:line="264" w:lineRule="auto"/>
        <w:jc w:val="left"/>
      </w:pPr>
      <w:r>
        <w:rPr>
          <w:rFonts w:ascii="Times New Roman" w:hAnsi="Times New Roman" w:eastAsia="Times New Roman"/>
          <w:b/>
          <w:i w:val="0"/>
          <w:color w:val="000000"/>
          <w:sz w:val="24"/>
        </w:rPr>
        <w:t>A modern skyscraper</w:t>
      </w:r>
    </w:p>
    <w:p>
      <w:pPr>
        <w:spacing w:after="100" w:line="264" w:lineRule="auto"/>
        <w:jc w:val="left"/>
      </w:pPr>
      <w:r>
        <w:rPr>
          <w:rFonts w:ascii="Times New Roman" w:hAnsi="Times New Roman" w:eastAsia="Times New Roman"/>
          <w:b/>
          <w:i w:val="0"/>
          <w:color w:val="000000"/>
          <w:sz w:val="24"/>
        </w:rPr>
        <w:t>Bungalow building</w:t>
      </w:r>
    </w:p>
    <w:p>
      <w:pPr>
        <w:spacing w:after="100" w:line="264" w:lineRule="auto"/>
        <w:jc w:val="left"/>
      </w:pPr>
      <w:r>
        <w:rPr>
          <w:rFonts w:ascii="Times New Roman" w:hAnsi="Times New Roman" w:eastAsia="Times New Roman"/>
          <w:b/>
          <w:i w:val="0"/>
          <w:color w:val="000000"/>
          <w:sz w:val="24"/>
        </w:rPr>
        <w:t>Storey building</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List and the types of houses we have in Nigeria.</w:t>
      </w:r>
    </w:p>
    <w:p>
      <w:pPr>
        <w:spacing w:after="100" w:line="264" w:lineRule="auto"/>
        <w:jc w:val="both"/>
      </w:pPr>
      <w:r>
        <w:rPr>
          <w:rFonts w:ascii="Times New Roman" w:hAnsi="Times New Roman" w:eastAsia="Times New Roman"/>
          <w:b w:val="0"/>
          <w:i w:val="0"/>
          <w:color w:val="000000"/>
          <w:sz w:val="24"/>
        </w:rPr>
        <w:t>Sub-Topic 2: Location and choice of a family house (factors that influence the choices)</w:t>
      </w:r>
    </w:p>
    <w:p>
      <w:pPr>
        <w:spacing w:after="100" w:line="264" w:lineRule="auto"/>
        <w:jc w:val="both"/>
      </w:pPr>
      <w:r>
        <w:rPr>
          <w:rFonts w:ascii="Times New Roman" w:hAnsi="Times New Roman" w:eastAsia="Times New Roman"/>
          <w:b w:val="0"/>
          <w:i w:val="0"/>
          <w:color w:val="000000"/>
          <w:sz w:val="24"/>
        </w:rPr>
        <w:t>Some factors are responsible for the location and choices of family house. These are:</w:t>
      </w:r>
    </w:p>
    <w:p>
      <w:pPr>
        <w:spacing w:after="100" w:line="264" w:lineRule="auto"/>
        <w:jc w:val="both"/>
      </w:pPr>
      <w:r>
        <w:rPr>
          <w:rFonts w:ascii="Times New Roman" w:hAnsi="Times New Roman" w:eastAsia="Times New Roman"/>
          <w:b w:val="0"/>
          <w:i w:val="0"/>
          <w:color w:val="000000"/>
          <w:sz w:val="24"/>
        </w:rPr>
        <w:t>1. Economic factors – The type of house a family builds or chooses depends on the financial strength of the family. The high income earning family can build big houses while low income earners can only afford smaller ones.</w:t>
      </w:r>
    </w:p>
    <w:p>
      <w:pPr>
        <w:spacing w:after="100" w:line="264" w:lineRule="auto"/>
        <w:jc w:val="both"/>
      </w:pPr>
      <w:r>
        <w:rPr>
          <w:rFonts w:ascii="Times New Roman" w:hAnsi="Times New Roman" w:eastAsia="Times New Roman"/>
          <w:b w:val="0"/>
          <w:i w:val="0"/>
          <w:color w:val="000000"/>
          <w:sz w:val="24"/>
        </w:rPr>
        <w:t>2. Site/Location of the house. The family should choose to build or rent a house that is near or easily accessible to:</w:t>
      </w:r>
    </w:p>
    <w:p>
      <w:pPr>
        <w:spacing w:after="100" w:line="264" w:lineRule="auto"/>
        <w:jc w:val="both"/>
      </w:pPr>
      <w:r>
        <w:rPr>
          <w:rFonts w:ascii="Times New Roman" w:hAnsi="Times New Roman" w:eastAsia="Times New Roman"/>
          <w:b w:val="0"/>
          <w:i w:val="0"/>
          <w:color w:val="000000"/>
          <w:sz w:val="24"/>
        </w:rPr>
        <w:t>i. Children’s school</w:t>
      </w:r>
    </w:p>
    <w:p>
      <w:pPr>
        <w:spacing w:after="100" w:line="264" w:lineRule="auto"/>
        <w:jc w:val="both"/>
      </w:pPr>
      <w:r>
        <w:rPr>
          <w:rFonts w:ascii="Times New Roman" w:hAnsi="Times New Roman" w:eastAsia="Times New Roman"/>
          <w:b w:val="0"/>
          <w:i w:val="0"/>
          <w:color w:val="000000"/>
          <w:sz w:val="24"/>
        </w:rPr>
        <w:t>ii. Market or shopping centre</w:t>
      </w:r>
    </w:p>
    <w:p>
      <w:pPr>
        <w:spacing w:after="100" w:line="264" w:lineRule="auto"/>
        <w:jc w:val="both"/>
      </w:pPr>
      <w:r>
        <w:rPr>
          <w:rFonts w:ascii="Times New Roman" w:hAnsi="Times New Roman" w:eastAsia="Times New Roman"/>
          <w:b w:val="0"/>
          <w:i w:val="0"/>
          <w:color w:val="000000"/>
          <w:sz w:val="24"/>
        </w:rPr>
        <w:t>iii. Place of work</w:t>
      </w:r>
    </w:p>
    <w:p>
      <w:pPr>
        <w:spacing w:after="100" w:line="264" w:lineRule="auto"/>
        <w:jc w:val="both"/>
      </w:pPr>
      <w:r>
        <w:rPr>
          <w:rFonts w:ascii="Times New Roman" w:hAnsi="Times New Roman" w:eastAsia="Times New Roman"/>
          <w:b w:val="0"/>
          <w:i w:val="0"/>
          <w:color w:val="000000"/>
          <w:sz w:val="24"/>
        </w:rPr>
        <w:t>3. The location must also be safe in terms of health and security</w:t>
      </w:r>
    </w:p>
    <w:p>
      <w:pPr>
        <w:spacing w:after="100" w:line="264" w:lineRule="auto"/>
        <w:jc w:val="both"/>
      </w:pPr>
      <w:r>
        <w:rPr>
          <w:rFonts w:ascii="Times New Roman" w:hAnsi="Times New Roman" w:eastAsia="Times New Roman"/>
          <w:b w:val="0"/>
          <w:i w:val="0"/>
          <w:color w:val="000000"/>
          <w:sz w:val="24"/>
        </w:rPr>
        <w:t>4. Size of the family – A large family will require a larger house than a smaller family</w:t>
      </w:r>
    </w:p>
    <w:p>
      <w:pPr>
        <w:spacing w:after="100" w:line="264" w:lineRule="auto"/>
        <w:jc w:val="both"/>
      </w:pPr>
      <w:r>
        <w:rPr>
          <w:rFonts w:ascii="Times New Roman" w:hAnsi="Times New Roman" w:eastAsia="Times New Roman"/>
          <w:b w:val="0"/>
          <w:i w:val="0"/>
          <w:color w:val="000000"/>
          <w:sz w:val="24"/>
        </w:rPr>
        <w:t>5. Family life cycle: the number of people in the family will determine their choice of a house. This include,</w:t>
      </w:r>
    </w:p>
    <w:p>
      <w:pPr>
        <w:spacing w:after="100" w:line="264" w:lineRule="auto"/>
        <w:jc w:val="both"/>
      </w:pPr>
      <w:r>
        <w:rPr>
          <w:rFonts w:ascii="Times New Roman" w:hAnsi="Times New Roman" w:eastAsia="Times New Roman"/>
          <w:b w:val="0"/>
          <w:i w:val="0"/>
          <w:color w:val="000000"/>
          <w:sz w:val="24"/>
        </w:rPr>
        <w:t>6. The beginning family: this is a stage when a young couple needs a small apartment.</w:t>
      </w:r>
    </w:p>
    <w:p>
      <w:pPr>
        <w:spacing w:after="100" w:line="264" w:lineRule="auto"/>
        <w:jc w:val="both"/>
      </w:pPr>
      <w:r>
        <w:rPr>
          <w:rFonts w:ascii="Times New Roman" w:hAnsi="Times New Roman" w:eastAsia="Times New Roman"/>
          <w:b w:val="0"/>
          <w:i w:val="0"/>
          <w:color w:val="000000"/>
          <w:sz w:val="24"/>
        </w:rPr>
        <w:t>7. The expanding family: this is a stage when the family increases in size, they will need a bigger apartment.</w:t>
      </w:r>
    </w:p>
    <w:p>
      <w:pPr>
        <w:spacing w:after="100" w:line="264" w:lineRule="auto"/>
        <w:jc w:val="both"/>
      </w:pPr>
      <w:r>
        <w:rPr>
          <w:rFonts w:ascii="Times New Roman" w:hAnsi="Times New Roman" w:eastAsia="Times New Roman"/>
          <w:b w:val="0"/>
          <w:i w:val="0"/>
          <w:color w:val="000000"/>
          <w:sz w:val="24"/>
        </w:rPr>
        <w:t>8. The contracting family; this is a stage when only the couple are left alone, so they need a small apartment.</w:t>
      </w:r>
    </w:p>
    <w:p>
      <w:pPr>
        <w:spacing w:after="100" w:line="264" w:lineRule="auto"/>
        <w:jc w:val="both"/>
      </w:pPr>
      <w:r>
        <w:rPr>
          <w:rFonts w:ascii="Times New Roman" w:hAnsi="Times New Roman" w:eastAsia="Times New Roman"/>
          <w:b w:val="0"/>
          <w:i w:val="0"/>
          <w:color w:val="000000"/>
          <w:sz w:val="24"/>
        </w:rPr>
        <w:t>9. Special needs of family members. A persons with attrite or leg problem may need to live in a bungalow and not in storey buildings.</w:t>
      </w:r>
    </w:p>
    <w:p>
      <w:pPr>
        <w:spacing w:after="100" w:line="264" w:lineRule="auto"/>
        <w:jc w:val="both"/>
      </w:pPr>
      <w:r>
        <w:rPr>
          <w:rFonts w:ascii="Times New Roman" w:hAnsi="Times New Roman" w:eastAsia="Times New Roman"/>
          <w:b w:val="0"/>
          <w:i w:val="0"/>
          <w:color w:val="000000"/>
          <w:sz w:val="24"/>
        </w:rPr>
        <w:t>10. Design of the house: The layout or plan of the house must suit the family</w:t>
      </w:r>
    </w:p>
    <w:p>
      <w:pPr>
        <w:spacing w:after="100" w:line="264" w:lineRule="auto"/>
        <w:jc w:val="both"/>
      </w:pPr>
      <w:r>
        <w:rPr>
          <w:rFonts w:ascii="Times New Roman" w:hAnsi="Times New Roman" w:eastAsia="Times New Roman"/>
          <w:b w:val="0"/>
          <w:i w:val="0"/>
          <w:color w:val="000000"/>
          <w:sz w:val="24"/>
        </w:rPr>
        <w:t>11. Ventilation and lighting – A good house for any category of family should be well lighted and ventilated.</w:t>
      </w:r>
    </w:p>
    <w:p>
      <w:pPr>
        <w:spacing w:after="100" w:line="264" w:lineRule="auto"/>
        <w:jc w:val="both"/>
      </w:pPr>
      <w:r>
        <w:rPr>
          <w:rFonts w:ascii="Times New Roman" w:hAnsi="Times New Roman" w:eastAsia="Times New Roman"/>
          <w:b w:val="0"/>
          <w:i w:val="0"/>
          <w:color w:val="000000"/>
          <w:sz w:val="24"/>
        </w:rPr>
        <w:t>12. Lifestyle of the family – This consideration is based on the interest and activities of the family</w:t>
      </w:r>
    </w:p>
    <w:p>
      <w:pPr>
        <w:spacing w:after="100" w:line="264" w:lineRule="auto"/>
        <w:jc w:val="both"/>
      </w:pPr>
      <w:r>
        <w:rPr>
          <w:rFonts w:ascii="Times New Roman" w:hAnsi="Times New Roman" w:eastAsia="Times New Roman"/>
          <w:b w:val="0"/>
          <w:i w:val="0"/>
          <w:color w:val="000000"/>
          <w:sz w:val="24"/>
        </w:rPr>
        <w:t>List and explain 5 factors responsible for the choice of family houses.</w:t>
      </w:r>
    </w:p>
    <w:p>
      <w:pPr>
        <w:spacing w:after="100" w:line="264" w:lineRule="auto"/>
        <w:jc w:val="both"/>
      </w:pPr>
      <w:r>
        <w:rPr>
          <w:rFonts w:ascii="Times New Roman" w:hAnsi="Times New Roman" w:eastAsia="Times New Roman"/>
          <w:b w:val="0"/>
          <w:i w:val="0"/>
          <w:color w:val="000000"/>
          <w:sz w:val="24"/>
        </w:rPr>
        <w:t>Activities</w:t>
      </w:r>
    </w:p>
    <w:p>
      <w:pPr>
        <w:spacing w:after="100" w:line="264" w:lineRule="auto"/>
        <w:jc w:val="both"/>
      </w:pPr>
      <w:r>
        <w:rPr>
          <w:rFonts w:ascii="Times New Roman" w:hAnsi="Times New Roman" w:eastAsia="Times New Roman"/>
          <w:b w:val="0"/>
          <w:i w:val="0"/>
          <w:color w:val="000000"/>
          <w:sz w:val="24"/>
        </w:rPr>
        <w:t>Collect pictures of different types of houses and make an album</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TOPIC: Family Needs and Resources: (a) Meaning and types of family needs. (b) Meaning, types and characteristics of family resources.</w:t>
      </w:r>
    </w:p>
    <w:p>
      <w:pPr>
        <w:spacing w:after="100" w:line="264" w:lineRule="auto"/>
        <w:jc w:val="left"/>
      </w:pPr>
      <w:r>
        <w:rPr>
          <w:rFonts w:ascii="Times New Roman" w:hAnsi="Times New Roman" w:eastAsia="Times New Roman"/>
          <w:b/>
          <w:i w:val="0"/>
          <w:color w:val="000000"/>
          <w:sz w:val="24"/>
        </w:rPr>
        <w:t>Sub-Topic 1: Meaning and types of family needs.</w:t>
      </w:r>
    </w:p>
    <w:p>
      <w:pPr>
        <w:spacing w:after="100" w:line="264" w:lineRule="auto"/>
        <w:jc w:val="both"/>
      </w:pPr>
      <w:r>
        <w:rPr>
          <w:rFonts w:ascii="Times New Roman" w:hAnsi="Times New Roman" w:eastAsia="Times New Roman"/>
          <w:b w:val="0"/>
          <w:i w:val="0"/>
          <w:color w:val="000000"/>
          <w:sz w:val="24"/>
        </w:rPr>
        <w:t>Family needs are many but the resources for meeting them are limited. It is therefore necessary to find good ways of managing the resources to meet the varying needs of the family. Before learning how to manage the resources we must be well acquainted with the needs of the family.</w:t>
      </w:r>
    </w:p>
    <w:p>
      <w:pPr>
        <w:spacing w:after="100" w:line="264" w:lineRule="auto"/>
        <w:jc w:val="left"/>
      </w:pPr>
      <w:r>
        <w:rPr>
          <w:rFonts w:ascii="Times New Roman" w:hAnsi="Times New Roman" w:eastAsia="Times New Roman"/>
          <w:b/>
          <w:i w:val="0"/>
          <w:color w:val="000000"/>
          <w:sz w:val="24"/>
        </w:rPr>
        <w:t>Family Needs</w:t>
      </w:r>
    </w:p>
    <w:p>
      <w:pPr>
        <w:spacing w:after="100" w:line="264" w:lineRule="auto"/>
        <w:jc w:val="left"/>
      </w:pPr>
      <w:r>
        <w:rPr>
          <w:rFonts w:ascii="Times New Roman" w:hAnsi="Times New Roman" w:eastAsia="Times New Roman"/>
          <w:b/>
          <w:i w:val="0"/>
          <w:color w:val="000000"/>
          <w:sz w:val="24"/>
        </w:rPr>
        <w:t>Family needs are the things that are essential for the family physical, emotional mental and social health.</w:t>
      </w:r>
    </w:p>
    <w:p>
      <w:pPr>
        <w:spacing w:after="100" w:line="264" w:lineRule="auto"/>
        <w:jc w:val="both"/>
      </w:pPr>
      <w:r>
        <w:rPr>
          <w:rFonts w:ascii="Times New Roman" w:hAnsi="Times New Roman" w:eastAsia="Times New Roman"/>
          <w:b w:val="0"/>
          <w:i w:val="0"/>
          <w:color w:val="000000"/>
          <w:sz w:val="24"/>
        </w:rPr>
        <w:t>Needs and wants – There is a clear cut difference between needs and wants. Needs are basic and essential things for man’s good life while wants are those things you desire even though they are not essential for your health and well being.</w:t>
      </w:r>
    </w:p>
    <w:p>
      <w:pPr>
        <w:spacing w:after="100" w:line="264" w:lineRule="auto"/>
        <w:jc w:val="left"/>
      </w:pPr>
      <w:r>
        <w:rPr>
          <w:rFonts w:ascii="Times New Roman" w:hAnsi="Times New Roman" w:eastAsia="Times New Roman"/>
          <w:b/>
          <w:i w:val="0"/>
          <w:color w:val="000000"/>
          <w:sz w:val="24"/>
        </w:rPr>
        <w:t>Types of Needs</w:t>
      </w:r>
    </w:p>
    <w:p>
      <w:pPr>
        <w:spacing w:after="100" w:line="264" w:lineRule="auto"/>
        <w:jc w:val="both"/>
      </w:pPr>
      <w:r>
        <w:rPr>
          <w:rFonts w:ascii="Times New Roman" w:hAnsi="Times New Roman" w:eastAsia="Times New Roman"/>
          <w:b w:val="0"/>
          <w:i w:val="0"/>
          <w:color w:val="000000"/>
          <w:sz w:val="24"/>
        </w:rPr>
        <w:t>1. Basic/Primary Needs – these are very important needs in the family which the family cannot do without. They are needed by family members for survival. They are:</w:t>
      </w:r>
    </w:p>
    <w:p>
      <w:pPr>
        <w:spacing w:after="100" w:line="264" w:lineRule="auto"/>
        <w:jc w:val="left"/>
      </w:pPr>
      <w:r>
        <w:rPr>
          <w:rFonts w:ascii="Times New Roman" w:hAnsi="Times New Roman" w:eastAsia="Times New Roman"/>
          <w:b/>
          <w:i w:val="0"/>
          <w:color w:val="000000"/>
          <w:sz w:val="24"/>
        </w:rPr>
        <w:t>a. Food</w:t>
      </w:r>
    </w:p>
    <w:p>
      <w:pPr>
        <w:spacing w:after="100" w:line="264" w:lineRule="auto"/>
        <w:jc w:val="left"/>
      </w:pPr>
      <w:r>
        <w:rPr>
          <w:rFonts w:ascii="Times New Roman" w:hAnsi="Times New Roman" w:eastAsia="Times New Roman"/>
          <w:b/>
          <w:i w:val="0"/>
          <w:color w:val="000000"/>
          <w:sz w:val="24"/>
        </w:rPr>
        <w:t>b. Clothing</w:t>
      </w:r>
    </w:p>
    <w:p>
      <w:pPr>
        <w:spacing w:after="100" w:line="264" w:lineRule="auto"/>
        <w:jc w:val="left"/>
      </w:pPr>
      <w:r>
        <w:rPr>
          <w:rFonts w:ascii="Times New Roman" w:hAnsi="Times New Roman" w:eastAsia="Times New Roman"/>
          <w:b/>
          <w:i w:val="0"/>
          <w:color w:val="000000"/>
          <w:sz w:val="24"/>
        </w:rPr>
        <w:t>c. Shelter</w:t>
      </w:r>
    </w:p>
    <w:p>
      <w:pPr>
        <w:spacing w:after="100" w:line="264" w:lineRule="auto"/>
        <w:jc w:val="left"/>
      </w:pPr>
      <w:r>
        <w:rPr>
          <w:rFonts w:ascii="Times New Roman" w:hAnsi="Times New Roman" w:eastAsia="Times New Roman"/>
          <w:b/>
          <w:i w:val="0"/>
          <w:color w:val="000000"/>
          <w:sz w:val="24"/>
        </w:rPr>
        <w:t>d. Health care</w:t>
      </w:r>
    </w:p>
    <w:p>
      <w:pPr>
        <w:spacing w:after="100" w:line="264" w:lineRule="auto"/>
        <w:jc w:val="both"/>
      </w:pPr>
      <w:r>
        <w:rPr>
          <w:rFonts w:ascii="Times New Roman" w:hAnsi="Times New Roman" w:eastAsia="Times New Roman"/>
          <w:b w:val="0"/>
          <w:i w:val="0"/>
          <w:color w:val="000000"/>
          <w:sz w:val="24"/>
        </w:rPr>
        <w:t>2. Secondary Needs: These are those things the family wants. They are not as important as the primary needs. This implies that the family can continue to exist without the provision of secondary needs.</w:t>
      </w:r>
    </w:p>
    <w:p>
      <w:pPr>
        <w:spacing w:after="100" w:line="264" w:lineRule="auto"/>
        <w:jc w:val="left"/>
      </w:pPr>
      <w:r>
        <w:rPr>
          <w:rFonts w:ascii="Times New Roman" w:hAnsi="Times New Roman" w:eastAsia="Times New Roman"/>
          <w:b/>
          <w:i w:val="0"/>
          <w:color w:val="000000"/>
          <w:sz w:val="24"/>
        </w:rPr>
        <w:t>Examples of secondary needs are: Pocket money for the family members, extra clothing etc.</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How will you differentiate between needs and wants?</w:t>
      </w:r>
    </w:p>
    <w:p>
      <w:pPr>
        <w:spacing w:after="100" w:line="264" w:lineRule="auto"/>
        <w:jc w:val="both"/>
      </w:pPr>
      <w:r>
        <w:rPr>
          <w:rFonts w:ascii="Times New Roman" w:hAnsi="Times New Roman" w:eastAsia="Times New Roman"/>
          <w:b w:val="0"/>
          <w:i w:val="0"/>
          <w:color w:val="000000"/>
          <w:sz w:val="24"/>
        </w:rPr>
        <w:t>2. Mention 4 primary needs in the family</w:t>
      </w:r>
    </w:p>
    <w:p>
      <w:pPr>
        <w:spacing w:after="100" w:line="264" w:lineRule="auto"/>
        <w:jc w:val="both"/>
      </w:pPr>
      <w:r>
        <w:rPr>
          <w:rFonts w:ascii="Times New Roman" w:hAnsi="Times New Roman" w:eastAsia="Times New Roman"/>
          <w:b w:val="0"/>
          <w:i w:val="0"/>
          <w:color w:val="000000"/>
          <w:sz w:val="24"/>
        </w:rPr>
        <w:t>3. State the two types of needs in the family</w:t>
      </w:r>
    </w:p>
    <w:p>
      <w:pPr>
        <w:spacing w:after="100" w:line="264" w:lineRule="auto"/>
        <w:jc w:val="both"/>
      </w:pPr>
      <w:r>
        <w:rPr>
          <w:rFonts w:ascii="Times New Roman" w:hAnsi="Times New Roman" w:eastAsia="Times New Roman"/>
          <w:b w:val="0"/>
          <w:i w:val="0"/>
          <w:color w:val="000000"/>
          <w:sz w:val="24"/>
        </w:rPr>
        <w:t>Sub-Topic 2: Meaning, types and characteristics of family resources.</w:t>
      </w:r>
    </w:p>
    <w:p>
      <w:pPr>
        <w:spacing w:after="100" w:line="264" w:lineRule="auto"/>
        <w:jc w:val="both"/>
      </w:pPr>
      <w:r>
        <w:rPr>
          <w:rFonts w:ascii="Times New Roman" w:hAnsi="Times New Roman" w:eastAsia="Times New Roman"/>
          <w:b w:val="0"/>
          <w:i w:val="0"/>
          <w:color w:val="000000"/>
          <w:sz w:val="24"/>
        </w:rPr>
        <w:t>Family resources</w:t>
      </w:r>
    </w:p>
    <w:p>
      <w:pPr>
        <w:spacing w:after="100" w:line="264" w:lineRule="auto"/>
        <w:jc w:val="both"/>
      </w:pPr>
      <w:r>
        <w:rPr>
          <w:rFonts w:ascii="Times New Roman" w:hAnsi="Times New Roman" w:eastAsia="Times New Roman"/>
          <w:b w:val="0"/>
          <w:i w:val="0"/>
          <w:color w:val="000000"/>
          <w:sz w:val="24"/>
        </w:rPr>
        <w:t>These are those things which the family can use to meet their needs and reach their goals. The family has different classes of resources:</w:t>
      </w:r>
    </w:p>
    <w:p>
      <w:pPr>
        <w:spacing w:after="100" w:line="264" w:lineRule="auto"/>
        <w:jc w:val="both"/>
      </w:pPr>
      <w:r>
        <w:rPr>
          <w:rFonts w:ascii="Times New Roman" w:hAnsi="Times New Roman" w:eastAsia="Times New Roman"/>
          <w:b w:val="0"/>
          <w:i w:val="0"/>
          <w:color w:val="000000"/>
          <w:sz w:val="24"/>
        </w:rPr>
        <w:t>a. Human and</w:t>
      </w:r>
    </w:p>
    <w:p>
      <w:pPr>
        <w:spacing w:after="100" w:line="264" w:lineRule="auto"/>
        <w:jc w:val="both"/>
      </w:pPr>
      <w:r>
        <w:rPr>
          <w:rFonts w:ascii="Times New Roman" w:hAnsi="Times New Roman" w:eastAsia="Times New Roman"/>
          <w:b w:val="0"/>
          <w:i w:val="0"/>
          <w:color w:val="000000"/>
          <w:sz w:val="24"/>
        </w:rPr>
        <w:t>1. Non human/material resources</w:t>
      </w:r>
    </w:p>
    <w:p>
      <w:pPr>
        <w:spacing w:after="100" w:line="264" w:lineRule="auto"/>
        <w:jc w:val="both"/>
      </w:pPr>
      <w:r>
        <w:rPr>
          <w:rFonts w:ascii="Times New Roman" w:hAnsi="Times New Roman" w:eastAsia="Times New Roman"/>
          <w:b w:val="0"/>
          <w:i w:val="0"/>
          <w:color w:val="000000"/>
          <w:sz w:val="24"/>
        </w:rPr>
        <w:t>Human Resources</w:t>
      </w:r>
    </w:p>
    <w:p>
      <w:pPr>
        <w:spacing w:after="100" w:line="264" w:lineRule="auto"/>
        <w:jc w:val="both"/>
      </w:pPr>
      <w:r>
        <w:rPr>
          <w:rFonts w:ascii="Times New Roman" w:hAnsi="Times New Roman" w:eastAsia="Times New Roman"/>
          <w:b w:val="0"/>
          <w:i w:val="0"/>
          <w:color w:val="000000"/>
          <w:sz w:val="24"/>
        </w:rPr>
        <w:t>These are the resources which exist within an individual. They are personal to each person. Examples are knowledge, skill, imagination/creativity, energy and time.</w:t>
      </w:r>
    </w:p>
    <w:p>
      <w:pPr>
        <w:spacing w:after="100" w:line="264" w:lineRule="auto"/>
        <w:jc w:val="both"/>
      </w:pPr>
      <w:r>
        <w:rPr>
          <w:rFonts w:ascii="Times New Roman" w:hAnsi="Times New Roman" w:eastAsia="Times New Roman"/>
          <w:b w:val="0"/>
          <w:i w:val="0"/>
          <w:color w:val="000000"/>
          <w:sz w:val="24"/>
        </w:rPr>
        <w:t>Non-human/material resources</w:t>
      </w:r>
    </w:p>
    <w:p>
      <w:pPr>
        <w:spacing w:after="100" w:line="264" w:lineRule="auto"/>
        <w:jc w:val="both"/>
      </w:pPr>
      <w:r>
        <w:rPr>
          <w:rFonts w:ascii="Times New Roman" w:hAnsi="Times New Roman" w:eastAsia="Times New Roman"/>
          <w:b w:val="0"/>
          <w:i w:val="0"/>
          <w:color w:val="000000"/>
          <w:sz w:val="24"/>
        </w:rPr>
        <w:t>1. Money: This is a very important resource that can be used to get most family needs. Money is used to measure the value of the property we have.</w:t>
      </w:r>
    </w:p>
    <w:p>
      <w:pPr>
        <w:spacing w:after="100" w:line="264" w:lineRule="auto"/>
        <w:jc w:val="both"/>
      </w:pPr>
      <w:r>
        <w:rPr>
          <w:rFonts w:ascii="Times New Roman" w:hAnsi="Times New Roman" w:eastAsia="Times New Roman"/>
          <w:b w:val="0"/>
          <w:i w:val="0"/>
          <w:color w:val="000000"/>
          <w:sz w:val="24"/>
        </w:rPr>
        <w:t>2. Possessions – These are things owned by the family, which they can be used to achieve some goals family possession could be grouped into</w:t>
      </w:r>
    </w:p>
    <w:p>
      <w:pPr>
        <w:spacing w:after="100" w:line="264" w:lineRule="auto"/>
        <w:jc w:val="both"/>
      </w:pPr>
      <w:r>
        <w:rPr>
          <w:rFonts w:ascii="Times New Roman" w:hAnsi="Times New Roman" w:eastAsia="Times New Roman"/>
          <w:b w:val="0"/>
          <w:i w:val="0"/>
          <w:color w:val="000000"/>
          <w:sz w:val="24"/>
        </w:rPr>
        <w:t>3. Durable e.g. furniture, houses and appliances and</w:t>
      </w:r>
    </w:p>
    <w:p>
      <w:pPr>
        <w:spacing w:after="100" w:line="264" w:lineRule="auto"/>
        <w:jc w:val="both"/>
      </w:pPr>
      <w:r>
        <w:rPr>
          <w:rFonts w:ascii="Times New Roman" w:hAnsi="Times New Roman" w:eastAsia="Times New Roman"/>
          <w:b w:val="0"/>
          <w:i w:val="0"/>
          <w:color w:val="000000"/>
          <w:sz w:val="24"/>
        </w:rPr>
        <w:t>4. Consumable possession e.g. food, paper, pen, clothes etc. when these possessions are well managed, they will have longer useful life.</w:t>
      </w:r>
    </w:p>
    <w:p>
      <w:pPr>
        <w:spacing w:after="100" w:line="264" w:lineRule="auto"/>
        <w:jc w:val="both"/>
      </w:pPr>
      <w:r>
        <w:rPr>
          <w:rFonts w:ascii="Times New Roman" w:hAnsi="Times New Roman" w:eastAsia="Times New Roman"/>
          <w:b w:val="0"/>
          <w:i w:val="0"/>
          <w:color w:val="000000"/>
          <w:sz w:val="24"/>
        </w:rPr>
        <w:t>Other resources the family can use are community and natural resources.</w:t>
      </w:r>
    </w:p>
    <w:p>
      <w:pPr>
        <w:spacing w:after="100" w:line="264" w:lineRule="auto"/>
        <w:jc w:val="both"/>
      </w:pPr>
      <w:r>
        <w:rPr>
          <w:rFonts w:ascii="Times New Roman" w:hAnsi="Times New Roman" w:eastAsia="Times New Roman"/>
          <w:b w:val="0"/>
          <w:i w:val="0"/>
          <w:color w:val="000000"/>
          <w:sz w:val="24"/>
        </w:rPr>
        <w:t>Characteristics of resources</w:t>
      </w:r>
    </w:p>
    <w:p>
      <w:pPr>
        <w:spacing w:after="100" w:line="264" w:lineRule="auto"/>
        <w:jc w:val="both"/>
      </w:pPr>
      <w:r>
        <w:rPr>
          <w:rFonts w:ascii="Times New Roman" w:hAnsi="Times New Roman" w:eastAsia="Times New Roman"/>
          <w:b w:val="0"/>
          <w:i w:val="0"/>
          <w:color w:val="000000"/>
          <w:sz w:val="24"/>
        </w:rPr>
        <w:t>1. Utility – This mean that the resources can be applied for producing goods and services.</w:t>
      </w:r>
    </w:p>
    <w:p>
      <w:pPr>
        <w:spacing w:after="100" w:line="264" w:lineRule="auto"/>
        <w:jc w:val="both"/>
      </w:pPr>
      <w:r>
        <w:rPr>
          <w:rFonts w:ascii="Times New Roman" w:hAnsi="Times New Roman" w:eastAsia="Times New Roman"/>
          <w:b w:val="0"/>
          <w:i w:val="0"/>
          <w:color w:val="000000"/>
          <w:sz w:val="24"/>
        </w:rPr>
        <w:t>2. Accessibility – This means that resources must exist in hand or on reserve for goal attainment.</w:t>
      </w:r>
    </w:p>
    <w:p>
      <w:pPr>
        <w:spacing w:after="100" w:line="264" w:lineRule="auto"/>
        <w:jc w:val="both"/>
      </w:pPr>
      <w:r>
        <w:rPr>
          <w:rFonts w:ascii="Times New Roman" w:hAnsi="Times New Roman" w:eastAsia="Times New Roman"/>
          <w:b w:val="0"/>
          <w:i w:val="0"/>
          <w:color w:val="000000"/>
          <w:sz w:val="24"/>
        </w:rPr>
        <w:t>3. Interchangeability – When a resource is substitute with another, it is said to be inter changeable</w:t>
      </w:r>
    </w:p>
    <w:p>
      <w:pPr>
        <w:spacing w:after="100" w:line="264" w:lineRule="auto"/>
        <w:jc w:val="both"/>
      </w:pPr>
      <w:r>
        <w:rPr>
          <w:rFonts w:ascii="Times New Roman" w:hAnsi="Times New Roman" w:eastAsia="Times New Roman"/>
          <w:b w:val="0"/>
          <w:i w:val="0"/>
          <w:color w:val="000000"/>
          <w:sz w:val="24"/>
        </w:rPr>
        <w:t>4. Manageability – All resources are to some extend manageable i.e. controllable for the purpose of goal attainment.</w:t>
      </w:r>
    </w:p>
    <w:p>
      <w:pPr>
        <w:spacing w:after="100" w:line="264" w:lineRule="auto"/>
        <w:jc w:val="both"/>
      </w:pPr>
      <w:r>
        <w:rPr>
          <w:rFonts w:ascii="Times New Roman" w:hAnsi="Times New Roman" w:eastAsia="Times New Roman"/>
          <w:b w:val="0"/>
          <w:i w:val="0"/>
          <w:color w:val="000000"/>
          <w:sz w:val="24"/>
        </w:rPr>
        <w:t>1. What are resources?</w:t>
      </w:r>
    </w:p>
    <w:p>
      <w:pPr>
        <w:spacing w:after="100" w:line="264" w:lineRule="auto"/>
        <w:jc w:val="both"/>
      </w:pPr>
      <w:r>
        <w:rPr>
          <w:rFonts w:ascii="Times New Roman" w:hAnsi="Times New Roman" w:eastAsia="Times New Roman"/>
          <w:b w:val="0"/>
          <w:i w:val="0"/>
          <w:color w:val="000000"/>
          <w:sz w:val="24"/>
        </w:rPr>
        <w:t>2. How can you classify resources?</w:t>
      </w:r>
    </w:p>
    <w:p>
      <w:pPr>
        <w:spacing w:after="100" w:line="264" w:lineRule="auto"/>
        <w:jc w:val="both"/>
      </w:pPr>
      <w:r>
        <w:rPr>
          <w:rFonts w:ascii="Times New Roman" w:hAnsi="Times New Roman" w:eastAsia="Times New Roman"/>
          <w:b w:val="0"/>
          <w:i w:val="0"/>
          <w:color w:val="000000"/>
          <w:sz w:val="24"/>
        </w:rPr>
        <w:t>3. Mention 4 characteristics of resources.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10:</w:t>
      </w:r>
    </w:p>
    <w:p>
      <w:pPr>
        <w:spacing w:after="100" w:line="264" w:lineRule="auto"/>
        <w:jc w:val="left"/>
      </w:pPr>
      <w:r>
        <w:rPr>
          <w:rFonts w:ascii="Times New Roman" w:hAnsi="Times New Roman" w:eastAsia="Times New Roman"/>
          <w:b/>
          <w:i w:val="0"/>
          <w:color w:val="000000"/>
          <w:sz w:val="24"/>
        </w:rPr>
        <w:t>Topic : Decision Making: (a) Meaning and Steps in Decision Making, (b) Simple Personal Decision</w:t>
      </w:r>
    </w:p>
    <w:p>
      <w:pPr>
        <w:spacing w:after="100" w:line="264" w:lineRule="auto"/>
        <w:jc w:val="left"/>
      </w:pPr>
      <w:r>
        <w:rPr>
          <w:rFonts w:ascii="Times New Roman" w:hAnsi="Times New Roman" w:eastAsia="Times New Roman"/>
          <w:b/>
          <w:i w:val="0"/>
          <w:color w:val="000000"/>
          <w:sz w:val="24"/>
        </w:rPr>
        <w:t>Sub Topic: 1</w:t>
      </w:r>
    </w:p>
    <w:p>
      <w:pPr>
        <w:spacing w:after="100" w:line="264" w:lineRule="auto"/>
        <w:jc w:val="left"/>
      </w:pPr>
      <w:r>
        <w:rPr>
          <w:rFonts w:ascii="Times New Roman" w:hAnsi="Times New Roman" w:eastAsia="Times New Roman"/>
          <w:b/>
          <w:i w:val="0"/>
          <w:color w:val="000000"/>
          <w:sz w:val="24"/>
        </w:rPr>
        <w:t>Meaning and Steps in Decision Making</w:t>
      </w:r>
    </w:p>
    <w:p>
      <w:pPr>
        <w:spacing w:after="100" w:line="264" w:lineRule="auto"/>
        <w:jc w:val="both"/>
      </w:pPr>
      <w:r>
        <w:rPr>
          <w:rFonts w:ascii="Times New Roman" w:hAnsi="Times New Roman" w:eastAsia="Times New Roman"/>
          <w:b w:val="0"/>
          <w:i w:val="0"/>
          <w:color w:val="000000"/>
          <w:sz w:val="24"/>
        </w:rPr>
        <w:t>In life, everybody make choices, the choice you make from many alternatives you have is the decision you have taken.</w:t>
      </w:r>
    </w:p>
    <w:p>
      <w:pPr>
        <w:spacing w:after="100" w:line="264" w:lineRule="auto"/>
        <w:jc w:val="both"/>
      </w:pPr>
      <w:r>
        <w:rPr>
          <w:rFonts w:ascii="Times New Roman" w:hAnsi="Times New Roman" w:eastAsia="Times New Roman"/>
          <w:b w:val="0"/>
          <w:i w:val="0"/>
          <w:color w:val="000000"/>
          <w:sz w:val="24"/>
        </w:rPr>
        <w:t>Sometimes, decisions are simple and at other times complicated or complex. It should be noted however, that decision you make can make your life good or make your life bad.</w:t>
      </w:r>
    </w:p>
    <w:p>
      <w:pPr>
        <w:spacing w:after="100" w:line="264" w:lineRule="auto"/>
        <w:jc w:val="both"/>
      </w:pPr>
      <w:r>
        <w:rPr>
          <w:rFonts w:ascii="Times New Roman" w:hAnsi="Times New Roman" w:eastAsia="Times New Roman"/>
          <w:b w:val="0"/>
          <w:i w:val="0"/>
          <w:color w:val="000000"/>
          <w:sz w:val="24"/>
        </w:rPr>
        <w:t>Decision making can simply be defined as the process of choosing among alternatives. It can only take place when there are two more things to choose from.</w:t>
      </w:r>
    </w:p>
    <w:p>
      <w:pPr>
        <w:spacing w:after="100" w:line="264" w:lineRule="auto"/>
        <w:jc w:val="both"/>
      </w:pPr>
      <w:r>
        <w:rPr>
          <w:rFonts w:ascii="Times New Roman" w:hAnsi="Times New Roman" w:eastAsia="Times New Roman"/>
          <w:b w:val="0"/>
          <w:i w:val="0"/>
          <w:color w:val="000000"/>
          <w:sz w:val="24"/>
        </w:rPr>
        <w:t>You may need to make a decision on your next line of action or between these two alternatives opting out of school to join a football club or stay in school to obtain a certificate that will help you make progress in life.</w:t>
      </w:r>
    </w:p>
    <w:p>
      <w:pPr>
        <w:spacing w:after="100" w:line="264" w:lineRule="auto"/>
        <w:jc w:val="both"/>
      </w:pPr>
      <w:r>
        <w:rPr>
          <w:rFonts w:ascii="Times New Roman" w:hAnsi="Times New Roman" w:eastAsia="Times New Roman"/>
          <w:b w:val="0"/>
          <w:i w:val="0"/>
          <w:color w:val="000000"/>
          <w:sz w:val="24"/>
        </w:rPr>
        <w:t>The decision you make from these choices will go a long way to determine what your life will become. choose wisely.</w:t>
      </w:r>
    </w:p>
    <w:p>
      <w:pPr>
        <w:spacing w:after="100" w:line="264" w:lineRule="auto"/>
        <w:jc w:val="left"/>
      </w:pPr>
      <w:r>
        <w:rPr>
          <w:rFonts w:ascii="Times New Roman" w:hAnsi="Times New Roman" w:eastAsia="Times New Roman"/>
          <w:b/>
          <w:i w:val="0"/>
          <w:color w:val="000000"/>
          <w:sz w:val="24"/>
        </w:rPr>
        <w:t>Step In Decision Making</w:t>
      </w:r>
    </w:p>
    <w:p>
      <w:pPr>
        <w:spacing w:after="100" w:line="264" w:lineRule="auto"/>
        <w:jc w:val="left"/>
      </w:pPr>
      <w:r>
        <w:rPr>
          <w:rFonts w:ascii="Times New Roman" w:hAnsi="Times New Roman" w:eastAsia="Times New Roman"/>
          <w:b/>
          <w:i w:val="0"/>
          <w:color w:val="000000"/>
          <w:sz w:val="24"/>
        </w:rPr>
        <w:t>You must follow these steps if you want to make the best decisions in life.</w:t>
      </w:r>
    </w:p>
    <w:p>
      <w:pPr>
        <w:spacing w:after="100" w:line="264" w:lineRule="auto"/>
        <w:jc w:val="both"/>
      </w:pPr>
      <w:r>
        <w:rPr>
          <w:rFonts w:ascii="Times New Roman" w:hAnsi="Times New Roman" w:eastAsia="Times New Roman"/>
          <w:b w:val="0"/>
          <w:i w:val="0"/>
          <w:color w:val="000000"/>
          <w:sz w:val="24"/>
        </w:rPr>
        <w:t>1. Identify the decision to be made – to identify the decision to be made is to define the situation you are or the problem that requires a decision. For instance, your problem could be to get a new dress. You need to make decision on (1) why you need the new dress (for occasion, church, casual wear, night) (ii) the type of dress you need (ready made dress or material to be sown by your seamstress) (iii) the colour (iv) where to get it (v) the amount of money you have and (vi) other things you need.</w:t>
      </w:r>
    </w:p>
    <w:p>
      <w:pPr>
        <w:spacing w:after="100" w:line="264" w:lineRule="auto"/>
        <w:jc w:val="both"/>
      </w:pPr>
      <w:r>
        <w:rPr>
          <w:rFonts w:ascii="Times New Roman" w:hAnsi="Times New Roman" w:eastAsia="Times New Roman"/>
          <w:b w:val="0"/>
          <w:i w:val="0"/>
          <w:color w:val="000000"/>
          <w:sz w:val="24"/>
        </w:rPr>
        <w:t>2. Make a list of the alternatives: alternatives are different ways of doing a thing. Your alternatives in this situation could be, to buy from (i) second hand shop (ii) the market place (iii) a boutique. You will have to list the alternatives you have on the colour, texture or type f dress you will choose.</w:t>
      </w:r>
    </w:p>
    <w:p>
      <w:pPr>
        <w:spacing w:after="100" w:line="264" w:lineRule="auto"/>
        <w:jc w:val="both"/>
      </w:pPr>
      <w:r>
        <w:rPr>
          <w:rFonts w:ascii="Times New Roman" w:hAnsi="Times New Roman" w:eastAsia="Times New Roman"/>
          <w:b w:val="0"/>
          <w:i w:val="0"/>
          <w:color w:val="000000"/>
          <w:sz w:val="24"/>
        </w:rPr>
        <w:t>3. Choose the best alternative: To choose the best alternative, you have to think about your needs, values and available money. Make a choice that best suits your needs.</w:t>
      </w:r>
    </w:p>
    <w:p>
      <w:pPr>
        <w:spacing w:after="100" w:line="264" w:lineRule="auto"/>
        <w:jc w:val="left"/>
      </w:pPr>
      <w:r>
        <w:rPr>
          <w:rFonts w:ascii="Times New Roman" w:hAnsi="Times New Roman" w:eastAsia="Times New Roman"/>
          <w:b/>
          <w:i w:val="0"/>
          <w:color w:val="000000"/>
          <w:sz w:val="24"/>
        </w:rPr>
        <w:t>4. Act on your decision: make sure you work with your plans. Go for what you have decided on.</w:t>
      </w:r>
    </w:p>
    <w:p>
      <w:pPr>
        <w:spacing w:after="100" w:line="264" w:lineRule="auto"/>
        <w:jc w:val="both"/>
      </w:pPr>
      <w:r>
        <w:rPr>
          <w:rFonts w:ascii="Times New Roman" w:hAnsi="Times New Roman" w:eastAsia="Times New Roman"/>
          <w:b w:val="0"/>
          <w:i w:val="0"/>
          <w:color w:val="000000"/>
          <w:sz w:val="24"/>
        </w:rPr>
        <w:t>5. Evaluate your decision: Has your decision worked for you? Is the outcome of your decision what you expected or hope for? Has it make you better? These are what you have to judge. You may need to make a new decision if the one you made does not make you better.</w:t>
      </w:r>
    </w:p>
    <w:p>
      <w:pPr>
        <w:spacing w:after="80" w:line="264" w:lineRule="auto"/>
        <w:jc w:val="left"/>
      </w:pPr>
      <w:r>
        <w:rPr>
          <w:rFonts w:ascii="Times New Roman" w:hAnsi="Times New Roman" w:eastAsia="Times New Roman"/>
          <w:b/>
          <w:i w:val="0"/>
          <w:color w:val="000000"/>
          <w:sz w:val="24"/>
        </w:rPr>
        <w:t>EVALUATION</w:t>
      </w:r>
    </w:p>
    <w:p>
      <w:pPr>
        <w:spacing w:after="100" w:line="264" w:lineRule="auto"/>
        <w:jc w:val="both"/>
      </w:pPr>
      <w:r>
        <w:rPr>
          <w:rFonts w:ascii="Times New Roman" w:hAnsi="Times New Roman" w:eastAsia="Times New Roman"/>
          <w:b w:val="0"/>
          <w:i w:val="0"/>
          <w:color w:val="000000"/>
          <w:sz w:val="24"/>
        </w:rPr>
        <w:t>1. Explain the term “decision”</w:t>
      </w:r>
    </w:p>
    <w:p>
      <w:pPr>
        <w:spacing w:after="100" w:line="264" w:lineRule="auto"/>
        <w:jc w:val="both"/>
      </w:pPr>
      <w:r>
        <w:rPr>
          <w:rFonts w:ascii="Times New Roman" w:hAnsi="Times New Roman" w:eastAsia="Times New Roman"/>
          <w:b w:val="0"/>
          <w:i w:val="0"/>
          <w:color w:val="000000"/>
          <w:sz w:val="24"/>
        </w:rPr>
        <w:t>2. What is ‘decision’ making?</w:t>
      </w:r>
    </w:p>
    <w:p>
      <w:pPr>
        <w:spacing w:after="100" w:line="264" w:lineRule="auto"/>
        <w:jc w:val="both"/>
      </w:pPr>
      <w:r>
        <w:rPr>
          <w:rFonts w:ascii="Times New Roman" w:hAnsi="Times New Roman" w:eastAsia="Times New Roman"/>
          <w:b w:val="0"/>
          <w:i w:val="0"/>
          <w:color w:val="000000"/>
          <w:sz w:val="24"/>
        </w:rPr>
        <w:t>3. List the steps in decision making</w:t>
      </w:r>
    </w:p>
    <w:p>
      <w:pPr>
        <w:spacing w:after="100" w:line="264" w:lineRule="auto"/>
        <w:jc w:val="both"/>
      </w:pPr>
      <w:r>
        <w:rPr>
          <w:rFonts w:ascii="Times New Roman" w:hAnsi="Times New Roman" w:eastAsia="Times New Roman"/>
          <w:b w:val="0"/>
          <w:i w:val="0"/>
          <w:color w:val="000000"/>
          <w:sz w:val="24"/>
        </w:rPr>
        <w:t>Sub-Topic 2: Simple personal decisions</w:t>
      </w:r>
    </w:p>
    <w:p>
      <w:pPr>
        <w:spacing w:after="100" w:line="264" w:lineRule="auto"/>
        <w:jc w:val="both"/>
      </w:pPr>
      <w:r>
        <w:rPr>
          <w:rFonts w:ascii="Times New Roman" w:hAnsi="Times New Roman" w:eastAsia="Times New Roman"/>
          <w:b w:val="0"/>
          <w:i w:val="0"/>
          <w:color w:val="000000"/>
          <w:sz w:val="24"/>
        </w:rPr>
        <w:t>Making the right decision helps to prevent mistakes in life. Some decisions have greater effect on your life than others do. Therefore some require, more time, though and energy to make.</w:t>
      </w:r>
    </w:p>
    <w:p>
      <w:pPr>
        <w:spacing w:after="100" w:line="264" w:lineRule="auto"/>
        <w:jc w:val="both"/>
      </w:pPr>
      <w:r>
        <w:rPr>
          <w:rFonts w:ascii="Times New Roman" w:hAnsi="Times New Roman" w:eastAsia="Times New Roman"/>
          <w:b w:val="0"/>
          <w:i w:val="0"/>
          <w:color w:val="000000"/>
          <w:sz w:val="24"/>
        </w:rPr>
        <w:t>Simple personal decisions are:</w:t>
      </w:r>
    </w:p>
    <w:p>
      <w:pPr>
        <w:spacing w:after="100" w:line="264" w:lineRule="auto"/>
        <w:jc w:val="both"/>
      </w:pPr>
      <w:r>
        <w:rPr>
          <w:rFonts w:ascii="Times New Roman" w:hAnsi="Times New Roman" w:eastAsia="Times New Roman"/>
          <w:b w:val="0"/>
          <w:i w:val="0"/>
          <w:color w:val="000000"/>
          <w:sz w:val="24"/>
        </w:rPr>
        <w:t>i. Food related decision: The foods to eat, when to eat, how to eat, should I eat snacks, sweets, how many times to eat in a day, etc.</w:t>
      </w:r>
    </w:p>
    <w:p>
      <w:pPr>
        <w:spacing w:after="100" w:line="264" w:lineRule="auto"/>
        <w:jc w:val="both"/>
      </w:pPr>
      <w:r>
        <w:rPr>
          <w:rFonts w:ascii="Times New Roman" w:hAnsi="Times New Roman" w:eastAsia="Times New Roman"/>
          <w:b w:val="0"/>
          <w:i w:val="0"/>
          <w:color w:val="000000"/>
          <w:sz w:val="24"/>
        </w:rPr>
        <w:t>ii. Clothing related decisions: What dress to buy or wear, what hair do to wear etc.</w:t>
      </w:r>
    </w:p>
    <w:p>
      <w:pPr>
        <w:spacing w:after="100" w:line="264" w:lineRule="auto"/>
        <w:jc w:val="both"/>
      </w:pPr>
      <w:r>
        <w:rPr>
          <w:rFonts w:ascii="Times New Roman" w:hAnsi="Times New Roman" w:eastAsia="Times New Roman"/>
          <w:b w:val="0"/>
          <w:i w:val="0"/>
          <w:color w:val="000000"/>
          <w:sz w:val="24"/>
        </w:rPr>
        <w:t>iii. Housing related decision: these could include choosing whether to stay with your parent or stay with relative. It could also be on household articles to buy in case of adults.</w:t>
      </w:r>
    </w:p>
    <w:p>
      <w:pPr>
        <w:spacing w:after="100" w:line="264" w:lineRule="auto"/>
        <w:jc w:val="both"/>
      </w:pPr>
      <w:r>
        <w:rPr>
          <w:rFonts w:ascii="Times New Roman" w:hAnsi="Times New Roman" w:eastAsia="Times New Roman"/>
          <w:b w:val="0"/>
          <w:i w:val="0"/>
          <w:color w:val="000000"/>
          <w:sz w:val="24"/>
        </w:rPr>
        <w:t>iv. Choosing friends: choosing the company to keep is a very important decision to make. Your friends will go to a large extent to determine the kind of person you will be. You need to choose between making bad or good friends. Don’t join the bad club, choose your friends wisely.</w:t>
      </w:r>
    </w:p>
    <w:p>
      <w:pPr>
        <w:spacing w:after="100" w:line="264" w:lineRule="auto"/>
        <w:jc w:val="both"/>
      </w:pPr>
      <w:r>
        <w:rPr>
          <w:rFonts w:ascii="Times New Roman" w:hAnsi="Times New Roman" w:eastAsia="Times New Roman"/>
          <w:b w:val="0"/>
          <w:i w:val="0"/>
          <w:color w:val="000000"/>
          <w:sz w:val="24"/>
        </w:rPr>
        <w:t>v. Educational decision: these would include the schools to attend, career to pursue, books to read etc.</w:t>
      </w:r>
    </w:p>
    <w:p>
      <w:pPr>
        <w:spacing w:after="100" w:line="264" w:lineRule="auto"/>
        <w:jc w:val="both"/>
      </w:pPr>
      <w:r>
        <w:rPr>
          <w:rFonts w:ascii="Times New Roman" w:hAnsi="Times New Roman" w:eastAsia="Times New Roman"/>
          <w:b w:val="0"/>
          <w:i w:val="0"/>
          <w:color w:val="000000"/>
          <w:sz w:val="24"/>
        </w:rPr>
        <w:t>Factors that influence decision making</w:t>
      </w:r>
    </w:p>
    <w:p>
      <w:pPr>
        <w:spacing w:after="100" w:line="264" w:lineRule="auto"/>
        <w:jc w:val="both"/>
      </w:pPr>
      <w:r>
        <w:rPr>
          <w:rFonts w:ascii="Times New Roman" w:hAnsi="Times New Roman" w:eastAsia="Times New Roman"/>
          <w:b w:val="0"/>
          <w:i w:val="0"/>
          <w:color w:val="000000"/>
          <w:sz w:val="24"/>
        </w:rPr>
        <w:t>The decisions we make are influenced by factors such as:</w:t>
      </w:r>
    </w:p>
    <w:p>
      <w:pPr>
        <w:spacing w:after="100" w:line="264" w:lineRule="auto"/>
        <w:jc w:val="both"/>
      </w:pPr>
      <w:r>
        <w:rPr>
          <w:rFonts w:ascii="Times New Roman" w:hAnsi="Times New Roman" w:eastAsia="Times New Roman"/>
          <w:b w:val="0"/>
          <w:i w:val="0"/>
          <w:color w:val="000000"/>
          <w:sz w:val="24"/>
        </w:rPr>
        <w:t>1. Family</w:t>
      </w:r>
    </w:p>
    <w:p>
      <w:pPr>
        <w:spacing w:after="100" w:line="264" w:lineRule="auto"/>
        <w:jc w:val="both"/>
      </w:pPr>
      <w:r>
        <w:rPr>
          <w:rFonts w:ascii="Times New Roman" w:hAnsi="Times New Roman" w:eastAsia="Times New Roman"/>
          <w:b w:val="0"/>
          <w:i w:val="0"/>
          <w:color w:val="000000"/>
          <w:sz w:val="24"/>
        </w:rPr>
        <w:t>2. Friends</w:t>
      </w:r>
    </w:p>
    <w:p>
      <w:pPr>
        <w:spacing w:after="100" w:line="264" w:lineRule="auto"/>
        <w:jc w:val="both"/>
      </w:pPr>
      <w:r>
        <w:rPr>
          <w:rFonts w:ascii="Times New Roman" w:hAnsi="Times New Roman" w:eastAsia="Times New Roman"/>
          <w:b w:val="0"/>
          <w:i w:val="0"/>
          <w:color w:val="000000"/>
          <w:sz w:val="24"/>
        </w:rPr>
        <w:t>3. Resources</w:t>
      </w:r>
    </w:p>
    <w:p>
      <w:pPr>
        <w:spacing w:after="100" w:line="264" w:lineRule="auto"/>
        <w:jc w:val="both"/>
      </w:pPr>
      <w:r>
        <w:rPr>
          <w:rFonts w:ascii="Times New Roman" w:hAnsi="Times New Roman" w:eastAsia="Times New Roman"/>
          <w:b w:val="0"/>
          <w:i w:val="0"/>
          <w:color w:val="000000"/>
          <w:sz w:val="24"/>
        </w:rPr>
        <w:t>4. Values</w:t>
      </w:r>
    </w:p>
    <w:p>
      <w:pPr>
        <w:spacing w:after="100" w:line="264" w:lineRule="auto"/>
        <w:jc w:val="both"/>
      </w:pPr>
      <w:r>
        <w:rPr>
          <w:rFonts w:ascii="Times New Roman" w:hAnsi="Times New Roman" w:eastAsia="Times New Roman"/>
          <w:b w:val="0"/>
          <w:i w:val="0"/>
          <w:color w:val="000000"/>
          <w:sz w:val="24"/>
        </w:rPr>
        <w:t>5. needs and wants</w:t>
      </w:r>
    </w:p>
    <w:p>
      <w:pPr>
        <w:spacing w:after="100" w:line="264" w:lineRule="auto"/>
        <w:jc w:val="both"/>
      </w:pPr>
      <w:r>
        <w:rPr>
          <w:rFonts w:ascii="Times New Roman" w:hAnsi="Times New Roman" w:eastAsia="Times New Roman"/>
          <w:b w:val="0"/>
          <w:i w:val="0"/>
          <w:color w:val="000000"/>
          <w:sz w:val="24"/>
        </w:rPr>
        <w:t>1. List 5 factors that influences our decision making</w:t>
      </w:r>
    </w:p>
    <w:p>
      <w:pPr>
        <w:spacing w:after="100" w:line="264" w:lineRule="auto"/>
        <w:jc w:val="both"/>
      </w:pPr>
      <w:r>
        <w:rPr>
          <w:rFonts w:ascii="Times New Roman" w:hAnsi="Times New Roman" w:eastAsia="Times New Roman"/>
          <w:b w:val="0"/>
          <w:i w:val="0"/>
          <w:color w:val="000000"/>
          <w:sz w:val="24"/>
        </w:rPr>
        <w:t>2. What are the steps in decision making?</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11: Revision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12: Examination.</w:t>
      </w:r>
    </w:p>
    <w:p>
      <w:pPr>
        <w:spacing w:after="100" w:line="264" w:lineRule="auto"/>
        <w:jc w:val="left"/>
      </w:pPr>
      <w:r>
        <w:rPr>
          <w:rFonts w:ascii="Times New Roman" w:hAnsi="Times New Roman" w:eastAsia="Times New Roman"/>
          <w:b/>
          <w:i w:val="0"/>
          <w:color w:val="000000"/>
          <w:sz w:val="24"/>
        </w:rPr>
        <w:t>25 minutes read</w:t>
      </w:r>
    </w:p>
    <w:p>
      <w:pPr>
        <w:spacing w:after="100" w:line="264" w:lineRule="auto"/>
        <w:jc w:val="left"/>
      </w:pPr>
      <w:r>
        <w:rPr>
          <w:rFonts w:ascii="Times New Roman" w:hAnsi="Times New Roman" w:eastAsia="Times New Roman"/>
          <w:b/>
          <w:i w:val="0"/>
          <w:color w:val="000000"/>
          <w:sz w:val="24"/>
        </w:rPr>
        <w:t>Sharing is caring</w:t>
      </w:r>
    </w:p>
    <w:p>
      <w:pPr>
        <w:spacing w:after="100" w:line="264" w:lineRule="auto"/>
        <w:jc w:val="left"/>
      </w:pPr>
      <w:r>
        <w:rPr>
          <w:rFonts w:ascii="Times New Roman" w:hAnsi="Times New Roman" w:eastAsia="Times New Roman"/>
          <w:b/>
          <w:i w:val="0"/>
          <w:color w:val="000000"/>
          <w:sz w:val="24"/>
        </w:rPr>
        <w:t>Facebook Messenger Messenger WhatsApp Telegram Line</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