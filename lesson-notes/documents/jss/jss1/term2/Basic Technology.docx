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Basic Technology JSS 1 Second Term</w:t>
      </w:r>
    </w:p>
    <w:p>
      <w:pPr>
        <w:spacing w:after="100" w:line="264" w:lineRule="auto"/>
        <w:jc w:val="left"/>
      </w:pPr>
      <w:r>
        <w:rPr>
          <w:rFonts w:ascii="Times New Roman" w:hAnsi="Times New Roman" w:eastAsia="Times New Roman"/>
          <w:b/>
          <w:i w:val="0"/>
          <w:color w:val="000000"/>
          <w:sz w:val="24"/>
        </w:rPr>
        <w:t>SCHEME OF WORK BASIC TECHNOLOGY JS 1 (BASIC 7 ) SECOND TERM</w:t>
      </w:r>
    </w:p>
    <w:p>
      <w:pPr>
        <w:spacing w:after="100" w:line="264" w:lineRule="auto"/>
        <w:jc w:val="left"/>
      </w:pPr>
      <w:r>
        <w:rPr>
          <w:rFonts w:ascii="Times New Roman" w:hAnsi="Times New Roman" w:eastAsia="Times New Roman"/>
          <w:b/>
          <w:i w:val="0"/>
          <w:color w:val="000000"/>
          <w:sz w:val="24"/>
        </w:rPr>
        <w:t>Weeks topics</w:t>
      </w:r>
    </w:p>
    <w:p>
      <w:pPr>
        <w:spacing w:after="100" w:line="264" w:lineRule="auto"/>
        <w:jc w:val="left"/>
      </w:pPr>
      <w:r>
        <w:rPr>
          <w:rFonts w:ascii="Times New Roman" w:hAnsi="Times New Roman" w:eastAsia="Times New Roman"/>
          <w:b/>
          <w:i w:val="0"/>
          <w:color w:val="000000"/>
          <w:sz w:val="24"/>
        </w:rPr>
        <w:t>1. Revision of Last Term’s Work</w:t>
      </w:r>
    </w:p>
    <w:p>
      <w:pPr>
        <w:spacing w:after="100" w:line="264" w:lineRule="auto"/>
        <w:jc w:val="both"/>
      </w:pPr>
      <w:r>
        <w:rPr>
          <w:rFonts w:ascii="Times New Roman" w:hAnsi="Times New Roman" w:eastAsia="Times New Roman"/>
          <w:b w:val="0"/>
          <w:i w:val="0"/>
          <w:color w:val="000000"/>
          <w:sz w:val="24"/>
        </w:rPr>
        <w:t>2. Board Practice: basic board practice: (1) setting drawing paper on the board. (ii) Sharpening pencil to conical point and knife edge. (iii) using the tee and set squares for drawing boarder lines and horizontal and vertical lines (iv) positioning and drawing the title block. (v).writing(freehand) legible letters and numerals</w:t>
      </w:r>
    </w:p>
    <w:p>
      <w:pPr>
        <w:spacing w:after="100" w:line="264" w:lineRule="auto"/>
        <w:jc w:val="left"/>
      </w:pPr>
      <w:r>
        <w:rPr>
          <w:rFonts w:ascii="Times New Roman" w:hAnsi="Times New Roman" w:eastAsia="Times New Roman"/>
          <w:b/>
          <w:i w:val="0"/>
          <w:color w:val="000000"/>
          <w:sz w:val="24"/>
        </w:rPr>
        <w:t>3. Freehand Sketching : basic freehand techniques of drawing lines, curves, circles, and irregular shapes</w:t>
      </w:r>
    </w:p>
    <w:p>
      <w:pPr>
        <w:spacing w:after="100" w:line="264" w:lineRule="auto"/>
        <w:jc w:val="left"/>
      </w:pPr>
      <w:r>
        <w:rPr>
          <w:rFonts w:ascii="Times New Roman" w:hAnsi="Times New Roman" w:eastAsia="Times New Roman"/>
          <w:b/>
          <w:i w:val="0"/>
          <w:color w:val="000000"/>
          <w:sz w:val="24"/>
        </w:rPr>
        <w:t>4. Scales and Scale Drawing: (a) reading graduation on the metric rule. (b) measuring and comparing given sizes</w:t>
      </w:r>
    </w:p>
    <w:p>
      <w:pPr>
        <w:spacing w:after="100" w:line="264" w:lineRule="auto"/>
        <w:jc w:val="both"/>
      </w:pPr>
      <w:r>
        <w:rPr>
          <w:rFonts w:ascii="Times New Roman" w:hAnsi="Times New Roman" w:eastAsia="Times New Roman"/>
          <w:b w:val="0"/>
          <w:i w:val="0"/>
          <w:color w:val="000000"/>
          <w:sz w:val="24"/>
        </w:rPr>
        <w:t>5. Scales And Scale Drawing(cont’d) :(c) scale drawing: (i) types of scale; full size, 1:1 (ii) reduction scale e.g. 1:5, 1:10, 1:20, 1:100, etc. (iii) enlarged scale, e.g. 2:1, 3:1, etc.</w:t>
      </w:r>
    </w:p>
    <w:p>
      <w:pPr>
        <w:spacing w:after="100" w:line="264" w:lineRule="auto"/>
        <w:jc w:val="both"/>
      </w:pPr>
      <w:r>
        <w:rPr>
          <w:rFonts w:ascii="Times New Roman" w:hAnsi="Times New Roman" w:eastAsia="Times New Roman"/>
          <w:b w:val="0"/>
          <w:i w:val="0"/>
          <w:color w:val="000000"/>
          <w:sz w:val="24"/>
        </w:rPr>
        <w:t>6. Woodwork Hand Tools; (a) Measuring tools; metric rule, inside calipers, outside calipers, pair of dividers, etc. (b) Setting and Marking out tools: try-square, sliding bevel, meter square, pair of compasses, trammels, etc.</w:t>
      </w:r>
    </w:p>
    <w:p>
      <w:pPr>
        <w:spacing w:after="100" w:line="264" w:lineRule="auto"/>
        <w:jc w:val="both"/>
      </w:pPr>
      <w:r>
        <w:rPr>
          <w:rFonts w:ascii="Times New Roman" w:hAnsi="Times New Roman" w:eastAsia="Times New Roman"/>
          <w:b w:val="0"/>
          <w:i w:val="0"/>
          <w:color w:val="000000"/>
          <w:sz w:val="24"/>
        </w:rPr>
        <w:t>7. Woodwork Tools (cont’d) (c) Driving tools; hammer; mallet and screw driver, etc. (d) Boring tools; wood brace’ ratchet brace and bradawl, etc.</w:t>
      </w:r>
    </w:p>
    <w:p>
      <w:pPr>
        <w:spacing w:after="100" w:line="264" w:lineRule="auto"/>
        <w:jc w:val="both"/>
      </w:pPr>
      <w:r>
        <w:rPr>
          <w:rFonts w:ascii="Times New Roman" w:hAnsi="Times New Roman" w:eastAsia="Times New Roman"/>
          <w:b w:val="0"/>
          <w:i w:val="0"/>
          <w:color w:val="000000"/>
          <w:sz w:val="24"/>
        </w:rPr>
        <w:t>8. Woodwork Tools (cont’d) (e) Holding devices; Bench hook, Bench vice, ‘G’ cramp, sash clamp, etc. (f) cutting and pairing tools; rip saw, cross cut saw, tenon saw, bow saw, dovetail saw, jack plane, smoothing plane, spoke shaves, chisels, etc.</w:t>
      </w:r>
    </w:p>
    <w:p>
      <w:pPr>
        <w:spacing w:after="100" w:line="264" w:lineRule="auto"/>
        <w:jc w:val="both"/>
      </w:pPr>
      <w:r>
        <w:rPr>
          <w:rFonts w:ascii="Times New Roman" w:hAnsi="Times New Roman" w:eastAsia="Times New Roman"/>
          <w:b w:val="0"/>
          <w:i w:val="0"/>
          <w:color w:val="000000"/>
          <w:sz w:val="24"/>
        </w:rPr>
        <w:t>9. Concept of Energy and Power; (a) Concept of Energy and power. (b) Definitions: (i) power (ii) energy (iii) units (c) relationship between energy and power</w:t>
      </w:r>
    </w:p>
    <w:p>
      <w:pPr>
        <w:spacing w:after="100" w:line="264" w:lineRule="auto"/>
        <w:jc w:val="left"/>
      </w:pPr>
      <w:r>
        <w:rPr>
          <w:rFonts w:ascii="Times New Roman" w:hAnsi="Times New Roman" w:eastAsia="Times New Roman"/>
          <w:b/>
          <w:i w:val="0"/>
          <w:color w:val="000000"/>
          <w:sz w:val="24"/>
        </w:rPr>
        <w:t>10. Revision</w:t>
      </w:r>
    </w:p>
    <w:p>
      <w:pPr>
        <w:spacing w:after="100" w:line="264" w:lineRule="auto"/>
        <w:jc w:val="left"/>
      </w:pPr>
      <w:r>
        <w:rPr>
          <w:rFonts w:ascii="Times New Roman" w:hAnsi="Times New Roman" w:eastAsia="Times New Roman"/>
          <w:b/>
          <w:i w:val="0"/>
          <w:color w:val="000000"/>
          <w:sz w:val="24"/>
        </w:rPr>
        <w:t>11. Examination.</w:t>
      </w:r>
    </w:p>
    <w:p>
      <w:pPr>
        <w:spacing w:after="10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Revision of last term’s work</w:t>
      </w:r>
    </w:p>
    <w:p>
      <w:pPr>
        <w:spacing w:after="100" w:line="264" w:lineRule="auto"/>
        <w:jc w:val="both"/>
      </w:pPr>
      <w:r>
        <w:rPr>
          <w:rFonts w:ascii="Times New Roman" w:hAnsi="Times New Roman" w:eastAsia="Times New Roman"/>
          <w:b w:val="0"/>
          <w:i w:val="0"/>
          <w:color w:val="000000"/>
          <w:sz w:val="24"/>
        </w:rPr>
        <w:t>The Teacher should use discretion, knowing areas most students are still having difficulties in last term’s work and re-teach or re-explain those areas within this week.</w:t>
      </w:r>
    </w:p>
    <w:p>
      <w:pPr>
        <w:spacing w:after="10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Board Practice</w:t>
      </w:r>
    </w:p>
    <w:p>
      <w:pPr>
        <w:spacing w:after="100" w:line="264" w:lineRule="auto"/>
        <w:jc w:val="left"/>
      </w:pPr>
      <w:r>
        <w:rPr>
          <w:rFonts w:ascii="Times New Roman" w:hAnsi="Times New Roman" w:eastAsia="Times New Roman"/>
          <w:b/>
          <w:i w:val="0"/>
          <w:color w:val="000000"/>
          <w:sz w:val="24"/>
        </w:rPr>
        <w:t>SUB-TOPICS :</w:t>
      </w:r>
    </w:p>
    <w:p>
      <w:pPr>
        <w:spacing w:after="100" w:line="264" w:lineRule="auto"/>
        <w:jc w:val="left"/>
      </w:pPr>
      <w:r>
        <w:rPr>
          <w:rFonts w:ascii="Times New Roman" w:hAnsi="Times New Roman" w:eastAsia="Times New Roman"/>
          <w:b/>
          <w:i w:val="0"/>
          <w:color w:val="000000"/>
          <w:sz w:val="24"/>
        </w:rPr>
        <w:t>The instrument required for a good board practice</w:t>
      </w:r>
    </w:p>
    <w:p>
      <w:pPr>
        <w:spacing w:after="100" w:line="264" w:lineRule="auto"/>
        <w:jc w:val="left"/>
      </w:pPr>
      <w:r>
        <w:rPr>
          <w:rFonts w:ascii="Times New Roman" w:hAnsi="Times New Roman" w:eastAsia="Times New Roman"/>
          <w:b/>
          <w:i w:val="0"/>
          <w:color w:val="000000"/>
          <w:sz w:val="24"/>
        </w:rPr>
        <w:t>Setting Drawing Paper on the Board</w:t>
      </w:r>
    </w:p>
    <w:p>
      <w:pPr>
        <w:spacing w:after="100" w:line="264" w:lineRule="auto"/>
        <w:jc w:val="left"/>
      </w:pPr>
      <w:r>
        <w:rPr>
          <w:rFonts w:ascii="Times New Roman" w:hAnsi="Times New Roman" w:eastAsia="Times New Roman"/>
          <w:b/>
          <w:i w:val="0"/>
          <w:color w:val="000000"/>
          <w:sz w:val="24"/>
        </w:rPr>
        <w:t>Sharpening pencil to conical point and knife edge</w:t>
      </w:r>
    </w:p>
    <w:p>
      <w:pPr>
        <w:spacing w:after="100" w:line="264" w:lineRule="auto"/>
        <w:jc w:val="left"/>
      </w:pPr>
      <w:r>
        <w:rPr>
          <w:rFonts w:ascii="Times New Roman" w:hAnsi="Times New Roman" w:eastAsia="Times New Roman"/>
          <w:b/>
          <w:i w:val="0"/>
          <w:color w:val="000000"/>
          <w:sz w:val="24"/>
        </w:rPr>
        <w:t>Using the tee and set squares for drawing boarder lines and other horizontal and vertical lines</w:t>
      </w:r>
    </w:p>
    <w:p>
      <w:pPr>
        <w:spacing w:after="100" w:line="264" w:lineRule="auto"/>
        <w:jc w:val="left"/>
      </w:pPr>
      <w:r>
        <w:rPr>
          <w:rFonts w:ascii="Times New Roman" w:hAnsi="Times New Roman" w:eastAsia="Times New Roman"/>
          <w:b/>
          <w:i w:val="0"/>
          <w:color w:val="000000"/>
          <w:sz w:val="24"/>
        </w:rPr>
        <w:t>Positioning and drawing the title block.</w:t>
      </w:r>
    </w:p>
    <w:p>
      <w:pPr>
        <w:spacing w:after="100" w:line="264" w:lineRule="auto"/>
        <w:jc w:val="left"/>
      </w:pPr>
      <w:r>
        <w:rPr>
          <w:rFonts w:ascii="Times New Roman" w:hAnsi="Times New Roman" w:eastAsia="Times New Roman"/>
          <w:b/>
          <w:i w:val="0"/>
          <w:color w:val="000000"/>
          <w:sz w:val="24"/>
        </w:rPr>
        <w:t>Writing (freehand) legible letters and numerals</w:t>
      </w:r>
    </w:p>
    <w:p>
      <w:pPr>
        <w:spacing w:after="100" w:line="264" w:lineRule="auto"/>
        <w:jc w:val="left"/>
      </w:pPr>
      <w:r>
        <w:rPr>
          <w:rFonts w:ascii="Times New Roman" w:hAnsi="Times New Roman" w:eastAsia="Times New Roman"/>
          <w:b/>
          <w:i w:val="0"/>
          <w:color w:val="000000"/>
          <w:sz w:val="24"/>
        </w:rPr>
        <w:t>Content Development (NOTES FOR FIRST LESSON/PERIOD ONE)</w:t>
      </w:r>
    </w:p>
    <w:p>
      <w:pPr>
        <w:spacing w:after="100" w:line="264" w:lineRule="auto"/>
        <w:jc w:val="left"/>
      </w:pPr>
      <w:r>
        <w:rPr>
          <w:rFonts w:ascii="Times New Roman" w:hAnsi="Times New Roman" w:eastAsia="Times New Roman"/>
          <w:b/>
          <w:i w:val="0"/>
          <w:color w:val="000000"/>
          <w:sz w:val="24"/>
        </w:rPr>
        <w:t>Sub-Topic I: The instruments required for good board practice</w:t>
      </w:r>
    </w:p>
    <w:p>
      <w:pPr>
        <w:spacing w:after="100" w:line="264" w:lineRule="auto"/>
        <w:jc w:val="left"/>
      </w:pPr>
      <w:r>
        <w:rPr>
          <w:rFonts w:ascii="Times New Roman" w:hAnsi="Times New Roman" w:eastAsia="Times New Roman"/>
          <w:b/>
          <w:i w:val="0"/>
          <w:color w:val="000000"/>
          <w:sz w:val="24"/>
        </w:rPr>
        <w:t>The instruments required for good board practice are:</w:t>
      </w:r>
    </w:p>
    <w:p>
      <w:pPr>
        <w:spacing w:after="100" w:line="264" w:lineRule="auto"/>
        <w:jc w:val="left"/>
      </w:pPr>
      <w:r>
        <w:rPr>
          <w:rFonts w:ascii="Times New Roman" w:hAnsi="Times New Roman" w:eastAsia="Times New Roman"/>
          <w:b/>
          <w:i w:val="0"/>
          <w:color w:val="000000"/>
          <w:sz w:val="24"/>
        </w:rPr>
        <w:t>Drawing board and Tee-square</w:t>
      </w:r>
    </w:p>
    <w:p>
      <w:pPr>
        <w:spacing w:after="100" w:line="264" w:lineRule="auto"/>
        <w:jc w:val="left"/>
      </w:pPr>
      <w:r>
        <w:rPr>
          <w:rFonts w:ascii="Times New Roman" w:hAnsi="Times New Roman" w:eastAsia="Times New Roman"/>
          <w:b/>
          <w:i w:val="0"/>
          <w:color w:val="000000"/>
          <w:sz w:val="24"/>
        </w:rPr>
        <w:t>Set-square (30 o, 60 o , 45 o angles)</w:t>
      </w:r>
    </w:p>
    <w:p>
      <w:pPr>
        <w:spacing w:after="100" w:line="264" w:lineRule="auto"/>
        <w:jc w:val="left"/>
      </w:pPr>
      <w:r>
        <w:rPr>
          <w:rFonts w:ascii="Times New Roman" w:hAnsi="Times New Roman" w:eastAsia="Times New Roman"/>
          <w:b/>
          <w:i w:val="0"/>
          <w:color w:val="000000"/>
          <w:sz w:val="24"/>
        </w:rPr>
        <w:t>Compass and Dividers</w:t>
      </w:r>
    </w:p>
    <w:p>
      <w:pPr>
        <w:spacing w:after="100" w:line="264" w:lineRule="auto"/>
        <w:jc w:val="left"/>
      </w:pPr>
      <w:r>
        <w:rPr>
          <w:rFonts w:ascii="Times New Roman" w:hAnsi="Times New Roman" w:eastAsia="Times New Roman"/>
          <w:b/>
          <w:i w:val="0"/>
          <w:color w:val="000000"/>
          <w:sz w:val="24"/>
        </w:rPr>
        <w:t>Protractor and French curves</w:t>
      </w:r>
    </w:p>
    <w:p>
      <w:pPr>
        <w:spacing w:after="100" w:line="264" w:lineRule="auto"/>
        <w:jc w:val="left"/>
      </w:pPr>
      <w:r>
        <w:rPr>
          <w:rFonts w:ascii="Times New Roman" w:hAnsi="Times New Roman" w:eastAsia="Times New Roman"/>
          <w:b/>
          <w:i w:val="0"/>
          <w:color w:val="000000"/>
          <w:sz w:val="24"/>
        </w:rPr>
        <w:t>Drawing pencils (HB and 2H)</w:t>
      </w:r>
    </w:p>
    <w:p>
      <w:pPr>
        <w:spacing w:after="100" w:line="264" w:lineRule="auto"/>
        <w:jc w:val="left"/>
      </w:pPr>
      <w:r>
        <w:rPr>
          <w:rFonts w:ascii="Times New Roman" w:hAnsi="Times New Roman" w:eastAsia="Times New Roman"/>
          <w:b/>
          <w:i w:val="0"/>
          <w:color w:val="000000"/>
          <w:sz w:val="24"/>
        </w:rPr>
        <w:t>Eraser and Drawing paper</w:t>
      </w:r>
    </w:p>
    <w:p>
      <w:pPr>
        <w:spacing w:after="100" w:line="264" w:lineRule="auto"/>
        <w:jc w:val="left"/>
      </w:pPr>
      <w:r>
        <w:rPr>
          <w:rFonts w:ascii="Times New Roman" w:hAnsi="Times New Roman" w:eastAsia="Times New Roman"/>
          <w:b/>
          <w:i w:val="0"/>
          <w:color w:val="000000"/>
          <w:sz w:val="24"/>
        </w:rPr>
        <w:t>Sub-Topic II: Setting Drawing Paper on the Board</w:t>
      </w:r>
    </w:p>
    <w:p>
      <w:pPr>
        <w:spacing w:after="100" w:line="264" w:lineRule="auto"/>
        <w:jc w:val="both"/>
      </w:pPr>
      <w:r>
        <w:rPr>
          <w:rFonts w:ascii="Times New Roman" w:hAnsi="Times New Roman" w:eastAsia="Times New Roman"/>
          <w:b w:val="0"/>
          <w:i w:val="0"/>
          <w:color w:val="000000"/>
          <w:sz w:val="24"/>
        </w:rPr>
        <w:t>Step 1: The drawing board is conveniently placed on the table with the paper on the board, leaving equal size all rounds, with the Tee-square edge to the left hand side.</w:t>
      </w:r>
    </w:p>
    <w:p>
      <w:pPr>
        <w:spacing w:after="100" w:line="264" w:lineRule="auto"/>
        <w:jc w:val="both"/>
      </w:pPr>
      <w:r>
        <w:rPr>
          <w:rFonts w:ascii="Times New Roman" w:hAnsi="Times New Roman" w:eastAsia="Times New Roman"/>
          <w:b w:val="0"/>
          <w:i w:val="0"/>
          <w:color w:val="000000"/>
          <w:sz w:val="24"/>
        </w:rPr>
        <w:t>Step 2: Place the tee-square on the paper and gently move or slide the tee-square to the top edge of the paper. Set the top edge of the paper parallel to the edge of the tee-square with the stock of the tee-square firmly against the edge of the drawing board on the left-hand side.</w:t>
      </w:r>
    </w:p>
    <w:p>
      <w:pPr>
        <w:spacing w:after="100" w:line="264" w:lineRule="auto"/>
        <w:jc w:val="both"/>
      </w:pPr>
      <w:r>
        <w:rPr>
          <w:rFonts w:ascii="Times New Roman" w:hAnsi="Times New Roman" w:eastAsia="Times New Roman"/>
          <w:b w:val="0"/>
          <w:i w:val="0"/>
          <w:color w:val="000000"/>
          <w:sz w:val="24"/>
        </w:rPr>
        <w:t>Step 3: Hold the paper with four pieces of adhesive tape or two metal cups to hold the paper in position at four corners.</w:t>
      </w:r>
    </w:p>
    <w:p>
      <w:pPr>
        <w:spacing w:after="100" w:line="264" w:lineRule="auto"/>
        <w:jc w:val="left"/>
      </w:pPr>
      <w:r>
        <w:rPr>
          <w:rFonts w:ascii="Times New Roman" w:hAnsi="Times New Roman" w:eastAsia="Times New Roman"/>
          <w:b/>
          <w:i w:val="0"/>
          <w:color w:val="000000"/>
          <w:sz w:val="24"/>
        </w:rPr>
        <w:t>Step 4: Gently slide the tee-square down without moving the paper.</w:t>
      </w:r>
    </w:p>
    <w:p>
      <w:pPr>
        <w:spacing w:after="100" w:line="264" w:lineRule="auto"/>
        <w:jc w:val="left"/>
      </w:pPr>
      <w:r>
        <w:rPr>
          <w:rFonts w:ascii="Times New Roman" w:hAnsi="Times New Roman" w:eastAsia="Times New Roman"/>
          <w:b/>
          <w:i w:val="0"/>
          <w:color w:val="000000"/>
          <w:sz w:val="24"/>
        </w:rPr>
        <w:t>Sub-Topic III: Sharpening of Drawing Pencils to conical point and knife edge</w:t>
      </w:r>
    </w:p>
    <w:p>
      <w:pPr>
        <w:spacing w:after="100" w:line="264" w:lineRule="auto"/>
        <w:jc w:val="both"/>
      </w:pPr>
      <w:r>
        <w:rPr>
          <w:rFonts w:ascii="Times New Roman" w:hAnsi="Times New Roman" w:eastAsia="Times New Roman"/>
          <w:b w:val="0"/>
          <w:i w:val="0"/>
          <w:color w:val="000000"/>
          <w:sz w:val="24"/>
        </w:rPr>
        <w:t>A well sharpened pencil is very essential to technical drawing. Pencils for lettering and freehand sketching should be sharpened to a ‘conical point’ while those for geometrical or engineering drawing should be sharpened to a ‘chisel point’.</w:t>
      </w:r>
    </w:p>
    <w:p>
      <w:pPr>
        <w:spacing w:after="100" w:line="264" w:lineRule="auto"/>
        <w:jc w:val="both"/>
      </w:pPr>
      <w:r>
        <w:rPr>
          <w:rFonts w:ascii="Times New Roman" w:hAnsi="Times New Roman" w:eastAsia="Times New Roman"/>
          <w:b w:val="0"/>
          <w:i w:val="0"/>
          <w:color w:val="000000"/>
          <w:sz w:val="24"/>
        </w:rPr>
        <w:t>All horizontal lines are drawn with the aid of tee-square. The set-square is used sitting squarely on the tee-square to draw vertical lines.</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Briefly explain how set-square can be used to draw vertical lines.</w:t>
      </w:r>
    </w:p>
    <w:p>
      <w:pPr>
        <w:spacing w:after="100" w:line="264" w:lineRule="auto"/>
        <w:jc w:val="left"/>
      </w:pPr>
      <w:r>
        <w:rPr>
          <w:rFonts w:ascii="Times New Roman" w:hAnsi="Times New Roman" w:eastAsia="Times New Roman"/>
          <w:b/>
          <w:i w:val="0"/>
          <w:color w:val="000000"/>
          <w:sz w:val="24"/>
        </w:rPr>
        <w:t>Mention five drawing instruments.</w:t>
      </w:r>
    </w:p>
    <w:p>
      <w:pPr>
        <w:spacing w:after="100" w:line="264" w:lineRule="auto"/>
        <w:jc w:val="left"/>
      </w:pPr>
      <w:r>
        <w:rPr>
          <w:rFonts w:ascii="Times New Roman" w:hAnsi="Times New Roman" w:eastAsia="Times New Roman"/>
          <w:b/>
          <w:i w:val="0"/>
          <w:color w:val="000000"/>
          <w:sz w:val="24"/>
        </w:rPr>
        <w:t>Content Development (NOTES FOR SECOND LESSON/PERIOD TWO)</w:t>
      </w:r>
    </w:p>
    <w:p>
      <w:pPr>
        <w:spacing w:after="100" w:line="264" w:lineRule="auto"/>
        <w:jc w:val="left"/>
      </w:pPr>
      <w:r>
        <w:rPr>
          <w:rFonts w:ascii="Times New Roman" w:hAnsi="Times New Roman" w:eastAsia="Times New Roman"/>
          <w:b/>
          <w:i w:val="0"/>
          <w:color w:val="000000"/>
          <w:sz w:val="24"/>
        </w:rPr>
        <w:t>Sub-Topic IV: Using the tee and set squares for drawing Lines</w:t>
      </w:r>
    </w:p>
    <w:p>
      <w:pPr>
        <w:spacing w:after="100" w:line="264" w:lineRule="auto"/>
        <w:jc w:val="left"/>
      </w:pPr>
      <w:r>
        <w:rPr>
          <w:rFonts w:ascii="Times New Roman" w:hAnsi="Times New Roman" w:eastAsia="Times New Roman"/>
          <w:b/>
          <w:i w:val="0"/>
          <w:color w:val="000000"/>
          <w:sz w:val="24"/>
        </w:rPr>
        <w:t>This is a practical topic. The teacher should DEMONSTRATE this as much as possible in class for the students</w:t>
      </w:r>
    </w:p>
    <w:p>
      <w:pPr>
        <w:spacing w:after="100" w:line="264" w:lineRule="auto"/>
        <w:jc w:val="left"/>
      </w:pPr>
      <w:r>
        <w:rPr>
          <w:rFonts w:ascii="Times New Roman" w:hAnsi="Times New Roman" w:eastAsia="Times New Roman"/>
          <w:b/>
          <w:i w:val="0"/>
          <w:color w:val="000000"/>
          <w:sz w:val="24"/>
        </w:rPr>
        <w:t>The various uses of setsquares are given below:</w:t>
      </w:r>
    </w:p>
    <w:p>
      <w:pPr>
        <w:spacing w:after="100" w:line="264" w:lineRule="auto"/>
        <w:jc w:val="left"/>
      </w:pPr>
      <w:r>
        <w:rPr>
          <w:rFonts w:ascii="Times New Roman" w:hAnsi="Times New Roman" w:eastAsia="Times New Roman"/>
          <w:b/>
          <w:i w:val="0"/>
          <w:color w:val="000000"/>
          <w:sz w:val="24"/>
        </w:rPr>
        <w:t>Types and Uses of Lines in Technical Drawing</w:t>
      </w:r>
    </w:p>
    <w:p>
      <w:pPr>
        <w:spacing w:after="100" w:line="264" w:lineRule="auto"/>
        <w:jc w:val="both"/>
      </w:pPr>
      <w:r>
        <w:rPr>
          <w:rFonts w:ascii="Times New Roman" w:hAnsi="Times New Roman" w:eastAsia="Times New Roman"/>
          <w:b w:val="0"/>
          <w:i w:val="0"/>
          <w:color w:val="000000"/>
          <w:sz w:val="24"/>
        </w:rPr>
        <w:t>TYPES OF LINES THEIR USES Thick continuous line For visible outlines and edges. Thin continuous line For dimension lines, projection lines and construction lines. Thin long chain line For cutting and viewing planes as centre lines and path lines for indicating movement Thick continuous wavy line For short break lines and boundary lines. Thin continuous wavy line For limits of partial views. Thin ruled line with short zig-zags For long break lines. Arrow heads Used at the end of dimension lines Dotted straight line For hidden outlines and edges</w:t>
      </w:r>
    </w:p>
    <w:p>
      <w:pPr>
        <w:spacing w:after="100" w:line="264" w:lineRule="auto"/>
        <w:jc w:val="left"/>
      </w:pPr>
      <w:r>
        <w:rPr>
          <w:rFonts w:ascii="Times New Roman" w:hAnsi="Times New Roman" w:eastAsia="Times New Roman"/>
          <w:b/>
          <w:i w:val="0"/>
          <w:color w:val="000000"/>
          <w:sz w:val="24"/>
        </w:rPr>
        <w:t>THEIR USES</w:t>
      </w:r>
    </w:p>
    <w:p>
      <w:pPr>
        <w:spacing w:after="100" w:line="264" w:lineRule="auto"/>
        <w:jc w:val="left"/>
      </w:pPr>
      <w:r>
        <w:rPr>
          <w:rFonts w:ascii="Times New Roman" w:hAnsi="Times New Roman" w:eastAsia="Times New Roman"/>
          <w:b/>
          <w:i w:val="0"/>
          <w:color w:val="000000"/>
          <w:sz w:val="24"/>
        </w:rPr>
        <w:t>Thick continuous line</w:t>
      </w:r>
    </w:p>
    <w:p>
      <w:pPr>
        <w:spacing w:after="100" w:line="264" w:lineRule="auto"/>
        <w:jc w:val="left"/>
      </w:pPr>
      <w:r>
        <w:rPr>
          <w:rFonts w:ascii="Times New Roman" w:hAnsi="Times New Roman" w:eastAsia="Times New Roman"/>
          <w:b/>
          <w:i w:val="0"/>
          <w:color w:val="000000"/>
          <w:sz w:val="24"/>
        </w:rPr>
        <w:t>For visible outlines and edges.</w:t>
      </w:r>
    </w:p>
    <w:p>
      <w:pPr>
        <w:spacing w:after="100" w:line="264" w:lineRule="auto"/>
        <w:jc w:val="left"/>
      </w:pPr>
      <w:r>
        <w:rPr>
          <w:rFonts w:ascii="Times New Roman" w:hAnsi="Times New Roman" w:eastAsia="Times New Roman"/>
          <w:b/>
          <w:i w:val="0"/>
          <w:color w:val="000000"/>
          <w:sz w:val="24"/>
        </w:rPr>
        <w:t>Thin continuous line</w:t>
      </w:r>
    </w:p>
    <w:p>
      <w:pPr>
        <w:spacing w:after="100" w:line="264" w:lineRule="auto"/>
        <w:jc w:val="left"/>
      </w:pPr>
      <w:r>
        <w:rPr>
          <w:rFonts w:ascii="Times New Roman" w:hAnsi="Times New Roman" w:eastAsia="Times New Roman"/>
          <w:b/>
          <w:i w:val="0"/>
          <w:color w:val="000000"/>
          <w:sz w:val="24"/>
        </w:rPr>
        <w:t>For dimension lines, projection lines and construction lines.</w:t>
      </w:r>
    </w:p>
    <w:p>
      <w:pPr>
        <w:spacing w:after="100" w:line="264" w:lineRule="auto"/>
        <w:jc w:val="left"/>
      </w:pPr>
      <w:r>
        <w:rPr>
          <w:rFonts w:ascii="Times New Roman" w:hAnsi="Times New Roman" w:eastAsia="Times New Roman"/>
          <w:b/>
          <w:i w:val="0"/>
          <w:color w:val="000000"/>
          <w:sz w:val="24"/>
        </w:rPr>
        <w:t>Thin long chain line</w:t>
      </w:r>
    </w:p>
    <w:p>
      <w:pPr>
        <w:spacing w:after="100" w:line="264" w:lineRule="auto"/>
        <w:jc w:val="left"/>
      </w:pPr>
      <w:r>
        <w:rPr>
          <w:rFonts w:ascii="Times New Roman" w:hAnsi="Times New Roman" w:eastAsia="Times New Roman"/>
          <w:b/>
          <w:i w:val="0"/>
          <w:color w:val="000000"/>
          <w:sz w:val="24"/>
        </w:rPr>
        <w:t>For cutting and viewing planes as centre lines and path lines for indicating movement</w:t>
      </w:r>
    </w:p>
    <w:p>
      <w:pPr>
        <w:spacing w:after="100" w:line="264" w:lineRule="auto"/>
        <w:jc w:val="left"/>
      </w:pPr>
      <w:r>
        <w:rPr>
          <w:rFonts w:ascii="Times New Roman" w:hAnsi="Times New Roman" w:eastAsia="Times New Roman"/>
          <w:b/>
          <w:i w:val="0"/>
          <w:color w:val="000000"/>
          <w:sz w:val="24"/>
        </w:rPr>
        <w:t>Thick continuous wavy line</w:t>
      </w:r>
    </w:p>
    <w:p>
      <w:pPr>
        <w:spacing w:after="100" w:line="264" w:lineRule="auto"/>
        <w:jc w:val="left"/>
      </w:pPr>
      <w:r>
        <w:rPr>
          <w:rFonts w:ascii="Times New Roman" w:hAnsi="Times New Roman" w:eastAsia="Times New Roman"/>
          <w:b/>
          <w:i w:val="0"/>
          <w:color w:val="000000"/>
          <w:sz w:val="24"/>
        </w:rPr>
        <w:t>For short break lines and boundary lines.</w:t>
      </w:r>
    </w:p>
    <w:p>
      <w:pPr>
        <w:spacing w:after="100" w:line="264" w:lineRule="auto"/>
        <w:jc w:val="left"/>
      </w:pPr>
      <w:r>
        <w:rPr>
          <w:rFonts w:ascii="Times New Roman" w:hAnsi="Times New Roman" w:eastAsia="Times New Roman"/>
          <w:b/>
          <w:i w:val="0"/>
          <w:color w:val="000000"/>
          <w:sz w:val="24"/>
        </w:rPr>
        <w:t>Thin continuous wavy line</w:t>
      </w:r>
    </w:p>
    <w:p>
      <w:pPr>
        <w:spacing w:after="100" w:line="264" w:lineRule="auto"/>
        <w:jc w:val="left"/>
      </w:pPr>
      <w:r>
        <w:rPr>
          <w:rFonts w:ascii="Times New Roman" w:hAnsi="Times New Roman" w:eastAsia="Times New Roman"/>
          <w:b/>
          <w:i w:val="0"/>
          <w:color w:val="000000"/>
          <w:sz w:val="24"/>
        </w:rPr>
        <w:t>For limits of partial views.</w:t>
      </w:r>
    </w:p>
    <w:p>
      <w:pPr>
        <w:spacing w:after="100" w:line="264" w:lineRule="auto"/>
        <w:jc w:val="left"/>
      </w:pPr>
      <w:r>
        <w:rPr>
          <w:rFonts w:ascii="Times New Roman" w:hAnsi="Times New Roman" w:eastAsia="Times New Roman"/>
          <w:b/>
          <w:i w:val="0"/>
          <w:color w:val="000000"/>
          <w:sz w:val="24"/>
        </w:rPr>
        <w:t>Thin ruled line with short zig-zags</w:t>
      </w:r>
    </w:p>
    <w:p>
      <w:pPr>
        <w:spacing w:after="100" w:line="264" w:lineRule="auto"/>
        <w:jc w:val="left"/>
      </w:pPr>
      <w:r>
        <w:rPr>
          <w:rFonts w:ascii="Times New Roman" w:hAnsi="Times New Roman" w:eastAsia="Times New Roman"/>
          <w:b/>
          <w:i w:val="0"/>
          <w:color w:val="000000"/>
          <w:sz w:val="24"/>
        </w:rPr>
        <w:t>For long break lines.</w:t>
      </w:r>
    </w:p>
    <w:p>
      <w:pPr>
        <w:spacing w:after="100" w:line="264" w:lineRule="auto"/>
        <w:jc w:val="left"/>
      </w:pPr>
      <w:r>
        <w:rPr>
          <w:rFonts w:ascii="Times New Roman" w:hAnsi="Times New Roman" w:eastAsia="Times New Roman"/>
          <w:b/>
          <w:i w:val="0"/>
          <w:color w:val="000000"/>
          <w:sz w:val="24"/>
        </w:rPr>
        <w:t>Arrow heads</w:t>
      </w:r>
    </w:p>
    <w:p>
      <w:pPr>
        <w:spacing w:after="100" w:line="264" w:lineRule="auto"/>
        <w:jc w:val="left"/>
      </w:pPr>
      <w:r>
        <w:rPr>
          <w:rFonts w:ascii="Times New Roman" w:hAnsi="Times New Roman" w:eastAsia="Times New Roman"/>
          <w:b/>
          <w:i w:val="0"/>
          <w:color w:val="000000"/>
          <w:sz w:val="24"/>
        </w:rPr>
        <w:t>Used at the end of dimension lines</w:t>
      </w:r>
    </w:p>
    <w:p>
      <w:pPr>
        <w:spacing w:after="100" w:line="264" w:lineRule="auto"/>
        <w:jc w:val="left"/>
      </w:pPr>
      <w:r>
        <w:rPr>
          <w:rFonts w:ascii="Times New Roman" w:hAnsi="Times New Roman" w:eastAsia="Times New Roman"/>
          <w:b/>
          <w:i w:val="0"/>
          <w:color w:val="000000"/>
          <w:sz w:val="24"/>
        </w:rPr>
        <w:t>Dotted straight line</w:t>
      </w:r>
    </w:p>
    <w:p>
      <w:pPr>
        <w:spacing w:after="100" w:line="264" w:lineRule="auto"/>
        <w:jc w:val="left"/>
      </w:pPr>
      <w:r>
        <w:rPr>
          <w:rFonts w:ascii="Times New Roman" w:hAnsi="Times New Roman" w:eastAsia="Times New Roman"/>
          <w:b/>
          <w:i w:val="0"/>
          <w:color w:val="000000"/>
          <w:sz w:val="24"/>
        </w:rPr>
        <w:t>For hidden outlines and edges</w:t>
      </w:r>
    </w:p>
    <w:p>
      <w:pPr>
        <w:spacing w:after="100" w:line="264" w:lineRule="auto"/>
        <w:jc w:val="both"/>
      </w:pPr>
      <w:r>
        <w:rPr>
          <w:rFonts w:ascii="Times New Roman" w:hAnsi="Times New Roman" w:eastAsia="Times New Roman"/>
          <w:b w:val="0"/>
          <w:i w:val="0"/>
          <w:color w:val="000000"/>
          <w:sz w:val="24"/>
        </w:rPr>
        <w:t>Boarder lines are also called margins. A space of about 10-15mm is left all around the drawing paper and is demarcated with straight lines. These drawing paper are called border lines. They beautify the drawing paper and protect the drawing inside.</w:t>
      </w:r>
    </w:p>
    <w:p>
      <w:pPr>
        <w:spacing w:after="100" w:line="264" w:lineRule="auto"/>
        <w:jc w:val="left"/>
      </w:pPr>
      <w:r>
        <w:rPr>
          <w:rFonts w:ascii="Times New Roman" w:hAnsi="Times New Roman" w:eastAsia="Times New Roman"/>
          <w:b/>
          <w:i w:val="0"/>
          <w:color w:val="000000"/>
          <w:sz w:val="24"/>
        </w:rPr>
        <w:t>Sub-Topic V: Positioning and drawing the title block</w:t>
      </w:r>
    </w:p>
    <w:p>
      <w:pPr>
        <w:spacing w:after="100" w:line="264" w:lineRule="auto"/>
        <w:jc w:val="both"/>
      </w:pPr>
      <w:r>
        <w:rPr>
          <w:rFonts w:ascii="Times New Roman" w:hAnsi="Times New Roman" w:eastAsia="Times New Roman"/>
          <w:b w:val="0"/>
          <w:i w:val="0"/>
          <w:color w:val="000000"/>
          <w:sz w:val="24"/>
        </w:rPr>
        <w:t>Title Block: It gives necessary information about the drawing such as name of designer, school, class, date, scale etc. The title block is usually at the bottom right-hand corner of the drawing paper.</w:t>
      </w:r>
    </w:p>
    <w:p>
      <w:pPr>
        <w:spacing w:after="100" w:line="264" w:lineRule="auto"/>
        <w:jc w:val="left"/>
      </w:pPr>
      <w:r>
        <w:rPr>
          <w:rFonts w:ascii="Times New Roman" w:hAnsi="Times New Roman" w:eastAsia="Times New Roman"/>
          <w:b/>
          <w:i w:val="0"/>
          <w:color w:val="000000"/>
          <w:sz w:val="24"/>
        </w:rPr>
        <w:t>Sub-Topic VI: Writing (freehand) legible letters and numerals</w:t>
      </w:r>
    </w:p>
    <w:p>
      <w:pPr>
        <w:spacing w:after="100" w:line="264" w:lineRule="auto"/>
        <w:jc w:val="both"/>
      </w:pPr>
      <w:r>
        <w:rPr>
          <w:rFonts w:ascii="Times New Roman" w:hAnsi="Times New Roman" w:eastAsia="Times New Roman"/>
          <w:b w:val="0"/>
          <w:i w:val="0"/>
          <w:color w:val="000000"/>
          <w:sz w:val="24"/>
        </w:rPr>
        <w:t>Lettering is the art of writing of letters (alphabets) and numbers (figures) in bold form or lower case form on drawing.</w:t>
      </w:r>
    </w:p>
    <w:p>
      <w:pPr>
        <w:spacing w:after="100" w:line="264" w:lineRule="auto"/>
        <w:jc w:val="both"/>
      </w:pPr>
      <w:r>
        <w:rPr>
          <w:rFonts w:ascii="Times New Roman" w:hAnsi="Times New Roman" w:eastAsia="Times New Roman"/>
          <w:b w:val="0"/>
          <w:i w:val="0"/>
          <w:color w:val="000000"/>
          <w:sz w:val="24"/>
        </w:rPr>
        <w:t>The most important point is that the characters of the lettering must be uniform, legible, equally spaced and well proportioned. Lettering can be done either by free hand or with an instrument. The two styles of lettering are vertical or inclined styles.</w:t>
      </w:r>
    </w:p>
    <w:p>
      <w:pPr>
        <w:spacing w:after="100" w:line="264" w:lineRule="auto"/>
        <w:jc w:val="left"/>
      </w:pPr>
      <w:r>
        <w:rPr>
          <w:rFonts w:ascii="Times New Roman" w:hAnsi="Times New Roman" w:eastAsia="Times New Roman"/>
          <w:b/>
          <w:i w:val="0"/>
          <w:color w:val="000000"/>
          <w:sz w:val="24"/>
        </w:rPr>
        <w:t>The teacher should DEMONSTRATE this as much as possible with the students.</w:t>
      </w:r>
    </w:p>
    <w:p>
      <w:pPr>
        <w:spacing w:after="100" w:line="264" w:lineRule="auto"/>
        <w:jc w:val="left"/>
      </w:pPr>
      <w:r>
        <w:rPr>
          <w:rFonts w:ascii="Times New Roman" w:hAnsi="Times New Roman" w:eastAsia="Times New Roman"/>
          <w:b/>
          <w:i w:val="0"/>
          <w:color w:val="000000"/>
          <w:sz w:val="24"/>
        </w:rPr>
        <w:t>EVALUATION:</w:t>
      </w:r>
    </w:p>
    <w:p>
      <w:pPr>
        <w:spacing w:after="100" w:line="264" w:lineRule="auto"/>
        <w:jc w:val="left"/>
      </w:pPr>
      <w:r>
        <w:rPr>
          <w:rFonts w:ascii="Times New Roman" w:hAnsi="Times New Roman" w:eastAsia="Times New Roman"/>
          <w:b/>
          <w:i w:val="0"/>
          <w:color w:val="000000"/>
          <w:sz w:val="24"/>
        </w:rPr>
        <w:t>Mention five drawing instruments required for good board practice.</w:t>
      </w:r>
    </w:p>
    <w:p>
      <w:pPr>
        <w:spacing w:after="100" w:line="264" w:lineRule="auto"/>
        <w:jc w:val="left"/>
      </w:pPr>
      <w:r>
        <w:rPr>
          <w:rFonts w:ascii="Times New Roman" w:hAnsi="Times New Roman" w:eastAsia="Times New Roman"/>
          <w:b/>
          <w:i w:val="0"/>
          <w:color w:val="000000"/>
          <w:sz w:val="24"/>
        </w:rPr>
        <w:t>What type of drawing instrument can be used for drawing parallel line?</w:t>
      </w:r>
    </w:p>
    <w:p>
      <w:pPr>
        <w:spacing w:after="100" w:line="264" w:lineRule="auto"/>
        <w:jc w:val="left"/>
      </w:pPr>
      <w:r>
        <w:rPr>
          <w:rFonts w:ascii="Times New Roman" w:hAnsi="Times New Roman" w:eastAsia="Times New Roman"/>
          <w:b/>
          <w:i w:val="0"/>
          <w:color w:val="000000"/>
          <w:sz w:val="24"/>
        </w:rPr>
        <w:t>What is lettering?</w:t>
      </w:r>
    </w:p>
    <w:p>
      <w:pPr>
        <w:spacing w:after="100" w:line="264" w:lineRule="auto"/>
        <w:jc w:val="left"/>
      </w:pPr>
      <w:r>
        <w:rPr>
          <w:rFonts w:ascii="Times New Roman" w:hAnsi="Times New Roman" w:eastAsia="Times New Roman"/>
          <w:b/>
          <w:i w:val="0"/>
          <w:color w:val="000000"/>
          <w:sz w:val="24"/>
        </w:rPr>
        <w:t>READING ASSIGNMENT: Students should read about Board Practice</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1. __________ is an instrument used for drawing parallel line (a) compass (b) ruler (c) divider (d) tee-square</w:t>
      </w:r>
    </w:p>
    <w:p>
      <w:pPr>
        <w:spacing w:after="100" w:line="264" w:lineRule="auto"/>
        <w:jc w:val="both"/>
      </w:pPr>
      <w:r>
        <w:rPr>
          <w:rFonts w:ascii="Times New Roman" w:hAnsi="Times New Roman" w:eastAsia="Times New Roman"/>
          <w:b w:val="0"/>
          <w:i w:val="0"/>
          <w:color w:val="000000"/>
          <w:sz w:val="24"/>
        </w:rPr>
        <w:t>2. Pencils for lettering and freehand sketching should be sharpened to a ______ point (a) chisel (b) conical (c) pointed (d) curved</w:t>
      </w:r>
    </w:p>
    <w:p>
      <w:pPr>
        <w:spacing w:after="100" w:line="264" w:lineRule="auto"/>
        <w:jc w:val="left"/>
      </w:pPr>
      <w:r>
        <w:rPr>
          <w:rFonts w:ascii="Times New Roman" w:hAnsi="Times New Roman" w:eastAsia="Times New Roman"/>
          <w:b/>
          <w:i w:val="0"/>
          <w:color w:val="000000"/>
          <w:sz w:val="24"/>
        </w:rPr>
        <w:t>3. ________________ are also called margin (a) leaf (b) border lines (c) centre lines (d) thick line</w:t>
      </w:r>
    </w:p>
    <w:p>
      <w:pPr>
        <w:spacing w:after="100" w:line="264" w:lineRule="auto"/>
        <w:jc w:val="left"/>
      </w:pPr>
      <w:r>
        <w:rPr>
          <w:rFonts w:ascii="Times New Roman" w:hAnsi="Times New Roman" w:eastAsia="Times New Roman"/>
          <w:b/>
          <w:i w:val="0"/>
          <w:color w:val="000000"/>
          <w:sz w:val="24"/>
        </w:rPr>
        <w:t>4. _____________ and ________ are two styles of lettering.</w:t>
      </w:r>
    </w:p>
    <w:p>
      <w:pPr>
        <w:spacing w:after="100" w:line="264" w:lineRule="auto"/>
        <w:jc w:val="left"/>
      </w:pPr>
      <w:r>
        <w:rPr>
          <w:rFonts w:ascii="Times New Roman" w:hAnsi="Times New Roman" w:eastAsia="Times New Roman"/>
          <w:b/>
          <w:i w:val="0"/>
          <w:color w:val="000000"/>
          <w:sz w:val="24"/>
        </w:rPr>
        <w:t>5. Thin continuous line can be used for _______ (a) edges (b) construction lines (c) hidden outlines (d) path lines.</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What is title block?</w:t>
      </w:r>
    </w:p>
    <w:p>
      <w:pPr>
        <w:spacing w:after="100" w:line="264" w:lineRule="auto"/>
        <w:jc w:val="left"/>
      </w:pPr>
      <w:r>
        <w:rPr>
          <w:rFonts w:ascii="Times New Roman" w:hAnsi="Times New Roman" w:eastAsia="Times New Roman"/>
          <w:b/>
          <w:i w:val="0"/>
          <w:color w:val="000000"/>
          <w:sz w:val="24"/>
        </w:rPr>
        <w:t>What is lettering?</w:t>
      </w:r>
    </w:p>
    <w:p>
      <w:pPr>
        <w:spacing w:after="100" w:line="264" w:lineRule="auto"/>
        <w:jc w:val="left"/>
      </w:pPr>
      <w:r>
        <w:rPr>
          <w:rFonts w:ascii="Times New Roman" w:hAnsi="Times New Roman" w:eastAsia="Times New Roman"/>
          <w:b/>
          <w:i w:val="0"/>
          <w:color w:val="000000"/>
          <w:sz w:val="24"/>
        </w:rPr>
        <w:t>Marking Scheme</w:t>
      </w:r>
    </w:p>
    <w:p>
      <w:pPr>
        <w:spacing w:after="100" w:line="264" w:lineRule="auto"/>
        <w:jc w:val="left"/>
      </w:pPr>
      <w:r>
        <w:rPr>
          <w:rFonts w:ascii="Times New Roman" w:hAnsi="Times New Roman" w:eastAsia="Times New Roman"/>
          <w:b/>
          <w:i w:val="0"/>
          <w:color w:val="000000"/>
          <w:sz w:val="24"/>
        </w:rPr>
        <w:t>Read AlD (2) A (3) B (4) vertical and inclined (5) B</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Title block gives necessary information such as designers name, title, date, scale etc of the drawing.</w:t>
      </w:r>
    </w:p>
    <w:p>
      <w:pPr>
        <w:spacing w:after="100" w:line="264" w:lineRule="auto"/>
        <w:jc w:val="both"/>
      </w:pPr>
      <w:r>
        <w:rPr>
          <w:rFonts w:ascii="Times New Roman" w:hAnsi="Times New Roman" w:eastAsia="Times New Roman"/>
          <w:b w:val="0"/>
          <w:i w:val="0"/>
          <w:color w:val="000000"/>
          <w:sz w:val="24"/>
        </w:rPr>
        <w:t>Lettering is the art of writing of letters (alphabets) and numbers (figures) in bold form or lower case form on drawing.</w:t>
      </w: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Freehand Sketching</w:t>
      </w:r>
    </w:p>
    <w:p>
      <w:pPr>
        <w:spacing w:after="100" w:line="264" w:lineRule="auto"/>
        <w:jc w:val="left"/>
      </w:pPr>
      <w:r>
        <w:rPr>
          <w:rFonts w:ascii="Times New Roman" w:hAnsi="Times New Roman" w:eastAsia="Times New Roman"/>
          <w:b/>
          <w:i w:val="0"/>
          <w:color w:val="000000"/>
          <w:sz w:val="24"/>
        </w:rPr>
        <w:t>SUB-TOPICS : (i) Definition or meaning</w:t>
      </w:r>
    </w:p>
    <w:p>
      <w:pPr>
        <w:spacing w:after="100" w:line="264" w:lineRule="auto"/>
        <w:jc w:val="left"/>
      </w:pPr>
      <w:r>
        <w:rPr>
          <w:rFonts w:ascii="Times New Roman" w:hAnsi="Times New Roman" w:eastAsia="Times New Roman"/>
          <w:b/>
          <w:i w:val="0"/>
          <w:color w:val="000000"/>
          <w:sz w:val="24"/>
        </w:rPr>
        <w:t>(ii) Techniques of Sketching</w:t>
      </w:r>
    </w:p>
    <w:p>
      <w:pPr>
        <w:spacing w:after="100" w:line="264" w:lineRule="auto"/>
        <w:jc w:val="left"/>
      </w:pPr>
      <w:r>
        <w:rPr>
          <w:rFonts w:ascii="Times New Roman" w:hAnsi="Times New Roman" w:eastAsia="Times New Roman"/>
          <w:b/>
          <w:i w:val="0"/>
          <w:color w:val="000000"/>
          <w:sz w:val="24"/>
        </w:rPr>
        <w:t>Content Development (NOTES FOR FIRST LESSON/PERIOD ONE)</w:t>
      </w:r>
    </w:p>
    <w:p>
      <w:pPr>
        <w:spacing w:after="100" w:line="264" w:lineRule="auto"/>
        <w:jc w:val="left"/>
      </w:pPr>
      <w:r>
        <w:rPr>
          <w:rFonts w:ascii="Times New Roman" w:hAnsi="Times New Roman" w:eastAsia="Times New Roman"/>
          <w:b/>
          <w:i w:val="0"/>
          <w:color w:val="000000"/>
          <w:sz w:val="24"/>
        </w:rPr>
        <w:t>Sub-Topic I: Definition or meaning</w:t>
      </w:r>
    </w:p>
    <w:p>
      <w:pPr>
        <w:spacing w:after="100" w:line="264" w:lineRule="auto"/>
        <w:jc w:val="both"/>
      </w:pPr>
      <w:r>
        <w:rPr>
          <w:rFonts w:ascii="Times New Roman" w:hAnsi="Times New Roman" w:eastAsia="Times New Roman"/>
          <w:b w:val="0"/>
          <w:i w:val="0"/>
          <w:color w:val="000000"/>
          <w:sz w:val="24"/>
        </w:rPr>
        <w:t>Freehand sketching is one of the quickest methods by which the shape of an object can be communicated to others without using any drawing instrument except a pen or a pencil. Examples of free hand sketches are:</w:t>
      </w:r>
    </w:p>
    <w:p>
      <w:pPr>
        <w:spacing w:after="100" w:line="264" w:lineRule="auto"/>
        <w:jc w:val="both"/>
      </w:pPr>
      <w:r>
        <w:rPr>
          <w:rFonts w:ascii="Times New Roman" w:hAnsi="Times New Roman" w:eastAsia="Times New Roman"/>
          <w:b w:val="0"/>
          <w:i w:val="0"/>
          <w:color w:val="000000"/>
          <w:sz w:val="24"/>
        </w:rPr>
        <w:t>Freehand sketching is of advantage because a good sketch reduces the amount of writing needed to describe an object.</w:t>
      </w:r>
    </w:p>
    <w:p>
      <w:pPr>
        <w:spacing w:after="100" w:line="264" w:lineRule="auto"/>
        <w:jc w:val="left"/>
      </w:pPr>
      <w:r>
        <w:rPr>
          <w:rFonts w:ascii="Times New Roman" w:hAnsi="Times New Roman" w:eastAsia="Times New Roman"/>
          <w:b/>
          <w:i w:val="0"/>
          <w:color w:val="000000"/>
          <w:sz w:val="24"/>
        </w:rPr>
        <w:t>The teacher should DEMONSTRATE general examples of freehand sketches to the students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freehand sketching?</w:t>
      </w:r>
    </w:p>
    <w:p>
      <w:pPr>
        <w:spacing w:after="100" w:line="264" w:lineRule="auto"/>
        <w:jc w:val="both"/>
      </w:pPr>
      <w:r>
        <w:rPr>
          <w:rFonts w:ascii="Times New Roman" w:hAnsi="Times New Roman" w:eastAsia="Times New Roman"/>
          <w:b w:val="0"/>
          <w:i w:val="0"/>
          <w:color w:val="000000"/>
          <w:sz w:val="24"/>
        </w:rPr>
        <w:t>Name the instruments used in Freehand Sketching.</w:t>
      </w:r>
    </w:p>
    <w:p>
      <w:pPr>
        <w:spacing w:after="100" w:line="264" w:lineRule="auto"/>
        <w:jc w:val="both"/>
      </w:pPr>
      <w:r>
        <w:rPr>
          <w:rFonts w:ascii="Times New Roman" w:hAnsi="Times New Roman" w:eastAsia="Times New Roman"/>
          <w:b w:val="0"/>
          <w:i w:val="0"/>
          <w:color w:val="000000"/>
          <w:sz w:val="24"/>
        </w:rPr>
        <w:t>Content Development (NOTES FOR SECOND LESSON/PERIOD TWO)</w:t>
      </w:r>
    </w:p>
    <w:p>
      <w:pPr>
        <w:spacing w:after="100" w:line="264" w:lineRule="auto"/>
        <w:jc w:val="both"/>
      </w:pPr>
      <w:r>
        <w:rPr>
          <w:rFonts w:ascii="Times New Roman" w:hAnsi="Times New Roman" w:eastAsia="Times New Roman"/>
          <w:b w:val="0"/>
          <w:i w:val="0"/>
          <w:color w:val="000000"/>
          <w:sz w:val="24"/>
        </w:rPr>
        <w:t>Sub-Topic II: Technique of Sketching</w:t>
      </w:r>
    </w:p>
    <w:p>
      <w:pPr>
        <w:spacing w:after="100" w:line="264" w:lineRule="auto"/>
        <w:jc w:val="both"/>
      </w:pPr>
      <w:r>
        <w:rPr>
          <w:rFonts w:ascii="Times New Roman" w:hAnsi="Times New Roman" w:eastAsia="Times New Roman"/>
          <w:b w:val="0"/>
          <w:i w:val="0"/>
          <w:color w:val="000000"/>
          <w:sz w:val="24"/>
        </w:rPr>
        <w:t>1. Sketching a Straight line: A straight line is defined as the shortest distance between two points. We can use freehand to draw a fairly straight line by the following procedures.</w:t>
      </w:r>
    </w:p>
    <w:p>
      <w:pPr>
        <w:spacing w:after="100" w:line="264" w:lineRule="auto"/>
        <w:jc w:val="both"/>
      </w:pPr>
      <w:r>
        <w:rPr>
          <w:rFonts w:ascii="Times New Roman" w:hAnsi="Times New Roman" w:eastAsia="Times New Roman"/>
          <w:b w:val="0"/>
          <w:i w:val="0"/>
          <w:color w:val="000000"/>
          <w:sz w:val="24"/>
        </w:rPr>
        <w:t>2. Put a dash or dot far enough to the right-hand side of the paper.</w:t>
      </w:r>
    </w:p>
    <w:p>
      <w:pPr>
        <w:spacing w:after="100" w:line="264" w:lineRule="auto"/>
        <w:jc w:val="both"/>
      </w:pPr>
      <w:r>
        <w:rPr>
          <w:rFonts w:ascii="Times New Roman" w:hAnsi="Times New Roman" w:eastAsia="Times New Roman"/>
          <w:b w:val="0"/>
          <w:i w:val="0"/>
          <w:color w:val="000000"/>
          <w:sz w:val="24"/>
        </w:rPr>
        <w:t>3. Start to draw a line from the left-hand side to join the dash or dot with your eyes fixed on the point.</w:t>
      </w:r>
    </w:p>
    <w:p>
      <w:pPr>
        <w:spacing w:after="100" w:line="264" w:lineRule="auto"/>
        <w:jc w:val="both"/>
      </w:pPr>
      <w:r>
        <w:rPr>
          <w:rFonts w:ascii="Times New Roman" w:hAnsi="Times New Roman" w:eastAsia="Times New Roman"/>
          <w:b w:val="0"/>
          <w:i w:val="0"/>
          <w:color w:val="000000"/>
          <w:sz w:val="24"/>
        </w:rPr>
        <w:t>4. Sketching a curve: To draw a curve by freehand, it will be necessary to plot some points not too far from each other at different levels, like this ——— with the points in position attempt to draw curves by joining the dashes or dots.</w:t>
      </w:r>
    </w:p>
    <w:p>
      <w:pPr>
        <w:spacing w:after="100" w:line="264" w:lineRule="auto"/>
        <w:jc w:val="both"/>
      </w:pPr>
      <w:r>
        <w:rPr>
          <w:rFonts w:ascii="Times New Roman" w:hAnsi="Times New Roman" w:eastAsia="Times New Roman"/>
          <w:b w:val="0"/>
          <w:i w:val="0"/>
          <w:color w:val="000000"/>
          <w:sz w:val="24"/>
        </w:rPr>
        <w:t>5. Sketching a Circle: To draw circles, the easiest way is to draw lines which are equal in diameter to the circle in different directions. Each line must be as faint and straight as possible, each crossing one another at a central point. Now, join the points by little curves from the top of each line. Try to draw other circles by means of joining two large curves having half the size as radius and full size in diameter.</w:t>
      </w:r>
    </w:p>
    <w:p>
      <w:pPr>
        <w:spacing w:after="100" w:line="264" w:lineRule="auto"/>
        <w:jc w:val="both"/>
      </w:pPr>
      <w:r>
        <w:rPr>
          <w:rFonts w:ascii="Times New Roman" w:hAnsi="Times New Roman" w:eastAsia="Times New Roman"/>
          <w:b w:val="0"/>
          <w:i w:val="0"/>
          <w:color w:val="000000"/>
          <w:sz w:val="24"/>
        </w:rPr>
        <w:t>6. Sketching a Square Box: This can be sketched in an isometric or oblique view. Isometric views have the vertical height and the base lines included at 45 0 to the horizontal while the second base line is horizontal. Once it is decided which view to represent, the block is drawn by using a series of straight lines both vertical and horizontal, applying the techniques discussed earlier.</w:t>
      </w:r>
    </w:p>
    <w:p>
      <w:pPr>
        <w:spacing w:after="100" w:line="264" w:lineRule="auto"/>
        <w:jc w:val="both"/>
      </w:pPr>
      <w:r>
        <w:rPr>
          <w:rFonts w:ascii="Times New Roman" w:hAnsi="Times New Roman" w:eastAsia="Times New Roman"/>
          <w:b w:val="0"/>
          <w:i w:val="0"/>
          <w:color w:val="000000"/>
          <w:sz w:val="24"/>
        </w:rPr>
        <w:t>7. Sketching an Irregular Edge – Figures with irregular edges are best drawn by first sketching a regular or square block which can completely contain the object. The shape is then carefully shaped by using dotted lines joined to show the desired shape with appropriate curves.</w:t>
      </w:r>
    </w:p>
    <w:p>
      <w:pPr>
        <w:spacing w:after="100" w:line="264" w:lineRule="auto"/>
        <w:jc w:val="both"/>
      </w:pPr>
      <w:r>
        <w:rPr>
          <w:rFonts w:ascii="Times New Roman" w:hAnsi="Times New Roman" w:eastAsia="Times New Roman"/>
          <w:b w:val="0"/>
          <w:i w:val="0"/>
          <w:color w:val="000000"/>
          <w:sz w:val="24"/>
        </w:rPr>
        <w:t>Briefly describe the technique of sketching a straight line and circle.</w:t>
      </w:r>
    </w:p>
    <w:p>
      <w:pPr>
        <w:spacing w:after="100" w:line="264" w:lineRule="auto"/>
        <w:jc w:val="both"/>
      </w:pPr>
      <w:r>
        <w:rPr>
          <w:rFonts w:ascii="Times New Roman" w:hAnsi="Times New Roman" w:eastAsia="Times New Roman"/>
          <w:b w:val="0"/>
          <w:i w:val="0"/>
          <w:color w:val="000000"/>
          <w:sz w:val="24"/>
        </w:rPr>
        <w:t>READING ASSIGNMENT</w:t>
      </w:r>
    </w:p>
    <w:p>
      <w:pPr>
        <w:spacing w:after="100" w:line="264" w:lineRule="auto"/>
        <w:jc w:val="both"/>
      </w:pPr>
      <w:r>
        <w:rPr>
          <w:rFonts w:ascii="Times New Roman" w:hAnsi="Times New Roman" w:eastAsia="Times New Roman"/>
          <w:b w:val="0"/>
          <w:i w:val="0"/>
          <w:color w:val="000000"/>
          <w:sz w:val="24"/>
        </w:rPr>
        <w:t>Read about scale drawing against next lesson.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____________ is a shortest distance between two points.</w:t>
      </w:r>
    </w:p>
    <w:p>
      <w:pPr>
        <w:spacing w:after="100" w:line="264" w:lineRule="auto"/>
        <w:jc w:val="both"/>
      </w:pPr>
      <w:r>
        <w:rPr>
          <w:rFonts w:ascii="Times New Roman" w:hAnsi="Times New Roman" w:eastAsia="Times New Roman"/>
          <w:b w:val="0"/>
          <w:i w:val="0"/>
          <w:color w:val="000000"/>
          <w:sz w:val="24"/>
        </w:rPr>
        <w:t>A square box can be sketched in an _______ or __________</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State one advantage of freehand sketching.</w:t>
      </w:r>
    </w:p>
    <w:p>
      <w:pPr>
        <w:spacing w:after="100" w:line="264" w:lineRule="auto"/>
        <w:jc w:val="both"/>
      </w:pPr>
      <w:r>
        <w:rPr>
          <w:rFonts w:ascii="Times New Roman" w:hAnsi="Times New Roman" w:eastAsia="Times New Roman"/>
          <w:b w:val="0"/>
          <w:i w:val="0"/>
          <w:color w:val="000000"/>
          <w:sz w:val="24"/>
        </w:rPr>
        <w:t>MARKING SCHEME</w:t>
      </w:r>
    </w:p>
    <w:p>
      <w:pPr>
        <w:spacing w:after="100" w:line="264" w:lineRule="auto"/>
        <w:jc w:val="both"/>
      </w:pPr>
      <w:r>
        <w:rPr>
          <w:rFonts w:ascii="Times New Roman" w:hAnsi="Times New Roman" w:eastAsia="Times New Roman"/>
          <w:b w:val="0"/>
          <w:i w:val="0"/>
          <w:color w:val="000000"/>
          <w:sz w:val="24"/>
        </w:rPr>
        <w:t>A straight line</w:t>
      </w:r>
    </w:p>
    <w:p>
      <w:pPr>
        <w:spacing w:after="100" w:line="264" w:lineRule="auto"/>
        <w:jc w:val="both"/>
      </w:pPr>
      <w:r>
        <w:rPr>
          <w:rFonts w:ascii="Times New Roman" w:hAnsi="Times New Roman" w:eastAsia="Times New Roman"/>
          <w:b w:val="0"/>
          <w:i w:val="0"/>
          <w:color w:val="000000"/>
          <w:sz w:val="24"/>
        </w:rPr>
        <w:t>Isometric or oblique.</w:t>
      </w:r>
    </w:p>
    <w:p>
      <w:pPr>
        <w:spacing w:after="100" w:line="264" w:lineRule="auto"/>
        <w:jc w:val="both"/>
      </w:pPr>
      <w:r>
        <w:rPr>
          <w:rFonts w:ascii="Times New Roman" w:hAnsi="Times New Roman" w:eastAsia="Times New Roman"/>
          <w:b w:val="0"/>
          <w:i w:val="0"/>
          <w:color w:val="000000"/>
          <w:sz w:val="24"/>
        </w:rPr>
        <w:t>Freehand sketching is one of the quickest methods by which the shape of an object can be communicated to others without using any drawing instrument except a pen or a pencil.</w:t>
      </w:r>
    </w:p>
    <w:p>
      <w:pPr>
        <w:spacing w:after="100" w:line="264" w:lineRule="auto"/>
        <w:jc w:val="both"/>
      </w:pPr>
      <w:r>
        <w:rPr>
          <w:rFonts w:ascii="Times New Roman" w:hAnsi="Times New Roman" w:eastAsia="Times New Roman"/>
          <w:b w:val="0"/>
          <w:i w:val="0"/>
          <w:color w:val="000000"/>
          <w:sz w:val="24"/>
        </w:rPr>
        <w:t>It reduces the amount of writing needed to describe an object.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Scales and Scale Drawing</w:t>
      </w:r>
    </w:p>
    <w:p>
      <w:pPr>
        <w:spacing w:after="100" w:line="264" w:lineRule="auto"/>
        <w:jc w:val="left"/>
      </w:pPr>
      <w:r>
        <w:rPr>
          <w:rFonts w:ascii="Times New Roman" w:hAnsi="Times New Roman" w:eastAsia="Times New Roman"/>
          <w:b/>
          <w:i w:val="0"/>
          <w:color w:val="000000"/>
          <w:sz w:val="24"/>
        </w:rPr>
        <w:t>SUB-TOPICS :</w:t>
      </w:r>
    </w:p>
    <w:p>
      <w:pPr>
        <w:spacing w:after="100" w:line="264" w:lineRule="auto"/>
        <w:jc w:val="left"/>
      </w:pPr>
      <w:r>
        <w:rPr>
          <w:rFonts w:ascii="Times New Roman" w:hAnsi="Times New Roman" w:eastAsia="Times New Roman"/>
          <w:b/>
          <w:i w:val="0"/>
          <w:color w:val="000000"/>
          <w:sz w:val="24"/>
        </w:rPr>
        <w:t>i) Reading graduation on the meter rule</w:t>
      </w:r>
    </w:p>
    <w:p>
      <w:pPr>
        <w:spacing w:after="100" w:line="264" w:lineRule="auto"/>
        <w:jc w:val="left"/>
      </w:pPr>
      <w:r>
        <w:rPr>
          <w:rFonts w:ascii="Times New Roman" w:hAnsi="Times New Roman" w:eastAsia="Times New Roman"/>
          <w:b/>
          <w:i w:val="0"/>
          <w:color w:val="000000"/>
          <w:sz w:val="24"/>
        </w:rPr>
        <w:t>ii) Measuring and comparing given sizes</w:t>
      </w:r>
    </w:p>
    <w:p>
      <w:pPr>
        <w:spacing w:after="100" w:line="264" w:lineRule="auto"/>
        <w:jc w:val="left"/>
      </w:pPr>
      <w:r>
        <w:rPr>
          <w:rFonts w:ascii="Times New Roman" w:hAnsi="Times New Roman" w:eastAsia="Times New Roman"/>
          <w:b/>
          <w:i w:val="0"/>
          <w:color w:val="000000"/>
          <w:sz w:val="24"/>
        </w:rPr>
        <w:t>Content Development (NOTES FOR FIRST LESSON/PERIOD ONE)</w:t>
      </w:r>
    </w:p>
    <w:p>
      <w:pPr>
        <w:spacing w:after="100" w:line="264" w:lineRule="auto"/>
        <w:jc w:val="left"/>
      </w:pPr>
      <w:r>
        <w:rPr>
          <w:rFonts w:ascii="Times New Roman" w:hAnsi="Times New Roman" w:eastAsia="Times New Roman"/>
          <w:b/>
          <w:i w:val="0"/>
          <w:color w:val="000000"/>
          <w:sz w:val="24"/>
        </w:rPr>
        <w:t>Sub-Topic I: Reading graduation on the meter rule</w:t>
      </w:r>
    </w:p>
    <w:p>
      <w:pPr>
        <w:spacing w:after="100" w:line="264" w:lineRule="auto"/>
        <w:jc w:val="both"/>
      </w:pPr>
      <w:r>
        <w:rPr>
          <w:rFonts w:ascii="Times New Roman" w:hAnsi="Times New Roman" w:eastAsia="Times New Roman"/>
          <w:b w:val="0"/>
          <w:i w:val="0"/>
          <w:color w:val="000000"/>
          <w:sz w:val="24"/>
        </w:rPr>
        <w:t>Meter Rule is a flat measuring device used to measure the length, height or width of an object. It is normally made of wood, plastic or metal. The meter rule is graduated in millimeters (mm) or centimeters (cm).</w:t>
      </w:r>
    </w:p>
    <w:p>
      <w:pPr>
        <w:spacing w:after="100" w:line="264" w:lineRule="auto"/>
        <w:jc w:val="both"/>
      </w:pPr>
      <w:r>
        <w:rPr>
          <w:rFonts w:ascii="Times New Roman" w:hAnsi="Times New Roman" w:eastAsia="Times New Roman"/>
          <w:b w:val="0"/>
          <w:i w:val="0"/>
          <w:color w:val="000000"/>
          <w:sz w:val="24"/>
        </w:rPr>
        <w:t>10mm = 1cm</w:t>
      </w:r>
    </w:p>
    <w:p>
      <w:pPr>
        <w:spacing w:after="100" w:line="264" w:lineRule="auto"/>
        <w:jc w:val="both"/>
      </w:pPr>
      <w:r>
        <w:rPr>
          <w:rFonts w:ascii="Times New Roman" w:hAnsi="Times New Roman" w:eastAsia="Times New Roman"/>
          <w:b w:val="0"/>
          <w:i w:val="0"/>
          <w:color w:val="000000"/>
          <w:sz w:val="24"/>
        </w:rPr>
        <w:t>Many kinds of meter rule are graduated between 0cm and 100cm. The straight parallel bars on the meter rule show the readings.</w:t>
      </w:r>
    </w:p>
    <w:p>
      <w:pPr>
        <w:spacing w:after="100" w:line="264" w:lineRule="auto"/>
        <w:jc w:val="left"/>
      </w:pPr>
      <w:r>
        <w:rPr>
          <w:rFonts w:ascii="Times New Roman" w:hAnsi="Times New Roman" w:eastAsia="Times New Roman"/>
          <w:b/>
          <w:i w:val="0"/>
          <w:color w:val="000000"/>
          <w:sz w:val="24"/>
        </w:rPr>
        <w:t>The teacher should DEMONSTRATE how to read the graduation on the meter rule to the students.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The student should read the following points on the meter rule</w:t>
      </w:r>
    </w:p>
    <w:p>
      <w:pPr>
        <w:spacing w:after="100" w:line="264" w:lineRule="auto"/>
        <w:jc w:val="both"/>
      </w:pPr>
      <w:r>
        <w:rPr>
          <w:rFonts w:ascii="Times New Roman" w:hAnsi="Times New Roman" w:eastAsia="Times New Roman"/>
          <w:b w:val="0"/>
          <w:i w:val="0"/>
          <w:color w:val="000000"/>
          <w:sz w:val="24"/>
        </w:rPr>
        <w:t>54.5cm</w:t>
      </w:r>
    </w:p>
    <w:p>
      <w:pPr>
        <w:spacing w:after="100" w:line="264" w:lineRule="auto"/>
        <w:jc w:val="both"/>
      </w:pPr>
      <w:r>
        <w:rPr>
          <w:rFonts w:ascii="Times New Roman" w:hAnsi="Times New Roman" w:eastAsia="Times New Roman"/>
          <w:b w:val="0"/>
          <w:i w:val="0"/>
          <w:color w:val="000000"/>
          <w:sz w:val="24"/>
        </w:rPr>
        <w:t>72.3cm</w:t>
      </w:r>
    </w:p>
    <w:p>
      <w:pPr>
        <w:spacing w:after="100" w:line="264" w:lineRule="auto"/>
        <w:jc w:val="both"/>
      </w:pPr>
      <w:r>
        <w:rPr>
          <w:rFonts w:ascii="Times New Roman" w:hAnsi="Times New Roman" w:eastAsia="Times New Roman"/>
          <w:b w:val="0"/>
          <w:i w:val="0"/>
          <w:color w:val="000000"/>
          <w:sz w:val="24"/>
        </w:rPr>
        <w:t>38.7cm</w:t>
      </w:r>
    </w:p>
    <w:p>
      <w:pPr>
        <w:spacing w:after="100" w:line="264" w:lineRule="auto"/>
        <w:jc w:val="both"/>
      </w:pPr>
      <w:r>
        <w:rPr>
          <w:rFonts w:ascii="Times New Roman" w:hAnsi="Times New Roman" w:eastAsia="Times New Roman"/>
          <w:b w:val="0"/>
          <w:i w:val="0"/>
          <w:color w:val="000000"/>
          <w:sz w:val="24"/>
        </w:rPr>
        <w:t>84.2cm</w:t>
      </w:r>
    </w:p>
    <w:p>
      <w:pPr>
        <w:spacing w:after="100" w:line="264" w:lineRule="auto"/>
        <w:jc w:val="both"/>
      </w:pPr>
      <w:r>
        <w:rPr>
          <w:rFonts w:ascii="Times New Roman" w:hAnsi="Times New Roman" w:eastAsia="Times New Roman"/>
          <w:b w:val="0"/>
          <w:i w:val="0"/>
          <w:color w:val="000000"/>
          <w:sz w:val="24"/>
        </w:rPr>
        <w:t>Content Development (NOTES FOR SECOND LESSON/PERIOD TWO)</w:t>
      </w:r>
    </w:p>
    <w:p>
      <w:pPr>
        <w:spacing w:after="100" w:line="264" w:lineRule="auto"/>
        <w:jc w:val="both"/>
      </w:pPr>
      <w:r>
        <w:rPr>
          <w:rFonts w:ascii="Times New Roman" w:hAnsi="Times New Roman" w:eastAsia="Times New Roman"/>
          <w:b w:val="0"/>
          <w:i w:val="0"/>
          <w:color w:val="000000"/>
          <w:sz w:val="24"/>
        </w:rPr>
        <w:t>Sub-Topic II: Measuring and comparing given sizes</w:t>
      </w:r>
    </w:p>
    <w:p>
      <w:pPr>
        <w:spacing w:after="100" w:line="264" w:lineRule="auto"/>
        <w:jc w:val="both"/>
      </w:pPr>
      <w:r>
        <w:rPr>
          <w:rFonts w:ascii="Times New Roman" w:hAnsi="Times New Roman" w:eastAsia="Times New Roman"/>
          <w:b w:val="0"/>
          <w:i w:val="0"/>
          <w:color w:val="000000"/>
          <w:sz w:val="24"/>
        </w:rPr>
        <w:t>Measuring dimensions on the meter rule requires the following principles:</w:t>
      </w:r>
    </w:p>
    <w:p>
      <w:pPr>
        <w:spacing w:after="100" w:line="264" w:lineRule="auto"/>
        <w:jc w:val="both"/>
      </w:pPr>
      <w:r>
        <w:rPr>
          <w:rFonts w:ascii="Times New Roman" w:hAnsi="Times New Roman" w:eastAsia="Times New Roman"/>
          <w:b w:val="0"/>
          <w:i w:val="0"/>
          <w:color w:val="000000"/>
          <w:sz w:val="24"/>
        </w:rPr>
        <w:t>Do not take measurement directly with compass or dividers. Use the meter rule</w:t>
      </w:r>
    </w:p>
    <w:p>
      <w:pPr>
        <w:spacing w:after="100" w:line="264" w:lineRule="auto"/>
        <w:jc w:val="both"/>
      </w:pPr>
      <w:r>
        <w:rPr>
          <w:rFonts w:ascii="Times New Roman" w:hAnsi="Times New Roman" w:eastAsia="Times New Roman"/>
          <w:b w:val="0"/>
          <w:i w:val="0"/>
          <w:color w:val="000000"/>
          <w:sz w:val="24"/>
        </w:rPr>
        <w:t>Always place the meter rule along the line to be measured.</w:t>
      </w:r>
    </w:p>
    <w:p>
      <w:pPr>
        <w:spacing w:after="100" w:line="264" w:lineRule="auto"/>
        <w:jc w:val="both"/>
      </w:pPr>
      <w:r>
        <w:rPr>
          <w:rFonts w:ascii="Times New Roman" w:hAnsi="Times New Roman" w:eastAsia="Times New Roman"/>
          <w:b w:val="0"/>
          <w:i w:val="0"/>
          <w:color w:val="000000"/>
          <w:sz w:val="24"/>
        </w:rPr>
        <w:t>Always make a short dash at right angles to the meter rule during measurement</w:t>
      </w:r>
    </w:p>
    <w:p>
      <w:pPr>
        <w:spacing w:after="100" w:line="264" w:lineRule="auto"/>
        <w:jc w:val="both"/>
      </w:pPr>
      <w:r>
        <w:rPr>
          <w:rFonts w:ascii="Times New Roman" w:hAnsi="Times New Roman" w:eastAsia="Times New Roman"/>
          <w:b w:val="0"/>
          <w:i w:val="0"/>
          <w:color w:val="000000"/>
          <w:sz w:val="24"/>
        </w:rPr>
        <w:t>After setting off a dimension, always double-check your dimension to make sure that the distance is accurate</w:t>
      </w:r>
    </w:p>
    <w:p>
      <w:pPr>
        <w:spacing w:after="100" w:line="264" w:lineRule="auto"/>
        <w:jc w:val="both"/>
      </w:pPr>
      <w:r>
        <w:rPr>
          <w:rFonts w:ascii="Times New Roman" w:hAnsi="Times New Roman" w:eastAsia="Times New Roman"/>
          <w:b w:val="0"/>
          <w:i w:val="0"/>
          <w:color w:val="000000"/>
          <w:sz w:val="24"/>
        </w:rPr>
        <w:t>Small letters are used for the various units of measurement</w:t>
      </w:r>
    </w:p>
    <w:p>
      <w:pPr>
        <w:spacing w:after="100" w:line="264" w:lineRule="auto"/>
        <w:jc w:val="both"/>
      </w:pPr>
      <w:r>
        <w:rPr>
          <w:rFonts w:ascii="Times New Roman" w:hAnsi="Times New Roman" w:eastAsia="Times New Roman"/>
          <w:b w:val="0"/>
          <w:i w:val="0"/>
          <w:color w:val="000000"/>
          <w:sz w:val="24"/>
        </w:rPr>
        <w:t>For dimensions less than one, the decimal point comes after zero e.g. 0.25, 0.45, 0.85 etc</w:t>
      </w:r>
    </w:p>
    <w:p>
      <w:pPr>
        <w:spacing w:after="100" w:line="264" w:lineRule="auto"/>
        <w:jc w:val="both"/>
      </w:pPr>
      <w:r>
        <w:rPr>
          <w:rFonts w:ascii="Times New Roman" w:hAnsi="Times New Roman" w:eastAsia="Times New Roman"/>
          <w:b w:val="0"/>
          <w:i w:val="0"/>
          <w:color w:val="000000"/>
          <w:sz w:val="24"/>
        </w:rPr>
        <w:t>The units cm and mm are not written besides dimensions after measurement but a note is made on the drawing stating the unit of all the dimensions.</w:t>
      </w:r>
    </w:p>
    <w:p>
      <w:pPr>
        <w:spacing w:after="100" w:line="264" w:lineRule="auto"/>
        <w:jc w:val="both"/>
      </w:pPr>
      <w:r>
        <w:rPr>
          <w:rFonts w:ascii="Times New Roman" w:hAnsi="Times New Roman" w:eastAsia="Times New Roman"/>
          <w:b w:val="0"/>
          <w:i w:val="0"/>
          <w:color w:val="000000"/>
          <w:sz w:val="24"/>
        </w:rPr>
        <w:t>The teacher should DEMONSTRATE how to measure various sizes and dimensions to the students</w:t>
      </w:r>
    </w:p>
    <w:p>
      <w:pPr>
        <w:spacing w:after="100" w:line="264" w:lineRule="auto"/>
        <w:jc w:val="both"/>
      </w:pPr>
      <w:r>
        <w:rPr>
          <w:rFonts w:ascii="Times New Roman" w:hAnsi="Times New Roman" w:eastAsia="Times New Roman"/>
          <w:b w:val="0"/>
          <w:i w:val="0"/>
          <w:color w:val="000000"/>
          <w:sz w:val="24"/>
        </w:rPr>
        <w:t>Construct a plain scale of 100m to 1m to read 3m. Indicate the following dimensions on the scale:</w:t>
      </w:r>
    </w:p>
    <w:p>
      <w:pPr>
        <w:spacing w:after="100" w:line="264" w:lineRule="auto"/>
        <w:jc w:val="both"/>
      </w:pPr>
      <w:r>
        <w:rPr>
          <w:rFonts w:ascii="Times New Roman" w:hAnsi="Times New Roman" w:eastAsia="Times New Roman"/>
          <w:b w:val="0"/>
          <w:i w:val="0"/>
          <w:color w:val="000000"/>
          <w:sz w:val="24"/>
        </w:rPr>
        <w:t>1.15m</w:t>
      </w:r>
    </w:p>
    <w:p>
      <w:pPr>
        <w:spacing w:after="100" w:line="264" w:lineRule="auto"/>
        <w:jc w:val="both"/>
      </w:pPr>
      <w:r>
        <w:rPr>
          <w:rFonts w:ascii="Times New Roman" w:hAnsi="Times New Roman" w:eastAsia="Times New Roman"/>
          <w:b w:val="0"/>
          <w:i w:val="0"/>
          <w:color w:val="000000"/>
          <w:sz w:val="24"/>
        </w:rPr>
        <w:t>2.45m</w:t>
      </w:r>
    </w:p>
    <w:p>
      <w:pPr>
        <w:spacing w:after="100" w:line="264" w:lineRule="auto"/>
        <w:jc w:val="both"/>
      </w:pPr>
      <w:r>
        <w:rPr>
          <w:rFonts w:ascii="Times New Roman" w:hAnsi="Times New Roman" w:eastAsia="Times New Roman"/>
          <w:b w:val="0"/>
          <w:i w:val="0"/>
          <w:color w:val="000000"/>
          <w:sz w:val="24"/>
        </w:rPr>
        <w:t>READING ASSIGNMENT: Students should read about: Scales and Scale Drawing</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Draw a line 68mm and an equivalent of it in cm indicating the dimension in cm</w:t>
      </w:r>
    </w:p>
    <w:p>
      <w:pPr>
        <w:spacing w:after="100" w:line="264" w:lineRule="auto"/>
        <w:jc w:val="both"/>
      </w:pPr>
      <w:r>
        <w:rPr>
          <w:rFonts w:ascii="Times New Roman" w:hAnsi="Times New Roman" w:eastAsia="Times New Roman"/>
          <w:b w:val="0"/>
          <w:i w:val="0"/>
          <w:color w:val="000000"/>
          <w:sz w:val="24"/>
        </w:rPr>
        <w:t>Construct a plain scale that can be read up to 15cm and on it indicate</w:t>
      </w:r>
    </w:p>
    <w:p>
      <w:pPr>
        <w:spacing w:after="100" w:line="264" w:lineRule="auto"/>
        <w:jc w:val="both"/>
      </w:pPr>
      <w:r>
        <w:rPr>
          <w:rFonts w:ascii="Times New Roman" w:hAnsi="Times New Roman" w:eastAsia="Times New Roman"/>
          <w:b w:val="0"/>
          <w:i w:val="0"/>
          <w:color w:val="000000"/>
          <w:sz w:val="24"/>
        </w:rPr>
        <w:t>8.4cm ii) 7.4cm iii) 0.8cm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both"/>
      </w:pPr>
      <w:r>
        <w:rPr>
          <w:rFonts w:ascii="Times New Roman" w:hAnsi="Times New Roman" w:eastAsia="Times New Roman"/>
          <w:b w:val="0"/>
          <w:i w:val="0"/>
          <w:color w:val="000000"/>
          <w:sz w:val="24"/>
        </w:rPr>
        <w:t>DATE:</w:t>
      </w:r>
    </w:p>
    <w:p>
      <w:pPr>
        <w:spacing w:after="100" w:line="264" w:lineRule="auto"/>
        <w:jc w:val="left"/>
      </w:pPr>
      <w:r>
        <w:rPr>
          <w:rFonts w:ascii="Times New Roman" w:hAnsi="Times New Roman" w:eastAsia="Times New Roman"/>
          <w:b/>
          <w:i w:val="0"/>
          <w:color w:val="000000"/>
          <w:sz w:val="24"/>
        </w:rPr>
        <w:t>TOPIC: Scales and Scale Drawing (contd.)</w:t>
      </w:r>
    </w:p>
    <w:p>
      <w:pPr>
        <w:spacing w:after="100" w:line="264" w:lineRule="auto"/>
        <w:jc w:val="left"/>
      </w:pPr>
      <w:r>
        <w:rPr>
          <w:rFonts w:ascii="Times New Roman" w:hAnsi="Times New Roman" w:eastAsia="Times New Roman"/>
          <w:b/>
          <w:i w:val="0"/>
          <w:color w:val="000000"/>
          <w:sz w:val="24"/>
        </w:rPr>
        <w:t>SUB-TOPICS :</w:t>
      </w:r>
    </w:p>
    <w:p>
      <w:pPr>
        <w:spacing w:after="100" w:line="264" w:lineRule="auto"/>
        <w:jc w:val="left"/>
      </w:pPr>
      <w:r>
        <w:rPr>
          <w:rFonts w:ascii="Times New Roman" w:hAnsi="Times New Roman" w:eastAsia="Times New Roman"/>
          <w:b/>
          <w:i w:val="0"/>
          <w:color w:val="000000"/>
          <w:sz w:val="24"/>
        </w:rPr>
        <w:t>(i) Scales and Scale Drawing</w:t>
      </w:r>
    </w:p>
    <w:p>
      <w:pPr>
        <w:spacing w:after="100" w:line="264" w:lineRule="auto"/>
        <w:jc w:val="left"/>
      </w:pPr>
      <w:r>
        <w:rPr>
          <w:rFonts w:ascii="Times New Roman" w:hAnsi="Times New Roman" w:eastAsia="Times New Roman"/>
          <w:b/>
          <w:i w:val="0"/>
          <w:color w:val="000000"/>
          <w:sz w:val="24"/>
        </w:rPr>
        <w:t>(ii) Materials for Scale Drawing</w:t>
      </w:r>
    </w:p>
    <w:p>
      <w:pPr>
        <w:spacing w:after="100" w:line="264" w:lineRule="auto"/>
        <w:jc w:val="left"/>
      </w:pPr>
      <w:r>
        <w:rPr>
          <w:rFonts w:ascii="Times New Roman" w:hAnsi="Times New Roman" w:eastAsia="Times New Roman"/>
          <w:b/>
          <w:i w:val="0"/>
          <w:color w:val="000000"/>
          <w:sz w:val="24"/>
        </w:rPr>
        <w:t>iii) Types of Scales used in Drawing</w:t>
      </w:r>
    </w:p>
    <w:p>
      <w:pPr>
        <w:spacing w:after="100" w:line="264" w:lineRule="auto"/>
        <w:jc w:val="left"/>
      </w:pPr>
      <w:r>
        <w:rPr>
          <w:rFonts w:ascii="Times New Roman" w:hAnsi="Times New Roman" w:eastAsia="Times New Roman"/>
          <w:b/>
          <w:i w:val="0"/>
          <w:color w:val="000000"/>
          <w:sz w:val="24"/>
        </w:rPr>
        <w:t>Content Development (NOTES FOR FIRST LESSON/PERIOD ONE)</w:t>
      </w:r>
    </w:p>
    <w:p>
      <w:pPr>
        <w:spacing w:after="100" w:line="264" w:lineRule="auto"/>
        <w:jc w:val="left"/>
      </w:pPr>
      <w:r>
        <w:rPr>
          <w:rFonts w:ascii="Times New Roman" w:hAnsi="Times New Roman" w:eastAsia="Times New Roman"/>
          <w:b/>
          <w:i w:val="0"/>
          <w:color w:val="000000"/>
          <w:sz w:val="24"/>
        </w:rPr>
        <w:t>Sub-Topic I: Scales and Scale Drawing</w:t>
      </w:r>
    </w:p>
    <w:p>
      <w:pPr>
        <w:spacing w:after="100" w:line="264" w:lineRule="auto"/>
        <w:jc w:val="both"/>
      </w:pPr>
      <w:r>
        <w:rPr>
          <w:rFonts w:ascii="Times New Roman" w:hAnsi="Times New Roman" w:eastAsia="Times New Roman"/>
          <w:b w:val="0"/>
          <w:i w:val="0"/>
          <w:color w:val="000000"/>
          <w:sz w:val="24"/>
        </w:rPr>
        <w:t>Scales drawing is different from ordinary drawing or sketching because it provides an accurate representation of the objects under consideration.</w:t>
      </w:r>
    </w:p>
    <w:p>
      <w:pPr>
        <w:spacing w:after="100" w:line="264" w:lineRule="auto"/>
        <w:jc w:val="left"/>
      </w:pPr>
      <w:r>
        <w:rPr>
          <w:rFonts w:ascii="Times New Roman" w:hAnsi="Times New Roman" w:eastAsia="Times New Roman"/>
          <w:b/>
          <w:i w:val="0"/>
          <w:color w:val="000000"/>
          <w:sz w:val="24"/>
        </w:rPr>
        <w:t>There are scales for reduction and for enlargement of the size of the object.</w:t>
      </w:r>
    </w:p>
    <w:p>
      <w:pPr>
        <w:spacing w:after="100" w:line="264" w:lineRule="auto"/>
        <w:jc w:val="left"/>
      </w:pPr>
      <w:r>
        <w:rPr>
          <w:rFonts w:ascii="Times New Roman" w:hAnsi="Times New Roman" w:eastAsia="Times New Roman"/>
          <w:b/>
          <w:i w:val="0"/>
          <w:color w:val="000000"/>
          <w:sz w:val="24"/>
        </w:rPr>
        <w:t>Materials for Scale Drawing</w:t>
      </w:r>
    </w:p>
    <w:p>
      <w:pPr>
        <w:spacing w:after="100" w:line="264" w:lineRule="auto"/>
        <w:jc w:val="left"/>
      </w:pPr>
      <w:r>
        <w:rPr>
          <w:rFonts w:ascii="Times New Roman" w:hAnsi="Times New Roman" w:eastAsia="Times New Roman"/>
          <w:b/>
          <w:i w:val="0"/>
          <w:color w:val="000000"/>
          <w:sz w:val="24"/>
        </w:rPr>
        <w:t>Metric Rule: This has two flat straight edges. It is usually 30cm long.</w:t>
      </w:r>
    </w:p>
    <w:p>
      <w:pPr>
        <w:spacing w:after="100" w:line="264" w:lineRule="auto"/>
        <w:jc w:val="both"/>
      </w:pPr>
      <w:r>
        <w:rPr>
          <w:rFonts w:ascii="Times New Roman" w:hAnsi="Times New Roman" w:eastAsia="Times New Roman"/>
          <w:b w:val="0"/>
          <w:i w:val="0"/>
          <w:color w:val="000000"/>
          <w:sz w:val="24"/>
        </w:rPr>
        <w:t>Scale Rules: These have three straight edges and are triangular in shape. Each edge of the scale rule is graduated and each scale designation is marked on the rule.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Scale Drawing?</w:t>
      </w:r>
    </w:p>
    <w:p>
      <w:pPr>
        <w:spacing w:after="100" w:line="264" w:lineRule="auto"/>
        <w:jc w:val="both"/>
      </w:pPr>
      <w:r>
        <w:rPr>
          <w:rFonts w:ascii="Times New Roman" w:hAnsi="Times New Roman" w:eastAsia="Times New Roman"/>
          <w:b w:val="0"/>
          <w:i w:val="0"/>
          <w:color w:val="000000"/>
          <w:sz w:val="24"/>
        </w:rPr>
        <w:t>2. Name two materials for Scale Drawing</w:t>
      </w:r>
    </w:p>
    <w:p>
      <w:pPr>
        <w:spacing w:after="100" w:line="264" w:lineRule="auto"/>
        <w:jc w:val="both"/>
      </w:pPr>
      <w:r>
        <w:rPr>
          <w:rFonts w:ascii="Times New Roman" w:hAnsi="Times New Roman" w:eastAsia="Times New Roman"/>
          <w:b w:val="0"/>
          <w:i w:val="0"/>
          <w:color w:val="000000"/>
          <w:sz w:val="24"/>
        </w:rPr>
        <w:t>Content Development (NOTES FOR SECOND LESSON/PERIOD TWO)</w:t>
      </w:r>
    </w:p>
    <w:p>
      <w:pPr>
        <w:spacing w:after="100" w:line="264" w:lineRule="auto"/>
        <w:jc w:val="both"/>
      </w:pPr>
      <w:r>
        <w:rPr>
          <w:rFonts w:ascii="Times New Roman" w:hAnsi="Times New Roman" w:eastAsia="Times New Roman"/>
          <w:b w:val="0"/>
          <w:i w:val="0"/>
          <w:color w:val="000000"/>
          <w:sz w:val="24"/>
        </w:rPr>
        <w:t>Sub-Topic II: Scale Drawing (Types of Scales Used in Drawing)</w:t>
      </w:r>
    </w:p>
    <w:p>
      <w:pPr>
        <w:spacing w:after="100" w:line="264" w:lineRule="auto"/>
        <w:jc w:val="both"/>
      </w:pPr>
      <w:r>
        <w:rPr>
          <w:rFonts w:ascii="Times New Roman" w:hAnsi="Times New Roman" w:eastAsia="Times New Roman"/>
          <w:b w:val="0"/>
          <w:i w:val="0"/>
          <w:color w:val="000000"/>
          <w:sz w:val="24"/>
        </w:rPr>
        <w:t>Some objects are too big for the actual size to be contained on our drawing paper while some are too small for the parts to be clearly seen. We need to draw both of them to scale. Scale drawing is the drawing of a reduced size or an enlarged size of an object. Scale is usually given as a ratio and they are stated in the title block.</w:t>
      </w:r>
    </w:p>
    <w:p>
      <w:pPr>
        <w:spacing w:after="100" w:line="264" w:lineRule="auto"/>
        <w:jc w:val="both"/>
      </w:pPr>
      <w:r>
        <w:rPr>
          <w:rFonts w:ascii="Times New Roman" w:hAnsi="Times New Roman" w:eastAsia="Times New Roman"/>
          <w:b w:val="0"/>
          <w:i w:val="0"/>
          <w:color w:val="000000"/>
          <w:sz w:val="24"/>
        </w:rPr>
        <w:t>Sub-Topic III: Types of Scales Used in Drawing</w:t>
      </w:r>
    </w:p>
    <w:p>
      <w:pPr>
        <w:spacing w:after="100" w:line="264" w:lineRule="auto"/>
        <w:jc w:val="both"/>
      </w:pPr>
      <w:r>
        <w:rPr>
          <w:rFonts w:ascii="Times New Roman" w:hAnsi="Times New Roman" w:eastAsia="Times New Roman"/>
          <w:b w:val="0"/>
          <w:i w:val="0"/>
          <w:color w:val="000000"/>
          <w:sz w:val="24"/>
        </w:rPr>
        <w:t>A scale is used to draw or to read the sale on a drawing.</w:t>
      </w:r>
    </w:p>
    <w:p>
      <w:pPr>
        <w:spacing w:after="100" w:line="264" w:lineRule="auto"/>
        <w:jc w:val="both"/>
      </w:pPr>
      <w:r>
        <w:rPr>
          <w:rFonts w:ascii="Times New Roman" w:hAnsi="Times New Roman" w:eastAsia="Times New Roman"/>
          <w:b w:val="0"/>
          <w:i w:val="0"/>
          <w:color w:val="000000"/>
          <w:sz w:val="24"/>
        </w:rPr>
        <w:t>1. The full Scale/Size: In this case, an object is drawn to its size in all dimensions. Full size scale is 1:1</w:t>
      </w:r>
    </w:p>
    <w:p>
      <w:pPr>
        <w:spacing w:after="100" w:line="264" w:lineRule="auto"/>
        <w:jc w:val="both"/>
      </w:pPr>
      <w:r>
        <w:rPr>
          <w:rFonts w:ascii="Times New Roman" w:hAnsi="Times New Roman" w:eastAsia="Times New Roman"/>
          <w:b w:val="0"/>
          <w:i w:val="0"/>
          <w:color w:val="000000"/>
          <w:sz w:val="24"/>
        </w:rPr>
        <w:t>2. Reduced Scale Drawing: The actual size of the object is reduced in proportion to the drawing. Reduced size is used when the object is too big. Reduced scale is used when the object is too big. Reduced scale ratios are 1:2; 1:5; 1:10; 1:100; 1:1000 etc.</w:t>
      </w:r>
    </w:p>
    <w:p>
      <w:pPr>
        <w:spacing w:after="100" w:line="264" w:lineRule="auto"/>
        <w:jc w:val="both"/>
      </w:pPr>
      <w:r>
        <w:rPr>
          <w:rFonts w:ascii="Times New Roman" w:hAnsi="Times New Roman" w:eastAsia="Times New Roman"/>
          <w:b w:val="0"/>
          <w:i w:val="0"/>
          <w:color w:val="000000"/>
          <w:sz w:val="24"/>
        </w:rPr>
        <w:t>3. Enlarged Scale Drawing: This is used when the object to be drawn is too small to be clearly seen. Here, the normal size of the object is enlarged in proportion to the drawing. Enlarged scale ratios are 2:1; 10:1; 100:1; 500:1; 1000:1 etc. For example, 1000m:1mm means every 1000m on the drawing represents 1mm in actual size.</w:t>
      </w:r>
    </w:p>
    <w:p>
      <w:pPr>
        <w:spacing w:after="100" w:line="264" w:lineRule="auto"/>
        <w:jc w:val="both"/>
      </w:pPr>
      <w:r>
        <w:rPr>
          <w:rFonts w:ascii="Times New Roman" w:hAnsi="Times New Roman" w:eastAsia="Times New Roman"/>
          <w:b w:val="0"/>
          <w:i w:val="0"/>
          <w:color w:val="000000"/>
          <w:sz w:val="24"/>
        </w:rPr>
        <w:t>Define Scale Drawing</w:t>
      </w:r>
    </w:p>
    <w:p>
      <w:pPr>
        <w:spacing w:after="100" w:line="264" w:lineRule="auto"/>
        <w:jc w:val="both"/>
      </w:pPr>
      <w:r>
        <w:rPr>
          <w:rFonts w:ascii="Times New Roman" w:hAnsi="Times New Roman" w:eastAsia="Times New Roman"/>
          <w:b w:val="0"/>
          <w:i w:val="0"/>
          <w:color w:val="000000"/>
          <w:sz w:val="24"/>
        </w:rPr>
        <w:t>What is the function of scale rule?</w:t>
      </w:r>
    </w:p>
    <w:p>
      <w:pPr>
        <w:spacing w:after="100" w:line="264" w:lineRule="auto"/>
        <w:jc w:val="both"/>
      </w:pPr>
      <w:r>
        <w:rPr>
          <w:rFonts w:ascii="Times New Roman" w:hAnsi="Times New Roman" w:eastAsia="Times New Roman"/>
          <w:b w:val="0"/>
          <w:i w:val="0"/>
          <w:color w:val="000000"/>
          <w:sz w:val="24"/>
        </w:rPr>
        <w:t>Mention two types of scales used in drawing.</w:t>
      </w:r>
    </w:p>
    <w:p>
      <w:pPr>
        <w:spacing w:after="100" w:line="264" w:lineRule="auto"/>
        <w:jc w:val="both"/>
      </w:pPr>
      <w:r>
        <w:rPr>
          <w:rFonts w:ascii="Times New Roman" w:hAnsi="Times New Roman" w:eastAsia="Times New Roman"/>
          <w:b w:val="0"/>
          <w:i w:val="0"/>
          <w:color w:val="000000"/>
          <w:sz w:val="24"/>
        </w:rPr>
        <w:t>READING ASSIGNMENT: Students should read about: Scales And Scale Drawing</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________ provides an accurate representation of the objects under construction.(a) Board Practice (b) Technical Drawing (c) Scale Drawing (d) Woodwork</w:t>
      </w:r>
    </w:p>
    <w:p>
      <w:pPr>
        <w:spacing w:after="100" w:line="264" w:lineRule="auto"/>
        <w:jc w:val="both"/>
      </w:pPr>
      <w:r>
        <w:rPr>
          <w:rFonts w:ascii="Times New Roman" w:hAnsi="Times New Roman" w:eastAsia="Times New Roman"/>
          <w:b w:val="0"/>
          <w:i w:val="0"/>
          <w:color w:val="000000"/>
          <w:sz w:val="24"/>
        </w:rPr>
        <w:t>2. _________ is the drawing of a reduced size or an enlarged size of the object. (a) Scale drawing (b) Electrical Electronics (c) Hard wood (d) Metal work</w:t>
      </w:r>
    </w:p>
    <w:p>
      <w:pPr>
        <w:spacing w:after="100" w:line="264" w:lineRule="auto"/>
        <w:jc w:val="both"/>
      </w:pPr>
      <w:r>
        <w:rPr>
          <w:rFonts w:ascii="Times New Roman" w:hAnsi="Times New Roman" w:eastAsia="Times New Roman"/>
          <w:b w:val="0"/>
          <w:i w:val="0"/>
          <w:color w:val="000000"/>
          <w:sz w:val="24"/>
        </w:rPr>
        <w:t>3. When the object to be drawn is too small to be clearly seen, we can use _______ scale (a) Full Scale (b) reduced scale (c) medium scale (d) enlarged scale drawing</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Mention three types of scales used in drawing.</w:t>
      </w:r>
    </w:p>
    <w:p>
      <w:pPr>
        <w:spacing w:after="100" w:line="264" w:lineRule="auto"/>
        <w:jc w:val="both"/>
      </w:pPr>
      <w:r>
        <w:rPr>
          <w:rFonts w:ascii="Times New Roman" w:hAnsi="Times New Roman" w:eastAsia="Times New Roman"/>
          <w:b w:val="0"/>
          <w:i w:val="0"/>
          <w:color w:val="000000"/>
          <w:sz w:val="24"/>
        </w:rPr>
        <w:t>What is scale drawing?</w:t>
      </w:r>
    </w:p>
    <w:p>
      <w:pPr>
        <w:spacing w:after="100" w:line="264" w:lineRule="auto"/>
        <w:jc w:val="both"/>
      </w:pPr>
      <w:r>
        <w:rPr>
          <w:rFonts w:ascii="Times New Roman" w:hAnsi="Times New Roman" w:eastAsia="Times New Roman"/>
          <w:b w:val="0"/>
          <w:i w:val="0"/>
          <w:color w:val="000000"/>
          <w:sz w:val="24"/>
        </w:rPr>
        <w:t>MARKING SCHEME</w:t>
      </w:r>
    </w:p>
    <w:p>
      <w:pPr>
        <w:spacing w:after="100" w:line="264" w:lineRule="auto"/>
        <w:jc w:val="both"/>
      </w:pPr>
      <w:r>
        <w:rPr>
          <w:rFonts w:ascii="Times New Roman" w:hAnsi="Times New Roman" w:eastAsia="Times New Roman"/>
          <w:b w:val="0"/>
          <w:i w:val="0"/>
          <w:color w:val="000000"/>
          <w:sz w:val="24"/>
        </w:rPr>
        <w:t>1. (i) The Full Scale/Size</w:t>
      </w:r>
    </w:p>
    <w:p>
      <w:pPr>
        <w:spacing w:after="100" w:line="264" w:lineRule="auto"/>
        <w:jc w:val="both"/>
      </w:pPr>
      <w:r>
        <w:rPr>
          <w:rFonts w:ascii="Times New Roman" w:hAnsi="Times New Roman" w:eastAsia="Times New Roman"/>
          <w:b w:val="0"/>
          <w:i w:val="0"/>
          <w:color w:val="000000"/>
          <w:sz w:val="24"/>
        </w:rPr>
        <w:t>(ii) Reduced Scale drawing</w:t>
      </w:r>
    </w:p>
    <w:p>
      <w:pPr>
        <w:spacing w:after="100" w:line="264" w:lineRule="auto"/>
        <w:jc w:val="both"/>
      </w:pPr>
      <w:r>
        <w:rPr>
          <w:rFonts w:ascii="Times New Roman" w:hAnsi="Times New Roman" w:eastAsia="Times New Roman"/>
          <w:b w:val="0"/>
          <w:i w:val="0"/>
          <w:color w:val="000000"/>
          <w:sz w:val="24"/>
        </w:rPr>
        <w:t>(iii) Enlarged Scale drawing</w:t>
      </w:r>
    </w:p>
    <w:p>
      <w:pPr>
        <w:spacing w:after="100" w:line="264" w:lineRule="auto"/>
        <w:jc w:val="both"/>
      </w:pPr>
      <w:r>
        <w:rPr>
          <w:rFonts w:ascii="Times New Roman" w:hAnsi="Times New Roman" w:eastAsia="Times New Roman"/>
          <w:b w:val="0"/>
          <w:i w:val="0"/>
          <w:color w:val="000000"/>
          <w:sz w:val="24"/>
        </w:rPr>
        <w:t>(3 marks each) = 9 marks</w:t>
      </w:r>
    </w:p>
    <w:p>
      <w:pPr>
        <w:spacing w:after="100" w:line="264" w:lineRule="auto"/>
        <w:jc w:val="both"/>
      </w:pPr>
      <w:r>
        <w:rPr>
          <w:rFonts w:ascii="Times New Roman" w:hAnsi="Times New Roman" w:eastAsia="Times New Roman"/>
          <w:b w:val="0"/>
          <w:i w:val="0"/>
          <w:color w:val="000000"/>
          <w:sz w:val="24"/>
        </w:rPr>
        <w:t>(i) Scale drawing provides an accurate representation of the objects under consideration. (5 marks) OR</w:t>
      </w:r>
    </w:p>
    <w:p>
      <w:pPr>
        <w:spacing w:after="100" w:line="264" w:lineRule="auto"/>
        <w:jc w:val="both"/>
      </w:pPr>
      <w:r>
        <w:rPr>
          <w:rFonts w:ascii="Times New Roman" w:hAnsi="Times New Roman" w:eastAsia="Times New Roman"/>
          <w:b w:val="0"/>
          <w:i w:val="0"/>
          <w:color w:val="000000"/>
          <w:sz w:val="24"/>
        </w:rPr>
        <w:t>(ii) Scale drawing is the drawing of a reduced size or an enlarged size of an object.</w:t>
      </w:r>
    </w:p>
    <w:p>
      <w:pPr>
        <w:spacing w:after="100" w:line="264" w:lineRule="auto"/>
        <w:jc w:val="both"/>
      </w:pPr>
      <w:r>
        <w:rPr>
          <w:rFonts w:ascii="Times New Roman" w:hAnsi="Times New Roman" w:eastAsia="Times New Roman"/>
          <w:b w:val="0"/>
          <w:i w:val="0"/>
          <w:color w:val="000000"/>
          <w:sz w:val="24"/>
        </w:rPr>
        <w:t>Total = 20 marks</w:t>
      </w:r>
    </w:p>
    <w:p>
      <w:pPr>
        <w:spacing w:after="100" w:line="264" w:lineRule="auto"/>
        <w:jc w:val="both"/>
      </w:pPr>
      <w:r>
        <w:rPr>
          <w:rFonts w:ascii="Times New Roman" w:hAnsi="Times New Roman" w:eastAsia="Times New Roman"/>
          <w:b w:val="0"/>
          <w:i w:val="0"/>
          <w:color w:val="000000"/>
          <w:sz w:val="24"/>
        </w:rPr>
        <w:t>WEEK: 6</w:t>
      </w:r>
    </w:p>
    <w:p>
      <w:pPr>
        <w:spacing w:after="100" w:line="264" w:lineRule="auto"/>
        <w:jc w:val="both"/>
      </w:pPr>
      <w:r>
        <w:rPr>
          <w:rFonts w:ascii="Times New Roman" w:hAnsi="Times New Roman" w:eastAsia="Times New Roman"/>
          <w:b w:val="0"/>
          <w:i w:val="0"/>
          <w:color w:val="000000"/>
          <w:sz w:val="24"/>
        </w:rPr>
        <w:t>TOPIC: Woodwork Hand tools: Measuring and marking out tools</w:t>
      </w:r>
    </w:p>
    <w:p>
      <w:pPr>
        <w:spacing w:after="100" w:line="264" w:lineRule="auto"/>
        <w:jc w:val="both"/>
      </w:pPr>
      <w:r>
        <w:rPr>
          <w:rFonts w:ascii="Times New Roman" w:hAnsi="Times New Roman" w:eastAsia="Times New Roman"/>
          <w:b w:val="0"/>
          <w:i w:val="0"/>
          <w:color w:val="000000"/>
          <w:sz w:val="24"/>
        </w:rPr>
        <w:t>SUB-TOPIC :</w:t>
      </w:r>
    </w:p>
    <w:p>
      <w:pPr>
        <w:spacing w:after="100" w:line="264" w:lineRule="auto"/>
        <w:jc w:val="both"/>
      </w:pPr>
      <w:r>
        <w:rPr>
          <w:rFonts w:ascii="Times New Roman" w:hAnsi="Times New Roman" w:eastAsia="Times New Roman"/>
          <w:b w:val="0"/>
          <w:i w:val="0"/>
          <w:color w:val="000000"/>
          <w:sz w:val="24"/>
        </w:rPr>
        <w:t>(i) Measuring tools</w:t>
      </w:r>
    </w:p>
    <w:p>
      <w:pPr>
        <w:spacing w:after="100" w:line="264" w:lineRule="auto"/>
        <w:jc w:val="both"/>
      </w:pPr>
      <w:r>
        <w:rPr>
          <w:rFonts w:ascii="Times New Roman" w:hAnsi="Times New Roman" w:eastAsia="Times New Roman"/>
          <w:b w:val="0"/>
          <w:i w:val="0"/>
          <w:color w:val="000000"/>
          <w:sz w:val="24"/>
        </w:rPr>
        <w:t>(ii) Setting and marking out tools</w:t>
      </w:r>
    </w:p>
    <w:p>
      <w:pPr>
        <w:spacing w:after="100" w:line="264" w:lineRule="auto"/>
        <w:jc w:val="both"/>
      </w:pPr>
      <w:r>
        <w:rPr>
          <w:rFonts w:ascii="Times New Roman" w:hAnsi="Times New Roman" w:eastAsia="Times New Roman"/>
          <w:b w:val="0"/>
          <w:i w:val="0"/>
          <w:color w:val="000000"/>
          <w:sz w:val="24"/>
        </w:rPr>
        <w:t>Content Development (NOTES FOR FIRST LESSON/PERIOD ONE)</w:t>
      </w:r>
    </w:p>
    <w:p>
      <w:pPr>
        <w:spacing w:after="100" w:line="264" w:lineRule="auto"/>
        <w:jc w:val="both"/>
      </w:pPr>
      <w:r>
        <w:rPr>
          <w:rFonts w:ascii="Times New Roman" w:hAnsi="Times New Roman" w:eastAsia="Times New Roman"/>
          <w:b w:val="0"/>
          <w:i w:val="0"/>
          <w:color w:val="000000"/>
          <w:sz w:val="24"/>
        </w:rPr>
        <w:t>Sub Topic I: Measuring tools</w:t>
      </w:r>
    </w:p>
    <w:p>
      <w:pPr>
        <w:spacing w:after="100" w:line="264" w:lineRule="auto"/>
        <w:jc w:val="both"/>
      </w:pPr>
      <w:r>
        <w:rPr>
          <w:rFonts w:ascii="Times New Roman" w:hAnsi="Times New Roman" w:eastAsia="Times New Roman"/>
          <w:b w:val="0"/>
          <w:i w:val="0"/>
          <w:color w:val="000000"/>
          <w:sz w:val="24"/>
        </w:rPr>
        <w:t>Measuring is one of the activities carried out on wood or metal in the workshop to get the accurate size of the work done. Examples of measuring tools are metric rule, inside calipers, outside calipers, pairs of dividers etc. Metal or wood has to be measured into the required lengths relevant to the expected construction before cutting and construction can be done.</w:t>
      </w:r>
    </w:p>
    <w:p>
      <w:pPr>
        <w:spacing w:after="100" w:line="264" w:lineRule="auto"/>
        <w:jc w:val="both"/>
      </w:pPr>
      <w:r>
        <w:rPr>
          <w:rFonts w:ascii="Times New Roman" w:hAnsi="Times New Roman" w:eastAsia="Times New Roman"/>
          <w:b w:val="0"/>
          <w:i w:val="0"/>
          <w:color w:val="000000"/>
          <w:sz w:val="24"/>
        </w:rPr>
        <w:t>Metric Rule – Is the simplest measuring tool in a woodwork workshop. It is made of metal, wooden, plastic or coiled tape rule.</w:t>
      </w:r>
    </w:p>
    <w:p>
      <w:pPr>
        <w:spacing w:after="100" w:line="264" w:lineRule="auto"/>
        <w:jc w:val="both"/>
      </w:pPr>
      <w:r>
        <w:rPr>
          <w:rFonts w:ascii="Times New Roman" w:hAnsi="Times New Roman" w:eastAsia="Times New Roman"/>
          <w:b w:val="0"/>
          <w:i w:val="0"/>
          <w:color w:val="000000"/>
          <w:sz w:val="24"/>
        </w:rPr>
        <w:t>Calipers are measuring instruments that are used to measure the diameters of circular shapes. There are three types of calipers.</w:t>
      </w:r>
    </w:p>
    <w:p>
      <w:pPr>
        <w:spacing w:after="100" w:line="264" w:lineRule="auto"/>
        <w:jc w:val="both"/>
      </w:pPr>
      <w:r>
        <w:rPr>
          <w:rFonts w:ascii="Times New Roman" w:hAnsi="Times New Roman" w:eastAsia="Times New Roman"/>
          <w:b w:val="0"/>
          <w:i w:val="0"/>
          <w:color w:val="000000"/>
          <w:sz w:val="24"/>
        </w:rPr>
        <w:t>Inside caliper is used for measuring the diameter of the inner parts of a circular object.</w:t>
      </w:r>
    </w:p>
    <w:p>
      <w:pPr>
        <w:spacing w:after="100" w:line="264" w:lineRule="auto"/>
        <w:jc w:val="both"/>
      </w:pPr>
      <w:r>
        <w:rPr>
          <w:rFonts w:ascii="Times New Roman" w:hAnsi="Times New Roman" w:eastAsia="Times New Roman"/>
          <w:b w:val="0"/>
          <w:i w:val="0"/>
          <w:color w:val="000000"/>
          <w:sz w:val="24"/>
        </w:rPr>
        <w:t>Outside caliper is used to measure the diameter of a cylindrical bar.</w:t>
      </w:r>
    </w:p>
    <w:p>
      <w:pPr>
        <w:spacing w:after="100" w:line="264" w:lineRule="auto"/>
        <w:jc w:val="both"/>
      </w:pPr>
      <w:r>
        <w:rPr>
          <w:rFonts w:ascii="Times New Roman" w:hAnsi="Times New Roman" w:eastAsia="Times New Roman"/>
          <w:b w:val="0"/>
          <w:i w:val="0"/>
          <w:color w:val="000000"/>
          <w:sz w:val="24"/>
        </w:rPr>
        <w:t>Odd-leg caliper is used to measure the centre lines of round bars. This caliper is also called Jenny’s Caliper.</w:t>
      </w:r>
    </w:p>
    <w:p>
      <w:pPr>
        <w:spacing w:after="100" w:line="264" w:lineRule="auto"/>
        <w:jc w:val="both"/>
      </w:pPr>
      <w:r>
        <w:rPr>
          <w:rFonts w:ascii="Times New Roman" w:hAnsi="Times New Roman" w:eastAsia="Times New Roman"/>
          <w:b w:val="0"/>
          <w:i w:val="0"/>
          <w:color w:val="000000"/>
          <w:sz w:val="24"/>
        </w:rPr>
        <w:t>Divider is similar to the actual place where it is needed.</w:t>
      </w:r>
    </w:p>
    <w:p>
      <w:pPr>
        <w:spacing w:after="100" w:line="264" w:lineRule="auto"/>
        <w:jc w:val="both"/>
      </w:pPr>
      <w:r>
        <w:rPr>
          <w:rFonts w:ascii="Times New Roman" w:hAnsi="Times New Roman" w:eastAsia="Times New Roman"/>
          <w:b w:val="0"/>
          <w:i w:val="0"/>
          <w:color w:val="000000"/>
          <w:sz w:val="24"/>
        </w:rPr>
        <w:t>What is measuring tools?</w:t>
      </w:r>
    </w:p>
    <w:p>
      <w:pPr>
        <w:spacing w:after="100" w:line="264" w:lineRule="auto"/>
        <w:jc w:val="both"/>
      </w:pPr>
      <w:r>
        <w:rPr>
          <w:rFonts w:ascii="Times New Roman" w:hAnsi="Times New Roman" w:eastAsia="Times New Roman"/>
          <w:b w:val="0"/>
          <w:i w:val="0"/>
          <w:color w:val="000000"/>
          <w:sz w:val="24"/>
        </w:rPr>
        <w:t>What are calipers?</w:t>
      </w:r>
    </w:p>
    <w:p>
      <w:pPr>
        <w:spacing w:after="100" w:line="264" w:lineRule="auto"/>
        <w:jc w:val="both"/>
      </w:pPr>
      <w:r>
        <w:rPr>
          <w:rFonts w:ascii="Times New Roman" w:hAnsi="Times New Roman" w:eastAsia="Times New Roman"/>
          <w:b w:val="0"/>
          <w:i w:val="0"/>
          <w:color w:val="000000"/>
          <w:sz w:val="24"/>
        </w:rPr>
        <w:t>Sub Topic II: Setting and Marking out tools – are try-square, sliding bevel, mitre rule, square, compass etc.</w:t>
      </w:r>
    </w:p>
    <w:p>
      <w:pPr>
        <w:spacing w:after="100" w:line="264" w:lineRule="auto"/>
        <w:jc w:val="both"/>
      </w:pPr>
      <w:r>
        <w:rPr>
          <w:rFonts w:ascii="Times New Roman" w:hAnsi="Times New Roman" w:eastAsia="Times New Roman"/>
          <w:b w:val="0"/>
          <w:i w:val="0"/>
          <w:color w:val="000000"/>
          <w:sz w:val="24"/>
        </w:rPr>
        <w:t>The next operation after measurements in woodwork or metalwork is marking out of the beginning and end of such measured lengths.</w:t>
      </w:r>
    </w:p>
    <w:p>
      <w:pPr>
        <w:spacing w:after="100" w:line="264" w:lineRule="auto"/>
        <w:jc w:val="both"/>
      </w:pPr>
      <w:r>
        <w:rPr>
          <w:rFonts w:ascii="Times New Roman" w:hAnsi="Times New Roman" w:eastAsia="Times New Roman"/>
          <w:b w:val="0"/>
          <w:i w:val="0"/>
          <w:color w:val="000000"/>
          <w:sz w:val="24"/>
        </w:rPr>
        <w:t>Try Square – It is used to mark lines that form a right angle. It is used to test the square-ness of an edge.</w:t>
      </w:r>
    </w:p>
    <w:p>
      <w:pPr>
        <w:spacing w:after="100" w:line="264" w:lineRule="auto"/>
        <w:jc w:val="both"/>
      </w:pPr>
      <w:r>
        <w:rPr>
          <w:rFonts w:ascii="Times New Roman" w:hAnsi="Times New Roman" w:eastAsia="Times New Roman"/>
          <w:b w:val="0"/>
          <w:i w:val="0"/>
          <w:color w:val="000000"/>
          <w:sz w:val="24"/>
        </w:rPr>
        <w:t>Sliding bevel – It is used for duplicating angles and for setting out bevels. The lines of such angles should not be 45 0</w:t>
      </w:r>
    </w:p>
    <w:p>
      <w:pPr>
        <w:spacing w:after="100" w:line="264" w:lineRule="auto"/>
        <w:jc w:val="both"/>
      </w:pPr>
      <w:r>
        <w:rPr>
          <w:rFonts w:ascii="Times New Roman" w:hAnsi="Times New Roman" w:eastAsia="Times New Roman"/>
          <w:b w:val="0"/>
          <w:i w:val="0"/>
          <w:color w:val="000000"/>
          <w:sz w:val="24"/>
        </w:rPr>
        <w:t>Mitre square – The mitre square is also used to mark angles, particularly angle 45 0</w:t>
      </w:r>
    </w:p>
    <w:p>
      <w:pPr>
        <w:spacing w:after="100" w:line="264" w:lineRule="auto"/>
        <w:jc w:val="both"/>
      </w:pPr>
      <w:r>
        <w:rPr>
          <w:rFonts w:ascii="Times New Roman" w:hAnsi="Times New Roman" w:eastAsia="Times New Roman"/>
          <w:b w:val="0"/>
          <w:i w:val="0"/>
          <w:color w:val="000000"/>
          <w:sz w:val="24"/>
        </w:rPr>
        <w:t>Compass – It is used to mark the arcs of a circle.</w:t>
      </w:r>
    </w:p>
    <w:p>
      <w:pPr>
        <w:spacing w:after="100" w:line="264" w:lineRule="auto"/>
        <w:jc w:val="both"/>
      </w:pPr>
      <w:r>
        <w:rPr>
          <w:rFonts w:ascii="Times New Roman" w:hAnsi="Times New Roman" w:eastAsia="Times New Roman"/>
          <w:b w:val="0"/>
          <w:i w:val="0"/>
          <w:color w:val="000000"/>
          <w:sz w:val="24"/>
        </w:rPr>
        <w:t>Explain the function of try square</w:t>
      </w:r>
    </w:p>
    <w:p>
      <w:pPr>
        <w:spacing w:after="100" w:line="264" w:lineRule="auto"/>
        <w:jc w:val="both"/>
      </w:pPr>
      <w:r>
        <w:rPr>
          <w:rFonts w:ascii="Times New Roman" w:hAnsi="Times New Roman" w:eastAsia="Times New Roman"/>
          <w:b w:val="0"/>
          <w:i w:val="0"/>
          <w:color w:val="000000"/>
          <w:sz w:val="24"/>
        </w:rPr>
        <w:t>What is next operation after measurement?</w:t>
      </w:r>
    </w:p>
    <w:p>
      <w:pPr>
        <w:spacing w:after="100" w:line="264" w:lineRule="auto"/>
        <w:jc w:val="both"/>
      </w:pPr>
      <w:r>
        <w:rPr>
          <w:rFonts w:ascii="Times New Roman" w:hAnsi="Times New Roman" w:eastAsia="Times New Roman"/>
          <w:b w:val="0"/>
          <w:i w:val="0"/>
          <w:color w:val="000000"/>
          <w:sz w:val="24"/>
        </w:rPr>
        <w:t>Reading Assignment – Students should read about the driving tools.</w:t>
      </w:r>
    </w:p>
    <w:p>
      <w:pPr>
        <w:spacing w:after="100" w:line="264" w:lineRule="auto"/>
        <w:jc w:val="both"/>
      </w:pPr>
      <w:r>
        <w:rPr>
          <w:rFonts w:ascii="Times New Roman" w:hAnsi="Times New Roman" w:eastAsia="Times New Roman"/>
          <w:b w:val="0"/>
          <w:i w:val="0"/>
          <w:color w:val="000000"/>
          <w:sz w:val="24"/>
        </w:rPr>
        <w:t>____ is used to mark the arcs of a circle.</w:t>
      </w:r>
    </w:p>
    <w:p>
      <w:pPr>
        <w:spacing w:after="100" w:line="264" w:lineRule="auto"/>
        <w:jc w:val="both"/>
      </w:pPr>
      <w:r>
        <w:rPr>
          <w:rFonts w:ascii="Times New Roman" w:hAnsi="Times New Roman" w:eastAsia="Times New Roman"/>
          <w:b w:val="0"/>
          <w:i w:val="0"/>
          <w:color w:val="000000"/>
          <w:sz w:val="24"/>
        </w:rPr>
        <w:t>______ is used to measure the diameter of a circular shape.</w:t>
      </w:r>
    </w:p>
    <w:p>
      <w:pPr>
        <w:spacing w:after="100" w:line="264" w:lineRule="auto"/>
        <w:jc w:val="both"/>
      </w:pPr>
      <w:r>
        <w:rPr>
          <w:rFonts w:ascii="Times New Roman" w:hAnsi="Times New Roman" w:eastAsia="Times New Roman"/>
          <w:b w:val="0"/>
          <w:i w:val="0"/>
          <w:color w:val="000000"/>
          <w:sz w:val="24"/>
        </w:rPr>
        <w:t>Odd-leg caliper is also called ______________</w:t>
      </w:r>
    </w:p>
    <w:p>
      <w:pPr>
        <w:spacing w:after="100" w:line="264" w:lineRule="auto"/>
        <w:jc w:val="both"/>
      </w:pPr>
      <w:r>
        <w:rPr>
          <w:rFonts w:ascii="Times New Roman" w:hAnsi="Times New Roman" w:eastAsia="Times New Roman"/>
          <w:b w:val="0"/>
          <w:i w:val="0"/>
          <w:color w:val="000000"/>
          <w:sz w:val="24"/>
        </w:rPr>
        <w:t>Tools used to measure the diameter of a cylindrical bar is _________</w:t>
      </w:r>
    </w:p>
    <w:p>
      <w:pPr>
        <w:spacing w:after="100" w:line="264" w:lineRule="auto"/>
        <w:jc w:val="both"/>
      </w:pPr>
      <w:r>
        <w:rPr>
          <w:rFonts w:ascii="Times New Roman" w:hAnsi="Times New Roman" w:eastAsia="Times New Roman"/>
          <w:b w:val="0"/>
          <w:i w:val="0"/>
          <w:color w:val="000000"/>
          <w:sz w:val="24"/>
        </w:rPr>
        <w:t>Compass</w:t>
      </w:r>
    </w:p>
    <w:p>
      <w:pPr>
        <w:spacing w:after="100" w:line="264" w:lineRule="auto"/>
        <w:jc w:val="both"/>
      </w:pPr>
      <w:r>
        <w:rPr>
          <w:rFonts w:ascii="Times New Roman" w:hAnsi="Times New Roman" w:eastAsia="Times New Roman"/>
          <w:b w:val="0"/>
          <w:i w:val="0"/>
          <w:color w:val="000000"/>
          <w:sz w:val="24"/>
        </w:rPr>
        <w:t>Caliper</w:t>
      </w:r>
    </w:p>
    <w:p>
      <w:pPr>
        <w:spacing w:after="100" w:line="264" w:lineRule="auto"/>
        <w:jc w:val="both"/>
      </w:pPr>
      <w:r>
        <w:rPr>
          <w:rFonts w:ascii="Times New Roman" w:hAnsi="Times New Roman" w:eastAsia="Times New Roman"/>
          <w:b w:val="0"/>
          <w:i w:val="0"/>
          <w:color w:val="000000"/>
          <w:sz w:val="24"/>
        </w:rPr>
        <w:t>Jenny’s caliper</w:t>
      </w:r>
    </w:p>
    <w:p>
      <w:pPr>
        <w:spacing w:after="100" w:line="264" w:lineRule="auto"/>
        <w:jc w:val="both"/>
      </w:pPr>
      <w:r>
        <w:rPr>
          <w:rFonts w:ascii="Times New Roman" w:hAnsi="Times New Roman" w:eastAsia="Times New Roman"/>
          <w:b w:val="0"/>
          <w:i w:val="0"/>
          <w:color w:val="000000"/>
          <w:sz w:val="24"/>
        </w:rPr>
        <w:t>Outside caliper</w:t>
      </w:r>
    </w:p>
    <w:p>
      <w:pPr>
        <w:spacing w:after="100" w:line="264" w:lineRule="auto"/>
        <w:jc w:val="both"/>
      </w:pPr>
      <w:r>
        <w:rPr>
          <w:rFonts w:ascii="Times New Roman" w:hAnsi="Times New Roman" w:eastAsia="Times New Roman"/>
          <w:b w:val="0"/>
          <w:i w:val="0"/>
          <w:color w:val="000000"/>
          <w:sz w:val="24"/>
        </w:rPr>
        <w:t>5 marks each = 20 marks</w:t>
      </w:r>
    </w:p>
    <w:p>
      <w:pPr>
        <w:spacing w:after="100" w:line="264" w:lineRule="auto"/>
        <w:jc w:val="both"/>
      </w:pPr>
      <w:r>
        <w:rPr>
          <w:rFonts w:ascii="Times New Roman" w:hAnsi="Times New Roman" w:eastAsia="Times New Roman"/>
          <w:b w:val="0"/>
          <w:i w:val="0"/>
          <w:color w:val="000000"/>
          <w:sz w:val="24"/>
        </w:rPr>
        <w:t>WEEK: 7</w:t>
      </w:r>
    </w:p>
    <w:p>
      <w:pPr>
        <w:spacing w:after="100" w:line="264" w:lineRule="auto"/>
        <w:jc w:val="both"/>
      </w:pPr>
      <w:r>
        <w:rPr>
          <w:rFonts w:ascii="Times New Roman" w:hAnsi="Times New Roman" w:eastAsia="Times New Roman"/>
          <w:b w:val="0"/>
          <w:i w:val="0"/>
          <w:color w:val="000000"/>
          <w:sz w:val="24"/>
        </w:rPr>
        <w:t>TOPIC: Driving and boring tools.</w:t>
      </w:r>
    </w:p>
    <w:p>
      <w:pPr>
        <w:spacing w:after="100" w:line="264" w:lineRule="auto"/>
        <w:jc w:val="both"/>
      </w:pPr>
      <w:r>
        <w:rPr>
          <w:rFonts w:ascii="Times New Roman" w:hAnsi="Times New Roman" w:eastAsia="Times New Roman"/>
          <w:b w:val="0"/>
          <w:i w:val="0"/>
          <w:color w:val="000000"/>
          <w:sz w:val="24"/>
        </w:rPr>
        <w:t>SUB-TOPICS :</w:t>
      </w:r>
    </w:p>
    <w:p>
      <w:pPr>
        <w:spacing w:after="100" w:line="264" w:lineRule="auto"/>
        <w:jc w:val="both"/>
      </w:pPr>
      <w:r>
        <w:rPr>
          <w:rFonts w:ascii="Times New Roman" w:hAnsi="Times New Roman" w:eastAsia="Times New Roman"/>
          <w:b w:val="0"/>
          <w:i w:val="0"/>
          <w:color w:val="000000"/>
          <w:sz w:val="24"/>
        </w:rPr>
        <w:t>Driving tools</w:t>
      </w:r>
    </w:p>
    <w:p>
      <w:pPr>
        <w:spacing w:after="100" w:line="264" w:lineRule="auto"/>
        <w:jc w:val="both"/>
      </w:pPr>
      <w:r>
        <w:rPr>
          <w:rFonts w:ascii="Times New Roman" w:hAnsi="Times New Roman" w:eastAsia="Times New Roman"/>
          <w:b w:val="0"/>
          <w:i w:val="0"/>
          <w:color w:val="000000"/>
          <w:sz w:val="24"/>
        </w:rPr>
        <w:t>Boring tools</w:t>
      </w:r>
    </w:p>
    <w:p>
      <w:pPr>
        <w:spacing w:after="100" w:line="264" w:lineRule="auto"/>
        <w:jc w:val="both"/>
      </w:pPr>
      <w:r>
        <w:rPr>
          <w:rFonts w:ascii="Times New Roman" w:hAnsi="Times New Roman" w:eastAsia="Times New Roman"/>
          <w:b w:val="0"/>
          <w:i w:val="0"/>
          <w:color w:val="000000"/>
          <w:sz w:val="24"/>
        </w:rPr>
        <w:t>Sub-Topic I: Driving tools</w:t>
      </w:r>
    </w:p>
    <w:p>
      <w:pPr>
        <w:spacing w:after="100" w:line="264" w:lineRule="auto"/>
        <w:jc w:val="both"/>
      </w:pPr>
      <w:r>
        <w:rPr>
          <w:rFonts w:ascii="Times New Roman" w:hAnsi="Times New Roman" w:eastAsia="Times New Roman"/>
          <w:b w:val="0"/>
          <w:i w:val="0"/>
          <w:color w:val="000000"/>
          <w:sz w:val="24"/>
        </w:rPr>
        <w:t>Driving tools are used to fix nails and screws into wooden and metal materials. Nails are the iron material with a flat head, smooth stem and sharp end. Screws look like nails but they have turned or twisted stem. Screws are driven into wood with screwdrivers while nails are driven into wood and metals with the use of hammers. Hammers are driving tools that have two parts – a head, which is made of iron and a wooden handle. There are five types of hammers named according to the shape of the head.</w:t>
      </w:r>
    </w:p>
    <w:p>
      <w:pPr>
        <w:spacing w:after="100" w:line="264" w:lineRule="auto"/>
        <w:jc w:val="both"/>
      </w:pPr>
      <w:r>
        <w:rPr>
          <w:rFonts w:ascii="Times New Roman" w:hAnsi="Times New Roman" w:eastAsia="Times New Roman"/>
          <w:b w:val="0"/>
          <w:i w:val="0"/>
          <w:color w:val="000000"/>
          <w:sz w:val="24"/>
        </w:rPr>
        <w:t>Ball peen hammer.</w:t>
      </w:r>
    </w:p>
    <w:p>
      <w:pPr>
        <w:spacing w:after="100" w:line="264" w:lineRule="auto"/>
        <w:jc w:val="both"/>
      </w:pPr>
      <w:r>
        <w:rPr>
          <w:rFonts w:ascii="Times New Roman" w:hAnsi="Times New Roman" w:eastAsia="Times New Roman"/>
          <w:b w:val="0"/>
          <w:i w:val="0"/>
          <w:color w:val="000000"/>
          <w:sz w:val="24"/>
        </w:rPr>
        <w:t>Straight peen hammer</w:t>
      </w:r>
    </w:p>
    <w:p>
      <w:pPr>
        <w:spacing w:after="100" w:line="264" w:lineRule="auto"/>
        <w:jc w:val="both"/>
      </w:pPr>
      <w:r>
        <w:rPr>
          <w:rFonts w:ascii="Times New Roman" w:hAnsi="Times New Roman" w:eastAsia="Times New Roman"/>
          <w:b w:val="0"/>
          <w:i w:val="0"/>
          <w:color w:val="000000"/>
          <w:sz w:val="24"/>
        </w:rPr>
        <w:t>Cross peen hammer</w:t>
      </w:r>
    </w:p>
    <w:p>
      <w:pPr>
        <w:spacing w:after="100" w:line="264" w:lineRule="auto"/>
        <w:jc w:val="both"/>
      </w:pPr>
      <w:r>
        <w:rPr>
          <w:rFonts w:ascii="Times New Roman" w:hAnsi="Times New Roman" w:eastAsia="Times New Roman"/>
          <w:b w:val="0"/>
          <w:i w:val="0"/>
          <w:color w:val="000000"/>
          <w:sz w:val="24"/>
        </w:rPr>
        <w:t>Planishing hammer</w:t>
      </w:r>
    </w:p>
    <w:p>
      <w:pPr>
        <w:spacing w:after="100" w:line="264" w:lineRule="auto"/>
        <w:jc w:val="both"/>
      </w:pPr>
      <w:r>
        <w:rPr>
          <w:rFonts w:ascii="Times New Roman" w:hAnsi="Times New Roman" w:eastAsia="Times New Roman"/>
          <w:b w:val="0"/>
          <w:i w:val="0"/>
          <w:color w:val="000000"/>
          <w:sz w:val="24"/>
        </w:rPr>
        <w:t>Blocking head hammer</w:t>
      </w:r>
    </w:p>
    <w:p>
      <w:pPr>
        <w:spacing w:after="100" w:line="264" w:lineRule="auto"/>
        <w:jc w:val="both"/>
      </w:pPr>
      <w:r>
        <w:rPr>
          <w:rFonts w:ascii="Times New Roman" w:hAnsi="Times New Roman" w:eastAsia="Times New Roman"/>
          <w:b w:val="0"/>
          <w:i w:val="0"/>
          <w:color w:val="000000"/>
          <w:sz w:val="24"/>
        </w:rPr>
        <w:t>Straight-peen hammer is used for riveting while other end is used for shaping sheet metals.</w:t>
      </w:r>
    </w:p>
    <w:p>
      <w:pPr>
        <w:spacing w:after="100" w:line="264" w:lineRule="auto"/>
        <w:jc w:val="both"/>
      </w:pPr>
      <w:r>
        <w:rPr>
          <w:rFonts w:ascii="Times New Roman" w:hAnsi="Times New Roman" w:eastAsia="Times New Roman"/>
          <w:b w:val="0"/>
          <w:i w:val="0"/>
          <w:color w:val="000000"/>
          <w:sz w:val="24"/>
        </w:rPr>
        <w:t>Ball-peen hammer is used for general purposes.</w:t>
      </w:r>
    </w:p>
    <w:p>
      <w:pPr>
        <w:spacing w:after="100" w:line="264" w:lineRule="auto"/>
        <w:jc w:val="both"/>
      </w:pPr>
      <w:r>
        <w:rPr>
          <w:rFonts w:ascii="Times New Roman" w:hAnsi="Times New Roman" w:eastAsia="Times New Roman"/>
          <w:b w:val="0"/>
          <w:i w:val="0"/>
          <w:color w:val="000000"/>
          <w:sz w:val="24"/>
        </w:rPr>
        <w:t>Blocking head hammer has polished faces. It is used for shaping sheet metal.</w:t>
      </w:r>
    </w:p>
    <w:p>
      <w:pPr>
        <w:spacing w:after="100" w:line="264" w:lineRule="auto"/>
        <w:jc w:val="both"/>
      </w:pPr>
      <w:r>
        <w:rPr>
          <w:rFonts w:ascii="Times New Roman" w:hAnsi="Times New Roman" w:eastAsia="Times New Roman"/>
          <w:b w:val="0"/>
          <w:i w:val="0"/>
          <w:color w:val="000000"/>
          <w:sz w:val="24"/>
        </w:rPr>
        <w:t>Cross-peen hammer is used for drawing down and riveting.</w:t>
      </w:r>
    </w:p>
    <w:p>
      <w:pPr>
        <w:spacing w:after="100" w:line="264" w:lineRule="auto"/>
        <w:jc w:val="both"/>
      </w:pPr>
      <w:r>
        <w:rPr>
          <w:rFonts w:ascii="Times New Roman" w:hAnsi="Times New Roman" w:eastAsia="Times New Roman"/>
          <w:b w:val="0"/>
          <w:i w:val="0"/>
          <w:color w:val="000000"/>
          <w:sz w:val="24"/>
        </w:rPr>
        <w:t>Planishing hammer is used by panel beaters for finishing.</w:t>
      </w:r>
    </w:p>
    <w:p>
      <w:pPr>
        <w:spacing w:after="100" w:line="264" w:lineRule="auto"/>
        <w:jc w:val="both"/>
      </w:pPr>
      <w:r>
        <w:rPr>
          <w:rFonts w:ascii="Times New Roman" w:hAnsi="Times New Roman" w:eastAsia="Times New Roman"/>
          <w:b w:val="0"/>
          <w:i w:val="0"/>
          <w:color w:val="000000"/>
          <w:sz w:val="24"/>
        </w:rPr>
        <w:t>Driving tools also include mallets. Mallets are soft-faced hammers, as shown in the figure below:</w:t>
      </w:r>
    </w:p>
    <w:p>
      <w:pPr>
        <w:spacing w:after="100" w:line="264" w:lineRule="auto"/>
        <w:jc w:val="both"/>
      </w:pPr>
      <w:r>
        <w:rPr>
          <w:rFonts w:ascii="Times New Roman" w:hAnsi="Times New Roman" w:eastAsia="Times New Roman"/>
          <w:b w:val="0"/>
          <w:i w:val="0"/>
          <w:color w:val="000000"/>
          <w:sz w:val="24"/>
        </w:rPr>
        <w:t>Screwdrivers are also driving tools and they have different shapes and sizes. They are used to drive screw in and out of wood or metals. They have a long blade with a tip that can fit into the slots (grooves) in the head of the screw with either wooden or plastic handle.</w:t>
      </w:r>
    </w:p>
    <w:p>
      <w:pPr>
        <w:spacing w:after="100" w:line="264" w:lineRule="auto"/>
        <w:jc w:val="both"/>
      </w:pPr>
      <w:r>
        <w:rPr>
          <w:rFonts w:ascii="Times New Roman" w:hAnsi="Times New Roman" w:eastAsia="Times New Roman"/>
          <w:b w:val="0"/>
          <w:i w:val="0"/>
          <w:color w:val="000000"/>
          <w:sz w:val="24"/>
        </w:rPr>
        <w:t>· Flat screwdriver used for screw having only one line slot on the head.</w:t>
      </w:r>
    </w:p>
    <w:p>
      <w:pPr>
        <w:spacing w:after="100" w:line="264" w:lineRule="auto"/>
        <w:jc w:val="both"/>
      </w:pPr>
      <w:r>
        <w:rPr>
          <w:rFonts w:ascii="Times New Roman" w:hAnsi="Times New Roman" w:eastAsia="Times New Roman"/>
          <w:b w:val="0"/>
          <w:i w:val="0"/>
          <w:color w:val="000000"/>
          <w:sz w:val="24"/>
        </w:rPr>
        <w:t>· Star screwdriver is used for screws having a star opening on the head</w:t>
      </w:r>
    </w:p>
    <w:p>
      <w:pPr>
        <w:spacing w:after="100" w:line="264" w:lineRule="auto"/>
        <w:jc w:val="both"/>
      </w:pPr>
      <w:r>
        <w:rPr>
          <w:rFonts w:ascii="Times New Roman" w:hAnsi="Times New Roman" w:eastAsia="Times New Roman"/>
          <w:b w:val="0"/>
          <w:i w:val="0"/>
          <w:color w:val="000000"/>
          <w:sz w:val="24"/>
        </w:rPr>
        <w:t>· Offset screwdriver is used whenever a straight screwdriver cannot be used.</w:t>
      </w:r>
    </w:p>
    <w:p>
      <w:pPr>
        <w:spacing w:after="100" w:line="264" w:lineRule="auto"/>
        <w:jc w:val="both"/>
      </w:pPr>
      <w:r>
        <w:rPr>
          <w:rFonts w:ascii="Times New Roman" w:hAnsi="Times New Roman" w:eastAsia="Times New Roman"/>
          <w:b w:val="0"/>
          <w:i w:val="0"/>
          <w:color w:val="000000"/>
          <w:sz w:val="24"/>
        </w:rPr>
        <w:t>· Allen screwdriver is used for driving in or removing screws which have a hexagonal or square slot in their head.</w:t>
      </w:r>
    </w:p>
    <w:p>
      <w:pPr>
        <w:spacing w:after="100" w:line="264" w:lineRule="auto"/>
        <w:jc w:val="both"/>
      </w:pPr>
      <w:r>
        <w:rPr>
          <w:rFonts w:ascii="Times New Roman" w:hAnsi="Times New Roman" w:eastAsia="Times New Roman"/>
          <w:b w:val="0"/>
          <w:i w:val="0"/>
          <w:color w:val="000000"/>
          <w:sz w:val="24"/>
        </w:rPr>
        <w:t>What are driving tools?</w:t>
      </w:r>
    </w:p>
    <w:p>
      <w:pPr>
        <w:spacing w:after="100" w:line="264" w:lineRule="auto"/>
        <w:jc w:val="both"/>
      </w:pPr>
      <w:r>
        <w:rPr>
          <w:rFonts w:ascii="Times New Roman" w:hAnsi="Times New Roman" w:eastAsia="Times New Roman"/>
          <w:b w:val="0"/>
          <w:i w:val="0"/>
          <w:color w:val="000000"/>
          <w:sz w:val="24"/>
        </w:rPr>
        <w:t>Mention and explain two types of hammer.</w:t>
      </w:r>
    </w:p>
    <w:p>
      <w:pPr>
        <w:spacing w:after="100" w:line="264" w:lineRule="auto"/>
        <w:jc w:val="both"/>
      </w:pPr>
      <w:r>
        <w:rPr>
          <w:rFonts w:ascii="Times New Roman" w:hAnsi="Times New Roman" w:eastAsia="Times New Roman"/>
          <w:b w:val="0"/>
          <w:i w:val="0"/>
          <w:color w:val="000000"/>
          <w:sz w:val="24"/>
        </w:rPr>
        <w:t>What are screwdrivers?</w:t>
      </w:r>
    </w:p>
    <w:p>
      <w:pPr>
        <w:spacing w:after="100" w:line="264" w:lineRule="auto"/>
        <w:jc w:val="both"/>
      </w:pPr>
      <w:r>
        <w:rPr>
          <w:rFonts w:ascii="Times New Roman" w:hAnsi="Times New Roman" w:eastAsia="Times New Roman"/>
          <w:b w:val="0"/>
          <w:i w:val="0"/>
          <w:color w:val="000000"/>
          <w:sz w:val="24"/>
        </w:rPr>
        <w:t>Sub-Topic II: Boring tools</w:t>
      </w:r>
    </w:p>
    <w:p>
      <w:pPr>
        <w:spacing w:after="100" w:line="264" w:lineRule="auto"/>
        <w:jc w:val="both"/>
      </w:pPr>
      <w:r>
        <w:rPr>
          <w:rFonts w:ascii="Times New Roman" w:hAnsi="Times New Roman" w:eastAsia="Times New Roman"/>
          <w:b w:val="0"/>
          <w:i w:val="0"/>
          <w:color w:val="000000"/>
          <w:sz w:val="24"/>
        </w:rPr>
        <w:t>Boring is the act of making narrow holes in a material such as in wood or metal. Holes are bored in materials with tools called bits or drills. The boring tools are:</w:t>
      </w:r>
    </w:p>
    <w:p>
      <w:pPr>
        <w:spacing w:after="100" w:line="264" w:lineRule="auto"/>
        <w:jc w:val="both"/>
      </w:pPr>
      <w:r>
        <w:rPr>
          <w:rFonts w:ascii="Times New Roman" w:hAnsi="Times New Roman" w:eastAsia="Times New Roman"/>
          <w:b w:val="0"/>
          <w:i w:val="0"/>
          <w:color w:val="000000"/>
          <w:sz w:val="24"/>
        </w:rPr>
        <w:t>The ratchet brace: this is the tool used to hold bits of various sizes in the chucks. Some of the bits include:</w:t>
      </w:r>
    </w:p>
    <w:p>
      <w:pPr>
        <w:spacing w:after="100" w:line="264" w:lineRule="auto"/>
        <w:jc w:val="both"/>
      </w:pPr>
      <w:r>
        <w:rPr>
          <w:rFonts w:ascii="Times New Roman" w:hAnsi="Times New Roman" w:eastAsia="Times New Roman"/>
          <w:b w:val="0"/>
          <w:i w:val="0"/>
          <w:color w:val="000000"/>
          <w:sz w:val="24"/>
        </w:rPr>
        <w:t>Centre bit: for boring shallow holes in wood.</w:t>
      </w:r>
    </w:p>
    <w:p>
      <w:pPr>
        <w:spacing w:after="100" w:line="264" w:lineRule="auto"/>
        <w:jc w:val="both"/>
      </w:pPr>
      <w:r>
        <w:rPr>
          <w:rFonts w:ascii="Times New Roman" w:hAnsi="Times New Roman" w:eastAsia="Times New Roman"/>
          <w:b w:val="0"/>
          <w:i w:val="0"/>
          <w:color w:val="000000"/>
          <w:sz w:val="24"/>
        </w:rPr>
        <w:t>Dowel bit : used where two components are to be held together by the dowel pin</w:t>
      </w:r>
    </w:p>
    <w:p>
      <w:pPr>
        <w:spacing w:after="100" w:line="264" w:lineRule="auto"/>
        <w:jc w:val="both"/>
      </w:pPr>
      <w:r>
        <w:rPr>
          <w:rFonts w:ascii="Times New Roman" w:hAnsi="Times New Roman" w:eastAsia="Times New Roman"/>
          <w:b w:val="0"/>
          <w:i w:val="0"/>
          <w:color w:val="000000"/>
          <w:sz w:val="24"/>
        </w:rPr>
        <w:t>Countersink bit: used to enlarge the existing holes in wood.</w:t>
      </w:r>
    </w:p>
    <w:p>
      <w:pPr>
        <w:spacing w:after="100" w:line="264" w:lineRule="auto"/>
        <w:jc w:val="both"/>
      </w:pPr>
      <w:r>
        <w:rPr>
          <w:rFonts w:ascii="Times New Roman" w:hAnsi="Times New Roman" w:eastAsia="Times New Roman"/>
          <w:b w:val="0"/>
          <w:i w:val="0"/>
          <w:color w:val="000000"/>
          <w:sz w:val="24"/>
        </w:rPr>
        <w:t>Double twist drill: used for boring deep hole in wood.</w:t>
      </w:r>
    </w:p>
    <w:p>
      <w:pPr>
        <w:spacing w:after="100" w:line="264" w:lineRule="auto"/>
        <w:jc w:val="both"/>
      </w:pPr>
      <w:r>
        <w:rPr>
          <w:rFonts w:ascii="Times New Roman" w:hAnsi="Times New Roman" w:eastAsia="Times New Roman"/>
          <w:b w:val="0"/>
          <w:i w:val="0"/>
          <w:color w:val="000000"/>
          <w:sz w:val="24"/>
        </w:rPr>
        <w:t>2. Gimlet: this is the tool used for boring holes in wood before inserting small nails and screws.</w:t>
      </w:r>
    </w:p>
    <w:p>
      <w:pPr>
        <w:spacing w:after="100" w:line="264" w:lineRule="auto"/>
        <w:jc w:val="both"/>
      </w:pPr>
      <w:r>
        <w:rPr>
          <w:rFonts w:ascii="Times New Roman" w:hAnsi="Times New Roman" w:eastAsia="Times New Roman"/>
          <w:b w:val="0"/>
          <w:i w:val="0"/>
          <w:color w:val="000000"/>
          <w:sz w:val="24"/>
        </w:rPr>
        <w:t>3. Bradawl: this tool can be used to replace gimlets, could be used as screw-driver to insert small screws, and could also be used for forming small holes before using screws or nails in the woodwork.</w:t>
      </w:r>
    </w:p>
    <w:p>
      <w:pPr>
        <w:spacing w:after="100" w:line="264" w:lineRule="auto"/>
        <w:jc w:val="both"/>
      </w:pPr>
      <w:r>
        <w:rPr>
          <w:rFonts w:ascii="Times New Roman" w:hAnsi="Times New Roman" w:eastAsia="Times New Roman"/>
          <w:b w:val="0"/>
          <w:i w:val="0"/>
          <w:color w:val="000000"/>
          <w:sz w:val="24"/>
        </w:rPr>
        <w:t>Mention two types of screwdrivers and their uses.</w:t>
      </w:r>
    </w:p>
    <w:p>
      <w:pPr>
        <w:spacing w:after="100" w:line="264" w:lineRule="auto"/>
        <w:jc w:val="both"/>
      </w:pPr>
      <w:r>
        <w:rPr>
          <w:rFonts w:ascii="Times New Roman" w:hAnsi="Times New Roman" w:eastAsia="Times New Roman"/>
          <w:b w:val="0"/>
          <w:i w:val="0"/>
          <w:color w:val="000000"/>
          <w:sz w:val="24"/>
        </w:rPr>
        <w:t>Name and explain two types of hammer.</w:t>
      </w:r>
    </w:p>
    <w:p>
      <w:pPr>
        <w:spacing w:after="100" w:line="264" w:lineRule="auto"/>
        <w:jc w:val="both"/>
      </w:pPr>
      <w:r>
        <w:rPr>
          <w:rFonts w:ascii="Times New Roman" w:hAnsi="Times New Roman" w:eastAsia="Times New Roman"/>
          <w:b w:val="0"/>
          <w:i w:val="0"/>
          <w:color w:val="000000"/>
          <w:sz w:val="24"/>
        </w:rPr>
        <w:t>Define boring tools.</w:t>
      </w:r>
    </w:p>
    <w:p>
      <w:pPr>
        <w:spacing w:after="100" w:line="264" w:lineRule="auto"/>
        <w:jc w:val="both"/>
      </w:pPr>
      <w:r>
        <w:rPr>
          <w:rFonts w:ascii="Times New Roman" w:hAnsi="Times New Roman" w:eastAsia="Times New Roman"/>
          <w:b w:val="0"/>
          <w:i w:val="0"/>
          <w:color w:val="000000"/>
          <w:sz w:val="24"/>
        </w:rPr>
        <w:t>Give 5 examples of boring tools and state their uses.</w:t>
      </w:r>
    </w:p>
    <w:p>
      <w:pPr>
        <w:spacing w:after="100" w:line="264" w:lineRule="auto"/>
        <w:jc w:val="both"/>
      </w:pPr>
      <w:r>
        <w:rPr>
          <w:rFonts w:ascii="Times New Roman" w:hAnsi="Times New Roman" w:eastAsia="Times New Roman"/>
          <w:b w:val="0"/>
          <w:i w:val="0"/>
          <w:color w:val="000000"/>
          <w:sz w:val="24"/>
        </w:rPr>
        <w:t>READING ASSIGNMENT: Students should read about metal work holding devices.</w:t>
      </w:r>
    </w:p>
    <w:p>
      <w:pPr>
        <w:spacing w:after="100" w:line="264" w:lineRule="auto"/>
        <w:jc w:val="both"/>
      </w:pPr>
      <w:r>
        <w:rPr>
          <w:rFonts w:ascii="Times New Roman" w:hAnsi="Times New Roman" w:eastAsia="Times New Roman"/>
          <w:b w:val="0"/>
          <w:i w:val="0"/>
          <w:color w:val="000000"/>
          <w:sz w:val="24"/>
        </w:rPr>
        <w:t>Explain the uses of star screwdriver.</w:t>
      </w:r>
    </w:p>
    <w:p>
      <w:pPr>
        <w:spacing w:after="100" w:line="264" w:lineRule="auto"/>
        <w:jc w:val="both"/>
      </w:pPr>
      <w:r>
        <w:rPr>
          <w:rFonts w:ascii="Times New Roman" w:hAnsi="Times New Roman" w:eastAsia="Times New Roman"/>
          <w:b w:val="0"/>
          <w:i w:val="0"/>
          <w:color w:val="000000"/>
          <w:sz w:val="24"/>
        </w:rPr>
        <w:t>What is hammer?</w:t>
      </w:r>
    </w:p>
    <w:p>
      <w:pPr>
        <w:spacing w:after="100" w:line="264" w:lineRule="auto"/>
        <w:jc w:val="both"/>
      </w:pPr>
      <w:r>
        <w:rPr>
          <w:rFonts w:ascii="Times New Roman" w:hAnsi="Times New Roman" w:eastAsia="Times New Roman"/>
          <w:b w:val="0"/>
          <w:i w:val="0"/>
          <w:color w:val="000000"/>
          <w:sz w:val="24"/>
        </w:rPr>
        <w:t>Star screwdriver is used whenever a straight screwdriver cannot be used.</w:t>
      </w:r>
    </w:p>
    <w:p>
      <w:pPr>
        <w:spacing w:after="100" w:line="264" w:lineRule="auto"/>
        <w:jc w:val="both"/>
      </w:pPr>
      <w:r>
        <w:rPr>
          <w:rFonts w:ascii="Times New Roman" w:hAnsi="Times New Roman" w:eastAsia="Times New Roman"/>
          <w:b w:val="0"/>
          <w:i w:val="0"/>
          <w:color w:val="000000"/>
          <w:sz w:val="24"/>
        </w:rPr>
        <w:t>Hammers are driving tools that have two parts head made of iron and wooden handle. (5 marks each = Total 10 marks)</w:t>
      </w:r>
    </w:p>
    <w:p>
      <w:pPr>
        <w:spacing w:after="100" w:line="264" w:lineRule="auto"/>
        <w:jc w:val="both"/>
      </w:pPr>
      <w:r>
        <w:rPr>
          <w:rFonts w:ascii="Times New Roman" w:hAnsi="Times New Roman" w:eastAsia="Times New Roman"/>
          <w:b w:val="0"/>
          <w:i w:val="0"/>
          <w:color w:val="000000"/>
          <w:sz w:val="24"/>
        </w:rPr>
        <w:t>WEEK: 8</w:t>
      </w:r>
    </w:p>
    <w:p>
      <w:pPr>
        <w:spacing w:after="100" w:line="264" w:lineRule="auto"/>
        <w:jc w:val="both"/>
      </w:pPr>
      <w:r>
        <w:rPr>
          <w:rFonts w:ascii="Times New Roman" w:hAnsi="Times New Roman" w:eastAsia="Times New Roman"/>
          <w:b w:val="0"/>
          <w:i w:val="0"/>
          <w:color w:val="000000"/>
          <w:sz w:val="24"/>
        </w:rPr>
        <w:t>TOPIC: Woodwork tools: Holding devices, cutting and paring tools.</w:t>
      </w:r>
    </w:p>
    <w:p>
      <w:pPr>
        <w:spacing w:after="100" w:line="264" w:lineRule="auto"/>
        <w:jc w:val="both"/>
      </w:pPr>
      <w:r>
        <w:rPr>
          <w:rFonts w:ascii="Times New Roman" w:hAnsi="Times New Roman" w:eastAsia="Times New Roman"/>
          <w:b w:val="0"/>
          <w:i w:val="0"/>
          <w:color w:val="000000"/>
          <w:sz w:val="24"/>
        </w:rPr>
        <w:t>(i) Holding devices</w:t>
      </w:r>
    </w:p>
    <w:p>
      <w:pPr>
        <w:spacing w:after="100" w:line="264" w:lineRule="auto"/>
        <w:jc w:val="both"/>
      </w:pPr>
      <w:r>
        <w:rPr>
          <w:rFonts w:ascii="Times New Roman" w:hAnsi="Times New Roman" w:eastAsia="Times New Roman"/>
          <w:b w:val="0"/>
          <w:i w:val="0"/>
          <w:color w:val="000000"/>
          <w:sz w:val="24"/>
        </w:rPr>
        <w:t>(ii) Cutting and paring tools.</w:t>
      </w:r>
    </w:p>
    <w:p>
      <w:pPr>
        <w:spacing w:after="100" w:line="264" w:lineRule="auto"/>
        <w:jc w:val="both"/>
      </w:pPr>
      <w:r>
        <w:rPr>
          <w:rFonts w:ascii="Times New Roman" w:hAnsi="Times New Roman" w:eastAsia="Times New Roman"/>
          <w:b w:val="0"/>
          <w:i w:val="0"/>
          <w:color w:val="000000"/>
          <w:sz w:val="24"/>
        </w:rPr>
        <w:t>Sub–Topic I: Holding devices</w:t>
      </w:r>
    </w:p>
    <w:p>
      <w:pPr>
        <w:spacing w:after="100" w:line="264" w:lineRule="auto"/>
        <w:jc w:val="both"/>
      </w:pPr>
      <w:r>
        <w:rPr>
          <w:rFonts w:ascii="Times New Roman" w:hAnsi="Times New Roman" w:eastAsia="Times New Roman"/>
          <w:b w:val="0"/>
          <w:i w:val="0"/>
          <w:color w:val="000000"/>
          <w:sz w:val="24"/>
        </w:rPr>
        <w:t>Woodworking holding devices are the tools used to hold work piece on the workbench. Woodworkers work on workbenches. It is on these benches that various woodwork constructions are carried out. The centre of the bench is usually lower than its two sides. This area is called a ‘well’ and its function is to accommodate the tools brought from the tool cupboard to the bench top during operations. The tools cannot fall or roll on to the floor or on anyone’s feet because this part is lower than other area of the bench.</w:t>
      </w:r>
    </w:p>
    <w:p>
      <w:pPr>
        <w:spacing w:after="100" w:line="264" w:lineRule="auto"/>
        <w:jc w:val="both"/>
      </w:pPr>
      <w:r>
        <w:rPr>
          <w:rFonts w:ascii="Times New Roman" w:hAnsi="Times New Roman" w:eastAsia="Times New Roman"/>
          <w:b w:val="0"/>
          <w:i w:val="0"/>
          <w:color w:val="000000"/>
          <w:sz w:val="24"/>
        </w:rPr>
        <w:t>The fittings are:</w:t>
      </w:r>
    </w:p>
    <w:p>
      <w:pPr>
        <w:spacing w:after="100" w:line="264" w:lineRule="auto"/>
        <w:jc w:val="both"/>
      </w:pPr>
      <w:r>
        <w:rPr>
          <w:rFonts w:ascii="Times New Roman" w:hAnsi="Times New Roman" w:eastAsia="Times New Roman"/>
          <w:b w:val="0"/>
          <w:i w:val="0"/>
          <w:color w:val="000000"/>
          <w:sz w:val="24"/>
        </w:rPr>
        <w:t>1. Bench vice: also called fitter’s vice. It is used to clamp or to hold jobs when the following operations are to be carried out on the bench, filling, bending, tapping, cutting, assembling parts etc.</w:t>
      </w:r>
    </w:p>
    <w:p>
      <w:pPr>
        <w:spacing w:after="100" w:line="264" w:lineRule="auto"/>
        <w:jc w:val="both"/>
      </w:pPr>
      <w:r>
        <w:rPr>
          <w:rFonts w:ascii="Times New Roman" w:hAnsi="Times New Roman" w:eastAsia="Times New Roman"/>
          <w:b w:val="0"/>
          <w:i w:val="0"/>
          <w:color w:val="000000"/>
          <w:sz w:val="24"/>
        </w:rPr>
        <w:t>Other types of vice are:</w:t>
      </w:r>
    </w:p>
    <w:p>
      <w:pPr>
        <w:spacing w:after="100" w:line="264" w:lineRule="auto"/>
        <w:jc w:val="both"/>
      </w:pPr>
      <w:r>
        <w:rPr>
          <w:rFonts w:ascii="Times New Roman" w:hAnsi="Times New Roman" w:eastAsia="Times New Roman"/>
          <w:b w:val="0"/>
          <w:i w:val="0"/>
          <w:color w:val="000000"/>
          <w:sz w:val="24"/>
        </w:rPr>
        <w:t>1. Hand vice: used for holding work when performing operations such as drilling, riveting etc</w:t>
      </w:r>
    </w:p>
    <w:p>
      <w:pPr>
        <w:spacing w:after="100" w:line="264" w:lineRule="auto"/>
        <w:jc w:val="both"/>
      </w:pPr>
      <w:r>
        <w:rPr>
          <w:rFonts w:ascii="Times New Roman" w:hAnsi="Times New Roman" w:eastAsia="Times New Roman"/>
          <w:b w:val="0"/>
          <w:i w:val="0"/>
          <w:color w:val="000000"/>
          <w:sz w:val="24"/>
        </w:rPr>
        <w:t>2. Machine vice: It is fixed to the table of any machine tool.</w:t>
      </w:r>
    </w:p>
    <w:p>
      <w:pPr>
        <w:spacing w:after="100" w:line="264" w:lineRule="auto"/>
        <w:jc w:val="both"/>
      </w:pPr>
      <w:r>
        <w:rPr>
          <w:rFonts w:ascii="Times New Roman" w:hAnsi="Times New Roman" w:eastAsia="Times New Roman"/>
          <w:b w:val="0"/>
          <w:i w:val="0"/>
          <w:color w:val="000000"/>
          <w:sz w:val="24"/>
        </w:rPr>
        <w:t>The Care of the Vice</w:t>
      </w:r>
    </w:p>
    <w:p>
      <w:pPr>
        <w:spacing w:after="100" w:line="264" w:lineRule="auto"/>
        <w:jc w:val="both"/>
      </w:pPr>
      <w:r>
        <w:rPr>
          <w:rFonts w:ascii="Times New Roman" w:hAnsi="Times New Roman" w:eastAsia="Times New Roman"/>
          <w:b w:val="0"/>
          <w:i w:val="0"/>
          <w:color w:val="000000"/>
          <w:sz w:val="24"/>
        </w:rPr>
        <w:t>a. Always keep the vice clean.</w:t>
      </w:r>
    </w:p>
    <w:p>
      <w:pPr>
        <w:spacing w:after="100" w:line="264" w:lineRule="auto"/>
        <w:jc w:val="both"/>
      </w:pPr>
      <w:r>
        <w:rPr>
          <w:rFonts w:ascii="Times New Roman" w:hAnsi="Times New Roman" w:eastAsia="Times New Roman"/>
          <w:b w:val="0"/>
          <w:i w:val="0"/>
          <w:color w:val="000000"/>
          <w:sz w:val="24"/>
        </w:rPr>
        <w:t>b. The thread or the screw inside the vice should be oiled regularly.</w:t>
      </w:r>
    </w:p>
    <w:p>
      <w:pPr>
        <w:spacing w:after="100" w:line="264" w:lineRule="auto"/>
        <w:jc w:val="both"/>
      </w:pPr>
      <w:r>
        <w:rPr>
          <w:rFonts w:ascii="Times New Roman" w:hAnsi="Times New Roman" w:eastAsia="Times New Roman"/>
          <w:b w:val="0"/>
          <w:i w:val="0"/>
          <w:color w:val="000000"/>
          <w:sz w:val="24"/>
        </w:rPr>
        <w:t>c. Do not use the vice as an anvil for hammering a job</w:t>
      </w:r>
    </w:p>
    <w:p>
      <w:pPr>
        <w:spacing w:after="100" w:line="264" w:lineRule="auto"/>
        <w:jc w:val="both"/>
      </w:pPr>
      <w:r>
        <w:rPr>
          <w:rFonts w:ascii="Times New Roman" w:hAnsi="Times New Roman" w:eastAsia="Times New Roman"/>
          <w:b w:val="0"/>
          <w:i w:val="0"/>
          <w:color w:val="000000"/>
          <w:sz w:val="24"/>
        </w:rPr>
        <w:t>d. Always use hand force only to tighten the vice for holding the work piece.</w:t>
      </w:r>
    </w:p>
    <w:p>
      <w:pPr>
        <w:spacing w:after="100" w:line="264" w:lineRule="auto"/>
        <w:jc w:val="both"/>
      </w:pPr>
      <w:r>
        <w:rPr>
          <w:rFonts w:ascii="Times New Roman" w:hAnsi="Times New Roman" w:eastAsia="Times New Roman"/>
          <w:b w:val="0"/>
          <w:i w:val="0"/>
          <w:color w:val="000000"/>
          <w:sz w:val="24"/>
        </w:rPr>
        <w:t>2. Bench Stop – There are many types of bench stops. Some are made of wood while some are made of metals. It is a small strip of wood fixed on top of the bench. It is used to prevent wood from slipping off the bench top during planning.</w:t>
      </w:r>
    </w:p>
    <w:p>
      <w:pPr>
        <w:spacing w:after="100" w:line="264" w:lineRule="auto"/>
        <w:jc w:val="both"/>
      </w:pPr>
      <w:r>
        <w:rPr>
          <w:rFonts w:ascii="Times New Roman" w:hAnsi="Times New Roman" w:eastAsia="Times New Roman"/>
          <w:b w:val="0"/>
          <w:i w:val="0"/>
          <w:color w:val="000000"/>
          <w:sz w:val="24"/>
        </w:rPr>
        <w:t>3. Bench Hook – This is used for holding jobs during cutting and chiseling on the bench. At the same time, it protects the bench top.</w:t>
      </w:r>
    </w:p>
    <w:p>
      <w:pPr>
        <w:spacing w:after="100" w:line="264" w:lineRule="auto"/>
        <w:jc w:val="both"/>
      </w:pPr>
      <w:r>
        <w:rPr>
          <w:rFonts w:ascii="Times New Roman" w:hAnsi="Times New Roman" w:eastAsia="Times New Roman"/>
          <w:b w:val="0"/>
          <w:i w:val="0"/>
          <w:color w:val="000000"/>
          <w:sz w:val="24"/>
        </w:rPr>
        <w:t>4. The clamps</w:t>
      </w:r>
    </w:p>
    <w:p>
      <w:pPr>
        <w:spacing w:after="100" w:line="264" w:lineRule="auto"/>
        <w:jc w:val="both"/>
      </w:pPr>
      <w:r>
        <w:rPr>
          <w:rFonts w:ascii="Times New Roman" w:hAnsi="Times New Roman" w:eastAsia="Times New Roman"/>
          <w:b w:val="0"/>
          <w:i w:val="0"/>
          <w:color w:val="000000"/>
          <w:sz w:val="24"/>
        </w:rPr>
        <w:t>i. G-Clamp – This is a metal clamp used for clamping small jobs together. It is called a G-Clamp because of its shape which is in the form of letter ‘G’. The clamp is ideal for holding small pieces of wood together.</w:t>
      </w:r>
    </w:p>
    <w:p>
      <w:pPr>
        <w:spacing w:after="100" w:line="264" w:lineRule="auto"/>
        <w:jc w:val="both"/>
      </w:pPr>
      <w:r>
        <w:rPr>
          <w:rFonts w:ascii="Times New Roman" w:hAnsi="Times New Roman" w:eastAsia="Times New Roman"/>
          <w:b w:val="0"/>
          <w:i w:val="0"/>
          <w:color w:val="000000"/>
          <w:sz w:val="24"/>
        </w:rPr>
        <w:t>ii. F-Clamp – This is used like the G-Clamp. The clamp is in the form of letter ‘F’.</w:t>
      </w:r>
    </w:p>
    <w:p>
      <w:pPr>
        <w:spacing w:after="100" w:line="264" w:lineRule="auto"/>
        <w:jc w:val="both"/>
      </w:pPr>
      <w:r>
        <w:rPr>
          <w:rFonts w:ascii="Times New Roman" w:hAnsi="Times New Roman" w:eastAsia="Times New Roman"/>
          <w:b w:val="0"/>
          <w:i w:val="0"/>
          <w:color w:val="000000"/>
          <w:sz w:val="24"/>
        </w:rPr>
        <w:t>iii. Sash-Clamp – it is a larger clamp used for holding and drawing woods tightly together when assembling or gluing work.</w:t>
      </w:r>
    </w:p>
    <w:p>
      <w:pPr>
        <w:spacing w:after="100" w:line="264" w:lineRule="auto"/>
        <w:jc w:val="both"/>
      </w:pPr>
      <w:r>
        <w:rPr>
          <w:rFonts w:ascii="Times New Roman" w:hAnsi="Times New Roman" w:eastAsia="Times New Roman"/>
          <w:b w:val="0"/>
          <w:i w:val="0"/>
          <w:color w:val="000000"/>
          <w:sz w:val="24"/>
        </w:rPr>
        <w:t>Sub-Topic II: Cutting and Paring tools</w:t>
      </w:r>
    </w:p>
    <w:p>
      <w:pPr>
        <w:spacing w:after="100" w:line="264" w:lineRule="auto"/>
        <w:jc w:val="both"/>
      </w:pPr>
      <w:r>
        <w:rPr>
          <w:rFonts w:ascii="Times New Roman" w:hAnsi="Times New Roman" w:eastAsia="Times New Roman"/>
          <w:b w:val="0"/>
          <w:i w:val="0"/>
          <w:color w:val="000000"/>
          <w:sz w:val="24"/>
        </w:rPr>
        <w:t>Saws and Planes are used in cutting and smoothing wood in the workshop respectively. Saws are tools used for cutting wood. There are two main groups of saws: bench saw and curve cutting saws.</w:t>
      </w:r>
    </w:p>
    <w:p>
      <w:pPr>
        <w:spacing w:after="100" w:line="264" w:lineRule="auto"/>
        <w:jc w:val="both"/>
      </w:pPr>
      <w:r>
        <w:rPr>
          <w:rFonts w:ascii="Times New Roman" w:hAnsi="Times New Roman" w:eastAsia="Times New Roman"/>
          <w:b w:val="0"/>
          <w:i w:val="0"/>
          <w:color w:val="000000"/>
          <w:sz w:val="24"/>
        </w:rPr>
        <w:t>Curve cutting saws are:</w:t>
      </w:r>
    </w:p>
    <w:p>
      <w:pPr>
        <w:spacing w:after="100" w:line="264" w:lineRule="auto"/>
        <w:jc w:val="both"/>
      </w:pPr>
      <w:r>
        <w:rPr>
          <w:rFonts w:ascii="Times New Roman" w:hAnsi="Times New Roman" w:eastAsia="Times New Roman"/>
          <w:b w:val="0"/>
          <w:i w:val="0"/>
          <w:color w:val="000000"/>
          <w:sz w:val="24"/>
        </w:rPr>
        <w:t>1. Coping Saw – This is used for cutting curve marked lines of wood. The blades can be adjusted to cut in any direction.</w:t>
      </w:r>
    </w:p>
    <w:p>
      <w:pPr>
        <w:spacing w:after="100" w:line="264" w:lineRule="auto"/>
        <w:jc w:val="both"/>
      </w:pPr>
      <w:r>
        <w:rPr>
          <w:rFonts w:ascii="Times New Roman" w:hAnsi="Times New Roman" w:eastAsia="Times New Roman"/>
          <w:b w:val="0"/>
          <w:i w:val="0"/>
          <w:color w:val="000000"/>
          <w:sz w:val="24"/>
        </w:rPr>
        <w:t>2. Fret Saw – This is used to cut curves in thin wood of 8mm thick or less. It is used to cut plywood.</w:t>
      </w:r>
    </w:p>
    <w:p>
      <w:pPr>
        <w:spacing w:after="100" w:line="264" w:lineRule="auto"/>
        <w:jc w:val="both"/>
      </w:pPr>
      <w:r>
        <w:rPr>
          <w:rFonts w:ascii="Times New Roman" w:hAnsi="Times New Roman" w:eastAsia="Times New Roman"/>
          <w:b w:val="0"/>
          <w:i w:val="0"/>
          <w:color w:val="000000"/>
          <w:sz w:val="24"/>
        </w:rPr>
        <w:t>3. Bow Saw – is used to cut along curve marked lines but the wood has to be 50mm thick.</w:t>
      </w:r>
    </w:p>
    <w:p>
      <w:pPr>
        <w:spacing w:after="100" w:line="264" w:lineRule="auto"/>
        <w:jc w:val="both"/>
      </w:pPr>
      <w:r>
        <w:rPr>
          <w:rFonts w:ascii="Times New Roman" w:hAnsi="Times New Roman" w:eastAsia="Times New Roman"/>
          <w:b w:val="0"/>
          <w:i w:val="0"/>
          <w:color w:val="000000"/>
          <w:sz w:val="24"/>
        </w:rPr>
        <w:t>4. Compass Saw – It is used for cutting large interior curves.</w:t>
      </w:r>
    </w:p>
    <w:p>
      <w:pPr>
        <w:spacing w:after="100" w:line="264" w:lineRule="auto"/>
        <w:jc w:val="both"/>
      </w:pPr>
      <w:r>
        <w:rPr>
          <w:rFonts w:ascii="Times New Roman" w:hAnsi="Times New Roman" w:eastAsia="Times New Roman"/>
          <w:b w:val="0"/>
          <w:i w:val="0"/>
          <w:color w:val="000000"/>
          <w:sz w:val="24"/>
        </w:rPr>
        <w:t>5. Keyhole – It is used mainly for internal curves where the bow saw cannot be used.</w:t>
      </w:r>
    </w:p>
    <w:p>
      <w:pPr>
        <w:spacing w:after="100" w:line="264" w:lineRule="auto"/>
        <w:jc w:val="both"/>
      </w:pPr>
      <w:r>
        <w:rPr>
          <w:rFonts w:ascii="Times New Roman" w:hAnsi="Times New Roman" w:eastAsia="Times New Roman"/>
          <w:b w:val="0"/>
          <w:i w:val="0"/>
          <w:color w:val="000000"/>
          <w:sz w:val="24"/>
        </w:rPr>
        <w:t>6. Rip Saw – Is used for cutting along the grain of the wood.</w:t>
      </w:r>
    </w:p>
    <w:p>
      <w:pPr>
        <w:spacing w:after="100" w:line="264" w:lineRule="auto"/>
        <w:jc w:val="both"/>
      </w:pPr>
      <w:r>
        <w:rPr>
          <w:rFonts w:ascii="Times New Roman" w:hAnsi="Times New Roman" w:eastAsia="Times New Roman"/>
          <w:b w:val="0"/>
          <w:i w:val="0"/>
          <w:color w:val="000000"/>
          <w:sz w:val="24"/>
        </w:rPr>
        <w:t>7. Tenon saw – Is used for cutting shoulders to tenon and recesses in board</w:t>
      </w:r>
    </w:p>
    <w:p>
      <w:pPr>
        <w:spacing w:after="100" w:line="264" w:lineRule="auto"/>
        <w:jc w:val="both"/>
      </w:pPr>
      <w:r>
        <w:rPr>
          <w:rFonts w:ascii="Times New Roman" w:hAnsi="Times New Roman" w:eastAsia="Times New Roman"/>
          <w:b w:val="0"/>
          <w:i w:val="0"/>
          <w:color w:val="000000"/>
          <w:sz w:val="24"/>
        </w:rPr>
        <w:t>8. Dovetail saw – Is also similar to tenon saw but it is much shorter. It is used for cutting fine joints and also light sawing.</w:t>
      </w:r>
    </w:p>
    <w:p>
      <w:pPr>
        <w:spacing w:after="100" w:line="264" w:lineRule="auto"/>
        <w:jc w:val="both"/>
      </w:pPr>
      <w:r>
        <w:rPr>
          <w:rFonts w:ascii="Times New Roman" w:hAnsi="Times New Roman" w:eastAsia="Times New Roman"/>
          <w:b w:val="0"/>
          <w:i w:val="0"/>
          <w:color w:val="000000"/>
          <w:sz w:val="24"/>
        </w:rPr>
        <w:t>9. Panel Saw – Is used for sawing thin timber across the wood.</w:t>
      </w:r>
    </w:p>
    <w:p>
      <w:pPr>
        <w:spacing w:after="100" w:line="264" w:lineRule="auto"/>
        <w:jc w:val="both"/>
      </w:pPr>
      <w:r>
        <w:rPr>
          <w:rFonts w:ascii="Times New Roman" w:hAnsi="Times New Roman" w:eastAsia="Times New Roman"/>
          <w:b w:val="0"/>
          <w:i w:val="0"/>
          <w:color w:val="000000"/>
          <w:sz w:val="24"/>
        </w:rPr>
        <w:t>10. Cross-cut saw – Is used for cutting across the grain.</w:t>
      </w:r>
    </w:p>
    <w:p>
      <w:pPr>
        <w:spacing w:after="100" w:line="264" w:lineRule="auto"/>
        <w:jc w:val="both"/>
      </w:pPr>
      <w:r>
        <w:rPr>
          <w:rFonts w:ascii="Times New Roman" w:hAnsi="Times New Roman" w:eastAsia="Times New Roman"/>
          <w:b w:val="0"/>
          <w:i w:val="0"/>
          <w:color w:val="000000"/>
          <w:sz w:val="24"/>
        </w:rPr>
        <w:t>Types and Uses of planes</w:t>
      </w:r>
    </w:p>
    <w:p>
      <w:pPr>
        <w:spacing w:after="100" w:line="264" w:lineRule="auto"/>
        <w:jc w:val="both"/>
      </w:pPr>
      <w:r>
        <w:rPr>
          <w:rFonts w:ascii="Times New Roman" w:hAnsi="Times New Roman" w:eastAsia="Times New Roman"/>
          <w:b w:val="0"/>
          <w:i w:val="0"/>
          <w:color w:val="000000"/>
          <w:sz w:val="24"/>
        </w:rPr>
        <w:t>Bench planes are used to obtain a good, smooth surface and to get the correct size required. Bench planes are:</w:t>
      </w:r>
    </w:p>
    <w:p>
      <w:pPr>
        <w:spacing w:after="100" w:line="264" w:lineRule="auto"/>
        <w:jc w:val="both"/>
      </w:pPr>
      <w:r>
        <w:rPr>
          <w:rFonts w:ascii="Times New Roman" w:hAnsi="Times New Roman" w:eastAsia="Times New Roman"/>
          <w:b w:val="0"/>
          <w:i w:val="0"/>
          <w:color w:val="000000"/>
          <w:sz w:val="24"/>
        </w:rPr>
        <w:t>Jack Plane – It is used to smoothen or remove marks from timber. It is used to dress the surface and edges.</w:t>
      </w:r>
    </w:p>
    <w:p>
      <w:pPr>
        <w:spacing w:after="100" w:line="264" w:lineRule="auto"/>
        <w:jc w:val="both"/>
      </w:pPr>
      <w:r>
        <w:rPr>
          <w:rFonts w:ascii="Times New Roman" w:hAnsi="Times New Roman" w:eastAsia="Times New Roman"/>
          <w:b w:val="0"/>
          <w:i w:val="0"/>
          <w:color w:val="000000"/>
          <w:sz w:val="24"/>
        </w:rPr>
        <w:t>Trying plane – It is used to produce flat surface and perfectly straight edges.</w:t>
      </w:r>
    </w:p>
    <w:p>
      <w:pPr>
        <w:spacing w:after="100" w:line="264" w:lineRule="auto"/>
        <w:jc w:val="both"/>
      </w:pPr>
      <w:r>
        <w:rPr>
          <w:rFonts w:ascii="Times New Roman" w:hAnsi="Times New Roman" w:eastAsia="Times New Roman"/>
          <w:b w:val="0"/>
          <w:i w:val="0"/>
          <w:color w:val="000000"/>
          <w:sz w:val="24"/>
        </w:rPr>
        <w:t>Smoothing plane – It is used for clearing the surfaces and edges of timbers ready for assembling.</w:t>
      </w:r>
    </w:p>
    <w:p>
      <w:pPr>
        <w:spacing w:after="100" w:line="264" w:lineRule="auto"/>
        <w:jc w:val="both"/>
      </w:pPr>
      <w:r>
        <w:rPr>
          <w:rFonts w:ascii="Times New Roman" w:hAnsi="Times New Roman" w:eastAsia="Times New Roman"/>
          <w:b w:val="0"/>
          <w:i w:val="0"/>
          <w:color w:val="000000"/>
          <w:sz w:val="24"/>
        </w:rPr>
        <w:t>Block plane – It is used for planing small work that is not easily accessible.</w:t>
      </w:r>
    </w:p>
    <w:p>
      <w:pPr>
        <w:spacing w:after="100" w:line="264" w:lineRule="auto"/>
        <w:jc w:val="both"/>
      </w:pPr>
      <w:r>
        <w:rPr>
          <w:rFonts w:ascii="Times New Roman" w:hAnsi="Times New Roman" w:eastAsia="Times New Roman"/>
          <w:b w:val="0"/>
          <w:i w:val="0"/>
          <w:color w:val="000000"/>
          <w:sz w:val="24"/>
        </w:rPr>
        <w:t>Spoke shave – This is an example of a curve cutting plane used to produce smooth curve surfaces and edges.</w:t>
      </w:r>
    </w:p>
    <w:p>
      <w:pPr>
        <w:spacing w:after="100" w:line="264" w:lineRule="auto"/>
        <w:jc w:val="both"/>
      </w:pPr>
      <w:r>
        <w:rPr>
          <w:rFonts w:ascii="Times New Roman" w:hAnsi="Times New Roman" w:eastAsia="Times New Roman"/>
          <w:b w:val="0"/>
          <w:i w:val="0"/>
          <w:color w:val="000000"/>
          <w:sz w:val="24"/>
        </w:rPr>
        <w:t>Explain the three types of clamp</w:t>
      </w:r>
    </w:p>
    <w:p>
      <w:pPr>
        <w:spacing w:after="100" w:line="264" w:lineRule="auto"/>
        <w:jc w:val="both"/>
      </w:pPr>
      <w:r>
        <w:rPr>
          <w:rFonts w:ascii="Times New Roman" w:hAnsi="Times New Roman" w:eastAsia="Times New Roman"/>
          <w:b w:val="0"/>
          <w:i w:val="0"/>
          <w:color w:val="000000"/>
          <w:sz w:val="24"/>
        </w:rPr>
        <w:t>Explain the structure of a workbench</w:t>
      </w:r>
    </w:p>
    <w:p>
      <w:pPr>
        <w:spacing w:after="100" w:line="264" w:lineRule="auto"/>
        <w:jc w:val="both"/>
      </w:pPr>
      <w:r>
        <w:rPr>
          <w:rFonts w:ascii="Times New Roman" w:hAnsi="Times New Roman" w:eastAsia="Times New Roman"/>
          <w:b w:val="0"/>
          <w:i w:val="0"/>
          <w:color w:val="000000"/>
          <w:sz w:val="24"/>
        </w:rPr>
        <w:t>What is the main use of a saw?</w:t>
      </w:r>
    </w:p>
    <w:p>
      <w:pPr>
        <w:spacing w:after="100" w:line="264" w:lineRule="auto"/>
        <w:jc w:val="both"/>
      </w:pPr>
      <w:r>
        <w:rPr>
          <w:rFonts w:ascii="Times New Roman" w:hAnsi="Times New Roman" w:eastAsia="Times New Roman"/>
          <w:b w:val="0"/>
          <w:i w:val="0"/>
          <w:color w:val="000000"/>
          <w:sz w:val="24"/>
        </w:rPr>
        <w:t>Mention 8 curve cutting saws</w:t>
      </w:r>
    </w:p>
    <w:p>
      <w:pPr>
        <w:spacing w:after="100" w:line="264" w:lineRule="auto"/>
        <w:jc w:val="both"/>
      </w:pPr>
      <w:r>
        <w:rPr>
          <w:rFonts w:ascii="Times New Roman" w:hAnsi="Times New Roman" w:eastAsia="Times New Roman"/>
          <w:b w:val="0"/>
          <w:i w:val="0"/>
          <w:color w:val="000000"/>
          <w:sz w:val="24"/>
        </w:rPr>
        <w:t>READING ASSIGNMENT – Students should read about concept of energy and power</w:t>
      </w:r>
    </w:p>
    <w:p>
      <w:pPr>
        <w:spacing w:after="100" w:line="264" w:lineRule="auto"/>
        <w:jc w:val="both"/>
      </w:pPr>
      <w:r>
        <w:rPr>
          <w:rFonts w:ascii="Times New Roman" w:hAnsi="Times New Roman" w:eastAsia="Times New Roman"/>
          <w:b w:val="0"/>
          <w:i w:val="0"/>
          <w:color w:val="000000"/>
          <w:sz w:val="24"/>
        </w:rPr>
        <w:t>WEEKEND ASSIGNMENT –</w:t>
      </w:r>
    </w:p>
    <w:p>
      <w:pPr>
        <w:spacing w:after="100" w:line="264" w:lineRule="auto"/>
        <w:jc w:val="both"/>
      </w:pPr>
      <w:r>
        <w:rPr>
          <w:rFonts w:ascii="Times New Roman" w:hAnsi="Times New Roman" w:eastAsia="Times New Roman"/>
          <w:b w:val="0"/>
          <w:i w:val="0"/>
          <w:color w:val="000000"/>
          <w:sz w:val="24"/>
        </w:rPr>
        <w:t>_________ is used for holding jobs during cutting and chiseling on the bench</w:t>
      </w:r>
    </w:p>
    <w:p>
      <w:pPr>
        <w:spacing w:after="100" w:line="264" w:lineRule="auto"/>
        <w:jc w:val="both"/>
      </w:pPr>
      <w:r>
        <w:rPr>
          <w:rFonts w:ascii="Times New Roman" w:hAnsi="Times New Roman" w:eastAsia="Times New Roman"/>
          <w:b w:val="0"/>
          <w:i w:val="0"/>
          <w:color w:val="000000"/>
          <w:sz w:val="24"/>
        </w:rPr>
        <w:t>_________ is used to prevent wood from slipping off the bench top during planning</w:t>
      </w:r>
    </w:p>
    <w:p>
      <w:pPr>
        <w:spacing w:after="100" w:line="264" w:lineRule="auto"/>
        <w:jc w:val="both"/>
      </w:pPr>
      <w:r>
        <w:rPr>
          <w:rFonts w:ascii="Times New Roman" w:hAnsi="Times New Roman" w:eastAsia="Times New Roman"/>
          <w:b w:val="0"/>
          <w:i w:val="0"/>
          <w:color w:val="000000"/>
          <w:sz w:val="24"/>
        </w:rPr>
        <w:t>_________ is made of cast iron, it is used to hold work piece securely while working</w:t>
      </w:r>
    </w:p>
    <w:p>
      <w:pPr>
        <w:spacing w:after="100" w:line="264" w:lineRule="auto"/>
        <w:jc w:val="both"/>
      </w:pPr>
      <w:r>
        <w:rPr>
          <w:rFonts w:ascii="Times New Roman" w:hAnsi="Times New Roman" w:eastAsia="Times New Roman"/>
          <w:b w:val="0"/>
          <w:i w:val="0"/>
          <w:color w:val="000000"/>
          <w:sz w:val="24"/>
        </w:rPr>
        <w:t>_________ is ideal for holding small pieces of wood together</w:t>
      </w:r>
    </w:p>
    <w:p>
      <w:pPr>
        <w:spacing w:after="100" w:line="264" w:lineRule="auto"/>
        <w:jc w:val="both"/>
      </w:pPr>
      <w:r>
        <w:rPr>
          <w:rFonts w:ascii="Times New Roman" w:hAnsi="Times New Roman" w:eastAsia="Times New Roman"/>
          <w:b w:val="0"/>
          <w:i w:val="0"/>
          <w:color w:val="000000"/>
          <w:sz w:val="24"/>
        </w:rPr>
        <w:t>________ is used for holding and drawing woods tightly together when gluing work</w:t>
      </w:r>
    </w:p>
    <w:p>
      <w:pPr>
        <w:spacing w:after="100" w:line="264" w:lineRule="auto"/>
        <w:jc w:val="both"/>
      </w:pPr>
      <w:r>
        <w:rPr>
          <w:rFonts w:ascii="Times New Roman" w:hAnsi="Times New Roman" w:eastAsia="Times New Roman"/>
          <w:b w:val="0"/>
          <w:i w:val="0"/>
          <w:color w:val="000000"/>
          <w:sz w:val="24"/>
        </w:rPr>
        <w:t>List three different types of clamps you know.</w:t>
      </w:r>
    </w:p>
    <w:p>
      <w:pPr>
        <w:spacing w:after="100" w:line="264" w:lineRule="auto"/>
        <w:jc w:val="both"/>
      </w:pPr>
      <w:r>
        <w:rPr>
          <w:rFonts w:ascii="Times New Roman" w:hAnsi="Times New Roman" w:eastAsia="Times New Roman"/>
          <w:b w:val="0"/>
          <w:i w:val="0"/>
          <w:color w:val="000000"/>
          <w:sz w:val="24"/>
        </w:rPr>
        <w:t>Mention three fittings in work bench.</w:t>
      </w:r>
    </w:p>
    <w:p>
      <w:pPr>
        <w:spacing w:after="100" w:line="264" w:lineRule="auto"/>
        <w:jc w:val="both"/>
      </w:pPr>
      <w:r>
        <w:rPr>
          <w:rFonts w:ascii="Times New Roman" w:hAnsi="Times New Roman" w:eastAsia="Times New Roman"/>
          <w:b w:val="0"/>
          <w:i w:val="0"/>
          <w:color w:val="000000"/>
          <w:sz w:val="24"/>
        </w:rPr>
        <w:t>Bench hook</w:t>
      </w:r>
    </w:p>
    <w:p>
      <w:pPr>
        <w:spacing w:after="100" w:line="264" w:lineRule="auto"/>
        <w:jc w:val="both"/>
      </w:pPr>
      <w:r>
        <w:rPr>
          <w:rFonts w:ascii="Times New Roman" w:hAnsi="Times New Roman" w:eastAsia="Times New Roman"/>
          <w:b w:val="0"/>
          <w:i w:val="0"/>
          <w:color w:val="000000"/>
          <w:sz w:val="24"/>
        </w:rPr>
        <w:t>Bench stop</w:t>
      </w:r>
    </w:p>
    <w:p>
      <w:pPr>
        <w:spacing w:after="100" w:line="264" w:lineRule="auto"/>
        <w:jc w:val="both"/>
      </w:pPr>
      <w:r>
        <w:rPr>
          <w:rFonts w:ascii="Times New Roman" w:hAnsi="Times New Roman" w:eastAsia="Times New Roman"/>
          <w:b w:val="0"/>
          <w:i w:val="0"/>
          <w:color w:val="000000"/>
          <w:sz w:val="24"/>
        </w:rPr>
        <w:t>Vice</w:t>
      </w:r>
    </w:p>
    <w:p>
      <w:pPr>
        <w:spacing w:after="100" w:line="264" w:lineRule="auto"/>
        <w:jc w:val="both"/>
      </w:pPr>
      <w:r>
        <w:rPr>
          <w:rFonts w:ascii="Times New Roman" w:hAnsi="Times New Roman" w:eastAsia="Times New Roman"/>
          <w:b w:val="0"/>
          <w:i w:val="0"/>
          <w:color w:val="000000"/>
          <w:sz w:val="24"/>
        </w:rPr>
        <w:t>G-clamp</w:t>
      </w:r>
    </w:p>
    <w:p>
      <w:pPr>
        <w:spacing w:after="100" w:line="264" w:lineRule="auto"/>
        <w:jc w:val="both"/>
      </w:pPr>
      <w:r>
        <w:rPr>
          <w:rFonts w:ascii="Times New Roman" w:hAnsi="Times New Roman" w:eastAsia="Times New Roman"/>
          <w:b w:val="0"/>
          <w:i w:val="0"/>
          <w:color w:val="000000"/>
          <w:sz w:val="24"/>
        </w:rPr>
        <w:t>Sash-clamp</w:t>
      </w:r>
    </w:p>
    <w:p>
      <w:pPr>
        <w:spacing w:after="100" w:line="264" w:lineRule="auto"/>
        <w:jc w:val="both"/>
      </w:pPr>
      <w:r>
        <w:rPr>
          <w:rFonts w:ascii="Times New Roman" w:hAnsi="Times New Roman" w:eastAsia="Times New Roman"/>
          <w:b w:val="0"/>
          <w:i w:val="0"/>
          <w:color w:val="000000"/>
          <w:sz w:val="24"/>
        </w:rPr>
        <w:t>WEEK: 9</w:t>
      </w:r>
    </w:p>
    <w:p>
      <w:pPr>
        <w:spacing w:after="100" w:line="264" w:lineRule="auto"/>
        <w:jc w:val="both"/>
      </w:pPr>
      <w:r>
        <w:rPr>
          <w:rFonts w:ascii="Times New Roman" w:hAnsi="Times New Roman" w:eastAsia="Times New Roman"/>
          <w:b w:val="0"/>
          <w:i w:val="0"/>
          <w:color w:val="000000"/>
          <w:sz w:val="24"/>
        </w:rPr>
        <w:t>TOPIC: Energy and Power.</w:t>
      </w:r>
    </w:p>
    <w:p>
      <w:pPr>
        <w:spacing w:after="100" w:line="264" w:lineRule="auto"/>
        <w:jc w:val="both"/>
      </w:pPr>
      <w:r>
        <w:rPr>
          <w:rFonts w:ascii="Times New Roman" w:hAnsi="Times New Roman" w:eastAsia="Times New Roman"/>
          <w:b w:val="0"/>
          <w:i w:val="0"/>
          <w:color w:val="000000"/>
          <w:sz w:val="24"/>
        </w:rPr>
        <w:t>(i) Concept of energy and power.</w:t>
      </w:r>
    </w:p>
    <w:p>
      <w:pPr>
        <w:spacing w:after="100" w:line="264" w:lineRule="auto"/>
        <w:jc w:val="both"/>
      </w:pPr>
      <w:r>
        <w:rPr>
          <w:rFonts w:ascii="Times New Roman" w:hAnsi="Times New Roman" w:eastAsia="Times New Roman"/>
          <w:b w:val="0"/>
          <w:i w:val="0"/>
          <w:color w:val="000000"/>
          <w:sz w:val="24"/>
        </w:rPr>
        <w:t>(ii) Forms of energy</w:t>
      </w:r>
    </w:p>
    <w:p>
      <w:pPr>
        <w:spacing w:after="100" w:line="264" w:lineRule="auto"/>
        <w:jc w:val="both"/>
      </w:pPr>
      <w:r>
        <w:rPr>
          <w:rFonts w:ascii="Times New Roman" w:hAnsi="Times New Roman" w:eastAsia="Times New Roman"/>
          <w:b w:val="0"/>
          <w:i w:val="0"/>
          <w:color w:val="000000"/>
          <w:sz w:val="24"/>
        </w:rPr>
        <w:t>(ii) Relationship between energy and power.</w:t>
      </w:r>
    </w:p>
    <w:p>
      <w:pPr>
        <w:spacing w:after="100" w:line="264" w:lineRule="auto"/>
        <w:jc w:val="both"/>
      </w:pPr>
      <w:r>
        <w:rPr>
          <w:rFonts w:ascii="Times New Roman" w:hAnsi="Times New Roman" w:eastAsia="Times New Roman"/>
          <w:b w:val="0"/>
          <w:i w:val="0"/>
          <w:color w:val="000000"/>
          <w:sz w:val="24"/>
        </w:rPr>
        <w:t>Sub-Topic I: Concept of energy and power</w:t>
      </w:r>
    </w:p>
    <w:p>
      <w:pPr>
        <w:spacing w:after="100" w:line="264" w:lineRule="auto"/>
        <w:jc w:val="both"/>
      </w:pPr>
      <w:r>
        <w:rPr>
          <w:rFonts w:ascii="Times New Roman" w:hAnsi="Times New Roman" w:eastAsia="Times New Roman"/>
          <w:b w:val="0"/>
          <w:i w:val="0"/>
          <w:color w:val="000000"/>
          <w:sz w:val="24"/>
        </w:rPr>
        <w:t>Energy is defined as the ability to do work. Energy is not something we can touch or see. We can only see its effect. The standard unit for measuring energy is the Joule (J). It can also be measured in KiloJoule (KJ)</w:t>
      </w:r>
    </w:p>
    <w:p>
      <w:pPr>
        <w:spacing w:after="100" w:line="264" w:lineRule="auto"/>
        <w:jc w:val="both"/>
      </w:pPr>
      <w:r>
        <w:rPr>
          <w:rFonts w:ascii="Times New Roman" w:hAnsi="Times New Roman" w:eastAsia="Times New Roman"/>
          <w:b w:val="0"/>
          <w:i w:val="0"/>
          <w:color w:val="000000"/>
          <w:sz w:val="24"/>
        </w:rPr>
        <w:t>The following are the properties of energy:</w:t>
      </w:r>
    </w:p>
    <w:p>
      <w:pPr>
        <w:spacing w:after="100" w:line="264" w:lineRule="auto"/>
        <w:jc w:val="both"/>
      </w:pPr>
      <w:r>
        <w:rPr>
          <w:rFonts w:ascii="Times New Roman" w:hAnsi="Times New Roman" w:eastAsia="Times New Roman"/>
          <w:b w:val="0"/>
          <w:i w:val="0"/>
          <w:color w:val="000000"/>
          <w:sz w:val="24"/>
        </w:rPr>
        <w:t>Energy exists in different forms. E.g. heat, chemical, kinetic etc</w:t>
      </w:r>
    </w:p>
    <w:p>
      <w:pPr>
        <w:spacing w:after="100" w:line="264" w:lineRule="auto"/>
        <w:jc w:val="both"/>
      </w:pPr>
      <w:r>
        <w:rPr>
          <w:rFonts w:ascii="Times New Roman" w:hAnsi="Times New Roman" w:eastAsia="Times New Roman"/>
          <w:b w:val="0"/>
          <w:i w:val="0"/>
          <w:color w:val="000000"/>
          <w:sz w:val="24"/>
        </w:rPr>
        <w:t>Energy can neither be created nor destroyed.</w:t>
      </w:r>
    </w:p>
    <w:p>
      <w:pPr>
        <w:spacing w:after="100" w:line="264" w:lineRule="auto"/>
        <w:jc w:val="both"/>
      </w:pPr>
      <w:r>
        <w:rPr>
          <w:rFonts w:ascii="Times New Roman" w:hAnsi="Times New Roman" w:eastAsia="Times New Roman"/>
          <w:b w:val="0"/>
          <w:i w:val="0"/>
          <w:color w:val="000000"/>
          <w:sz w:val="24"/>
        </w:rPr>
        <w:t>Energy can be converted from one form to another.eg electrical to heat as in pressing iron, chemical to heat as in gas cooker, etc</w:t>
      </w:r>
    </w:p>
    <w:p>
      <w:pPr>
        <w:spacing w:after="100" w:line="264" w:lineRule="auto"/>
        <w:jc w:val="both"/>
      </w:pPr>
      <w:r>
        <w:rPr>
          <w:rFonts w:ascii="Times New Roman" w:hAnsi="Times New Roman" w:eastAsia="Times New Roman"/>
          <w:b w:val="0"/>
          <w:i w:val="0"/>
          <w:color w:val="000000"/>
          <w:sz w:val="24"/>
        </w:rPr>
        <w:t>The concept of power is a scientific concept which makes it possible to rate appliances, machines and engineering system as regards to how they use energy or perform work. The concept of power can be specified as:</w:t>
      </w:r>
    </w:p>
    <w:p>
      <w:pPr>
        <w:spacing w:after="100" w:line="264" w:lineRule="auto"/>
        <w:jc w:val="both"/>
      </w:pPr>
      <w:r>
        <w:rPr>
          <w:rFonts w:ascii="Times New Roman" w:hAnsi="Times New Roman" w:eastAsia="Times New Roman"/>
          <w:b w:val="0"/>
          <w:i w:val="0"/>
          <w:color w:val="000000"/>
          <w:sz w:val="24"/>
        </w:rPr>
        <w:t>Electrical power: relates to electrical and electronics appliances and equipment. It is the rate at which electrical energy is consumed. It is measure in Watt (W).</w:t>
      </w:r>
    </w:p>
    <w:p>
      <w:pPr>
        <w:spacing w:after="100" w:line="264" w:lineRule="auto"/>
        <w:jc w:val="both"/>
      </w:pPr>
      <w:r>
        <w:rPr>
          <w:rFonts w:ascii="Times New Roman" w:hAnsi="Times New Roman" w:eastAsia="Times New Roman"/>
          <w:b w:val="0"/>
          <w:i w:val="0"/>
          <w:color w:val="000000"/>
          <w:sz w:val="24"/>
        </w:rPr>
        <w:t>Mechanical power relates to machines and mechanical system. Basically</w:t>
      </w:r>
    </w:p>
    <w:p>
      <w:pPr>
        <w:spacing w:after="100" w:line="264" w:lineRule="auto"/>
        <w:jc w:val="both"/>
      </w:pPr>
      <w:r>
        <w:rPr>
          <w:rFonts w:ascii="Times New Roman" w:hAnsi="Times New Roman" w:eastAsia="Times New Roman"/>
          <w:b w:val="0"/>
          <w:i w:val="0"/>
          <w:color w:val="000000"/>
          <w:sz w:val="24"/>
        </w:rPr>
        <w:t>Power = Energy</w:t>
      </w:r>
    </w:p>
    <w:p>
      <w:pPr>
        <w:spacing w:after="100" w:line="264" w:lineRule="auto"/>
        <w:jc w:val="both"/>
      </w:pPr>
      <w:r>
        <w:rPr>
          <w:rFonts w:ascii="Times New Roman" w:hAnsi="Times New Roman" w:eastAsia="Times New Roman"/>
          <w:b w:val="0"/>
          <w:i w:val="0"/>
          <w:color w:val="000000"/>
          <w:sz w:val="24"/>
        </w:rPr>
        <w:t>Time taken</w:t>
      </w:r>
    </w:p>
    <w:p>
      <w:pPr>
        <w:spacing w:after="100" w:line="264" w:lineRule="auto"/>
        <w:jc w:val="both"/>
      </w:pPr>
      <w:r>
        <w:rPr>
          <w:rFonts w:ascii="Times New Roman" w:hAnsi="Times New Roman" w:eastAsia="Times New Roman"/>
          <w:b w:val="0"/>
          <w:i w:val="0"/>
          <w:color w:val="000000"/>
          <w:sz w:val="24"/>
        </w:rPr>
        <w:t>Energy is used in the following ways:</w:t>
      </w:r>
    </w:p>
    <w:p>
      <w:pPr>
        <w:spacing w:after="100" w:line="264" w:lineRule="auto"/>
        <w:jc w:val="both"/>
      </w:pPr>
      <w:r>
        <w:rPr>
          <w:rFonts w:ascii="Times New Roman" w:hAnsi="Times New Roman" w:eastAsia="Times New Roman"/>
          <w:b w:val="0"/>
          <w:i w:val="0"/>
          <w:color w:val="000000"/>
          <w:sz w:val="24"/>
        </w:rPr>
        <w:t>Sub-Topic II: Forms of Energy</w:t>
      </w:r>
    </w:p>
    <w:p>
      <w:pPr>
        <w:spacing w:after="100" w:line="264" w:lineRule="auto"/>
        <w:jc w:val="both"/>
      </w:pPr>
      <w:r>
        <w:rPr>
          <w:rFonts w:ascii="Times New Roman" w:hAnsi="Times New Roman" w:eastAsia="Times New Roman"/>
          <w:b w:val="0"/>
          <w:i w:val="0"/>
          <w:color w:val="000000"/>
          <w:sz w:val="24"/>
        </w:rPr>
        <w:t>The major forms of energy are:</w:t>
      </w:r>
    </w:p>
    <w:p>
      <w:pPr>
        <w:spacing w:after="100" w:line="264" w:lineRule="auto"/>
        <w:jc w:val="both"/>
      </w:pPr>
      <w:r>
        <w:rPr>
          <w:rFonts w:ascii="Times New Roman" w:hAnsi="Times New Roman" w:eastAsia="Times New Roman"/>
          <w:b w:val="0"/>
          <w:i w:val="0"/>
          <w:color w:val="000000"/>
          <w:sz w:val="24"/>
        </w:rPr>
        <w:t>1. Heat energy: This is the form of energy which leads to the rise in temperature of a body. It can be obtained from burning fire wood, coal, gas, kerosene e.tc. The heat generated from these sources is used mostly in cooking.</w:t>
      </w:r>
    </w:p>
    <w:p>
      <w:pPr>
        <w:spacing w:after="100" w:line="264" w:lineRule="auto"/>
        <w:jc w:val="both"/>
      </w:pPr>
      <w:r>
        <w:rPr>
          <w:rFonts w:ascii="Times New Roman" w:hAnsi="Times New Roman" w:eastAsia="Times New Roman"/>
          <w:b w:val="0"/>
          <w:i w:val="0"/>
          <w:color w:val="000000"/>
          <w:sz w:val="24"/>
        </w:rPr>
        <w:t>2. Mechanical energy: This is the energy of motion or potential for motion. Mechanical energy is used by falling objects, flying objects, flowing objects. There are two types of mechanical energy. These are :</w:t>
      </w:r>
    </w:p>
    <w:p>
      <w:pPr>
        <w:spacing w:after="100" w:line="264" w:lineRule="auto"/>
        <w:jc w:val="both"/>
      </w:pPr>
      <w:r>
        <w:rPr>
          <w:rFonts w:ascii="Times New Roman" w:hAnsi="Times New Roman" w:eastAsia="Times New Roman"/>
          <w:b w:val="0"/>
          <w:i w:val="0"/>
          <w:color w:val="000000"/>
          <w:sz w:val="24"/>
        </w:rPr>
        <w:t>i. Kinetic energy: energy possessed by a moving object. A hammer descending on a nail to drive it into wood has kinetic energy.</w:t>
      </w:r>
    </w:p>
    <w:p>
      <w:pPr>
        <w:spacing w:after="100" w:line="264" w:lineRule="auto"/>
        <w:jc w:val="both"/>
      </w:pPr>
      <w:r>
        <w:rPr>
          <w:rFonts w:ascii="Times New Roman" w:hAnsi="Times New Roman" w:eastAsia="Times New Roman"/>
          <w:b w:val="0"/>
          <w:i w:val="0"/>
          <w:color w:val="000000"/>
          <w:sz w:val="24"/>
        </w:rPr>
        <w:t>ii. Potential energy: energy a body possesses because of its position. A body at a high position has higher potential energy than a body at a low position.</w:t>
      </w:r>
    </w:p>
    <w:p>
      <w:pPr>
        <w:spacing w:after="100" w:line="264" w:lineRule="auto"/>
        <w:jc w:val="both"/>
      </w:pPr>
      <w:r>
        <w:rPr>
          <w:rFonts w:ascii="Times New Roman" w:hAnsi="Times New Roman" w:eastAsia="Times New Roman"/>
          <w:b w:val="0"/>
          <w:i w:val="0"/>
          <w:color w:val="000000"/>
          <w:sz w:val="24"/>
        </w:rPr>
        <w:t>3. Electrical energy: this is the energy we use to operate electrical appliances like fans, radio, television set, electric irons etc. we obtain electrical energy from Power Holding Company of Nigeria which supplies electrical energy to our homes. We also obtain electrical energy from generators we use in our homes, batteries.</w:t>
      </w:r>
    </w:p>
    <w:p>
      <w:pPr>
        <w:spacing w:after="100" w:line="264" w:lineRule="auto"/>
        <w:jc w:val="both"/>
      </w:pPr>
      <w:r>
        <w:rPr>
          <w:rFonts w:ascii="Times New Roman" w:hAnsi="Times New Roman" w:eastAsia="Times New Roman"/>
          <w:b w:val="0"/>
          <w:i w:val="0"/>
          <w:color w:val="000000"/>
          <w:sz w:val="24"/>
        </w:rPr>
        <w:t>4. Chemical energy: this is the energy stored in chemical substances like food, kerosene, wood, animal dung, sawdust, etc. The chemical energy in the food produces muscular energy which keeps us going.</w:t>
      </w:r>
    </w:p>
    <w:p>
      <w:pPr>
        <w:spacing w:after="100" w:line="264" w:lineRule="auto"/>
        <w:jc w:val="both"/>
      </w:pPr>
      <w:r>
        <w:rPr>
          <w:rFonts w:ascii="Times New Roman" w:hAnsi="Times New Roman" w:eastAsia="Times New Roman"/>
          <w:b w:val="0"/>
          <w:i w:val="0"/>
          <w:color w:val="000000"/>
          <w:sz w:val="24"/>
        </w:rPr>
        <w:t>5. Sound energy: sound energy stimulates our ear and vibrates the air. Sound is energy because it vibrates the air and the vibrated air strikes our ear, which hear the sound.</w:t>
      </w:r>
    </w:p>
    <w:p>
      <w:pPr>
        <w:spacing w:after="100" w:line="264" w:lineRule="auto"/>
        <w:jc w:val="both"/>
      </w:pPr>
      <w:r>
        <w:rPr>
          <w:rFonts w:ascii="Times New Roman" w:hAnsi="Times New Roman" w:eastAsia="Times New Roman"/>
          <w:b w:val="0"/>
          <w:i w:val="0"/>
          <w:color w:val="000000"/>
          <w:sz w:val="24"/>
        </w:rPr>
        <w:t>6. Light / Solar energy:</w:t>
      </w:r>
    </w:p>
    <w:p>
      <w:pPr>
        <w:spacing w:after="100" w:line="264" w:lineRule="auto"/>
        <w:jc w:val="both"/>
      </w:pPr>
      <w:r>
        <w:rPr>
          <w:rFonts w:ascii="Times New Roman" w:hAnsi="Times New Roman" w:eastAsia="Times New Roman"/>
          <w:b w:val="0"/>
          <w:i w:val="0"/>
          <w:color w:val="000000"/>
          <w:sz w:val="24"/>
        </w:rPr>
        <w:t>7. Light / solar energy comes from the sun, which releases the energy through its rays. Solar energy from the sun dries clothes after they are washed. Without solar energy, photosynthesis cannot occur, without photosynthesis plants cannot grow, and without plants, human beings cannot and animals will not have food. Solar energy generates heat.</w:t>
      </w:r>
    </w:p>
    <w:p>
      <w:pPr>
        <w:spacing w:after="100" w:line="264" w:lineRule="auto"/>
        <w:jc w:val="both"/>
      </w:pPr>
      <w:r>
        <w:rPr>
          <w:rFonts w:ascii="Times New Roman" w:hAnsi="Times New Roman" w:eastAsia="Times New Roman"/>
          <w:b w:val="0"/>
          <w:i w:val="0"/>
          <w:color w:val="000000"/>
          <w:sz w:val="24"/>
        </w:rPr>
        <w:t>8. Nuclear energy: this is used to generate electricity in a nuclear power generating station. However, nuclear energy is very dangerous if not controlled. It can cause harm to both animals and plants. Hence nuclear power stations are not common.</w:t>
      </w:r>
    </w:p>
    <w:p>
      <w:pPr>
        <w:spacing w:after="100" w:line="264" w:lineRule="auto"/>
        <w:jc w:val="both"/>
      </w:pPr>
      <w:r>
        <w:rPr>
          <w:rFonts w:ascii="Times New Roman" w:hAnsi="Times New Roman" w:eastAsia="Times New Roman"/>
          <w:b w:val="0"/>
          <w:i w:val="0"/>
          <w:color w:val="000000"/>
          <w:sz w:val="24"/>
        </w:rPr>
        <w:t>Define the term energy.</w:t>
      </w:r>
    </w:p>
    <w:p>
      <w:pPr>
        <w:spacing w:after="100" w:line="264" w:lineRule="auto"/>
        <w:jc w:val="both"/>
      </w:pPr>
      <w:r>
        <w:rPr>
          <w:rFonts w:ascii="Times New Roman" w:hAnsi="Times New Roman" w:eastAsia="Times New Roman"/>
          <w:b w:val="0"/>
          <w:i w:val="0"/>
          <w:color w:val="000000"/>
          <w:sz w:val="24"/>
        </w:rPr>
        <w:t>State the three properties of energy</w:t>
      </w:r>
    </w:p>
    <w:p>
      <w:pPr>
        <w:spacing w:after="100" w:line="264" w:lineRule="auto"/>
        <w:jc w:val="both"/>
      </w:pPr>
      <w:r>
        <w:rPr>
          <w:rFonts w:ascii="Times New Roman" w:hAnsi="Times New Roman" w:eastAsia="Times New Roman"/>
          <w:b w:val="0"/>
          <w:i w:val="0"/>
          <w:color w:val="000000"/>
          <w:sz w:val="24"/>
        </w:rPr>
        <w:t>Mention six major forms of energy</w:t>
      </w:r>
    </w:p>
    <w:p>
      <w:pPr>
        <w:spacing w:after="100" w:line="264" w:lineRule="auto"/>
        <w:jc w:val="both"/>
      </w:pPr>
      <w:r>
        <w:rPr>
          <w:rFonts w:ascii="Times New Roman" w:hAnsi="Times New Roman" w:eastAsia="Times New Roman"/>
          <w:b w:val="0"/>
          <w:i w:val="0"/>
          <w:color w:val="000000"/>
          <w:sz w:val="24"/>
        </w:rPr>
        <w:t>When fuel is burnt, the form of energy released is ———</w:t>
      </w:r>
    </w:p>
    <w:p>
      <w:pPr>
        <w:spacing w:after="100" w:line="264" w:lineRule="auto"/>
        <w:jc w:val="both"/>
      </w:pPr>
      <w:r>
        <w:rPr>
          <w:rFonts w:ascii="Times New Roman" w:hAnsi="Times New Roman" w:eastAsia="Times New Roman"/>
          <w:b w:val="0"/>
          <w:i w:val="0"/>
          <w:color w:val="000000"/>
          <w:sz w:val="24"/>
        </w:rPr>
        <w:t>Sub-Topic (III): Relationship between energy and power</w:t>
      </w:r>
    </w:p>
    <w:p>
      <w:pPr>
        <w:spacing w:after="100" w:line="264" w:lineRule="auto"/>
        <w:jc w:val="both"/>
      </w:pPr>
      <w:r>
        <w:rPr>
          <w:rFonts w:ascii="Times New Roman" w:hAnsi="Times New Roman" w:eastAsia="Times New Roman"/>
          <w:b w:val="0"/>
          <w:i w:val="0"/>
          <w:color w:val="000000"/>
          <w:sz w:val="24"/>
        </w:rPr>
        <w:t>Work: Work is done when energy is used. To say that work is done means that a force has been used to move something through a distance. The force applied determines the amount of work done and the distance moved in the direction of the force. Work (w) is then a product of force (f) and distance (d).</w:t>
      </w:r>
    </w:p>
    <w:p>
      <w:pPr>
        <w:spacing w:after="100" w:line="264" w:lineRule="auto"/>
        <w:jc w:val="both"/>
      </w:pPr>
      <w:r>
        <w:rPr>
          <w:rFonts w:ascii="Times New Roman" w:hAnsi="Times New Roman" w:eastAsia="Times New Roman"/>
          <w:b w:val="0"/>
          <w:i w:val="0"/>
          <w:color w:val="000000"/>
          <w:sz w:val="24"/>
        </w:rPr>
        <w:t>It can be expressed as W = F x d.</w:t>
      </w:r>
    </w:p>
    <w:p>
      <w:pPr>
        <w:spacing w:after="100" w:line="264" w:lineRule="auto"/>
        <w:jc w:val="both"/>
      </w:pPr>
      <w:r>
        <w:rPr>
          <w:rFonts w:ascii="Times New Roman" w:hAnsi="Times New Roman" w:eastAsia="Times New Roman"/>
          <w:b w:val="0"/>
          <w:i w:val="0"/>
          <w:color w:val="000000"/>
          <w:sz w:val="24"/>
        </w:rPr>
        <w:t>The unit of force is Newton (N) while distance is measured in Newton metres (Nm) which is also called joule (j).</w:t>
      </w:r>
    </w:p>
    <w:p>
      <w:pPr>
        <w:spacing w:after="100" w:line="264" w:lineRule="auto"/>
        <w:jc w:val="both"/>
      </w:pPr>
      <w:r>
        <w:rPr>
          <w:rFonts w:ascii="Times New Roman" w:hAnsi="Times New Roman" w:eastAsia="Times New Roman"/>
          <w:b w:val="0"/>
          <w:i w:val="0"/>
          <w:color w:val="000000"/>
          <w:sz w:val="24"/>
        </w:rPr>
        <w:t>Power: is the rate at which work is done.</w:t>
      </w:r>
    </w:p>
    <w:p>
      <w:pPr>
        <w:spacing w:after="100" w:line="264" w:lineRule="auto"/>
        <w:jc w:val="both"/>
      </w:pPr>
      <w:r>
        <w:rPr>
          <w:rFonts w:ascii="Times New Roman" w:hAnsi="Times New Roman" w:eastAsia="Times New Roman"/>
          <w:b w:val="0"/>
          <w:i w:val="0"/>
          <w:color w:val="000000"/>
          <w:sz w:val="24"/>
        </w:rPr>
        <w:t>Power (P) = work done</w:t>
      </w:r>
    </w:p>
    <w:p>
      <w:pPr>
        <w:spacing w:after="100" w:line="264" w:lineRule="auto"/>
        <w:jc w:val="both"/>
      </w:pPr>
      <w:r>
        <w:rPr>
          <w:rFonts w:ascii="Times New Roman" w:hAnsi="Times New Roman" w:eastAsia="Times New Roman"/>
          <w:b w:val="0"/>
          <w:i w:val="0"/>
          <w:color w:val="000000"/>
          <w:sz w:val="24"/>
        </w:rPr>
        <w:t>Power is measured Watt (w)</w:t>
      </w:r>
    </w:p>
    <w:p>
      <w:pPr>
        <w:spacing w:after="100" w:line="264" w:lineRule="auto"/>
        <w:jc w:val="both"/>
      </w:pPr>
      <w:r>
        <w:rPr>
          <w:rFonts w:ascii="Times New Roman" w:hAnsi="Times New Roman" w:eastAsia="Times New Roman"/>
          <w:b w:val="0"/>
          <w:i w:val="0"/>
          <w:color w:val="000000"/>
          <w:sz w:val="24"/>
        </w:rPr>
        <w:t>Example: A man lifts a load of 50kg from the ground to a height of 6metres within a time lift of 5 seconds. Calculate (i) the work done by the man.</w:t>
      </w:r>
    </w:p>
    <w:p>
      <w:pPr>
        <w:spacing w:after="100" w:line="264" w:lineRule="auto"/>
        <w:jc w:val="both"/>
      </w:pPr>
      <w:r>
        <w:rPr>
          <w:rFonts w:ascii="Times New Roman" w:hAnsi="Times New Roman" w:eastAsia="Times New Roman"/>
          <w:b w:val="0"/>
          <w:i w:val="0"/>
          <w:color w:val="000000"/>
          <w:sz w:val="24"/>
        </w:rPr>
        <w:t>(ii) The mechanical power consumed in lifting the load. Assuming g = 9.8m/s</w:t>
      </w:r>
    </w:p>
    <w:p>
      <w:pPr>
        <w:spacing w:after="100" w:line="264" w:lineRule="auto"/>
        <w:jc w:val="both"/>
      </w:pPr>
      <w:r>
        <w:rPr>
          <w:rFonts w:ascii="Times New Roman" w:hAnsi="Times New Roman" w:eastAsia="Times New Roman"/>
          <w:b w:val="0"/>
          <w:i w:val="0"/>
          <w:color w:val="000000"/>
          <w:sz w:val="24"/>
        </w:rPr>
        <w:t>SOLUTION</w:t>
      </w:r>
    </w:p>
    <w:p>
      <w:pPr>
        <w:spacing w:after="100" w:line="264" w:lineRule="auto"/>
        <w:jc w:val="both"/>
      </w:pPr>
      <w:r>
        <w:rPr>
          <w:rFonts w:ascii="Times New Roman" w:hAnsi="Times New Roman" w:eastAsia="Times New Roman"/>
          <w:b w:val="0"/>
          <w:i w:val="0"/>
          <w:color w:val="000000"/>
          <w:sz w:val="24"/>
        </w:rPr>
        <w:t>Work done = force x distance</w:t>
      </w:r>
    </w:p>
    <w:p>
      <w:pPr>
        <w:spacing w:after="100" w:line="264" w:lineRule="auto"/>
        <w:jc w:val="both"/>
      </w:pPr>
      <w:r>
        <w:rPr>
          <w:rFonts w:ascii="Times New Roman" w:hAnsi="Times New Roman" w:eastAsia="Times New Roman"/>
          <w:b w:val="0"/>
          <w:i w:val="0"/>
          <w:color w:val="000000"/>
          <w:sz w:val="24"/>
        </w:rPr>
        <w:t>= 50 x 9.8 x 6</w:t>
      </w:r>
    </w:p>
    <w:p>
      <w:pPr>
        <w:spacing w:after="100" w:line="264" w:lineRule="auto"/>
        <w:jc w:val="both"/>
      </w:pPr>
      <w:r>
        <w:rPr>
          <w:rFonts w:ascii="Times New Roman" w:hAnsi="Times New Roman" w:eastAsia="Times New Roman"/>
          <w:b w:val="0"/>
          <w:i w:val="0"/>
          <w:color w:val="000000"/>
          <w:sz w:val="24"/>
        </w:rPr>
        <w:t>=2940 joules</w:t>
      </w:r>
    </w:p>
    <w:p>
      <w:pPr>
        <w:spacing w:after="100" w:line="264" w:lineRule="auto"/>
        <w:jc w:val="both"/>
      </w:pPr>
      <w:r>
        <w:rPr>
          <w:rFonts w:ascii="Times New Roman" w:hAnsi="Times New Roman" w:eastAsia="Times New Roman"/>
          <w:b w:val="0"/>
          <w:i w:val="0"/>
          <w:color w:val="000000"/>
          <w:sz w:val="24"/>
        </w:rPr>
        <w:t>=2.94KJ</w:t>
      </w:r>
    </w:p>
    <w:p>
      <w:pPr>
        <w:spacing w:after="100" w:line="264" w:lineRule="auto"/>
        <w:jc w:val="both"/>
      </w:pPr>
      <w:r>
        <w:rPr>
          <w:rFonts w:ascii="Times New Roman" w:hAnsi="Times New Roman" w:eastAsia="Times New Roman"/>
          <w:b w:val="0"/>
          <w:i w:val="0"/>
          <w:color w:val="000000"/>
          <w:sz w:val="24"/>
        </w:rPr>
        <w:t>Mechanical Power = work done</w:t>
      </w:r>
    </w:p>
    <w:p>
      <w:pPr>
        <w:spacing w:after="100" w:line="264" w:lineRule="auto"/>
        <w:jc w:val="both"/>
      </w:pPr>
      <w:r>
        <w:rPr>
          <w:rFonts w:ascii="Times New Roman" w:hAnsi="Times New Roman" w:eastAsia="Times New Roman"/>
          <w:b w:val="0"/>
          <w:i w:val="0"/>
          <w:color w:val="000000"/>
          <w:sz w:val="24"/>
        </w:rPr>
        <w:t>= Force x distance</w:t>
      </w:r>
    </w:p>
    <w:p>
      <w:pPr>
        <w:spacing w:after="100" w:line="264" w:lineRule="auto"/>
        <w:jc w:val="both"/>
      </w:pPr>
      <w:r>
        <w:rPr>
          <w:rFonts w:ascii="Times New Roman" w:hAnsi="Times New Roman" w:eastAsia="Times New Roman"/>
          <w:b w:val="0"/>
          <w:i w:val="0"/>
          <w:color w:val="000000"/>
          <w:sz w:val="24"/>
        </w:rPr>
        <w:t>Time</w:t>
      </w:r>
    </w:p>
    <w:p>
      <w:pPr>
        <w:spacing w:after="100" w:line="264" w:lineRule="auto"/>
        <w:jc w:val="both"/>
      </w:pPr>
      <w:r>
        <w:rPr>
          <w:rFonts w:ascii="Times New Roman" w:hAnsi="Times New Roman" w:eastAsia="Times New Roman"/>
          <w:b w:val="0"/>
          <w:i w:val="0"/>
          <w:color w:val="000000"/>
          <w:sz w:val="24"/>
        </w:rPr>
        <w:t>= 50 x 9.8 x6</w:t>
      </w:r>
    </w:p>
    <w:p>
      <w:pPr>
        <w:spacing w:after="100" w:line="264" w:lineRule="auto"/>
        <w:jc w:val="both"/>
      </w:pPr>
      <w:r>
        <w:rPr>
          <w:rFonts w:ascii="Times New Roman" w:hAnsi="Times New Roman" w:eastAsia="Times New Roman"/>
          <w:b w:val="0"/>
          <w:i w:val="0"/>
          <w:color w:val="000000"/>
          <w:sz w:val="24"/>
        </w:rPr>
        <w:t>5</w:t>
      </w:r>
    </w:p>
    <w:p>
      <w:pPr>
        <w:spacing w:after="100" w:line="264" w:lineRule="auto"/>
        <w:jc w:val="both"/>
      </w:pPr>
      <w:r>
        <w:rPr>
          <w:rFonts w:ascii="Times New Roman" w:hAnsi="Times New Roman" w:eastAsia="Times New Roman"/>
          <w:b w:val="0"/>
          <w:i w:val="0"/>
          <w:color w:val="000000"/>
          <w:sz w:val="24"/>
        </w:rPr>
        <w:t>= 588watt.</w:t>
      </w:r>
    </w:p>
    <w:p>
      <w:pPr>
        <w:spacing w:after="100" w:line="264" w:lineRule="auto"/>
        <w:jc w:val="both"/>
      </w:pPr>
      <w:r>
        <w:rPr>
          <w:rFonts w:ascii="Times New Roman" w:hAnsi="Times New Roman" w:eastAsia="Times New Roman"/>
          <w:b w:val="0"/>
          <w:i w:val="0"/>
          <w:color w:val="000000"/>
          <w:sz w:val="24"/>
        </w:rPr>
        <w:t>1a. List four forms of energy.</w:t>
      </w:r>
    </w:p>
    <w:p>
      <w:pPr>
        <w:spacing w:after="100" w:line="264" w:lineRule="auto"/>
        <w:jc w:val="both"/>
      </w:pPr>
      <w:r>
        <w:rPr>
          <w:rFonts w:ascii="Times New Roman" w:hAnsi="Times New Roman" w:eastAsia="Times New Roman"/>
          <w:b w:val="0"/>
          <w:i w:val="0"/>
          <w:color w:val="000000"/>
          <w:sz w:val="24"/>
        </w:rPr>
        <w:t>b. What is energy?</w:t>
      </w:r>
    </w:p>
    <w:p>
      <w:pPr>
        <w:spacing w:after="100" w:line="264" w:lineRule="auto"/>
        <w:jc w:val="both"/>
      </w:pPr>
      <w:r>
        <w:rPr>
          <w:rFonts w:ascii="Times New Roman" w:hAnsi="Times New Roman" w:eastAsia="Times New Roman"/>
          <w:b w:val="0"/>
          <w:i w:val="0"/>
          <w:color w:val="000000"/>
          <w:sz w:val="24"/>
        </w:rPr>
        <w:t>2. What is power?</w:t>
      </w:r>
    </w:p>
    <w:p>
      <w:pPr>
        <w:spacing w:after="100" w:line="264" w:lineRule="auto"/>
        <w:jc w:val="both"/>
      </w:pPr>
      <w:r>
        <w:rPr>
          <w:rFonts w:ascii="Times New Roman" w:hAnsi="Times New Roman" w:eastAsia="Times New Roman"/>
          <w:b w:val="0"/>
          <w:i w:val="0"/>
          <w:color w:val="000000"/>
          <w:sz w:val="24"/>
        </w:rPr>
        <w:t>3. Mention four sources of energy</w:t>
      </w:r>
    </w:p>
    <w:p>
      <w:pPr>
        <w:spacing w:after="100" w:line="264" w:lineRule="auto"/>
        <w:jc w:val="both"/>
      </w:pPr>
      <w:r>
        <w:rPr>
          <w:rFonts w:ascii="Times New Roman" w:hAnsi="Times New Roman" w:eastAsia="Times New Roman"/>
          <w:b w:val="0"/>
          <w:i w:val="0"/>
          <w:color w:val="000000"/>
          <w:sz w:val="24"/>
        </w:rPr>
        <w:t>READING ASSIGNMENT – Students should read over all the topics that have been thought for the preparation of their examination.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10-12: Revision and Examination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