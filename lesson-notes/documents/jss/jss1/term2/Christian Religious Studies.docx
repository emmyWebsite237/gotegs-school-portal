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Lesson Note on Christian Religious Studies JSS1 Second Term</w:t>
      </w:r>
    </w:p>
    <w:p>
      <w:pPr>
        <w:spacing w:after="100" w:line="264" w:lineRule="auto"/>
        <w:jc w:val="left"/>
      </w:pPr>
      <w:r>
        <w:rPr>
          <w:rFonts w:ascii="Times New Roman" w:hAnsi="Times New Roman" w:eastAsia="Times New Roman"/>
          <w:b/>
          <w:i w:val="0"/>
          <w:color w:val="000000"/>
          <w:sz w:val="24"/>
        </w:rPr>
        <w:t>Christian Religious Studies (CRS) Lesson Note for JSS1 Second Term – Edudelight.com</w:t>
      </w:r>
    </w:p>
    <w:p>
      <w:pPr>
        <w:spacing w:after="100" w:line="264" w:lineRule="auto"/>
        <w:jc w:val="left"/>
      </w:pPr>
      <w:r>
        <w:rPr>
          <w:rFonts w:ascii="Times New Roman" w:hAnsi="Times New Roman" w:eastAsia="Times New Roman"/>
          <w:b/>
          <w:i w:val="0"/>
          <w:color w:val="000000"/>
          <w:sz w:val="24"/>
        </w:rPr>
        <w:t>SCHEME OF WORK CHRISTIAN RELIGIOUS STUDIES JS 1 (BASIC 7)</w:t>
      </w:r>
    </w:p>
    <w:p>
      <w:pPr>
        <w:spacing w:after="140" w:line="264" w:lineRule="auto"/>
        <w:jc w:val="left"/>
      </w:pPr>
      <w:r>
        <w:rPr>
          <w:rFonts w:ascii="Times New Roman" w:hAnsi="Times New Roman" w:eastAsia="Times New Roman"/>
          <w:b/>
          <w:i w:val="0"/>
          <w:color w:val="000000"/>
          <w:sz w:val="24"/>
        </w:rPr>
        <w:t>WEEK TOPIC</w:t>
      </w:r>
    </w:p>
    <w:p>
      <w:pPr>
        <w:spacing w:after="100" w:line="264" w:lineRule="auto"/>
        <w:jc w:val="left"/>
      </w:pPr>
      <w:r>
        <w:rPr>
          <w:rFonts w:ascii="Times New Roman" w:hAnsi="Times New Roman" w:eastAsia="Times New Roman"/>
          <w:b/>
          <w:i w:val="0"/>
          <w:color w:val="000000"/>
          <w:sz w:val="24"/>
        </w:rPr>
        <w:t>1. Revision of first term work.</w:t>
      </w:r>
    </w:p>
    <w:p>
      <w:pPr>
        <w:spacing w:after="100" w:line="264" w:lineRule="auto"/>
        <w:jc w:val="left"/>
      </w:pPr>
      <w:r>
        <w:rPr>
          <w:rFonts w:ascii="Times New Roman" w:hAnsi="Times New Roman" w:eastAsia="Times New Roman"/>
          <w:b/>
          <w:i w:val="0"/>
          <w:color w:val="000000"/>
          <w:sz w:val="24"/>
        </w:rPr>
        <w:t>2. Relationship in Family: (a) Meaning and Types of Family (b) Recognition of family members.</w:t>
      </w:r>
    </w:p>
    <w:p>
      <w:pPr>
        <w:spacing w:after="100" w:line="264" w:lineRule="auto"/>
        <w:jc w:val="left"/>
      </w:pPr>
      <w:r>
        <w:rPr>
          <w:rFonts w:ascii="Times New Roman" w:hAnsi="Times New Roman" w:eastAsia="Times New Roman"/>
          <w:b/>
          <w:i w:val="0"/>
          <w:color w:val="000000"/>
          <w:sz w:val="24"/>
        </w:rPr>
        <w:t>(c) Different roles of members of the family Eph. 6: 1-9; 5:21-33. Col. 3:18-21. I Pet. 3:1-7. (d) Concept of good family name. Pro. 22:1. Eccl 12:1</w:t>
      </w:r>
    </w:p>
    <w:p>
      <w:pPr>
        <w:spacing w:after="100" w:line="264" w:lineRule="auto"/>
        <w:jc w:val="both"/>
      </w:pPr>
      <w:r>
        <w:rPr>
          <w:rFonts w:ascii="Times New Roman" w:hAnsi="Times New Roman" w:eastAsia="Times New Roman"/>
          <w:b w:val="0"/>
          <w:i w:val="0"/>
          <w:color w:val="000000"/>
          <w:sz w:val="24"/>
        </w:rPr>
        <w:t>3. Relationship in school :(a) Names of members of the school (school principal, subject teachers, House masters/mistresses, prefects, etc) (b) choosing friends at school (factors – common Interest, age, religion, etc)</w:t>
      </w:r>
    </w:p>
    <w:p>
      <w:pPr>
        <w:spacing w:after="100" w:line="264" w:lineRule="auto"/>
        <w:jc w:val="left"/>
      </w:pPr>
      <w:r>
        <w:rPr>
          <w:rFonts w:ascii="Times New Roman" w:hAnsi="Times New Roman" w:eastAsia="Times New Roman"/>
          <w:b/>
          <w:i w:val="0"/>
          <w:color w:val="000000"/>
          <w:sz w:val="24"/>
        </w:rPr>
        <w:t>4. Relationship at school: (c) Friendship between David and Jonathan. 1 Sam 18:1-5.</w:t>
      </w:r>
    </w:p>
    <w:p>
      <w:pPr>
        <w:spacing w:after="100" w:line="264" w:lineRule="auto"/>
        <w:jc w:val="both"/>
      </w:pPr>
      <w:r>
        <w:rPr>
          <w:rFonts w:ascii="Times New Roman" w:hAnsi="Times New Roman" w:eastAsia="Times New Roman"/>
          <w:b w:val="0"/>
          <w:i w:val="0"/>
          <w:color w:val="000000"/>
          <w:sz w:val="24"/>
        </w:rPr>
        <w:t>(d) Bad friendship leads to cultism, stealing, drug addiction, prostitution, lesbianism, homosexual, smoking, drinking, laziness, truancy etc. Pro. 1:10; 2 Thess. 3:6-13</w:t>
      </w:r>
    </w:p>
    <w:p>
      <w:pPr>
        <w:spacing w:after="100" w:line="264" w:lineRule="auto"/>
        <w:jc w:val="both"/>
      </w:pPr>
      <w:r>
        <w:rPr>
          <w:rFonts w:ascii="Times New Roman" w:hAnsi="Times New Roman" w:eastAsia="Times New Roman"/>
          <w:b w:val="0"/>
          <w:i w:val="0"/>
          <w:color w:val="000000"/>
          <w:sz w:val="24"/>
        </w:rPr>
        <w:t>5. Relationship in the community: (a) Identification of the names of community leaders (b) Ways of sustaining relationship in the community – Respect for elders and leaders, obeying the laws of the land, participation in community development programs caring for the needy, religious tolerance, etc Matt. 25:31-46.</w:t>
      </w:r>
    </w:p>
    <w:p>
      <w:pPr>
        <w:spacing w:after="100" w:line="264" w:lineRule="auto"/>
        <w:jc w:val="both"/>
      </w:pPr>
      <w:r>
        <w:rPr>
          <w:rFonts w:ascii="Times New Roman" w:hAnsi="Times New Roman" w:eastAsia="Times New Roman"/>
          <w:b w:val="0"/>
          <w:i w:val="0"/>
          <w:color w:val="000000"/>
          <w:sz w:val="24"/>
        </w:rPr>
        <w:t>6. Relationship in the Church (c) Identification of the names of church leaders (d) Relationship in the church i. loves your Christian brothers and sisters etc. Rom 12:9-21. ii. Maintaining relationship in the church 1 Peter 3:8-13. Rom 13:1-7. (e) Field trip (pay visit to an orphanage within the locality of state).</w:t>
      </w:r>
    </w:p>
    <w:p>
      <w:pPr>
        <w:spacing w:after="100" w:line="264" w:lineRule="auto"/>
        <w:jc w:val="both"/>
      </w:pPr>
      <w:r>
        <w:rPr>
          <w:rFonts w:ascii="Times New Roman" w:hAnsi="Times New Roman" w:eastAsia="Times New Roman"/>
          <w:b w:val="0"/>
          <w:i w:val="0"/>
          <w:color w:val="000000"/>
          <w:sz w:val="24"/>
        </w:rPr>
        <w:t>7. Relationship with God (a) Prayers as means of communicating with God (b) Relating with God through prayer, reading the Bible, worshipping God, praising etc. Luke 6:9-13.</w:t>
      </w:r>
    </w:p>
    <w:p>
      <w:pPr>
        <w:spacing w:after="100" w:line="264" w:lineRule="auto"/>
        <w:jc w:val="both"/>
      </w:pPr>
      <w:r>
        <w:rPr>
          <w:rFonts w:ascii="Times New Roman" w:hAnsi="Times New Roman" w:eastAsia="Times New Roman"/>
          <w:b w:val="0"/>
          <w:i w:val="0"/>
          <w:color w:val="000000"/>
          <w:sz w:val="24"/>
        </w:rPr>
        <w:t>8. Relationship with God: (c). Ways God talks to us i. our parents, the Bible (His word), our church leaders like Priests and Pastors, teachers etc. (d) Ways of maintaining good relationship with God i. loving one another ii. Daily prayer and living a holy life iii. Worshipping God and doing good. iv. Reading the Bible daily v. forgiving one another</w:t>
      </w:r>
    </w:p>
    <w:p>
      <w:pPr>
        <w:spacing w:after="100" w:line="264" w:lineRule="auto"/>
        <w:jc w:val="left"/>
      </w:pPr>
      <w:r>
        <w:rPr>
          <w:rFonts w:ascii="Times New Roman" w:hAnsi="Times New Roman" w:eastAsia="Times New Roman"/>
          <w:b/>
          <w:i w:val="0"/>
          <w:color w:val="000000"/>
          <w:sz w:val="24"/>
        </w:rPr>
        <w:t>9. Call to Obedience: (a) meaning of obedience (b) Abraham obeys God’s call (c) Blessings from obeying God’s call. Gen 12:1-9</w:t>
      </w:r>
    </w:p>
    <w:p>
      <w:pPr>
        <w:spacing w:after="100" w:line="264" w:lineRule="auto"/>
        <w:jc w:val="left"/>
      </w:pPr>
      <w:r>
        <w:rPr>
          <w:rFonts w:ascii="Times New Roman" w:hAnsi="Times New Roman" w:eastAsia="Times New Roman"/>
          <w:b/>
          <w:i w:val="0"/>
          <w:color w:val="000000"/>
          <w:sz w:val="24"/>
        </w:rPr>
        <w:t>10. Call to obedience: (d) Abraham demonstrates his obedience i. the birth of Isaac Gen 21:1-8 ii. The ‘sacrifice Isaac Gen 22:1-19.</w:t>
      </w:r>
    </w:p>
    <w:p>
      <w:pPr>
        <w:spacing w:after="100" w:line="264" w:lineRule="auto"/>
        <w:jc w:val="left"/>
      </w:pPr>
      <w:r>
        <w:rPr>
          <w:rFonts w:ascii="Times New Roman" w:hAnsi="Times New Roman" w:eastAsia="Times New Roman"/>
          <w:b/>
          <w:i w:val="0"/>
          <w:color w:val="000000"/>
          <w:sz w:val="24"/>
        </w:rPr>
        <w:t>11&amp;12 Revision and Examination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w:t>
      </w:r>
    </w:p>
    <w:p>
      <w:pPr>
        <w:spacing w:after="100" w:line="264" w:lineRule="auto"/>
        <w:jc w:val="left"/>
      </w:pPr>
      <w:r>
        <w:rPr>
          <w:rFonts w:ascii="Times New Roman" w:hAnsi="Times New Roman" w:eastAsia="Times New Roman"/>
          <w:b/>
          <w:i w:val="0"/>
          <w:color w:val="000000"/>
          <w:sz w:val="24"/>
        </w:rPr>
        <w:t>Activity: Revision of first term work</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2</w:t>
      </w:r>
    </w:p>
    <w:p>
      <w:pPr>
        <w:spacing w:after="100" w:line="264" w:lineRule="auto"/>
        <w:jc w:val="left"/>
      </w:pPr>
      <w:r>
        <w:rPr>
          <w:rFonts w:ascii="Times New Roman" w:hAnsi="Times New Roman" w:eastAsia="Times New Roman"/>
          <w:b/>
          <w:i w:val="0"/>
          <w:color w:val="000000"/>
          <w:sz w:val="24"/>
        </w:rPr>
        <w:t>Topic: Relationship in the Family</w:t>
      </w:r>
    </w:p>
    <w:p>
      <w:pPr>
        <w:spacing w:after="100" w:line="264" w:lineRule="auto"/>
        <w:jc w:val="left"/>
      </w:pPr>
      <w:r>
        <w:rPr>
          <w:rFonts w:ascii="Times New Roman" w:hAnsi="Times New Roman" w:eastAsia="Times New Roman"/>
          <w:b/>
          <w:i w:val="0"/>
          <w:color w:val="000000"/>
          <w:sz w:val="24"/>
        </w:rPr>
        <w:t>BIBLICAL REFERENCES: EPH. 6:1-9. ECCLE.12:1. PROV. 22:1.COL. 3:18-21. I PETER 3:1-7.</w:t>
      </w:r>
    </w:p>
    <w:p>
      <w:pPr>
        <w:spacing w:after="100" w:line="264" w:lineRule="auto"/>
        <w:jc w:val="left"/>
      </w:pPr>
      <w:r>
        <w:rPr>
          <w:rFonts w:ascii="Times New Roman" w:hAnsi="Times New Roman" w:eastAsia="Times New Roman"/>
          <w:b/>
          <w:i w:val="0"/>
          <w:color w:val="000000"/>
          <w:sz w:val="24"/>
        </w:rPr>
        <w:t>SUB-TOPIC:</w:t>
      </w:r>
    </w:p>
    <w:p>
      <w:pPr>
        <w:spacing w:after="100" w:line="264" w:lineRule="auto"/>
        <w:jc w:val="left"/>
      </w:pPr>
      <w:r>
        <w:rPr>
          <w:rFonts w:ascii="Times New Roman" w:hAnsi="Times New Roman" w:eastAsia="Times New Roman"/>
          <w:b/>
          <w:i w:val="0"/>
          <w:color w:val="000000"/>
          <w:sz w:val="24"/>
        </w:rPr>
        <w:t>v MEANING OF RELATIONSHIP</w:t>
      </w:r>
    </w:p>
    <w:p>
      <w:pPr>
        <w:spacing w:after="100" w:line="264" w:lineRule="auto"/>
        <w:jc w:val="left"/>
      </w:pPr>
      <w:r>
        <w:rPr>
          <w:rFonts w:ascii="Times New Roman" w:hAnsi="Times New Roman" w:eastAsia="Times New Roman"/>
          <w:b/>
          <w:i w:val="0"/>
          <w:color w:val="000000"/>
          <w:sz w:val="24"/>
        </w:rPr>
        <w:t>v MEANING OF FAMILY</w:t>
      </w:r>
    </w:p>
    <w:p>
      <w:pPr>
        <w:spacing w:after="100" w:line="264" w:lineRule="auto"/>
        <w:jc w:val="left"/>
      </w:pPr>
      <w:r>
        <w:rPr>
          <w:rFonts w:ascii="Times New Roman" w:hAnsi="Times New Roman" w:eastAsia="Times New Roman"/>
          <w:b/>
          <w:i w:val="0"/>
          <w:color w:val="000000"/>
          <w:sz w:val="24"/>
        </w:rPr>
        <w:t>v TYPES OF FAMILY</w:t>
      </w:r>
    </w:p>
    <w:p>
      <w:pPr>
        <w:spacing w:after="100" w:line="264" w:lineRule="auto"/>
        <w:jc w:val="left"/>
      </w:pPr>
      <w:r>
        <w:rPr>
          <w:rFonts w:ascii="Times New Roman" w:hAnsi="Times New Roman" w:eastAsia="Times New Roman"/>
          <w:b/>
          <w:i w:val="0"/>
          <w:color w:val="000000"/>
          <w:sz w:val="24"/>
        </w:rPr>
        <w:t>v RECOGNITION OF FAMILY MEMBERS</w:t>
      </w:r>
    </w:p>
    <w:p>
      <w:pPr>
        <w:spacing w:after="100" w:line="264" w:lineRule="auto"/>
        <w:jc w:val="left"/>
      </w:pPr>
      <w:r>
        <w:rPr>
          <w:rFonts w:ascii="Times New Roman" w:hAnsi="Times New Roman" w:eastAsia="Times New Roman"/>
          <w:b/>
          <w:i w:val="0"/>
          <w:color w:val="000000"/>
          <w:sz w:val="24"/>
        </w:rPr>
        <w:t>v ROLES OF FAMILY MEMBERS</w:t>
      </w:r>
    </w:p>
    <w:p>
      <w:pPr>
        <w:spacing w:after="100" w:line="264" w:lineRule="auto"/>
        <w:jc w:val="left"/>
      </w:pPr>
      <w:r>
        <w:rPr>
          <w:rFonts w:ascii="Times New Roman" w:hAnsi="Times New Roman" w:eastAsia="Times New Roman"/>
          <w:b/>
          <w:i w:val="0"/>
          <w:color w:val="000000"/>
          <w:sz w:val="24"/>
        </w:rPr>
        <w:t>v CONCEPT OF GOOD FAMILY NAME</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MEANING OF RELATIONSHIP:</w:t>
      </w:r>
    </w:p>
    <w:p>
      <w:pPr>
        <w:spacing w:after="100" w:line="264" w:lineRule="auto"/>
        <w:jc w:val="both"/>
      </w:pPr>
      <w:r>
        <w:rPr>
          <w:rFonts w:ascii="Times New Roman" w:hAnsi="Times New Roman" w:eastAsia="Times New Roman"/>
          <w:b w:val="0"/>
          <w:i w:val="0"/>
          <w:color w:val="000000"/>
          <w:sz w:val="24"/>
        </w:rPr>
        <w:t>Relationship is the tie or degree of kinship or intimacy, affinity in an affair. Relationship develops when people live, play, do things together or worship together.</w:t>
      </w:r>
    </w:p>
    <w:p>
      <w:pPr>
        <w:spacing w:after="100" w:line="264" w:lineRule="auto"/>
        <w:jc w:val="left"/>
      </w:pPr>
      <w:r>
        <w:rPr>
          <w:rFonts w:ascii="Times New Roman" w:hAnsi="Times New Roman" w:eastAsia="Times New Roman"/>
          <w:b/>
          <w:i w:val="0"/>
          <w:color w:val="000000"/>
          <w:sz w:val="24"/>
        </w:rPr>
        <w:t>MEANING OF FAMILY:</w:t>
      </w:r>
    </w:p>
    <w:p>
      <w:pPr>
        <w:spacing w:after="100" w:line="264" w:lineRule="auto"/>
        <w:jc w:val="both"/>
      </w:pPr>
      <w:r>
        <w:rPr>
          <w:rFonts w:ascii="Times New Roman" w:hAnsi="Times New Roman" w:eastAsia="Times New Roman"/>
          <w:b w:val="0"/>
          <w:i w:val="0"/>
          <w:color w:val="000000"/>
          <w:sz w:val="24"/>
        </w:rPr>
        <w:t>A family is a group of people who are related by blood or by marriage. Families are the origin of human communities. Some members of a family include father, mother, children, relatives, grandparents and in-laws.</w:t>
      </w:r>
    </w:p>
    <w:p>
      <w:pPr>
        <w:spacing w:after="100" w:line="264" w:lineRule="auto"/>
        <w:jc w:val="left"/>
      </w:pPr>
      <w:r>
        <w:rPr>
          <w:rFonts w:ascii="Times New Roman" w:hAnsi="Times New Roman" w:eastAsia="Times New Roman"/>
          <w:b/>
          <w:i w:val="0"/>
          <w:color w:val="000000"/>
          <w:sz w:val="24"/>
        </w:rPr>
        <w:t>TYPES OF FAMILY:</w:t>
      </w:r>
    </w:p>
    <w:p>
      <w:pPr>
        <w:spacing w:after="100" w:line="264" w:lineRule="auto"/>
        <w:jc w:val="left"/>
      </w:pPr>
      <w:r>
        <w:rPr>
          <w:rFonts w:ascii="Times New Roman" w:hAnsi="Times New Roman" w:eastAsia="Times New Roman"/>
          <w:b/>
          <w:i w:val="0"/>
          <w:color w:val="000000"/>
          <w:sz w:val="24"/>
        </w:rPr>
        <w:t>There are different types of family e.g. nuclear, extended, paternal and maternal family.</w:t>
      </w:r>
    </w:p>
    <w:p>
      <w:pPr>
        <w:spacing w:after="100" w:line="264" w:lineRule="auto"/>
        <w:jc w:val="both"/>
      </w:pPr>
      <w:r>
        <w:rPr>
          <w:rFonts w:ascii="Times New Roman" w:hAnsi="Times New Roman" w:eastAsia="Times New Roman"/>
          <w:b w:val="0"/>
          <w:i w:val="0"/>
          <w:color w:val="000000"/>
          <w:sz w:val="24"/>
        </w:rPr>
        <w:t>The Nuclear Family – is made up of husband, and children, including adopted children and wards. The nuclear family is also called the natural or restricted family.</w:t>
      </w:r>
    </w:p>
    <w:p>
      <w:pPr>
        <w:spacing w:after="100" w:line="264" w:lineRule="auto"/>
        <w:jc w:val="both"/>
      </w:pPr>
      <w:r>
        <w:rPr>
          <w:rFonts w:ascii="Times New Roman" w:hAnsi="Times New Roman" w:eastAsia="Times New Roman"/>
          <w:b w:val="0"/>
          <w:i w:val="0"/>
          <w:color w:val="000000"/>
          <w:sz w:val="24"/>
        </w:rPr>
        <w:t>Extended Family – is made up of husband, wife, children, brothers, sisters, uncles, aunts, cousins, etc. It is also made up of the relatives of the parents in the nuclear family.</w:t>
      </w:r>
    </w:p>
    <w:p>
      <w:pPr>
        <w:spacing w:after="100" w:line="264" w:lineRule="auto"/>
        <w:jc w:val="left"/>
      </w:pPr>
      <w:r>
        <w:rPr>
          <w:rFonts w:ascii="Times New Roman" w:hAnsi="Times New Roman" w:eastAsia="Times New Roman"/>
          <w:b/>
          <w:i w:val="0"/>
          <w:color w:val="000000"/>
          <w:sz w:val="24"/>
        </w:rPr>
        <w:t>Paternal Family – the family lineage is traced through the father’s side.</w:t>
      </w:r>
    </w:p>
    <w:p>
      <w:pPr>
        <w:spacing w:after="100" w:line="264" w:lineRule="auto"/>
        <w:jc w:val="left"/>
      </w:pPr>
      <w:r>
        <w:rPr>
          <w:rFonts w:ascii="Times New Roman" w:hAnsi="Times New Roman" w:eastAsia="Times New Roman"/>
          <w:b/>
          <w:i w:val="0"/>
          <w:color w:val="000000"/>
          <w:sz w:val="24"/>
        </w:rPr>
        <w:t>Maternal Family – the family lineage is traced through the mother’s side.</w:t>
      </w:r>
    </w:p>
    <w:p>
      <w:pPr>
        <w:spacing w:after="100" w:line="264" w:lineRule="auto"/>
        <w:jc w:val="left"/>
      </w:pPr>
      <w:r>
        <w:rPr>
          <w:rFonts w:ascii="Times New Roman" w:hAnsi="Times New Roman" w:eastAsia="Times New Roman"/>
          <w:b/>
          <w:i w:val="0"/>
          <w:color w:val="000000"/>
          <w:sz w:val="24"/>
        </w:rPr>
        <w:t>RECOGNITION OF FAMILY MEMBERS:</w:t>
      </w:r>
    </w:p>
    <w:p>
      <w:pPr>
        <w:spacing w:after="100" w:line="264" w:lineRule="auto"/>
        <w:jc w:val="left"/>
      </w:pPr>
      <w:r>
        <w:rPr>
          <w:rFonts w:ascii="Times New Roman" w:hAnsi="Times New Roman" w:eastAsia="Times New Roman"/>
          <w:b/>
          <w:i w:val="0"/>
          <w:color w:val="000000"/>
          <w:sz w:val="24"/>
        </w:rPr>
        <w:t>Parents’ parents – Grandparents</w:t>
      </w:r>
    </w:p>
    <w:p>
      <w:pPr>
        <w:spacing w:after="100" w:line="264" w:lineRule="auto"/>
        <w:jc w:val="left"/>
      </w:pPr>
      <w:r>
        <w:rPr>
          <w:rFonts w:ascii="Times New Roman" w:hAnsi="Times New Roman" w:eastAsia="Times New Roman"/>
          <w:b/>
          <w:i w:val="0"/>
          <w:color w:val="000000"/>
          <w:sz w:val="24"/>
        </w:rPr>
        <w:t>Father and mother – Parents</w:t>
      </w:r>
    </w:p>
    <w:p>
      <w:pPr>
        <w:spacing w:after="100" w:line="264" w:lineRule="auto"/>
        <w:jc w:val="left"/>
      </w:pPr>
      <w:r>
        <w:rPr>
          <w:rFonts w:ascii="Times New Roman" w:hAnsi="Times New Roman" w:eastAsia="Times New Roman"/>
          <w:b/>
          <w:i w:val="0"/>
          <w:color w:val="000000"/>
          <w:sz w:val="24"/>
        </w:rPr>
        <w:t>Father’s and mother’s brothers – Uncles</w:t>
      </w:r>
    </w:p>
    <w:p>
      <w:pPr>
        <w:spacing w:after="100" w:line="264" w:lineRule="auto"/>
        <w:jc w:val="left"/>
      </w:pPr>
      <w:r>
        <w:rPr>
          <w:rFonts w:ascii="Times New Roman" w:hAnsi="Times New Roman" w:eastAsia="Times New Roman"/>
          <w:b/>
          <w:i w:val="0"/>
          <w:color w:val="000000"/>
          <w:sz w:val="24"/>
        </w:rPr>
        <w:t>Father’s and mother’s sisters – Aunts</w:t>
      </w:r>
    </w:p>
    <w:p>
      <w:pPr>
        <w:spacing w:after="100" w:line="264" w:lineRule="auto"/>
        <w:jc w:val="left"/>
      </w:pPr>
      <w:r>
        <w:rPr>
          <w:rFonts w:ascii="Times New Roman" w:hAnsi="Times New Roman" w:eastAsia="Times New Roman"/>
          <w:b/>
          <w:i w:val="0"/>
          <w:color w:val="000000"/>
          <w:sz w:val="24"/>
        </w:rPr>
        <w:t>Brother’s or Sister’s sons – Nephews</w:t>
      </w:r>
    </w:p>
    <w:p>
      <w:pPr>
        <w:spacing w:after="100" w:line="264" w:lineRule="auto"/>
        <w:jc w:val="left"/>
      </w:pPr>
      <w:r>
        <w:rPr>
          <w:rFonts w:ascii="Times New Roman" w:hAnsi="Times New Roman" w:eastAsia="Times New Roman"/>
          <w:b/>
          <w:i w:val="0"/>
          <w:color w:val="000000"/>
          <w:sz w:val="24"/>
        </w:rPr>
        <w:t>Brother’s or Sister’s daughters – Nieces</w:t>
      </w:r>
    </w:p>
    <w:p>
      <w:pPr>
        <w:spacing w:after="100" w:line="264" w:lineRule="auto"/>
        <w:jc w:val="left"/>
      </w:pPr>
      <w:r>
        <w:rPr>
          <w:rFonts w:ascii="Times New Roman" w:hAnsi="Times New Roman" w:eastAsia="Times New Roman"/>
          <w:b/>
          <w:i w:val="0"/>
          <w:color w:val="000000"/>
          <w:sz w:val="24"/>
        </w:rPr>
        <w:t>Uncle’s or Aunt’s children – First cousins</w:t>
      </w:r>
    </w:p>
    <w:p>
      <w:pPr>
        <w:spacing w:after="100" w:line="264" w:lineRule="auto"/>
        <w:jc w:val="left"/>
      </w:pPr>
      <w:r>
        <w:rPr>
          <w:rFonts w:ascii="Times New Roman" w:hAnsi="Times New Roman" w:eastAsia="Times New Roman"/>
          <w:b/>
          <w:i w:val="0"/>
          <w:color w:val="000000"/>
          <w:sz w:val="24"/>
        </w:rPr>
        <w:t>First cousins’ children – Second cousins</w:t>
      </w:r>
    </w:p>
    <w:p>
      <w:pPr>
        <w:spacing w:after="100" w:line="264" w:lineRule="auto"/>
        <w:jc w:val="left"/>
      </w:pPr>
      <w:r>
        <w:rPr>
          <w:rFonts w:ascii="Times New Roman" w:hAnsi="Times New Roman" w:eastAsia="Times New Roman"/>
          <w:b/>
          <w:i w:val="0"/>
          <w:color w:val="000000"/>
          <w:sz w:val="24"/>
        </w:rPr>
        <w:t>ROLES OF FAMILY MEMBERS: EPH. 6:1-9; 5:21 – 33; COL. 3: 18 – 21</w:t>
      </w:r>
    </w:p>
    <w:p>
      <w:pPr>
        <w:spacing w:after="100" w:line="264" w:lineRule="auto"/>
        <w:jc w:val="both"/>
      </w:pPr>
      <w:r>
        <w:rPr>
          <w:rFonts w:ascii="Times New Roman" w:hAnsi="Times New Roman" w:eastAsia="Times New Roman"/>
          <w:b w:val="0"/>
          <w:i w:val="0"/>
          <w:color w:val="000000"/>
          <w:sz w:val="24"/>
        </w:rPr>
        <w:t>Every member of the family has God ordained roles to play for love, harmony, progress and peaceful co-existence of the family.</w:t>
      </w:r>
    </w:p>
    <w:p>
      <w:pPr>
        <w:spacing w:after="100" w:line="264" w:lineRule="auto"/>
        <w:jc w:val="both"/>
      </w:pPr>
      <w:r>
        <w:rPr>
          <w:rFonts w:ascii="Times New Roman" w:hAnsi="Times New Roman" w:eastAsia="Times New Roman"/>
          <w:b w:val="0"/>
          <w:i w:val="0"/>
          <w:color w:val="000000"/>
          <w:sz w:val="24"/>
        </w:rPr>
        <w:t>Failure of any member of the family to play his or her role will make the family not to be what God planned for it.</w:t>
      </w:r>
    </w:p>
    <w:p>
      <w:pPr>
        <w:spacing w:after="100" w:line="264" w:lineRule="auto"/>
        <w:jc w:val="both"/>
      </w:pPr>
      <w:r>
        <w:rPr>
          <w:rFonts w:ascii="Times New Roman" w:hAnsi="Times New Roman" w:eastAsia="Times New Roman"/>
          <w:b w:val="0"/>
          <w:i w:val="0"/>
          <w:color w:val="000000"/>
          <w:sz w:val="24"/>
        </w:rPr>
        <w:t>Children are to obey their parents in the fear of God. That is, the children’s obedience to the parents should be in agreement with the word of God. They are also to honour; respect their parents so that it will be well with them and so that they may live long on the earth.</w:t>
      </w:r>
    </w:p>
    <w:p>
      <w:pPr>
        <w:spacing w:after="100" w:line="264" w:lineRule="auto"/>
        <w:jc w:val="both"/>
      </w:pPr>
      <w:r>
        <w:rPr>
          <w:rFonts w:ascii="Times New Roman" w:hAnsi="Times New Roman" w:eastAsia="Times New Roman"/>
          <w:b w:val="0"/>
          <w:i w:val="0"/>
          <w:color w:val="000000"/>
          <w:sz w:val="24"/>
        </w:rPr>
        <w:t>Fathers and Mothers – are to take care of the children, provide for them and not to provoke them, but to nurture and admonish the children in truth i.e. they are to train them to be disciplined children, instruct them with the word of God.</w:t>
      </w:r>
    </w:p>
    <w:p>
      <w:pPr>
        <w:spacing w:after="100" w:line="264" w:lineRule="auto"/>
        <w:jc w:val="both"/>
      </w:pPr>
      <w:r>
        <w:rPr>
          <w:rFonts w:ascii="Times New Roman" w:hAnsi="Times New Roman" w:eastAsia="Times New Roman"/>
          <w:b w:val="0"/>
          <w:i w:val="0"/>
          <w:color w:val="000000"/>
          <w:sz w:val="24"/>
        </w:rPr>
        <w:t>Servants/Wards – are to be obedient to the masters with fear and trembling, serving in singleness of heart and without eye-service. Their service should be as to the Lord Jesus Christ and not as to men, or men-pleasers, but as servants of the Lord Christ, doing the will of God from the heart. The service they render should be of good will as to the Lord who will reward them accordingly for well doing.</w:t>
      </w:r>
    </w:p>
    <w:p>
      <w:pPr>
        <w:spacing w:after="100" w:line="264" w:lineRule="auto"/>
        <w:jc w:val="both"/>
      </w:pPr>
      <w:r>
        <w:rPr>
          <w:rFonts w:ascii="Times New Roman" w:hAnsi="Times New Roman" w:eastAsia="Times New Roman"/>
          <w:b w:val="0"/>
          <w:i w:val="0"/>
          <w:color w:val="000000"/>
          <w:sz w:val="24"/>
        </w:rPr>
        <w:t>Wives – are to be subject and submissive to their husbands in everything as the church is subject and submissive unto Christ the head of the church. Wives are to recognize their husbands as the head of the family. They are to also respect and reverence their husbands.</w:t>
      </w:r>
    </w:p>
    <w:p>
      <w:pPr>
        <w:spacing w:after="100" w:line="264" w:lineRule="auto"/>
        <w:jc w:val="both"/>
      </w:pPr>
      <w:r>
        <w:rPr>
          <w:rFonts w:ascii="Times New Roman" w:hAnsi="Times New Roman" w:eastAsia="Times New Roman"/>
          <w:b w:val="0"/>
          <w:i w:val="0"/>
          <w:color w:val="000000"/>
          <w:sz w:val="24"/>
        </w:rPr>
        <w:t>Husbands – are to love their wives sacrificially as Christ loved the church and died for it. Husbands are to care, cherish and relish their wives as their own bodies, since no man ever hates his own flesh. It is Gods command that the man should leave his father and mother and cleave unto his own wife so that both of them can become one flesh.</w:t>
      </w:r>
    </w:p>
    <w:p>
      <w:pPr>
        <w:spacing w:after="100" w:line="264" w:lineRule="auto"/>
        <w:jc w:val="left"/>
      </w:pPr>
      <w:r>
        <w:rPr>
          <w:rFonts w:ascii="Times New Roman" w:hAnsi="Times New Roman" w:eastAsia="Times New Roman"/>
          <w:b/>
          <w:i w:val="0"/>
          <w:color w:val="000000"/>
          <w:sz w:val="24"/>
        </w:rPr>
        <w:t>CONCEPT OF GOOD FAMILY NAME:</w:t>
      </w:r>
    </w:p>
    <w:p>
      <w:pPr>
        <w:spacing w:after="100" w:line="264" w:lineRule="auto"/>
        <w:jc w:val="both"/>
      </w:pPr>
      <w:r>
        <w:rPr>
          <w:rFonts w:ascii="Times New Roman" w:hAnsi="Times New Roman" w:eastAsia="Times New Roman"/>
          <w:b w:val="0"/>
          <w:i w:val="0"/>
          <w:color w:val="000000"/>
          <w:sz w:val="24"/>
        </w:rPr>
        <w:t>The concept of a good family name is manifested by the character, virtues and the up-bringing of members of the family. Normally, family good name is not bought with money, but comes as a result of good reputation shown by the members. This include hardworking, discipline, honesty, respect for other, politeness, courtesy, kindness, public spiritedness, assistance to others especially the needy etc.</w:t>
      </w:r>
    </w:p>
    <w:p>
      <w:pPr>
        <w:spacing w:after="100" w:line="264" w:lineRule="auto"/>
        <w:jc w:val="both"/>
      </w:pPr>
      <w:r>
        <w:rPr>
          <w:rFonts w:ascii="Times New Roman" w:hAnsi="Times New Roman" w:eastAsia="Times New Roman"/>
          <w:b w:val="0"/>
          <w:i w:val="0"/>
          <w:color w:val="000000"/>
          <w:sz w:val="24"/>
        </w:rPr>
        <w:t>On the other hand, family good name is tarnished and destroyed by vices like waywardness of children, fighting, drunkenness, and immorality, robbery either by pen or by gun, cultism and such anti-social behavior portrayed by the members of the family.</w:t>
      </w:r>
    </w:p>
    <w:p>
      <w:pPr>
        <w:spacing w:after="100" w:line="264" w:lineRule="auto"/>
        <w:jc w:val="both"/>
      </w:pPr>
      <w:r>
        <w:rPr>
          <w:rFonts w:ascii="Times New Roman" w:hAnsi="Times New Roman" w:eastAsia="Times New Roman"/>
          <w:b w:val="0"/>
          <w:i w:val="0"/>
          <w:color w:val="000000"/>
          <w:sz w:val="24"/>
        </w:rPr>
        <w:t>The Bible has this to say, “A good name is to be chosen, rather than great riches, and favour is better than silver or gold”. Proverbs 22:1.</w:t>
      </w:r>
    </w:p>
    <w:p>
      <w:pPr>
        <w:spacing w:after="100" w:line="264" w:lineRule="auto"/>
        <w:jc w:val="left"/>
      </w:pPr>
      <w:r>
        <w:rPr>
          <w:rFonts w:ascii="Times New Roman" w:hAnsi="Times New Roman" w:eastAsia="Times New Roman"/>
          <w:b/>
          <w:i w:val="0"/>
          <w:color w:val="000000"/>
          <w:sz w:val="24"/>
        </w:rPr>
        <w:t>MORAL LESSONS:</w:t>
      </w:r>
    </w:p>
    <w:p>
      <w:pPr>
        <w:spacing w:after="100" w:line="264" w:lineRule="auto"/>
        <w:jc w:val="both"/>
      </w:pPr>
      <w:r>
        <w:rPr>
          <w:rFonts w:ascii="Times New Roman" w:hAnsi="Times New Roman" w:eastAsia="Times New Roman"/>
          <w:b w:val="0"/>
          <w:i w:val="0"/>
          <w:color w:val="000000"/>
          <w:sz w:val="24"/>
        </w:rPr>
        <w:t>The plan of God is for all members of the family to live peacefully together. Therefore, anything that can lead to trouble or break up of the family should be avoided.</w:t>
      </w:r>
    </w:p>
    <w:p>
      <w:pPr>
        <w:spacing w:after="100" w:line="264" w:lineRule="auto"/>
        <w:jc w:val="left"/>
      </w:pPr>
      <w:r>
        <w:rPr>
          <w:rFonts w:ascii="Times New Roman" w:hAnsi="Times New Roman" w:eastAsia="Times New Roman"/>
          <w:b/>
          <w:i w:val="0"/>
          <w:color w:val="000000"/>
          <w:sz w:val="24"/>
        </w:rPr>
        <w:t>All members of the family are to play their roles with the progress of the family in view.</w:t>
      </w:r>
    </w:p>
    <w:p>
      <w:pPr>
        <w:spacing w:after="100" w:line="264" w:lineRule="auto"/>
        <w:jc w:val="both"/>
      </w:pPr>
      <w:r>
        <w:rPr>
          <w:rFonts w:ascii="Times New Roman" w:hAnsi="Times New Roman" w:eastAsia="Times New Roman"/>
          <w:b w:val="0"/>
          <w:i w:val="0"/>
          <w:color w:val="000000"/>
          <w:sz w:val="24"/>
        </w:rPr>
        <w:t>Every member of the family should protect the good name of the family, because a good name is better than silver and gold.</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Mention one role of:</w:t>
      </w:r>
    </w:p>
    <w:p>
      <w:pPr>
        <w:spacing w:after="100" w:line="264" w:lineRule="auto"/>
        <w:jc w:val="both"/>
      </w:pPr>
      <w:r>
        <w:rPr>
          <w:rFonts w:ascii="Times New Roman" w:hAnsi="Times New Roman" w:eastAsia="Times New Roman"/>
          <w:b w:val="0"/>
          <w:i w:val="0"/>
          <w:color w:val="000000"/>
          <w:sz w:val="24"/>
        </w:rPr>
        <w:t>i. Children</w:t>
      </w:r>
    </w:p>
    <w:p>
      <w:pPr>
        <w:spacing w:after="100" w:line="264" w:lineRule="auto"/>
        <w:jc w:val="both"/>
      </w:pPr>
      <w:r>
        <w:rPr>
          <w:rFonts w:ascii="Times New Roman" w:hAnsi="Times New Roman" w:eastAsia="Times New Roman"/>
          <w:b w:val="0"/>
          <w:i w:val="0"/>
          <w:color w:val="000000"/>
          <w:sz w:val="24"/>
        </w:rPr>
        <w:t>ii. Father</w:t>
      </w:r>
    </w:p>
    <w:p>
      <w:pPr>
        <w:spacing w:after="100" w:line="264" w:lineRule="auto"/>
        <w:jc w:val="both"/>
      </w:pPr>
      <w:r>
        <w:rPr>
          <w:rFonts w:ascii="Times New Roman" w:hAnsi="Times New Roman" w:eastAsia="Times New Roman"/>
          <w:b w:val="0"/>
          <w:i w:val="0"/>
          <w:color w:val="000000"/>
          <w:sz w:val="24"/>
        </w:rPr>
        <w:t>iii. Mother</w:t>
      </w:r>
    </w:p>
    <w:p>
      <w:pPr>
        <w:spacing w:after="100" w:line="264" w:lineRule="auto"/>
        <w:jc w:val="both"/>
      </w:pPr>
      <w:r>
        <w:rPr>
          <w:rFonts w:ascii="Times New Roman" w:hAnsi="Times New Roman" w:eastAsia="Times New Roman"/>
          <w:b w:val="0"/>
          <w:i w:val="0"/>
          <w:color w:val="000000"/>
          <w:sz w:val="24"/>
        </w:rPr>
        <w:t>iv. Servant</w:t>
      </w:r>
    </w:p>
    <w:p>
      <w:pPr>
        <w:spacing w:after="100" w:line="264" w:lineRule="auto"/>
        <w:jc w:val="both"/>
      </w:pPr>
      <w:r>
        <w:rPr>
          <w:rFonts w:ascii="Times New Roman" w:hAnsi="Times New Roman" w:eastAsia="Times New Roman"/>
          <w:b w:val="0"/>
          <w:i w:val="0"/>
          <w:color w:val="000000"/>
          <w:sz w:val="24"/>
        </w:rPr>
        <w:t>· Why is it necessary to protect your family name?</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What is family? Give examples of, and explain family.</w:t>
      </w:r>
    </w:p>
    <w:p>
      <w:pPr>
        <w:spacing w:after="100" w:line="264" w:lineRule="auto"/>
        <w:jc w:val="both"/>
      </w:pPr>
      <w:r>
        <w:rPr>
          <w:rFonts w:ascii="Times New Roman" w:hAnsi="Times New Roman" w:eastAsia="Times New Roman"/>
          <w:b w:val="0"/>
          <w:i w:val="0"/>
          <w:color w:val="000000"/>
          <w:sz w:val="24"/>
        </w:rPr>
        <w:t>Mention different members of the family and their roles.</w:t>
      </w:r>
    </w:p>
    <w:p>
      <w:pPr>
        <w:spacing w:after="100" w:line="264" w:lineRule="auto"/>
        <w:jc w:val="both"/>
      </w:pPr>
      <w:r>
        <w:rPr>
          <w:rFonts w:ascii="Times New Roman" w:hAnsi="Times New Roman" w:eastAsia="Times New Roman"/>
          <w:b w:val="0"/>
          <w:i w:val="0"/>
          <w:color w:val="000000"/>
          <w:sz w:val="24"/>
        </w:rPr>
        <w:t>How can a family have a good name? Mention some things that can give a bad name to the family</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3</w:t>
      </w:r>
    </w:p>
    <w:p>
      <w:pPr>
        <w:spacing w:after="100" w:line="264" w:lineRule="auto"/>
        <w:jc w:val="left"/>
      </w:pPr>
      <w:r>
        <w:rPr>
          <w:rFonts w:ascii="Times New Roman" w:hAnsi="Times New Roman" w:eastAsia="Times New Roman"/>
          <w:b/>
          <w:i w:val="0"/>
          <w:color w:val="000000"/>
          <w:sz w:val="24"/>
        </w:rPr>
        <w:t>Topic: Relationship in the School</w:t>
      </w:r>
    </w:p>
    <w:p>
      <w:pPr>
        <w:spacing w:after="100" w:line="264" w:lineRule="auto"/>
        <w:jc w:val="left"/>
      </w:pPr>
      <w:r>
        <w:rPr>
          <w:rFonts w:ascii="Times New Roman" w:hAnsi="Times New Roman" w:eastAsia="Times New Roman"/>
          <w:b/>
          <w:i w:val="0"/>
          <w:color w:val="000000"/>
          <w:sz w:val="24"/>
        </w:rPr>
        <w:t>BIBLICAL REFERENCES: 1SAMUEL 18:1-5.</w:t>
      </w:r>
    </w:p>
    <w:p>
      <w:pPr>
        <w:spacing w:after="100" w:line="264" w:lineRule="auto"/>
        <w:jc w:val="left"/>
      </w:pPr>
      <w:r>
        <w:rPr>
          <w:rFonts w:ascii="Times New Roman" w:hAnsi="Times New Roman" w:eastAsia="Times New Roman"/>
          <w:b/>
          <w:i w:val="0"/>
          <w:color w:val="000000"/>
          <w:sz w:val="24"/>
        </w:rPr>
        <w:t>SUB TOPIC:</w:t>
      </w:r>
    </w:p>
    <w:p>
      <w:pPr>
        <w:spacing w:after="100" w:line="264" w:lineRule="auto"/>
        <w:jc w:val="left"/>
      </w:pPr>
      <w:r>
        <w:rPr>
          <w:rFonts w:ascii="Times New Roman" w:hAnsi="Times New Roman" w:eastAsia="Times New Roman"/>
          <w:b/>
          <w:i w:val="0"/>
          <w:color w:val="000000"/>
          <w:sz w:val="24"/>
        </w:rPr>
        <w:t>ü THE SCHOOL FAMILY</w:t>
      </w:r>
    </w:p>
    <w:p>
      <w:pPr>
        <w:spacing w:after="100" w:line="264" w:lineRule="auto"/>
        <w:jc w:val="left"/>
      </w:pPr>
      <w:r>
        <w:rPr>
          <w:rFonts w:ascii="Times New Roman" w:hAnsi="Times New Roman" w:eastAsia="Times New Roman"/>
          <w:b/>
          <w:i w:val="0"/>
          <w:color w:val="000000"/>
          <w:sz w:val="24"/>
        </w:rPr>
        <w:t>ü CHOOSING FRIENDS AT SCHOOL</w:t>
      </w:r>
    </w:p>
    <w:p>
      <w:pPr>
        <w:spacing w:after="100" w:line="264" w:lineRule="auto"/>
        <w:jc w:val="left"/>
      </w:pPr>
      <w:r>
        <w:rPr>
          <w:rFonts w:ascii="Times New Roman" w:hAnsi="Times New Roman" w:eastAsia="Times New Roman"/>
          <w:b/>
          <w:i w:val="0"/>
          <w:color w:val="000000"/>
          <w:sz w:val="24"/>
        </w:rPr>
        <w:t>ü MORAL LESSONS</w:t>
      </w:r>
    </w:p>
    <w:p>
      <w:pPr>
        <w:spacing w:after="100" w:line="264" w:lineRule="auto"/>
        <w:jc w:val="left"/>
      </w:pPr>
      <w:r>
        <w:rPr>
          <w:rFonts w:ascii="Times New Roman" w:hAnsi="Times New Roman" w:eastAsia="Times New Roman"/>
          <w:b/>
          <w:i w:val="0"/>
          <w:color w:val="000000"/>
          <w:sz w:val="24"/>
        </w:rPr>
        <w:t>THE SCHOOL FAMILY:</w:t>
      </w:r>
    </w:p>
    <w:p>
      <w:pPr>
        <w:spacing w:after="100" w:line="264" w:lineRule="auto"/>
        <w:jc w:val="left"/>
      </w:pPr>
      <w:r>
        <w:rPr>
          <w:rFonts w:ascii="Times New Roman" w:hAnsi="Times New Roman" w:eastAsia="Times New Roman"/>
          <w:b/>
          <w:i w:val="0"/>
          <w:color w:val="000000"/>
          <w:sz w:val="24"/>
        </w:rPr>
        <w:t>Every school consists of five groups of people, which come together to form the school family.</w:t>
      </w:r>
    </w:p>
    <w:p>
      <w:pPr>
        <w:spacing w:after="100" w:line="264" w:lineRule="auto"/>
        <w:jc w:val="both"/>
      </w:pPr>
      <w:r>
        <w:rPr>
          <w:rFonts w:ascii="Times New Roman" w:hAnsi="Times New Roman" w:eastAsia="Times New Roman"/>
          <w:b w:val="0"/>
          <w:i w:val="0"/>
          <w:color w:val="000000"/>
          <w:sz w:val="24"/>
        </w:rPr>
        <w:t>Group 1 The Principal, Vice-Principal, Administrators, Bursar, and Secretary. Group 2 The Teacher – Form Masters and Mistresses. Group 3 Subject Teachers. Group 4 Prefects and Class Monitors – Students. Group 5 Students.</w:t>
      </w:r>
    </w:p>
    <w:p>
      <w:pPr>
        <w:spacing w:after="100" w:line="264" w:lineRule="auto"/>
        <w:jc w:val="left"/>
      </w:pPr>
      <w:r>
        <w:rPr>
          <w:rFonts w:ascii="Times New Roman" w:hAnsi="Times New Roman" w:eastAsia="Times New Roman"/>
          <w:b/>
          <w:i w:val="0"/>
          <w:color w:val="000000"/>
          <w:sz w:val="24"/>
        </w:rPr>
        <w:t>Group 1</w:t>
      </w:r>
    </w:p>
    <w:p>
      <w:pPr>
        <w:spacing w:after="100" w:line="264" w:lineRule="auto"/>
        <w:jc w:val="left"/>
      </w:pPr>
      <w:r>
        <w:rPr>
          <w:rFonts w:ascii="Times New Roman" w:hAnsi="Times New Roman" w:eastAsia="Times New Roman"/>
          <w:b/>
          <w:i w:val="0"/>
          <w:color w:val="000000"/>
          <w:sz w:val="24"/>
        </w:rPr>
        <w:t>The Principal, Vice-Principal, Administrators, Bursar, and Secretary.</w:t>
      </w:r>
    </w:p>
    <w:p>
      <w:pPr>
        <w:spacing w:after="100" w:line="264" w:lineRule="auto"/>
        <w:jc w:val="left"/>
      </w:pPr>
      <w:r>
        <w:rPr>
          <w:rFonts w:ascii="Times New Roman" w:hAnsi="Times New Roman" w:eastAsia="Times New Roman"/>
          <w:b/>
          <w:i w:val="0"/>
          <w:color w:val="000000"/>
          <w:sz w:val="24"/>
        </w:rPr>
        <w:t>Group 2</w:t>
      </w:r>
    </w:p>
    <w:p>
      <w:pPr>
        <w:spacing w:after="100" w:line="264" w:lineRule="auto"/>
        <w:jc w:val="left"/>
      </w:pPr>
      <w:r>
        <w:rPr>
          <w:rFonts w:ascii="Times New Roman" w:hAnsi="Times New Roman" w:eastAsia="Times New Roman"/>
          <w:b/>
          <w:i w:val="0"/>
          <w:color w:val="000000"/>
          <w:sz w:val="24"/>
        </w:rPr>
        <w:t>The Teacher – Form Masters and Mistresses.</w:t>
      </w:r>
    </w:p>
    <w:p>
      <w:pPr>
        <w:spacing w:after="100" w:line="264" w:lineRule="auto"/>
        <w:jc w:val="left"/>
      </w:pPr>
      <w:r>
        <w:rPr>
          <w:rFonts w:ascii="Times New Roman" w:hAnsi="Times New Roman" w:eastAsia="Times New Roman"/>
          <w:b/>
          <w:i w:val="0"/>
          <w:color w:val="000000"/>
          <w:sz w:val="24"/>
        </w:rPr>
        <w:t>Group 3</w:t>
      </w:r>
    </w:p>
    <w:p>
      <w:pPr>
        <w:spacing w:after="100" w:line="264" w:lineRule="auto"/>
        <w:jc w:val="left"/>
      </w:pPr>
      <w:r>
        <w:rPr>
          <w:rFonts w:ascii="Times New Roman" w:hAnsi="Times New Roman" w:eastAsia="Times New Roman"/>
          <w:b/>
          <w:i w:val="0"/>
          <w:color w:val="000000"/>
          <w:sz w:val="24"/>
        </w:rPr>
        <w:t>Subject Teachers.</w:t>
      </w:r>
    </w:p>
    <w:p>
      <w:pPr>
        <w:spacing w:after="100" w:line="264" w:lineRule="auto"/>
        <w:jc w:val="left"/>
      </w:pPr>
      <w:r>
        <w:rPr>
          <w:rFonts w:ascii="Times New Roman" w:hAnsi="Times New Roman" w:eastAsia="Times New Roman"/>
          <w:b/>
          <w:i w:val="0"/>
          <w:color w:val="000000"/>
          <w:sz w:val="24"/>
        </w:rPr>
        <w:t>Group 4</w:t>
      </w:r>
    </w:p>
    <w:p>
      <w:pPr>
        <w:spacing w:after="100" w:line="264" w:lineRule="auto"/>
        <w:jc w:val="left"/>
      </w:pPr>
      <w:r>
        <w:rPr>
          <w:rFonts w:ascii="Times New Roman" w:hAnsi="Times New Roman" w:eastAsia="Times New Roman"/>
          <w:b/>
          <w:i w:val="0"/>
          <w:color w:val="000000"/>
          <w:sz w:val="24"/>
        </w:rPr>
        <w:t>Prefects and Class Monitors – Students.</w:t>
      </w:r>
    </w:p>
    <w:p>
      <w:pPr>
        <w:spacing w:after="100" w:line="264" w:lineRule="auto"/>
        <w:jc w:val="left"/>
      </w:pPr>
      <w:r>
        <w:rPr>
          <w:rFonts w:ascii="Times New Roman" w:hAnsi="Times New Roman" w:eastAsia="Times New Roman"/>
          <w:b/>
          <w:i w:val="0"/>
          <w:color w:val="000000"/>
          <w:sz w:val="24"/>
        </w:rPr>
        <w:t>Group 5</w:t>
      </w:r>
    </w:p>
    <w:p>
      <w:pPr>
        <w:spacing w:after="100" w:line="264" w:lineRule="auto"/>
        <w:jc w:val="left"/>
      </w:pPr>
      <w:r>
        <w:rPr>
          <w:rFonts w:ascii="Times New Roman" w:hAnsi="Times New Roman" w:eastAsia="Times New Roman"/>
          <w:b/>
          <w:i w:val="0"/>
          <w:color w:val="000000"/>
          <w:sz w:val="24"/>
        </w:rPr>
        <w:t>Students.</w:t>
      </w:r>
    </w:p>
    <w:p>
      <w:pPr>
        <w:spacing w:after="100" w:line="264" w:lineRule="auto"/>
        <w:jc w:val="left"/>
      </w:pPr>
      <w:r>
        <w:rPr>
          <w:rFonts w:ascii="Times New Roman" w:hAnsi="Times New Roman" w:eastAsia="Times New Roman"/>
          <w:b/>
          <w:i w:val="0"/>
          <w:color w:val="000000"/>
          <w:sz w:val="24"/>
        </w:rPr>
        <w:t>CHOOSING FRIENDS AT SCHOOL:</w:t>
      </w:r>
    </w:p>
    <w:p>
      <w:pPr>
        <w:spacing w:after="100" w:line="264" w:lineRule="auto"/>
        <w:jc w:val="left"/>
      </w:pPr>
      <w:r>
        <w:rPr>
          <w:rFonts w:ascii="Times New Roman" w:hAnsi="Times New Roman" w:eastAsia="Times New Roman"/>
          <w:b/>
          <w:i w:val="0"/>
          <w:color w:val="000000"/>
          <w:sz w:val="24"/>
        </w:rPr>
        <w:t>A friend is someone who is very close to us. Friendship occurs as a result of likeness.</w:t>
      </w:r>
    </w:p>
    <w:p>
      <w:pPr>
        <w:spacing w:after="100" w:line="264" w:lineRule="auto"/>
        <w:jc w:val="both"/>
      </w:pPr>
      <w:r>
        <w:rPr>
          <w:rFonts w:ascii="Times New Roman" w:hAnsi="Times New Roman" w:eastAsia="Times New Roman"/>
          <w:b w:val="0"/>
          <w:i w:val="0"/>
          <w:color w:val="000000"/>
          <w:sz w:val="24"/>
        </w:rPr>
        <w:t>During our first days at school, we have no friends. We are just individuals from different home who have been brought together to learn. Eventually, we are to choose some of our class mate or school mate to become our friends. Human being has been created by God in way that we can’t live in isolation. On a daily basis, we need to interact with our fellow mates to discuss, learn and impact knowledge. Friends are inevitable in the journey of life. They can either make you or mar you.</w:t>
      </w:r>
    </w:p>
    <w:p>
      <w:pPr>
        <w:spacing w:after="100" w:line="264" w:lineRule="auto"/>
        <w:jc w:val="left"/>
      </w:pPr>
      <w:r>
        <w:rPr>
          <w:rFonts w:ascii="Times New Roman" w:hAnsi="Times New Roman" w:eastAsia="Times New Roman"/>
          <w:b/>
          <w:i w:val="0"/>
          <w:color w:val="000000"/>
          <w:sz w:val="24"/>
        </w:rPr>
        <w:t>REASONS FOR CHOICE OF FRIENDS:</w:t>
      </w:r>
    </w:p>
    <w:p>
      <w:pPr>
        <w:spacing w:after="100" w:line="264" w:lineRule="auto"/>
        <w:jc w:val="both"/>
      </w:pPr>
      <w:r>
        <w:rPr>
          <w:rFonts w:ascii="Times New Roman" w:hAnsi="Times New Roman" w:eastAsia="Times New Roman"/>
          <w:b w:val="0"/>
          <w:i w:val="0"/>
          <w:color w:val="000000"/>
          <w:sz w:val="24"/>
        </w:rPr>
        <w:t>At most times, we choose friends because of the same age group, common interest or school clubs. At times, our friendship becomes a lifelong relationship (family-friends).</w:t>
      </w:r>
    </w:p>
    <w:p>
      <w:pPr>
        <w:spacing w:after="100" w:line="264" w:lineRule="auto"/>
        <w:jc w:val="left"/>
      </w:pPr>
      <w:r>
        <w:rPr>
          <w:rFonts w:ascii="Times New Roman" w:hAnsi="Times New Roman" w:eastAsia="Times New Roman"/>
          <w:b/>
          <w:i w:val="0"/>
          <w:color w:val="000000"/>
          <w:sz w:val="24"/>
        </w:rPr>
        <w:t>MORAL LESSONS:</w:t>
      </w:r>
    </w:p>
    <w:p>
      <w:pPr>
        <w:spacing w:after="100" w:line="264" w:lineRule="auto"/>
        <w:jc w:val="left"/>
      </w:pPr>
      <w:r>
        <w:rPr>
          <w:rFonts w:ascii="Times New Roman" w:hAnsi="Times New Roman" w:eastAsia="Times New Roman"/>
          <w:b/>
          <w:i w:val="0"/>
          <w:color w:val="000000"/>
          <w:sz w:val="24"/>
        </w:rPr>
        <w:t>1. To grow in life in all areas, we need one another.</w:t>
      </w:r>
    </w:p>
    <w:p>
      <w:pPr>
        <w:spacing w:after="100" w:line="264" w:lineRule="auto"/>
        <w:jc w:val="left"/>
      </w:pPr>
      <w:r>
        <w:rPr>
          <w:rFonts w:ascii="Times New Roman" w:hAnsi="Times New Roman" w:eastAsia="Times New Roman"/>
          <w:b/>
          <w:i w:val="0"/>
          <w:color w:val="000000"/>
          <w:sz w:val="24"/>
        </w:rPr>
        <w:t>2. We can’t do without the help of others so we must show ourselves friendly.</w:t>
      </w:r>
    </w:p>
    <w:p>
      <w:pPr>
        <w:spacing w:after="100" w:line="264" w:lineRule="auto"/>
        <w:jc w:val="left"/>
      </w:pPr>
      <w:r>
        <w:rPr>
          <w:rFonts w:ascii="Times New Roman" w:hAnsi="Times New Roman" w:eastAsia="Times New Roman"/>
          <w:b/>
          <w:i w:val="0"/>
          <w:color w:val="000000"/>
          <w:sz w:val="24"/>
        </w:rPr>
        <w:t>WEEKEND ASSIGNMENT:</w:t>
      </w:r>
    </w:p>
    <w:p>
      <w:pPr>
        <w:spacing w:after="100" w:line="264" w:lineRule="auto"/>
        <w:jc w:val="left"/>
      </w:pPr>
      <w:r>
        <w:rPr>
          <w:rFonts w:ascii="Times New Roman" w:hAnsi="Times New Roman" w:eastAsia="Times New Roman"/>
          <w:b/>
          <w:i w:val="0"/>
          <w:color w:val="000000"/>
          <w:sz w:val="24"/>
        </w:rPr>
        <w:t>1. The school consists of __________ groups (a) four (b) three (c) five (d) two</w:t>
      </w:r>
    </w:p>
    <w:p>
      <w:pPr>
        <w:spacing w:after="100" w:line="264" w:lineRule="auto"/>
        <w:jc w:val="left"/>
      </w:pPr>
      <w:r>
        <w:rPr>
          <w:rFonts w:ascii="Times New Roman" w:hAnsi="Times New Roman" w:eastAsia="Times New Roman"/>
          <w:b/>
          <w:i w:val="0"/>
          <w:color w:val="000000"/>
          <w:sz w:val="24"/>
        </w:rPr>
        <w:t>2. A person who is very close to you is ________ (a) enemy (b) friend (c) boss (d) mate</w:t>
      </w:r>
    </w:p>
    <w:p>
      <w:pPr>
        <w:spacing w:after="100" w:line="264" w:lineRule="auto"/>
        <w:jc w:val="left"/>
      </w:pPr>
      <w:r>
        <w:rPr>
          <w:rFonts w:ascii="Times New Roman" w:hAnsi="Times New Roman" w:eastAsia="Times New Roman"/>
          <w:b/>
          <w:i w:val="0"/>
          <w:color w:val="000000"/>
          <w:sz w:val="24"/>
        </w:rPr>
        <w:t>3. Who is the next to the Principal in the hierarchy of school family and what is his work?</w:t>
      </w:r>
    </w:p>
    <w:p>
      <w:pPr>
        <w:spacing w:after="100" w:line="264" w:lineRule="auto"/>
        <w:jc w:val="left"/>
      </w:pPr>
      <w:r>
        <w:rPr>
          <w:rFonts w:ascii="Times New Roman" w:hAnsi="Times New Roman" w:eastAsia="Times New Roman"/>
          <w:b/>
          <w:i w:val="0"/>
          <w:color w:val="000000"/>
          <w:sz w:val="24"/>
        </w:rPr>
        <w:t>4. What is the name of the person that helps the principal in keeping the school account records?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4</w:t>
      </w:r>
    </w:p>
    <w:p>
      <w:pPr>
        <w:spacing w:after="100" w:line="264" w:lineRule="auto"/>
        <w:jc w:val="left"/>
      </w:pPr>
      <w:r>
        <w:rPr>
          <w:rFonts w:ascii="Times New Roman" w:hAnsi="Times New Roman" w:eastAsia="Times New Roman"/>
          <w:b/>
          <w:i w:val="0"/>
          <w:color w:val="000000"/>
          <w:sz w:val="24"/>
        </w:rPr>
        <w:t>Topic: RELATIONSHIP IN THE SCHOOL</w:t>
      </w:r>
    </w:p>
    <w:p>
      <w:pPr>
        <w:spacing w:after="100" w:line="264" w:lineRule="auto"/>
        <w:jc w:val="left"/>
      </w:pPr>
      <w:r>
        <w:rPr>
          <w:rFonts w:ascii="Times New Roman" w:hAnsi="Times New Roman" w:eastAsia="Times New Roman"/>
          <w:b/>
          <w:i w:val="0"/>
          <w:color w:val="000000"/>
          <w:sz w:val="24"/>
        </w:rPr>
        <w:t>BIBLICAL REFERENCES: 1SAMUEL 18:45. 1 KINGS 11:5-13. PROVERBS 1:10, 1THESS.3:6-13</w:t>
      </w:r>
    </w:p>
    <w:p>
      <w:pPr>
        <w:spacing w:after="100" w:line="264" w:lineRule="auto"/>
        <w:jc w:val="left"/>
      </w:pPr>
      <w:r>
        <w:rPr>
          <w:rFonts w:ascii="Times New Roman" w:hAnsi="Times New Roman" w:eastAsia="Times New Roman"/>
          <w:b/>
          <w:i w:val="0"/>
          <w:color w:val="000000"/>
          <w:sz w:val="24"/>
        </w:rPr>
        <w:t>SUB TOPIC:</w:t>
      </w:r>
    </w:p>
    <w:p>
      <w:pPr>
        <w:spacing w:after="100" w:line="264" w:lineRule="auto"/>
        <w:jc w:val="left"/>
      </w:pPr>
      <w:r>
        <w:rPr>
          <w:rFonts w:ascii="Times New Roman" w:hAnsi="Times New Roman" w:eastAsia="Times New Roman"/>
          <w:b/>
          <w:i w:val="0"/>
          <w:color w:val="000000"/>
          <w:sz w:val="24"/>
        </w:rPr>
        <w:t>· FRIENDSHIP BETWEEN DAVID AND JONATHAN</w:t>
      </w:r>
    </w:p>
    <w:p>
      <w:pPr>
        <w:spacing w:after="100" w:line="264" w:lineRule="auto"/>
        <w:jc w:val="left"/>
      </w:pPr>
      <w:r>
        <w:rPr>
          <w:rFonts w:ascii="Times New Roman" w:hAnsi="Times New Roman" w:eastAsia="Times New Roman"/>
          <w:b/>
          <w:i w:val="0"/>
          <w:color w:val="000000"/>
          <w:sz w:val="24"/>
        </w:rPr>
        <w:t>· RESULT OF BAD FRIENDSHIP</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both"/>
      </w:pPr>
      <w:r>
        <w:rPr>
          <w:rFonts w:ascii="Times New Roman" w:hAnsi="Times New Roman" w:eastAsia="Times New Roman"/>
          <w:b w:val="0"/>
          <w:i w:val="0"/>
          <w:color w:val="000000"/>
          <w:sz w:val="24"/>
        </w:rPr>
        <w:t>Friendship can’t be ruled out in any facet of life. Animals in the forest communicate with each other not to talk of human beings created in the image of God. There are some examples found in the Bible:</w:t>
      </w:r>
    </w:p>
    <w:p>
      <w:pPr>
        <w:spacing w:after="100" w:line="264" w:lineRule="auto"/>
        <w:jc w:val="left"/>
      </w:pPr>
      <w:r>
        <w:rPr>
          <w:rFonts w:ascii="Times New Roman" w:hAnsi="Times New Roman" w:eastAsia="Times New Roman"/>
          <w:b/>
          <w:i w:val="0"/>
          <w:color w:val="000000"/>
          <w:sz w:val="24"/>
        </w:rPr>
        <w:t>FRIENDSHIP BETWEEN DAVID AND JONATHAN</w:t>
      </w:r>
    </w:p>
    <w:p>
      <w:pPr>
        <w:spacing w:after="100" w:line="264" w:lineRule="auto"/>
        <w:jc w:val="both"/>
      </w:pPr>
      <w:r>
        <w:rPr>
          <w:rFonts w:ascii="Times New Roman" w:hAnsi="Times New Roman" w:eastAsia="Times New Roman"/>
          <w:b w:val="0"/>
          <w:i w:val="0"/>
          <w:color w:val="000000"/>
          <w:sz w:val="24"/>
        </w:rPr>
        <w:t>Jonathan was the son of Saul, the first king of Israel. David was the son of Jesse, a shepherd. David and Jonathan became friends after God helped David to kill Goliath of Gath (Philistine) as he lived in the house of King Saul, and married his daughter. Jonathan gave David his robe, a bow, arrow and girdle for presents as a mark of their friendship. Jonathan chose David as his friend because he was a good boy. He was brave and he trusted in the lord. The friend at mid-night: Luke 11:5-13</w:t>
      </w:r>
    </w:p>
    <w:p>
      <w:pPr>
        <w:spacing w:after="100" w:line="264" w:lineRule="auto"/>
        <w:jc w:val="left"/>
      </w:pPr>
      <w:r>
        <w:rPr>
          <w:rFonts w:ascii="Times New Roman" w:hAnsi="Times New Roman" w:eastAsia="Times New Roman"/>
          <w:b/>
          <w:i w:val="0"/>
          <w:color w:val="000000"/>
          <w:sz w:val="24"/>
        </w:rPr>
        <w:t>QUALITIES OF GOOD FRIENDS:</w:t>
      </w:r>
    </w:p>
    <w:p>
      <w:pPr>
        <w:spacing w:after="100" w:line="264" w:lineRule="auto"/>
        <w:jc w:val="left"/>
      </w:pPr>
      <w:r>
        <w:rPr>
          <w:rFonts w:ascii="Times New Roman" w:hAnsi="Times New Roman" w:eastAsia="Times New Roman"/>
          <w:b/>
          <w:i w:val="0"/>
          <w:color w:val="000000"/>
          <w:sz w:val="24"/>
        </w:rPr>
        <w:t>Bravery</w:t>
      </w:r>
    </w:p>
    <w:p>
      <w:pPr>
        <w:spacing w:after="100" w:line="264" w:lineRule="auto"/>
        <w:jc w:val="left"/>
      </w:pPr>
      <w:r>
        <w:rPr>
          <w:rFonts w:ascii="Times New Roman" w:hAnsi="Times New Roman" w:eastAsia="Times New Roman"/>
          <w:b/>
          <w:i w:val="0"/>
          <w:color w:val="000000"/>
          <w:sz w:val="24"/>
        </w:rPr>
        <w:t>Trust in the lord</w:t>
      </w:r>
    </w:p>
    <w:p>
      <w:pPr>
        <w:spacing w:after="100" w:line="264" w:lineRule="auto"/>
        <w:jc w:val="left"/>
      </w:pPr>
      <w:r>
        <w:rPr>
          <w:rFonts w:ascii="Times New Roman" w:hAnsi="Times New Roman" w:eastAsia="Times New Roman"/>
          <w:b/>
          <w:i w:val="0"/>
          <w:color w:val="000000"/>
          <w:sz w:val="24"/>
        </w:rPr>
        <w:t>Fear of the lord</w:t>
      </w:r>
    </w:p>
    <w:p>
      <w:pPr>
        <w:spacing w:after="100" w:line="264" w:lineRule="auto"/>
        <w:jc w:val="left"/>
      </w:pPr>
      <w:r>
        <w:rPr>
          <w:rFonts w:ascii="Times New Roman" w:hAnsi="Times New Roman" w:eastAsia="Times New Roman"/>
          <w:b/>
          <w:i w:val="0"/>
          <w:color w:val="000000"/>
          <w:sz w:val="24"/>
        </w:rPr>
        <w:t>Faithfulness</w:t>
      </w:r>
    </w:p>
    <w:p>
      <w:pPr>
        <w:spacing w:after="100" w:line="264" w:lineRule="auto"/>
        <w:jc w:val="left"/>
      </w:pPr>
      <w:r>
        <w:rPr>
          <w:rFonts w:ascii="Times New Roman" w:hAnsi="Times New Roman" w:eastAsia="Times New Roman"/>
          <w:b/>
          <w:i w:val="0"/>
          <w:color w:val="000000"/>
          <w:sz w:val="24"/>
        </w:rPr>
        <w:t>Obedience</w:t>
      </w:r>
    </w:p>
    <w:p>
      <w:pPr>
        <w:spacing w:after="100" w:line="264" w:lineRule="auto"/>
        <w:jc w:val="left"/>
      </w:pPr>
      <w:r>
        <w:rPr>
          <w:rFonts w:ascii="Times New Roman" w:hAnsi="Times New Roman" w:eastAsia="Times New Roman"/>
          <w:b/>
          <w:i w:val="0"/>
          <w:color w:val="000000"/>
          <w:sz w:val="24"/>
        </w:rPr>
        <w:t>vi. Reliability</w:t>
      </w:r>
    </w:p>
    <w:p>
      <w:pPr>
        <w:spacing w:after="100" w:line="264" w:lineRule="auto"/>
        <w:jc w:val="left"/>
      </w:pPr>
      <w:r>
        <w:rPr>
          <w:rFonts w:ascii="Times New Roman" w:hAnsi="Times New Roman" w:eastAsia="Times New Roman"/>
          <w:b/>
          <w:i w:val="0"/>
          <w:color w:val="000000"/>
          <w:sz w:val="24"/>
        </w:rPr>
        <w:t>RESULT OF BAD FRIENDSHIP (PROV. 1:10; 2THES. 3:6-13)</w:t>
      </w:r>
    </w:p>
    <w:p>
      <w:pPr>
        <w:spacing w:after="100" w:line="264" w:lineRule="auto"/>
        <w:jc w:val="both"/>
      </w:pPr>
      <w:r>
        <w:rPr>
          <w:rFonts w:ascii="Times New Roman" w:hAnsi="Times New Roman" w:eastAsia="Times New Roman"/>
          <w:b w:val="0"/>
          <w:i w:val="0"/>
          <w:color w:val="000000"/>
          <w:sz w:val="24"/>
        </w:rPr>
        <w:t>The Bible made it clear that “evil communication corrupts good manners”. This is true among all human but mostly influential on students. Having bad friends is a great danger because it is easier to influence human negatively than positively. Thus, it is easier for a criminal to influence his good friend than for a good boy to influence a criminal to become good boy.</w:t>
      </w:r>
    </w:p>
    <w:p>
      <w:pPr>
        <w:spacing w:after="100" w:line="264" w:lineRule="auto"/>
        <w:jc w:val="both"/>
      </w:pPr>
      <w:r>
        <w:rPr>
          <w:rFonts w:ascii="Times New Roman" w:hAnsi="Times New Roman" w:eastAsia="Times New Roman"/>
          <w:b w:val="0"/>
          <w:i w:val="0"/>
          <w:color w:val="000000"/>
          <w:sz w:val="24"/>
        </w:rPr>
        <w:t>Here are some characters found in bad friends: truancy, smoking, homosexual, lesbianism, prostitution, drinking, stealing, laziness and so on.</w:t>
      </w:r>
    </w:p>
    <w:p>
      <w:pPr>
        <w:spacing w:after="100" w:line="264" w:lineRule="auto"/>
        <w:jc w:val="left"/>
      </w:pPr>
      <w:r>
        <w:rPr>
          <w:rFonts w:ascii="Times New Roman" w:hAnsi="Times New Roman" w:eastAsia="Times New Roman"/>
          <w:b/>
          <w:i w:val="0"/>
          <w:color w:val="000000"/>
          <w:sz w:val="24"/>
        </w:rPr>
        <w:t>MORAL LESSONS:</w:t>
      </w:r>
    </w:p>
    <w:p>
      <w:pPr>
        <w:spacing w:after="100" w:line="264" w:lineRule="auto"/>
        <w:jc w:val="left"/>
      </w:pPr>
      <w:r>
        <w:rPr>
          <w:rFonts w:ascii="Times New Roman" w:hAnsi="Times New Roman" w:eastAsia="Times New Roman"/>
          <w:b/>
          <w:i w:val="0"/>
          <w:color w:val="000000"/>
          <w:sz w:val="24"/>
        </w:rPr>
        <w:t>1. We must learn to pray to God to help us choose friends who possess good qualities in life, like Jonathan.</w:t>
      </w:r>
    </w:p>
    <w:p>
      <w:pPr>
        <w:spacing w:after="100" w:line="264" w:lineRule="auto"/>
        <w:jc w:val="left"/>
      </w:pPr>
      <w:r>
        <w:rPr>
          <w:rFonts w:ascii="Times New Roman" w:hAnsi="Times New Roman" w:eastAsia="Times New Roman"/>
          <w:b/>
          <w:i w:val="0"/>
          <w:color w:val="000000"/>
          <w:sz w:val="24"/>
        </w:rPr>
        <w:t>2. Some friends are not reliable and may disappoint us when we need help most, so we must be careful.</w:t>
      </w:r>
    </w:p>
    <w:p>
      <w:pPr>
        <w:spacing w:after="100" w:line="264" w:lineRule="auto"/>
        <w:jc w:val="left"/>
      </w:pPr>
      <w:r>
        <w:rPr>
          <w:rFonts w:ascii="Times New Roman" w:hAnsi="Times New Roman" w:eastAsia="Times New Roman"/>
          <w:b/>
          <w:i w:val="0"/>
          <w:color w:val="000000"/>
          <w:sz w:val="24"/>
        </w:rPr>
        <w:t>3. We should learn to pray to God to help us avoid friends who are unreliable and can disappoint us.</w:t>
      </w:r>
    </w:p>
    <w:p>
      <w:pPr>
        <w:spacing w:after="100" w:line="264" w:lineRule="auto"/>
        <w:jc w:val="left"/>
      </w:pPr>
      <w:r>
        <w:rPr>
          <w:rFonts w:ascii="Times New Roman" w:hAnsi="Times New Roman" w:eastAsia="Times New Roman"/>
          <w:b/>
          <w:i w:val="0"/>
          <w:color w:val="000000"/>
          <w:sz w:val="24"/>
        </w:rPr>
        <w:t>4. The evils of bad friendship can destroy our future to succeed and prosper in life.</w:t>
      </w:r>
    </w:p>
    <w:p>
      <w:pPr>
        <w:spacing w:after="100" w:line="264" w:lineRule="auto"/>
        <w:jc w:val="left"/>
      </w:pPr>
      <w:r>
        <w:rPr>
          <w:rFonts w:ascii="Times New Roman" w:hAnsi="Times New Roman" w:eastAsia="Times New Roman"/>
          <w:b/>
          <w:i w:val="0"/>
          <w:color w:val="000000"/>
          <w:sz w:val="24"/>
        </w:rPr>
        <w:t>5. We must learn to pray to God to help us avoid the evils of bad friendship so as to succeed and prosper in life.</w:t>
      </w:r>
    </w:p>
    <w:p>
      <w:pPr>
        <w:spacing w:after="100" w:line="264" w:lineRule="auto"/>
        <w:jc w:val="left"/>
      </w:pPr>
      <w:r>
        <w:rPr>
          <w:rFonts w:ascii="Times New Roman" w:hAnsi="Times New Roman" w:eastAsia="Times New Roman"/>
          <w:b/>
          <w:i w:val="0"/>
          <w:color w:val="000000"/>
          <w:sz w:val="24"/>
        </w:rPr>
        <w:t>WEEKEND ASSIGNMENT:</w:t>
      </w:r>
    </w:p>
    <w:p>
      <w:pPr>
        <w:spacing w:after="100" w:line="264" w:lineRule="auto"/>
        <w:jc w:val="left"/>
      </w:pPr>
      <w:r>
        <w:rPr>
          <w:rFonts w:ascii="Times New Roman" w:hAnsi="Times New Roman" w:eastAsia="Times New Roman"/>
          <w:b/>
          <w:i w:val="0"/>
          <w:color w:val="000000"/>
          <w:sz w:val="24"/>
        </w:rPr>
        <w:t>1. The friend of David is ______ (a) Saul (b) Abner (c) Jonathan (d) Goliath</w:t>
      </w:r>
    </w:p>
    <w:p>
      <w:pPr>
        <w:spacing w:after="100" w:line="264" w:lineRule="auto"/>
        <w:jc w:val="left"/>
      </w:pPr>
      <w:r>
        <w:rPr>
          <w:rFonts w:ascii="Times New Roman" w:hAnsi="Times New Roman" w:eastAsia="Times New Roman"/>
          <w:b/>
          <w:i w:val="0"/>
          <w:color w:val="000000"/>
          <w:sz w:val="24"/>
        </w:rPr>
        <w:t>2. These are the qualities of a good friend except? (a) truth (b) brave (c) thieves (d) faithful</w:t>
      </w:r>
    </w:p>
    <w:p>
      <w:pPr>
        <w:spacing w:after="100" w:line="264" w:lineRule="auto"/>
        <w:jc w:val="left"/>
      </w:pPr>
      <w:r>
        <w:rPr>
          <w:rFonts w:ascii="Times New Roman" w:hAnsi="Times New Roman" w:eastAsia="Times New Roman"/>
          <w:b/>
          <w:i w:val="0"/>
          <w:color w:val="000000"/>
          <w:sz w:val="24"/>
        </w:rPr>
        <w:t>3. Name two factors that aid students in choosing friends at school.</w:t>
      </w:r>
    </w:p>
    <w:p>
      <w:pPr>
        <w:spacing w:after="100" w:line="264" w:lineRule="auto"/>
        <w:jc w:val="left"/>
      </w:pPr>
      <w:r>
        <w:rPr>
          <w:rFonts w:ascii="Times New Roman" w:hAnsi="Times New Roman" w:eastAsia="Times New Roman"/>
          <w:b/>
          <w:i w:val="0"/>
          <w:color w:val="000000"/>
          <w:sz w:val="24"/>
        </w:rPr>
        <w:t>4. List five evils of making bad friends close to you.</w:t>
      </w:r>
    </w:p>
    <w:p>
      <w:pPr>
        <w:spacing w:after="100" w:line="264" w:lineRule="auto"/>
        <w:jc w:val="left"/>
      </w:pPr>
      <w:r>
        <w:rPr>
          <w:rFonts w:ascii="Times New Roman" w:hAnsi="Times New Roman" w:eastAsia="Times New Roman"/>
          <w:b/>
          <w:i w:val="0"/>
          <w:color w:val="000000"/>
          <w:sz w:val="24"/>
        </w:rPr>
        <w:t>5. What are the conditions that surround our choice of friend?</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5</w:t>
      </w:r>
    </w:p>
    <w:p>
      <w:pPr>
        <w:spacing w:after="100" w:line="264" w:lineRule="auto"/>
        <w:jc w:val="left"/>
      </w:pPr>
      <w:r>
        <w:rPr>
          <w:rFonts w:ascii="Times New Roman" w:hAnsi="Times New Roman" w:eastAsia="Times New Roman"/>
          <w:b/>
          <w:i w:val="0"/>
          <w:color w:val="000000"/>
          <w:sz w:val="24"/>
        </w:rPr>
        <w:t>Topic: RELATIONSHIP IN THE COMMUNITY</w:t>
      </w:r>
    </w:p>
    <w:p>
      <w:pPr>
        <w:spacing w:after="100" w:line="264" w:lineRule="auto"/>
        <w:jc w:val="left"/>
      </w:pPr>
      <w:r>
        <w:rPr>
          <w:rFonts w:ascii="Times New Roman" w:hAnsi="Times New Roman" w:eastAsia="Times New Roman"/>
          <w:b/>
          <w:i w:val="0"/>
          <w:color w:val="000000"/>
          <w:sz w:val="24"/>
        </w:rPr>
        <w:t>BIBLICAL REFERENCES: MATTHEW 25: 31-46</w:t>
      </w:r>
    </w:p>
    <w:p>
      <w:pPr>
        <w:spacing w:after="100" w:line="264" w:lineRule="auto"/>
        <w:jc w:val="left"/>
      </w:pPr>
      <w:r>
        <w:rPr>
          <w:rFonts w:ascii="Times New Roman" w:hAnsi="Times New Roman" w:eastAsia="Times New Roman"/>
          <w:b/>
          <w:i w:val="0"/>
          <w:color w:val="000000"/>
          <w:sz w:val="24"/>
        </w:rPr>
        <w:t>SUB TOPIC:</w:t>
      </w:r>
    </w:p>
    <w:p>
      <w:pPr>
        <w:spacing w:after="100" w:line="264" w:lineRule="auto"/>
        <w:jc w:val="left"/>
      </w:pPr>
      <w:r>
        <w:rPr>
          <w:rFonts w:ascii="Times New Roman" w:hAnsi="Times New Roman" w:eastAsia="Times New Roman"/>
          <w:b/>
          <w:i w:val="0"/>
          <w:color w:val="000000"/>
          <w:sz w:val="24"/>
        </w:rPr>
        <w:t>A. IDENTIFICATION OF THE NAMES OF COMMUNITY LEADERS.</w:t>
      </w:r>
    </w:p>
    <w:p>
      <w:pPr>
        <w:spacing w:after="100" w:line="264" w:lineRule="auto"/>
        <w:jc w:val="left"/>
      </w:pPr>
      <w:r>
        <w:rPr>
          <w:rFonts w:ascii="Times New Roman" w:hAnsi="Times New Roman" w:eastAsia="Times New Roman"/>
          <w:b/>
          <w:i w:val="0"/>
          <w:color w:val="000000"/>
          <w:sz w:val="24"/>
        </w:rPr>
        <w:t>B. WAYS OF SUSTAINING RELATIONSHIP IN THE COMMUNITY.</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A. IDENTIFICATION OF THE NAMES OF COMMUNITY LEADERS.</w:t>
      </w:r>
    </w:p>
    <w:p>
      <w:pPr>
        <w:spacing w:after="100" w:line="264" w:lineRule="auto"/>
        <w:jc w:val="left"/>
      </w:pPr>
      <w:r>
        <w:rPr>
          <w:rFonts w:ascii="Times New Roman" w:hAnsi="Times New Roman" w:eastAsia="Times New Roman"/>
          <w:b/>
          <w:i w:val="0"/>
          <w:color w:val="000000"/>
          <w:sz w:val="24"/>
        </w:rPr>
        <w:t>The Human Community:</w:t>
      </w:r>
    </w:p>
    <w:p>
      <w:pPr>
        <w:spacing w:after="100" w:line="264" w:lineRule="auto"/>
        <w:jc w:val="both"/>
      </w:pPr>
      <w:r>
        <w:rPr>
          <w:rFonts w:ascii="Times New Roman" w:hAnsi="Times New Roman" w:eastAsia="Times New Roman"/>
          <w:b w:val="0"/>
          <w:i w:val="0"/>
          <w:color w:val="000000"/>
          <w:sz w:val="24"/>
        </w:rPr>
        <w:t>The human community is a group of people living in an area. It is where we live with our parents and neighbours. In a community, different kinds of people live and work there to earn their living. In any community, there are good or bad people, rich and poor people, lazy and hardworking people, trouble makers and trouble-shooters.</w:t>
      </w:r>
    </w:p>
    <w:p>
      <w:pPr>
        <w:spacing w:after="100" w:line="264" w:lineRule="auto"/>
        <w:jc w:val="both"/>
      </w:pPr>
      <w:r>
        <w:rPr>
          <w:rFonts w:ascii="Times New Roman" w:hAnsi="Times New Roman" w:eastAsia="Times New Roman"/>
          <w:b w:val="0"/>
          <w:i w:val="0"/>
          <w:color w:val="000000"/>
          <w:sz w:val="24"/>
        </w:rPr>
        <w:t>The people in the community, meet, mix, relate and interact with each other every day in the compounds where they live, on the roads, in the streets, in the church, in the market, in the offices and in many other places. As they mix and interact with each other, relationships are established.</w:t>
      </w:r>
    </w:p>
    <w:p>
      <w:pPr>
        <w:spacing w:after="100" w:line="264" w:lineRule="auto"/>
        <w:jc w:val="left"/>
      </w:pPr>
      <w:r>
        <w:rPr>
          <w:rFonts w:ascii="Times New Roman" w:hAnsi="Times New Roman" w:eastAsia="Times New Roman"/>
          <w:b/>
          <w:i w:val="0"/>
          <w:color w:val="000000"/>
          <w:sz w:val="24"/>
        </w:rPr>
        <w:t>Community Leaders:</w:t>
      </w:r>
    </w:p>
    <w:p>
      <w:pPr>
        <w:spacing w:after="100" w:line="264" w:lineRule="auto"/>
        <w:jc w:val="both"/>
      </w:pPr>
      <w:r>
        <w:rPr>
          <w:rFonts w:ascii="Times New Roman" w:hAnsi="Times New Roman" w:eastAsia="Times New Roman"/>
          <w:b w:val="0"/>
          <w:i w:val="0"/>
          <w:color w:val="000000"/>
          <w:sz w:val="24"/>
        </w:rPr>
        <w:t>In every human community, there are different kinds of leaders. There are community leaders, Church or Religious leaders, Education or School leaders and political leaders, etc. Those who are community leaders are the Chiefs, the Council of Elders and Community Development leaders or leaders of Community Progress Unions. These leaders play significant roles in the affairs of the community and the progress of the community.</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a Community?</w:t>
      </w:r>
    </w:p>
    <w:p>
      <w:pPr>
        <w:spacing w:after="100" w:line="264" w:lineRule="auto"/>
        <w:jc w:val="both"/>
      </w:pPr>
      <w:r>
        <w:rPr>
          <w:rFonts w:ascii="Times New Roman" w:hAnsi="Times New Roman" w:eastAsia="Times New Roman"/>
          <w:b w:val="0"/>
          <w:i w:val="0"/>
          <w:color w:val="000000"/>
          <w:sz w:val="24"/>
        </w:rPr>
        <w:t>2. Name 2 community leaders.</w:t>
      </w:r>
    </w:p>
    <w:p>
      <w:pPr>
        <w:spacing w:after="100" w:line="264" w:lineRule="auto"/>
        <w:jc w:val="both"/>
      </w:pPr>
      <w:r>
        <w:rPr>
          <w:rFonts w:ascii="Times New Roman" w:hAnsi="Times New Roman" w:eastAsia="Times New Roman"/>
          <w:b w:val="0"/>
          <w:i w:val="0"/>
          <w:color w:val="000000"/>
          <w:sz w:val="24"/>
        </w:rPr>
        <w:t>3. How is relationship established in the community?</w:t>
      </w:r>
    </w:p>
    <w:p>
      <w:pPr>
        <w:spacing w:after="100" w:line="264" w:lineRule="auto"/>
        <w:jc w:val="both"/>
      </w:pPr>
      <w:r>
        <w:rPr>
          <w:rFonts w:ascii="Times New Roman" w:hAnsi="Times New Roman" w:eastAsia="Times New Roman"/>
          <w:b w:val="0"/>
          <w:i w:val="0"/>
          <w:color w:val="000000"/>
          <w:sz w:val="24"/>
        </w:rPr>
        <w:t>B. WAYS OF SUSTAINING RELATIONSHIP IN THE COMMUNITY.</w:t>
      </w:r>
    </w:p>
    <w:p>
      <w:pPr>
        <w:spacing w:after="100" w:line="264" w:lineRule="auto"/>
        <w:jc w:val="both"/>
      </w:pPr>
      <w:r>
        <w:rPr>
          <w:rFonts w:ascii="Times New Roman" w:hAnsi="Times New Roman" w:eastAsia="Times New Roman"/>
          <w:b w:val="0"/>
          <w:i w:val="0"/>
          <w:color w:val="000000"/>
          <w:sz w:val="24"/>
        </w:rPr>
        <w:t>For the peace, unity and progress of a community people in the community are duty bound to develop or establish good relationship with each other. There are ways of sustaining good relationship and ways of destroying good relationship among the people of the community.</w:t>
      </w:r>
    </w:p>
    <w:p>
      <w:pPr>
        <w:spacing w:after="100" w:line="264" w:lineRule="auto"/>
        <w:jc w:val="both"/>
      </w:pPr>
      <w:r>
        <w:rPr>
          <w:rFonts w:ascii="Times New Roman" w:hAnsi="Times New Roman" w:eastAsia="Times New Roman"/>
          <w:b w:val="0"/>
          <w:i w:val="0"/>
          <w:color w:val="000000"/>
          <w:sz w:val="24"/>
        </w:rPr>
        <w:t>Respect for Elders and Leaders:</w:t>
      </w:r>
    </w:p>
    <w:p>
      <w:pPr>
        <w:spacing w:after="100" w:line="264" w:lineRule="auto"/>
        <w:jc w:val="both"/>
      </w:pPr>
      <w:r>
        <w:rPr>
          <w:rFonts w:ascii="Times New Roman" w:hAnsi="Times New Roman" w:eastAsia="Times New Roman"/>
          <w:b w:val="0"/>
          <w:i w:val="0"/>
          <w:color w:val="000000"/>
          <w:sz w:val="24"/>
        </w:rPr>
        <w:t>This means that children, honour and obey their parents, teachers and prefects at school. Every citizen of the community submits to the authority of the chiefs and elders. This enhances the unity, progress and prosperity of the community and the continuity of a good and healthy relationship.</w:t>
      </w:r>
    </w:p>
    <w:p>
      <w:pPr>
        <w:spacing w:after="100" w:line="264" w:lineRule="auto"/>
        <w:jc w:val="both"/>
      </w:pPr>
      <w:r>
        <w:rPr>
          <w:rFonts w:ascii="Times New Roman" w:hAnsi="Times New Roman" w:eastAsia="Times New Roman"/>
          <w:b w:val="0"/>
          <w:i w:val="0"/>
          <w:color w:val="000000"/>
          <w:sz w:val="24"/>
        </w:rPr>
        <w:t>On the other hand, if children are unruly, disrespectful to parents, teachers and prefects at school, while adult and citizens of the community do not submit to or obey the authority of chiefs and elders in the community, then there will be fighting, confusion and breakdown of law and order which will result in strained relationship and lack of progress in the community.</w:t>
      </w:r>
    </w:p>
    <w:p>
      <w:pPr>
        <w:spacing w:after="100" w:line="264" w:lineRule="auto"/>
        <w:jc w:val="both"/>
      </w:pPr>
      <w:r>
        <w:rPr>
          <w:rFonts w:ascii="Times New Roman" w:hAnsi="Times New Roman" w:eastAsia="Times New Roman"/>
          <w:b w:val="0"/>
          <w:i w:val="0"/>
          <w:color w:val="000000"/>
          <w:sz w:val="24"/>
        </w:rPr>
        <w:t>Obedience to Law and Order:</w:t>
      </w:r>
    </w:p>
    <w:p>
      <w:pPr>
        <w:spacing w:after="100" w:line="264" w:lineRule="auto"/>
        <w:jc w:val="both"/>
      </w:pPr>
      <w:r>
        <w:rPr>
          <w:rFonts w:ascii="Times New Roman" w:hAnsi="Times New Roman" w:eastAsia="Times New Roman"/>
          <w:b w:val="0"/>
          <w:i w:val="0"/>
          <w:color w:val="000000"/>
          <w:sz w:val="24"/>
        </w:rPr>
        <w:t>The laws of the land just like the rules and regulations in the school are made to control human behavior in the community. The laws tell us what is good to do and what is bad to avoid. This helps to maintain and sustain good relationship with one another. To sustain good relationship in the community, citizens needs to:</w:t>
      </w:r>
    </w:p>
    <w:p>
      <w:pPr>
        <w:spacing w:after="100" w:line="264" w:lineRule="auto"/>
        <w:jc w:val="both"/>
      </w:pPr>
      <w:r>
        <w:rPr>
          <w:rFonts w:ascii="Times New Roman" w:hAnsi="Times New Roman" w:eastAsia="Times New Roman"/>
          <w:b w:val="0"/>
          <w:i w:val="0"/>
          <w:color w:val="000000"/>
          <w:sz w:val="24"/>
        </w:rPr>
        <w:t>1. Respect each other.</w:t>
      </w:r>
    </w:p>
    <w:p>
      <w:pPr>
        <w:spacing w:after="100" w:line="264" w:lineRule="auto"/>
        <w:jc w:val="both"/>
      </w:pPr>
      <w:r>
        <w:rPr>
          <w:rFonts w:ascii="Times New Roman" w:hAnsi="Times New Roman" w:eastAsia="Times New Roman"/>
          <w:b w:val="0"/>
          <w:i w:val="0"/>
          <w:color w:val="000000"/>
          <w:sz w:val="24"/>
        </w:rPr>
        <w:t>2. Obey the laws of the land.</w:t>
      </w:r>
    </w:p>
    <w:p>
      <w:pPr>
        <w:spacing w:after="100" w:line="264" w:lineRule="auto"/>
        <w:jc w:val="both"/>
      </w:pPr>
      <w:r>
        <w:rPr>
          <w:rFonts w:ascii="Times New Roman" w:hAnsi="Times New Roman" w:eastAsia="Times New Roman"/>
          <w:b w:val="0"/>
          <w:i w:val="0"/>
          <w:color w:val="000000"/>
          <w:sz w:val="24"/>
        </w:rPr>
        <w:t>3. Do not trespass other people’s rights, Commit crimes such as fighting, cheating, fraud(419) etc</w:t>
      </w:r>
    </w:p>
    <w:p>
      <w:pPr>
        <w:spacing w:after="100" w:line="264" w:lineRule="auto"/>
        <w:jc w:val="both"/>
      </w:pPr>
      <w:r>
        <w:rPr>
          <w:rFonts w:ascii="Times New Roman" w:hAnsi="Times New Roman" w:eastAsia="Times New Roman"/>
          <w:b w:val="0"/>
          <w:i w:val="0"/>
          <w:color w:val="000000"/>
          <w:sz w:val="24"/>
        </w:rPr>
        <w:t>Participation in Community Development Programmes :</w:t>
      </w:r>
    </w:p>
    <w:p>
      <w:pPr>
        <w:spacing w:after="100" w:line="264" w:lineRule="auto"/>
        <w:jc w:val="both"/>
      </w:pPr>
      <w:r>
        <w:rPr>
          <w:rFonts w:ascii="Times New Roman" w:hAnsi="Times New Roman" w:eastAsia="Times New Roman"/>
          <w:b w:val="0"/>
          <w:i w:val="0"/>
          <w:color w:val="000000"/>
          <w:sz w:val="24"/>
        </w:rPr>
        <w:t>Good citizens contribute levies and donations for such projects, thus promoting good relationship and progress in the community as governments alone cannot provide all the needed facilities in the community.</w:t>
      </w:r>
    </w:p>
    <w:p>
      <w:pPr>
        <w:spacing w:after="100" w:line="264" w:lineRule="auto"/>
        <w:jc w:val="both"/>
      </w:pPr>
      <w:r>
        <w:rPr>
          <w:rFonts w:ascii="Times New Roman" w:hAnsi="Times New Roman" w:eastAsia="Times New Roman"/>
          <w:b w:val="0"/>
          <w:i w:val="0"/>
          <w:color w:val="000000"/>
          <w:sz w:val="24"/>
        </w:rPr>
        <w:t>Caring for the Needy:</w:t>
      </w:r>
    </w:p>
    <w:p>
      <w:pPr>
        <w:spacing w:after="100" w:line="264" w:lineRule="auto"/>
        <w:jc w:val="both"/>
      </w:pPr>
      <w:r>
        <w:rPr>
          <w:rFonts w:ascii="Times New Roman" w:hAnsi="Times New Roman" w:eastAsia="Times New Roman"/>
          <w:b w:val="0"/>
          <w:i w:val="0"/>
          <w:color w:val="000000"/>
          <w:sz w:val="24"/>
        </w:rPr>
        <w:t>The Bible teaches that we should be our brother’s keeper. We are expected to be helpful to others especially the poor, the physically challenged or handicapped people. These are people who could not provide the basic necessities of life for themselves. They have to be assisted to survive. There is love in sharing; you can help a fellow student with part of your pocket money in buying some eatables from the tuck-shop when he or she is in need. The Lord Jesus taught that “it is more blessed to give than to receive.”</w:t>
      </w:r>
    </w:p>
    <w:p>
      <w:pPr>
        <w:spacing w:after="100" w:line="264" w:lineRule="auto"/>
        <w:jc w:val="both"/>
      </w:pPr>
      <w:r>
        <w:rPr>
          <w:rFonts w:ascii="Times New Roman" w:hAnsi="Times New Roman" w:eastAsia="Times New Roman"/>
          <w:b w:val="0"/>
          <w:i w:val="0"/>
          <w:color w:val="000000"/>
          <w:sz w:val="24"/>
        </w:rPr>
        <w:t>Religious Tolerance:</w:t>
      </w:r>
    </w:p>
    <w:p>
      <w:pPr>
        <w:spacing w:after="100" w:line="264" w:lineRule="auto"/>
        <w:jc w:val="both"/>
      </w:pPr>
      <w:r>
        <w:rPr>
          <w:rFonts w:ascii="Times New Roman" w:hAnsi="Times New Roman" w:eastAsia="Times New Roman"/>
          <w:b w:val="0"/>
          <w:i w:val="0"/>
          <w:color w:val="000000"/>
          <w:sz w:val="24"/>
        </w:rPr>
        <w:t>Religious tolerance simply means peaceful coexistence between people of different religion. As Christians, we live in the same community with people of other religions. In Nigeria there are three major religions, Christianity, Islam and African Traditional Religion. Religious tolerance is based on the understanding that there are three clear elements common to all three major religions in Nigeria. These elements are:</w:t>
      </w:r>
    </w:p>
    <w:p>
      <w:pPr>
        <w:spacing w:after="100" w:line="264" w:lineRule="auto"/>
        <w:jc w:val="both"/>
      </w:pPr>
      <w:r>
        <w:rPr>
          <w:rFonts w:ascii="Times New Roman" w:hAnsi="Times New Roman" w:eastAsia="Times New Roman"/>
          <w:b w:val="0"/>
          <w:i w:val="0"/>
          <w:color w:val="000000"/>
          <w:sz w:val="24"/>
        </w:rPr>
        <w:t>1. The common belief in the Almighty God as the Creator and Controller of the world;</w:t>
      </w:r>
    </w:p>
    <w:p>
      <w:pPr>
        <w:spacing w:after="100" w:line="264" w:lineRule="auto"/>
        <w:jc w:val="both"/>
      </w:pPr>
      <w:r>
        <w:rPr>
          <w:rFonts w:ascii="Times New Roman" w:hAnsi="Times New Roman" w:eastAsia="Times New Roman"/>
          <w:b w:val="0"/>
          <w:i w:val="0"/>
          <w:color w:val="000000"/>
          <w:sz w:val="24"/>
        </w:rPr>
        <w:t>2. The good relationship between God and human beings got broken down due to the fault of human beings; and</w:t>
      </w:r>
    </w:p>
    <w:p>
      <w:pPr>
        <w:spacing w:after="100" w:line="264" w:lineRule="auto"/>
        <w:jc w:val="both"/>
      </w:pPr>
      <w:r>
        <w:rPr>
          <w:rFonts w:ascii="Times New Roman" w:hAnsi="Times New Roman" w:eastAsia="Times New Roman"/>
          <w:b w:val="0"/>
          <w:i w:val="0"/>
          <w:color w:val="000000"/>
          <w:sz w:val="24"/>
        </w:rPr>
        <w:t>3. There is need to restore the broken relationship between God and human beings.</w:t>
      </w:r>
    </w:p>
    <w:p>
      <w:pPr>
        <w:spacing w:after="100" w:line="264" w:lineRule="auto"/>
        <w:jc w:val="both"/>
      </w:pPr>
      <w:r>
        <w:rPr>
          <w:rFonts w:ascii="Times New Roman" w:hAnsi="Times New Roman" w:eastAsia="Times New Roman"/>
          <w:b w:val="0"/>
          <w:i w:val="0"/>
          <w:color w:val="000000"/>
          <w:sz w:val="24"/>
        </w:rPr>
        <w:t>MORAL LESSONS:</w:t>
      </w:r>
    </w:p>
    <w:p>
      <w:pPr>
        <w:spacing w:after="100" w:line="264" w:lineRule="auto"/>
        <w:jc w:val="both"/>
      </w:pPr>
      <w:r>
        <w:rPr>
          <w:rFonts w:ascii="Times New Roman" w:hAnsi="Times New Roman" w:eastAsia="Times New Roman"/>
          <w:b w:val="0"/>
          <w:i w:val="0"/>
          <w:color w:val="000000"/>
          <w:sz w:val="24"/>
        </w:rPr>
        <w:t>1. You have a responsibility to help sustain good relationship in the school between teachers and students and among students.</w:t>
      </w:r>
    </w:p>
    <w:p>
      <w:pPr>
        <w:spacing w:after="100" w:line="264" w:lineRule="auto"/>
        <w:jc w:val="both"/>
      </w:pPr>
      <w:r>
        <w:rPr>
          <w:rFonts w:ascii="Times New Roman" w:hAnsi="Times New Roman" w:eastAsia="Times New Roman"/>
          <w:b w:val="0"/>
          <w:i w:val="0"/>
          <w:color w:val="000000"/>
          <w:sz w:val="24"/>
        </w:rPr>
        <w:t>2. You should pray to God to help you sustain good relationship in the school and in your home community.</w:t>
      </w:r>
    </w:p>
    <w:p>
      <w:pPr>
        <w:spacing w:after="100" w:line="264" w:lineRule="auto"/>
        <w:jc w:val="both"/>
      </w:pPr>
      <w:r>
        <w:rPr>
          <w:rFonts w:ascii="Times New Roman" w:hAnsi="Times New Roman" w:eastAsia="Times New Roman"/>
          <w:b w:val="0"/>
          <w:i w:val="0"/>
          <w:color w:val="000000"/>
          <w:sz w:val="24"/>
        </w:rPr>
        <w:t>3. As a true follower of Christ, you are to show religious tolerance and love both Christians and non-Christians alike.</w:t>
      </w:r>
    </w:p>
    <w:p>
      <w:pPr>
        <w:spacing w:after="100" w:line="264" w:lineRule="auto"/>
        <w:jc w:val="both"/>
      </w:pPr>
      <w:r>
        <w:rPr>
          <w:rFonts w:ascii="Times New Roman" w:hAnsi="Times New Roman" w:eastAsia="Times New Roman"/>
          <w:b w:val="0"/>
          <w:i w:val="0"/>
          <w:color w:val="000000"/>
          <w:sz w:val="24"/>
        </w:rPr>
        <w:t>4. We are not to imitate religious fanatics in killing people of other religion and destroying their places of worship.</w:t>
      </w:r>
    </w:p>
    <w:p>
      <w:pPr>
        <w:spacing w:after="100" w:line="264" w:lineRule="auto"/>
        <w:jc w:val="both"/>
      </w:pPr>
      <w:r>
        <w:rPr>
          <w:rFonts w:ascii="Times New Roman" w:hAnsi="Times New Roman" w:eastAsia="Times New Roman"/>
          <w:b w:val="0"/>
          <w:i w:val="0"/>
          <w:color w:val="000000"/>
          <w:sz w:val="24"/>
        </w:rPr>
        <w:t>1. Mention 3 ways of sustaining good relationship in the community.</w:t>
      </w:r>
    </w:p>
    <w:p>
      <w:pPr>
        <w:spacing w:after="100" w:line="264" w:lineRule="auto"/>
        <w:jc w:val="both"/>
      </w:pPr>
      <w:r>
        <w:rPr>
          <w:rFonts w:ascii="Times New Roman" w:hAnsi="Times New Roman" w:eastAsia="Times New Roman"/>
          <w:b w:val="0"/>
          <w:i w:val="0"/>
          <w:color w:val="000000"/>
          <w:sz w:val="24"/>
        </w:rPr>
        <w:t>2. What is religious tolerance?</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OBJECTIVE</w:t>
      </w:r>
    </w:p>
    <w:p>
      <w:pPr>
        <w:spacing w:after="100" w:line="264" w:lineRule="auto"/>
        <w:jc w:val="both"/>
      </w:pPr>
      <w:r>
        <w:rPr>
          <w:rFonts w:ascii="Times New Roman" w:hAnsi="Times New Roman" w:eastAsia="Times New Roman"/>
          <w:b w:val="0"/>
          <w:i w:val="0"/>
          <w:color w:val="000000"/>
          <w:sz w:val="24"/>
        </w:rPr>
        <w:t>1. The Community is a place…… (a) Where people live and fight (b) where people live and earn their living (c) where criminals organize operations (d) where workers congregate every day.</w:t>
      </w:r>
    </w:p>
    <w:p>
      <w:pPr>
        <w:spacing w:after="100" w:line="264" w:lineRule="auto"/>
        <w:jc w:val="both"/>
      </w:pPr>
      <w:r>
        <w:rPr>
          <w:rFonts w:ascii="Times New Roman" w:hAnsi="Times New Roman" w:eastAsia="Times New Roman"/>
          <w:b w:val="0"/>
          <w:i w:val="0"/>
          <w:color w:val="000000"/>
          <w:sz w:val="24"/>
        </w:rPr>
        <w:t>2. We can sustain good relationship by all but one of the following:</w:t>
      </w:r>
    </w:p>
    <w:p>
      <w:pPr>
        <w:spacing w:after="100" w:line="264" w:lineRule="auto"/>
        <w:jc w:val="both"/>
      </w:pPr>
      <w:r>
        <w:rPr>
          <w:rFonts w:ascii="Times New Roman" w:hAnsi="Times New Roman" w:eastAsia="Times New Roman"/>
          <w:b w:val="0"/>
          <w:i w:val="0"/>
          <w:color w:val="000000"/>
          <w:sz w:val="24"/>
        </w:rPr>
        <w:t>3. Caring for the needy</w:t>
      </w:r>
    </w:p>
    <w:p>
      <w:pPr>
        <w:spacing w:after="100" w:line="264" w:lineRule="auto"/>
        <w:jc w:val="both"/>
      </w:pPr>
      <w:r>
        <w:rPr>
          <w:rFonts w:ascii="Times New Roman" w:hAnsi="Times New Roman" w:eastAsia="Times New Roman"/>
          <w:b w:val="0"/>
          <w:i w:val="0"/>
          <w:color w:val="000000"/>
          <w:sz w:val="24"/>
        </w:rPr>
        <w:t>4. Showing respect for elders</w:t>
      </w:r>
    </w:p>
    <w:p>
      <w:pPr>
        <w:spacing w:after="100" w:line="264" w:lineRule="auto"/>
        <w:jc w:val="both"/>
      </w:pPr>
      <w:r>
        <w:rPr>
          <w:rFonts w:ascii="Times New Roman" w:hAnsi="Times New Roman" w:eastAsia="Times New Roman"/>
          <w:b w:val="0"/>
          <w:i w:val="0"/>
          <w:color w:val="000000"/>
          <w:sz w:val="24"/>
        </w:rPr>
        <w:t>5. Participating in communal labour</w:t>
      </w:r>
    </w:p>
    <w:p>
      <w:pPr>
        <w:spacing w:after="100" w:line="264" w:lineRule="auto"/>
        <w:jc w:val="both"/>
      </w:pPr>
      <w:r>
        <w:rPr>
          <w:rFonts w:ascii="Times New Roman" w:hAnsi="Times New Roman" w:eastAsia="Times New Roman"/>
          <w:b w:val="0"/>
          <w:i w:val="0"/>
          <w:color w:val="000000"/>
          <w:sz w:val="24"/>
        </w:rPr>
        <w:t>6. Profiteering at the expense of others comfort</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Explain 3 ways of sustaining good relationship in the school.</w:t>
      </w:r>
    </w:p>
    <w:p>
      <w:pPr>
        <w:spacing w:after="100" w:line="264" w:lineRule="auto"/>
        <w:jc w:val="both"/>
      </w:pPr>
      <w:r>
        <w:rPr>
          <w:rFonts w:ascii="Times New Roman" w:hAnsi="Times New Roman" w:eastAsia="Times New Roman"/>
          <w:b w:val="0"/>
          <w:i w:val="0"/>
          <w:color w:val="000000"/>
          <w:sz w:val="24"/>
        </w:rPr>
        <w:t>2. What are the 3 elements common to all 3 major religions in Nigeria?</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6</w:t>
      </w:r>
    </w:p>
    <w:p>
      <w:pPr>
        <w:spacing w:after="100" w:line="264" w:lineRule="auto"/>
        <w:jc w:val="left"/>
      </w:pPr>
      <w:r>
        <w:rPr>
          <w:rFonts w:ascii="Times New Roman" w:hAnsi="Times New Roman" w:eastAsia="Times New Roman"/>
          <w:b/>
          <w:i w:val="0"/>
          <w:color w:val="000000"/>
          <w:sz w:val="24"/>
        </w:rPr>
        <w:t>Topic: RELATIONSHIP IN THE CHURCH</w:t>
      </w:r>
    </w:p>
    <w:p>
      <w:pPr>
        <w:spacing w:after="100" w:line="264" w:lineRule="auto"/>
        <w:jc w:val="left"/>
      </w:pPr>
      <w:r>
        <w:rPr>
          <w:rFonts w:ascii="Times New Roman" w:hAnsi="Times New Roman" w:eastAsia="Times New Roman"/>
          <w:b/>
          <w:i w:val="0"/>
          <w:color w:val="000000"/>
          <w:sz w:val="24"/>
        </w:rPr>
        <w:t>BIBLICAL REFERENCES: ROMANS 12: 9-21. I PETER 3: 8-13. ROMANS 13:1-7.</w:t>
      </w:r>
    </w:p>
    <w:p>
      <w:pPr>
        <w:spacing w:after="100" w:line="264" w:lineRule="auto"/>
        <w:jc w:val="left"/>
      </w:pPr>
      <w:r>
        <w:rPr>
          <w:rFonts w:ascii="Times New Roman" w:hAnsi="Times New Roman" w:eastAsia="Times New Roman"/>
          <w:b/>
          <w:i w:val="0"/>
          <w:color w:val="000000"/>
          <w:sz w:val="24"/>
        </w:rPr>
        <w:t>SUB TOPIC:</w:t>
      </w:r>
    </w:p>
    <w:p>
      <w:pPr>
        <w:spacing w:after="100" w:line="264" w:lineRule="auto"/>
        <w:jc w:val="left"/>
      </w:pPr>
      <w:r>
        <w:rPr>
          <w:rFonts w:ascii="Times New Roman" w:hAnsi="Times New Roman" w:eastAsia="Times New Roman"/>
          <w:b/>
          <w:i w:val="0"/>
          <w:color w:val="000000"/>
          <w:sz w:val="24"/>
        </w:rPr>
        <w:t>v IDENTIFICATION OF THE NAMES OF CHURCH LEADERS</w:t>
      </w:r>
    </w:p>
    <w:p>
      <w:pPr>
        <w:spacing w:after="100" w:line="264" w:lineRule="auto"/>
        <w:jc w:val="left"/>
      </w:pPr>
      <w:r>
        <w:rPr>
          <w:rFonts w:ascii="Times New Roman" w:hAnsi="Times New Roman" w:eastAsia="Times New Roman"/>
          <w:b/>
          <w:i w:val="0"/>
          <w:color w:val="000000"/>
          <w:sz w:val="24"/>
        </w:rPr>
        <w:t>v RELATIONSHIP IN THE CHURCH</w:t>
      </w:r>
    </w:p>
    <w:p>
      <w:pPr>
        <w:spacing w:after="100" w:line="264" w:lineRule="auto"/>
        <w:jc w:val="left"/>
      </w:pPr>
      <w:r>
        <w:rPr>
          <w:rFonts w:ascii="Times New Roman" w:hAnsi="Times New Roman" w:eastAsia="Times New Roman"/>
          <w:b/>
          <w:i w:val="0"/>
          <w:color w:val="000000"/>
          <w:sz w:val="24"/>
        </w:rPr>
        <w:t>v MAINTAINING RELATIONSHIP IN THE CHURCH</w:t>
      </w:r>
    </w:p>
    <w:p>
      <w:pPr>
        <w:spacing w:after="100" w:line="264" w:lineRule="auto"/>
        <w:jc w:val="left"/>
      </w:pPr>
      <w:r>
        <w:rPr>
          <w:rFonts w:ascii="Times New Roman" w:hAnsi="Times New Roman" w:eastAsia="Times New Roman"/>
          <w:b/>
          <w:i w:val="0"/>
          <w:color w:val="000000"/>
          <w:sz w:val="24"/>
        </w:rPr>
        <w:t>v FILED TRIP</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IDENTIFICATION OF THE NAMES OF CHURCH LEADERS</w:t>
      </w:r>
    </w:p>
    <w:p>
      <w:pPr>
        <w:spacing w:after="100" w:line="264" w:lineRule="auto"/>
        <w:jc w:val="both"/>
      </w:pPr>
      <w:r>
        <w:rPr>
          <w:rFonts w:ascii="Times New Roman" w:hAnsi="Times New Roman" w:eastAsia="Times New Roman"/>
          <w:b w:val="0"/>
          <w:i w:val="0"/>
          <w:color w:val="000000"/>
          <w:sz w:val="24"/>
        </w:rPr>
        <w:t>The church is the body of Christ. It includes our Church leaders and the congregation. Some of our Church leaders are the Pope, Arc Bishops, Bishops, priests, pastors, Prophets and Overseers. As Christians, all members of the Church are brothers and sisters in Christ. In order to have good relationship in the Church, we should show Christian love for one another as brothers and sisters serving the same Christ.</w:t>
      </w:r>
    </w:p>
    <w:p>
      <w:pPr>
        <w:spacing w:after="100" w:line="264" w:lineRule="auto"/>
        <w:jc w:val="left"/>
      </w:pPr>
      <w:r>
        <w:rPr>
          <w:rFonts w:ascii="Times New Roman" w:hAnsi="Times New Roman" w:eastAsia="Times New Roman"/>
          <w:b/>
          <w:i w:val="0"/>
          <w:color w:val="000000"/>
          <w:sz w:val="24"/>
        </w:rPr>
        <w:t>RELATIONSHIP IN THE CHURCH</w:t>
      </w:r>
    </w:p>
    <w:p>
      <w:pPr>
        <w:spacing w:after="100" w:line="264" w:lineRule="auto"/>
        <w:jc w:val="both"/>
      </w:pPr>
      <w:r>
        <w:rPr>
          <w:rFonts w:ascii="Times New Roman" w:hAnsi="Times New Roman" w:eastAsia="Times New Roman"/>
          <w:b w:val="0"/>
          <w:i w:val="0"/>
          <w:color w:val="000000"/>
          <w:sz w:val="24"/>
        </w:rPr>
        <w:t>As Christians, we are saddled with the responsibility of showing love, care and concern for other human being even the unbelievers, because it’s through this we can win them to Christ. Here are some ways we can love our brothers and sisters:</w:t>
      </w:r>
    </w:p>
    <w:p>
      <w:pPr>
        <w:spacing w:after="100" w:line="264" w:lineRule="auto"/>
        <w:jc w:val="left"/>
      </w:pPr>
      <w:r>
        <w:rPr>
          <w:rFonts w:ascii="Times New Roman" w:hAnsi="Times New Roman" w:eastAsia="Times New Roman"/>
          <w:b/>
          <w:i w:val="0"/>
          <w:color w:val="000000"/>
          <w:sz w:val="24"/>
        </w:rPr>
        <w:t>1. Doing good to one another.</w:t>
      </w:r>
    </w:p>
    <w:p>
      <w:pPr>
        <w:spacing w:after="100" w:line="264" w:lineRule="auto"/>
        <w:jc w:val="left"/>
      </w:pPr>
      <w:r>
        <w:rPr>
          <w:rFonts w:ascii="Times New Roman" w:hAnsi="Times New Roman" w:eastAsia="Times New Roman"/>
          <w:b/>
          <w:i w:val="0"/>
          <w:color w:val="000000"/>
          <w:sz w:val="24"/>
        </w:rPr>
        <w:t>2. Are kind and affectionate to one another.</w:t>
      </w:r>
    </w:p>
    <w:p>
      <w:pPr>
        <w:spacing w:after="100" w:line="264" w:lineRule="auto"/>
        <w:jc w:val="left"/>
      </w:pPr>
      <w:r>
        <w:rPr>
          <w:rFonts w:ascii="Times New Roman" w:hAnsi="Times New Roman" w:eastAsia="Times New Roman"/>
          <w:b/>
          <w:i w:val="0"/>
          <w:color w:val="000000"/>
          <w:sz w:val="24"/>
        </w:rPr>
        <w:t>3. Pray for those in trouble.</w:t>
      </w:r>
    </w:p>
    <w:p>
      <w:pPr>
        <w:spacing w:after="100" w:line="264" w:lineRule="auto"/>
        <w:jc w:val="left"/>
      </w:pPr>
      <w:r>
        <w:rPr>
          <w:rFonts w:ascii="Times New Roman" w:hAnsi="Times New Roman" w:eastAsia="Times New Roman"/>
          <w:b/>
          <w:i w:val="0"/>
          <w:color w:val="000000"/>
          <w:sz w:val="24"/>
        </w:rPr>
        <w:t>4. Love and live peacefully with everyone</w:t>
      </w:r>
    </w:p>
    <w:p>
      <w:pPr>
        <w:spacing w:after="100" w:line="264" w:lineRule="auto"/>
        <w:jc w:val="left"/>
      </w:pPr>
      <w:r>
        <w:rPr>
          <w:rFonts w:ascii="Times New Roman" w:hAnsi="Times New Roman" w:eastAsia="Times New Roman"/>
          <w:b/>
          <w:i w:val="0"/>
          <w:color w:val="000000"/>
          <w:sz w:val="24"/>
        </w:rPr>
        <w:t>5. Do not retaliate but forgive.</w:t>
      </w:r>
    </w:p>
    <w:p>
      <w:pPr>
        <w:spacing w:after="100" w:line="264" w:lineRule="auto"/>
        <w:jc w:val="left"/>
      </w:pPr>
      <w:r>
        <w:rPr>
          <w:rFonts w:ascii="Times New Roman" w:hAnsi="Times New Roman" w:eastAsia="Times New Roman"/>
          <w:b/>
          <w:i w:val="0"/>
          <w:color w:val="000000"/>
          <w:sz w:val="24"/>
        </w:rPr>
        <w:t>6. Overcome evil with good.</w:t>
      </w:r>
    </w:p>
    <w:p>
      <w:pPr>
        <w:spacing w:after="100" w:line="264" w:lineRule="auto"/>
        <w:jc w:val="left"/>
      </w:pPr>
      <w:r>
        <w:rPr>
          <w:rFonts w:ascii="Times New Roman" w:hAnsi="Times New Roman" w:eastAsia="Times New Roman"/>
          <w:b/>
          <w:i w:val="0"/>
          <w:color w:val="000000"/>
          <w:sz w:val="24"/>
        </w:rPr>
        <w:t>MAINTAINING RELATIONSHIP IN THE CHURCH</w:t>
      </w:r>
    </w:p>
    <w:p>
      <w:pPr>
        <w:spacing w:after="100" w:line="264" w:lineRule="auto"/>
        <w:jc w:val="both"/>
      </w:pPr>
      <w:r>
        <w:rPr>
          <w:rFonts w:ascii="Times New Roman" w:hAnsi="Times New Roman" w:eastAsia="Times New Roman"/>
          <w:b w:val="0"/>
          <w:i w:val="0"/>
          <w:color w:val="000000"/>
          <w:sz w:val="24"/>
        </w:rPr>
        <w:t>· As we show Christian love for one another, we should also maintain good relationship with one another in the Church, which includes:</w:t>
      </w:r>
    </w:p>
    <w:p>
      <w:pPr>
        <w:spacing w:after="100" w:line="264" w:lineRule="auto"/>
        <w:jc w:val="left"/>
      </w:pPr>
      <w:r>
        <w:rPr>
          <w:rFonts w:ascii="Times New Roman" w:hAnsi="Times New Roman" w:eastAsia="Times New Roman"/>
          <w:b/>
          <w:i w:val="0"/>
          <w:color w:val="000000"/>
          <w:sz w:val="24"/>
        </w:rPr>
        <w:t>· Have compassion for one another.</w:t>
      </w:r>
    </w:p>
    <w:p>
      <w:pPr>
        <w:spacing w:after="100" w:line="264" w:lineRule="auto"/>
        <w:jc w:val="left"/>
      </w:pPr>
      <w:r>
        <w:rPr>
          <w:rFonts w:ascii="Times New Roman" w:hAnsi="Times New Roman" w:eastAsia="Times New Roman"/>
          <w:b/>
          <w:i w:val="0"/>
          <w:color w:val="000000"/>
          <w:sz w:val="24"/>
        </w:rPr>
        <w:t>· Have a good conscience.</w:t>
      </w:r>
    </w:p>
    <w:p>
      <w:pPr>
        <w:spacing w:after="100" w:line="264" w:lineRule="auto"/>
        <w:jc w:val="left"/>
      </w:pPr>
      <w:r>
        <w:rPr>
          <w:rFonts w:ascii="Times New Roman" w:hAnsi="Times New Roman" w:eastAsia="Times New Roman"/>
          <w:b/>
          <w:i w:val="0"/>
          <w:color w:val="000000"/>
          <w:sz w:val="24"/>
        </w:rPr>
        <w:t>· Make peace among ourselves.</w:t>
      </w:r>
    </w:p>
    <w:p>
      <w:pPr>
        <w:spacing w:after="100" w:line="264" w:lineRule="auto"/>
        <w:jc w:val="left"/>
      </w:pPr>
      <w:r>
        <w:rPr>
          <w:rFonts w:ascii="Times New Roman" w:hAnsi="Times New Roman" w:eastAsia="Times New Roman"/>
          <w:b/>
          <w:i w:val="0"/>
          <w:color w:val="000000"/>
          <w:sz w:val="24"/>
        </w:rPr>
        <w:t>· Bless one another to succeed and prosper in the Christ.</w:t>
      </w:r>
    </w:p>
    <w:p>
      <w:pPr>
        <w:spacing w:after="100" w:line="264" w:lineRule="auto"/>
        <w:jc w:val="left"/>
      </w:pPr>
      <w:r>
        <w:rPr>
          <w:rFonts w:ascii="Times New Roman" w:hAnsi="Times New Roman" w:eastAsia="Times New Roman"/>
          <w:b/>
          <w:i w:val="0"/>
          <w:color w:val="000000"/>
          <w:sz w:val="24"/>
        </w:rPr>
        <w:t>· Be ready to defend our faith to non-Christians.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Mention three ways of sustaining relationship in the church.</w:t>
      </w:r>
    </w:p>
    <w:p>
      <w:pPr>
        <w:spacing w:after="100" w:line="264" w:lineRule="auto"/>
        <w:jc w:val="both"/>
      </w:pPr>
      <w:r>
        <w:rPr>
          <w:rFonts w:ascii="Times New Roman" w:hAnsi="Times New Roman" w:eastAsia="Times New Roman"/>
          <w:b w:val="0"/>
          <w:i w:val="0"/>
          <w:color w:val="000000"/>
          <w:sz w:val="24"/>
        </w:rPr>
        <w:t>2. List five ways of showing Christian love.</w:t>
      </w:r>
    </w:p>
    <w:p>
      <w:pPr>
        <w:spacing w:after="100" w:line="264" w:lineRule="auto"/>
        <w:jc w:val="both"/>
      </w:pPr>
      <w:r>
        <w:rPr>
          <w:rFonts w:ascii="Times New Roman" w:hAnsi="Times New Roman" w:eastAsia="Times New Roman"/>
          <w:b w:val="0"/>
          <w:i w:val="0"/>
          <w:color w:val="000000"/>
          <w:sz w:val="24"/>
        </w:rPr>
        <w:t>FIELD TRIP</w:t>
      </w:r>
    </w:p>
    <w:p>
      <w:pPr>
        <w:spacing w:after="100" w:line="264" w:lineRule="auto"/>
        <w:jc w:val="both"/>
      </w:pPr>
      <w:r>
        <w:rPr>
          <w:rFonts w:ascii="Times New Roman" w:hAnsi="Times New Roman" w:eastAsia="Times New Roman"/>
          <w:b w:val="0"/>
          <w:i w:val="0"/>
          <w:color w:val="000000"/>
          <w:sz w:val="24"/>
        </w:rPr>
        <w:t>Field trip means going on an excursion or visiting places of interest. The purpose is to enable us observe, at first hand, some of the things that we learn in class, some of the places we have heard, read in our textbooks or even on mass media.</w:t>
      </w:r>
    </w:p>
    <w:p>
      <w:pPr>
        <w:spacing w:after="100" w:line="264" w:lineRule="auto"/>
        <w:jc w:val="both"/>
      </w:pPr>
      <w:r>
        <w:rPr>
          <w:rFonts w:ascii="Times New Roman" w:hAnsi="Times New Roman" w:eastAsia="Times New Roman"/>
          <w:b w:val="0"/>
          <w:i w:val="0"/>
          <w:color w:val="000000"/>
          <w:sz w:val="24"/>
        </w:rPr>
        <w:t>PLACES OF INTEREST FOR AN EXCURSION</w:t>
      </w:r>
    </w:p>
    <w:p>
      <w:pPr>
        <w:spacing w:after="100" w:line="264" w:lineRule="auto"/>
        <w:jc w:val="both"/>
      </w:pPr>
      <w:r>
        <w:rPr>
          <w:rFonts w:ascii="Times New Roman" w:hAnsi="Times New Roman" w:eastAsia="Times New Roman"/>
          <w:b w:val="0"/>
          <w:i w:val="0"/>
          <w:color w:val="000000"/>
          <w:sz w:val="24"/>
        </w:rPr>
        <w:t>Palace: The chief lives in a palace from where he rules over his people. When we visit the palace we shall see:</w:t>
      </w:r>
    </w:p>
    <w:p>
      <w:pPr>
        <w:spacing w:after="100" w:line="264" w:lineRule="auto"/>
        <w:jc w:val="both"/>
      </w:pPr>
      <w:r>
        <w:rPr>
          <w:rFonts w:ascii="Times New Roman" w:hAnsi="Times New Roman" w:eastAsia="Times New Roman"/>
          <w:b w:val="0"/>
          <w:i w:val="0"/>
          <w:color w:val="000000"/>
          <w:sz w:val="24"/>
        </w:rPr>
        <w:t>· How the chief lives.</w:t>
      </w:r>
    </w:p>
    <w:p>
      <w:pPr>
        <w:spacing w:after="100" w:line="264" w:lineRule="auto"/>
        <w:jc w:val="both"/>
      </w:pPr>
      <w:r>
        <w:rPr>
          <w:rFonts w:ascii="Times New Roman" w:hAnsi="Times New Roman" w:eastAsia="Times New Roman"/>
          <w:b w:val="0"/>
          <w:i w:val="0"/>
          <w:color w:val="000000"/>
          <w:sz w:val="24"/>
        </w:rPr>
        <w:t>· How the people greet him in a certain way to show respect for his office.</w:t>
      </w:r>
    </w:p>
    <w:p>
      <w:pPr>
        <w:spacing w:after="100" w:line="264" w:lineRule="auto"/>
        <w:jc w:val="both"/>
      </w:pPr>
      <w:r>
        <w:rPr>
          <w:rFonts w:ascii="Times New Roman" w:hAnsi="Times New Roman" w:eastAsia="Times New Roman"/>
          <w:b w:val="0"/>
          <w:i w:val="0"/>
          <w:color w:val="000000"/>
          <w:sz w:val="24"/>
        </w:rPr>
        <w:t>· The place where he receives visitors.</w:t>
      </w:r>
    </w:p>
    <w:p>
      <w:pPr>
        <w:spacing w:after="100" w:line="264" w:lineRule="auto"/>
        <w:jc w:val="both"/>
      </w:pPr>
      <w:r>
        <w:rPr>
          <w:rFonts w:ascii="Times New Roman" w:hAnsi="Times New Roman" w:eastAsia="Times New Roman"/>
          <w:b w:val="0"/>
          <w:i w:val="0"/>
          <w:color w:val="000000"/>
          <w:sz w:val="24"/>
        </w:rPr>
        <w:t>· The place where he and the council of elders meet to discuss matters affecting the welfare of the people.</w:t>
      </w:r>
    </w:p>
    <w:p>
      <w:pPr>
        <w:spacing w:after="100" w:line="264" w:lineRule="auto"/>
        <w:jc w:val="both"/>
      </w:pPr>
      <w:r>
        <w:rPr>
          <w:rFonts w:ascii="Times New Roman" w:hAnsi="Times New Roman" w:eastAsia="Times New Roman"/>
          <w:b w:val="0"/>
          <w:i w:val="0"/>
          <w:color w:val="000000"/>
          <w:sz w:val="24"/>
        </w:rPr>
        <w:t>The school for the Blind: Here we will observe how blind people are trained to use their hands to read and write and do many other things that normal people do. Such a visit helps us to understand the world of the blind and what we can do to improve their lot when we grow up.</w:t>
      </w:r>
    </w:p>
    <w:p>
      <w:pPr>
        <w:spacing w:after="100" w:line="264" w:lineRule="auto"/>
        <w:jc w:val="both"/>
      </w:pPr>
      <w:r>
        <w:rPr>
          <w:rFonts w:ascii="Times New Roman" w:hAnsi="Times New Roman" w:eastAsia="Times New Roman"/>
          <w:b w:val="0"/>
          <w:i w:val="0"/>
          <w:color w:val="000000"/>
          <w:sz w:val="24"/>
        </w:rPr>
        <w:t>The Orphanages and Motherless Babies: These are homes where children who have lost both parents or have no mothers live. We can see what is done to make them feel happy and wanted. We can hear about how some of the rich people, churches and organizations in the community visit them from time to time. They give them food and clothing. Such a visit helps us to know more about the problems of orphans and how we can help them meet their needs when we grow.</w:t>
      </w:r>
    </w:p>
    <w:p>
      <w:pPr>
        <w:spacing w:after="100" w:line="264" w:lineRule="auto"/>
        <w:jc w:val="both"/>
      </w:pPr>
      <w:r>
        <w:rPr>
          <w:rFonts w:ascii="Times New Roman" w:hAnsi="Times New Roman" w:eastAsia="Times New Roman"/>
          <w:b w:val="0"/>
          <w:i w:val="0"/>
          <w:color w:val="000000"/>
          <w:sz w:val="24"/>
        </w:rPr>
        <w:t>MORAL LESSONS</w:t>
      </w:r>
    </w:p>
    <w:p>
      <w:pPr>
        <w:spacing w:after="100" w:line="264" w:lineRule="auto"/>
        <w:jc w:val="both"/>
      </w:pPr>
      <w:r>
        <w:rPr>
          <w:rFonts w:ascii="Times New Roman" w:hAnsi="Times New Roman" w:eastAsia="Times New Roman"/>
          <w:b w:val="0"/>
          <w:i w:val="0"/>
          <w:color w:val="000000"/>
          <w:sz w:val="24"/>
        </w:rPr>
        <w:t>1. You must learn to pray to God to help you sustain good relationship in the Church.</w:t>
      </w:r>
    </w:p>
    <w:p>
      <w:pPr>
        <w:spacing w:after="100" w:line="264" w:lineRule="auto"/>
        <w:jc w:val="both"/>
      </w:pPr>
      <w:r>
        <w:rPr>
          <w:rFonts w:ascii="Times New Roman" w:hAnsi="Times New Roman" w:eastAsia="Times New Roman"/>
          <w:b w:val="0"/>
          <w:i w:val="0"/>
          <w:color w:val="000000"/>
          <w:sz w:val="24"/>
        </w:rPr>
        <w:t>2. You must learn to pray to God to help you become a true follower of Jesus Christ by showing Christian love to Christians and non-Christians.</w:t>
      </w:r>
    </w:p>
    <w:p>
      <w:pPr>
        <w:spacing w:after="100" w:line="264" w:lineRule="auto"/>
        <w:jc w:val="both"/>
      </w:pPr>
      <w:r>
        <w:rPr>
          <w:rFonts w:ascii="Times New Roman" w:hAnsi="Times New Roman" w:eastAsia="Times New Roman"/>
          <w:b w:val="0"/>
          <w:i w:val="0"/>
          <w:color w:val="000000"/>
          <w:sz w:val="24"/>
        </w:rPr>
        <w:t>NOTE: Students are to pay visit to an orphanage within the locality of State.</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What is field trip?</w:t>
      </w:r>
    </w:p>
    <w:p>
      <w:pPr>
        <w:spacing w:after="100" w:line="264" w:lineRule="auto"/>
        <w:jc w:val="both"/>
      </w:pPr>
      <w:r>
        <w:rPr>
          <w:rFonts w:ascii="Times New Roman" w:hAnsi="Times New Roman" w:eastAsia="Times New Roman"/>
          <w:b w:val="0"/>
          <w:i w:val="0"/>
          <w:color w:val="000000"/>
          <w:sz w:val="24"/>
        </w:rPr>
        <w:t>2. Outline five places you can visit.</w:t>
      </w:r>
    </w:p>
    <w:p>
      <w:pPr>
        <w:spacing w:after="100" w:line="264" w:lineRule="auto"/>
        <w:jc w:val="both"/>
      </w:pPr>
      <w:r>
        <w:rPr>
          <w:rFonts w:ascii="Times New Roman" w:hAnsi="Times New Roman" w:eastAsia="Times New Roman"/>
          <w:b w:val="0"/>
          <w:i w:val="0"/>
          <w:color w:val="000000"/>
          <w:sz w:val="24"/>
        </w:rPr>
        <w:t>3. Outline some main purposes of field trip.</w:t>
      </w:r>
    </w:p>
    <w:p>
      <w:pPr>
        <w:spacing w:after="100" w:line="264" w:lineRule="auto"/>
        <w:jc w:val="both"/>
      </w:pPr>
      <w:r>
        <w:rPr>
          <w:rFonts w:ascii="Times New Roman" w:hAnsi="Times New Roman" w:eastAsia="Times New Roman"/>
          <w:b w:val="0"/>
          <w:i w:val="0"/>
          <w:color w:val="000000"/>
          <w:sz w:val="24"/>
        </w:rPr>
        <w:t>4. Mention five ways of maintaining good relationship with God’s children.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7</w:t>
      </w:r>
    </w:p>
    <w:p>
      <w:pPr>
        <w:spacing w:after="100" w:line="264" w:lineRule="auto"/>
        <w:jc w:val="left"/>
      </w:pPr>
      <w:r>
        <w:rPr>
          <w:rFonts w:ascii="Times New Roman" w:hAnsi="Times New Roman" w:eastAsia="Times New Roman"/>
          <w:b/>
          <w:i w:val="0"/>
          <w:color w:val="000000"/>
          <w:sz w:val="24"/>
        </w:rPr>
        <w:t>Topic: RELATIONSHIP WITH GOD</w:t>
      </w:r>
    </w:p>
    <w:p>
      <w:pPr>
        <w:spacing w:after="100" w:line="264" w:lineRule="auto"/>
        <w:jc w:val="left"/>
      </w:pPr>
      <w:r>
        <w:rPr>
          <w:rFonts w:ascii="Times New Roman" w:hAnsi="Times New Roman" w:eastAsia="Times New Roman"/>
          <w:b/>
          <w:i w:val="0"/>
          <w:color w:val="000000"/>
          <w:sz w:val="24"/>
        </w:rPr>
        <w:t>BIBLICAL REFERENCES: LUKE 6:9-13.</w:t>
      </w:r>
    </w:p>
    <w:p>
      <w:pPr>
        <w:spacing w:after="100" w:line="264" w:lineRule="auto"/>
        <w:jc w:val="left"/>
      </w:pPr>
      <w:r>
        <w:rPr>
          <w:rFonts w:ascii="Times New Roman" w:hAnsi="Times New Roman" w:eastAsia="Times New Roman"/>
          <w:b/>
          <w:i w:val="0"/>
          <w:color w:val="000000"/>
          <w:sz w:val="24"/>
        </w:rPr>
        <w:t>SUB TOPIC:</w:t>
      </w:r>
    </w:p>
    <w:p>
      <w:pPr>
        <w:spacing w:after="100" w:line="264" w:lineRule="auto"/>
        <w:jc w:val="left"/>
      </w:pPr>
      <w:r>
        <w:rPr>
          <w:rFonts w:ascii="Times New Roman" w:hAnsi="Times New Roman" w:eastAsia="Times New Roman"/>
          <w:b/>
          <w:i w:val="0"/>
          <w:color w:val="000000"/>
          <w:sz w:val="24"/>
        </w:rPr>
        <w:t>1. PRAYER AS MEANS OF COMMUNICATING WITH GOD</w:t>
      </w:r>
    </w:p>
    <w:p>
      <w:pPr>
        <w:spacing w:after="100" w:line="264" w:lineRule="auto"/>
        <w:jc w:val="left"/>
      </w:pPr>
      <w:r>
        <w:rPr>
          <w:rFonts w:ascii="Times New Roman" w:hAnsi="Times New Roman" w:eastAsia="Times New Roman"/>
          <w:b/>
          <w:i w:val="0"/>
          <w:color w:val="000000"/>
          <w:sz w:val="24"/>
        </w:rPr>
        <w:t>2. RELATING WITH GOD</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PRAYER AS MEANS OF COMMUNICATING WITH GOD</w:t>
      </w:r>
    </w:p>
    <w:p>
      <w:pPr>
        <w:spacing w:after="100" w:line="264" w:lineRule="auto"/>
        <w:jc w:val="both"/>
      </w:pPr>
      <w:r>
        <w:rPr>
          <w:rFonts w:ascii="Times New Roman" w:hAnsi="Times New Roman" w:eastAsia="Times New Roman"/>
          <w:b w:val="0"/>
          <w:i w:val="0"/>
          <w:color w:val="000000"/>
          <w:sz w:val="24"/>
        </w:rPr>
        <w:t>Prayer is a means by which we communicate with God. When we cultivate the habit of praying constantly to God, we come close to Him. The more we pray, the more the relationship grows. For our prayers to be answered, our prayer should be based on faith.</w:t>
      </w:r>
    </w:p>
    <w:p>
      <w:pPr>
        <w:spacing w:after="100" w:line="264" w:lineRule="auto"/>
        <w:jc w:val="both"/>
      </w:pPr>
      <w:r>
        <w:rPr>
          <w:rFonts w:ascii="Times New Roman" w:hAnsi="Times New Roman" w:eastAsia="Times New Roman"/>
          <w:b w:val="0"/>
          <w:i w:val="0"/>
          <w:color w:val="000000"/>
          <w:sz w:val="24"/>
        </w:rPr>
        <w:t>When Jesus was with His disciples, they observed that he always prayed to God. He would pray in the morning, afternoon and evening. As a result, Jesus had very close relationship with God. Therefore, one day when He had finished praying, they asked him to teach them how to pray, Jesus taught them the “Lord’s Prayer” . The importance of the Lord’s Prayer is to give us the pattern of how we should arrange our approach to our Heaven Father – from thanks to our request and also ending with praise and attributing the glory to Him.</w:t>
      </w:r>
    </w:p>
    <w:p>
      <w:pPr>
        <w:spacing w:after="100" w:line="264" w:lineRule="auto"/>
        <w:jc w:val="left"/>
      </w:pPr>
      <w:r>
        <w:rPr>
          <w:rFonts w:ascii="Times New Roman" w:hAnsi="Times New Roman" w:eastAsia="Times New Roman"/>
          <w:b/>
          <w:i w:val="0"/>
          <w:color w:val="000000"/>
          <w:sz w:val="24"/>
        </w:rPr>
        <w:t>Relating with God through prayer is to have close, personal and intimate relationship with him.</w:t>
      </w:r>
    </w:p>
    <w:p>
      <w:pPr>
        <w:spacing w:after="100" w:line="264" w:lineRule="auto"/>
        <w:jc w:val="left"/>
      </w:pPr>
      <w:r>
        <w:rPr>
          <w:rFonts w:ascii="Times New Roman" w:hAnsi="Times New Roman" w:eastAsia="Times New Roman"/>
          <w:b/>
          <w:i w:val="0"/>
          <w:color w:val="000000"/>
          <w:sz w:val="24"/>
        </w:rPr>
        <w:t>RELATING WITH GOD</w:t>
      </w:r>
    </w:p>
    <w:p>
      <w:pPr>
        <w:spacing w:after="100" w:line="264" w:lineRule="auto"/>
        <w:jc w:val="left"/>
      </w:pPr>
      <w:r>
        <w:rPr>
          <w:rFonts w:ascii="Times New Roman" w:hAnsi="Times New Roman" w:eastAsia="Times New Roman"/>
          <w:b/>
          <w:i w:val="0"/>
          <w:color w:val="000000"/>
          <w:sz w:val="24"/>
        </w:rPr>
        <w:t>Here are some ways we can relate with God:</w:t>
      </w:r>
    </w:p>
    <w:p>
      <w:pPr>
        <w:spacing w:after="100" w:line="264" w:lineRule="auto"/>
        <w:jc w:val="both"/>
      </w:pPr>
      <w:r>
        <w:rPr>
          <w:rFonts w:ascii="Times New Roman" w:hAnsi="Times New Roman" w:eastAsia="Times New Roman"/>
          <w:b w:val="0"/>
          <w:i w:val="0"/>
          <w:color w:val="000000"/>
          <w:sz w:val="24"/>
        </w:rPr>
        <w:t>1. Reading the Bible: When we read or study the Bible – word of God – carefully, we learn that God’s relationship with human being is based on love, kindness, mercy and forgiveness. The Bible tells us that this relationship between God and human being, can be traced from the time of the creation of Adam and Eve, the Israelites and also the fullest expression of this is in Jesus Christ our Saviour.</w:t>
      </w:r>
    </w:p>
    <w:p>
      <w:pPr>
        <w:spacing w:after="100" w:line="264" w:lineRule="auto"/>
        <w:jc w:val="both"/>
      </w:pPr>
      <w:r>
        <w:rPr>
          <w:rFonts w:ascii="Times New Roman" w:hAnsi="Times New Roman" w:eastAsia="Times New Roman"/>
          <w:b w:val="0"/>
          <w:i w:val="0"/>
          <w:color w:val="000000"/>
          <w:sz w:val="24"/>
        </w:rPr>
        <w:t>2. Worshipping God: To worship is to show adoration, reverence and devotion to God. We worship God when we go to Church to worship him on Sundays along with our family. In the act of worship in the Church, we praise God with songs.</w:t>
      </w:r>
    </w:p>
    <w:p>
      <w:pPr>
        <w:spacing w:after="100" w:line="264" w:lineRule="auto"/>
        <w:jc w:val="both"/>
      </w:pPr>
      <w:r>
        <w:rPr>
          <w:rFonts w:ascii="Times New Roman" w:hAnsi="Times New Roman" w:eastAsia="Times New Roman"/>
          <w:b w:val="0"/>
          <w:i w:val="0"/>
          <w:color w:val="000000"/>
          <w:sz w:val="24"/>
        </w:rPr>
        <w:t>3. Praising God: To praise God, is to magnify, exalt, glorify and bless Him. God created us to praise and glorify him for evermore and also for His goodness to us.</w:t>
      </w:r>
    </w:p>
    <w:p>
      <w:pPr>
        <w:spacing w:after="100" w:line="264" w:lineRule="auto"/>
        <w:jc w:val="both"/>
      </w:pPr>
      <w:r>
        <w:rPr>
          <w:rFonts w:ascii="Times New Roman" w:hAnsi="Times New Roman" w:eastAsia="Times New Roman"/>
          <w:b w:val="0"/>
          <w:i w:val="0"/>
          <w:color w:val="000000"/>
          <w:sz w:val="24"/>
        </w:rPr>
        <w:t>4. Prayer: Praying does entail more than closing our eyes. The Bible says “But when ye pray, use not vain repetitions, as the heathen do: for they think that they shall be heard for their much speaking” . Matthew 6:7. It is a heart to heart communication to God as we make our desires known to our Heavenly Father.</w:t>
      </w:r>
    </w:p>
    <w:p>
      <w:pPr>
        <w:spacing w:after="100" w:line="264" w:lineRule="auto"/>
        <w:jc w:val="left"/>
      </w:pPr>
      <w:r>
        <w:rPr>
          <w:rFonts w:ascii="Times New Roman" w:hAnsi="Times New Roman" w:eastAsia="Times New Roman"/>
          <w:b/>
          <w:i w:val="0"/>
          <w:color w:val="000000"/>
          <w:sz w:val="24"/>
        </w:rPr>
        <w:t>WEEKEND ASSIGNMENT:</w:t>
      </w:r>
    </w:p>
    <w:p>
      <w:pPr>
        <w:spacing w:after="100" w:line="264" w:lineRule="auto"/>
        <w:jc w:val="left"/>
      </w:pPr>
      <w:r>
        <w:rPr>
          <w:rFonts w:ascii="Times New Roman" w:hAnsi="Times New Roman" w:eastAsia="Times New Roman"/>
          <w:b/>
          <w:i w:val="0"/>
          <w:color w:val="000000"/>
          <w:sz w:val="24"/>
        </w:rPr>
        <w:t>1. What is prayer?</w:t>
      </w:r>
    </w:p>
    <w:p>
      <w:pPr>
        <w:spacing w:after="100" w:line="264" w:lineRule="auto"/>
        <w:jc w:val="left"/>
      </w:pPr>
      <w:r>
        <w:rPr>
          <w:rFonts w:ascii="Times New Roman" w:hAnsi="Times New Roman" w:eastAsia="Times New Roman"/>
          <w:b/>
          <w:i w:val="0"/>
          <w:color w:val="000000"/>
          <w:sz w:val="24"/>
        </w:rPr>
        <w:t>2. State five ways of relating with God.</w:t>
      </w:r>
    </w:p>
    <w:p>
      <w:pPr>
        <w:spacing w:after="100" w:line="264" w:lineRule="auto"/>
        <w:jc w:val="left"/>
      </w:pPr>
      <w:r>
        <w:rPr>
          <w:rFonts w:ascii="Times New Roman" w:hAnsi="Times New Roman" w:eastAsia="Times New Roman"/>
          <w:b/>
          <w:i w:val="0"/>
          <w:color w:val="000000"/>
          <w:sz w:val="24"/>
        </w:rPr>
        <w:t>3. For our prayers to be answered, our prayer should be based on ________.</w:t>
      </w:r>
    </w:p>
    <w:p>
      <w:pPr>
        <w:spacing w:after="100" w:line="264" w:lineRule="auto"/>
        <w:jc w:val="left"/>
      </w:pPr>
      <w:r>
        <w:rPr>
          <w:rFonts w:ascii="Times New Roman" w:hAnsi="Times New Roman" w:eastAsia="Times New Roman"/>
          <w:b/>
          <w:i w:val="0"/>
          <w:color w:val="000000"/>
          <w:sz w:val="24"/>
        </w:rPr>
        <w:t>4. Write out the Lord’s Prayer.</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8</w:t>
      </w:r>
    </w:p>
    <w:p>
      <w:pPr>
        <w:spacing w:after="100" w:line="264" w:lineRule="auto"/>
        <w:jc w:val="left"/>
      </w:pPr>
      <w:r>
        <w:rPr>
          <w:rFonts w:ascii="Times New Roman" w:hAnsi="Times New Roman" w:eastAsia="Times New Roman"/>
          <w:b/>
          <w:i w:val="0"/>
          <w:color w:val="000000"/>
          <w:sz w:val="24"/>
        </w:rPr>
        <w:t>Topic: RELATIONSHIP WITH GOD</w:t>
      </w:r>
    </w:p>
    <w:p>
      <w:pPr>
        <w:spacing w:after="100" w:line="264" w:lineRule="auto"/>
        <w:jc w:val="left"/>
      </w:pPr>
      <w:r>
        <w:rPr>
          <w:rFonts w:ascii="Times New Roman" w:hAnsi="Times New Roman" w:eastAsia="Times New Roman"/>
          <w:b/>
          <w:i w:val="0"/>
          <w:color w:val="000000"/>
          <w:sz w:val="24"/>
        </w:rPr>
        <w:t>BIBLICAL REFERENCES: LUKE 6:9-13.</w:t>
      </w:r>
    </w:p>
    <w:p>
      <w:pPr>
        <w:spacing w:after="100" w:line="264" w:lineRule="auto"/>
        <w:jc w:val="left"/>
      </w:pPr>
      <w:r>
        <w:rPr>
          <w:rFonts w:ascii="Times New Roman" w:hAnsi="Times New Roman" w:eastAsia="Times New Roman"/>
          <w:b/>
          <w:i w:val="0"/>
          <w:color w:val="000000"/>
          <w:sz w:val="24"/>
        </w:rPr>
        <w:t>SUB TOPIC:</w:t>
      </w:r>
    </w:p>
    <w:p>
      <w:pPr>
        <w:spacing w:after="100" w:line="264" w:lineRule="auto"/>
        <w:jc w:val="left"/>
      </w:pPr>
      <w:r>
        <w:rPr>
          <w:rFonts w:ascii="Times New Roman" w:hAnsi="Times New Roman" w:eastAsia="Times New Roman"/>
          <w:b/>
          <w:i w:val="0"/>
          <w:color w:val="000000"/>
          <w:sz w:val="24"/>
        </w:rPr>
        <w:t>· WAYS GOD TALKS TO US</w:t>
      </w:r>
    </w:p>
    <w:p>
      <w:pPr>
        <w:spacing w:after="100" w:line="264" w:lineRule="auto"/>
        <w:jc w:val="left"/>
      </w:pPr>
      <w:r>
        <w:rPr>
          <w:rFonts w:ascii="Times New Roman" w:hAnsi="Times New Roman" w:eastAsia="Times New Roman"/>
          <w:b/>
          <w:i w:val="0"/>
          <w:color w:val="000000"/>
          <w:sz w:val="24"/>
        </w:rPr>
        <w:t>· WAYS OF MAINTAINING GOOD RELATIONSHIP WITH GOD</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WAYS GOD TALKS TO US</w:t>
      </w:r>
    </w:p>
    <w:p>
      <w:pPr>
        <w:spacing w:after="100" w:line="264" w:lineRule="auto"/>
        <w:jc w:val="both"/>
      </w:pPr>
      <w:r>
        <w:rPr>
          <w:rFonts w:ascii="Times New Roman" w:hAnsi="Times New Roman" w:eastAsia="Times New Roman"/>
          <w:b w:val="0"/>
          <w:i w:val="0"/>
          <w:color w:val="000000"/>
          <w:sz w:val="24"/>
        </w:rPr>
        <w:t>God is always talking to us, it’s only that we are not ready to hear Him. God talks to us through the following ways:</w:t>
      </w:r>
    </w:p>
    <w:p>
      <w:pPr>
        <w:spacing w:after="100" w:line="264" w:lineRule="auto"/>
        <w:jc w:val="left"/>
      </w:pPr>
      <w:r>
        <w:rPr>
          <w:rFonts w:ascii="Times New Roman" w:hAnsi="Times New Roman" w:eastAsia="Times New Roman"/>
          <w:b/>
          <w:i w:val="0"/>
          <w:color w:val="000000"/>
          <w:sz w:val="24"/>
        </w:rPr>
        <w:t>1. Through our parents:</w:t>
      </w:r>
    </w:p>
    <w:p>
      <w:pPr>
        <w:spacing w:after="100" w:line="264" w:lineRule="auto"/>
        <w:jc w:val="both"/>
      </w:pPr>
      <w:r>
        <w:rPr>
          <w:rFonts w:ascii="Times New Roman" w:hAnsi="Times New Roman" w:eastAsia="Times New Roman"/>
          <w:b w:val="0"/>
          <w:i w:val="0"/>
          <w:color w:val="000000"/>
          <w:sz w:val="24"/>
        </w:rPr>
        <w:t>God loves us and wants us to grow into obedient, hardworking, useful and responsible Christian citizens. Therefore, he has given us good parents to ensure that we do what he wants us to do at all time. Obedience to our parents simply signifies the same to God.</w:t>
      </w:r>
    </w:p>
    <w:p>
      <w:pPr>
        <w:spacing w:after="100" w:line="264" w:lineRule="auto"/>
        <w:jc w:val="left"/>
      </w:pPr>
      <w:r>
        <w:rPr>
          <w:rFonts w:ascii="Times New Roman" w:hAnsi="Times New Roman" w:eastAsia="Times New Roman"/>
          <w:b/>
          <w:i w:val="0"/>
          <w:color w:val="000000"/>
          <w:sz w:val="24"/>
        </w:rPr>
        <w:t>· Through the Bible:</w:t>
      </w:r>
    </w:p>
    <w:p>
      <w:pPr>
        <w:spacing w:after="100" w:line="264" w:lineRule="auto"/>
        <w:jc w:val="both"/>
      </w:pPr>
      <w:r>
        <w:rPr>
          <w:rFonts w:ascii="Times New Roman" w:hAnsi="Times New Roman" w:eastAsia="Times New Roman"/>
          <w:b w:val="0"/>
          <w:i w:val="0"/>
          <w:color w:val="000000"/>
          <w:sz w:val="24"/>
        </w:rPr>
        <w:t>The word of God tells us that the Bible is God’s revelation of Himself to human beings. In His revelation, God made it known that obedience to him leads to success and prosperity; while disobedience to him leads to failure and poverty in life (Deuteronomy 28:2,15) . Job is a very good example of someone whose obedience to God led to success and prosperity. Saul, the first king of Israel is a very good example of someone whose disobedience to God led to failure, misfortune and poverty.</w:t>
      </w:r>
    </w:p>
    <w:p>
      <w:pPr>
        <w:spacing w:after="100" w:line="264" w:lineRule="auto"/>
        <w:jc w:val="left"/>
      </w:pPr>
      <w:r>
        <w:rPr>
          <w:rFonts w:ascii="Times New Roman" w:hAnsi="Times New Roman" w:eastAsia="Times New Roman"/>
          <w:b/>
          <w:i w:val="0"/>
          <w:color w:val="000000"/>
          <w:sz w:val="24"/>
        </w:rPr>
        <w:t>· Through the Church Leaders:</w:t>
      </w:r>
    </w:p>
    <w:p>
      <w:pPr>
        <w:spacing w:after="100" w:line="264" w:lineRule="auto"/>
        <w:jc w:val="both"/>
      </w:pPr>
      <w:r>
        <w:rPr>
          <w:rFonts w:ascii="Times New Roman" w:hAnsi="Times New Roman" w:eastAsia="Times New Roman"/>
          <w:b w:val="0"/>
          <w:i w:val="0"/>
          <w:color w:val="000000"/>
          <w:sz w:val="24"/>
        </w:rPr>
        <w:t>As in the Old Testament, God still speaks to us through His ministers. The only problem that we have now is just that many profess to be His mouth piece but only prophesy for their belly, when He has not spoken. Jesus speaks through our religious leaders who are: Priests, Pastors, Teachers and so on.</w:t>
      </w:r>
    </w:p>
    <w:p>
      <w:pPr>
        <w:spacing w:after="100" w:line="264" w:lineRule="auto"/>
        <w:jc w:val="left"/>
      </w:pPr>
      <w:r>
        <w:rPr>
          <w:rFonts w:ascii="Times New Roman" w:hAnsi="Times New Roman" w:eastAsia="Times New Roman"/>
          <w:b/>
          <w:i w:val="0"/>
          <w:color w:val="000000"/>
          <w:sz w:val="24"/>
        </w:rPr>
        <w:t>WAYS OF MAINTAINING GOOD RELATIONSHIP WITH GOD</w:t>
      </w:r>
    </w:p>
    <w:p>
      <w:pPr>
        <w:spacing w:after="100" w:line="264" w:lineRule="auto"/>
        <w:jc w:val="left"/>
      </w:pPr>
      <w:r>
        <w:rPr>
          <w:rFonts w:ascii="Times New Roman" w:hAnsi="Times New Roman" w:eastAsia="Times New Roman"/>
          <w:b/>
          <w:i w:val="0"/>
          <w:color w:val="000000"/>
          <w:sz w:val="24"/>
        </w:rPr>
        <w:t>There are several ways of maintaining relationship with God. These include:</w:t>
      </w:r>
    </w:p>
    <w:p>
      <w:pPr>
        <w:spacing w:after="100" w:line="264" w:lineRule="auto"/>
        <w:jc w:val="both"/>
      </w:pPr>
      <w:r>
        <w:rPr>
          <w:rFonts w:ascii="Times New Roman" w:hAnsi="Times New Roman" w:eastAsia="Times New Roman"/>
          <w:b w:val="0"/>
          <w:i w:val="0"/>
          <w:color w:val="000000"/>
          <w:sz w:val="24"/>
        </w:rPr>
        <w:t>1. Loving one another: We show love to one another when we are kind to strangers who have lost their way, poor people, carry load for elderly people, visit the sick in hospital, motherless homes or prisoners in prison.</w:t>
      </w:r>
    </w:p>
    <w:p>
      <w:pPr>
        <w:spacing w:after="100" w:line="264" w:lineRule="auto"/>
        <w:jc w:val="both"/>
      </w:pPr>
      <w:r>
        <w:rPr>
          <w:rFonts w:ascii="Times New Roman" w:hAnsi="Times New Roman" w:eastAsia="Times New Roman"/>
          <w:b w:val="0"/>
          <w:i w:val="0"/>
          <w:color w:val="000000"/>
          <w:sz w:val="24"/>
        </w:rPr>
        <w:t>2. Daily prayer: When we continuously talk to God in prayer, like Jesus did, it will help to maintain relationship with him all the time. We should pray to God when we wake up in the morning, in the afternoon, and before going to bed.</w:t>
      </w:r>
    </w:p>
    <w:p>
      <w:pPr>
        <w:spacing w:after="100" w:line="264" w:lineRule="auto"/>
        <w:jc w:val="both"/>
      </w:pPr>
      <w:r>
        <w:rPr>
          <w:rFonts w:ascii="Times New Roman" w:hAnsi="Times New Roman" w:eastAsia="Times New Roman"/>
          <w:b w:val="0"/>
          <w:i w:val="0"/>
          <w:color w:val="000000"/>
          <w:sz w:val="24"/>
        </w:rPr>
        <w:t>3. Living a holy life: ‘To be holy’ is to be ‘righteous,’ therefore to live a holy life is to live a righteous, virtuous and upright life. It is to be morally good in all that we feel, think, say and do. However, it is not easy to be holy by doing all the above holy things all the time without the help of the Holy Spirit.</w:t>
      </w:r>
    </w:p>
    <w:p>
      <w:pPr>
        <w:spacing w:after="100" w:line="264" w:lineRule="auto"/>
        <w:jc w:val="both"/>
      </w:pPr>
      <w:r>
        <w:rPr>
          <w:rFonts w:ascii="Times New Roman" w:hAnsi="Times New Roman" w:eastAsia="Times New Roman"/>
          <w:b w:val="0"/>
          <w:i w:val="0"/>
          <w:color w:val="000000"/>
          <w:sz w:val="24"/>
        </w:rPr>
        <w:t>4. Worship and doing good: To maintain good relationship with God, we have to worship him always. We have to go to Church every Sunday and worship him together with our family.</w:t>
      </w:r>
    </w:p>
    <w:p>
      <w:pPr>
        <w:spacing w:after="100" w:line="264" w:lineRule="auto"/>
        <w:jc w:val="both"/>
      </w:pPr>
      <w:r>
        <w:rPr>
          <w:rFonts w:ascii="Times New Roman" w:hAnsi="Times New Roman" w:eastAsia="Times New Roman"/>
          <w:b w:val="0"/>
          <w:i w:val="0"/>
          <w:color w:val="000000"/>
          <w:sz w:val="24"/>
        </w:rPr>
        <w:t>5. Reading the Bible: In reading the Bible we learnt how God showed love, kindness, and mercy to Adam and Eve, to the people at Tower of Babel. We also learnt how God called Abraham.</w:t>
      </w:r>
    </w:p>
    <w:p>
      <w:pPr>
        <w:spacing w:after="100" w:line="264" w:lineRule="auto"/>
        <w:jc w:val="both"/>
      </w:pPr>
      <w:r>
        <w:rPr>
          <w:rFonts w:ascii="Times New Roman" w:hAnsi="Times New Roman" w:eastAsia="Times New Roman"/>
          <w:b w:val="0"/>
          <w:i w:val="0"/>
          <w:color w:val="000000"/>
          <w:sz w:val="24"/>
        </w:rPr>
        <w:t>6. Forgiving one another: We must learn to forgive all those who wrong us. If we find it difficult to forgive those who wrong us, we should pray to God through Jesus to give us spiritual love to overcome that difficulty and forgive all those who offend us, so that we can maintain our good relationship with God all the time “…and forgive us our debts, as we forgive our debtors…..but if ye forgive not men their trespasses, neither will your Father forgive your trespasses.” Matthew 6:12, 15 KJV.</w:t>
      </w:r>
    </w:p>
    <w:p>
      <w:pPr>
        <w:spacing w:after="100" w:line="264" w:lineRule="auto"/>
        <w:jc w:val="left"/>
      </w:pPr>
      <w:r>
        <w:rPr>
          <w:rFonts w:ascii="Times New Roman" w:hAnsi="Times New Roman" w:eastAsia="Times New Roman"/>
          <w:b/>
          <w:i w:val="0"/>
          <w:color w:val="000000"/>
          <w:sz w:val="24"/>
        </w:rPr>
        <w:t>MORAL LESSON</w:t>
      </w:r>
    </w:p>
    <w:p>
      <w:pPr>
        <w:spacing w:after="100" w:line="264" w:lineRule="auto"/>
        <w:jc w:val="left"/>
      </w:pPr>
      <w:r>
        <w:rPr>
          <w:rFonts w:ascii="Times New Roman" w:hAnsi="Times New Roman" w:eastAsia="Times New Roman"/>
          <w:b/>
          <w:i w:val="0"/>
          <w:color w:val="000000"/>
          <w:sz w:val="24"/>
        </w:rPr>
        <w:t>1. Sin is a major hindering factor to smooth communication with God.</w:t>
      </w:r>
    </w:p>
    <w:p>
      <w:pPr>
        <w:spacing w:after="100" w:line="264" w:lineRule="auto"/>
        <w:jc w:val="left"/>
      </w:pPr>
      <w:r>
        <w:rPr>
          <w:rFonts w:ascii="Times New Roman" w:hAnsi="Times New Roman" w:eastAsia="Times New Roman"/>
          <w:b/>
          <w:i w:val="0"/>
          <w:color w:val="000000"/>
          <w:sz w:val="24"/>
        </w:rPr>
        <w:t>1. Its only when we make our heart desires known to our Heavenly Father before He can respond with blessings.</w:t>
      </w:r>
    </w:p>
    <w:p>
      <w:pPr>
        <w:spacing w:after="100" w:line="264" w:lineRule="auto"/>
        <w:jc w:val="left"/>
      </w:pPr>
      <w:r>
        <w:rPr>
          <w:rFonts w:ascii="Times New Roman" w:hAnsi="Times New Roman" w:eastAsia="Times New Roman"/>
          <w:b/>
          <w:i w:val="0"/>
          <w:color w:val="000000"/>
          <w:sz w:val="24"/>
        </w:rPr>
        <w:t>2. God can never be too busy not to attend to our prayer when we call on Him in faith.</w:t>
      </w:r>
    </w:p>
    <w:p>
      <w:pPr>
        <w:spacing w:after="100" w:line="264" w:lineRule="auto"/>
        <w:jc w:val="left"/>
      </w:pPr>
      <w:r>
        <w:rPr>
          <w:rFonts w:ascii="Times New Roman" w:hAnsi="Times New Roman" w:eastAsia="Times New Roman"/>
          <w:b/>
          <w:i w:val="0"/>
          <w:color w:val="000000"/>
          <w:sz w:val="24"/>
        </w:rPr>
        <w:t>3. For our Heavenly Father to forgive us, we need to forgive others too.</w:t>
      </w:r>
    </w:p>
    <w:p>
      <w:pPr>
        <w:spacing w:after="100" w:line="264" w:lineRule="auto"/>
        <w:jc w:val="left"/>
      </w:pPr>
      <w:r>
        <w:rPr>
          <w:rFonts w:ascii="Times New Roman" w:hAnsi="Times New Roman" w:eastAsia="Times New Roman"/>
          <w:b/>
          <w:i w:val="0"/>
          <w:color w:val="000000"/>
          <w:sz w:val="24"/>
        </w:rPr>
        <w:t>WEEKEND ASSIGNMENT:</w:t>
      </w:r>
    </w:p>
    <w:p>
      <w:pPr>
        <w:spacing w:after="100" w:line="264" w:lineRule="auto"/>
        <w:jc w:val="left"/>
      </w:pPr>
      <w:r>
        <w:rPr>
          <w:rFonts w:ascii="Times New Roman" w:hAnsi="Times New Roman" w:eastAsia="Times New Roman"/>
          <w:b/>
          <w:i w:val="0"/>
          <w:color w:val="000000"/>
          <w:sz w:val="24"/>
        </w:rPr>
        <w:t>1. State five ways of maintaining good relationship with God.</w:t>
      </w:r>
    </w:p>
    <w:p>
      <w:pPr>
        <w:spacing w:after="100" w:line="264" w:lineRule="auto"/>
        <w:jc w:val="left"/>
      </w:pPr>
      <w:r>
        <w:rPr>
          <w:rFonts w:ascii="Times New Roman" w:hAnsi="Times New Roman" w:eastAsia="Times New Roman"/>
          <w:b/>
          <w:i w:val="0"/>
          <w:color w:val="000000"/>
          <w:sz w:val="24"/>
        </w:rPr>
        <w:t>2. Mention three ways by which God talks to us.</w:t>
      </w:r>
    </w:p>
    <w:p>
      <w:pPr>
        <w:spacing w:after="100" w:line="264" w:lineRule="auto"/>
        <w:jc w:val="left"/>
      </w:pPr>
      <w:r>
        <w:rPr>
          <w:rFonts w:ascii="Times New Roman" w:hAnsi="Times New Roman" w:eastAsia="Times New Roman"/>
          <w:b/>
          <w:i w:val="0"/>
          <w:color w:val="000000"/>
          <w:sz w:val="24"/>
        </w:rPr>
        <w:t>3. Memorize the Lord’s Prayer.</w:t>
      </w:r>
    </w:p>
    <w:p>
      <w:pPr>
        <w:spacing w:after="100" w:line="264" w:lineRule="auto"/>
        <w:jc w:val="left"/>
      </w:pPr>
      <w:r>
        <w:rPr>
          <w:rFonts w:ascii="Times New Roman" w:hAnsi="Times New Roman" w:eastAsia="Times New Roman"/>
          <w:b/>
          <w:i w:val="0"/>
          <w:color w:val="000000"/>
          <w:sz w:val="24"/>
        </w:rPr>
        <w:t>4. Memorize Psalm 150.</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9</w:t>
      </w:r>
    </w:p>
    <w:p>
      <w:pPr>
        <w:spacing w:after="100" w:line="264" w:lineRule="auto"/>
        <w:jc w:val="left"/>
      </w:pPr>
      <w:r>
        <w:rPr>
          <w:rFonts w:ascii="Times New Roman" w:hAnsi="Times New Roman" w:eastAsia="Times New Roman"/>
          <w:b/>
          <w:i w:val="0"/>
          <w:color w:val="000000"/>
          <w:sz w:val="24"/>
        </w:rPr>
        <w:t>Topic: CALL TO OBEDIENCE</w:t>
      </w:r>
    </w:p>
    <w:p>
      <w:pPr>
        <w:spacing w:after="100" w:line="264" w:lineRule="auto"/>
        <w:jc w:val="left"/>
      </w:pPr>
      <w:r>
        <w:rPr>
          <w:rFonts w:ascii="Times New Roman" w:hAnsi="Times New Roman" w:eastAsia="Times New Roman"/>
          <w:b/>
          <w:i w:val="0"/>
          <w:color w:val="000000"/>
          <w:sz w:val="24"/>
        </w:rPr>
        <w:t>BIBLICAL REFERENCES: GENESIS 12:1-9. GENESIS 22:1-19</w:t>
      </w:r>
    </w:p>
    <w:p>
      <w:pPr>
        <w:spacing w:after="100" w:line="264" w:lineRule="auto"/>
        <w:jc w:val="left"/>
      </w:pPr>
      <w:r>
        <w:rPr>
          <w:rFonts w:ascii="Times New Roman" w:hAnsi="Times New Roman" w:eastAsia="Times New Roman"/>
          <w:b/>
          <w:i w:val="0"/>
          <w:color w:val="000000"/>
          <w:sz w:val="24"/>
        </w:rPr>
        <w:t>SUB TOPIC:</w:t>
      </w:r>
    </w:p>
    <w:p>
      <w:pPr>
        <w:spacing w:after="100" w:line="264" w:lineRule="auto"/>
        <w:jc w:val="left"/>
      </w:pPr>
      <w:r>
        <w:rPr>
          <w:rFonts w:ascii="Times New Roman" w:hAnsi="Times New Roman" w:eastAsia="Times New Roman"/>
          <w:b/>
          <w:i w:val="0"/>
          <w:color w:val="000000"/>
          <w:sz w:val="24"/>
        </w:rPr>
        <w:t>· MEANING OF OBEDIENCE</w:t>
      </w:r>
    </w:p>
    <w:p>
      <w:pPr>
        <w:spacing w:after="100" w:line="264" w:lineRule="auto"/>
        <w:jc w:val="left"/>
      </w:pPr>
      <w:r>
        <w:rPr>
          <w:rFonts w:ascii="Times New Roman" w:hAnsi="Times New Roman" w:eastAsia="Times New Roman"/>
          <w:b/>
          <w:i w:val="0"/>
          <w:color w:val="000000"/>
          <w:sz w:val="24"/>
        </w:rPr>
        <w:t>· ABRAHAM OBEYS GOD’S CALL</w:t>
      </w:r>
    </w:p>
    <w:p>
      <w:pPr>
        <w:spacing w:after="100" w:line="264" w:lineRule="auto"/>
        <w:jc w:val="left"/>
      </w:pPr>
      <w:r>
        <w:rPr>
          <w:rFonts w:ascii="Times New Roman" w:hAnsi="Times New Roman" w:eastAsia="Times New Roman"/>
          <w:b/>
          <w:i w:val="0"/>
          <w:color w:val="000000"/>
          <w:sz w:val="24"/>
        </w:rPr>
        <w:t>· BLESSING FROM OBEYING GOD’S CALL</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Meaning of Obedience</w:t>
      </w:r>
    </w:p>
    <w:p>
      <w:pPr>
        <w:spacing w:after="100" w:line="264" w:lineRule="auto"/>
        <w:jc w:val="both"/>
      </w:pPr>
      <w:r>
        <w:rPr>
          <w:rFonts w:ascii="Times New Roman" w:hAnsi="Times New Roman" w:eastAsia="Times New Roman"/>
          <w:b w:val="0"/>
          <w:i w:val="0"/>
          <w:color w:val="000000"/>
          <w:sz w:val="24"/>
        </w:rPr>
        <w:t>Obedience means doing what you are told to do. It is to comply with the rules and regulations at home and at school, and with the laws in the community. It is to adhere to instructions given to us or to act upon any order or command given to us.</w:t>
      </w:r>
    </w:p>
    <w:p>
      <w:pPr>
        <w:spacing w:after="100" w:line="264" w:lineRule="auto"/>
        <w:jc w:val="left"/>
      </w:pPr>
      <w:r>
        <w:rPr>
          <w:rFonts w:ascii="Times New Roman" w:hAnsi="Times New Roman" w:eastAsia="Times New Roman"/>
          <w:b/>
          <w:i w:val="0"/>
          <w:color w:val="000000"/>
          <w:sz w:val="24"/>
        </w:rPr>
        <w:t>Abraham obeys God’s call (Genesis 12:1-9)</w:t>
      </w:r>
    </w:p>
    <w:p>
      <w:pPr>
        <w:spacing w:after="100" w:line="264" w:lineRule="auto"/>
        <w:jc w:val="both"/>
      </w:pPr>
      <w:r>
        <w:rPr>
          <w:rFonts w:ascii="Times New Roman" w:hAnsi="Times New Roman" w:eastAsia="Times New Roman"/>
          <w:b w:val="0"/>
          <w:i w:val="0"/>
          <w:color w:val="000000"/>
          <w:sz w:val="24"/>
        </w:rPr>
        <w:t>Abraham’s father was Terah. He was the descendants of one of those people who were scattered in small language groups after the Tower of Babel incident. He grew up in Ur of Chaldeans.</w:t>
      </w:r>
    </w:p>
    <w:p>
      <w:pPr>
        <w:spacing w:after="100" w:line="264" w:lineRule="auto"/>
        <w:jc w:val="both"/>
      </w:pPr>
      <w:r>
        <w:rPr>
          <w:rFonts w:ascii="Times New Roman" w:hAnsi="Times New Roman" w:eastAsia="Times New Roman"/>
          <w:b w:val="0"/>
          <w:i w:val="0"/>
          <w:color w:val="000000"/>
          <w:sz w:val="24"/>
        </w:rPr>
        <w:t>When Terah died in Haran, Abraham a young man took over the responsibilities of his family. Abraham lived with his family till he was seventy-years. Then God called him. God told Abraham:</w:t>
      </w:r>
    </w:p>
    <w:p>
      <w:pPr>
        <w:spacing w:after="100" w:line="264" w:lineRule="auto"/>
        <w:jc w:val="left"/>
      </w:pPr>
      <w:r>
        <w:rPr>
          <w:rFonts w:ascii="Times New Roman" w:hAnsi="Times New Roman" w:eastAsia="Times New Roman"/>
          <w:b/>
          <w:i w:val="0"/>
          <w:color w:val="000000"/>
          <w:sz w:val="24"/>
        </w:rPr>
        <w:t>“Go from your country and your kindred and your father’s house to the land that I will show you.’’</w:t>
      </w:r>
    </w:p>
    <w:p>
      <w:pPr>
        <w:spacing w:after="100" w:line="264" w:lineRule="auto"/>
        <w:jc w:val="left"/>
      </w:pPr>
      <w:r>
        <w:rPr>
          <w:rFonts w:ascii="Times New Roman" w:hAnsi="Times New Roman" w:eastAsia="Times New Roman"/>
          <w:b/>
          <w:i w:val="0"/>
          <w:color w:val="000000"/>
          <w:sz w:val="24"/>
        </w:rPr>
        <w:t>Blessing from obeying God’s call</w:t>
      </w:r>
    </w:p>
    <w:p>
      <w:pPr>
        <w:spacing w:after="100" w:line="264" w:lineRule="auto"/>
        <w:jc w:val="left"/>
      </w:pPr>
      <w:r>
        <w:rPr>
          <w:rFonts w:ascii="Times New Roman" w:hAnsi="Times New Roman" w:eastAsia="Times New Roman"/>
          <w:b/>
          <w:i w:val="0"/>
          <w:color w:val="000000"/>
          <w:sz w:val="24"/>
        </w:rPr>
        <w:t>God promised to bless Abraham if he obeyed the call to leave his country. God promised Abraham four things:</w:t>
      </w:r>
    </w:p>
    <w:p>
      <w:pPr>
        <w:spacing w:after="100" w:line="264" w:lineRule="auto"/>
        <w:jc w:val="left"/>
      </w:pPr>
      <w:r>
        <w:rPr>
          <w:rFonts w:ascii="Times New Roman" w:hAnsi="Times New Roman" w:eastAsia="Times New Roman"/>
          <w:b/>
          <w:i w:val="0"/>
          <w:color w:val="000000"/>
          <w:sz w:val="24"/>
        </w:rPr>
        <w:t>1. A new land.</w:t>
      </w:r>
    </w:p>
    <w:p>
      <w:pPr>
        <w:spacing w:after="100" w:line="264" w:lineRule="auto"/>
        <w:jc w:val="left"/>
      </w:pPr>
      <w:r>
        <w:rPr>
          <w:rFonts w:ascii="Times New Roman" w:hAnsi="Times New Roman" w:eastAsia="Times New Roman"/>
          <w:b/>
          <w:i w:val="0"/>
          <w:color w:val="000000"/>
          <w:sz w:val="24"/>
        </w:rPr>
        <w:t>2. A great nation.</w:t>
      </w:r>
    </w:p>
    <w:p>
      <w:pPr>
        <w:spacing w:after="100" w:line="264" w:lineRule="auto"/>
        <w:jc w:val="left"/>
      </w:pPr>
      <w:r>
        <w:rPr>
          <w:rFonts w:ascii="Times New Roman" w:hAnsi="Times New Roman" w:eastAsia="Times New Roman"/>
          <w:b/>
          <w:i w:val="0"/>
          <w:color w:val="000000"/>
          <w:sz w:val="24"/>
        </w:rPr>
        <w:t>3. Bless those who bless Abraham.</w:t>
      </w:r>
    </w:p>
    <w:p>
      <w:pPr>
        <w:spacing w:after="100" w:line="264" w:lineRule="auto"/>
        <w:jc w:val="left"/>
      </w:pPr>
      <w:r>
        <w:rPr>
          <w:rFonts w:ascii="Times New Roman" w:hAnsi="Times New Roman" w:eastAsia="Times New Roman"/>
          <w:b/>
          <w:i w:val="0"/>
          <w:color w:val="000000"/>
          <w:sz w:val="24"/>
        </w:rPr>
        <w:t>4. A blessing to all mankind or generation.</w:t>
      </w:r>
    </w:p>
    <w:p>
      <w:pPr>
        <w:spacing w:after="100" w:line="264" w:lineRule="auto"/>
        <w:jc w:val="both"/>
      </w:pPr>
      <w:r>
        <w:rPr>
          <w:rFonts w:ascii="Times New Roman" w:hAnsi="Times New Roman" w:eastAsia="Times New Roman"/>
          <w:b w:val="0"/>
          <w:i w:val="0"/>
          <w:color w:val="000000"/>
          <w:sz w:val="24"/>
        </w:rPr>
        <w:t>From Haran, Abraham and his group travelled southwards for weeks and months. Finally they entered the land of Canaan and came to the city Shechem. In the centre of the town was a sacred tree called the ‘Oak of Moreh.’ Abraham and his group stopped by the sacred tree and spent the night there. In the night God appeared to Abraham in Shechem and promised him the land – Canaan to give him and his descendants.</w:t>
      </w:r>
    </w:p>
    <w:p>
      <w:pPr>
        <w:spacing w:after="100" w:line="264" w:lineRule="auto"/>
        <w:jc w:val="left"/>
      </w:pPr>
      <w:r>
        <w:rPr>
          <w:rFonts w:ascii="Times New Roman" w:hAnsi="Times New Roman" w:eastAsia="Times New Roman"/>
          <w:b/>
          <w:i w:val="0"/>
          <w:color w:val="000000"/>
          <w:sz w:val="24"/>
        </w:rPr>
        <w:t>Religious and Moral Lessons:</w:t>
      </w:r>
    </w:p>
    <w:p>
      <w:pPr>
        <w:spacing w:after="100" w:line="264" w:lineRule="auto"/>
        <w:jc w:val="left"/>
      </w:pPr>
      <w:r>
        <w:rPr>
          <w:rFonts w:ascii="Times New Roman" w:hAnsi="Times New Roman" w:eastAsia="Times New Roman"/>
          <w:b/>
          <w:i w:val="0"/>
          <w:color w:val="000000"/>
          <w:sz w:val="24"/>
        </w:rPr>
        <w:t>1. You must learn to pray to God to help you to be obedient in all things as Abraham did.</w:t>
      </w:r>
    </w:p>
    <w:p>
      <w:pPr>
        <w:spacing w:after="100" w:line="264" w:lineRule="auto"/>
        <w:jc w:val="left"/>
      </w:pPr>
      <w:r>
        <w:rPr>
          <w:rFonts w:ascii="Times New Roman" w:hAnsi="Times New Roman" w:eastAsia="Times New Roman"/>
          <w:b/>
          <w:i w:val="0"/>
          <w:color w:val="000000"/>
          <w:sz w:val="24"/>
        </w:rPr>
        <w:t>2. Pray to God to help you to be obedient in order to be blessed by Him.</w:t>
      </w:r>
    </w:p>
    <w:p>
      <w:pPr>
        <w:spacing w:after="100" w:line="264" w:lineRule="auto"/>
        <w:jc w:val="left"/>
      </w:pPr>
      <w:r>
        <w:rPr>
          <w:rFonts w:ascii="Times New Roman" w:hAnsi="Times New Roman" w:eastAsia="Times New Roman"/>
          <w:b/>
          <w:i w:val="0"/>
          <w:color w:val="000000"/>
          <w:sz w:val="24"/>
        </w:rPr>
        <w:t>3. Ask God for help to show faithful obedience in your relationship with Him.</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Obedience?</w:t>
      </w:r>
    </w:p>
    <w:p>
      <w:pPr>
        <w:spacing w:after="100" w:line="264" w:lineRule="auto"/>
        <w:jc w:val="both"/>
      </w:pPr>
      <w:r>
        <w:rPr>
          <w:rFonts w:ascii="Times New Roman" w:hAnsi="Times New Roman" w:eastAsia="Times New Roman"/>
          <w:b w:val="0"/>
          <w:i w:val="0"/>
          <w:color w:val="000000"/>
          <w:sz w:val="24"/>
        </w:rPr>
        <w:t>2. In what ways did Abraham demonstrated his obedience?</w:t>
      </w:r>
    </w:p>
    <w:p>
      <w:pPr>
        <w:spacing w:after="100" w:line="264" w:lineRule="auto"/>
        <w:jc w:val="both"/>
      </w:pPr>
      <w:r>
        <w:rPr>
          <w:rFonts w:ascii="Times New Roman" w:hAnsi="Times New Roman" w:eastAsia="Times New Roman"/>
          <w:b w:val="0"/>
          <w:i w:val="0"/>
          <w:color w:val="000000"/>
          <w:sz w:val="24"/>
        </w:rPr>
        <w:t>3. Mention the four things that God promised Abraham for his obedience.</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OBJECTIVES:</w:t>
      </w:r>
    </w:p>
    <w:p>
      <w:pPr>
        <w:spacing w:after="100" w:line="264" w:lineRule="auto"/>
        <w:jc w:val="both"/>
      </w:pPr>
      <w:r>
        <w:rPr>
          <w:rFonts w:ascii="Times New Roman" w:hAnsi="Times New Roman" w:eastAsia="Times New Roman"/>
          <w:b w:val="0"/>
          <w:i w:val="0"/>
          <w:color w:val="000000"/>
          <w:sz w:val="24"/>
        </w:rPr>
        <w:t>1. Before God called Abraham, he lived in the town of ………….. in Mesopotamia. (a) Tyre B. Sidon C. Haran D. Shechem</w:t>
      </w:r>
    </w:p>
    <w:p>
      <w:pPr>
        <w:spacing w:after="100" w:line="264" w:lineRule="auto"/>
        <w:jc w:val="both"/>
      </w:pPr>
      <w:r>
        <w:rPr>
          <w:rFonts w:ascii="Times New Roman" w:hAnsi="Times New Roman" w:eastAsia="Times New Roman"/>
          <w:b w:val="0"/>
          <w:i w:val="0"/>
          <w:color w:val="000000"/>
          <w:sz w:val="24"/>
        </w:rPr>
        <w:t>2. God called Abraham at the age of (a) 95 B. 89 C. 79. D. 75.</w:t>
      </w:r>
    </w:p>
    <w:p>
      <w:pPr>
        <w:spacing w:after="100" w:line="264" w:lineRule="auto"/>
        <w:jc w:val="both"/>
      </w:pPr>
      <w:r>
        <w:rPr>
          <w:rFonts w:ascii="Times New Roman" w:hAnsi="Times New Roman" w:eastAsia="Times New Roman"/>
          <w:b w:val="0"/>
          <w:i w:val="0"/>
          <w:color w:val="000000"/>
          <w:sz w:val="24"/>
        </w:rPr>
        <w:t>3. Abraham’s nephew was (a) Terah B. Lot C. Laban D. Seth.</w:t>
      </w:r>
    </w:p>
    <w:p>
      <w:pPr>
        <w:spacing w:after="100" w:line="264" w:lineRule="auto"/>
        <w:jc w:val="both"/>
      </w:pPr>
      <w:r>
        <w:rPr>
          <w:rFonts w:ascii="Times New Roman" w:hAnsi="Times New Roman" w:eastAsia="Times New Roman"/>
          <w:b w:val="0"/>
          <w:i w:val="0"/>
          <w:color w:val="000000"/>
          <w:sz w:val="24"/>
        </w:rPr>
        <w:t>4. When Abraham first arrived in Canaan, he stayed in …………. where there was the oak of Moreh. (a) Shechem B. Bethel C. Shiloh D. Midian</w:t>
      </w:r>
    </w:p>
    <w:p>
      <w:pPr>
        <w:spacing w:after="100" w:line="264" w:lineRule="auto"/>
        <w:jc w:val="both"/>
      </w:pPr>
      <w:r>
        <w:rPr>
          <w:rFonts w:ascii="Times New Roman" w:hAnsi="Times New Roman" w:eastAsia="Times New Roman"/>
          <w:b w:val="0"/>
          <w:i w:val="0"/>
          <w:color w:val="000000"/>
          <w:sz w:val="24"/>
        </w:rPr>
        <w:t>5. Abraham called the place where he sacrificed a ram instead of Isaac ………. (a) The Lord is my Salvation. B. The Lord is my Shepherd. C. The Lord will provide. D. The shield of Abraham.</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Show the two ways Abraham displayed complete trust in God.</w:t>
      </w:r>
    </w:p>
    <w:p>
      <w:pPr>
        <w:spacing w:after="100" w:line="264" w:lineRule="auto"/>
        <w:jc w:val="both"/>
      </w:pPr>
      <w:r>
        <w:rPr>
          <w:rFonts w:ascii="Times New Roman" w:hAnsi="Times New Roman" w:eastAsia="Times New Roman"/>
          <w:b w:val="0"/>
          <w:i w:val="0"/>
          <w:color w:val="000000"/>
          <w:sz w:val="24"/>
        </w:rPr>
        <w:t>2. What did God told Abraham in the land of Canaan?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10</w:t>
      </w:r>
    </w:p>
    <w:p>
      <w:pPr>
        <w:spacing w:after="100" w:line="264" w:lineRule="auto"/>
        <w:jc w:val="left"/>
      </w:pPr>
      <w:r>
        <w:rPr>
          <w:rFonts w:ascii="Times New Roman" w:hAnsi="Times New Roman" w:eastAsia="Times New Roman"/>
          <w:b/>
          <w:i w:val="0"/>
          <w:color w:val="000000"/>
          <w:sz w:val="24"/>
        </w:rPr>
        <w:t>Topic: CALL TO OBEDIENCE</w:t>
      </w:r>
    </w:p>
    <w:p>
      <w:pPr>
        <w:spacing w:after="100" w:line="264" w:lineRule="auto"/>
        <w:jc w:val="left"/>
      </w:pPr>
      <w:r>
        <w:rPr>
          <w:rFonts w:ascii="Times New Roman" w:hAnsi="Times New Roman" w:eastAsia="Times New Roman"/>
          <w:b/>
          <w:i w:val="0"/>
          <w:color w:val="000000"/>
          <w:sz w:val="24"/>
        </w:rPr>
        <w:t>BIBLICAL REFERENCES: GENESIS 12:1-9. GENESIS 22:1-19</w:t>
      </w:r>
    </w:p>
    <w:p>
      <w:pPr>
        <w:spacing w:after="100" w:line="264" w:lineRule="auto"/>
        <w:jc w:val="left"/>
      </w:pPr>
      <w:r>
        <w:rPr>
          <w:rFonts w:ascii="Times New Roman" w:hAnsi="Times New Roman" w:eastAsia="Times New Roman"/>
          <w:b/>
          <w:i w:val="0"/>
          <w:color w:val="000000"/>
          <w:sz w:val="24"/>
        </w:rPr>
        <w:t>SUB TOPIC:</w:t>
      </w:r>
    </w:p>
    <w:p>
      <w:pPr>
        <w:spacing w:after="100" w:line="264" w:lineRule="auto"/>
        <w:jc w:val="left"/>
      </w:pPr>
      <w:r>
        <w:rPr>
          <w:rFonts w:ascii="Times New Roman" w:hAnsi="Times New Roman" w:eastAsia="Times New Roman"/>
          <w:b/>
          <w:i w:val="0"/>
          <w:color w:val="000000"/>
          <w:sz w:val="24"/>
        </w:rPr>
        <w:t>ABRAHAM DEMONSTRATES HIS OBEDIENCE</w:t>
      </w:r>
    </w:p>
    <w:p>
      <w:pPr>
        <w:spacing w:after="100" w:line="264" w:lineRule="auto"/>
        <w:jc w:val="left"/>
      </w:pPr>
      <w:r>
        <w:rPr>
          <w:rFonts w:ascii="Times New Roman" w:hAnsi="Times New Roman" w:eastAsia="Times New Roman"/>
          <w:b/>
          <w:i w:val="0"/>
          <w:color w:val="000000"/>
          <w:sz w:val="24"/>
        </w:rPr>
        <w:t>THE BIRTH OF ISAAC</w:t>
      </w:r>
    </w:p>
    <w:p>
      <w:pPr>
        <w:spacing w:after="100" w:line="264" w:lineRule="auto"/>
        <w:jc w:val="left"/>
      </w:pPr>
      <w:r>
        <w:rPr>
          <w:rFonts w:ascii="Times New Roman" w:hAnsi="Times New Roman" w:eastAsia="Times New Roman"/>
          <w:b/>
          <w:i w:val="0"/>
          <w:color w:val="000000"/>
          <w:sz w:val="24"/>
        </w:rPr>
        <w:t>THE SACRIFICE OF ISAAC</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ABRAHAM DEMONSTRATES HIS OBEDIENCE</w:t>
      </w:r>
    </w:p>
    <w:p>
      <w:pPr>
        <w:spacing w:after="100" w:line="264" w:lineRule="auto"/>
        <w:jc w:val="both"/>
      </w:pPr>
      <w:r>
        <w:rPr>
          <w:rFonts w:ascii="Times New Roman" w:hAnsi="Times New Roman" w:eastAsia="Times New Roman"/>
          <w:b w:val="0"/>
          <w:i w:val="0"/>
          <w:color w:val="000000"/>
          <w:sz w:val="24"/>
        </w:rPr>
        <w:t>In the land of Canaan, Abraham continued to trust God. When Abraham was ninety years old, God appeared to him and made a covenant (agreement) with him, which also extends to his descendants. Then God asked him to do two things to demonstrate his obedience to him: First, Abraham and his descendants were to circumcise all their male children on the eight day. The second was to sacrifice his only son Isaac.</w:t>
      </w:r>
    </w:p>
    <w:p>
      <w:pPr>
        <w:spacing w:after="100" w:line="264" w:lineRule="auto"/>
        <w:jc w:val="left"/>
      </w:pPr>
      <w:r>
        <w:rPr>
          <w:rFonts w:ascii="Times New Roman" w:hAnsi="Times New Roman" w:eastAsia="Times New Roman"/>
          <w:b/>
          <w:i w:val="0"/>
          <w:color w:val="000000"/>
          <w:sz w:val="24"/>
        </w:rPr>
        <w:t>THE BIRTH OF ISAAC AND THE CIRCUMCISION OF MALE CHILDREN (Gen. 21:1-9)</w:t>
      </w:r>
    </w:p>
    <w:p>
      <w:pPr>
        <w:spacing w:after="100" w:line="264" w:lineRule="auto"/>
        <w:jc w:val="both"/>
      </w:pPr>
      <w:r>
        <w:rPr>
          <w:rFonts w:ascii="Times New Roman" w:hAnsi="Times New Roman" w:eastAsia="Times New Roman"/>
          <w:b w:val="0"/>
          <w:i w:val="0"/>
          <w:color w:val="000000"/>
          <w:sz w:val="24"/>
        </w:rPr>
        <w:t>In the agreement, God promised Abraham that his wife who was barren would give birth to a baby boy. They believed the promise and soon afterwards his wife conceived and bore him a son, he named him Isaac. Exactly eight days after Isaac was born, Abraham demonstrated his obedience to God by circumcising him.</w:t>
      </w:r>
    </w:p>
    <w:p>
      <w:pPr>
        <w:spacing w:after="100" w:line="264" w:lineRule="auto"/>
        <w:jc w:val="left"/>
      </w:pPr>
      <w:r>
        <w:rPr>
          <w:rFonts w:ascii="Times New Roman" w:hAnsi="Times New Roman" w:eastAsia="Times New Roman"/>
          <w:b/>
          <w:i w:val="0"/>
          <w:color w:val="000000"/>
          <w:sz w:val="24"/>
        </w:rPr>
        <w:t>THE SACRIFICE OF ISAAC (Genesis 22:1-19)</w:t>
      </w:r>
    </w:p>
    <w:p>
      <w:pPr>
        <w:spacing w:after="100" w:line="264" w:lineRule="auto"/>
        <w:jc w:val="both"/>
      </w:pPr>
      <w:r>
        <w:rPr>
          <w:rFonts w:ascii="Times New Roman" w:hAnsi="Times New Roman" w:eastAsia="Times New Roman"/>
          <w:b w:val="0"/>
          <w:i w:val="0"/>
          <w:color w:val="000000"/>
          <w:sz w:val="24"/>
        </w:rPr>
        <w:t>When Isaac was about twelve years of age, God asked Abraham to go and offer the child as a sacrifice to Him in the land of Moriah. God wanted to test Abraham’s obedience and confidence because He knew Abraham loved Isaac very much.</w:t>
      </w:r>
    </w:p>
    <w:p>
      <w:pPr>
        <w:spacing w:after="100" w:line="264" w:lineRule="auto"/>
        <w:jc w:val="both"/>
      </w:pPr>
      <w:r>
        <w:rPr>
          <w:rFonts w:ascii="Times New Roman" w:hAnsi="Times New Roman" w:eastAsia="Times New Roman"/>
          <w:b w:val="0"/>
          <w:i w:val="0"/>
          <w:color w:val="000000"/>
          <w:sz w:val="24"/>
        </w:rPr>
        <w:t>Abraham obeyed God’s command without question. When he took out his knife to slay Isaac for the sacrifice, an angel of the Lord stopped him. Abraham took the ram that was provided for him in a thicket and offered it as a burnt offering instead of his son. Abraham therefore called the name of the place: ` The Lord will provide-Jehovah Jireh’.</w:t>
      </w:r>
    </w:p>
    <w:p>
      <w:pPr>
        <w:spacing w:after="100" w:line="264" w:lineRule="auto"/>
        <w:jc w:val="left"/>
      </w:pPr>
      <w:r>
        <w:rPr>
          <w:rFonts w:ascii="Times New Roman" w:hAnsi="Times New Roman" w:eastAsia="Times New Roman"/>
          <w:b/>
          <w:i w:val="0"/>
          <w:color w:val="000000"/>
          <w:sz w:val="24"/>
        </w:rPr>
        <w:t>God was so happy with the obedient trust of Abraham that He decided to reward him for his faithfulness.</w:t>
      </w:r>
    </w:p>
    <w:p>
      <w:pPr>
        <w:spacing w:after="100" w:line="264" w:lineRule="auto"/>
        <w:jc w:val="left"/>
      </w:pPr>
      <w:r>
        <w:rPr>
          <w:rFonts w:ascii="Times New Roman" w:hAnsi="Times New Roman" w:eastAsia="Times New Roman"/>
          <w:b/>
          <w:i w:val="0"/>
          <w:color w:val="000000"/>
          <w:sz w:val="24"/>
        </w:rPr>
        <w:t>MORAL INSTRUCTION</w:t>
      </w:r>
    </w:p>
    <w:p>
      <w:pPr>
        <w:spacing w:after="100" w:line="264" w:lineRule="auto"/>
        <w:jc w:val="both"/>
      </w:pPr>
      <w:r>
        <w:rPr>
          <w:rFonts w:ascii="Times New Roman" w:hAnsi="Times New Roman" w:eastAsia="Times New Roman"/>
          <w:b w:val="0"/>
          <w:i w:val="0"/>
          <w:color w:val="000000"/>
          <w:sz w:val="24"/>
        </w:rPr>
        <w:t>1. Abraham left his country to an unknown destination as directed by God. We should never question God when he directs.</w:t>
      </w:r>
    </w:p>
    <w:p>
      <w:pPr>
        <w:spacing w:after="100" w:line="264" w:lineRule="auto"/>
        <w:jc w:val="both"/>
      </w:pPr>
      <w:r>
        <w:rPr>
          <w:rFonts w:ascii="Times New Roman" w:hAnsi="Times New Roman" w:eastAsia="Times New Roman"/>
          <w:b w:val="0"/>
          <w:i w:val="0"/>
          <w:color w:val="000000"/>
          <w:sz w:val="24"/>
        </w:rPr>
        <w:t>1. Abraham agreed to sacrifice Isaac to God in obedience to Him. Today we should obey God by sacrificing our time money and resources for the progress of the Church.</w:t>
      </w:r>
    </w:p>
    <w:p>
      <w:pPr>
        <w:spacing w:after="100" w:line="264" w:lineRule="auto"/>
        <w:jc w:val="left"/>
      </w:pPr>
      <w:r>
        <w:rPr>
          <w:rFonts w:ascii="Times New Roman" w:hAnsi="Times New Roman" w:eastAsia="Times New Roman"/>
          <w:b/>
          <w:i w:val="0"/>
          <w:color w:val="000000"/>
          <w:sz w:val="24"/>
        </w:rPr>
        <w:t>2. We should trust in God as Abraham did and he received the blessing.</w:t>
      </w:r>
    </w:p>
    <w:p>
      <w:pPr>
        <w:spacing w:after="100" w:line="264" w:lineRule="auto"/>
        <w:jc w:val="left"/>
      </w:pPr>
      <w:r>
        <w:rPr>
          <w:rFonts w:ascii="Times New Roman" w:hAnsi="Times New Roman" w:eastAsia="Times New Roman"/>
          <w:b/>
          <w:i w:val="0"/>
          <w:color w:val="000000"/>
          <w:sz w:val="24"/>
        </w:rPr>
        <w:t>3. If we believe in God as Abraham did, it will also be reckoned to us as righteousness.</w:t>
      </w:r>
    </w:p>
    <w:p>
      <w:pPr>
        <w:spacing w:after="100" w:line="264" w:lineRule="auto"/>
        <w:jc w:val="left"/>
      </w:pPr>
      <w:r>
        <w:rPr>
          <w:rFonts w:ascii="Times New Roman" w:hAnsi="Times New Roman" w:eastAsia="Times New Roman"/>
          <w:b/>
          <w:i w:val="0"/>
          <w:color w:val="000000"/>
          <w:sz w:val="24"/>
        </w:rPr>
        <w:t>WEEKEND ASSIGNMENT</w:t>
      </w:r>
    </w:p>
    <w:p>
      <w:pPr>
        <w:spacing w:after="100" w:line="264" w:lineRule="auto"/>
        <w:jc w:val="left"/>
      </w:pPr>
      <w:r>
        <w:rPr>
          <w:rFonts w:ascii="Times New Roman" w:hAnsi="Times New Roman" w:eastAsia="Times New Roman"/>
          <w:b/>
          <w:i w:val="0"/>
          <w:color w:val="000000"/>
          <w:sz w:val="24"/>
        </w:rPr>
        <w:t>1. What did God expected from Abraham to do so as to possess the blessing?</w:t>
      </w:r>
    </w:p>
    <w:p>
      <w:pPr>
        <w:spacing w:after="100" w:line="264" w:lineRule="auto"/>
        <w:jc w:val="left"/>
      </w:pPr>
      <w:r>
        <w:rPr>
          <w:rFonts w:ascii="Times New Roman" w:hAnsi="Times New Roman" w:eastAsia="Times New Roman"/>
          <w:b/>
          <w:i w:val="0"/>
          <w:color w:val="000000"/>
          <w:sz w:val="24"/>
        </w:rPr>
        <w:t>1. Describe how Abraham answered the question of Isaac on the way to the sacrifice.</w:t>
      </w:r>
    </w:p>
    <w:p>
      <w:pPr>
        <w:spacing w:after="100" w:line="264" w:lineRule="auto"/>
        <w:jc w:val="left"/>
      </w:pPr>
      <w:r>
        <w:rPr>
          <w:rFonts w:ascii="Times New Roman" w:hAnsi="Times New Roman" w:eastAsia="Times New Roman"/>
          <w:b/>
          <w:i w:val="0"/>
          <w:color w:val="000000"/>
          <w:sz w:val="24"/>
        </w:rPr>
        <w:t>2. List the promises God promised Abraham.</w:t>
      </w:r>
    </w:p>
    <w:p>
      <w:pPr>
        <w:spacing w:after="100" w:line="264" w:lineRule="auto"/>
        <w:jc w:val="left"/>
      </w:pPr>
      <w:r>
        <w:rPr>
          <w:rFonts w:ascii="Times New Roman" w:hAnsi="Times New Roman" w:eastAsia="Times New Roman"/>
          <w:b/>
          <w:i w:val="0"/>
          <w:color w:val="000000"/>
          <w:sz w:val="24"/>
        </w:rPr>
        <w:t>3. Can you say God fulfilled his promise of many Nation to Abraham? How?</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11. REVISION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12. EXAMINATION.</w:t>
      </w:r>
    </w:p>
    <w:p>
      <w:pPr>
        <w:spacing w:after="100" w:line="264" w:lineRule="auto"/>
        <w:jc w:val="left"/>
      </w:pPr>
      <w:r>
        <w:rPr>
          <w:rFonts w:ascii="Times New Roman" w:hAnsi="Times New Roman" w:eastAsia="Times New Roman"/>
          <w:b/>
          <w:i w:val="0"/>
          <w:color w:val="000000"/>
          <w:sz w:val="24"/>
        </w:rPr>
        <w:t>22 minutes read</w:t>
      </w:r>
    </w:p>
    <w:p>
      <w:pPr>
        <w:spacing w:after="100" w:line="264" w:lineRule="auto"/>
        <w:jc w:val="left"/>
      </w:pPr>
      <w:r>
        <w:rPr>
          <w:rFonts w:ascii="Times New Roman" w:hAnsi="Times New Roman" w:eastAsia="Times New Roman"/>
          <w:b/>
          <w:i w:val="0"/>
          <w:color w:val="000000"/>
          <w:sz w:val="24"/>
        </w:rPr>
        <w:t>Sharing is caring</w:t>
      </w:r>
    </w:p>
    <w:p>
      <w:pPr>
        <w:spacing w:after="100" w:line="264" w:lineRule="auto"/>
        <w:jc w:val="left"/>
      </w:pPr>
      <w:r>
        <w:rPr>
          <w:rFonts w:ascii="Times New Roman" w:hAnsi="Times New Roman" w:eastAsia="Times New Roman"/>
          <w:b/>
          <w:i w:val="0"/>
          <w:color w:val="000000"/>
          <w:sz w:val="24"/>
        </w:rPr>
        <w:t>Facebook Messenger Messenger WhatsApp Telegram Line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