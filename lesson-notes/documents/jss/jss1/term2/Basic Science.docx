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64" w:lineRule="auto"/>
        <w:jc w:val="left"/>
      </w:pPr>
      <w:r>
        <w:rPr>
          <w:rFonts w:ascii="Times New Roman" w:hAnsi="Times New Roman" w:eastAsia="Times New Roman"/>
          <w:b/>
          <w:i w:val="0"/>
          <w:color w:val="000000"/>
          <w:sz w:val="24"/>
        </w:rPr>
        <w:t>Lesson Note on Basic Science JSS 1 Second Term</w:t>
      </w:r>
    </w:p>
    <w:p>
      <w:pPr>
        <w:spacing w:after="100" w:line="264" w:lineRule="auto"/>
        <w:jc w:val="left"/>
      </w:pPr>
      <w:r>
        <w:rPr>
          <w:rFonts w:ascii="Times New Roman" w:hAnsi="Times New Roman" w:eastAsia="Times New Roman"/>
          <w:b/>
          <w:i w:val="0"/>
          <w:color w:val="000000"/>
          <w:sz w:val="24"/>
        </w:rPr>
        <w:t>BASIC SCIENCE SCHEME OF WORK JS 1 (BASIC 7)</w:t>
      </w:r>
    </w:p>
    <w:p>
      <w:pPr>
        <w:spacing w:after="140" w:line="264" w:lineRule="auto"/>
        <w:jc w:val="left"/>
      </w:pPr>
      <w:r>
        <w:rPr>
          <w:rFonts w:ascii="Times New Roman" w:hAnsi="Times New Roman" w:eastAsia="Times New Roman"/>
          <w:b/>
          <w:i w:val="0"/>
          <w:color w:val="000000"/>
          <w:sz w:val="24"/>
        </w:rPr>
        <w:t>WEEK TOPIC</w:t>
      </w:r>
    </w:p>
    <w:p>
      <w:pPr>
        <w:spacing w:after="100" w:line="264" w:lineRule="auto"/>
        <w:jc w:val="left"/>
      </w:pPr>
      <w:r>
        <w:rPr>
          <w:rFonts w:ascii="Times New Roman" w:hAnsi="Times New Roman" w:eastAsia="Times New Roman"/>
          <w:b/>
          <w:i w:val="0"/>
          <w:color w:val="000000"/>
          <w:sz w:val="24"/>
        </w:rPr>
        <w:t>1. Disease prevention: Clean water</w:t>
      </w:r>
    </w:p>
    <w:p>
      <w:pPr>
        <w:spacing w:after="100" w:line="264" w:lineRule="auto"/>
        <w:jc w:val="left"/>
      </w:pPr>
      <w:r>
        <w:rPr>
          <w:rFonts w:ascii="Times New Roman" w:hAnsi="Times New Roman" w:eastAsia="Times New Roman"/>
          <w:b/>
          <w:i w:val="0"/>
          <w:color w:val="000000"/>
          <w:sz w:val="24"/>
        </w:rPr>
        <w:t>2. Prevention of STI’s, HIV\AIDS.</w:t>
      </w:r>
    </w:p>
    <w:p>
      <w:pPr>
        <w:spacing w:after="100" w:line="264" w:lineRule="auto"/>
        <w:jc w:val="left"/>
      </w:pPr>
      <w:r>
        <w:rPr>
          <w:rFonts w:ascii="Times New Roman" w:hAnsi="Times New Roman" w:eastAsia="Times New Roman"/>
          <w:b/>
          <w:i w:val="0"/>
          <w:color w:val="000000"/>
          <w:sz w:val="24"/>
        </w:rPr>
        <w:t>3. Drug Abuse/Addiction/misuse and sources of drugs</w:t>
      </w:r>
    </w:p>
    <w:p>
      <w:pPr>
        <w:spacing w:after="100" w:line="264" w:lineRule="auto"/>
        <w:jc w:val="left"/>
      </w:pPr>
      <w:r>
        <w:rPr>
          <w:rFonts w:ascii="Times New Roman" w:hAnsi="Times New Roman" w:eastAsia="Times New Roman"/>
          <w:b/>
          <w:i w:val="0"/>
          <w:color w:val="000000"/>
          <w:sz w:val="24"/>
        </w:rPr>
        <w:t>4. The earth in space.</w:t>
      </w:r>
    </w:p>
    <w:p>
      <w:pPr>
        <w:spacing w:after="100" w:line="264" w:lineRule="auto"/>
        <w:jc w:val="left"/>
      </w:pPr>
      <w:r>
        <w:rPr>
          <w:rFonts w:ascii="Times New Roman" w:hAnsi="Times New Roman" w:eastAsia="Times New Roman"/>
          <w:b/>
          <w:i w:val="0"/>
          <w:color w:val="000000"/>
          <w:sz w:val="24"/>
        </w:rPr>
        <w:t>5. Description of eclipse, climate and seasons.</w:t>
      </w:r>
    </w:p>
    <w:p>
      <w:pPr>
        <w:spacing w:after="100" w:line="264" w:lineRule="auto"/>
        <w:jc w:val="left"/>
      </w:pPr>
      <w:r>
        <w:rPr>
          <w:rFonts w:ascii="Times New Roman" w:hAnsi="Times New Roman" w:eastAsia="Times New Roman"/>
          <w:b/>
          <w:i w:val="0"/>
          <w:color w:val="000000"/>
          <w:sz w:val="24"/>
        </w:rPr>
        <w:t>6. Matter.</w:t>
      </w:r>
    </w:p>
    <w:p>
      <w:pPr>
        <w:spacing w:after="100" w:line="264" w:lineRule="auto"/>
        <w:jc w:val="left"/>
      </w:pPr>
      <w:r>
        <w:rPr>
          <w:rFonts w:ascii="Times New Roman" w:hAnsi="Times New Roman" w:eastAsia="Times New Roman"/>
          <w:b/>
          <w:i w:val="0"/>
          <w:color w:val="000000"/>
          <w:sz w:val="24"/>
        </w:rPr>
        <w:t>7. Classification of matter.</w:t>
      </w:r>
    </w:p>
    <w:p>
      <w:pPr>
        <w:spacing w:after="100" w:line="264" w:lineRule="auto"/>
        <w:jc w:val="left"/>
      </w:pPr>
      <w:r>
        <w:rPr>
          <w:rFonts w:ascii="Times New Roman" w:hAnsi="Times New Roman" w:eastAsia="Times New Roman"/>
          <w:b/>
          <w:i w:val="0"/>
          <w:color w:val="000000"/>
          <w:sz w:val="24"/>
        </w:rPr>
        <w:t>8. Plants and animals.</w:t>
      </w:r>
    </w:p>
    <w:p>
      <w:pPr>
        <w:spacing w:after="100" w:line="264" w:lineRule="auto"/>
        <w:jc w:val="left"/>
      </w:pPr>
      <w:r>
        <w:rPr>
          <w:rFonts w:ascii="Times New Roman" w:hAnsi="Times New Roman" w:eastAsia="Times New Roman"/>
          <w:b/>
          <w:i w:val="0"/>
          <w:color w:val="000000"/>
          <w:sz w:val="24"/>
        </w:rPr>
        <w:t>9. Characteristics of living things.</w:t>
      </w:r>
    </w:p>
    <w:p>
      <w:pPr>
        <w:spacing w:after="100" w:line="264" w:lineRule="auto"/>
        <w:jc w:val="left"/>
      </w:pPr>
      <w:r>
        <w:rPr>
          <w:rFonts w:ascii="Times New Roman" w:hAnsi="Times New Roman" w:eastAsia="Times New Roman"/>
          <w:b/>
          <w:i w:val="0"/>
          <w:color w:val="000000"/>
          <w:sz w:val="24"/>
        </w:rPr>
        <w:t>10. Activities of living things.</w:t>
      </w:r>
    </w:p>
    <w:p>
      <w:pPr>
        <w:spacing w:after="100" w:line="264" w:lineRule="auto"/>
        <w:jc w:val="left"/>
      </w:pPr>
      <w:r>
        <w:rPr>
          <w:rFonts w:ascii="Times New Roman" w:hAnsi="Times New Roman" w:eastAsia="Times New Roman"/>
          <w:b/>
          <w:i w:val="0"/>
          <w:color w:val="000000"/>
          <w:sz w:val="24"/>
        </w:rPr>
        <w:t>11. Revision for the term.</w:t>
      </w:r>
    </w:p>
    <w:p>
      <w:pPr>
        <w:spacing w:after="100" w:line="264" w:lineRule="auto"/>
        <w:jc w:val="left"/>
      </w:pPr>
      <w:r>
        <w:rPr>
          <w:rFonts w:ascii="Times New Roman" w:hAnsi="Times New Roman" w:eastAsia="Times New Roman"/>
          <w:b/>
          <w:i w:val="0"/>
          <w:color w:val="000000"/>
          <w:sz w:val="24"/>
        </w:rPr>
        <w:t>12. Examination.</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1</w:t>
      </w:r>
    </w:p>
    <w:p>
      <w:pPr>
        <w:spacing w:after="100" w:line="264" w:lineRule="auto"/>
        <w:jc w:val="left"/>
      </w:pPr>
      <w:r>
        <w:rPr>
          <w:rFonts w:ascii="Times New Roman" w:hAnsi="Times New Roman" w:eastAsia="Times New Roman"/>
          <w:b/>
          <w:i w:val="0"/>
          <w:color w:val="000000"/>
          <w:sz w:val="24"/>
        </w:rPr>
        <w:t>TOPIC: Disease Prevention</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Ø Water borne diseases; cholera, diarrhea, typhoid.</w:t>
      </w:r>
    </w:p>
    <w:p>
      <w:pPr>
        <w:spacing w:after="100" w:line="264" w:lineRule="auto"/>
        <w:jc w:val="left"/>
      </w:pPr>
      <w:r>
        <w:rPr>
          <w:rFonts w:ascii="Times New Roman" w:hAnsi="Times New Roman" w:eastAsia="Times New Roman"/>
          <w:b/>
          <w:i w:val="0"/>
          <w:color w:val="000000"/>
          <w:sz w:val="24"/>
        </w:rPr>
        <w:t>Ø Sources of clean water</w:t>
      </w:r>
    </w:p>
    <w:p>
      <w:pPr>
        <w:spacing w:after="100" w:line="264" w:lineRule="auto"/>
        <w:jc w:val="left"/>
      </w:pPr>
      <w:r>
        <w:rPr>
          <w:rFonts w:ascii="Times New Roman" w:hAnsi="Times New Roman" w:eastAsia="Times New Roman"/>
          <w:b/>
          <w:i w:val="0"/>
          <w:color w:val="000000"/>
          <w:sz w:val="24"/>
        </w:rPr>
        <w:t>Ø Water treatment processes</w:t>
      </w:r>
    </w:p>
    <w:p>
      <w:pPr>
        <w:spacing w:after="100" w:line="264" w:lineRule="auto"/>
        <w:jc w:val="left"/>
      </w:pPr>
      <w:r>
        <w:rPr>
          <w:rFonts w:ascii="Times New Roman" w:hAnsi="Times New Roman" w:eastAsia="Times New Roman"/>
          <w:b/>
          <w:i w:val="0"/>
          <w:color w:val="000000"/>
          <w:sz w:val="24"/>
        </w:rPr>
        <w:t>Ø Immunization against human diseases</w:t>
      </w:r>
    </w:p>
    <w:p>
      <w:pPr>
        <w:spacing w:after="100" w:line="264" w:lineRule="auto"/>
        <w:jc w:val="left"/>
      </w:pPr>
      <w:r>
        <w:rPr>
          <w:rFonts w:ascii="Times New Roman" w:hAnsi="Times New Roman" w:eastAsia="Times New Roman"/>
          <w:b/>
          <w:i w:val="0"/>
          <w:color w:val="000000"/>
          <w:sz w:val="24"/>
        </w:rPr>
        <w:t>Sub-topic 1</w:t>
      </w:r>
    </w:p>
    <w:p>
      <w:pPr>
        <w:spacing w:after="100" w:line="264" w:lineRule="auto"/>
        <w:jc w:val="left"/>
      </w:pPr>
      <w:r>
        <w:rPr>
          <w:rFonts w:ascii="Times New Roman" w:hAnsi="Times New Roman" w:eastAsia="Times New Roman"/>
          <w:b/>
          <w:i w:val="0"/>
          <w:color w:val="000000"/>
          <w:sz w:val="24"/>
        </w:rPr>
        <w:t>Water borne diseases</w:t>
      </w:r>
    </w:p>
    <w:p>
      <w:pPr>
        <w:spacing w:after="100" w:line="264" w:lineRule="auto"/>
        <w:jc w:val="both"/>
      </w:pPr>
      <w:r>
        <w:rPr>
          <w:rFonts w:ascii="Times New Roman" w:hAnsi="Times New Roman" w:eastAsia="Times New Roman"/>
          <w:b w:val="0"/>
          <w:i w:val="0"/>
          <w:color w:val="000000"/>
          <w:sz w:val="24"/>
        </w:rPr>
        <w:t>Diseases caused by unclean (dirty) water are called water borne diseases. The following are some of the water borne diseases.</w:t>
      </w:r>
    </w:p>
    <w:p>
      <w:pPr>
        <w:spacing w:after="100" w:line="264" w:lineRule="auto"/>
        <w:jc w:val="both"/>
      </w:pPr>
      <w:r>
        <w:rPr>
          <w:rFonts w:ascii="Times New Roman" w:hAnsi="Times New Roman" w:eastAsia="Times New Roman"/>
          <w:b w:val="0"/>
          <w:i w:val="0"/>
          <w:color w:val="000000"/>
          <w:sz w:val="24"/>
        </w:rPr>
        <w:t>1. CHOLERA: It is caused by harmful bacteria that inflame the intestine and cause extreme diarrhea. Cholera is the most common diseases that can be contacted by drinking unclean water. The symptom of cholera is frequent stooling with vomiting which lead to dehydration. Cholera can be prevented by boiling water before drinking.</w:t>
      </w:r>
    </w:p>
    <w:p>
      <w:pPr>
        <w:spacing w:after="100" w:line="264" w:lineRule="auto"/>
        <w:jc w:val="left"/>
      </w:pPr>
      <w:r>
        <w:rPr>
          <w:rFonts w:ascii="Times New Roman" w:hAnsi="Times New Roman" w:eastAsia="Times New Roman"/>
          <w:b/>
          <w:i w:val="0"/>
          <w:color w:val="000000"/>
          <w:sz w:val="24"/>
        </w:rPr>
        <w:t>2. DYSENTRY: It can be caused by a one-celled animal called Amoeba or by certain bacteria.</w:t>
      </w:r>
    </w:p>
    <w:p>
      <w:pPr>
        <w:spacing w:after="100" w:line="264" w:lineRule="auto"/>
        <w:jc w:val="both"/>
      </w:pPr>
      <w:r>
        <w:rPr>
          <w:rFonts w:ascii="Times New Roman" w:hAnsi="Times New Roman" w:eastAsia="Times New Roman"/>
          <w:b w:val="0"/>
          <w:i w:val="0"/>
          <w:color w:val="000000"/>
          <w:sz w:val="24"/>
        </w:rPr>
        <w:t>3. DIARRHOEA : the symptom of diarrhea is frequent stooling which leads to dehydration, abdominal pains, bloating of the belly, feverish conditions and cramps. To prevent diarrhea, the food we eat and our drinking water should be hygienic.</w:t>
      </w:r>
    </w:p>
    <w:p>
      <w:pPr>
        <w:spacing w:after="100" w:line="264" w:lineRule="auto"/>
        <w:jc w:val="both"/>
      </w:pPr>
      <w:r>
        <w:rPr>
          <w:rFonts w:ascii="Times New Roman" w:hAnsi="Times New Roman" w:eastAsia="Times New Roman"/>
          <w:b w:val="0"/>
          <w:i w:val="0"/>
          <w:color w:val="000000"/>
          <w:sz w:val="24"/>
        </w:rPr>
        <w:t>4. TYPHOID: It is caused by bacteria called salmolena typhi. Symptoms of typhoid fever manifest within three weeks of infection. Symptoms include feeling cold, serious headache, running stomach, Constipation, enlarged liver and spleen and high fever. Typhoid fever could be prevented by boiling water before drinking, hygienic handling of food and being immunized against the diseases.</w:t>
      </w:r>
    </w:p>
    <w:p>
      <w:pPr>
        <w:spacing w:after="100" w:line="264" w:lineRule="auto"/>
        <w:jc w:val="left"/>
      </w:pPr>
      <w:r>
        <w:rPr>
          <w:rFonts w:ascii="Times New Roman" w:hAnsi="Times New Roman" w:eastAsia="Times New Roman"/>
          <w:b/>
          <w:i w:val="0"/>
          <w:color w:val="000000"/>
          <w:sz w:val="24"/>
        </w:rPr>
        <w:t>Sources of clean water.</w:t>
      </w:r>
    </w:p>
    <w:p>
      <w:pPr>
        <w:spacing w:after="100" w:line="264" w:lineRule="auto"/>
        <w:jc w:val="left"/>
      </w:pPr>
      <w:r>
        <w:rPr>
          <w:rFonts w:ascii="Times New Roman" w:hAnsi="Times New Roman" w:eastAsia="Times New Roman"/>
          <w:b/>
          <w:i w:val="0"/>
          <w:color w:val="000000"/>
          <w:sz w:val="24"/>
        </w:rPr>
        <w:t>1. Pipe-borne water</w:t>
      </w:r>
    </w:p>
    <w:p>
      <w:pPr>
        <w:spacing w:after="100" w:line="264" w:lineRule="auto"/>
        <w:jc w:val="left"/>
      </w:pPr>
      <w:r>
        <w:rPr>
          <w:rFonts w:ascii="Times New Roman" w:hAnsi="Times New Roman" w:eastAsia="Times New Roman"/>
          <w:b/>
          <w:i w:val="0"/>
          <w:color w:val="000000"/>
          <w:sz w:val="24"/>
        </w:rPr>
        <w:t>2. Spring water.</w:t>
      </w:r>
    </w:p>
    <w:p>
      <w:pPr>
        <w:spacing w:after="100" w:line="264" w:lineRule="auto"/>
        <w:jc w:val="left"/>
      </w:pPr>
      <w:r>
        <w:rPr>
          <w:rFonts w:ascii="Times New Roman" w:hAnsi="Times New Roman" w:eastAsia="Times New Roman"/>
          <w:b/>
          <w:i w:val="0"/>
          <w:color w:val="000000"/>
          <w:sz w:val="24"/>
        </w:rPr>
        <w:t>3. Rain water</w:t>
      </w:r>
    </w:p>
    <w:p>
      <w:pPr>
        <w:spacing w:after="100" w:line="264" w:lineRule="auto"/>
        <w:jc w:val="left"/>
      </w:pPr>
      <w:r>
        <w:rPr>
          <w:rFonts w:ascii="Times New Roman" w:hAnsi="Times New Roman" w:eastAsia="Times New Roman"/>
          <w:b/>
          <w:i w:val="0"/>
          <w:color w:val="000000"/>
          <w:sz w:val="24"/>
        </w:rPr>
        <w:t>4. Deep well water</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Mention three borne diseases.</w:t>
      </w:r>
    </w:p>
    <w:p>
      <w:pPr>
        <w:spacing w:after="100" w:line="264" w:lineRule="auto"/>
        <w:jc w:val="both"/>
      </w:pPr>
      <w:r>
        <w:rPr>
          <w:rFonts w:ascii="Times New Roman" w:hAnsi="Times New Roman" w:eastAsia="Times New Roman"/>
          <w:b w:val="0"/>
          <w:i w:val="0"/>
          <w:color w:val="000000"/>
          <w:sz w:val="24"/>
        </w:rPr>
        <w:t>2. List the sources of clean water.</w:t>
      </w:r>
    </w:p>
    <w:p>
      <w:pPr>
        <w:spacing w:after="100" w:line="264" w:lineRule="auto"/>
        <w:jc w:val="both"/>
      </w:pPr>
      <w:r>
        <w:rPr>
          <w:rFonts w:ascii="Times New Roman" w:hAnsi="Times New Roman" w:eastAsia="Times New Roman"/>
          <w:b w:val="0"/>
          <w:i w:val="0"/>
          <w:color w:val="000000"/>
          <w:sz w:val="24"/>
        </w:rPr>
        <w:t>Sub-topic: 2: Water treatment processes</w:t>
      </w:r>
    </w:p>
    <w:p>
      <w:pPr>
        <w:spacing w:after="100" w:line="264" w:lineRule="auto"/>
        <w:jc w:val="both"/>
      </w:pPr>
      <w:r>
        <w:rPr>
          <w:rFonts w:ascii="Times New Roman" w:hAnsi="Times New Roman" w:eastAsia="Times New Roman"/>
          <w:b w:val="0"/>
          <w:i w:val="0"/>
          <w:color w:val="000000"/>
          <w:sz w:val="24"/>
        </w:rPr>
        <w:t>1. FILTERATION: – This is the process of removing impurities i.e. mud, soil, leaves from water. Filter paper is used in the laboratory while filter beds are used at water co-operations.</w:t>
      </w:r>
    </w:p>
    <w:p>
      <w:pPr>
        <w:spacing w:after="100" w:line="264" w:lineRule="auto"/>
        <w:jc w:val="both"/>
      </w:pPr>
      <w:r>
        <w:rPr>
          <w:rFonts w:ascii="Times New Roman" w:hAnsi="Times New Roman" w:eastAsia="Times New Roman"/>
          <w:b w:val="0"/>
          <w:i w:val="0"/>
          <w:color w:val="000000"/>
          <w:sz w:val="24"/>
        </w:rPr>
        <w:t>2. CHLORINATION: – Chlorine gas is added to water to kill bacteria. It is harmless to human beings. It is also used to purify the water in swimming pools.</w:t>
      </w:r>
    </w:p>
    <w:p>
      <w:pPr>
        <w:spacing w:after="100" w:line="264" w:lineRule="auto"/>
        <w:jc w:val="both"/>
      </w:pPr>
      <w:r>
        <w:rPr>
          <w:rFonts w:ascii="Times New Roman" w:hAnsi="Times New Roman" w:eastAsia="Times New Roman"/>
          <w:b w:val="0"/>
          <w:i w:val="0"/>
          <w:color w:val="000000"/>
          <w:sz w:val="24"/>
        </w:rPr>
        <w:t>3. DISTILLATION: – This is a process of obtaining pure water from impure water by using an apparatus called Lie Bib Condenser.</w:t>
      </w:r>
    </w:p>
    <w:p>
      <w:pPr>
        <w:spacing w:after="100" w:line="264" w:lineRule="auto"/>
        <w:jc w:val="both"/>
      </w:pPr>
      <w:r>
        <w:rPr>
          <w:rFonts w:ascii="Times New Roman" w:hAnsi="Times New Roman" w:eastAsia="Times New Roman"/>
          <w:b w:val="0"/>
          <w:i w:val="0"/>
          <w:color w:val="000000"/>
          <w:sz w:val="24"/>
        </w:rPr>
        <w:t>4. DESALINATION: – This is the process of taking away salt from sea water. FLOCCULATION: This is the dissolution and stirring of alum in water to make tiny solid particles suspended in water to stick together (flocculate).</w:t>
      </w:r>
    </w:p>
    <w:p>
      <w:pPr>
        <w:spacing w:after="100" w:line="264" w:lineRule="auto"/>
        <w:jc w:val="both"/>
      </w:pPr>
      <w:r>
        <w:rPr>
          <w:rFonts w:ascii="Times New Roman" w:hAnsi="Times New Roman" w:eastAsia="Times New Roman"/>
          <w:b w:val="0"/>
          <w:i w:val="0"/>
          <w:color w:val="000000"/>
          <w:sz w:val="24"/>
        </w:rPr>
        <w:t>Advantages of using pipe-borne water</w:t>
      </w:r>
    </w:p>
    <w:p>
      <w:pPr>
        <w:spacing w:after="100" w:line="264" w:lineRule="auto"/>
        <w:jc w:val="both"/>
      </w:pPr>
      <w:r>
        <w:rPr>
          <w:rFonts w:ascii="Times New Roman" w:hAnsi="Times New Roman" w:eastAsia="Times New Roman"/>
          <w:b w:val="0"/>
          <w:i w:val="0"/>
          <w:color w:val="000000"/>
          <w:sz w:val="24"/>
        </w:rPr>
        <w:t>1. It is clean and colourless.</w:t>
      </w:r>
    </w:p>
    <w:p>
      <w:pPr>
        <w:spacing w:after="100" w:line="264" w:lineRule="auto"/>
        <w:jc w:val="both"/>
      </w:pPr>
      <w:r>
        <w:rPr>
          <w:rFonts w:ascii="Times New Roman" w:hAnsi="Times New Roman" w:eastAsia="Times New Roman"/>
          <w:b w:val="0"/>
          <w:i w:val="0"/>
          <w:color w:val="000000"/>
          <w:sz w:val="24"/>
        </w:rPr>
        <w:t>2. It is odourless.</w:t>
      </w:r>
    </w:p>
    <w:p>
      <w:pPr>
        <w:spacing w:after="100" w:line="264" w:lineRule="auto"/>
        <w:jc w:val="both"/>
      </w:pPr>
      <w:r>
        <w:rPr>
          <w:rFonts w:ascii="Times New Roman" w:hAnsi="Times New Roman" w:eastAsia="Times New Roman"/>
          <w:b w:val="0"/>
          <w:i w:val="0"/>
          <w:color w:val="000000"/>
          <w:sz w:val="24"/>
        </w:rPr>
        <w:t>3. It is tasteless.</w:t>
      </w:r>
    </w:p>
    <w:p>
      <w:pPr>
        <w:spacing w:after="100" w:line="264" w:lineRule="auto"/>
        <w:jc w:val="both"/>
      </w:pPr>
      <w:r>
        <w:rPr>
          <w:rFonts w:ascii="Times New Roman" w:hAnsi="Times New Roman" w:eastAsia="Times New Roman"/>
          <w:b w:val="0"/>
          <w:i w:val="0"/>
          <w:color w:val="000000"/>
          <w:sz w:val="24"/>
        </w:rPr>
        <w:t>5. It is conveniently available in the home.</w:t>
      </w:r>
    </w:p>
    <w:p>
      <w:pPr>
        <w:spacing w:after="100" w:line="264" w:lineRule="auto"/>
        <w:jc w:val="both"/>
      </w:pPr>
      <w:r>
        <w:rPr>
          <w:rFonts w:ascii="Times New Roman" w:hAnsi="Times New Roman" w:eastAsia="Times New Roman"/>
          <w:b w:val="0"/>
          <w:i w:val="0"/>
          <w:color w:val="000000"/>
          <w:sz w:val="24"/>
        </w:rPr>
        <w:t>6. It is treated to kill disease-causing living organisms.</w:t>
      </w:r>
    </w:p>
    <w:p>
      <w:pPr>
        <w:spacing w:after="100" w:line="264" w:lineRule="auto"/>
        <w:jc w:val="both"/>
      </w:pPr>
      <w:r>
        <w:rPr>
          <w:rFonts w:ascii="Times New Roman" w:hAnsi="Times New Roman" w:eastAsia="Times New Roman"/>
          <w:b w:val="0"/>
          <w:i w:val="0"/>
          <w:color w:val="000000"/>
          <w:sz w:val="24"/>
        </w:rPr>
        <w:t>7. Suspended matter has been removed.</w:t>
      </w:r>
    </w:p>
    <w:p>
      <w:pPr>
        <w:spacing w:after="100" w:line="264" w:lineRule="auto"/>
        <w:jc w:val="both"/>
      </w:pPr>
      <w:r>
        <w:rPr>
          <w:rFonts w:ascii="Times New Roman" w:hAnsi="Times New Roman" w:eastAsia="Times New Roman"/>
          <w:b w:val="0"/>
          <w:i w:val="0"/>
          <w:color w:val="000000"/>
          <w:sz w:val="24"/>
        </w:rPr>
        <w:t>Sub-Topic 3</w:t>
      </w:r>
    </w:p>
    <w:p>
      <w:pPr>
        <w:spacing w:after="100" w:line="264" w:lineRule="auto"/>
        <w:jc w:val="both"/>
      </w:pPr>
      <w:r>
        <w:rPr>
          <w:rFonts w:ascii="Times New Roman" w:hAnsi="Times New Roman" w:eastAsia="Times New Roman"/>
          <w:b w:val="0"/>
          <w:i w:val="0"/>
          <w:color w:val="000000"/>
          <w:sz w:val="24"/>
        </w:rPr>
        <w:t>IMMUNIZATION</w:t>
      </w:r>
    </w:p>
    <w:p>
      <w:pPr>
        <w:spacing w:after="100" w:line="264" w:lineRule="auto"/>
        <w:jc w:val="both"/>
      </w:pPr>
      <w:r>
        <w:rPr>
          <w:rFonts w:ascii="Times New Roman" w:hAnsi="Times New Roman" w:eastAsia="Times New Roman"/>
          <w:b w:val="0"/>
          <w:i w:val="0"/>
          <w:color w:val="000000"/>
          <w:sz w:val="24"/>
        </w:rPr>
        <w:t>Immunization is a method of stimulating resistance against specific diseases in the human body using microorganisms (bacteria or viruses) that have been modified or killed. It is also called vaccination or inoculation. The system in the body that keeps disease-causing organisms from entering our body is called Immune system. Immunization of the child begins during pregnancy. The deadly diseases that require immunization are Polio, chickenpox, Pneumonia, measles, whooping cough, hepatitis, malaria, tuberculosis, cholera, tetanus diphtheria etc.</w:t>
      </w:r>
    </w:p>
    <w:p>
      <w:pPr>
        <w:spacing w:after="100" w:line="264" w:lineRule="auto"/>
        <w:jc w:val="both"/>
      </w:pPr>
      <w:r>
        <w:rPr>
          <w:rFonts w:ascii="Times New Roman" w:hAnsi="Times New Roman" w:eastAsia="Times New Roman"/>
          <w:b w:val="0"/>
          <w:i w:val="0"/>
          <w:color w:val="000000"/>
          <w:sz w:val="24"/>
        </w:rPr>
        <w:t>NO Type of vaccine To prevent Age given No. of time given Minimum interval between age 1 Oral polio Polio At birth, 6 weeks, 10 weeks, 14 weeks 4 4 weeks 2 Measles Measles 9 months 1 —— 3 BCG Tuberculosis At birth, 0-11 months 1 —— 4 DPT Diphthera, whooping cough, tetanus 6 weeks 10 weeks 14 weeks 3 4 weeks 5 Tetanus Tetanus TT1-Early pregnancy TT2[4 weeks] TT3[6 weeks] TT4[1year] TT5[4 years] 5 4 weeks</w:t>
      </w:r>
    </w:p>
    <w:p>
      <w:pPr>
        <w:spacing w:after="100" w:line="264" w:lineRule="auto"/>
        <w:jc w:val="both"/>
      </w:pPr>
      <w:r>
        <w:rPr>
          <w:rFonts w:ascii="Times New Roman" w:hAnsi="Times New Roman" w:eastAsia="Times New Roman"/>
          <w:b w:val="0"/>
          <w:i w:val="0"/>
          <w:color w:val="000000"/>
          <w:sz w:val="24"/>
        </w:rPr>
        <w:t>Type of vaccine</w:t>
      </w:r>
    </w:p>
    <w:p>
      <w:pPr>
        <w:spacing w:after="100" w:line="264" w:lineRule="auto"/>
        <w:jc w:val="both"/>
      </w:pPr>
      <w:r>
        <w:rPr>
          <w:rFonts w:ascii="Times New Roman" w:hAnsi="Times New Roman" w:eastAsia="Times New Roman"/>
          <w:b w:val="0"/>
          <w:i w:val="0"/>
          <w:color w:val="000000"/>
          <w:sz w:val="24"/>
        </w:rPr>
        <w:t>To prevent</w:t>
      </w:r>
    </w:p>
    <w:p>
      <w:pPr>
        <w:spacing w:after="100" w:line="264" w:lineRule="auto"/>
        <w:jc w:val="both"/>
      </w:pPr>
      <w:r>
        <w:rPr>
          <w:rFonts w:ascii="Times New Roman" w:hAnsi="Times New Roman" w:eastAsia="Times New Roman"/>
          <w:b w:val="0"/>
          <w:i w:val="0"/>
          <w:color w:val="000000"/>
          <w:sz w:val="24"/>
        </w:rPr>
        <w:t>Age given</w:t>
      </w:r>
    </w:p>
    <w:p>
      <w:pPr>
        <w:spacing w:after="100" w:line="264" w:lineRule="auto"/>
        <w:jc w:val="both"/>
      </w:pPr>
      <w:r>
        <w:rPr>
          <w:rFonts w:ascii="Times New Roman" w:hAnsi="Times New Roman" w:eastAsia="Times New Roman"/>
          <w:b w:val="0"/>
          <w:i w:val="0"/>
          <w:color w:val="000000"/>
          <w:sz w:val="24"/>
        </w:rPr>
        <w:t>No. of time given</w:t>
      </w:r>
    </w:p>
    <w:p>
      <w:pPr>
        <w:spacing w:after="100" w:line="264" w:lineRule="auto"/>
        <w:jc w:val="both"/>
      </w:pPr>
      <w:r>
        <w:rPr>
          <w:rFonts w:ascii="Times New Roman" w:hAnsi="Times New Roman" w:eastAsia="Times New Roman"/>
          <w:b w:val="0"/>
          <w:i w:val="0"/>
          <w:color w:val="000000"/>
          <w:sz w:val="24"/>
        </w:rPr>
        <w:t>Minimum interval between age</w:t>
      </w:r>
    </w:p>
    <w:p>
      <w:pPr>
        <w:spacing w:after="100" w:line="264" w:lineRule="auto"/>
        <w:jc w:val="both"/>
      </w:pPr>
      <w:r>
        <w:rPr>
          <w:rFonts w:ascii="Times New Roman" w:hAnsi="Times New Roman" w:eastAsia="Times New Roman"/>
          <w:b w:val="0"/>
          <w:i w:val="0"/>
          <w:color w:val="000000"/>
          <w:sz w:val="24"/>
        </w:rPr>
        <w:t>1</w:t>
      </w:r>
    </w:p>
    <w:p>
      <w:pPr>
        <w:spacing w:after="100" w:line="264" w:lineRule="auto"/>
        <w:jc w:val="both"/>
      </w:pPr>
      <w:r>
        <w:rPr>
          <w:rFonts w:ascii="Times New Roman" w:hAnsi="Times New Roman" w:eastAsia="Times New Roman"/>
          <w:b w:val="0"/>
          <w:i w:val="0"/>
          <w:color w:val="000000"/>
          <w:sz w:val="24"/>
        </w:rPr>
        <w:t>Oral polio</w:t>
      </w:r>
    </w:p>
    <w:p>
      <w:pPr>
        <w:spacing w:after="100" w:line="264" w:lineRule="auto"/>
        <w:jc w:val="both"/>
      </w:pPr>
      <w:r>
        <w:rPr>
          <w:rFonts w:ascii="Times New Roman" w:hAnsi="Times New Roman" w:eastAsia="Times New Roman"/>
          <w:b w:val="0"/>
          <w:i w:val="0"/>
          <w:color w:val="000000"/>
          <w:sz w:val="24"/>
        </w:rPr>
        <w:t>Polio</w:t>
      </w:r>
    </w:p>
    <w:p>
      <w:pPr>
        <w:spacing w:after="100" w:line="264" w:lineRule="auto"/>
        <w:jc w:val="both"/>
      </w:pPr>
      <w:r>
        <w:rPr>
          <w:rFonts w:ascii="Times New Roman" w:hAnsi="Times New Roman" w:eastAsia="Times New Roman"/>
          <w:b w:val="0"/>
          <w:i w:val="0"/>
          <w:color w:val="000000"/>
          <w:sz w:val="24"/>
        </w:rPr>
        <w:t>At birth, 6 weeks, 10 weeks, 14 weeks</w:t>
      </w:r>
    </w:p>
    <w:p>
      <w:pPr>
        <w:spacing w:after="100" w:line="264" w:lineRule="auto"/>
        <w:jc w:val="both"/>
      </w:pPr>
      <w:r>
        <w:rPr>
          <w:rFonts w:ascii="Times New Roman" w:hAnsi="Times New Roman" w:eastAsia="Times New Roman"/>
          <w:b w:val="0"/>
          <w:i w:val="0"/>
          <w:color w:val="000000"/>
          <w:sz w:val="24"/>
        </w:rPr>
        <w:t>4</w:t>
      </w:r>
    </w:p>
    <w:p>
      <w:pPr>
        <w:spacing w:after="100" w:line="264" w:lineRule="auto"/>
        <w:jc w:val="both"/>
      </w:pPr>
      <w:r>
        <w:rPr>
          <w:rFonts w:ascii="Times New Roman" w:hAnsi="Times New Roman" w:eastAsia="Times New Roman"/>
          <w:b w:val="0"/>
          <w:i w:val="0"/>
          <w:color w:val="000000"/>
          <w:sz w:val="24"/>
        </w:rPr>
        <w:t>4 weeks</w:t>
      </w:r>
    </w:p>
    <w:p>
      <w:pPr>
        <w:spacing w:after="100" w:line="264" w:lineRule="auto"/>
        <w:jc w:val="both"/>
      </w:pPr>
      <w:r>
        <w:rPr>
          <w:rFonts w:ascii="Times New Roman" w:hAnsi="Times New Roman" w:eastAsia="Times New Roman"/>
          <w:b w:val="0"/>
          <w:i w:val="0"/>
          <w:color w:val="000000"/>
          <w:sz w:val="24"/>
        </w:rPr>
        <w:t>2</w:t>
      </w:r>
    </w:p>
    <w:p>
      <w:pPr>
        <w:spacing w:after="100" w:line="264" w:lineRule="auto"/>
        <w:jc w:val="both"/>
      </w:pPr>
      <w:r>
        <w:rPr>
          <w:rFonts w:ascii="Times New Roman" w:hAnsi="Times New Roman" w:eastAsia="Times New Roman"/>
          <w:b w:val="0"/>
          <w:i w:val="0"/>
          <w:color w:val="000000"/>
          <w:sz w:val="24"/>
        </w:rPr>
        <w:t>Measles</w:t>
      </w:r>
    </w:p>
    <w:p>
      <w:pPr>
        <w:spacing w:after="100" w:line="264" w:lineRule="auto"/>
        <w:jc w:val="both"/>
      </w:pPr>
      <w:r>
        <w:rPr>
          <w:rFonts w:ascii="Times New Roman" w:hAnsi="Times New Roman" w:eastAsia="Times New Roman"/>
          <w:b w:val="0"/>
          <w:i w:val="0"/>
          <w:color w:val="000000"/>
          <w:sz w:val="24"/>
        </w:rPr>
        <w:t>9 months</w:t>
      </w:r>
    </w:p>
    <w:p>
      <w:pPr>
        <w:spacing w:after="100" w:line="264" w:lineRule="auto"/>
        <w:jc w:val="both"/>
      </w:pPr>
      <w:r>
        <w:rPr>
          <w:rFonts w:ascii="Times New Roman" w:hAnsi="Times New Roman" w:eastAsia="Times New Roman"/>
          <w:b w:val="0"/>
          <w:i w:val="0"/>
          <w:color w:val="000000"/>
          <w:sz w:val="24"/>
        </w:rPr>
        <w:t>——</w:t>
      </w:r>
    </w:p>
    <w:p>
      <w:pPr>
        <w:spacing w:after="100" w:line="264" w:lineRule="auto"/>
        <w:jc w:val="both"/>
      </w:pPr>
      <w:r>
        <w:rPr>
          <w:rFonts w:ascii="Times New Roman" w:hAnsi="Times New Roman" w:eastAsia="Times New Roman"/>
          <w:b w:val="0"/>
          <w:i w:val="0"/>
          <w:color w:val="000000"/>
          <w:sz w:val="24"/>
        </w:rPr>
        <w:t>3</w:t>
      </w:r>
    </w:p>
    <w:p>
      <w:pPr>
        <w:spacing w:after="100" w:line="264" w:lineRule="auto"/>
        <w:jc w:val="both"/>
      </w:pPr>
      <w:r>
        <w:rPr>
          <w:rFonts w:ascii="Times New Roman" w:hAnsi="Times New Roman" w:eastAsia="Times New Roman"/>
          <w:b w:val="0"/>
          <w:i w:val="0"/>
          <w:color w:val="000000"/>
          <w:sz w:val="24"/>
        </w:rPr>
        <w:t>BCG</w:t>
      </w:r>
    </w:p>
    <w:p>
      <w:pPr>
        <w:spacing w:after="100" w:line="264" w:lineRule="auto"/>
        <w:jc w:val="both"/>
      </w:pPr>
      <w:r>
        <w:rPr>
          <w:rFonts w:ascii="Times New Roman" w:hAnsi="Times New Roman" w:eastAsia="Times New Roman"/>
          <w:b w:val="0"/>
          <w:i w:val="0"/>
          <w:color w:val="000000"/>
          <w:sz w:val="24"/>
        </w:rPr>
        <w:t>Tuberculosis</w:t>
      </w:r>
    </w:p>
    <w:p>
      <w:pPr>
        <w:spacing w:after="100" w:line="264" w:lineRule="auto"/>
        <w:jc w:val="both"/>
      </w:pPr>
      <w:r>
        <w:rPr>
          <w:rFonts w:ascii="Times New Roman" w:hAnsi="Times New Roman" w:eastAsia="Times New Roman"/>
          <w:b w:val="0"/>
          <w:i w:val="0"/>
          <w:color w:val="000000"/>
          <w:sz w:val="24"/>
        </w:rPr>
        <w:t>At birth, 0-11 months</w:t>
      </w:r>
    </w:p>
    <w:p>
      <w:pPr>
        <w:spacing w:after="100" w:line="264" w:lineRule="auto"/>
        <w:jc w:val="both"/>
      </w:pPr>
      <w:r>
        <w:rPr>
          <w:rFonts w:ascii="Times New Roman" w:hAnsi="Times New Roman" w:eastAsia="Times New Roman"/>
          <w:b w:val="0"/>
          <w:i w:val="0"/>
          <w:color w:val="000000"/>
          <w:sz w:val="24"/>
        </w:rPr>
        <w:t>DPT</w:t>
      </w:r>
    </w:p>
    <w:p>
      <w:pPr>
        <w:spacing w:after="100" w:line="264" w:lineRule="auto"/>
        <w:jc w:val="both"/>
      </w:pPr>
      <w:r>
        <w:rPr>
          <w:rFonts w:ascii="Times New Roman" w:hAnsi="Times New Roman" w:eastAsia="Times New Roman"/>
          <w:b w:val="0"/>
          <w:i w:val="0"/>
          <w:color w:val="000000"/>
          <w:sz w:val="24"/>
        </w:rPr>
        <w:t>Diphthera, whooping cough, tetanus</w:t>
      </w:r>
    </w:p>
    <w:p>
      <w:pPr>
        <w:spacing w:after="100" w:line="264" w:lineRule="auto"/>
        <w:jc w:val="both"/>
      </w:pPr>
      <w:r>
        <w:rPr>
          <w:rFonts w:ascii="Times New Roman" w:hAnsi="Times New Roman" w:eastAsia="Times New Roman"/>
          <w:b w:val="0"/>
          <w:i w:val="0"/>
          <w:color w:val="000000"/>
          <w:sz w:val="24"/>
        </w:rPr>
        <w:t>6 weeks 10 weeks 14 weeks</w:t>
      </w:r>
    </w:p>
    <w:p>
      <w:pPr>
        <w:spacing w:after="100" w:line="264" w:lineRule="auto"/>
        <w:jc w:val="both"/>
      </w:pPr>
      <w:r>
        <w:rPr>
          <w:rFonts w:ascii="Times New Roman" w:hAnsi="Times New Roman" w:eastAsia="Times New Roman"/>
          <w:b w:val="0"/>
          <w:i w:val="0"/>
          <w:color w:val="000000"/>
          <w:sz w:val="24"/>
        </w:rPr>
        <w:t>5</w:t>
      </w:r>
    </w:p>
    <w:p>
      <w:pPr>
        <w:spacing w:after="100" w:line="264" w:lineRule="auto"/>
        <w:jc w:val="both"/>
      </w:pPr>
      <w:r>
        <w:rPr>
          <w:rFonts w:ascii="Times New Roman" w:hAnsi="Times New Roman" w:eastAsia="Times New Roman"/>
          <w:b w:val="0"/>
          <w:i w:val="0"/>
          <w:color w:val="000000"/>
          <w:sz w:val="24"/>
        </w:rPr>
        <w:t>Tetanus</w:t>
      </w:r>
    </w:p>
    <w:p>
      <w:pPr>
        <w:spacing w:after="100" w:line="264" w:lineRule="auto"/>
        <w:jc w:val="both"/>
      </w:pPr>
      <w:r>
        <w:rPr>
          <w:rFonts w:ascii="Times New Roman" w:hAnsi="Times New Roman" w:eastAsia="Times New Roman"/>
          <w:b w:val="0"/>
          <w:i w:val="0"/>
          <w:color w:val="000000"/>
          <w:sz w:val="24"/>
        </w:rPr>
        <w:t>TT1-Early pregnancy TT2[4 weeks] TT3[6 weeks] TT4[1year] TT5[4 years]</w:t>
      </w:r>
    </w:p>
    <w:p>
      <w:pPr>
        <w:spacing w:after="100" w:line="264" w:lineRule="auto"/>
        <w:jc w:val="both"/>
      </w:pPr>
      <w:r>
        <w:rPr>
          <w:rFonts w:ascii="Times New Roman" w:hAnsi="Times New Roman" w:eastAsia="Times New Roman"/>
          <w:b w:val="0"/>
          <w:i w:val="0"/>
          <w:color w:val="000000"/>
          <w:sz w:val="24"/>
        </w:rPr>
        <w:t>Where to get immunization is a reputable hospital e. g government hospital around you.</w:t>
      </w:r>
    </w:p>
    <w:p>
      <w:pPr>
        <w:spacing w:after="100" w:line="264" w:lineRule="auto"/>
        <w:jc w:val="both"/>
      </w:pPr>
      <w:r>
        <w:rPr>
          <w:rFonts w:ascii="Times New Roman" w:hAnsi="Times New Roman" w:eastAsia="Times New Roman"/>
          <w:b w:val="0"/>
          <w:i w:val="0"/>
          <w:color w:val="000000"/>
          <w:sz w:val="24"/>
        </w:rPr>
        <w:t>1. Name three diseases that are caused by unclean water</w:t>
      </w:r>
    </w:p>
    <w:p>
      <w:pPr>
        <w:spacing w:after="100" w:line="264" w:lineRule="auto"/>
        <w:jc w:val="both"/>
      </w:pPr>
      <w:r>
        <w:rPr>
          <w:rFonts w:ascii="Times New Roman" w:hAnsi="Times New Roman" w:eastAsia="Times New Roman"/>
          <w:b w:val="0"/>
          <w:i w:val="0"/>
          <w:color w:val="000000"/>
          <w:sz w:val="24"/>
        </w:rPr>
        <w:t>2. What are anti-bodies? Explain how they work</w:t>
      </w:r>
    </w:p>
    <w:p>
      <w:pPr>
        <w:spacing w:after="100" w:line="264" w:lineRule="auto"/>
        <w:jc w:val="both"/>
      </w:pPr>
      <w:r>
        <w:rPr>
          <w:rFonts w:ascii="Times New Roman" w:hAnsi="Times New Roman" w:eastAsia="Times New Roman"/>
          <w:b w:val="0"/>
          <w:i w:val="0"/>
          <w:color w:val="000000"/>
          <w:sz w:val="24"/>
        </w:rPr>
        <w:t>3. list all the methods of purifying unclean water</w:t>
      </w:r>
    </w:p>
    <w:p>
      <w:pPr>
        <w:spacing w:after="100" w:line="264" w:lineRule="auto"/>
        <w:jc w:val="both"/>
      </w:pPr>
      <w:r>
        <w:rPr>
          <w:rFonts w:ascii="Times New Roman" w:hAnsi="Times New Roman" w:eastAsia="Times New Roman"/>
          <w:b w:val="0"/>
          <w:i w:val="0"/>
          <w:color w:val="000000"/>
          <w:sz w:val="24"/>
        </w:rPr>
        <w:t>4. What is immunization?</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List examples of diseases immunization can prevent.</w:t>
      </w:r>
    </w:p>
    <w:p>
      <w:pPr>
        <w:spacing w:after="100" w:line="264" w:lineRule="auto"/>
        <w:jc w:val="both"/>
      </w:pPr>
      <w:r>
        <w:rPr>
          <w:rFonts w:ascii="Times New Roman" w:hAnsi="Times New Roman" w:eastAsia="Times New Roman"/>
          <w:b w:val="0"/>
          <w:i w:val="0"/>
          <w:color w:val="000000"/>
          <w:sz w:val="24"/>
        </w:rPr>
        <w:t>2. Write down the time table for various immunizations.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2</w:t>
      </w:r>
    </w:p>
    <w:p>
      <w:pPr>
        <w:spacing w:after="100" w:line="264" w:lineRule="auto"/>
        <w:jc w:val="left"/>
      </w:pPr>
      <w:r>
        <w:rPr>
          <w:rFonts w:ascii="Times New Roman" w:hAnsi="Times New Roman" w:eastAsia="Times New Roman"/>
          <w:b/>
          <w:i w:val="0"/>
          <w:color w:val="000000"/>
          <w:sz w:val="24"/>
        </w:rPr>
        <w:t>Topic: Prevention of STI’S, HIV/AIDS.</w:t>
      </w:r>
    </w:p>
    <w:p>
      <w:pPr>
        <w:spacing w:after="100" w:line="264" w:lineRule="auto"/>
        <w:jc w:val="left"/>
      </w:pPr>
      <w:r>
        <w:rPr>
          <w:rFonts w:ascii="Times New Roman" w:hAnsi="Times New Roman" w:eastAsia="Times New Roman"/>
          <w:b/>
          <w:i w:val="0"/>
          <w:color w:val="000000"/>
          <w:sz w:val="24"/>
        </w:rPr>
        <w:t>Content: 1</w:t>
      </w:r>
    </w:p>
    <w:p>
      <w:pPr>
        <w:spacing w:after="100" w:line="264" w:lineRule="auto"/>
        <w:jc w:val="left"/>
      </w:pPr>
      <w:r>
        <w:rPr>
          <w:rFonts w:ascii="Times New Roman" w:hAnsi="Times New Roman" w:eastAsia="Times New Roman"/>
          <w:b/>
          <w:i w:val="0"/>
          <w:color w:val="000000"/>
          <w:sz w:val="24"/>
        </w:rPr>
        <w:t>v Definition of STI’s HIV\AIDS</w:t>
      </w:r>
    </w:p>
    <w:p>
      <w:pPr>
        <w:spacing w:after="100" w:line="264" w:lineRule="auto"/>
        <w:jc w:val="left"/>
      </w:pPr>
      <w:r>
        <w:rPr>
          <w:rFonts w:ascii="Times New Roman" w:hAnsi="Times New Roman" w:eastAsia="Times New Roman"/>
          <w:b/>
          <w:i w:val="0"/>
          <w:color w:val="000000"/>
          <w:sz w:val="24"/>
        </w:rPr>
        <w:t>v Safe age for reproduction.</w:t>
      </w:r>
    </w:p>
    <w:p>
      <w:pPr>
        <w:spacing w:after="100" w:line="264" w:lineRule="auto"/>
        <w:jc w:val="left"/>
      </w:pPr>
      <w:r>
        <w:rPr>
          <w:rFonts w:ascii="Times New Roman" w:hAnsi="Times New Roman" w:eastAsia="Times New Roman"/>
          <w:b/>
          <w:i w:val="0"/>
          <w:color w:val="000000"/>
          <w:sz w:val="24"/>
        </w:rPr>
        <w:t>v Abstinence, responsible sexual behavior</w:t>
      </w:r>
    </w:p>
    <w:p>
      <w:pPr>
        <w:spacing w:after="100" w:line="264" w:lineRule="auto"/>
        <w:jc w:val="left"/>
      </w:pPr>
      <w:r>
        <w:rPr>
          <w:rFonts w:ascii="Times New Roman" w:hAnsi="Times New Roman" w:eastAsia="Times New Roman"/>
          <w:b/>
          <w:i w:val="0"/>
          <w:color w:val="000000"/>
          <w:sz w:val="24"/>
        </w:rPr>
        <w:t>v Avoid use of unscreened blood, injection, needles and clippers.</w:t>
      </w:r>
    </w:p>
    <w:p>
      <w:pPr>
        <w:spacing w:after="100" w:line="264" w:lineRule="auto"/>
        <w:jc w:val="both"/>
      </w:pPr>
      <w:r>
        <w:rPr>
          <w:rFonts w:ascii="Times New Roman" w:hAnsi="Times New Roman" w:eastAsia="Times New Roman"/>
          <w:b w:val="0"/>
          <w:i w:val="0"/>
          <w:color w:val="000000"/>
          <w:sz w:val="24"/>
        </w:rPr>
        <w:t>Sub-Topic 1: Definition of STI’s HIV\AIDS .STI’S means sexually transmitted infections. These are diseases that can be contracted through sexual activities. Examples include gonorrhea, syphilis, herpes, Chlamydia, Candida infections and HIV and AIDS.</w:t>
      </w:r>
    </w:p>
    <w:p>
      <w:pPr>
        <w:spacing w:after="100" w:line="264" w:lineRule="auto"/>
        <w:jc w:val="left"/>
      </w:pPr>
      <w:r>
        <w:rPr>
          <w:rFonts w:ascii="Times New Roman" w:hAnsi="Times New Roman" w:eastAsia="Times New Roman"/>
          <w:b/>
          <w:i w:val="0"/>
          <w:color w:val="000000"/>
          <w:sz w:val="24"/>
        </w:rPr>
        <w:t>HIV-AIDS</w:t>
      </w:r>
    </w:p>
    <w:p>
      <w:pPr>
        <w:spacing w:after="100" w:line="264" w:lineRule="auto"/>
        <w:jc w:val="both"/>
      </w:pPr>
      <w:r>
        <w:rPr>
          <w:rFonts w:ascii="Times New Roman" w:hAnsi="Times New Roman" w:eastAsia="Times New Roman"/>
          <w:b w:val="0"/>
          <w:i w:val="0"/>
          <w:color w:val="000000"/>
          <w:sz w:val="24"/>
        </w:rPr>
        <w:t>Aids is a very dangerous disease. The full meaning of AIDS is Acquired Immune Deficiency Syndrome. An aid is caused by a virus called Human Immune deficiency Virus (HIV). HIV-AIDS has no cure yet. Human body has an Immune defense system which protects our bodies against attacks from diseases. The virus (HIV) damages this Immune defense system.</w:t>
      </w:r>
    </w:p>
    <w:p>
      <w:pPr>
        <w:spacing w:after="100" w:line="264" w:lineRule="auto"/>
        <w:jc w:val="both"/>
      </w:pPr>
      <w:r>
        <w:rPr>
          <w:rFonts w:ascii="Times New Roman" w:hAnsi="Times New Roman" w:eastAsia="Times New Roman"/>
          <w:b w:val="0"/>
          <w:i w:val="0"/>
          <w:color w:val="000000"/>
          <w:sz w:val="24"/>
        </w:rPr>
        <w:t>When the virus is in the body; it is said to be HIV positive and that is what develops to HIV-AIDS. When this happens, the person’s body will not be able to fight any other diseases (such as fever, cough, tuberculosis, pneumonia etc) that attack person. The person will die after some time. HIV-AIDS can affect anybody no matter the age.</w:t>
      </w:r>
    </w:p>
    <w:p>
      <w:pPr>
        <w:spacing w:after="100" w:line="264" w:lineRule="auto"/>
        <w:jc w:val="left"/>
      </w:pPr>
      <w:r>
        <w:rPr>
          <w:rFonts w:ascii="Times New Roman" w:hAnsi="Times New Roman" w:eastAsia="Times New Roman"/>
          <w:b/>
          <w:i w:val="0"/>
          <w:color w:val="000000"/>
          <w:sz w:val="24"/>
        </w:rPr>
        <w:t>Safe age for reproduction:</w:t>
      </w:r>
    </w:p>
    <w:p>
      <w:pPr>
        <w:spacing w:after="100" w:line="264" w:lineRule="auto"/>
        <w:jc w:val="both"/>
      </w:pPr>
      <w:r>
        <w:rPr>
          <w:rFonts w:ascii="Times New Roman" w:hAnsi="Times New Roman" w:eastAsia="Times New Roman"/>
          <w:b w:val="0"/>
          <w:i w:val="0"/>
          <w:color w:val="000000"/>
          <w:sz w:val="24"/>
        </w:rPr>
        <w:t>The safe age for reproduction is when somebody is fully matured and ready to take responsibilities. You have to answer the following questions:</w:t>
      </w:r>
    </w:p>
    <w:p>
      <w:pPr>
        <w:spacing w:after="100" w:line="264" w:lineRule="auto"/>
        <w:jc w:val="left"/>
      </w:pPr>
      <w:r>
        <w:rPr>
          <w:rFonts w:ascii="Times New Roman" w:hAnsi="Times New Roman" w:eastAsia="Times New Roman"/>
          <w:b/>
          <w:i w:val="0"/>
          <w:color w:val="000000"/>
          <w:sz w:val="24"/>
        </w:rPr>
        <w:t>1. Are you matured enough, physically, socially and emotionally?</w:t>
      </w:r>
    </w:p>
    <w:p>
      <w:pPr>
        <w:spacing w:after="100" w:line="264" w:lineRule="auto"/>
        <w:jc w:val="left"/>
      </w:pPr>
      <w:r>
        <w:rPr>
          <w:rFonts w:ascii="Times New Roman" w:hAnsi="Times New Roman" w:eastAsia="Times New Roman"/>
          <w:b/>
          <w:i w:val="0"/>
          <w:color w:val="000000"/>
          <w:sz w:val="24"/>
        </w:rPr>
        <w:t>2. Have you finished schooling?</w:t>
      </w:r>
    </w:p>
    <w:p>
      <w:pPr>
        <w:spacing w:after="100" w:line="264" w:lineRule="auto"/>
        <w:jc w:val="left"/>
      </w:pPr>
      <w:r>
        <w:rPr>
          <w:rFonts w:ascii="Times New Roman" w:hAnsi="Times New Roman" w:eastAsia="Times New Roman"/>
          <w:b/>
          <w:i w:val="0"/>
          <w:color w:val="000000"/>
          <w:sz w:val="24"/>
        </w:rPr>
        <w:t>3. Do you have a good job to take care of the family you are about to start raising up?</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What are sexually transmitted diseases?</w:t>
      </w:r>
    </w:p>
    <w:p>
      <w:pPr>
        <w:spacing w:after="100" w:line="264" w:lineRule="auto"/>
        <w:jc w:val="both"/>
      </w:pPr>
      <w:r>
        <w:rPr>
          <w:rFonts w:ascii="Times New Roman" w:hAnsi="Times New Roman" w:eastAsia="Times New Roman"/>
          <w:b w:val="0"/>
          <w:i w:val="0"/>
          <w:color w:val="000000"/>
          <w:sz w:val="24"/>
        </w:rPr>
        <w:t>2. What is the full meaning of HIV and AIDS?</w:t>
      </w:r>
    </w:p>
    <w:p>
      <w:pPr>
        <w:spacing w:after="100" w:line="264" w:lineRule="auto"/>
        <w:jc w:val="both"/>
      </w:pPr>
      <w:r>
        <w:rPr>
          <w:rFonts w:ascii="Times New Roman" w:hAnsi="Times New Roman" w:eastAsia="Times New Roman"/>
          <w:b w:val="0"/>
          <w:i w:val="0"/>
          <w:color w:val="000000"/>
          <w:sz w:val="24"/>
        </w:rPr>
        <w:t>3. Examples of STI are? (3 Examples)</w:t>
      </w:r>
    </w:p>
    <w:p>
      <w:pPr>
        <w:spacing w:after="100" w:line="264" w:lineRule="auto"/>
        <w:jc w:val="both"/>
      </w:pPr>
      <w:r>
        <w:rPr>
          <w:rFonts w:ascii="Times New Roman" w:hAnsi="Times New Roman" w:eastAsia="Times New Roman"/>
          <w:b w:val="0"/>
          <w:i w:val="0"/>
          <w:color w:val="000000"/>
          <w:sz w:val="24"/>
        </w:rPr>
        <w:t>4. STI fully means</w:t>
      </w:r>
    </w:p>
    <w:p>
      <w:pPr>
        <w:spacing w:after="100" w:line="264" w:lineRule="auto"/>
        <w:jc w:val="both"/>
      </w:pPr>
      <w:r>
        <w:rPr>
          <w:rFonts w:ascii="Times New Roman" w:hAnsi="Times New Roman" w:eastAsia="Times New Roman"/>
          <w:b w:val="0"/>
          <w:i w:val="0"/>
          <w:color w:val="000000"/>
          <w:sz w:val="24"/>
        </w:rPr>
        <w:t>Sub-topic 2: Prevention of HIV\AIDS and STI’s</w:t>
      </w:r>
    </w:p>
    <w:p>
      <w:pPr>
        <w:spacing w:after="100" w:line="264" w:lineRule="auto"/>
        <w:jc w:val="both"/>
      </w:pPr>
      <w:r>
        <w:rPr>
          <w:rFonts w:ascii="Times New Roman" w:hAnsi="Times New Roman" w:eastAsia="Times New Roman"/>
          <w:b w:val="0"/>
          <w:i w:val="0"/>
          <w:color w:val="000000"/>
          <w:sz w:val="24"/>
        </w:rPr>
        <w:t>Signs of HIV\AIDS, how to detect it, how it can be transferred, and prevention of HIV\AIDS and STI’s.</w:t>
      </w:r>
    </w:p>
    <w:p>
      <w:pPr>
        <w:spacing w:after="100" w:line="264" w:lineRule="auto"/>
        <w:jc w:val="both"/>
      </w:pPr>
      <w:r>
        <w:rPr>
          <w:rFonts w:ascii="Times New Roman" w:hAnsi="Times New Roman" w:eastAsia="Times New Roman"/>
          <w:b w:val="0"/>
          <w:i w:val="0"/>
          <w:color w:val="000000"/>
          <w:sz w:val="24"/>
        </w:rPr>
        <w:t>Signs of AIDS</w:t>
      </w:r>
    </w:p>
    <w:p>
      <w:pPr>
        <w:spacing w:after="100" w:line="264" w:lineRule="auto"/>
        <w:jc w:val="both"/>
      </w:pPr>
      <w:r>
        <w:rPr>
          <w:rFonts w:ascii="Times New Roman" w:hAnsi="Times New Roman" w:eastAsia="Times New Roman"/>
          <w:b w:val="0"/>
          <w:i w:val="0"/>
          <w:color w:val="000000"/>
          <w:sz w:val="24"/>
        </w:rPr>
        <w:t>1. Unexpected weight loss</w:t>
      </w:r>
    </w:p>
    <w:p>
      <w:pPr>
        <w:spacing w:after="100" w:line="264" w:lineRule="auto"/>
        <w:jc w:val="both"/>
      </w:pPr>
      <w:r>
        <w:rPr>
          <w:rFonts w:ascii="Times New Roman" w:hAnsi="Times New Roman" w:eastAsia="Times New Roman"/>
          <w:b w:val="0"/>
          <w:i w:val="0"/>
          <w:color w:val="000000"/>
          <w:sz w:val="24"/>
        </w:rPr>
        <w:t>2. Getting tired easily</w:t>
      </w:r>
    </w:p>
    <w:p>
      <w:pPr>
        <w:spacing w:after="100" w:line="264" w:lineRule="auto"/>
        <w:jc w:val="both"/>
      </w:pPr>
      <w:r>
        <w:rPr>
          <w:rFonts w:ascii="Times New Roman" w:hAnsi="Times New Roman" w:eastAsia="Times New Roman"/>
          <w:b w:val="0"/>
          <w:i w:val="0"/>
          <w:color w:val="000000"/>
          <w:sz w:val="24"/>
        </w:rPr>
        <w:t>3. Fever that is lasting more than one month.</w:t>
      </w:r>
    </w:p>
    <w:p>
      <w:pPr>
        <w:spacing w:after="100" w:line="264" w:lineRule="auto"/>
        <w:jc w:val="both"/>
      </w:pPr>
      <w:r>
        <w:rPr>
          <w:rFonts w:ascii="Times New Roman" w:hAnsi="Times New Roman" w:eastAsia="Times New Roman"/>
          <w:b w:val="0"/>
          <w:i w:val="0"/>
          <w:color w:val="000000"/>
          <w:sz w:val="24"/>
        </w:rPr>
        <w:t>4. Diarrhea which is longer than one man</w:t>
      </w:r>
    </w:p>
    <w:p>
      <w:pPr>
        <w:spacing w:after="100" w:line="264" w:lineRule="auto"/>
        <w:jc w:val="both"/>
      </w:pPr>
      <w:r>
        <w:rPr>
          <w:rFonts w:ascii="Times New Roman" w:hAnsi="Times New Roman" w:eastAsia="Times New Roman"/>
          <w:b w:val="0"/>
          <w:i w:val="0"/>
          <w:color w:val="000000"/>
          <w:sz w:val="24"/>
        </w:rPr>
        <w:t>5. Cold sores (wounds) all over the body</w:t>
      </w:r>
    </w:p>
    <w:p>
      <w:pPr>
        <w:spacing w:after="100" w:line="264" w:lineRule="auto"/>
        <w:jc w:val="both"/>
      </w:pPr>
      <w:r>
        <w:rPr>
          <w:rFonts w:ascii="Times New Roman" w:hAnsi="Times New Roman" w:eastAsia="Times New Roman"/>
          <w:b w:val="0"/>
          <w:i w:val="0"/>
          <w:color w:val="000000"/>
          <w:sz w:val="24"/>
        </w:rPr>
        <w:t>6. Swollen glands at two or more places on the body for more than three months</w:t>
      </w:r>
    </w:p>
    <w:p>
      <w:pPr>
        <w:spacing w:after="100" w:line="264" w:lineRule="auto"/>
        <w:jc w:val="both"/>
      </w:pPr>
      <w:r>
        <w:rPr>
          <w:rFonts w:ascii="Times New Roman" w:hAnsi="Times New Roman" w:eastAsia="Times New Roman"/>
          <w:b w:val="0"/>
          <w:i w:val="0"/>
          <w:color w:val="000000"/>
          <w:sz w:val="24"/>
        </w:rPr>
        <w:t>7. Coughing</w:t>
      </w:r>
    </w:p>
    <w:p>
      <w:pPr>
        <w:spacing w:after="100" w:line="264" w:lineRule="auto"/>
        <w:jc w:val="both"/>
      </w:pPr>
      <w:r>
        <w:rPr>
          <w:rFonts w:ascii="Times New Roman" w:hAnsi="Times New Roman" w:eastAsia="Times New Roman"/>
          <w:b w:val="0"/>
          <w:i w:val="0"/>
          <w:color w:val="000000"/>
          <w:sz w:val="24"/>
        </w:rPr>
        <w:t>8. Sweating profusely.</w:t>
      </w:r>
    </w:p>
    <w:p>
      <w:pPr>
        <w:spacing w:after="100" w:line="264" w:lineRule="auto"/>
        <w:jc w:val="both"/>
      </w:pPr>
      <w:r>
        <w:rPr>
          <w:rFonts w:ascii="Times New Roman" w:hAnsi="Times New Roman" w:eastAsia="Times New Roman"/>
          <w:b w:val="0"/>
          <w:i w:val="0"/>
          <w:color w:val="000000"/>
          <w:sz w:val="24"/>
        </w:rPr>
        <w:t>How to detect HIV:</w:t>
      </w:r>
    </w:p>
    <w:p>
      <w:pPr>
        <w:spacing w:after="100" w:line="264" w:lineRule="auto"/>
        <w:jc w:val="both"/>
      </w:pPr>
      <w:r>
        <w:rPr>
          <w:rFonts w:ascii="Times New Roman" w:hAnsi="Times New Roman" w:eastAsia="Times New Roman"/>
          <w:b w:val="0"/>
          <w:i w:val="0"/>
          <w:color w:val="000000"/>
          <w:sz w:val="24"/>
        </w:rPr>
        <w:t>It can only be detected through blood test. It does not show in face or body, until it develops into AIDS. It can be passed from man to woman or woman to man.</w:t>
      </w:r>
    </w:p>
    <w:p>
      <w:pPr>
        <w:spacing w:after="100" w:line="264" w:lineRule="auto"/>
        <w:jc w:val="both"/>
      </w:pPr>
      <w:r>
        <w:rPr>
          <w:rFonts w:ascii="Times New Roman" w:hAnsi="Times New Roman" w:eastAsia="Times New Roman"/>
          <w:b w:val="0"/>
          <w:i w:val="0"/>
          <w:color w:val="000000"/>
          <w:sz w:val="24"/>
        </w:rPr>
        <w:t>Ways through which AIDS can be transferred:</w:t>
      </w:r>
    </w:p>
    <w:p>
      <w:pPr>
        <w:spacing w:after="100" w:line="264" w:lineRule="auto"/>
        <w:jc w:val="both"/>
      </w:pPr>
      <w:r>
        <w:rPr>
          <w:rFonts w:ascii="Times New Roman" w:hAnsi="Times New Roman" w:eastAsia="Times New Roman"/>
          <w:b w:val="0"/>
          <w:i w:val="0"/>
          <w:color w:val="000000"/>
          <w:sz w:val="24"/>
        </w:rPr>
        <w:t>I. Through sexual intercourse</w:t>
      </w:r>
    </w:p>
    <w:p>
      <w:pPr>
        <w:spacing w:after="100" w:line="264" w:lineRule="auto"/>
        <w:jc w:val="both"/>
      </w:pPr>
      <w:r>
        <w:rPr>
          <w:rFonts w:ascii="Times New Roman" w:hAnsi="Times New Roman" w:eastAsia="Times New Roman"/>
          <w:b w:val="0"/>
          <w:i w:val="0"/>
          <w:color w:val="000000"/>
          <w:sz w:val="24"/>
        </w:rPr>
        <w:t>II. Transfusion of unscreened blood</w:t>
      </w:r>
    </w:p>
    <w:p>
      <w:pPr>
        <w:spacing w:after="100" w:line="264" w:lineRule="auto"/>
        <w:jc w:val="both"/>
      </w:pPr>
      <w:r>
        <w:rPr>
          <w:rFonts w:ascii="Times New Roman" w:hAnsi="Times New Roman" w:eastAsia="Times New Roman"/>
          <w:b w:val="0"/>
          <w:i w:val="0"/>
          <w:color w:val="000000"/>
          <w:sz w:val="24"/>
        </w:rPr>
        <w:t>III. Contaminated injection needles and syringes, razor blades, knife and other sharp objects.</w:t>
      </w:r>
    </w:p>
    <w:p>
      <w:pPr>
        <w:spacing w:after="100" w:line="264" w:lineRule="auto"/>
        <w:jc w:val="both"/>
      </w:pPr>
      <w:r>
        <w:rPr>
          <w:rFonts w:ascii="Times New Roman" w:hAnsi="Times New Roman" w:eastAsia="Times New Roman"/>
          <w:b w:val="0"/>
          <w:i w:val="0"/>
          <w:color w:val="000000"/>
          <w:sz w:val="24"/>
        </w:rPr>
        <w:t>IV. Through contaminated instrument during ear piercing, circumcision and putting of tribal marks</w:t>
      </w:r>
    </w:p>
    <w:p>
      <w:pPr>
        <w:spacing w:after="100" w:line="264" w:lineRule="auto"/>
        <w:jc w:val="both"/>
      </w:pPr>
      <w:r>
        <w:rPr>
          <w:rFonts w:ascii="Times New Roman" w:hAnsi="Times New Roman" w:eastAsia="Times New Roman"/>
          <w:b w:val="0"/>
          <w:i w:val="0"/>
          <w:color w:val="000000"/>
          <w:sz w:val="24"/>
        </w:rPr>
        <w:t>V. Pregnant mothers to unborn babies</w:t>
      </w:r>
    </w:p>
    <w:p>
      <w:pPr>
        <w:spacing w:after="100" w:line="264" w:lineRule="auto"/>
        <w:jc w:val="both"/>
      </w:pPr>
      <w:r>
        <w:rPr>
          <w:rFonts w:ascii="Times New Roman" w:hAnsi="Times New Roman" w:eastAsia="Times New Roman"/>
          <w:b w:val="0"/>
          <w:i w:val="0"/>
          <w:color w:val="000000"/>
          <w:sz w:val="24"/>
        </w:rPr>
        <w:t>Prevention of STI’s, HIV-AIDS:</w:t>
      </w:r>
    </w:p>
    <w:p>
      <w:pPr>
        <w:spacing w:after="100" w:line="264" w:lineRule="auto"/>
        <w:jc w:val="both"/>
      </w:pPr>
      <w:r>
        <w:rPr>
          <w:rFonts w:ascii="Times New Roman" w:hAnsi="Times New Roman" w:eastAsia="Times New Roman"/>
          <w:b w:val="0"/>
          <w:i w:val="0"/>
          <w:color w:val="000000"/>
          <w:sz w:val="24"/>
        </w:rPr>
        <w:t>I. Abstinence from sex when you are not married</w:t>
      </w:r>
    </w:p>
    <w:p>
      <w:pPr>
        <w:spacing w:after="100" w:line="264" w:lineRule="auto"/>
        <w:jc w:val="both"/>
      </w:pPr>
      <w:r>
        <w:rPr>
          <w:rFonts w:ascii="Times New Roman" w:hAnsi="Times New Roman" w:eastAsia="Times New Roman"/>
          <w:b w:val="0"/>
          <w:i w:val="0"/>
          <w:color w:val="000000"/>
          <w:sz w:val="24"/>
        </w:rPr>
        <w:t>II. Husbands and wives should be faithful to each other</w:t>
      </w:r>
    </w:p>
    <w:p>
      <w:pPr>
        <w:spacing w:after="100" w:line="264" w:lineRule="auto"/>
        <w:jc w:val="both"/>
      </w:pPr>
      <w:r>
        <w:rPr>
          <w:rFonts w:ascii="Times New Roman" w:hAnsi="Times New Roman" w:eastAsia="Times New Roman"/>
          <w:b w:val="0"/>
          <w:i w:val="0"/>
          <w:color w:val="000000"/>
          <w:sz w:val="24"/>
        </w:rPr>
        <w:t>III. Use sterilized clippers, needles and injections</w:t>
      </w:r>
    </w:p>
    <w:p>
      <w:pPr>
        <w:spacing w:after="100" w:line="264" w:lineRule="auto"/>
        <w:jc w:val="both"/>
      </w:pPr>
      <w:r>
        <w:rPr>
          <w:rFonts w:ascii="Times New Roman" w:hAnsi="Times New Roman" w:eastAsia="Times New Roman"/>
          <w:b w:val="0"/>
          <w:i w:val="0"/>
          <w:color w:val="000000"/>
          <w:sz w:val="24"/>
        </w:rPr>
        <w:t>IV. Screen the blood vary well before transfusion or passing to the body of a sick person. Safe age for reproduction is full adult.</w:t>
      </w:r>
    </w:p>
    <w:p>
      <w:pPr>
        <w:spacing w:after="100" w:line="264" w:lineRule="auto"/>
        <w:jc w:val="both"/>
      </w:pPr>
      <w:r>
        <w:rPr>
          <w:rFonts w:ascii="Times New Roman" w:hAnsi="Times New Roman" w:eastAsia="Times New Roman"/>
          <w:b w:val="0"/>
          <w:i w:val="0"/>
          <w:color w:val="000000"/>
          <w:sz w:val="24"/>
        </w:rPr>
        <w:t>V. Boys and girls should wait till time of marriage before having sex.</w:t>
      </w:r>
    </w:p>
    <w:p>
      <w:pPr>
        <w:spacing w:after="100" w:line="264" w:lineRule="auto"/>
        <w:jc w:val="both"/>
      </w:pPr>
      <w:r>
        <w:rPr>
          <w:rFonts w:ascii="Times New Roman" w:hAnsi="Times New Roman" w:eastAsia="Times New Roman"/>
          <w:b w:val="0"/>
          <w:i w:val="0"/>
          <w:color w:val="000000"/>
          <w:sz w:val="24"/>
        </w:rPr>
        <w:t>VI. Do not have boy or girl friend before marriage.</w:t>
      </w:r>
    </w:p>
    <w:p>
      <w:pPr>
        <w:spacing w:after="100" w:line="264" w:lineRule="auto"/>
        <w:jc w:val="both"/>
      </w:pPr>
      <w:r>
        <w:rPr>
          <w:rFonts w:ascii="Times New Roman" w:hAnsi="Times New Roman" w:eastAsia="Times New Roman"/>
          <w:b w:val="0"/>
          <w:i w:val="0"/>
          <w:color w:val="000000"/>
          <w:sz w:val="24"/>
        </w:rPr>
        <w:t>1. What are antibodies and what are their functions?</w:t>
      </w:r>
    </w:p>
    <w:p>
      <w:pPr>
        <w:spacing w:after="100" w:line="264" w:lineRule="auto"/>
        <w:jc w:val="both"/>
      </w:pPr>
      <w:r>
        <w:rPr>
          <w:rFonts w:ascii="Times New Roman" w:hAnsi="Times New Roman" w:eastAsia="Times New Roman"/>
          <w:b w:val="0"/>
          <w:i w:val="0"/>
          <w:color w:val="000000"/>
          <w:sz w:val="24"/>
        </w:rPr>
        <w:t>1. What are ways of preventing STI and HIV</w:t>
      </w:r>
    </w:p>
    <w:p>
      <w:pPr>
        <w:spacing w:after="100" w:line="264" w:lineRule="auto"/>
        <w:jc w:val="both"/>
      </w:pPr>
      <w:r>
        <w:rPr>
          <w:rFonts w:ascii="Times New Roman" w:hAnsi="Times New Roman" w:eastAsia="Times New Roman"/>
          <w:b w:val="0"/>
          <w:i w:val="0"/>
          <w:color w:val="000000"/>
          <w:sz w:val="24"/>
        </w:rPr>
        <w:t>2. Name three diseases that are caused by contact with human waste and dirty water.</w:t>
      </w:r>
    </w:p>
    <w:p>
      <w:pPr>
        <w:spacing w:after="100" w:line="264" w:lineRule="auto"/>
        <w:jc w:val="both"/>
      </w:pPr>
      <w:r>
        <w:rPr>
          <w:rFonts w:ascii="Times New Roman" w:hAnsi="Times New Roman" w:eastAsia="Times New Roman"/>
          <w:b w:val="0"/>
          <w:i w:val="0"/>
          <w:color w:val="000000"/>
          <w:sz w:val="24"/>
        </w:rPr>
        <w:t>3. How can you detect HIV-AIDS</w:t>
      </w:r>
    </w:p>
    <w:p>
      <w:pPr>
        <w:spacing w:after="100" w:line="264" w:lineRule="auto"/>
        <w:jc w:val="both"/>
      </w:pPr>
      <w:r>
        <w:rPr>
          <w:rFonts w:ascii="Times New Roman" w:hAnsi="Times New Roman" w:eastAsia="Times New Roman"/>
          <w:b w:val="0"/>
          <w:i w:val="0"/>
          <w:color w:val="000000"/>
          <w:sz w:val="24"/>
        </w:rPr>
        <w:t>4. What is the function of the body immune defense system?</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Discuss the consequences of irresponsible sexual behavior among youths.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3</w:t>
      </w:r>
    </w:p>
    <w:p>
      <w:pPr>
        <w:spacing w:after="100" w:line="264" w:lineRule="auto"/>
        <w:jc w:val="left"/>
      </w:pPr>
      <w:r>
        <w:rPr>
          <w:rFonts w:ascii="Times New Roman" w:hAnsi="Times New Roman" w:eastAsia="Times New Roman"/>
          <w:b/>
          <w:i w:val="0"/>
          <w:color w:val="000000"/>
          <w:sz w:val="24"/>
        </w:rPr>
        <w:t>Topic: Drug Abuse/Addiction/Misuse</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Ø Meaning of Drugs .</w:t>
      </w:r>
    </w:p>
    <w:p>
      <w:pPr>
        <w:spacing w:after="100" w:line="264" w:lineRule="auto"/>
        <w:jc w:val="left"/>
      </w:pPr>
      <w:r>
        <w:rPr>
          <w:rFonts w:ascii="Times New Roman" w:hAnsi="Times New Roman" w:eastAsia="Times New Roman"/>
          <w:b/>
          <w:i w:val="0"/>
          <w:color w:val="000000"/>
          <w:sz w:val="24"/>
        </w:rPr>
        <w:t>Ø Uses of drug</w:t>
      </w:r>
    </w:p>
    <w:p>
      <w:pPr>
        <w:spacing w:after="100" w:line="264" w:lineRule="auto"/>
        <w:jc w:val="left"/>
      </w:pPr>
      <w:r>
        <w:rPr>
          <w:rFonts w:ascii="Times New Roman" w:hAnsi="Times New Roman" w:eastAsia="Times New Roman"/>
          <w:b/>
          <w:i w:val="0"/>
          <w:color w:val="000000"/>
          <w:sz w:val="24"/>
        </w:rPr>
        <w:t>Ø Side effects of drugs.</w:t>
      </w:r>
    </w:p>
    <w:p>
      <w:pPr>
        <w:spacing w:after="100" w:line="264" w:lineRule="auto"/>
        <w:jc w:val="left"/>
      </w:pPr>
      <w:r>
        <w:rPr>
          <w:rFonts w:ascii="Times New Roman" w:hAnsi="Times New Roman" w:eastAsia="Times New Roman"/>
          <w:b/>
          <w:i w:val="0"/>
          <w:color w:val="000000"/>
          <w:sz w:val="24"/>
        </w:rPr>
        <w:t>Ø Drugs\ substances abuse .</w:t>
      </w:r>
    </w:p>
    <w:p>
      <w:pPr>
        <w:spacing w:after="100" w:line="264" w:lineRule="auto"/>
        <w:jc w:val="left"/>
      </w:pPr>
      <w:r>
        <w:rPr>
          <w:rFonts w:ascii="Times New Roman" w:hAnsi="Times New Roman" w:eastAsia="Times New Roman"/>
          <w:b/>
          <w:i w:val="0"/>
          <w:color w:val="000000"/>
          <w:sz w:val="24"/>
        </w:rPr>
        <w:t>Ø Misuse of drugs</w:t>
      </w:r>
    </w:p>
    <w:p>
      <w:pPr>
        <w:spacing w:after="100" w:line="264" w:lineRule="auto"/>
        <w:jc w:val="left"/>
      </w:pPr>
      <w:r>
        <w:rPr>
          <w:rFonts w:ascii="Times New Roman" w:hAnsi="Times New Roman" w:eastAsia="Times New Roman"/>
          <w:b/>
          <w:i w:val="0"/>
          <w:color w:val="000000"/>
          <w:sz w:val="24"/>
        </w:rPr>
        <w:t>Ø Other substances abuse</w:t>
      </w:r>
    </w:p>
    <w:p>
      <w:pPr>
        <w:spacing w:after="100" w:line="264" w:lineRule="auto"/>
        <w:jc w:val="left"/>
      </w:pPr>
      <w:r>
        <w:rPr>
          <w:rFonts w:ascii="Times New Roman" w:hAnsi="Times New Roman" w:eastAsia="Times New Roman"/>
          <w:b/>
          <w:i w:val="0"/>
          <w:color w:val="000000"/>
          <w:sz w:val="24"/>
        </w:rPr>
        <w:t>Sub-Topic 1: Meaning of drug :.</w:t>
      </w:r>
    </w:p>
    <w:p>
      <w:pPr>
        <w:spacing w:after="100" w:line="264" w:lineRule="auto"/>
        <w:jc w:val="both"/>
      </w:pPr>
      <w:r>
        <w:rPr>
          <w:rFonts w:ascii="Times New Roman" w:hAnsi="Times New Roman" w:eastAsia="Times New Roman"/>
          <w:b w:val="0"/>
          <w:i w:val="0"/>
          <w:color w:val="000000"/>
          <w:sz w:val="24"/>
        </w:rPr>
        <w:t>Drugs can be defined as any substance used to make medicine to cure disease and ailment or any substance which when introduced in to the body cures the body illness.</w:t>
      </w:r>
    </w:p>
    <w:p>
      <w:pPr>
        <w:spacing w:after="100" w:line="264" w:lineRule="auto"/>
        <w:jc w:val="left"/>
      </w:pPr>
      <w:r>
        <w:rPr>
          <w:rFonts w:ascii="Times New Roman" w:hAnsi="Times New Roman" w:eastAsia="Times New Roman"/>
          <w:b/>
          <w:i w:val="0"/>
          <w:color w:val="000000"/>
          <w:sz w:val="24"/>
        </w:rPr>
        <w:t>Examples of drugs are: –</w:t>
      </w:r>
    </w:p>
    <w:p>
      <w:pPr>
        <w:spacing w:after="100" w:line="264" w:lineRule="auto"/>
        <w:jc w:val="left"/>
      </w:pPr>
      <w:r>
        <w:rPr>
          <w:rFonts w:ascii="Times New Roman" w:hAnsi="Times New Roman" w:eastAsia="Times New Roman"/>
          <w:b/>
          <w:i w:val="0"/>
          <w:color w:val="000000"/>
          <w:sz w:val="24"/>
        </w:rPr>
        <w:t>I. Aspirin</w:t>
      </w:r>
    </w:p>
    <w:p>
      <w:pPr>
        <w:spacing w:after="100" w:line="264" w:lineRule="auto"/>
        <w:jc w:val="left"/>
      </w:pPr>
      <w:r>
        <w:rPr>
          <w:rFonts w:ascii="Times New Roman" w:hAnsi="Times New Roman" w:eastAsia="Times New Roman"/>
          <w:b/>
          <w:i w:val="0"/>
          <w:color w:val="000000"/>
          <w:sz w:val="24"/>
        </w:rPr>
        <w:t>II. Phensic</w:t>
      </w:r>
    </w:p>
    <w:p>
      <w:pPr>
        <w:spacing w:after="100" w:line="264" w:lineRule="auto"/>
        <w:jc w:val="left"/>
      </w:pPr>
      <w:r>
        <w:rPr>
          <w:rFonts w:ascii="Times New Roman" w:hAnsi="Times New Roman" w:eastAsia="Times New Roman"/>
          <w:b/>
          <w:i w:val="0"/>
          <w:color w:val="000000"/>
          <w:sz w:val="24"/>
        </w:rPr>
        <w:t>III. Panadol</w:t>
      </w:r>
    </w:p>
    <w:p>
      <w:pPr>
        <w:spacing w:after="100" w:line="264" w:lineRule="auto"/>
        <w:jc w:val="left"/>
      </w:pPr>
      <w:r>
        <w:rPr>
          <w:rFonts w:ascii="Times New Roman" w:hAnsi="Times New Roman" w:eastAsia="Times New Roman"/>
          <w:b/>
          <w:i w:val="0"/>
          <w:color w:val="000000"/>
          <w:sz w:val="24"/>
        </w:rPr>
        <w:t>IV. Kola nut</w:t>
      </w:r>
    </w:p>
    <w:p>
      <w:pPr>
        <w:spacing w:after="100" w:line="264" w:lineRule="auto"/>
        <w:jc w:val="left"/>
      </w:pPr>
      <w:r>
        <w:rPr>
          <w:rFonts w:ascii="Times New Roman" w:hAnsi="Times New Roman" w:eastAsia="Times New Roman"/>
          <w:b/>
          <w:i w:val="0"/>
          <w:color w:val="000000"/>
          <w:sz w:val="24"/>
        </w:rPr>
        <w:t>V. Alcohol</w:t>
      </w:r>
    </w:p>
    <w:p>
      <w:pPr>
        <w:spacing w:after="100" w:line="264" w:lineRule="auto"/>
        <w:jc w:val="left"/>
      </w:pPr>
      <w:r>
        <w:rPr>
          <w:rFonts w:ascii="Times New Roman" w:hAnsi="Times New Roman" w:eastAsia="Times New Roman"/>
          <w:b/>
          <w:i w:val="0"/>
          <w:color w:val="000000"/>
          <w:sz w:val="24"/>
        </w:rPr>
        <w:t>There are two types of drugs</w:t>
      </w:r>
    </w:p>
    <w:p>
      <w:pPr>
        <w:spacing w:after="100" w:line="264" w:lineRule="auto"/>
        <w:jc w:val="left"/>
      </w:pPr>
      <w:r>
        <w:rPr>
          <w:rFonts w:ascii="Times New Roman" w:hAnsi="Times New Roman" w:eastAsia="Times New Roman"/>
          <w:b/>
          <w:i w:val="0"/>
          <w:color w:val="000000"/>
          <w:sz w:val="24"/>
        </w:rPr>
        <w:t>a. Common drugs</w:t>
      </w:r>
    </w:p>
    <w:p>
      <w:pPr>
        <w:spacing w:after="100" w:line="264" w:lineRule="auto"/>
        <w:jc w:val="left"/>
      </w:pPr>
      <w:r>
        <w:rPr>
          <w:rFonts w:ascii="Times New Roman" w:hAnsi="Times New Roman" w:eastAsia="Times New Roman"/>
          <w:b/>
          <w:i w:val="0"/>
          <w:color w:val="000000"/>
          <w:sz w:val="24"/>
        </w:rPr>
        <w:t>b. Hard drugs</w:t>
      </w:r>
    </w:p>
    <w:p>
      <w:pPr>
        <w:spacing w:after="100" w:line="264" w:lineRule="auto"/>
        <w:jc w:val="left"/>
      </w:pPr>
      <w:r>
        <w:rPr>
          <w:rFonts w:ascii="Times New Roman" w:hAnsi="Times New Roman" w:eastAsia="Times New Roman"/>
          <w:b/>
          <w:i w:val="0"/>
          <w:color w:val="000000"/>
          <w:sz w:val="24"/>
        </w:rPr>
        <w:t>Uses of Drugs</w:t>
      </w:r>
    </w:p>
    <w:p>
      <w:pPr>
        <w:spacing w:after="100" w:line="264" w:lineRule="auto"/>
        <w:jc w:val="left"/>
      </w:pPr>
      <w:r>
        <w:rPr>
          <w:rFonts w:ascii="Times New Roman" w:hAnsi="Times New Roman" w:eastAsia="Times New Roman"/>
          <w:b/>
          <w:i w:val="0"/>
          <w:color w:val="000000"/>
          <w:sz w:val="24"/>
        </w:rPr>
        <w:t>I. Drug can be used for medical purpose.</w:t>
      </w:r>
    </w:p>
    <w:p>
      <w:pPr>
        <w:spacing w:after="100" w:line="264" w:lineRule="auto"/>
        <w:jc w:val="left"/>
      </w:pPr>
      <w:r>
        <w:rPr>
          <w:rFonts w:ascii="Times New Roman" w:hAnsi="Times New Roman" w:eastAsia="Times New Roman"/>
          <w:b/>
          <w:i w:val="0"/>
          <w:color w:val="000000"/>
          <w:sz w:val="24"/>
        </w:rPr>
        <w:t>II. It is used to reduce weight</w:t>
      </w:r>
    </w:p>
    <w:p>
      <w:pPr>
        <w:spacing w:after="100" w:line="264" w:lineRule="auto"/>
        <w:jc w:val="left"/>
      </w:pPr>
      <w:r>
        <w:rPr>
          <w:rFonts w:ascii="Times New Roman" w:hAnsi="Times New Roman" w:eastAsia="Times New Roman"/>
          <w:b/>
          <w:i w:val="0"/>
          <w:color w:val="000000"/>
          <w:sz w:val="24"/>
        </w:rPr>
        <w:t>III. It is used to reduce pain</w:t>
      </w:r>
    </w:p>
    <w:p>
      <w:pPr>
        <w:spacing w:after="100" w:line="264" w:lineRule="auto"/>
        <w:jc w:val="left"/>
      </w:pPr>
      <w:r>
        <w:rPr>
          <w:rFonts w:ascii="Times New Roman" w:hAnsi="Times New Roman" w:eastAsia="Times New Roman"/>
          <w:b/>
          <w:i w:val="0"/>
          <w:color w:val="000000"/>
          <w:sz w:val="24"/>
        </w:rPr>
        <w:t>IV. It is used to reduce sleep</w:t>
      </w:r>
    </w:p>
    <w:p>
      <w:pPr>
        <w:spacing w:after="100" w:line="264" w:lineRule="auto"/>
        <w:jc w:val="left"/>
      </w:pPr>
      <w:r>
        <w:rPr>
          <w:rFonts w:ascii="Times New Roman" w:hAnsi="Times New Roman" w:eastAsia="Times New Roman"/>
          <w:b/>
          <w:i w:val="0"/>
          <w:color w:val="000000"/>
          <w:sz w:val="24"/>
        </w:rPr>
        <w:t>V. It is used as stimulant</w:t>
      </w:r>
    </w:p>
    <w:p>
      <w:pPr>
        <w:spacing w:after="100" w:line="264" w:lineRule="auto"/>
        <w:jc w:val="left"/>
      </w:pPr>
      <w:r>
        <w:rPr>
          <w:rFonts w:ascii="Times New Roman" w:hAnsi="Times New Roman" w:eastAsia="Times New Roman"/>
          <w:b/>
          <w:i w:val="0"/>
          <w:color w:val="000000"/>
          <w:sz w:val="24"/>
        </w:rPr>
        <w:t>VI. It is used to cure illness.</w:t>
      </w:r>
    </w:p>
    <w:p>
      <w:pPr>
        <w:spacing w:after="100" w:line="264" w:lineRule="auto"/>
        <w:jc w:val="left"/>
      </w:pPr>
      <w:r>
        <w:rPr>
          <w:rFonts w:ascii="Times New Roman" w:hAnsi="Times New Roman" w:eastAsia="Times New Roman"/>
          <w:b/>
          <w:i w:val="0"/>
          <w:color w:val="000000"/>
          <w:sz w:val="24"/>
        </w:rPr>
        <w:t>SUB-TOPIC 2: Side effects of drugs.</w:t>
      </w:r>
    </w:p>
    <w:p>
      <w:pPr>
        <w:spacing w:after="100" w:line="264" w:lineRule="auto"/>
        <w:jc w:val="left"/>
      </w:pPr>
      <w:r>
        <w:rPr>
          <w:rFonts w:ascii="Times New Roman" w:hAnsi="Times New Roman" w:eastAsia="Times New Roman"/>
          <w:b/>
          <w:i w:val="0"/>
          <w:color w:val="000000"/>
          <w:sz w:val="24"/>
        </w:rPr>
        <w:t>When drugs are used in wrong way, they can lead to the following effects.</w:t>
      </w:r>
    </w:p>
    <w:p>
      <w:pPr>
        <w:spacing w:after="100" w:line="264" w:lineRule="auto"/>
        <w:jc w:val="left"/>
      </w:pPr>
      <w:r>
        <w:rPr>
          <w:rFonts w:ascii="Times New Roman" w:hAnsi="Times New Roman" w:eastAsia="Times New Roman"/>
          <w:b/>
          <w:i w:val="0"/>
          <w:color w:val="000000"/>
          <w:sz w:val="24"/>
        </w:rPr>
        <w:t>I. They weaken the body</w:t>
      </w:r>
    </w:p>
    <w:p>
      <w:pPr>
        <w:spacing w:after="100" w:line="264" w:lineRule="auto"/>
        <w:jc w:val="left"/>
      </w:pPr>
      <w:r>
        <w:rPr>
          <w:rFonts w:ascii="Times New Roman" w:hAnsi="Times New Roman" w:eastAsia="Times New Roman"/>
          <w:b/>
          <w:i w:val="0"/>
          <w:color w:val="000000"/>
          <w:sz w:val="24"/>
        </w:rPr>
        <w:t>II. They shorten one’s life span</w:t>
      </w:r>
    </w:p>
    <w:p>
      <w:pPr>
        <w:spacing w:after="100" w:line="264" w:lineRule="auto"/>
        <w:jc w:val="left"/>
      </w:pPr>
      <w:r>
        <w:rPr>
          <w:rFonts w:ascii="Times New Roman" w:hAnsi="Times New Roman" w:eastAsia="Times New Roman"/>
          <w:b/>
          <w:i w:val="0"/>
          <w:color w:val="000000"/>
          <w:sz w:val="24"/>
        </w:rPr>
        <w:t>III. They can damage the internal organs of the body</w:t>
      </w:r>
    </w:p>
    <w:p>
      <w:pPr>
        <w:spacing w:after="100" w:line="264" w:lineRule="auto"/>
        <w:jc w:val="left"/>
      </w:pPr>
      <w:r>
        <w:rPr>
          <w:rFonts w:ascii="Times New Roman" w:hAnsi="Times New Roman" w:eastAsia="Times New Roman"/>
          <w:b/>
          <w:i w:val="0"/>
          <w:color w:val="000000"/>
          <w:sz w:val="24"/>
        </w:rPr>
        <w:t>IV. They can bring about lack of consecration</w:t>
      </w:r>
    </w:p>
    <w:p>
      <w:pPr>
        <w:spacing w:after="100" w:line="264" w:lineRule="auto"/>
        <w:jc w:val="left"/>
      </w:pPr>
      <w:r>
        <w:rPr>
          <w:rFonts w:ascii="Times New Roman" w:hAnsi="Times New Roman" w:eastAsia="Times New Roman"/>
          <w:b/>
          <w:i w:val="0"/>
          <w:color w:val="000000"/>
          <w:sz w:val="24"/>
        </w:rPr>
        <w:t>V. They damage the brain</w:t>
      </w:r>
    </w:p>
    <w:p>
      <w:pPr>
        <w:spacing w:after="100" w:line="264" w:lineRule="auto"/>
        <w:jc w:val="left"/>
      </w:pPr>
      <w:r>
        <w:rPr>
          <w:rFonts w:ascii="Times New Roman" w:hAnsi="Times New Roman" w:eastAsia="Times New Roman"/>
          <w:b/>
          <w:i w:val="0"/>
          <w:color w:val="000000"/>
          <w:sz w:val="24"/>
        </w:rPr>
        <w:t>VI. They bring about irregular breathing</w:t>
      </w:r>
    </w:p>
    <w:p>
      <w:pPr>
        <w:spacing w:after="100" w:line="264" w:lineRule="auto"/>
        <w:jc w:val="left"/>
      </w:pPr>
      <w:r>
        <w:rPr>
          <w:rFonts w:ascii="Times New Roman" w:hAnsi="Times New Roman" w:eastAsia="Times New Roman"/>
          <w:b/>
          <w:i w:val="0"/>
          <w:color w:val="000000"/>
          <w:sz w:val="24"/>
        </w:rPr>
        <w:t>VII. They result in economical wastage.</w:t>
      </w:r>
    </w:p>
    <w:p>
      <w:pPr>
        <w:spacing w:after="100" w:line="264" w:lineRule="auto"/>
        <w:jc w:val="left"/>
      </w:pPr>
      <w:r>
        <w:rPr>
          <w:rFonts w:ascii="Times New Roman" w:hAnsi="Times New Roman" w:eastAsia="Times New Roman"/>
          <w:b/>
          <w:i w:val="0"/>
          <w:color w:val="000000"/>
          <w:sz w:val="24"/>
        </w:rPr>
        <w:t>Drugs are divided into two major ones, these are</w:t>
      </w:r>
    </w:p>
    <w:p>
      <w:pPr>
        <w:spacing w:after="100" w:line="264" w:lineRule="auto"/>
        <w:jc w:val="left"/>
      </w:pPr>
      <w:r>
        <w:rPr>
          <w:rFonts w:ascii="Times New Roman" w:hAnsi="Times New Roman" w:eastAsia="Times New Roman"/>
          <w:b/>
          <w:i w:val="0"/>
          <w:color w:val="000000"/>
          <w:sz w:val="24"/>
        </w:rPr>
        <w:t>I- Common drugs</w:t>
      </w:r>
    </w:p>
    <w:p>
      <w:pPr>
        <w:spacing w:after="100" w:line="264" w:lineRule="auto"/>
        <w:jc w:val="left"/>
      </w:pPr>
      <w:r>
        <w:rPr>
          <w:rFonts w:ascii="Times New Roman" w:hAnsi="Times New Roman" w:eastAsia="Times New Roman"/>
          <w:b/>
          <w:i w:val="0"/>
          <w:color w:val="000000"/>
          <w:sz w:val="24"/>
        </w:rPr>
        <w:t>II- Hard drugs – e.g. Cocaine, heroine</w:t>
      </w:r>
    </w:p>
    <w:p>
      <w:pPr>
        <w:spacing w:after="100" w:line="264" w:lineRule="auto"/>
        <w:jc w:val="left"/>
      </w:pPr>
      <w:r>
        <w:rPr>
          <w:rFonts w:ascii="Times New Roman" w:hAnsi="Times New Roman" w:eastAsia="Times New Roman"/>
          <w:b/>
          <w:i w:val="0"/>
          <w:color w:val="000000"/>
          <w:sz w:val="24"/>
        </w:rPr>
        <w:t>Classification of drugs</w:t>
      </w:r>
    </w:p>
    <w:p>
      <w:pPr>
        <w:spacing w:after="100" w:line="264" w:lineRule="auto"/>
        <w:jc w:val="left"/>
      </w:pPr>
      <w:r>
        <w:rPr>
          <w:rFonts w:ascii="Times New Roman" w:hAnsi="Times New Roman" w:eastAsia="Times New Roman"/>
          <w:b/>
          <w:i w:val="0"/>
          <w:color w:val="000000"/>
          <w:sz w:val="24"/>
        </w:rPr>
        <w:t>I. Narcotics e. g Opium</w:t>
      </w:r>
    </w:p>
    <w:p>
      <w:pPr>
        <w:spacing w:after="100" w:line="264" w:lineRule="auto"/>
        <w:jc w:val="left"/>
      </w:pPr>
      <w:r>
        <w:rPr>
          <w:rFonts w:ascii="Times New Roman" w:hAnsi="Times New Roman" w:eastAsia="Times New Roman"/>
          <w:b/>
          <w:i w:val="0"/>
          <w:color w:val="000000"/>
          <w:sz w:val="24"/>
        </w:rPr>
        <w:t>II. Sedatives and Hypnotics e .g Barbiturates</w:t>
      </w:r>
    </w:p>
    <w:p>
      <w:pPr>
        <w:spacing w:after="100" w:line="264" w:lineRule="auto"/>
        <w:jc w:val="left"/>
      </w:pPr>
      <w:r>
        <w:rPr>
          <w:rFonts w:ascii="Times New Roman" w:hAnsi="Times New Roman" w:eastAsia="Times New Roman"/>
          <w:b/>
          <w:i w:val="0"/>
          <w:color w:val="000000"/>
          <w:sz w:val="24"/>
        </w:rPr>
        <w:t>III. Tranquilizers e. g Valium, Librum.</w:t>
      </w:r>
    </w:p>
    <w:p>
      <w:pPr>
        <w:spacing w:after="100" w:line="264" w:lineRule="auto"/>
        <w:jc w:val="left"/>
      </w:pPr>
      <w:r>
        <w:rPr>
          <w:rFonts w:ascii="Times New Roman" w:hAnsi="Times New Roman" w:eastAsia="Times New Roman"/>
          <w:b/>
          <w:i w:val="0"/>
          <w:color w:val="000000"/>
          <w:sz w:val="24"/>
        </w:rPr>
        <w:t>IV. Hallucinogens e. g LSD (Lysergic acid diethyamide) and Marijuana.</w:t>
      </w:r>
    </w:p>
    <w:p>
      <w:pPr>
        <w:spacing w:after="100" w:line="264" w:lineRule="auto"/>
        <w:jc w:val="left"/>
      </w:pPr>
      <w:r>
        <w:rPr>
          <w:rFonts w:ascii="Times New Roman" w:hAnsi="Times New Roman" w:eastAsia="Times New Roman"/>
          <w:b/>
          <w:i w:val="0"/>
          <w:color w:val="000000"/>
          <w:sz w:val="24"/>
        </w:rPr>
        <w:t>V. Stimulants e .g Amphetamine, Cocaine,</w:t>
      </w:r>
    </w:p>
    <w:p>
      <w:pPr>
        <w:spacing w:after="100" w:line="264" w:lineRule="auto"/>
        <w:jc w:val="left"/>
      </w:pPr>
      <w:r>
        <w:rPr>
          <w:rFonts w:ascii="Times New Roman" w:hAnsi="Times New Roman" w:eastAsia="Times New Roman"/>
          <w:b/>
          <w:i w:val="0"/>
          <w:color w:val="000000"/>
          <w:sz w:val="24"/>
        </w:rPr>
        <w:t>What is Drug Abuse?</w:t>
      </w:r>
    </w:p>
    <w:p>
      <w:pPr>
        <w:spacing w:after="100" w:line="264" w:lineRule="auto"/>
        <w:jc w:val="left"/>
      </w:pPr>
      <w:r>
        <w:rPr>
          <w:rFonts w:ascii="Times New Roman" w:hAnsi="Times New Roman" w:eastAsia="Times New Roman"/>
          <w:b/>
          <w:i w:val="0"/>
          <w:color w:val="000000"/>
          <w:sz w:val="24"/>
        </w:rPr>
        <w:t>Drug Abuse is the taking of medically prescribed drugs inappropriately.</w:t>
      </w:r>
    </w:p>
    <w:p>
      <w:pPr>
        <w:spacing w:after="100" w:line="264" w:lineRule="auto"/>
        <w:jc w:val="left"/>
      </w:pPr>
      <w:r>
        <w:rPr>
          <w:rFonts w:ascii="Times New Roman" w:hAnsi="Times New Roman" w:eastAsia="Times New Roman"/>
          <w:b/>
          <w:i w:val="0"/>
          <w:color w:val="000000"/>
          <w:sz w:val="24"/>
        </w:rPr>
        <w:t>SUB-TOPIC 3</w:t>
      </w:r>
    </w:p>
    <w:p>
      <w:pPr>
        <w:spacing w:after="100" w:line="264" w:lineRule="auto"/>
        <w:jc w:val="left"/>
      </w:pPr>
      <w:r>
        <w:rPr>
          <w:rFonts w:ascii="Times New Roman" w:hAnsi="Times New Roman" w:eastAsia="Times New Roman"/>
          <w:b/>
          <w:i w:val="0"/>
          <w:color w:val="000000"/>
          <w:sz w:val="24"/>
        </w:rPr>
        <w:t>How drugs can be abused.</w:t>
      </w:r>
    </w:p>
    <w:p>
      <w:pPr>
        <w:spacing w:after="100" w:line="264" w:lineRule="auto"/>
        <w:jc w:val="left"/>
      </w:pPr>
      <w:r>
        <w:rPr>
          <w:rFonts w:ascii="Times New Roman" w:hAnsi="Times New Roman" w:eastAsia="Times New Roman"/>
          <w:b/>
          <w:i w:val="0"/>
          <w:color w:val="000000"/>
          <w:sz w:val="24"/>
        </w:rPr>
        <w:t>1. Taking the prescribed drugs for a purpose other than that which it was intended</w:t>
      </w:r>
    </w:p>
    <w:p>
      <w:pPr>
        <w:spacing w:after="100" w:line="264" w:lineRule="auto"/>
        <w:jc w:val="left"/>
      </w:pPr>
      <w:r>
        <w:rPr>
          <w:rFonts w:ascii="Times New Roman" w:hAnsi="Times New Roman" w:eastAsia="Times New Roman"/>
          <w:b/>
          <w:i w:val="0"/>
          <w:color w:val="000000"/>
          <w:sz w:val="24"/>
        </w:rPr>
        <w:t>2. Taking a dosage other than the recommended.</w:t>
      </w:r>
    </w:p>
    <w:p>
      <w:pPr>
        <w:spacing w:after="100" w:line="264" w:lineRule="auto"/>
        <w:jc w:val="left"/>
      </w:pPr>
      <w:r>
        <w:rPr>
          <w:rFonts w:ascii="Times New Roman" w:hAnsi="Times New Roman" w:eastAsia="Times New Roman"/>
          <w:b/>
          <w:i w:val="0"/>
          <w:color w:val="000000"/>
          <w:sz w:val="24"/>
        </w:rPr>
        <w:t>3. Taking drugs to induce sleep without prescription from a qualified medical doctor</w:t>
      </w:r>
    </w:p>
    <w:p>
      <w:pPr>
        <w:spacing w:after="100" w:line="264" w:lineRule="auto"/>
        <w:jc w:val="left"/>
      </w:pPr>
      <w:r>
        <w:rPr>
          <w:rFonts w:ascii="Times New Roman" w:hAnsi="Times New Roman" w:eastAsia="Times New Roman"/>
          <w:b/>
          <w:i w:val="0"/>
          <w:color w:val="000000"/>
          <w:sz w:val="24"/>
        </w:rPr>
        <w:t>4. Taking drugs to gain confidence or boldness</w:t>
      </w:r>
    </w:p>
    <w:p>
      <w:pPr>
        <w:spacing w:after="100" w:line="264" w:lineRule="auto"/>
        <w:jc w:val="left"/>
      </w:pPr>
      <w:r>
        <w:rPr>
          <w:rFonts w:ascii="Times New Roman" w:hAnsi="Times New Roman" w:eastAsia="Times New Roman"/>
          <w:b/>
          <w:i w:val="0"/>
          <w:color w:val="000000"/>
          <w:sz w:val="24"/>
        </w:rPr>
        <w:t>5. Taking drugs to attain full sexual satisfaction without prescription.</w:t>
      </w:r>
    </w:p>
    <w:p>
      <w:pPr>
        <w:spacing w:after="100" w:line="264" w:lineRule="auto"/>
        <w:jc w:val="left"/>
      </w:pPr>
      <w:r>
        <w:rPr>
          <w:rFonts w:ascii="Times New Roman" w:hAnsi="Times New Roman" w:eastAsia="Times New Roman"/>
          <w:b/>
          <w:i w:val="0"/>
          <w:color w:val="000000"/>
          <w:sz w:val="24"/>
        </w:rPr>
        <w:t>6. Sharing a prescribed drug with other people</w:t>
      </w:r>
    </w:p>
    <w:p>
      <w:pPr>
        <w:spacing w:after="100" w:line="264" w:lineRule="auto"/>
        <w:jc w:val="left"/>
      </w:pPr>
      <w:r>
        <w:rPr>
          <w:rFonts w:ascii="Times New Roman" w:hAnsi="Times New Roman" w:eastAsia="Times New Roman"/>
          <w:b/>
          <w:i w:val="0"/>
          <w:color w:val="000000"/>
          <w:sz w:val="24"/>
        </w:rPr>
        <w:t>7. Taking drugs that are not prescribed by Doctors.</w:t>
      </w:r>
    </w:p>
    <w:p>
      <w:pPr>
        <w:spacing w:after="100" w:line="264" w:lineRule="auto"/>
        <w:jc w:val="left"/>
      </w:pPr>
      <w:r>
        <w:rPr>
          <w:rFonts w:ascii="Times New Roman" w:hAnsi="Times New Roman" w:eastAsia="Times New Roman"/>
          <w:b/>
          <w:i w:val="0"/>
          <w:color w:val="000000"/>
          <w:sz w:val="24"/>
        </w:rPr>
        <w:t>8. Taking of Expired drugs ignorantly.</w:t>
      </w:r>
    </w:p>
    <w:p>
      <w:pPr>
        <w:spacing w:after="100" w:line="264" w:lineRule="auto"/>
        <w:jc w:val="left"/>
      </w:pPr>
      <w:r>
        <w:rPr>
          <w:rFonts w:ascii="Times New Roman" w:hAnsi="Times New Roman" w:eastAsia="Times New Roman"/>
          <w:b/>
          <w:i w:val="0"/>
          <w:color w:val="000000"/>
          <w:sz w:val="24"/>
        </w:rPr>
        <w:t>Misuse of drugs</w:t>
      </w:r>
    </w:p>
    <w:p>
      <w:pPr>
        <w:spacing w:after="100" w:line="264" w:lineRule="auto"/>
        <w:jc w:val="left"/>
      </w:pPr>
      <w:r>
        <w:rPr>
          <w:rFonts w:ascii="Times New Roman" w:hAnsi="Times New Roman" w:eastAsia="Times New Roman"/>
          <w:b/>
          <w:i w:val="0"/>
          <w:color w:val="000000"/>
          <w:sz w:val="24"/>
        </w:rPr>
        <w:t>Some athletics use drugs in form of stimulants</w:t>
      </w:r>
    </w:p>
    <w:p>
      <w:pPr>
        <w:spacing w:after="100" w:line="264" w:lineRule="auto"/>
        <w:jc w:val="left"/>
      </w:pPr>
      <w:r>
        <w:rPr>
          <w:rFonts w:ascii="Times New Roman" w:hAnsi="Times New Roman" w:eastAsia="Times New Roman"/>
          <w:b/>
          <w:i w:val="0"/>
          <w:color w:val="000000"/>
          <w:sz w:val="24"/>
        </w:rPr>
        <w:t>It is also used as muscle builder.</w:t>
      </w:r>
    </w:p>
    <w:p>
      <w:pPr>
        <w:spacing w:after="100" w:line="264" w:lineRule="auto"/>
        <w:jc w:val="left"/>
      </w:pPr>
      <w:r>
        <w:rPr>
          <w:rFonts w:ascii="Times New Roman" w:hAnsi="Times New Roman" w:eastAsia="Times New Roman"/>
          <w:b/>
          <w:i w:val="0"/>
          <w:color w:val="000000"/>
          <w:sz w:val="24"/>
        </w:rPr>
        <w:t>It is also used to enhance one’s performances in competition.</w:t>
      </w:r>
    </w:p>
    <w:p>
      <w:pPr>
        <w:spacing w:after="100" w:line="264" w:lineRule="auto"/>
        <w:jc w:val="left"/>
      </w:pPr>
      <w:r>
        <w:rPr>
          <w:rFonts w:ascii="Times New Roman" w:hAnsi="Times New Roman" w:eastAsia="Times New Roman"/>
          <w:b/>
          <w:i w:val="0"/>
          <w:color w:val="000000"/>
          <w:sz w:val="24"/>
        </w:rPr>
        <w:t>Other substances abused include:</w:t>
      </w:r>
    </w:p>
    <w:p>
      <w:pPr>
        <w:spacing w:after="100" w:line="264" w:lineRule="auto"/>
        <w:jc w:val="left"/>
      </w:pPr>
      <w:r>
        <w:rPr>
          <w:rFonts w:ascii="Times New Roman" w:hAnsi="Times New Roman" w:eastAsia="Times New Roman"/>
          <w:b/>
          <w:i w:val="0"/>
          <w:color w:val="000000"/>
          <w:sz w:val="24"/>
        </w:rPr>
        <w:t>Tea, alcohol, coffee, kola nuts, tobacco, aspirin and other pain killers.</w:t>
      </w:r>
    </w:p>
    <w:p>
      <w:pPr>
        <w:spacing w:after="100" w:line="264" w:lineRule="auto"/>
        <w:jc w:val="both"/>
      </w:pPr>
      <w:r>
        <w:rPr>
          <w:rFonts w:ascii="Times New Roman" w:hAnsi="Times New Roman" w:eastAsia="Times New Roman"/>
          <w:b w:val="0"/>
          <w:i w:val="0"/>
          <w:color w:val="000000"/>
          <w:sz w:val="24"/>
        </w:rPr>
        <w:t>Alcohol affects the body first making you excited, then making you depressed. The other substances affect the body by causing excitement and preventing sleep.</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Define drug</w:t>
      </w:r>
    </w:p>
    <w:p>
      <w:pPr>
        <w:spacing w:after="100" w:line="264" w:lineRule="auto"/>
        <w:jc w:val="both"/>
      </w:pPr>
      <w:r>
        <w:rPr>
          <w:rFonts w:ascii="Times New Roman" w:hAnsi="Times New Roman" w:eastAsia="Times New Roman"/>
          <w:b w:val="0"/>
          <w:i w:val="0"/>
          <w:color w:val="000000"/>
          <w:sz w:val="24"/>
        </w:rPr>
        <w:t>2. Mention some drugs you know</w:t>
      </w:r>
    </w:p>
    <w:p>
      <w:pPr>
        <w:spacing w:after="100" w:line="264" w:lineRule="auto"/>
        <w:jc w:val="both"/>
      </w:pPr>
      <w:r>
        <w:rPr>
          <w:rFonts w:ascii="Times New Roman" w:hAnsi="Times New Roman" w:eastAsia="Times New Roman"/>
          <w:b w:val="0"/>
          <w:i w:val="0"/>
          <w:color w:val="000000"/>
          <w:sz w:val="24"/>
        </w:rPr>
        <w:t>3. What are the uses of drug?</w:t>
      </w:r>
    </w:p>
    <w:p>
      <w:pPr>
        <w:spacing w:after="100" w:line="264" w:lineRule="auto"/>
        <w:jc w:val="both"/>
      </w:pPr>
      <w:r>
        <w:rPr>
          <w:rFonts w:ascii="Times New Roman" w:hAnsi="Times New Roman" w:eastAsia="Times New Roman"/>
          <w:b w:val="0"/>
          <w:i w:val="0"/>
          <w:color w:val="000000"/>
          <w:sz w:val="24"/>
        </w:rPr>
        <w:t>4. Kindly write out some side effects of drugs</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What are drugs?</w:t>
      </w:r>
    </w:p>
    <w:p>
      <w:pPr>
        <w:spacing w:after="100" w:line="264" w:lineRule="auto"/>
        <w:jc w:val="both"/>
      </w:pPr>
      <w:r>
        <w:rPr>
          <w:rFonts w:ascii="Times New Roman" w:hAnsi="Times New Roman" w:eastAsia="Times New Roman"/>
          <w:b w:val="0"/>
          <w:i w:val="0"/>
          <w:color w:val="000000"/>
          <w:sz w:val="24"/>
        </w:rPr>
        <w:t>2. State the medical uses of two drugs.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4</w:t>
      </w:r>
    </w:p>
    <w:p>
      <w:pPr>
        <w:spacing w:after="100" w:line="264" w:lineRule="auto"/>
        <w:jc w:val="left"/>
      </w:pPr>
      <w:r>
        <w:rPr>
          <w:rFonts w:ascii="Times New Roman" w:hAnsi="Times New Roman" w:eastAsia="Times New Roman"/>
          <w:b/>
          <w:i w:val="0"/>
          <w:color w:val="000000"/>
          <w:sz w:val="24"/>
        </w:rPr>
        <w:t>TOPIC: The earth in space</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ü The solar system.</w:t>
      </w:r>
    </w:p>
    <w:p>
      <w:pPr>
        <w:spacing w:after="100" w:line="264" w:lineRule="auto"/>
        <w:jc w:val="left"/>
      </w:pPr>
      <w:r>
        <w:rPr>
          <w:rFonts w:ascii="Times New Roman" w:hAnsi="Times New Roman" w:eastAsia="Times New Roman"/>
          <w:b/>
          <w:i w:val="0"/>
          <w:color w:val="000000"/>
          <w:sz w:val="24"/>
        </w:rPr>
        <w:t>ü Rotation, evolution of the earth and moon.</w:t>
      </w:r>
    </w:p>
    <w:p>
      <w:pPr>
        <w:spacing w:after="100" w:line="264" w:lineRule="auto"/>
        <w:jc w:val="left"/>
      </w:pPr>
      <w:r>
        <w:rPr>
          <w:rFonts w:ascii="Times New Roman" w:hAnsi="Times New Roman" w:eastAsia="Times New Roman"/>
          <w:b/>
          <w:i w:val="0"/>
          <w:color w:val="000000"/>
          <w:sz w:val="24"/>
        </w:rPr>
        <w:t>ü The place beyond the atmosphere which is extremely large is called space.</w:t>
      </w:r>
    </w:p>
    <w:p>
      <w:pPr>
        <w:spacing w:after="100" w:line="264" w:lineRule="auto"/>
        <w:jc w:val="left"/>
      </w:pPr>
      <w:r>
        <w:rPr>
          <w:rFonts w:ascii="Times New Roman" w:hAnsi="Times New Roman" w:eastAsia="Times New Roman"/>
          <w:b/>
          <w:i w:val="0"/>
          <w:color w:val="000000"/>
          <w:sz w:val="24"/>
        </w:rPr>
        <w:t>Sub-Topic 1: The Solar System</w:t>
      </w:r>
    </w:p>
    <w:p>
      <w:pPr>
        <w:spacing w:after="100" w:line="264" w:lineRule="auto"/>
        <w:jc w:val="both"/>
      </w:pPr>
      <w:r>
        <w:rPr>
          <w:rFonts w:ascii="Times New Roman" w:hAnsi="Times New Roman" w:eastAsia="Times New Roman"/>
          <w:b w:val="0"/>
          <w:i w:val="0"/>
          <w:color w:val="000000"/>
          <w:sz w:val="24"/>
        </w:rPr>
        <w:t>The planet earth, on which we live, is moving through space all the time. It is going round the sun. In doing this it carries us all through space. The earth travels through the space but we do not realize this because the air around the earth is carried along with it. The sun together with all the bodies which revolves round it makes up the solar system. The solar system consists of the sun, nine planets, 32 moons which revolve round some of the planets, many comets and asteroids.</w:t>
      </w:r>
    </w:p>
    <w:p>
      <w:pPr>
        <w:spacing w:after="100" w:line="264" w:lineRule="auto"/>
        <w:jc w:val="left"/>
      </w:pPr>
      <w:r>
        <w:rPr>
          <w:rFonts w:ascii="Times New Roman" w:hAnsi="Times New Roman" w:eastAsia="Times New Roman"/>
          <w:b/>
          <w:i w:val="0"/>
          <w:color w:val="000000"/>
          <w:sz w:val="24"/>
        </w:rPr>
        <w:t>The planets are:</w:t>
      </w:r>
    </w:p>
    <w:p>
      <w:pPr>
        <w:spacing w:after="100" w:line="264" w:lineRule="auto"/>
        <w:jc w:val="left"/>
      </w:pPr>
      <w:r>
        <w:rPr>
          <w:rFonts w:ascii="Times New Roman" w:hAnsi="Times New Roman" w:eastAsia="Times New Roman"/>
          <w:b/>
          <w:i w:val="0"/>
          <w:color w:val="000000"/>
          <w:sz w:val="24"/>
        </w:rPr>
        <w:t>I. Mercury</w:t>
      </w:r>
    </w:p>
    <w:p>
      <w:pPr>
        <w:spacing w:after="100" w:line="264" w:lineRule="auto"/>
        <w:jc w:val="left"/>
      </w:pPr>
      <w:r>
        <w:rPr>
          <w:rFonts w:ascii="Times New Roman" w:hAnsi="Times New Roman" w:eastAsia="Times New Roman"/>
          <w:b/>
          <w:i w:val="0"/>
          <w:color w:val="000000"/>
          <w:sz w:val="24"/>
        </w:rPr>
        <w:t>II. Venus</w:t>
      </w:r>
    </w:p>
    <w:p>
      <w:pPr>
        <w:spacing w:after="100" w:line="264" w:lineRule="auto"/>
        <w:jc w:val="left"/>
      </w:pPr>
      <w:r>
        <w:rPr>
          <w:rFonts w:ascii="Times New Roman" w:hAnsi="Times New Roman" w:eastAsia="Times New Roman"/>
          <w:b/>
          <w:i w:val="0"/>
          <w:color w:val="000000"/>
          <w:sz w:val="24"/>
        </w:rPr>
        <w:t>III. Earth</w:t>
      </w:r>
    </w:p>
    <w:p>
      <w:pPr>
        <w:spacing w:after="100" w:line="264" w:lineRule="auto"/>
        <w:jc w:val="left"/>
      </w:pPr>
      <w:r>
        <w:rPr>
          <w:rFonts w:ascii="Times New Roman" w:hAnsi="Times New Roman" w:eastAsia="Times New Roman"/>
          <w:b/>
          <w:i w:val="0"/>
          <w:color w:val="000000"/>
          <w:sz w:val="24"/>
        </w:rPr>
        <w:t>IV. Mars</w:t>
      </w:r>
    </w:p>
    <w:p>
      <w:pPr>
        <w:spacing w:after="100" w:line="264" w:lineRule="auto"/>
        <w:jc w:val="left"/>
      </w:pPr>
      <w:r>
        <w:rPr>
          <w:rFonts w:ascii="Times New Roman" w:hAnsi="Times New Roman" w:eastAsia="Times New Roman"/>
          <w:b/>
          <w:i w:val="0"/>
          <w:color w:val="000000"/>
          <w:sz w:val="24"/>
        </w:rPr>
        <w:t>V. Jupiter</w:t>
      </w:r>
    </w:p>
    <w:p>
      <w:pPr>
        <w:spacing w:after="100" w:line="264" w:lineRule="auto"/>
        <w:jc w:val="left"/>
      </w:pPr>
      <w:r>
        <w:rPr>
          <w:rFonts w:ascii="Times New Roman" w:hAnsi="Times New Roman" w:eastAsia="Times New Roman"/>
          <w:b/>
          <w:i w:val="0"/>
          <w:color w:val="000000"/>
          <w:sz w:val="24"/>
        </w:rPr>
        <w:t>VI. Saturn</w:t>
      </w:r>
    </w:p>
    <w:p>
      <w:pPr>
        <w:spacing w:after="100" w:line="264" w:lineRule="auto"/>
        <w:jc w:val="left"/>
      </w:pPr>
      <w:r>
        <w:rPr>
          <w:rFonts w:ascii="Times New Roman" w:hAnsi="Times New Roman" w:eastAsia="Times New Roman"/>
          <w:b/>
          <w:i w:val="0"/>
          <w:color w:val="000000"/>
          <w:sz w:val="24"/>
        </w:rPr>
        <w:t>VII. Uranus</w:t>
      </w:r>
    </w:p>
    <w:p>
      <w:pPr>
        <w:spacing w:after="100" w:line="264" w:lineRule="auto"/>
        <w:jc w:val="left"/>
      </w:pPr>
      <w:r>
        <w:rPr>
          <w:rFonts w:ascii="Times New Roman" w:hAnsi="Times New Roman" w:eastAsia="Times New Roman"/>
          <w:b/>
          <w:i w:val="0"/>
          <w:color w:val="000000"/>
          <w:sz w:val="24"/>
        </w:rPr>
        <w:t>VIII. Neptune</w:t>
      </w:r>
    </w:p>
    <w:p>
      <w:pPr>
        <w:spacing w:after="100" w:line="264" w:lineRule="auto"/>
        <w:jc w:val="left"/>
      </w:pPr>
      <w:r>
        <w:rPr>
          <w:rFonts w:ascii="Times New Roman" w:hAnsi="Times New Roman" w:eastAsia="Times New Roman"/>
          <w:b/>
          <w:i w:val="0"/>
          <w:color w:val="000000"/>
          <w:sz w:val="24"/>
        </w:rPr>
        <w:t>IX. Pluto.</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Define the solar system?</w:t>
      </w:r>
    </w:p>
    <w:p>
      <w:pPr>
        <w:spacing w:after="100" w:line="264" w:lineRule="auto"/>
        <w:jc w:val="both"/>
      </w:pPr>
      <w:r>
        <w:rPr>
          <w:rFonts w:ascii="Times New Roman" w:hAnsi="Times New Roman" w:eastAsia="Times New Roman"/>
          <w:b w:val="0"/>
          <w:i w:val="0"/>
          <w:color w:val="000000"/>
          <w:sz w:val="24"/>
        </w:rPr>
        <w:t>1. List the nine planets.</w:t>
      </w:r>
    </w:p>
    <w:p>
      <w:pPr>
        <w:spacing w:after="100" w:line="264" w:lineRule="auto"/>
        <w:jc w:val="both"/>
      </w:pPr>
      <w:r>
        <w:rPr>
          <w:rFonts w:ascii="Times New Roman" w:hAnsi="Times New Roman" w:eastAsia="Times New Roman"/>
          <w:b w:val="0"/>
          <w:i w:val="0"/>
          <w:color w:val="000000"/>
          <w:sz w:val="24"/>
        </w:rPr>
        <w:t>Sub-topic 2: Rotation, evolution of the earth and moon.</w:t>
      </w:r>
    </w:p>
    <w:p>
      <w:pPr>
        <w:spacing w:after="100" w:line="264" w:lineRule="auto"/>
        <w:jc w:val="both"/>
      </w:pPr>
      <w:r>
        <w:rPr>
          <w:rFonts w:ascii="Times New Roman" w:hAnsi="Times New Roman" w:eastAsia="Times New Roman"/>
          <w:b w:val="0"/>
          <w:i w:val="0"/>
          <w:color w:val="000000"/>
          <w:sz w:val="24"/>
        </w:rPr>
        <w:t>Rotation of the Earth:</w:t>
      </w:r>
    </w:p>
    <w:p>
      <w:pPr>
        <w:spacing w:after="100" w:line="264" w:lineRule="auto"/>
        <w:jc w:val="both"/>
      </w:pPr>
      <w:r>
        <w:rPr>
          <w:rFonts w:ascii="Times New Roman" w:hAnsi="Times New Roman" w:eastAsia="Times New Roman"/>
          <w:b w:val="0"/>
          <w:i w:val="0"/>
          <w:color w:val="000000"/>
          <w:sz w:val="24"/>
        </w:rPr>
        <w:t>The earth rotates about an axis through the north and south poles. As the earth rotates different parts of its surface come into the light from the sun. The area that</w:t>
      </w:r>
    </w:p>
    <w:p>
      <w:pPr>
        <w:spacing w:after="100" w:line="264" w:lineRule="auto"/>
        <w:jc w:val="both"/>
      </w:pPr>
      <w:r>
        <w:rPr>
          <w:rFonts w:ascii="Times New Roman" w:hAnsi="Times New Roman" w:eastAsia="Times New Roman"/>
          <w:b w:val="0"/>
          <w:i w:val="0"/>
          <w:color w:val="000000"/>
          <w:sz w:val="24"/>
        </w:rPr>
        <w:t>is receiving light from the sun has day, and that which is away from the sun has night. The time it takes to rotate round its own axis is one day (24 hours).</w:t>
      </w:r>
    </w:p>
    <w:p>
      <w:pPr>
        <w:spacing w:after="100" w:line="264" w:lineRule="auto"/>
        <w:jc w:val="both"/>
      </w:pPr>
      <w:r>
        <w:rPr>
          <w:rFonts w:ascii="Times New Roman" w:hAnsi="Times New Roman" w:eastAsia="Times New Roman"/>
          <w:b w:val="0"/>
          <w:i w:val="0"/>
          <w:color w:val="000000"/>
          <w:sz w:val="24"/>
        </w:rPr>
        <w:t>Rotation of the Moon:</w:t>
      </w:r>
    </w:p>
    <w:p>
      <w:pPr>
        <w:spacing w:after="100" w:line="264" w:lineRule="auto"/>
        <w:jc w:val="both"/>
      </w:pPr>
      <w:r>
        <w:rPr>
          <w:rFonts w:ascii="Times New Roman" w:hAnsi="Times New Roman" w:eastAsia="Times New Roman"/>
          <w:b w:val="0"/>
          <w:i w:val="0"/>
          <w:color w:val="000000"/>
          <w:sz w:val="24"/>
        </w:rPr>
        <w:t>The moon is a satellite of the earth and revolves round it once in about 29 days. Five phases occur during the rotation of the moon. They are as follows:</w:t>
      </w:r>
    </w:p>
    <w:p>
      <w:pPr>
        <w:spacing w:after="100" w:line="264" w:lineRule="auto"/>
        <w:jc w:val="both"/>
      </w:pPr>
      <w:r>
        <w:rPr>
          <w:rFonts w:ascii="Times New Roman" w:hAnsi="Times New Roman" w:eastAsia="Times New Roman"/>
          <w:b w:val="0"/>
          <w:i w:val="0"/>
          <w:color w:val="000000"/>
          <w:sz w:val="24"/>
        </w:rPr>
        <w:t>I. New moon</w:t>
      </w:r>
    </w:p>
    <w:p>
      <w:pPr>
        <w:spacing w:after="100" w:line="264" w:lineRule="auto"/>
        <w:jc w:val="both"/>
      </w:pPr>
      <w:r>
        <w:rPr>
          <w:rFonts w:ascii="Times New Roman" w:hAnsi="Times New Roman" w:eastAsia="Times New Roman"/>
          <w:b w:val="0"/>
          <w:i w:val="0"/>
          <w:color w:val="000000"/>
          <w:sz w:val="24"/>
        </w:rPr>
        <w:t>II. Quarter moon</w:t>
      </w:r>
    </w:p>
    <w:p>
      <w:pPr>
        <w:spacing w:after="100" w:line="264" w:lineRule="auto"/>
        <w:jc w:val="both"/>
      </w:pPr>
      <w:r>
        <w:rPr>
          <w:rFonts w:ascii="Times New Roman" w:hAnsi="Times New Roman" w:eastAsia="Times New Roman"/>
          <w:b w:val="0"/>
          <w:i w:val="0"/>
          <w:color w:val="000000"/>
          <w:sz w:val="24"/>
        </w:rPr>
        <w:t>III. Half moon</w:t>
      </w:r>
    </w:p>
    <w:p>
      <w:pPr>
        <w:spacing w:after="100" w:line="264" w:lineRule="auto"/>
        <w:jc w:val="both"/>
      </w:pPr>
      <w:r>
        <w:rPr>
          <w:rFonts w:ascii="Times New Roman" w:hAnsi="Times New Roman" w:eastAsia="Times New Roman"/>
          <w:b w:val="0"/>
          <w:i w:val="0"/>
          <w:color w:val="000000"/>
          <w:sz w:val="24"/>
        </w:rPr>
        <w:t>IV. Three quarter moon</w:t>
      </w:r>
    </w:p>
    <w:p>
      <w:pPr>
        <w:spacing w:after="100" w:line="264" w:lineRule="auto"/>
        <w:jc w:val="both"/>
      </w:pPr>
      <w:r>
        <w:rPr>
          <w:rFonts w:ascii="Times New Roman" w:hAnsi="Times New Roman" w:eastAsia="Times New Roman"/>
          <w:b w:val="0"/>
          <w:i w:val="0"/>
          <w:color w:val="000000"/>
          <w:sz w:val="24"/>
        </w:rPr>
        <w:t>V. Full moon.</w:t>
      </w:r>
    </w:p>
    <w:p>
      <w:pPr>
        <w:spacing w:after="100" w:line="264" w:lineRule="auto"/>
        <w:jc w:val="both"/>
      </w:pPr>
      <w:r>
        <w:rPr>
          <w:rFonts w:ascii="Times New Roman" w:hAnsi="Times New Roman" w:eastAsia="Times New Roman"/>
          <w:b w:val="0"/>
          <w:i w:val="0"/>
          <w:color w:val="000000"/>
          <w:sz w:val="24"/>
        </w:rPr>
        <w:t>1. Why is moon referred to as a satellite?</w:t>
      </w:r>
    </w:p>
    <w:p>
      <w:pPr>
        <w:spacing w:after="100" w:line="264" w:lineRule="auto"/>
        <w:jc w:val="both"/>
      </w:pPr>
      <w:r>
        <w:rPr>
          <w:rFonts w:ascii="Times New Roman" w:hAnsi="Times New Roman" w:eastAsia="Times New Roman"/>
          <w:b w:val="0"/>
          <w:i w:val="0"/>
          <w:color w:val="000000"/>
          <w:sz w:val="24"/>
        </w:rPr>
        <w:t>2. What happens during the rotation of the earth?</w:t>
      </w:r>
    </w:p>
    <w:p>
      <w:pPr>
        <w:spacing w:after="100" w:line="264" w:lineRule="auto"/>
        <w:jc w:val="both"/>
      </w:pPr>
      <w:r>
        <w:rPr>
          <w:rFonts w:ascii="Times New Roman" w:hAnsi="Times New Roman" w:eastAsia="Times New Roman"/>
          <w:b w:val="0"/>
          <w:i w:val="0"/>
          <w:color w:val="000000"/>
          <w:sz w:val="24"/>
        </w:rPr>
        <w:t>3. State the types of phases you can see when you observe the moon.</w:t>
      </w:r>
    </w:p>
    <w:p>
      <w:pPr>
        <w:spacing w:after="100" w:line="264" w:lineRule="auto"/>
        <w:jc w:val="both"/>
      </w:pPr>
      <w:r>
        <w:rPr>
          <w:rFonts w:ascii="Times New Roman" w:hAnsi="Times New Roman" w:eastAsia="Times New Roman"/>
          <w:b w:val="0"/>
          <w:i w:val="0"/>
          <w:color w:val="000000"/>
          <w:sz w:val="24"/>
        </w:rPr>
        <w:t>4. In which of the planets do you live?</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What is space?</w:t>
      </w:r>
    </w:p>
    <w:p>
      <w:pPr>
        <w:spacing w:after="100" w:line="264" w:lineRule="auto"/>
        <w:jc w:val="both"/>
      </w:pPr>
      <w:r>
        <w:rPr>
          <w:rFonts w:ascii="Times New Roman" w:hAnsi="Times New Roman" w:eastAsia="Times New Roman"/>
          <w:b w:val="0"/>
          <w:i w:val="0"/>
          <w:color w:val="000000"/>
          <w:sz w:val="24"/>
        </w:rPr>
        <w:t>1. Define the term satellite.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5</w:t>
      </w:r>
    </w:p>
    <w:p>
      <w:pPr>
        <w:spacing w:after="100" w:line="264" w:lineRule="auto"/>
        <w:jc w:val="left"/>
      </w:pPr>
      <w:r>
        <w:rPr>
          <w:rFonts w:ascii="Times New Roman" w:hAnsi="Times New Roman" w:eastAsia="Times New Roman"/>
          <w:b/>
          <w:i w:val="0"/>
          <w:color w:val="000000"/>
          <w:sz w:val="24"/>
        </w:rPr>
        <w:t>Topic: Description of Eclipse, climate and seasons.</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 Eclipse</w:t>
      </w:r>
    </w:p>
    <w:p>
      <w:pPr>
        <w:spacing w:after="100" w:line="264" w:lineRule="auto"/>
        <w:jc w:val="left"/>
      </w:pPr>
      <w:r>
        <w:rPr>
          <w:rFonts w:ascii="Times New Roman" w:hAnsi="Times New Roman" w:eastAsia="Times New Roman"/>
          <w:b/>
          <w:i w:val="0"/>
          <w:color w:val="000000"/>
          <w:sz w:val="24"/>
        </w:rPr>
        <w:t>§ Climate and the Seasons.</w:t>
      </w:r>
    </w:p>
    <w:p>
      <w:pPr>
        <w:spacing w:after="100" w:line="264" w:lineRule="auto"/>
        <w:jc w:val="left"/>
      </w:pPr>
      <w:r>
        <w:rPr>
          <w:rFonts w:ascii="Times New Roman" w:hAnsi="Times New Roman" w:eastAsia="Times New Roman"/>
          <w:b/>
          <w:i w:val="0"/>
          <w:color w:val="000000"/>
          <w:sz w:val="24"/>
        </w:rPr>
        <w:t>Sub-Topic 1: Eclipse</w:t>
      </w:r>
    </w:p>
    <w:p>
      <w:pPr>
        <w:spacing w:after="100" w:line="264" w:lineRule="auto"/>
        <w:jc w:val="both"/>
      </w:pPr>
      <w:r>
        <w:rPr>
          <w:rFonts w:ascii="Times New Roman" w:hAnsi="Times New Roman" w:eastAsia="Times New Roman"/>
          <w:b w:val="0"/>
          <w:i w:val="0"/>
          <w:color w:val="000000"/>
          <w:sz w:val="24"/>
        </w:rPr>
        <w:t>Sun is a large luminous body from which light shines on to the earth and the moon. Because of the movement of the earth and the moon, it is possible for one to shield (Eclipse) the other from the sun.</w:t>
      </w:r>
    </w:p>
    <w:p>
      <w:pPr>
        <w:spacing w:after="100" w:line="264" w:lineRule="auto"/>
        <w:jc w:val="left"/>
      </w:pPr>
      <w:r>
        <w:rPr>
          <w:rFonts w:ascii="Times New Roman" w:hAnsi="Times New Roman" w:eastAsia="Times New Roman"/>
          <w:b/>
          <w:i w:val="0"/>
          <w:color w:val="000000"/>
          <w:sz w:val="24"/>
        </w:rPr>
        <w:t>There are three types of eclipse:</w:t>
      </w:r>
    </w:p>
    <w:p>
      <w:pPr>
        <w:spacing w:after="100" w:line="264" w:lineRule="auto"/>
        <w:jc w:val="both"/>
      </w:pPr>
      <w:r>
        <w:rPr>
          <w:rFonts w:ascii="Times New Roman" w:hAnsi="Times New Roman" w:eastAsia="Times New Roman"/>
          <w:b w:val="0"/>
          <w:i w:val="0"/>
          <w:color w:val="000000"/>
          <w:sz w:val="24"/>
        </w:rPr>
        <w:t>1. An eclipse of the moon: this is formed when the earth comes between the sun and the moon; the moon is in the shadow of the earth.</w:t>
      </w:r>
    </w:p>
    <w:p>
      <w:pPr>
        <w:spacing w:after="100" w:line="264" w:lineRule="auto"/>
        <w:jc w:val="both"/>
      </w:pPr>
      <w:r>
        <w:rPr>
          <w:rFonts w:ascii="Times New Roman" w:hAnsi="Times New Roman" w:eastAsia="Times New Roman"/>
          <w:b w:val="0"/>
          <w:i w:val="0"/>
          <w:color w:val="000000"/>
          <w:sz w:val="24"/>
        </w:rPr>
        <w:t>2. An eclipse of the sun: This is formed when the moon passes between the earth and the sun, the shadow of the moon falls on parts of the earth.</w:t>
      </w:r>
    </w:p>
    <w:p>
      <w:pPr>
        <w:spacing w:after="100" w:line="264" w:lineRule="auto"/>
        <w:jc w:val="both"/>
      </w:pPr>
      <w:r>
        <w:rPr>
          <w:rFonts w:ascii="Times New Roman" w:hAnsi="Times New Roman" w:eastAsia="Times New Roman"/>
          <w:b w:val="0"/>
          <w:i w:val="0"/>
          <w:color w:val="000000"/>
          <w:sz w:val="24"/>
        </w:rPr>
        <w:t>3. Annular eclipse: A times when the moon is so far away from the earth that no region of total shadow falls on the earth. The moon is then observed against the circular sun.</w:t>
      </w:r>
    </w:p>
    <w:p>
      <w:pPr>
        <w:spacing w:after="100" w:line="264" w:lineRule="auto"/>
        <w:jc w:val="left"/>
      </w:pPr>
      <w:r>
        <w:rPr>
          <w:rFonts w:ascii="Times New Roman" w:hAnsi="Times New Roman" w:eastAsia="Times New Roman"/>
          <w:b/>
          <w:i w:val="0"/>
          <w:color w:val="000000"/>
          <w:sz w:val="24"/>
        </w:rPr>
        <w:t>Annular Eclipse Eclipse of the sun</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What is eclipse of the moon?</w:t>
      </w:r>
    </w:p>
    <w:p>
      <w:pPr>
        <w:spacing w:after="100" w:line="264" w:lineRule="auto"/>
        <w:jc w:val="both"/>
      </w:pPr>
      <w:r>
        <w:rPr>
          <w:rFonts w:ascii="Times New Roman" w:hAnsi="Times New Roman" w:eastAsia="Times New Roman"/>
          <w:b w:val="0"/>
          <w:i w:val="0"/>
          <w:color w:val="000000"/>
          <w:sz w:val="24"/>
        </w:rPr>
        <w:t>1. Explain the eclipse of the sun</w:t>
      </w:r>
    </w:p>
    <w:p>
      <w:pPr>
        <w:spacing w:after="100" w:line="264" w:lineRule="auto"/>
        <w:jc w:val="both"/>
      </w:pPr>
      <w:r>
        <w:rPr>
          <w:rFonts w:ascii="Times New Roman" w:hAnsi="Times New Roman" w:eastAsia="Times New Roman"/>
          <w:b w:val="0"/>
          <w:i w:val="0"/>
          <w:color w:val="000000"/>
          <w:sz w:val="24"/>
        </w:rPr>
        <w:t>Sub Topic 2: Climate and season .</w:t>
      </w:r>
    </w:p>
    <w:p>
      <w:pPr>
        <w:spacing w:after="100" w:line="264" w:lineRule="auto"/>
        <w:jc w:val="both"/>
      </w:pPr>
      <w:r>
        <w:rPr>
          <w:rFonts w:ascii="Times New Roman" w:hAnsi="Times New Roman" w:eastAsia="Times New Roman"/>
          <w:b w:val="0"/>
          <w:i w:val="0"/>
          <w:color w:val="000000"/>
          <w:sz w:val="24"/>
        </w:rPr>
        <w:t>Climate: This is the average condition of the weather of a place over a long period of time. Elements of climate are:</w:t>
      </w:r>
    </w:p>
    <w:p>
      <w:pPr>
        <w:spacing w:after="100" w:line="264" w:lineRule="auto"/>
        <w:jc w:val="both"/>
      </w:pPr>
      <w:r>
        <w:rPr>
          <w:rFonts w:ascii="Times New Roman" w:hAnsi="Times New Roman" w:eastAsia="Times New Roman"/>
          <w:b w:val="0"/>
          <w:i w:val="0"/>
          <w:color w:val="000000"/>
          <w:sz w:val="24"/>
        </w:rPr>
        <w:t>1. Rainfall</w:t>
      </w:r>
    </w:p>
    <w:p>
      <w:pPr>
        <w:spacing w:after="100" w:line="264" w:lineRule="auto"/>
        <w:jc w:val="both"/>
      </w:pPr>
      <w:r>
        <w:rPr>
          <w:rFonts w:ascii="Times New Roman" w:hAnsi="Times New Roman" w:eastAsia="Times New Roman"/>
          <w:b w:val="0"/>
          <w:i w:val="0"/>
          <w:color w:val="000000"/>
          <w:sz w:val="24"/>
        </w:rPr>
        <w:t>2. Temperature</w:t>
      </w:r>
    </w:p>
    <w:p>
      <w:pPr>
        <w:spacing w:after="100" w:line="264" w:lineRule="auto"/>
        <w:jc w:val="both"/>
      </w:pPr>
      <w:r>
        <w:rPr>
          <w:rFonts w:ascii="Times New Roman" w:hAnsi="Times New Roman" w:eastAsia="Times New Roman"/>
          <w:b w:val="0"/>
          <w:i w:val="0"/>
          <w:color w:val="000000"/>
          <w:sz w:val="24"/>
        </w:rPr>
        <w:t>3. Wind</w:t>
      </w:r>
    </w:p>
    <w:p>
      <w:pPr>
        <w:spacing w:after="100" w:line="264" w:lineRule="auto"/>
        <w:jc w:val="both"/>
      </w:pPr>
      <w:r>
        <w:rPr>
          <w:rFonts w:ascii="Times New Roman" w:hAnsi="Times New Roman" w:eastAsia="Times New Roman"/>
          <w:b w:val="0"/>
          <w:i w:val="0"/>
          <w:color w:val="000000"/>
          <w:sz w:val="24"/>
        </w:rPr>
        <w:t>4. Ice</w:t>
      </w:r>
    </w:p>
    <w:p>
      <w:pPr>
        <w:spacing w:after="100" w:line="264" w:lineRule="auto"/>
        <w:jc w:val="both"/>
      </w:pPr>
      <w:r>
        <w:rPr>
          <w:rFonts w:ascii="Times New Roman" w:hAnsi="Times New Roman" w:eastAsia="Times New Roman"/>
          <w:b w:val="0"/>
          <w:i w:val="0"/>
          <w:color w:val="000000"/>
          <w:sz w:val="24"/>
        </w:rPr>
        <w:t>The Seasons:</w:t>
      </w:r>
    </w:p>
    <w:p>
      <w:pPr>
        <w:spacing w:after="100" w:line="264" w:lineRule="auto"/>
        <w:jc w:val="both"/>
      </w:pPr>
      <w:r>
        <w:rPr>
          <w:rFonts w:ascii="Times New Roman" w:hAnsi="Times New Roman" w:eastAsia="Times New Roman"/>
          <w:b w:val="0"/>
          <w:i w:val="0"/>
          <w:color w:val="000000"/>
          <w:sz w:val="24"/>
        </w:rPr>
        <w:t>The revolving of the earth about the sun causes the season. The time it takes to go once round the sun is a year (365 ¼ days)</w:t>
      </w:r>
    </w:p>
    <w:p>
      <w:pPr>
        <w:spacing w:after="100" w:line="264" w:lineRule="auto"/>
        <w:jc w:val="both"/>
      </w:pPr>
      <w:r>
        <w:rPr>
          <w:rFonts w:ascii="Times New Roman" w:hAnsi="Times New Roman" w:eastAsia="Times New Roman"/>
          <w:b w:val="0"/>
          <w:i w:val="0"/>
          <w:color w:val="000000"/>
          <w:sz w:val="24"/>
        </w:rPr>
        <w:t>Types of Seasons:</w:t>
      </w:r>
    </w:p>
    <w:p>
      <w:pPr>
        <w:spacing w:after="100" w:line="264" w:lineRule="auto"/>
        <w:jc w:val="both"/>
      </w:pPr>
      <w:r>
        <w:rPr>
          <w:rFonts w:ascii="Times New Roman" w:hAnsi="Times New Roman" w:eastAsia="Times New Roman"/>
          <w:b w:val="0"/>
          <w:i w:val="0"/>
          <w:color w:val="000000"/>
          <w:sz w:val="24"/>
        </w:rPr>
        <w:t>Autum, winter, spring and summer. These four seasons are not well pronounced in the tropics. However, we have the rainy and dry seasons as it is in Nigeria.</w:t>
      </w:r>
    </w:p>
    <w:p>
      <w:pPr>
        <w:spacing w:after="100" w:line="264" w:lineRule="auto"/>
        <w:jc w:val="both"/>
      </w:pPr>
      <w:r>
        <w:rPr>
          <w:rFonts w:ascii="Times New Roman" w:hAnsi="Times New Roman" w:eastAsia="Times New Roman"/>
          <w:b w:val="0"/>
          <w:i w:val="0"/>
          <w:color w:val="000000"/>
          <w:sz w:val="24"/>
        </w:rPr>
        <w:t>1. Mention the season you experience in your country</w:t>
      </w:r>
    </w:p>
    <w:p>
      <w:pPr>
        <w:spacing w:after="100" w:line="264" w:lineRule="auto"/>
        <w:jc w:val="both"/>
      </w:pPr>
      <w:r>
        <w:rPr>
          <w:rFonts w:ascii="Times New Roman" w:hAnsi="Times New Roman" w:eastAsia="Times New Roman"/>
          <w:b w:val="0"/>
          <w:i w:val="0"/>
          <w:color w:val="000000"/>
          <w:sz w:val="24"/>
        </w:rPr>
        <w:t>1. Define climate and list the elements of climate.</w:t>
      </w:r>
    </w:p>
    <w:p>
      <w:pPr>
        <w:spacing w:after="100" w:line="264" w:lineRule="auto"/>
        <w:jc w:val="both"/>
      </w:pPr>
      <w:r>
        <w:rPr>
          <w:rFonts w:ascii="Times New Roman" w:hAnsi="Times New Roman" w:eastAsia="Times New Roman"/>
          <w:b w:val="0"/>
          <w:i w:val="0"/>
          <w:color w:val="000000"/>
          <w:sz w:val="24"/>
        </w:rPr>
        <w:t>2. Explain what is meant by eclipse</w:t>
      </w:r>
    </w:p>
    <w:p>
      <w:pPr>
        <w:spacing w:after="100" w:line="264" w:lineRule="auto"/>
        <w:jc w:val="both"/>
      </w:pPr>
      <w:r>
        <w:rPr>
          <w:rFonts w:ascii="Times New Roman" w:hAnsi="Times New Roman" w:eastAsia="Times New Roman"/>
          <w:b w:val="0"/>
          <w:i w:val="0"/>
          <w:color w:val="000000"/>
          <w:sz w:val="24"/>
        </w:rPr>
        <w:t>Weekend assignment :</w:t>
      </w:r>
    </w:p>
    <w:p>
      <w:pPr>
        <w:spacing w:after="100" w:line="264" w:lineRule="auto"/>
        <w:jc w:val="both"/>
      </w:pPr>
      <w:r>
        <w:rPr>
          <w:rFonts w:ascii="Times New Roman" w:hAnsi="Times New Roman" w:eastAsia="Times New Roman"/>
          <w:b w:val="0"/>
          <w:i w:val="0"/>
          <w:color w:val="000000"/>
          <w:sz w:val="24"/>
        </w:rPr>
        <w:t>1. Explain the season of the year in your country.</w:t>
      </w:r>
    </w:p>
    <w:p>
      <w:pPr>
        <w:spacing w:after="100" w:line="264" w:lineRule="auto"/>
        <w:jc w:val="both"/>
      </w:pPr>
      <w:r>
        <w:rPr>
          <w:rFonts w:ascii="Times New Roman" w:hAnsi="Times New Roman" w:eastAsia="Times New Roman"/>
          <w:b w:val="0"/>
          <w:i w:val="0"/>
          <w:color w:val="000000"/>
          <w:sz w:val="24"/>
        </w:rPr>
        <w:t>2. Write the names of the nine planets in order of their average distance from the sun.</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6</w:t>
      </w:r>
    </w:p>
    <w:p>
      <w:pPr>
        <w:spacing w:after="100" w:line="264" w:lineRule="auto"/>
        <w:jc w:val="left"/>
      </w:pPr>
      <w:r>
        <w:rPr>
          <w:rFonts w:ascii="Times New Roman" w:hAnsi="Times New Roman" w:eastAsia="Times New Roman"/>
          <w:b/>
          <w:i w:val="0"/>
          <w:color w:val="000000"/>
          <w:sz w:val="24"/>
        </w:rPr>
        <w:t>TOPIC: MATTER</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o Meaning of matter</w:t>
      </w:r>
    </w:p>
    <w:p>
      <w:pPr>
        <w:spacing w:after="100" w:line="264" w:lineRule="auto"/>
        <w:jc w:val="left"/>
      </w:pPr>
      <w:r>
        <w:rPr>
          <w:rFonts w:ascii="Times New Roman" w:hAnsi="Times New Roman" w:eastAsia="Times New Roman"/>
          <w:b/>
          <w:i w:val="0"/>
          <w:color w:val="000000"/>
          <w:sz w:val="24"/>
        </w:rPr>
        <w:t>o Identification of matter.</w:t>
      </w:r>
    </w:p>
    <w:p>
      <w:pPr>
        <w:spacing w:after="100" w:line="264" w:lineRule="auto"/>
        <w:jc w:val="left"/>
      </w:pPr>
      <w:r>
        <w:rPr>
          <w:rFonts w:ascii="Times New Roman" w:hAnsi="Times New Roman" w:eastAsia="Times New Roman"/>
          <w:b/>
          <w:i w:val="0"/>
          <w:color w:val="000000"/>
          <w:sz w:val="24"/>
        </w:rPr>
        <w:t>Sub-Topic 1: Meaning of matter</w:t>
      </w:r>
    </w:p>
    <w:p>
      <w:pPr>
        <w:spacing w:after="100" w:line="264" w:lineRule="auto"/>
        <w:jc w:val="both"/>
      </w:pPr>
      <w:r>
        <w:rPr>
          <w:rFonts w:ascii="Times New Roman" w:hAnsi="Times New Roman" w:eastAsia="Times New Roman"/>
          <w:b w:val="0"/>
          <w:i w:val="0"/>
          <w:color w:val="000000"/>
          <w:sz w:val="24"/>
        </w:rPr>
        <w:t>Matter is anything in nature that has mass and occupies space. Stone, paper, plant, air, water, rubber etc. are made up of matter. Matter is made up of small particles called atoms.</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What is a matter?</w:t>
      </w:r>
    </w:p>
    <w:p>
      <w:pPr>
        <w:spacing w:after="100" w:line="264" w:lineRule="auto"/>
        <w:jc w:val="both"/>
      </w:pPr>
      <w:r>
        <w:rPr>
          <w:rFonts w:ascii="Times New Roman" w:hAnsi="Times New Roman" w:eastAsia="Times New Roman"/>
          <w:b w:val="0"/>
          <w:i w:val="0"/>
          <w:color w:val="000000"/>
          <w:sz w:val="24"/>
        </w:rPr>
        <w:t>2. Explain an experiment to show that particles move from one to another</w:t>
      </w:r>
    </w:p>
    <w:p>
      <w:pPr>
        <w:spacing w:after="100" w:line="264" w:lineRule="auto"/>
        <w:jc w:val="both"/>
      </w:pPr>
      <w:r>
        <w:rPr>
          <w:rFonts w:ascii="Times New Roman" w:hAnsi="Times New Roman" w:eastAsia="Times New Roman"/>
          <w:b w:val="0"/>
          <w:i w:val="0"/>
          <w:color w:val="000000"/>
          <w:sz w:val="24"/>
        </w:rPr>
        <w:t>Sub-topic 2: Identification of matter</w:t>
      </w:r>
    </w:p>
    <w:p>
      <w:pPr>
        <w:spacing w:after="100" w:line="264" w:lineRule="auto"/>
        <w:jc w:val="both"/>
      </w:pPr>
      <w:r>
        <w:rPr>
          <w:rFonts w:ascii="Times New Roman" w:hAnsi="Times New Roman" w:eastAsia="Times New Roman"/>
          <w:b w:val="0"/>
          <w:i w:val="0"/>
          <w:color w:val="000000"/>
          <w:sz w:val="24"/>
        </w:rPr>
        <w:t>Matter is classified into solid, liquid, and gas. All living and non-living things are made up of matter. It means that everything that you can see, touch, smell, breathe or eat is made up of matter.</w:t>
      </w:r>
    </w:p>
    <w:p>
      <w:pPr>
        <w:spacing w:after="100" w:line="264" w:lineRule="auto"/>
        <w:jc w:val="both"/>
      </w:pPr>
      <w:r>
        <w:rPr>
          <w:rFonts w:ascii="Times New Roman" w:hAnsi="Times New Roman" w:eastAsia="Times New Roman"/>
          <w:b w:val="0"/>
          <w:i w:val="0"/>
          <w:color w:val="000000"/>
          <w:sz w:val="24"/>
        </w:rPr>
        <w:t>How could you explain why some substances dissolve in water and others do not?</w:t>
      </w:r>
    </w:p>
    <w:p>
      <w:pPr>
        <w:spacing w:after="100" w:line="264" w:lineRule="auto"/>
        <w:jc w:val="both"/>
      </w:pPr>
      <w:r>
        <w:rPr>
          <w:rFonts w:ascii="Times New Roman" w:hAnsi="Times New Roman" w:eastAsia="Times New Roman"/>
          <w:b w:val="0"/>
          <w:i w:val="0"/>
          <w:color w:val="000000"/>
          <w:sz w:val="24"/>
        </w:rPr>
        <w:t>Why is there a gurgling sound when you empty a bottle full of liquid?</w:t>
      </w:r>
    </w:p>
    <w:p>
      <w:pPr>
        <w:spacing w:after="100" w:line="264" w:lineRule="auto"/>
        <w:jc w:val="both"/>
      </w:pPr>
      <w:r>
        <w:rPr>
          <w:rFonts w:ascii="Times New Roman" w:hAnsi="Times New Roman" w:eastAsia="Times New Roman"/>
          <w:b w:val="0"/>
          <w:i w:val="0"/>
          <w:color w:val="000000"/>
          <w:sz w:val="24"/>
        </w:rPr>
        <w:t>3. Suggest a way of transferring air from one container to another.</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What is matter made up of?</w:t>
      </w:r>
    </w:p>
    <w:p>
      <w:pPr>
        <w:spacing w:after="100" w:line="264" w:lineRule="auto"/>
        <w:jc w:val="both"/>
      </w:pPr>
      <w:r>
        <w:rPr>
          <w:rFonts w:ascii="Times New Roman" w:hAnsi="Times New Roman" w:eastAsia="Times New Roman"/>
          <w:b w:val="0"/>
          <w:i w:val="0"/>
          <w:color w:val="000000"/>
          <w:sz w:val="24"/>
        </w:rPr>
        <w:t>Explain the term diffusion.</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7</w:t>
      </w:r>
    </w:p>
    <w:p>
      <w:pPr>
        <w:spacing w:after="100" w:line="264" w:lineRule="auto"/>
        <w:jc w:val="left"/>
      </w:pPr>
      <w:r>
        <w:rPr>
          <w:rFonts w:ascii="Times New Roman" w:hAnsi="Times New Roman" w:eastAsia="Times New Roman"/>
          <w:b/>
          <w:i w:val="0"/>
          <w:color w:val="000000"/>
          <w:sz w:val="24"/>
        </w:rPr>
        <w:t>TOPIC: CLASSIFICATION OF MATTER</w:t>
      </w:r>
    </w:p>
    <w:p>
      <w:pPr>
        <w:spacing w:after="100" w:line="264" w:lineRule="auto"/>
        <w:jc w:val="left"/>
      </w:pPr>
      <w:r>
        <w:rPr>
          <w:rFonts w:ascii="Times New Roman" w:hAnsi="Times New Roman" w:eastAsia="Times New Roman"/>
          <w:b/>
          <w:i w:val="0"/>
          <w:color w:val="000000"/>
          <w:sz w:val="24"/>
        </w:rPr>
        <w:t>CONTENT 1:</w:t>
      </w:r>
    </w:p>
    <w:p>
      <w:pPr>
        <w:spacing w:after="100" w:line="264" w:lineRule="auto"/>
        <w:jc w:val="left"/>
      </w:pPr>
      <w:r>
        <w:rPr>
          <w:rFonts w:ascii="Times New Roman" w:hAnsi="Times New Roman" w:eastAsia="Times New Roman"/>
          <w:b/>
          <w:i w:val="0"/>
          <w:color w:val="000000"/>
          <w:sz w:val="24"/>
        </w:rPr>
        <w:t>States of matter</w:t>
      </w:r>
    </w:p>
    <w:p>
      <w:pPr>
        <w:spacing w:after="100" w:line="264" w:lineRule="auto"/>
        <w:jc w:val="left"/>
      </w:pPr>
      <w:r>
        <w:rPr>
          <w:rFonts w:ascii="Times New Roman" w:hAnsi="Times New Roman" w:eastAsia="Times New Roman"/>
          <w:b/>
          <w:i w:val="0"/>
          <w:color w:val="000000"/>
          <w:sz w:val="24"/>
        </w:rPr>
        <w:t>State of Matter:</w:t>
      </w:r>
    </w:p>
    <w:p>
      <w:pPr>
        <w:spacing w:after="100" w:line="264" w:lineRule="auto"/>
        <w:jc w:val="left"/>
      </w:pPr>
      <w:r>
        <w:rPr>
          <w:rFonts w:ascii="Times New Roman" w:hAnsi="Times New Roman" w:eastAsia="Times New Roman"/>
          <w:b/>
          <w:i w:val="0"/>
          <w:color w:val="000000"/>
          <w:sz w:val="24"/>
        </w:rPr>
        <w:t>Matter can be classified into the following group:</w:t>
      </w:r>
    </w:p>
    <w:p>
      <w:pPr>
        <w:spacing w:after="100" w:line="264" w:lineRule="auto"/>
        <w:jc w:val="left"/>
      </w:pPr>
      <w:r>
        <w:rPr>
          <w:rFonts w:ascii="Times New Roman" w:hAnsi="Times New Roman" w:eastAsia="Times New Roman"/>
          <w:b/>
          <w:i w:val="0"/>
          <w:color w:val="000000"/>
          <w:sz w:val="24"/>
        </w:rPr>
        <w:t>I. Living and non-living things</w:t>
      </w:r>
    </w:p>
    <w:p>
      <w:pPr>
        <w:spacing w:after="100" w:line="264" w:lineRule="auto"/>
        <w:jc w:val="left"/>
      </w:pPr>
      <w:r>
        <w:rPr>
          <w:rFonts w:ascii="Times New Roman" w:hAnsi="Times New Roman" w:eastAsia="Times New Roman"/>
          <w:b/>
          <w:i w:val="0"/>
          <w:color w:val="000000"/>
          <w:sz w:val="24"/>
        </w:rPr>
        <w:t>II. Using state of matter</w:t>
      </w:r>
    </w:p>
    <w:p>
      <w:pPr>
        <w:spacing w:after="100" w:line="264" w:lineRule="auto"/>
        <w:jc w:val="left"/>
      </w:pPr>
      <w:r>
        <w:rPr>
          <w:rFonts w:ascii="Times New Roman" w:hAnsi="Times New Roman" w:eastAsia="Times New Roman"/>
          <w:b/>
          <w:i w:val="0"/>
          <w:color w:val="000000"/>
          <w:sz w:val="24"/>
        </w:rPr>
        <w:t>III. Using physical criteria like size, weight, texture, shape, color, smell, taste.</w:t>
      </w:r>
    </w:p>
    <w:p>
      <w:pPr>
        <w:spacing w:after="100" w:line="264" w:lineRule="auto"/>
        <w:jc w:val="left"/>
      </w:pPr>
      <w:r>
        <w:rPr>
          <w:rFonts w:ascii="Times New Roman" w:hAnsi="Times New Roman" w:eastAsia="Times New Roman"/>
          <w:b/>
          <w:i w:val="0"/>
          <w:color w:val="000000"/>
          <w:sz w:val="24"/>
        </w:rPr>
        <w:t>There are three states of matter which are solid, liquid and gas.</w:t>
      </w:r>
    </w:p>
    <w:p>
      <w:pPr>
        <w:spacing w:after="100" w:line="264" w:lineRule="auto"/>
        <w:jc w:val="left"/>
      </w:pPr>
      <w:r>
        <w:rPr>
          <w:rFonts w:ascii="Times New Roman" w:hAnsi="Times New Roman" w:eastAsia="Times New Roman"/>
          <w:b/>
          <w:i w:val="0"/>
          <w:color w:val="000000"/>
          <w:sz w:val="24"/>
        </w:rPr>
        <w:t>SOLID:</w:t>
      </w:r>
    </w:p>
    <w:p>
      <w:pPr>
        <w:spacing w:after="100" w:line="264" w:lineRule="auto"/>
        <w:jc w:val="both"/>
      </w:pPr>
      <w:r>
        <w:rPr>
          <w:rFonts w:ascii="Times New Roman" w:hAnsi="Times New Roman" w:eastAsia="Times New Roman"/>
          <w:b w:val="0"/>
          <w:i w:val="0"/>
          <w:color w:val="000000"/>
          <w:sz w:val="24"/>
        </w:rPr>
        <w:t>The particles of solid are arranged in an orderly manner. A strong intermolecular force holds the particles together. The particles are very much close together. Solids have definite shapes, volume and fixed mass. Examples of solid are salt, sugar, ice-block; stone e.t.c. solid undergoes translational motion and oscillatory motion.</w:t>
      </w:r>
    </w:p>
    <w:p>
      <w:pPr>
        <w:spacing w:after="100" w:line="264" w:lineRule="auto"/>
        <w:jc w:val="left"/>
      </w:pPr>
      <w:r>
        <w:rPr>
          <w:rFonts w:ascii="Times New Roman" w:hAnsi="Times New Roman" w:eastAsia="Times New Roman"/>
          <w:b/>
          <w:i w:val="0"/>
          <w:color w:val="000000"/>
          <w:sz w:val="24"/>
        </w:rPr>
        <w:t>LIQUID:</w:t>
      </w:r>
    </w:p>
    <w:p>
      <w:pPr>
        <w:spacing w:after="100" w:line="264" w:lineRule="auto"/>
        <w:jc w:val="both"/>
      </w:pPr>
      <w:r>
        <w:rPr>
          <w:rFonts w:ascii="Times New Roman" w:hAnsi="Times New Roman" w:eastAsia="Times New Roman"/>
          <w:b w:val="0"/>
          <w:i w:val="0"/>
          <w:color w:val="000000"/>
          <w:sz w:val="24"/>
        </w:rPr>
        <w:t>The particles of a liquid are not very close together. Liquid particles are a bit free to move about because of the moderate intermolecular force between particles. Liquid does not have a definite shape but takes the shape of the container. Liquid are fluid which flows or diffuse in all directions. Examples are water, blood, ink, urine. Liquid have definite volume, fixed mass. Liquid cannot be compressed or squeezed into a smaller space. Liquids undergo three kinds of motion, vibration, rotational and translational.</w:t>
      </w:r>
    </w:p>
    <w:p>
      <w:pPr>
        <w:spacing w:after="100" w:line="264" w:lineRule="auto"/>
        <w:jc w:val="both"/>
      </w:pPr>
      <w:r>
        <w:rPr>
          <w:rFonts w:ascii="Times New Roman" w:hAnsi="Times New Roman" w:eastAsia="Times New Roman"/>
          <w:b w:val="0"/>
          <w:i w:val="0"/>
          <w:color w:val="000000"/>
          <w:sz w:val="24"/>
        </w:rPr>
        <w:t>GAS:</w:t>
      </w:r>
    </w:p>
    <w:p>
      <w:pPr>
        <w:spacing w:after="100" w:line="264" w:lineRule="auto"/>
        <w:jc w:val="both"/>
      </w:pPr>
      <w:r>
        <w:rPr>
          <w:rFonts w:ascii="Times New Roman" w:hAnsi="Times New Roman" w:eastAsia="Times New Roman"/>
          <w:b w:val="0"/>
          <w:i w:val="0"/>
          <w:color w:val="000000"/>
          <w:sz w:val="24"/>
        </w:rPr>
        <w:t>The particles of gas are very far apart because of the very weak intermolecular force holding the particles. They move about freely at great speed. Gases have no definite shape, volume but have fixed mass. Gases can be compressed. Examples of gases are air, ammonia, steam, oxygen e.t.c.</w:t>
      </w:r>
    </w:p>
    <w:p>
      <w:pPr>
        <w:spacing w:after="100" w:line="264" w:lineRule="auto"/>
        <w:jc w:val="left"/>
      </w:pPr>
      <w:r>
        <w:rPr>
          <w:rFonts w:ascii="Times New Roman" w:hAnsi="Times New Roman" w:eastAsia="Times New Roman"/>
          <w:b/>
          <w:i w:val="0"/>
          <w:color w:val="000000"/>
          <w:sz w:val="24"/>
        </w:rPr>
        <w:t>Change of state</w:t>
      </w:r>
    </w:p>
    <w:p>
      <w:pPr>
        <w:spacing w:after="100" w:line="264" w:lineRule="auto"/>
        <w:jc w:val="both"/>
      </w:pPr>
      <w:r>
        <w:rPr>
          <w:rFonts w:ascii="Times New Roman" w:hAnsi="Times New Roman" w:eastAsia="Times New Roman"/>
          <w:b w:val="0"/>
          <w:i w:val="0"/>
          <w:color w:val="000000"/>
          <w:sz w:val="24"/>
        </w:rPr>
        <w:t>When solid water [ice] is heated, its particles move faster and break away from the ordered arrangement. The solid melts to become a liquid . The melting point of a substance is the temperature at which solid changes to liquid. The boiling point of a substance is the temperature at which liquid changes to gas.</w:t>
      </w:r>
    </w:p>
    <w:p>
      <w:pPr>
        <w:spacing w:after="100" w:line="264" w:lineRule="auto"/>
        <w:jc w:val="left"/>
      </w:pPr>
      <w:r>
        <w:rPr>
          <w:rFonts w:ascii="Times New Roman" w:hAnsi="Times New Roman" w:eastAsia="Times New Roman"/>
          <w:b/>
          <w:i w:val="0"/>
          <w:color w:val="000000"/>
          <w:sz w:val="24"/>
        </w:rPr>
        <w:t>Change of state in water</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List all the states of matter you know</w:t>
      </w:r>
    </w:p>
    <w:p>
      <w:pPr>
        <w:spacing w:after="100" w:line="264" w:lineRule="auto"/>
        <w:jc w:val="both"/>
      </w:pPr>
      <w:r>
        <w:rPr>
          <w:rFonts w:ascii="Times New Roman" w:hAnsi="Times New Roman" w:eastAsia="Times New Roman"/>
          <w:b w:val="0"/>
          <w:i w:val="0"/>
          <w:color w:val="000000"/>
          <w:sz w:val="24"/>
        </w:rPr>
        <w:t>How will you identify matter?</w:t>
      </w:r>
    </w:p>
    <w:p>
      <w:pPr>
        <w:spacing w:after="100" w:line="264" w:lineRule="auto"/>
        <w:jc w:val="both"/>
      </w:pPr>
      <w:r>
        <w:rPr>
          <w:rFonts w:ascii="Times New Roman" w:hAnsi="Times New Roman" w:eastAsia="Times New Roman"/>
          <w:b w:val="0"/>
          <w:i w:val="0"/>
          <w:color w:val="000000"/>
          <w:sz w:val="24"/>
        </w:rPr>
        <w:t>3. Differentiate between solid and liquid.</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How can we change a solid to liquid?</w:t>
      </w:r>
    </w:p>
    <w:p>
      <w:pPr>
        <w:spacing w:after="100" w:line="264" w:lineRule="auto"/>
        <w:jc w:val="both"/>
      </w:pPr>
      <w:r>
        <w:rPr>
          <w:rFonts w:ascii="Times New Roman" w:hAnsi="Times New Roman" w:eastAsia="Times New Roman"/>
          <w:b w:val="0"/>
          <w:i w:val="0"/>
          <w:color w:val="000000"/>
          <w:sz w:val="24"/>
        </w:rPr>
        <w:t>2. What is boiling point?</w:t>
      </w:r>
    </w:p>
    <w:p>
      <w:pPr>
        <w:spacing w:after="100" w:line="264" w:lineRule="auto"/>
        <w:jc w:val="both"/>
      </w:pPr>
      <w:r>
        <w:rPr>
          <w:rFonts w:ascii="Times New Roman" w:hAnsi="Times New Roman" w:eastAsia="Times New Roman"/>
          <w:b w:val="0"/>
          <w:i w:val="0"/>
          <w:color w:val="000000"/>
          <w:sz w:val="24"/>
        </w:rPr>
        <w:t>3. List three properties each of solids liquids and gases.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8</w:t>
      </w:r>
    </w:p>
    <w:p>
      <w:pPr>
        <w:spacing w:after="100" w:line="264" w:lineRule="auto"/>
        <w:jc w:val="left"/>
      </w:pPr>
      <w:r>
        <w:rPr>
          <w:rFonts w:ascii="Times New Roman" w:hAnsi="Times New Roman" w:eastAsia="Times New Roman"/>
          <w:b/>
          <w:i w:val="0"/>
          <w:color w:val="000000"/>
          <w:sz w:val="24"/>
        </w:rPr>
        <w:t>TOPIC: LIVING THINGS [PLANTS AND ANIMALS]</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v EXAMPLES OF PLANTS AND ANIMALS</w:t>
      </w:r>
    </w:p>
    <w:p>
      <w:pPr>
        <w:spacing w:after="100" w:line="264" w:lineRule="auto"/>
        <w:jc w:val="left"/>
      </w:pPr>
      <w:r>
        <w:rPr>
          <w:rFonts w:ascii="Times New Roman" w:hAnsi="Times New Roman" w:eastAsia="Times New Roman"/>
          <w:b/>
          <w:i w:val="0"/>
          <w:color w:val="000000"/>
          <w:sz w:val="24"/>
        </w:rPr>
        <w:t>v CHARACTERISTICS OF PLANT AND ANIMALS</w:t>
      </w:r>
    </w:p>
    <w:p>
      <w:pPr>
        <w:spacing w:after="100" w:line="264" w:lineRule="auto"/>
        <w:jc w:val="left"/>
      </w:pPr>
      <w:r>
        <w:rPr>
          <w:rFonts w:ascii="Times New Roman" w:hAnsi="Times New Roman" w:eastAsia="Times New Roman"/>
          <w:b/>
          <w:i w:val="0"/>
          <w:color w:val="000000"/>
          <w:sz w:val="24"/>
        </w:rPr>
        <w:t>v USES/IMPORTANCE OF PLANTS AND ANIMALS</w:t>
      </w:r>
    </w:p>
    <w:p>
      <w:pPr>
        <w:spacing w:after="100" w:line="264" w:lineRule="auto"/>
        <w:jc w:val="left"/>
      </w:pPr>
      <w:r>
        <w:rPr>
          <w:rFonts w:ascii="Times New Roman" w:hAnsi="Times New Roman" w:eastAsia="Times New Roman"/>
          <w:b/>
          <w:i w:val="0"/>
          <w:color w:val="000000"/>
          <w:sz w:val="24"/>
        </w:rPr>
        <w:t>v FOOD, MEDICINE, SHELTER</w:t>
      </w:r>
    </w:p>
    <w:p>
      <w:pPr>
        <w:spacing w:after="100" w:line="264" w:lineRule="auto"/>
        <w:jc w:val="left"/>
      </w:pPr>
      <w:r>
        <w:rPr>
          <w:rFonts w:ascii="Times New Roman" w:hAnsi="Times New Roman" w:eastAsia="Times New Roman"/>
          <w:b/>
          <w:i w:val="0"/>
          <w:color w:val="000000"/>
          <w:sz w:val="24"/>
        </w:rPr>
        <w:t>v ECONOMIC IMPORTANCE</w:t>
      </w:r>
    </w:p>
    <w:p>
      <w:pPr>
        <w:spacing w:after="100" w:line="264" w:lineRule="auto"/>
        <w:jc w:val="left"/>
      </w:pPr>
      <w:r>
        <w:rPr>
          <w:rFonts w:ascii="Times New Roman" w:hAnsi="Times New Roman" w:eastAsia="Times New Roman"/>
          <w:b/>
          <w:i w:val="0"/>
          <w:color w:val="000000"/>
          <w:sz w:val="24"/>
        </w:rPr>
        <w:t>Sub-Topic1: Examples of plants and animals .</w:t>
      </w:r>
    </w:p>
    <w:p>
      <w:pPr>
        <w:spacing w:after="100" w:line="264" w:lineRule="auto"/>
        <w:jc w:val="both"/>
      </w:pPr>
      <w:r>
        <w:rPr>
          <w:rFonts w:ascii="Times New Roman" w:hAnsi="Times New Roman" w:eastAsia="Times New Roman"/>
          <w:b w:val="0"/>
          <w:i w:val="0"/>
          <w:color w:val="000000"/>
          <w:sz w:val="24"/>
        </w:rPr>
        <w:t>The living things can be divided into plants and animals. Toad, housefly, ostrich, fish are examples of animals. Maize plant, grass, yam, hibiscus are examples of plants.</w:t>
      </w:r>
    </w:p>
    <w:p>
      <w:pPr>
        <w:spacing w:after="100" w:line="264" w:lineRule="auto"/>
        <w:jc w:val="left"/>
      </w:pPr>
      <w:r>
        <w:rPr>
          <w:rFonts w:ascii="Times New Roman" w:hAnsi="Times New Roman" w:eastAsia="Times New Roman"/>
          <w:b/>
          <w:i w:val="0"/>
          <w:color w:val="000000"/>
          <w:sz w:val="24"/>
        </w:rPr>
        <w:t>The characteristics of living things are as follows : MR NIGERCLAD</w:t>
      </w:r>
    </w:p>
    <w:p>
      <w:pPr>
        <w:spacing w:after="100" w:line="264" w:lineRule="auto"/>
        <w:jc w:val="both"/>
      </w:pPr>
      <w:r>
        <w:rPr>
          <w:rFonts w:ascii="Times New Roman" w:hAnsi="Times New Roman" w:eastAsia="Times New Roman"/>
          <w:b w:val="0"/>
          <w:i w:val="0"/>
          <w:color w:val="000000"/>
          <w:sz w:val="24"/>
        </w:rPr>
        <w:t>1. Movement : Movement is a change in position .Animals move from place to place. Plant only moves towards the light.</w:t>
      </w:r>
    </w:p>
    <w:p>
      <w:pPr>
        <w:spacing w:after="100" w:line="264" w:lineRule="auto"/>
        <w:jc w:val="left"/>
      </w:pPr>
      <w:r>
        <w:rPr>
          <w:rFonts w:ascii="Times New Roman" w:hAnsi="Times New Roman" w:eastAsia="Times New Roman"/>
          <w:b/>
          <w:i w:val="0"/>
          <w:color w:val="000000"/>
          <w:sz w:val="24"/>
        </w:rPr>
        <w:t>2. Respiration :This is the release of energy as a result of breakdown of food in the body</w:t>
      </w:r>
    </w:p>
    <w:p>
      <w:pPr>
        <w:spacing w:after="100" w:line="264" w:lineRule="auto"/>
        <w:jc w:val="both"/>
      </w:pPr>
      <w:r>
        <w:rPr>
          <w:rFonts w:ascii="Times New Roman" w:hAnsi="Times New Roman" w:eastAsia="Times New Roman"/>
          <w:b w:val="0"/>
          <w:i w:val="0"/>
          <w:color w:val="000000"/>
          <w:sz w:val="24"/>
        </w:rPr>
        <w:t>3. Nutrition/Feeding: Food is a substance which when taken provides energy or materials for building the body. Plant and animals feed in order to get energy to carry out their daily activities and also to grow.</w:t>
      </w:r>
    </w:p>
    <w:p>
      <w:pPr>
        <w:spacing w:after="100" w:line="264" w:lineRule="auto"/>
        <w:jc w:val="both"/>
      </w:pPr>
      <w:r>
        <w:rPr>
          <w:rFonts w:ascii="Times New Roman" w:hAnsi="Times New Roman" w:eastAsia="Times New Roman"/>
          <w:b w:val="0"/>
          <w:i w:val="0"/>
          <w:color w:val="000000"/>
          <w:sz w:val="24"/>
        </w:rPr>
        <w:t>4. Growth: Growth is the increase in size as a result of formation of new cells and increase of the new cells .All living things grow as they become older.</w:t>
      </w:r>
    </w:p>
    <w:p>
      <w:pPr>
        <w:spacing w:after="100" w:line="264" w:lineRule="auto"/>
        <w:jc w:val="both"/>
      </w:pPr>
      <w:r>
        <w:rPr>
          <w:rFonts w:ascii="Times New Roman" w:hAnsi="Times New Roman" w:eastAsia="Times New Roman"/>
          <w:b w:val="0"/>
          <w:i w:val="0"/>
          <w:color w:val="000000"/>
          <w:sz w:val="24"/>
        </w:rPr>
        <w:t>5. Irritability/Sensitivity: This is the ability to respond to change in the environment. All living things respond to changes in the environment.</w:t>
      </w:r>
    </w:p>
    <w:p>
      <w:pPr>
        <w:spacing w:after="100" w:line="264" w:lineRule="auto"/>
        <w:jc w:val="left"/>
      </w:pPr>
      <w:r>
        <w:rPr>
          <w:rFonts w:ascii="Times New Roman" w:hAnsi="Times New Roman" w:eastAsia="Times New Roman"/>
          <w:b/>
          <w:i w:val="0"/>
          <w:color w:val="000000"/>
          <w:sz w:val="24"/>
        </w:rPr>
        <w:t>6. Reproduction : all living things can reproduce their own kind/species.</w:t>
      </w:r>
    </w:p>
    <w:p>
      <w:pPr>
        <w:spacing w:after="100" w:line="264" w:lineRule="auto"/>
        <w:jc w:val="left"/>
      </w:pPr>
      <w:r>
        <w:rPr>
          <w:rFonts w:ascii="Times New Roman" w:hAnsi="Times New Roman" w:eastAsia="Times New Roman"/>
          <w:b/>
          <w:i w:val="0"/>
          <w:color w:val="000000"/>
          <w:sz w:val="24"/>
        </w:rPr>
        <w:t>7. Excretion : the removal of metabolic waste products from the body is called excretion</w:t>
      </w:r>
    </w:p>
    <w:p>
      <w:pPr>
        <w:spacing w:after="100" w:line="264" w:lineRule="auto"/>
        <w:jc w:val="left"/>
      </w:pPr>
      <w:r>
        <w:rPr>
          <w:rFonts w:ascii="Times New Roman" w:hAnsi="Times New Roman" w:eastAsia="Times New Roman"/>
          <w:b/>
          <w:i w:val="0"/>
          <w:color w:val="000000"/>
          <w:sz w:val="24"/>
        </w:rPr>
        <w:t>8. Adaptation: This is the way living things get used to their various environments.</w:t>
      </w:r>
    </w:p>
    <w:p>
      <w:pPr>
        <w:spacing w:after="100" w:line="264" w:lineRule="auto"/>
        <w:jc w:val="both"/>
      </w:pPr>
      <w:r>
        <w:rPr>
          <w:rFonts w:ascii="Times New Roman" w:hAnsi="Times New Roman" w:eastAsia="Times New Roman"/>
          <w:b w:val="0"/>
          <w:i w:val="0"/>
          <w:color w:val="000000"/>
          <w:sz w:val="24"/>
        </w:rPr>
        <w:t>9. Competition: This is the ability of living things to struggle for all the necessities of life in order to survive in their various environments. Plants and animals compete for food.</w:t>
      </w:r>
    </w:p>
    <w:p>
      <w:pPr>
        <w:spacing w:after="100" w:line="264" w:lineRule="auto"/>
        <w:jc w:val="left"/>
      </w:pPr>
      <w:r>
        <w:rPr>
          <w:rFonts w:ascii="Times New Roman" w:hAnsi="Times New Roman" w:eastAsia="Times New Roman"/>
          <w:b/>
          <w:i w:val="0"/>
          <w:color w:val="000000"/>
          <w:sz w:val="24"/>
        </w:rPr>
        <w:t>10. Life span/ Death : All living things must die because they have limited period of existence.</w:t>
      </w:r>
    </w:p>
    <w:p>
      <w:pPr>
        <w:spacing w:after="100" w:line="264" w:lineRule="auto"/>
        <w:jc w:val="left"/>
      </w:pPr>
      <w:r>
        <w:rPr>
          <w:rFonts w:ascii="Times New Roman" w:hAnsi="Times New Roman" w:eastAsia="Times New Roman"/>
          <w:b/>
          <w:i w:val="0"/>
          <w:color w:val="000000"/>
          <w:sz w:val="24"/>
        </w:rPr>
        <w:t>Sub-Topic 2 : Uses/Importance of plants and animals .</w:t>
      </w:r>
    </w:p>
    <w:p>
      <w:pPr>
        <w:spacing w:after="100" w:line="264" w:lineRule="auto"/>
        <w:jc w:val="left"/>
      </w:pPr>
      <w:r>
        <w:rPr>
          <w:rFonts w:ascii="Times New Roman" w:hAnsi="Times New Roman" w:eastAsia="Times New Roman"/>
          <w:b/>
          <w:i w:val="0"/>
          <w:color w:val="000000"/>
          <w:sz w:val="24"/>
        </w:rPr>
        <w:t>Plants and animals can be used for the following purposes.</w:t>
      </w:r>
    </w:p>
    <w:p>
      <w:pPr>
        <w:spacing w:after="100" w:line="264" w:lineRule="auto"/>
        <w:jc w:val="left"/>
      </w:pPr>
      <w:r>
        <w:rPr>
          <w:rFonts w:ascii="Times New Roman" w:hAnsi="Times New Roman" w:eastAsia="Times New Roman"/>
          <w:b/>
          <w:i w:val="0"/>
          <w:color w:val="000000"/>
          <w:sz w:val="24"/>
        </w:rPr>
        <w:t>Uses of plants</w:t>
      </w:r>
    </w:p>
    <w:p>
      <w:pPr>
        <w:spacing w:after="100" w:line="264" w:lineRule="auto"/>
        <w:jc w:val="left"/>
      </w:pPr>
      <w:r>
        <w:rPr>
          <w:rFonts w:ascii="Times New Roman" w:hAnsi="Times New Roman" w:eastAsia="Times New Roman"/>
          <w:b/>
          <w:i w:val="0"/>
          <w:color w:val="000000"/>
          <w:sz w:val="24"/>
        </w:rPr>
        <w:t>1. Plants provides food such as vegetables, fruits, tuber, leaves etc for man and animals’</w:t>
      </w:r>
    </w:p>
    <w:p>
      <w:pPr>
        <w:spacing w:after="100" w:line="264" w:lineRule="auto"/>
        <w:jc w:val="left"/>
      </w:pPr>
      <w:r>
        <w:rPr>
          <w:rFonts w:ascii="Times New Roman" w:hAnsi="Times New Roman" w:eastAsia="Times New Roman"/>
          <w:b/>
          <w:i w:val="0"/>
          <w:color w:val="000000"/>
          <w:sz w:val="24"/>
        </w:rPr>
        <w:t>2. Provision of materials for shelter e. g timber for construction of houses.</w:t>
      </w:r>
    </w:p>
    <w:p>
      <w:pPr>
        <w:spacing w:after="100" w:line="264" w:lineRule="auto"/>
        <w:jc w:val="left"/>
      </w:pPr>
      <w:r>
        <w:rPr>
          <w:rFonts w:ascii="Times New Roman" w:hAnsi="Times New Roman" w:eastAsia="Times New Roman"/>
          <w:b/>
          <w:i w:val="0"/>
          <w:color w:val="000000"/>
          <w:sz w:val="24"/>
        </w:rPr>
        <w:t>3. Medicine: plants are used in the production of drug plant which is used as herb in treating diseases.</w:t>
      </w:r>
    </w:p>
    <w:p>
      <w:pPr>
        <w:spacing w:after="100" w:line="264" w:lineRule="auto"/>
        <w:jc w:val="left"/>
      </w:pPr>
      <w:r>
        <w:rPr>
          <w:rFonts w:ascii="Times New Roman" w:hAnsi="Times New Roman" w:eastAsia="Times New Roman"/>
          <w:b/>
          <w:i w:val="0"/>
          <w:color w:val="000000"/>
          <w:sz w:val="24"/>
        </w:rPr>
        <w:t>4. Plant is used to beautify our environment.</w:t>
      </w:r>
    </w:p>
    <w:p>
      <w:pPr>
        <w:spacing w:after="100" w:line="264" w:lineRule="auto"/>
        <w:jc w:val="left"/>
      </w:pPr>
      <w:r>
        <w:rPr>
          <w:rFonts w:ascii="Times New Roman" w:hAnsi="Times New Roman" w:eastAsia="Times New Roman"/>
          <w:b/>
          <w:i w:val="0"/>
          <w:color w:val="000000"/>
          <w:sz w:val="24"/>
        </w:rPr>
        <w:t>5. Plant leaves serve as wind break and also use to control soil erosion</w:t>
      </w:r>
    </w:p>
    <w:p>
      <w:pPr>
        <w:spacing w:after="100" w:line="264" w:lineRule="auto"/>
        <w:jc w:val="left"/>
      </w:pPr>
      <w:r>
        <w:rPr>
          <w:rFonts w:ascii="Times New Roman" w:hAnsi="Times New Roman" w:eastAsia="Times New Roman"/>
          <w:b/>
          <w:i w:val="0"/>
          <w:color w:val="000000"/>
          <w:sz w:val="24"/>
        </w:rPr>
        <w:t>6. Plants remove carbon-dioxide from the atmosphere during photosynthesis and give out oxygen.</w:t>
      </w:r>
    </w:p>
    <w:p>
      <w:pPr>
        <w:spacing w:after="100" w:line="264" w:lineRule="auto"/>
        <w:jc w:val="left"/>
      </w:pPr>
      <w:r>
        <w:rPr>
          <w:rFonts w:ascii="Times New Roman" w:hAnsi="Times New Roman" w:eastAsia="Times New Roman"/>
          <w:b/>
          <w:i w:val="0"/>
          <w:color w:val="000000"/>
          <w:sz w:val="24"/>
        </w:rPr>
        <w:t>7. It serves as source of income to the people and the nation.</w:t>
      </w:r>
    </w:p>
    <w:p>
      <w:pPr>
        <w:spacing w:after="100" w:line="264" w:lineRule="auto"/>
        <w:jc w:val="left"/>
      </w:pPr>
      <w:r>
        <w:rPr>
          <w:rFonts w:ascii="Times New Roman" w:hAnsi="Times New Roman" w:eastAsia="Times New Roman"/>
          <w:b/>
          <w:i w:val="0"/>
          <w:color w:val="000000"/>
          <w:sz w:val="24"/>
        </w:rPr>
        <w:t>Uses of animals</w:t>
      </w:r>
    </w:p>
    <w:p>
      <w:pPr>
        <w:spacing w:after="100" w:line="264" w:lineRule="auto"/>
        <w:jc w:val="left"/>
      </w:pPr>
      <w:r>
        <w:rPr>
          <w:rFonts w:ascii="Times New Roman" w:hAnsi="Times New Roman" w:eastAsia="Times New Roman"/>
          <w:b/>
          <w:i w:val="0"/>
          <w:color w:val="000000"/>
          <w:sz w:val="24"/>
        </w:rPr>
        <w:t>1. Animals serve as food for man.</w:t>
      </w:r>
    </w:p>
    <w:p>
      <w:pPr>
        <w:spacing w:after="100" w:line="264" w:lineRule="auto"/>
        <w:jc w:val="left"/>
      </w:pPr>
      <w:r>
        <w:rPr>
          <w:rFonts w:ascii="Times New Roman" w:hAnsi="Times New Roman" w:eastAsia="Times New Roman"/>
          <w:b/>
          <w:i w:val="0"/>
          <w:color w:val="000000"/>
          <w:sz w:val="24"/>
        </w:rPr>
        <w:t>2. Some animals are used as beasts of burden e .g donkeys and camels</w:t>
      </w:r>
    </w:p>
    <w:p>
      <w:pPr>
        <w:spacing w:after="100" w:line="264" w:lineRule="auto"/>
        <w:jc w:val="left"/>
      </w:pPr>
      <w:r>
        <w:rPr>
          <w:rFonts w:ascii="Times New Roman" w:hAnsi="Times New Roman" w:eastAsia="Times New Roman"/>
          <w:b/>
          <w:i w:val="0"/>
          <w:color w:val="000000"/>
          <w:sz w:val="24"/>
        </w:rPr>
        <w:t>3. Some animals are used as means of transportation e. g horses and camels.</w:t>
      </w:r>
    </w:p>
    <w:p>
      <w:pPr>
        <w:spacing w:after="100" w:line="264" w:lineRule="auto"/>
        <w:jc w:val="left"/>
      </w:pPr>
      <w:r>
        <w:rPr>
          <w:rFonts w:ascii="Times New Roman" w:hAnsi="Times New Roman" w:eastAsia="Times New Roman"/>
          <w:b/>
          <w:i w:val="0"/>
          <w:color w:val="000000"/>
          <w:sz w:val="24"/>
        </w:rPr>
        <w:t>4. Animal such as dogs is used for security.</w:t>
      </w:r>
    </w:p>
    <w:p>
      <w:pPr>
        <w:spacing w:after="100" w:line="264" w:lineRule="auto"/>
        <w:jc w:val="left"/>
      </w:pPr>
      <w:r>
        <w:rPr>
          <w:rFonts w:ascii="Times New Roman" w:hAnsi="Times New Roman" w:eastAsia="Times New Roman"/>
          <w:b/>
          <w:i w:val="0"/>
          <w:color w:val="000000"/>
          <w:sz w:val="24"/>
        </w:rPr>
        <w:t>5 It also serves as source of income.</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Mention five examples of plant.</w:t>
      </w:r>
    </w:p>
    <w:p>
      <w:pPr>
        <w:spacing w:after="100" w:line="264" w:lineRule="auto"/>
        <w:jc w:val="both"/>
      </w:pPr>
      <w:r>
        <w:rPr>
          <w:rFonts w:ascii="Times New Roman" w:hAnsi="Times New Roman" w:eastAsia="Times New Roman"/>
          <w:b w:val="0"/>
          <w:i w:val="0"/>
          <w:color w:val="000000"/>
          <w:sz w:val="24"/>
        </w:rPr>
        <w:t>2. What are the uses of plants and animals?</w:t>
      </w:r>
    </w:p>
    <w:p>
      <w:pPr>
        <w:spacing w:after="100" w:line="264" w:lineRule="auto"/>
        <w:jc w:val="both"/>
      </w:pPr>
      <w:r>
        <w:rPr>
          <w:rFonts w:ascii="Times New Roman" w:hAnsi="Times New Roman" w:eastAsia="Times New Roman"/>
          <w:b w:val="0"/>
          <w:i w:val="0"/>
          <w:color w:val="000000"/>
          <w:sz w:val="24"/>
        </w:rPr>
        <w:t>3. List all the characteristics of plants and animals.</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Mention names of five plants and five animals .</w:t>
      </w:r>
    </w:p>
    <w:p>
      <w:pPr>
        <w:spacing w:after="100" w:line="264" w:lineRule="auto"/>
        <w:jc w:val="both"/>
      </w:pPr>
      <w:r>
        <w:rPr>
          <w:rFonts w:ascii="Times New Roman" w:hAnsi="Times New Roman" w:eastAsia="Times New Roman"/>
          <w:b w:val="0"/>
          <w:i w:val="0"/>
          <w:color w:val="000000"/>
          <w:sz w:val="24"/>
        </w:rPr>
        <w:t>2. List four important uses of plants and animals to human beings.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9</w:t>
      </w:r>
    </w:p>
    <w:p>
      <w:pPr>
        <w:spacing w:after="100" w:line="264" w:lineRule="auto"/>
        <w:jc w:val="left"/>
      </w:pPr>
      <w:r>
        <w:rPr>
          <w:rFonts w:ascii="Times New Roman" w:hAnsi="Times New Roman" w:eastAsia="Times New Roman"/>
          <w:b/>
          <w:i w:val="0"/>
          <w:color w:val="000000"/>
          <w:sz w:val="24"/>
        </w:rPr>
        <w:t>TOPIC: Characteristics of living things.</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 Charateristics of Living Things Note</w:t>
      </w:r>
    </w:p>
    <w:p>
      <w:pPr>
        <w:spacing w:after="100" w:line="264" w:lineRule="auto"/>
        <w:jc w:val="left"/>
      </w:pPr>
      <w:r>
        <w:rPr>
          <w:rFonts w:ascii="Times New Roman" w:hAnsi="Times New Roman" w:eastAsia="Times New Roman"/>
          <w:b/>
          <w:i w:val="0"/>
          <w:color w:val="000000"/>
          <w:sz w:val="24"/>
        </w:rPr>
        <w:t>· Differences between plants and animals.</w:t>
      </w:r>
    </w:p>
    <w:p>
      <w:pPr>
        <w:spacing w:after="100" w:line="264" w:lineRule="auto"/>
        <w:jc w:val="left"/>
      </w:pPr>
      <w:r>
        <w:rPr>
          <w:rFonts w:ascii="Times New Roman" w:hAnsi="Times New Roman" w:eastAsia="Times New Roman"/>
          <w:b/>
          <w:i w:val="0"/>
          <w:color w:val="000000"/>
          <w:sz w:val="24"/>
        </w:rPr>
        <w:t>Sub-Topic 1: Characteristics of Living Things</w:t>
      </w:r>
    </w:p>
    <w:p>
      <w:pPr>
        <w:spacing w:after="100" w:line="264" w:lineRule="auto"/>
        <w:jc w:val="left"/>
      </w:pPr>
      <w:r>
        <w:rPr>
          <w:rFonts w:ascii="Times New Roman" w:hAnsi="Times New Roman" w:eastAsia="Times New Roman"/>
          <w:b/>
          <w:i w:val="0"/>
          <w:color w:val="000000"/>
          <w:sz w:val="24"/>
        </w:rPr>
        <w:t>Living things can move.</w:t>
      </w:r>
    </w:p>
    <w:p>
      <w:pPr>
        <w:spacing w:after="100" w:line="264" w:lineRule="auto"/>
        <w:jc w:val="left"/>
      </w:pPr>
      <w:r>
        <w:rPr>
          <w:rFonts w:ascii="Times New Roman" w:hAnsi="Times New Roman" w:eastAsia="Times New Roman"/>
          <w:b/>
          <w:i w:val="0"/>
          <w:color w:val="000000"/>
          <w:sz w:val="24"/>
        </w:rPr>
        <w:t>Living things can reproduce.</w:t>
      </w:r>
    </w:p>
    <w:p>
      <w:pPr>
        <w:spacing w:after="100" w:line="264" w:lineRule="auto"/>
        <w:jc w:val="left"/>
      </w:pPr>
      <w:r>
        <w:rPr>
          <w:rFonts w:ascii="Times New Roman" w:hAnsi="Times New Roman" w:eastAsia="Times New Roman"/>
          <w:b/>
          <w:i w:val="0"/>
          <w:color w:val="000000"/>
          <w:sz w:val="24"/>
        </w:rPr>
        <w:t>Living things can feed.</w:t>
      </w:r>
    </w:p>
    <w:p>
      <w:pPr>
        <w:spacing w:after="100" w:line="264" w:lineRule="auto"/>
        <w:jc w:val="left"/>
      </w:pPr>
      <w:r>
        <w:rPr>
          <w:rFonts w:ascii="Times New Roman" w:hAnsi="Times New Roman" w:eastAsia="Times New Roman"/>
          <w:b/>
          <w:i w:val="0"/>
          <w:color w:val="000000"/>
          <w:sz w:val="24"/>
        </w:rPr>
        <w:t>Living things can excrete.</w:t>
      </w:r>
    </w:p>
    <w:p>
      <w:pPr>
        <w:spacing w:after="100" w:line="264" w:lineRule="auto"/>
        <w:jc w:val="left"/>
      </w:pPr>
      <w:r>
        <w:rPr>
          <w:rFonts w:ascii="Times New Roman" w:hAnsi="Times New Roman" w:eastAsia="Times New Roman"/>
          <w:b/>
          <w:i w:val="0"/>
          <w:color w:val="000000"/>
          <w:sz w:val="24"/>
        </w:rPr>
        <w:t>Living things can respire.</w:t>
      </w:r>
    </w:p>
    <w:p>
      <w:pPr>
        <w:spacing w:after="100" w:line="264" w:lineRule="auto"/>
        <w:jc w:val="left"/>
      </w:pPr>
      <w:r>
        <w:rPr>
          <w:rFonts w:ascii="Times New Roman" w:hAnsi="Times New Roman" w:eastAsia="Times New Roman"/>
          <w:b/>
          <w:i w:val="0"/>
          <w:color w:val="000000"/>
          <w:sz w:val="24"/>
        </w:rPr>
        <w:t>Living things can grow.</w:t>
      </w:r>
    </w:p>
    <w:p>
      <w:pPr>
        <w:spacing w:after="100" w:line="264" w:lineRule="auto"/>
        <w:jc w:val="left"/>
      </w:pPr>
      <w:r>
        <w:rPr>
          <w:rFonts w:ascii="Times New Roman" w:hAnsi="Times New Roman" w:eastAsia="Times New Roman"/>
          <w:b/>
          <w:i w:val="0"/>
          <w:color w:val="000000"/>
          <w:sz w:val="24"/>
        </w:rPr>
        <w:t>Living things can be sensitive to stimulus.</w:t>
      </w:r>
    </w:p>
    <w:p>
      <w:pPr>
        <w:spacing w:after="100" w:line="264" w:lineRule="auto"/>
        <w:jc w:val="left"/>
      </w:pPr>
      <w:r>
        <w:rPr>
          <w:rFonts w:ascii="Times New Roman" w:hAnsi="Times New Roman" w:eastAsia="Times New Roman"/>
          <w:b/>
          <w:i w:val="0"/>
          <w:color w:val="000000"/>
          <w:sz w:val="24"/>
        </w:rPr>
        <w:t>Living things can adapt to their environment</w:t>
      </w:r>
    </w:p>
    <w:p>
      <w:pPr>
        <w:spacing w:after="100" w:line="264" w:lineRule="auto"/>
        <w:jc w:val="left"/>
      </w:pPr>
      <w:r>
        <w:rPr>
          <w:rFonts w:ascii="Times New Roman" w:hAnsi="Times New Roman" w:eastAsia="Times New Roman"/>
          <w:b/>
          <w:i w:val="0"/>
          <w:color w:val="000000"/>
          <w:sz w:val="24"/>
        </w:rPr>
        <w:t>Sub-Topic 2: Differences between Plants and Animals</w:t>
      </w:r>
    </w:p>
    <w:p>
      <w:pPr>
        <w:spacing w:after="100" w:line="264" w:lineRule="auto"/>
        <w:jc w:val="both"/>
      </w:pPr>
      <w:r>
        <w:rPr>
          <w:rFonts w:ascii="Times New Roman" w:hAnsi="Times New Roman" w:eastAsia="Times New Roman"/>
          <w:b w:val="0"/>
          <w:i w:val="0"/>
          <w:color w:val="000000"/>
          <w:sz w:val="24"/>
        </w:rPr>
        <w:t>Characteristics Animals Plants i. Movement ii. Colour iii. Shape iv. Feeding v. Irritability vi. Sense organ vii. Excretion Animals move freely from one place to another Animal have different colours Animals have definite shape. They feed on already prepared food Animals respond to stimuli very quickly. Animal have sense organs e. g eye, Nose etc. Animals have well developed excretory organs for removing metabolic waste. Do not move freely. Most animals are green due to chlorophyll Plants do not have definite shape. They produce their own food through photosynthesis. Plants respond to stimuli very slowly. Plants do not have sense organ. They do not have excretory organs.</w:t>
      </w:r>
    </w:p>
    <w:p>
      <w:pPr>
        <w:spacing w:after="100" w:line="264" w:lineRule="auto"/>
        <w:jc w:val="left"/>
      </w:pPr>
      <w:r>
        <w:rPr>
          <w:rFonts w:ascii="Times New Roman" w:hAnsi="Times New Roman" w:eastAsia="Times New Roman"/>
          <w:b/>
          <w:i w:val="0"/>
          <w:color w:val="000000"/>
          <w:sz w:val="24"/>
        </w:rPr>
        <w:t>Animals</w:t>
      </w:r>
    </w:p>
    <w:p>
      <w:pPr>
        <w:spacing w:after="100" w:line="264" w:lineRule="auto"/>
        <w:jc w:val="left"/>
      </w:pPr>
      <w:r>
        <w:rPr>
          <w:rFonts w:ascii="Times New Roman" w:hAnsi="Times New Roman" w:eastAsia="Times New Roman"/>
          <w:b/>
          <w:i w:val="0"/>
          <w:color w:val="000000"/>
          <w:sz w:val="24"/>
        </w:rPr>
        <w:t>Plants</w:t>
      </w:r>
    </w:p>
    <w:p>
      <w:pPr>
        <w:spacing w:after="100" w:line="264" w:lineRule="auto"/>
        <w:jc w:val="left"/>
      </w:pPr>
      <w:r>
        <w:rPr>
          <w:rFonts w:ascii="Times New Roman" w:hAnsi="Times New Roman" w:eastAsia="Times New Roman"/>
          <w:b/>
          <w:i w:val="0"/>
          <w:color w:val="000000"/>
          <w:sz w:val="24"/>
        </w:rPr>
        <w:t>i. Movement</w:t>
      </w:r>
    </w:p>
    <w:p>
      <w:pPr>
        <w:spacing w:after="100" w:line="264" w:lineRule="auto"/>
        <w:jc w:val="left"/>
      </w:pPr>
      <w:r>
        <w:rPr>
          <w:rFonts w:ascii="Times New Roman" w:hAnsi="Times New Roman" w:eastAsia="Times New Roman"/>
          <w:b/>
          <w:i w:val="0"/>
          <w:color w:val="000000"/>
          <w:sz w:val="24"/>
        </w:rPr>
        <w:t>ii. Colour</w:t>
      </w:r>
    </w:p>
    <w:p>
      <w:pPr>
        <w:spacing w:after="100" w:line="264" w:lineRule="auto"/>
        <w:jc w:val="left"/>
      </w:pPr>
      <w:r>
        <w:rPr>
          <w:rFonts w:ascii="Times New Roman" w:hAnsi="Times New Roman" w:eastAsia="Times New Roman"/>
          <w:b/>
          <w:i w:val="0"/>
          <w:color w:val="000000"/>
          <w:sz w:val="24"/>
        </w:rPr>
        <w:t>iii. Shape</w:t>
      </w:r>
    </w:p>
    <w:p>
      <w:pPr>
        <w:spacing w:after="100" w:line="264" w:lineRule="auto"/>
        <w:jc w:val="left"/>
      </w:pPr>
      <w:r>
        <w:rPr>
          <w:rFonts w:ascii="Times New Roman" w:hAnsi="Times New Roman" w:eastAsia="Times New Roman"/>
          <w:b/>
          <w:i w:val="0"/>
          <w:color w:val="000000"/>
          <w:sz w:val="24"/>
        </w:rPr>
        <w:t>iv. Feeding</w:t>
      </w:r>
    </w:p>
    <w:p>
      <w:pPr>
        <w:spacing w:after="100" w:line="264" w:lineRule="auto"/>
        <w:jc w:val="left"/>
      </w:pPr>
      <w:r>
        <w:rPr>
          <w:rFonts w:ascii="Times New Roman" w:hAnsi="Times New Roman" w:eastAsia="Times New Roman"/>
          <w:b/>
          <w:i w:val="0"/>
          <w:color w:val="000000"/>
          <w:sz w:val="24"/>
        </w:rPr>
        <w:t>v. Irritability</w:t>
      </w:r>
    </w:p>
    <w:p>
      <w:pPr>
        <w:spacing w:after="100" w:line="264" w:lineRule="auto"/>
        <w:jc w:val="left"/>
      </w:pPr>
      <w:r>
        <w:rPr>
          <w:rFonts w:ascii="Times New Roman" w:hAnsi="Times New Roman" w:eastAsia="Times New Roman"/>
          <w:b/>
          <w:i w:val="0"/>
          <w:color w:val="000000"/>
          <w:sz w:val="24"/>
        </w:rPr>
        <w:t>vi. Sense organ</w:t>
      </w:r>
    </w:p>
    <w:p>
      <w:pPr>
        <w:spacing w:after="100" w:line="264" w:lineRule="auto"/>
        <w:jc w:val="left"/>
      </w:pPr>
      <w:r>
        <w:rPr>
          <w:rFonts w:ascii="Times New Roman" w:hAnsi="Times New Roman" w:eastAsia="Times New Roman"/>
          <w:b/>
          <w:i w:val="0"/>
          <w:color w:val="000000"/>
          <w:sz w:val="24"/>
        </w:rPr>
        <w:t>vii. Excretion</w:t>
      </w:r>
    </w:p>
    <w:p>
      <w:pPr>
        <w:spacing w:after="100" w:line="264" w:lineRule="auto"/>
        <w:jc w:val="left"/>
      </w:pPr>
      <w:r>
        <w:rPr>
          <w:rFonts w:ascii="Times New Roman" w:hAnsi="Times New Roman" w:eastAsia="Times New Roman"/>
          <w:b/>
          <w:i w:val="0"/>
          <w:color w:val="000000"/>
          <w:sz w:val="24"/>
        </w:rPr>
        <w:t>Animals move freely from one place to another Animal have different colours</w:t>
      </w:r>
    </w:p>
    <w:p>
      <w:pPr>
        <w:spacing w:after="100" w:line="264" w:lineRule="auto"/>
        <w:jc w:val="left"/>
      </w:pPr>
      <w:r>
        <w:rPr>
          <w:rFonts w:ascii="Times New Roman" w:hAnsi="Times New Roman" w:eastAsia="Times New Roman"/>
          <w:b/>
          <w:i w:val="0"/>
          <w:color w:val="000000"/>
          <w:sz w:val="24"/>
        </w:rPr>
        <w:t>Animals have definite shape.</w:t>
      </w:r>
    </w:p>
    <w:p>
      <w:pPr>
        <w:spacing w:after="100" w:line="264" w:lineRule="auto"/>
        <w:jc w:val="left"/>
      </w:pPr>
      <w:r>
        <w:rPr>
          <w:rFonts w:ascii="Times New Roman" w:hAnsi="Times New Roman" w:eastAsia="Times New Roman"/>
          <w:b/>
          <w:i w:val="0"/>
          <w:color w:val="000000"/>
          <w:sz w:val="24"/>
        </w:rPr>
        <w:t>They feed on already prepared food</w:t>
      </w:r>
    </w:p>
    <w:p>
      <w:pPr>
        <w:spacing w:after="100" w:line="264" w:lineRule="auto"/>
        <w:jc w:val="left"/>
      </w:pPr>
      <w:r>
        <w:rPr>
          <w:rFonts w:ascii="Times New Roman" w:hAnsi="Times New Roman" w:eastAsia="Times New Roman"/>
          <w:b/>
          <w:i w:val="0"/>
          <w:color w:val="000000"/>
          <w:sz w:val="24"/>
        </w:rPr>
        <w:t>Animals respond to stimuli very quickly.</w:t>
      </w:r>
    </w:p>
    <w:p>
      <w:pPr>
        <w:spacing w:after="100" w:line="264" w:lineRule="auto"/>
        <w:jc w:val="both"/>
      </w:pPr>
      <w:r>
        <w:rPr>
          <w:rFonts w:ascii="Times New Roman" w:hAnsi="Times New Roman" w:eastAsia="Times New Roman"/>
          <w:b w:val="0"/>
          <w:i w:val="0"/>
          <w:color w:val="000000"/>
          <w:sz w:val="24"/>
        </w:rPr>
        <w:t>Animal have sense organs e. g eye, Nose etc. Animals have well developed excretory organs for removing metabolic waste.</w:t>
      </w:r>
    </w:p>
    <w:p>
      <w:pPr>
        <w:spacing w:after="100" w:line="264" w:lineRule="auto"/>
        <w:jc w:val="left"/>
      </w:pPr>
      <w:r>
        <w:rPr>
          <w:rFonts w:ascii="Times New Roman" w:hAnsi="Times New Roman" w:eastAsia="Times New Roman"/>
          <w:b/>
          <w:i w:val="0"/>
          <w:color w:val="000000"/>
          <w:sz w:val="24"/>
        </w:rPr>
        <w:t>Do not move freely.</w:t>
      </w:r>
    </w:p>
    <w:p>
      <w:pPr>
        <w:spacing w:after="100" w:line="264" w:lineRule="auto"/>
        <w:jc w:val="left"/>
      </w:pPr>
      <w:r>
        <w:rPr>
          <w:rFonts w:ascii="Times New Roman" w:hAnsi="Times New Roman" w:eastAsia="Times New Roman"/>
          <w:b/>
          <w:i w:val="0"/>
          <w:color w:val="000000"/>
          <w:sz w:val="24"/>
        </w:rPr>
        <w:t>Most animals are green due to chlorophyll</w:t>
      </w:r>
    </w:p>
    <w:p>
      <w:pPr>
        <w:spacing w:after="100" w:line="264" w:lineRule="auto"/>
        <w:jc w:val="left"/>
      </w:pPr>
      <w:r>
        <w:rPr>
          <w:rFonts w:ascii="Times New Roman" w:hAnsi="Times New Roman" w:eastAsia="Times New Roman"/>
          <w:b/>
          <w:i w:val="0"/>
          <w:color w:val="000000"/>
          <w:sz w:val="24"/>
        </w:rPr>
        <w:t>Plants do not have definite shape.</w:t>
      </w:r>
    </w:p>
    <w:p>
      <w:pPr>
        <w:spacing w:after="100" w:line="264" w:lineRule="auto"/>
        <w:jc w:val="left"/>
      </w:pPr>
      <w:r>
        <w:rPr>
          <w:rFonts w:ascii="Times New Roman" w:hAnsi="Times New Roman" w:eastAsia="Times New Roman"/>
          <w:b/>
          <w:i w:val="0"/>
          <w:color w:val="000000"/>
          <w:sz w:val="24"/>
        </w:rPr>
        <w:t>They produce their own food through photosynthesis.</w:t>
      </w:r>
    </w:p>
    <w:p>
      <w:pPr>
        <w:spacing w:after="100" w:line="264" w:lineRule="auto"/>
        <w:jc w:val="left"/>
      </w:pPr>
      <w:r>
        <w:rPr>
          <w:rFonts w:ascii="Times New Roman" w:hAnsi="Times New Roman" w:eastAsia="Times New Roman"/>
          <w:b/>
          <w:i w:val="0"/>
          <w:color w:val="000000"/>
          <w:sz w:val="24"/>
        </w:rPr>
        <w:t>Plants respond to stimuli very slowly. Plants do not have sense organ.</w:t>
      </w:r>
    </w:p>
    <w:p>
      <w:pPr>
        <w:spacing w:after="100" w:line="264" w:lineRule="auto"/>
        <w:jc w:val="left"/>
      </w:pPr>
      <w:r>
        <w:rPr>
          <w:rFonts w:ascii="Times New Roman" w:hAnsi="Times New Roman" w:eastAsia="Times New Roman"/>
          <w:b/>
          <w:i w:val="0"/>
          <w:color w:val="000000"/>
          <w:sz w:val="24"/>
        </w:rPr>
        <w:t>They do not have excretory organs.</w:t>
      </w:r>
    </w:p>
    <w:p>
      <w:pPr>
        <w:spacing w:after="100" w:line="264" w:lineRule="auto"/>
        <w:jc w:val="left"/>
      </w:pPr>
      <w:r>
        <w:rPr>
          <w:rFonts w:ascii="Times New Roman" w:hAnsi="Times New Roman" w:eastAsia="Times New Roman"/>
          <w:b/>
          <w:i w:val="0"/>
          <w:color w:val="000000"/>
          <w:sz w:val="24"/>
        </w:rPr>
        <w:t>Sub-topic 3</w:t>
      </w:r>
    </w:p>
    <w:p>
      <w:pPr>
        <w:spacing w:after="100" w:line="264" w:lineRule="auto"/>
        <w:jc w:val="left"/>
      </w:pPr>
      <w:r>
        <w:rPr>
          <w:rFonts w:ascii="Times New Roman" w:hAnsi="Times New Roman" w:eastAsia="Times New Roman"/>
          <w:b/>
          <w:i w:val="0"/>
          <w:color w:val="000000"/>
          <w:sz w:val="24"/>
        </w:rPr>
        <w:t>The cell</w:t>
      </w:r>
    </w:p>
    <w:p>
      <w:pPr>
        <w:spacing w:after="100" w:line="264" w:lineRule="auto"/>
        <w:jc w:val="both"/>
      </w:pPr>
      <w:r>
        <w:rPr>
          <w:rFonts w:ascii="Times New Roman" w:hAnsi="Times New Roman" w:eastAsia="Times New Roman"/>
          <w:b w:val="0"/>
          <w:i w:val="0"/>
          <w:color w:val="000000"/>
          <w:sz w:val="24"/>
        </w:rPr>
        <w:t>Cell is the basic unit of life. It is the structural and functional unit of life. Cells may exist as individual living organisms (unicellular organisms) or as group of cells (multicellular organisms).</w:t>
      </w:r>
    </w:p>
    <w:p>
      <w:pPr>
        <w:spacing w:after="100" w:line="264" w:lineRule="auto"/>
        <w:jc w:val="left"/>
      </w:pPr>
      <w:r>
        <w:rPr>
          <w:rFonts w:ascii="Times New Roman" w:hAnsi="Times New Roman" w:eastAsia="Times New Roman"/>
          <w:b/>
          <w:i w:val="0"/>
          <w:color w:val="000000"/>
          <w:sz w:val="24"/>
        </w:rPr>
        <w:t>Types of cells</w:t>
      </w:r>
    </w:p>
    <w:p>
      <w:pPr>
        <w:spacing w:after="100" w:line="264" w:lineRule="auto"/>
        <w:jc w:val="left"/>
      </w:pPr>
      <w:r>
        <w:rPr>
          <w:rFonts w:ascii="Times New Roman" w:hAnsi="Times New Roman" w:eastAsia="Times New Roman"/>
          <w:b/>
          <w:i w:val="0"/>
          <w:color w:val="000000"/>
          <w:sz w:val="24"/>
        </w:rPr>
        <w:t>1. Animal cell</w:t>
      </w:r>
    </w:p>
    <w:p>
      <w:pPr>
        <w:spacing w:after="100" w:line="264" w:lineRule="auto"/>
        <w:jc w:val="left"/>
      </w:pPr>
      <w:r>
        <w:rPr>
          <w:rFonts w:ascii="Times New Roman" w:hAnsi="Times New Roman" w:eastAsia="Times New Roman"/>
          <w:b/>
          <w:i w:val="0"/>
          <w:color w:val="000000"/>
          <w:sz w:val="24"/>
        </w:rPr>
        <w:t>2 .Plant cell</w:t>
      </w:r>
    </w:p>
    <w:p>
      <w:pPr>
        <w:spacing w:after="100" w:line="264" w:lineRule="auto"/>
        <w:jc w:val="left"/>
      </w:pPr>
      <w:r>
        <w:rPr>
          <w:rFonts w:ascii="Times New Roman" w:hAnsi="Times New Roman" w:eastAsia="Times New Roman"/>
          <w:b/>
          <w:i w:val="0"/>
          <w:color w:val="000000"/>
          <w:sz w:val="24"/>
        </w:rPr>
        <w:t>Draw the Plant and Animal cells</w:t>
      </w:r>
    </w:p>
    <w:p>
      <w:pPr>
        <w:spacing w:after="100" w:line="264" w:lineRule="auto"/>
        <w:jc w:val="left"/>
      </w:pPr>
      <w:r>
        <w:rPr>
          <w:rFonts w:ascii="Times New Roman" w:hAnsi="Times New Roman" w:eastAsia="Times New Roman"/>
          <w:b/>
          <w:i w:val="0"/>
          <w:color w:val="000000"/>
          <w:sz w:val="24"/>
        </w:rPr>
        <w:t>1. Write five differences between plants and animals</w:t>
      </w:r>
    </w:p>
    <w:p>
      <w:pPr>
        <w:spacing w:after="100" w:line="264" w:lineRule="auto"/>
        <w:jc w:val="left"/>
      </w:pPr>
      <w:r>
        <w:rPr>
          <w:rFonts w:ascii="Times New Roman" w:hAnsi="Times New Roman" w:eastAsia="Times New Roman"/>
          <w:b/>
          <w:i w:val="0"/>
          <w:color w:val="000000"/>
          <w:sz w:val="24"/>
        </w:rPr>
        <w:t>2. State the characteristics of living things.</w:t>
      </w:r>
    </w:p>
    <w:p>
      <w:pPr>
        <w:spacing w:after="100" w:line="264" w:lineRule="auto"/>
        <w:jc w:val="left"/>
      </w:pPr>
      <w:r>
        <w:rPr>
          <w:rFonts w:ascii="Times New Roman" w:hAnsi="Times New Roman" w:eastAsia="Times New Roman"/>
          <w:b/>
          <w:i w:val="0"/>
          <w:color w:val="000000"/>
          <w:sz w:val="24"/>
        </w:rPr>
        <w:t>Weekend assignment:</w:t>
      </w:r>
    </w:p>
    <w:p>
      <w:pPr>
        <w:spacing w:after="100" w:line="264" w:lineRule="auto"/>
        <w:jc w:val="left"/>
      </w:pPr>
      <w:r>
        <w:rPr>
          <w:rFonts w:ascii="Times New Roman" w:hAnsi="Times New Roman" w:eastAsia="Times New Roman"/>
          <w:b/>
          <w:i w:val="0"/>
          <w:color w:val="000000"/>
          <w:sz w:val="24"/>
        </w:rPr>
        <w:t>Write ten differences between plants and animals.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10</w:t>
      </w:r>
    </w:p>
    <w:p>
      <w:pPr>
        <w:spacing w:after="100" w:line="264" w:lineRule="auto"/>
        <w:jc w:val="left"/>
      </w:pPr>
      <w:r>
        <w:rPr>
          <w:rFonts w:ascii="Times New Roman" w:hAnsi="Times New Roman" w:eastAsia="Times New Roman"/>
          <w:b/>
          <w:i w:val="0"/>
          <w:color w:val="000000"/>
          <w:sz w:val="24"/>
        </w:rPr>
        <w:t>TOPIC: Activities of living things</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Ø Types e.g. movement; feeding, reproduction etc.</w:t>
      </w:r>
    </w:p>
    <w:p>
      <w:pPr>
        <w:spacing w:after="100" w:line="264" w:lineRule="auto"/>
        <w:jc w:val="left"/>
      </w:pPr>
      <w:r>
        <w:rPr>
          <w:rFonts w:ascii="Times New Roman" w:hAnsi="Times New Roman" w:eastAsia="Times New Roman"/>
          <w:b/>
          <w:i w:val="0"/>
          <w:color w:val="000000"/>
          <w:sz w:val="24"/>
        </w:rPr>
        <w:t>Ø Associated organs;</w:t>
      </w:r>
    </w:p>
    <w:p>
      <w:pPr>
        <w:spacing w:after="100" w:line="264" w:lineRule="auto"/>
        <w:jc w:val="left"/>
      </w:pPr>
      <w:r>
        <w:rPr>
          <w:rFonts w:ascii="Times New Roman" w:hAnsi="Times New Roman" w:eastAsia="Times New Roman"/>
          <w:b/>
          <w:i w:val="0"/>
          <w:color w:val="000000"/>
          <w:sz w:val="24"/>
        </w:rPr>
        <w:t>Ø Purpose/importance of the activities.</w:t>
      </w:r>
    </w:p>
    <w:p>
      <w:pPr>
        <w:spacing w:after="100" w:line="264" w:lineRule="auto"/>
        <w:jc w:val="left"/>
      </w:pPr>
      <w:r>
        <w:rPr>
          <w:rFonts w:ascii="Times New Roman" w:hAnsi="Times New Roman" w:eastAsia="Times New Roman"/>
          <w:b/>
          <w:i w:val="0"/>
          <w:color w:val="000000"/>
          <w:sz w:val="24"/>
        </w:rPr>
        <w:t>Sub-Topic 1: Movement</w:t>
      </w:r>
    </w:p>
    <w:p>
      <w:pPr>
        <w:spacing w:after="100" w:line="264" w:lineRule="auto"/>
        <w:jc w:val="left"/>
      </w:pPr>
      <w:r>
        <w:rPr>
          <w:rFonts w:ascii="Times New Roman" w:hAnsi="Times New Roman" w:eastAsia="Times New Roman"/>
          <w:b/>
          <w:i w:val="0"/>
          <w:color w:val="000000"/>
          <w:sz w:val="24"/>
        </w:rPr>
        <w:t>Types of movement</w:t>
      </w:r>
    </w:p>
    <w:p>
      <w:pPr>
        <w:spacing w:after="100" w:line="264" w:lineRule="auto"/>
        <w:jc w:val="left"/>
      </w:pPr>
      <w:r>
        <w:rPr>
          <w:rFonts w:ascii="Times New Roman" w:hAnsi="Times New Roman" w:eastAsia="Times New Roman"/>
          <w:b/>
          <w:i w:val="0"/>
          <w:color w:val="000000"/>
          <w:sz w:val="24"/>
        </w:rPr>
        <w:t>i. Active movement: This occurs when a living thing moves by its own energy</w:t>
      </w:r>
    </w:p>
    <w:p>
      <w:pPr>
        <w:spacing w:after="100" w:line="264" w:lineRule="auto"/>
        <w:jc w:val="both"/>
      </w:pPr>
      <w:r>
        <w:rPr>
          <w:rFonts w:ascii="Times New Roman" w:hAnsi="Times New Roman" w:eastAsia="Times New Roman"/>
          <w:b w:val="0"/>
          <w:i w:val="0"/>
          <w:color w:val="000000"/>
          <w:sz w:val="24"/>
        </w:rPr>
        <w:t>ii. Passive movement : This occurs when a living thing is carried by wind or water or animals from one place to another.</w:t>
      </w:r>
    </w:p>
    <w:p>
      <w:pPr>
        <w:spacing w:after="100" w:line="264" w:lineRule="auto"/>
        <w:jc w:val="left"/>
      </w:pPr>
      <w:r>
        <w:rPr>
          <w:rFonts w:ascii="Times New Roman" w:hAnsi="Times New Roman" w:eastAsia="Times New Roman"/>
          <w:b/>
          <w:i w:val="0"/>
          <w:color w:val="000000"/>
          <w:sz w:val="24"/>
        </w:rPr>
        <w:t>iii. Bending movement : This occurs in plants which bend towards light, water or gravity.</w:t>
      </w:r>
    </w:p>
    <w:p>
      <w:pPr>
        <w:spacing w:after="100" w:line="264" w:lineRule="auto"/>
        <w:jc w:val="both"/>
      </w:pPr>
      <w:r>
        <w:rPr>
          <w:rFonts w:ascii="Times New Roman" w:hAnsi="Times New Roman" w:eastAsia="Times New Roman"/>
          <w:b w:val="0"/>
          <w:i w:val="0"/>
          <w:color w:val="000000"/>
          <w:sz w:val="24"/>
        </w:rPr>
        <w:t>Method of movement Animals Organ Jumping Frog, toad, monkey, Fore and hind limbs Walking Man, leopard, lion. Legs, Crawling Snake, lizard, crocodile Belly ,fore and hind limbs. Swimming Fish, crocodile Tails, fins Flying Birds, bats, insects(butterfly) Wings, None Plants Bending of stem toward light Running Goats, dog, horse, ants, Fore and hind limbs Wriggling Snakes and some worms Belly, fore and hind limbs</w:t>
      </w:r>
    </w:p>
    <w:p>
      <w:pPr>
        <w:spacing w:after="100" w:line="264" w:lineRule="auto"/>
        <w:jc w:val="left"/>
      </w:pPr>
      <w:r>
        <w:rPr>
          <w:rFonts w:ascii="Times New Roman" w:hAnsi="Times New Roman" w:eastAsia="Times New Roman"/>
          <w:b/>
          <w:i w:val="0"/>
          <w:color w:val="000000"/>
          <w:sz w:val="24"/>
        </w:rPr>
        <w:t>Animals</w:t>
      </w:r>
    </w:p>
    <w:p>
      <w:pPr>
        <w:spacing w:after="100" w:line="264" w:lineRule="auto"/>
        <w:jc w:val="left"/>
      </w:pPr>
      <w:r>
        <w:rPr>
          <w:rFonts w:ascii="Times New Roman" w:hAnsi="Times New Roman" w:eastAsia="Times New Roman"/>
          <w:b/>
          <w:i w:val="0"/>
          <w:color w:val="000000"/>
          <w:sz w:val="24"/>
        </w:rPr>
        <w:t>Organ</w:t>
      </w:r>
    </w:p>
    <w:p>
      <w:pPr>
        <w:spacing w:after="100" w:line="264" w:lineRule="auto"/>
        <w:jc w:val="left"/>
      </w:pPr>
      <w:r>
        <w:rPr>
          <w:rFonts w:ascii="Times New Roman" w:hAnsi="Times New Roman" w:eastAsia="Times New Roman"/>
          <w:b/>
          <w:i w:val="0"/>
          <w:color w:val="000000"/>
          <w:sz w:val="24"/>
        </w:rPr>
        <w:t>Jumping</w:t>
      </w:r>
    </w:p>
    <w:p>
      <w:pPr>
        <w:spacing w:after="100" w:line="264" w:lineRule="auto"/>
        <w:jc w:val="left"/>
      </w:pPr>
      <w:r>
        <w:rPr>
          <w:rFonts w:ascii="Times New Roman" w:hAnsi="Times New Roman" w:eastAsia="Times New Roman"/>
          <w:b/>
          <w:i w:val="0"/>
          <w:color w:val="000000"/>
          <w:sz w:val="24"/>
        </w:rPr>
        <w:t>Frog, toad, monkey,</w:t>
      </w:r>
    </w:p>
    <w:p>
      <w:pPr>
        <w:spacing w:after="100" w:line="264" w:lineRule="auto"/>
        <w:jc w:val="left"/>
      </w:pPr>
      <w:r>
        <w:rPr>
          <w:rFonts w:ascii="Times New Roman" w:hAnsi="Times New Roman" w:eastAsia="Times New Roman"/>
          <w:b/>
          <w:i w:val="0"/>
          <w:color w:val="000000"/>
          <w:sz w:val="24"/>
        </w:rPr>
        <w:t>Fore and hind limbs</w:t>
      </w:r>
    </w:p>
    <w:p>
      <w:pPr>
        <w:spacing w:after="100" w:line="264" w:lineRule="auto"/>
        <w:jc w:val="left"/>
      </w:pPr>
      <w:r>
        <w:rPr>
          <w:rFonts w:ascii="Times New Roman" w:hAnsi="Times New Roman" w:eastAsia="Times New Roman"/>
          <w:b/>
          <w:i w:val="0"/>
          <w:color w:val="000000"/>
          <w:sz w:val="24"/>
        </w:rPr>
        <w:t>Walking</w:t>
      </w:r>
    </w:p>
    <w:p>
      <w:pPr>
        <w:spacing w:after="100" w:line="264" w:lineRule="auto"/>
        <w:jc w:val="left"/>
      </w:pPr>
      <w:r>
        <w:rPr>
          <w:rFonts w:ascii="Times New Roman" w:hAnsi="Times New Roman" w:eastAsia="Times New Roman"/>
          <w:b/>
          <w:i w:val="0"/>
          <w:color w:val="000000"/>
          <w:sz w:val="24"/>
        </w:rPr>
        <w:t>Man, leopard, lion.</w:t>
      </w:r>
    </w:p>
    <w:p>
      <w:pPr>
        <w:spacing w:after="100" w:line="264" w:lineRule="auto"/>
        <w:jc w:val="both"/>
      </w:pPr>
      <w:r>
        <w:rPr>
          <w:rFonts w:ascii="Times New Roman" w:hAnsi="Times New Roman" w:eastAsia="Times New Roman"/>
          <w:b w:val="0"/>
          <w:i w:val="0"/>
          <w:color w:val="000000"/>
          <w:sz w:val="24"/>
        </w:rPr>
        <w:t>Legs,</w:t>
      </w:r>
    </w:p>
    <w:p>
      <w:pPr>
        <w:spacing w:after="100" w:line="264" w:lineRule="auto"/>
        <w:jc w:val="left"/>
      </w:pPr>
      <w:r>
        <w:rPr>
          <w:rFonts w:ascii="Times New Roman" w:hAnsi="Times New Roman" w:eastAsia="Times New Roman"/>
          <w:b/>
          <w:i w:val="0"/>
          <w:color w:val="000000"/>
          <w:sz w:val="24"/>
        </w:rPr>
        <w:t>Crawling</w:t>
      </w:r>
    </w:p>
    <w:p>
      <w:pPr>
        <w:spacing w:after="100" w:line="264" w:lineRule="auto"/>
        <w:jc w:val="left"/>
      </w:pPr>
      <w:r>
        <w:rPr>
          <w:rFonts w:ascii="Times New Roman" w:hAnsi="Times New Roman" w:eastAsia="Times New Roman"/>
          <w:b/>
          <w:i w:val="0"/>
          <w:color w:val="000000"/>
          <w:sz w:val="24"/>
        </w:rPr>
        <w:t>Snake, lizard, crocodile</w:t>
      </w:r>
    </w:p>
    <w:p>
      <w:pPr>
        <w:spacing w:after="100" w:line="264" w:lineRule="auto"/>
        <w:jc w:val="left"/>
      </w:pPr>
      <w:r>
        <w:rPr>
          <w:rFonts w:ascii="Times New Roman" w:hAnsi="Times New Roman" w:eastAsia="Times New Roman"/>
          <w:b/>
          <w:i w:val="0"/>
          <w:color w:val="000000"/>
          <w:sz w:val="24"/>
        </w:rPr>
        <w:t>Belly ,fore and hind limbs.</w:t>
      </w:r>
    </w:p>
    <w:p>
      <w:pPr>
        <w:spacing w:after="100" w:line="264" w:lineRule="auto"/>
        <w:jc w:val="left"/>
      </w:pPr>
      <w:r>
        <w:rPr>
          <w:rFonts w:ascii="Times New Roman" w:hAnsi="Times New Roman" w:eastAsia="Times New Roman"/>
          <w:b/>
          <w:i w:val="0"/>
          <w:color w:val="000000"/>
          <w:sz w:val="24"/>
        </w:rPr>
        <w:t>Swimming</w:t>
      </w:r>
    </w:p>
    <w:p>
      <w:pPr>
        <w:spacing w:after="100" w:line="264" w:lineRule="auto"/>
        <w:jc w:val="left"/>
      </w:pPr>
      <w:r>
        <w:rPr>
          <w:rFonts w:ascii="Times New Roman" w:hAnsi="Times New Roman" w:eastAsia="Times New Roman"/>
          <w:b/>
          <w:i w:val="0"/>
          <w:color w:val="000000"/>
          <w:sz w:val="24"/>
        </w:rPr>
        <w:t>Fish, crocodile</w:t>
      </w:r>
    </w:p>
    <w:p>
      <w:pPr>
        <w:spacing w:after="100" w:line="264" w:lineRule="auto"/>
        <w:jc w:val="left"/>
      </w:pPr>
      <w:r>
        <w:rPr>
          <w:rFonts w:ascii="Times New Roman" w:hAnsi="Times New Roman" w:eastAsia="Times New Roman"/>
          <w:b/>
          <w:i w:val="0"/>
          <w:color w:val="000000"/>
          <w:sz w:val="24"/>
        </w:rPr>
        <w:t>Tails, fins</w:t>
      </w:r>
    </w:p>
    <w:p>
      <w:pPr>
        <w:spacing w:after="100" w:line="264" w:lineRule="auto"/>
        <w:jc w:val="left"/>
      </w:pPr>
      <w:r>
        <w:rPr>
          <w:rFonts w:ascii="Times New Roman" w:hAnsi="Times New Roman" w:eastAsia="Times New Roman"/>
          <w:b/>
          <w:i w:val="0"/>
          <w:color w:val="000000"/>
          <w:sz w:val="24"/>
        </w:rPr>
        <w:t>Flying</w:t>
      </w:r>
    </w:p>
    <w:p>
      <w:pPr>
        <w:spacing w:after="100" w:line="264" w:lineRule="auto"/>
        <w:jc w:val="left"/>
      </w:pPr>
      <w:r>
        <w:rPr>
          <w:rFonts w:ascii="Times New Roman" w:hAnsi="Times New Roman" w:eastAsia="Times New Roman"/>
          <w:b/>
          <w:i w:val="0"/>
          <w:color w:val="000000"/>
          <w:sz w:val="24"/>
        </w:rPr>
        <w:t>Birds, bats, insects(butterfly)</w:t>
      </w:r>
    </w:p>
    <w:p>
      <w:pPr>
        <w:spacing w:after="100" w:line="264" w:lineRule="auto"/>
        <w:jc w:val="left"/>
      </w:pPr>
      <w:r>
        <w:rPr>
          <w:rFonts w:ascii="Times New Roman" w:hAnsi="Times New Roman" w:eastAsia="Times New Roman"/>
          <w:b/>
          <w:i w:val="0"/>
          <w:color w:val="000000"/>
          <w:sz w:val="24"/>
        </w:rPr>
        <w:t>Wings,</w:t>
      </w:r>
    </w:p>
    <w:p>
      <w:pPr>
        <w:spacing w:after="100" w:line="264" w:lineRule="auto"/>
        <w:jc w:val="both"/>
      </w:pPr>
      <w:r>
        <w:rPr>
          <w:rFonts w:ascii="Times New Roman" w:hAnsi="Times New Roman" w:eastAsia="Times New Roman"/>
          <w:b w:val="0"/>
          <w:i w:val="0"/>
          <w:color w:val="000000"/>
          <w:sz w:val="24"/>
        </w:rPr>
        <w:t>None</w:t>
      </w:r>
    </w:p>
    <w:p>
      <w:pPr>
        <w:spacing w:after="100" w:line="264" w:lineRule="auto"/>
        <w:jc w:val="left"/>
      </w:pPr>
      <w:r>
        <w:rPr>
          <w:rFonts w:ascii="Times New Roman" w:hAnsi="Times New Roman" w:eastAsia="Times New Roman"/>
          <w:b/>
          <w:i w:val="0"/>
          <w:color w:val="000000"/>
          <w:sz w:val="24"/>
        </w:rPr>
        <w:t>Plants</w:t>
      </w:r>
    </w:p>
    <w:p>
      <w:pPr>
        <w:spacing w:after="100" w:line="264" w:lineRule="auto"/>
        <w:jc w:val="left"/>
      </w:pPr>
      <w:r>
        <w:rPr>
          <w:rFonts w:ascii="Times New Roman" w:hAnsi="Times New Roman" w:eastAsia="Times New Roman"/>
          <w:b/>
          <w:i w:val="0"/>
          <w:color w:val="000000"/>
          <w:sz w:val="24"/>
        </w:rPr>
        <w:t>Bending of stem toward light</w:t>
      </w:r>
    </w:p>
    <w:p>
      <w:pPr>
        <w:spacing w:after="100" w:line="264" w:lineRule="auto"/>
        <w:jc w:val="left"/>
      </w:pPr>
      <w:r>
        <w:rPr>
          <w:rFonts w:ascii="Times New Roman" w:hAnsi="Times New Roman" w:eastAsia="Times New Roman"/>
          <w:b/>
          <w:i w:val="0"/>
          <w:color w:val="000000"/>
          <w:sz w:val="24"/>
        </w:rPr>
        <w:t>Running</w:t>
      </w:r>
    </w:p>
    <w:p>
      <w:pPr>
        <w:spacing w:after="100" w:line="264" w:lineRule="auto"/>
        <w:jc w:val="left"/>
      </w:pPr>
      <w:r>
        <w:rPr>
          <w:rFonts w:ascii="Times New Roman" w:hAnsi="Times New Roman" w:eastAsia="Times New Roman"/>
          <w:b/>
          <w:i w:val="0"/>
          <w:color w:val="000000"/>
          <w:sz w:val="24"/>
        </w:rPr>
        <w:t>Goats, dog, horse, ants,</w:t>
      </w:r>
    </w:p>
    <w:p>
      <w:pPr>
        <w:spacing w:after="100" w:line="264" w:lineRule="auto"/>
        <w:jc w:val="left"/>
      </w:pPr>
      <w:r>
        <w:rPr>
          <w:rFonts w:ascii="Times New Roman" w:hAnsi="Times New Roman" w:eastAsia="Times New Roman"/>
          <w:b/>
          <w:i w:val="0"/>
          <w:color w:val="000000"/>
          <w:sz w:val="24"/>
        </w:rPr>
        <w:t>Fore and hind limbs</w:t>
      </w:r>
    </w:p>
    <w:p>
      <w:pPr>
        <w:spacing w:after="100" w:line="264" w:lineRule="auto"/>
        <w:jc w:val="left"/>
      </w:pPr>
      <w:r>
        <w:rPr>
          <w:rFonts w:ascii="Times New Roman" w:hAnsi="Times New Roman" w:eastAsia="Times New Roman"/>
          <w:b/>
          <w:i w:val="0"/>
          <w:color w:val="000000"/>
          <w:sz w:val="24"/>
        </w:rPr>
        <w:t>Wriggling</w:t>
      </w:r>
    </w:p>
    <w:p>
      <w:pPr>
        <w:spacing w:after="100" w:line="264" w:lineRule="auto"/>
        <w:jc w:val="left"/>
      </w:pPr>
      <w:r>
        <w:rPr>
          <w:rFonts w:ascii="Times New Roman" w:hAnsi="Times New Roman" w:eastAsia="Times New Roman"/>
          <w:b/>
          <w:i w:val="0"/>
          <w:color w:val="000000"/>
          <w:sz w:val="24"/>
        </w:rPr>
        <w:t>Snakes and some worms</w:t>
      </w:r>
    </w:p>
    <w:p>
      <w:pPr>
        <w:spacing w:after="100" w:line="264" w:lineRule="auto"/>
        <w:jc w:val="left"/>
      </w:pPr>
      <w:r>
        <w:rPr>
          <w:rFonts w:ascii="Times New Roman" w:hAnsi="Times New Roman" w:eastAsia="Times New Roman"/>
          <w:b/>
          <w:i w:val="0"/>
          <w:color w:val="000000"/>
          <w:sz w:val="24"/>
        </w:rPr>
        <w:t>Belly, fore and hind limbs</w:t>
      </w:r>
    </w:p>
    <w:p>
      <w:pPr>
        <w:spacing w:after="100" w:line="264" w:lineRule="auto"/>
        <w:jc w:val="left"/>
      </w:pPr>
      <w:r>
        <w:rPr>
          <w:rFonts w:ascii="Times New Roman" w:hAnsi="Times New Roman" w:eastAsia="Times New Roman"/>
          <w:b/>
          <w:i w:val="0"/>
          <w:color w:val="000000"/>
          <w:sz w:val="24"/>
        </w:rPr>
        <w:t>i. To search for food.</w:t>
      </w:r>
    </w:p>
    <w:p>
      <w:pPr>
        <w:spacing w:after="100" w:line="264" w:lineRule="auto"/>
        <w:jc w:val="left"/>
      </w:pPr>
      <w:r>
        <w:rPr>
          <w:rFonts w:ascii="Times New Roman" w:hAnsi="Times New Roman" w:eastAsia="Times New Roman"/>
          <w:b/>
          <w:i w:val="0"/>
          <w:color w:val="000000"/>
          <w:sz w:val="24"/>
        </w:rPr>
        <w:t>ii. To escape from dangers and enemies.</w:t>
      </w:r>
    </w:p>
    <w:p>
      <w:pPr>
        <w:spacing w:after="100" w:line="264" w:lineRule="auto"/>
        <w:jc w:val="left"/>
      </w:pPr>
      <w:r>
        <w:rPr>
          <w:rFonts w:ascii="Times New Roman" w:hAnsi="Times New Roman" w:eastAsia="Times New Roman"/>
          <w:b/>
          <w:i w:val="0"/>
          <w:color w:val="000000"/>
          <w:sz w:val="24"/>
        </w:rPr>
        <w:t>iii. To respond to changes in the environment.</w:t>
      </w:r>
    </w:p>
    <w:p>
      <w:pPr>
        <w:spacing w:after="100" w:line="264" w:lineRule="auto"/>
        <w:jc w:val="left"/>
      </w:pPr>
      <w:r>
        <w:rPr>
          <w:rFonts w:ascii="Times New Roman" w:hAnsi="Times New Roman" w:eastAsia="Times New Roman"/>
          <w:b/>
          <w:i w:val="0"/>
          <w:color w:val="000000"/>
          <w:sz w:val="24"/>
        </w:rPr>
        <w:t>iv. To seek reproductive mates or sites</w:t>
      </w:r>
    </w:p>
    <w:p>
      <w:pPr>
        <w:spacing w:after="100" w:line="264" w:lineRule="auto"/>
        <w:jc w:val="both"/>
      </w:pPr>
      <w:r>
        <w:rPr>
          <w:rFonts w:ascii="Times New Roman" w:hAnsi="Times New Roman" w:eastAsia="Times New Roman"/>
          <w:b w:val="0"/>
          <w:i w:val="0"/>
          <w:color w:val="000000"/>
          <w:sz w:val="24"/>
        </w:rPr>
        <w:t>Types of movement in plants are phototropism; movement towards light. Geotropism is the movement towards gravity.</w:t>
      </w:r>
    </w:p>
    <w:p>
      <w:pPr>
        <w:spacing w:after="100" w:line="264" w:lineRule="auto"/>
        <w:jc w:val="left"/>
      </w:pPr>
      <w:r>
        <w:rPr>
          <w:rFonts w:ascii="Times New Roman" w:hAnsi="Times New Roman" w:eastAsia="Times New Roman"/>
          <w:b/>
          <w:i w:val="0"/>
          <w:color w:val="000000"/>
          <w:sz w:val="24"/>
        </w:rPr>
        <w:t>Mode of feeding:</w:t>
      </w:r>
    </w:p>
    <w:p>
      <w:pPr>
        <w:spacing w:after="100" w:line="264" w:lineRule="auto"/>
        <w:jc w:val="both"/>
      </w:pPr>
      <w:r>
        <w:rPr>
          <w:rFonts w:ascii="Times New Roman" w:hAnsi="Times New Roman" w:eastAsia="Times New Roman"/>
          <w:b w:val="0"/>
          <w:i w:val="0"/>
          <w:color w:val="000000"/>
          <w:sz w:val="24"/>
        </w:rPr>
        <w:t>1. Authotrophic mode of feeding: This is found in green plants .Light energy is trapped by green plants and combined with inorganic materials (CO 2 ) to produce food.eg photosynthesis.</w:t>
      </w:r>
    </w:p>
    <w:p>
      <w:pPr>
        <w:spacing w:after="100" w:line="264" w:lineRule="auto"/>
        <w:jc w:val="both"/>
      </w:pPr>
      <w:r>
        <w:rPr>
          <w:rFonts w:ascii="Times New Roman" w:hAnsi="Times New Roman" w:eastAsia="Times New Roman"/>
          <w:b w:val="0"/>
          <w:i w:val="0"/>
          <w:color w:val="000000"/>
          <w:sz w:val="24"/>
        </w:rPr>
        <w:t>2. Heterotrophic mode of feeding: This is found mainly in animals .They are unable to produce their own food hence depends on already manufactured solid food which must be digested and absorbed. Under this mode of feeding, organisms (animals) can be classified according to their feeding habits.</w:t>
      </w:r>
    </w:p>
    <w:p>
      <w:pPr>
        <w:spacing w:after="100" w:line="264" w:lineRule="auto"/>
        <w:jc w:val="both"/>
      </w:pPr>
      <w:r>
        <w:rPr>
          <w:rFonts w:ascii="Times New Roman" w:hAnsi="Times New Roman" w:eastAsia="Times New Roman"/>
          <w:b w:val="0"/>
          <w:i w:val="0"/>
          <w:color w:val="000000"/>
          <w:sz w:val="24"/>
        </w:rPr>
        <w:t>A. Herbivorous : These are the animals that feed mainly on plants. These are called ruminants. Examples are goats sheep and cattle .</w:t>
      </w:r>
    </w:p>
    <w:p>
      <w:pPr>
        <w:spacing w:after="100" w:line="264" w:lineRule="auto"/>
        <w:jc w:val="left"/>
      </w:pPr>
      <w:r>
        <w:rPr>
          <w:rFonts w:ascii="Times New Roman" w:hAnsi="Times New Roman" w:eastAsia="Times New Roman"/>
          <w:b/>
          <w:i w:val="0"/>
          <w:color w:val="000000"/>
          <w:sz w:val="24"/>
        </w:rPr>
        <w:t>B. Carnivorous animals: These are animals that feed mainly on flesh. Examples are lion, cat and tiger.</w:t>
      </w:r>
    </w:p>
    <w:p>
      <w:pPr>
        <w:spacing w:after="100" w:line="264" w:lineRule="auto"/>
        <w:jc w:val="left"/>
      </w:pPr>
      <w:r>
        <w:rPr>
          <w:rFonts w:ascii="Times New Roman" w:hAnsi="Times New Roman" w:eastAsia="Times New Roman"/>
          <w:b/>
          <w:i w:val="0"/>
          <w:color w:val="000000"/>
          <w:sz w:val="24"/>
        </w:rPr>
        <w:t>C. Omnivorous animals: These are animals that can feed on both plants and animals materials e. g man.</w:t>
      </w:r>
    </w:p>
    <w:p>
      <w:pPr>
        <w:spacing w:after="100" w:line="264" w:lineRule="auto"/>
        <w:jc w:val="left"/>
      </w:pPr>
      <w:r>
        <w:rPr>
          <w:rFonts w:ascii="Times New Roman" w:hAnsi="Times New Roman" w:eastAsia="Times New Roman"/>
          <w:b/>
          <w:i w:val="0"/>
          <w:color w:val="000000"/>
          <w:sz w:val="24"/>
        </w:rPr>
        <w:t>Sub-topic 2</w:t>
      </w:r>
    </w:p>
    <w:p>
      <w:pPr>
        <w:spacing w:after="100" w:line="264" w:lineRule="auto"/>
        <w:jc w:val="left"/>
      </w:pPr>
      <w:r>
        <w:rPr>
          <w:rFonts w:ascii="Times New Roman" w:hAnsi="Times New Roman" w:eastAsia="Times New Roman"/>
          <w:b/>
          <w:i w:val="0"/>
          <w:color w:val="000000"/>
          <w:sz w:val="24"/>
        </w:rPr>
        <w:t>Reproduction</w:t>
      </w:r>
    </w:p>
    <w:p>
      <w:pPr>
        <w:spacing w:after="100" w:line="264" w:lineRule="auto"/>
        <w:jc w:val="left"/>
      </w:pPr>
      <w:r>
        <w:rPr>
          <w:rFonts w:ascii="Times New Roman" w:hAnsi="Times New Roman" w:eastAsia="Times New Roman"/>
          <w:b/>
          <w:i w:val="0"/>
          <w:color w:val="000000"/>
          <w:sz w:val="24"/>
        </w:rPr>
        <w:t>Types of reproduction:</w:t>
      </w:r>
    </w:p>
    <w:p>
      <w:pPr>
        <w:spacing w:after="100" w:line="264" w:lineRule="auto"/>
        <w:jc w:val="left"/>
      </w:pPr>
      <w:r>
        <w:rPr>
          <w:rFonts w:ascii="Times New Roman" w:hAnsi="Times New Roman" w:eastAsia="Times New Roman"/>
          <w:b/>
          <w:i w:val="0"/>
          <w:color w:val="000000"/>
          <w:sz w:val="24"/>
        </w:rPr>
        <w:t>1. Asexual reproduction:</w:t>
      </w:r>
    </w:p>
    <w:p>
      <w:pPr>
        <w:spacing w:after="100" w:line="264" w:lineRule="auto"/>
        <w:jc w:val="left"/>
      </w:pPr>
      <w:r>
        <w:rPr>
          <w:rFonts w:ascii="Times New Roman" w:hAnsi="Times New Roman" w:eastAsia="Times New Roman"/>
          <w:b/>
          <w:i w:val="0"/>
          <w:color w:val="000000"/>
          <w:sz w:val="24"/>
        </w:rPr>
        <w:t>2. Sexual reproduction.</w:t>
      </w:r>
    </w:p>
    <w:p>
      <w:pPr>
        <w:spacing w:after="100" w:line="264" w:lineRule="auto"/>
        <w:jc w:val="left"/>
      </w:pPr>
      <w:r>
        <w:rPr>
          <w:rFonts w:ascii="Times New Roman" w:hAnsi="Times New Roman" w:eastAsia="Times New Roman"/>
          <w:b/>
          <w:i w:val="0"/>
          <w:color w:val="000000"/>
          <w:sz w:val="24"/>
        </w:rPr>
        <w:t>[a] In plant</w:t>
      </w:r>
    </w:p>
    <w:p>
      <w:pPr>
        <w:spacing w:after="100" w:line="264" w:lineRule="auto"/>
        <w:jc w:val="left"/>
      </w:pPr>
      <w:r>
        <w:rPr>
          <w:rFonts w:ascii="Times New Roman" w:hAnsi="Times New Roman" w:eastAsia="Times New Roman"/>
          <w:b/>
          <w:i w:val="0"/>
          <w:color w:val="000000"/>
          <w:sz w:val="24"/>
        </w:rPr>
        <w:t>1. Sexual reproduction: This is the reproduction of plant through seeds.</w:t>
      </w:r>
    </w:p>
    <w:p>
      <w:pPr>
        <w:spacing w:after="100" w:line="264" w:lineRule="auto"/>
        <w:jc w:val="both"/>
      </w:pPr>
      <w:r>
        <w:rPr>
          <w:rFonts w:ascii="Times New Roman" w:hAnsi="Times New Roman" w:eastAsia="Times New Roman"/>
          <w:b w:val="0"/>
          <w:i w:val="0"/>
          <w:color w:val="000000"/>
          <w:sz w:val="24"/>
        </w:rPr>
        <w:t>2. Asexual reproduction: This is the process by which plant reproduces itself through vegetative means. This method includes cutting, layering, budding and grafting.</w:t>
      </w:r>
    </w:p>
    <w:p>
      <w:pPr>
        <w:spacing w:after="100" w:line="264" w:lineRule="auto"/>
        <w:jc w:val="left"/>
      </w:pPr>
      <w:r>
        <w:rPr>
          <w:rFonts w:ascii="Times New Roman" w:hAnsi="Times New Roman" w:eastAsia="Times New Roman"/>
          <w:b/>
          <w:i w:val="0"/>
          <w:color w:val="000000"/>
          <w:sz w:val="24"/>
        </w:rPr>
        <w:t>[b] Animal</w:t>
      </w:r>
    </w:p>
    <w:p>
      <w:pPr>
        <w:spacing w:after="100" w:line="264" w:lineRule="auto"/>
        <w:jc w:val="both"/>
      </w:pPr>
      <w:r>
        <w:rPr>
          <w:rFonts w:ascii="Times New Roman" w:hAnsi="Times New Roman" w:eastAsia="Times New Roman"/>
          <w:b w:val="0"/>
          <w:i w:val="0"/>
          <w:color w:val="000000"/>
          <w:sz w:val="24"/>
        </w:rPr>
        <w:t>Sexual reproduction: This is the fusion of male and female reproductive organs together .It is the only means of reproduction in animals.</w:t>
      </w:r>
    </w:p>
    <w:p>
      <w:pPr>
        <w:spacing w:after="100" w:line="264" w:lineRule="auto"/>
        <w:jc w:val="left"/>
      </w:pPr>
      <w:r>
        <w:rPr>
          <w:rFonts w:ascii="Times New Roman" w:hAnsi="Times New Roman" w:eastAsia="Times New Roman"/>
          <w:b/>
          <w:i w:val="0"/>
          <w:color w:val="000000"/>
          <w:sz w:val="24"/>
        </w:rPr>
        <w:t>Types of growth:</w:t>
      </w:r>
    </w:p>
    <w:p>
      <w:pPr>
        <w:spacing w:after="100" w:line="264" w:lineRule="auto"/>
        <w:jc w:val="left"/>
      </w:pPr>
      <w:r>
        <w:rPr>
          <w:rFonts w:ascii="Times New Roman" w:hAnsi="Times New Roman" w:eastAsia="Times New Roman"/>
          <w:b/>
          <w:i w:val="0"/>
          <w:color w:val="000000"/>
          <w:sz w:val="24"/>
        </w:rPr>
        <w:t>1. Apical is the growth that involves growing tip of plant, growing tall from time to time.</w:t>
      </w:r>
    </w:p>
    <w:p>
      <w:pPr>
        <w:spacing w:after="100" w:line="264" w:lineRule="auto"/>
        <w:jc w:val="left"/>
      </w:pPr>
      <w:r>
        <w:rPr>
          <w:rFonts w:ascii="Times New Roman" w:hAnsi="Times New Roman" w:eastAsia="Times New Roman"/>
          <w:b/>
          <w:i w:val="0"/>
          <w:color w:val="000000"/>
          <w:sz w:val="24"/>
        </w:rPr>
        <w:t>2. Intercalary is a type of growth that involves every part of the body growing at the same time.</w:t>
      </w:r>
    </w:p>
    <w:p>
      <w:pPr>
        <w:spacing w:after="100" w:line="264" w:lineRule="auto"/>
        <w:jc w:val="left"/>
      </w:pPr>
      <w:r>
        <w:rPr>
          <w:rFonts w:ascii="Times New Roman" w:hAnsi="Times New Roman" w:eastAsia="Times New Roman"/>
          <w:b/>
          <w:i w:val="0"/>
          <w:color w:val="000000"/>
          <w:sz w:val="24"/>
        </w:rPr>
        <w:t>Types of respiration</w:t>
      </w:r>
    </w:p>
    <w:p>
      <w:pPr>
        <w:spacing w:after="100" w:line="264" w:lineRule="auto"/>
        <w:jc w:val="left"/>
      </w:pPr>
      <w:r>
        <w:rPr>
          <w:rFonts w:ascii="Times New Roman" w:hAnsi="Times New Roman" w:eastAsia="Times New Roman"/>
          <w:b/>
          <w:i w:val="0"/>
          <w:color w:val="000000"/>
          <w:sz w:val="24"/>
        </w:rPr>
        <w:t>3. Aerobic respiration oxygen is used to liberate energy .</w:t>
      </w:r>
    </w:p>
    <w:p>
      <w:pPr>
        <w:spacing w:after="100" w:line="264" w:lineRule="auto"/>
        <w:jc w:val="left"/>
      </w:pPr>
      <w:r>
        <w:rPr>
          <w:rFonts w:ascii="Times New Roman" w:hAnsi="Times New Roman" w:eastAsia="Times New Roman"/>
          <w:b/>
          <w:i w:val="0"/>
          <w:color w:val="000000"/>
          <w:sz w:val="24"/>
        </w:rPr>
        <w:t>4. Anaerobic respiration involves a chemical process common with organisms like bacteria.</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In a tabular form highlight the types of movement in animals.</w:t>
      </w:r>
    </w:p>
    <w:p>
      <w:pPr>
        <w:spacing w:after="100" w:line="264" w:lineRule="auto"/>
        <w:jc w:val="both"/>
      </w:pPr>
      <w:r>
        <w:rPr>
          <w:rFonts w:ascii="Times New Roman" w:hAnsi="Times New Roman" w:eastAsia="Times New Roman"/>
          <w:b w:val="0"/>
          <w:i w:val="0"/>
          <w:color w:val="000000"/>
          <w:sz w:val="24"/>
        </w:rPr>
        <w:t>2. Explain the two types of growth in living things</w:t>
      </w:r>
    </w:p>
    <w:p>
      <w:pPr>
        <w:spacing w:after="100" w:line="264" w:lineRule="auto"/>
        <w:jc w:val="both"/>
      </w:pPr>
      <w:r>
        <w:rPr>
          <w:rFonts w:ascii="Times New Roman" w:hAnsi="Times New Roman" w:eastAsia="Times New Roman"/>
          <w:b w:val="0"/>
          <w:i w:val="0"/>
          <w:color w:val="000000"/>
          <w:sz w:val="24"/>
        </w:rPr>
        <w:t>Sub-topic 3</w:t>
      </w:r>
    </w:p>
    <w:p>
      <w:pPr>
        <w:spacing w:after="100" w:line="264" w:lineRule="auto"/>
        <w:jc w:val="both"/>
      </w:pPr>
      <w:r>
        <w:rPr>
          <w:rFonts w:ascii="Times New Roman" w:hAnsi="Times New Roman" w:eastAsia="Times New Roman"/>
          <w:b w:val="0"/>
          <w:i w:val="0"/>
          <w:color w:val="000000"/>
          <w:sz w:val="24"/>
        </w:rPr>
        <w:t>Associated organs</w:t>
      </w:r>
    </w:p>
    <w:p>
      <w:pPr>
        <w:spacing w:after="100" w:line="264" w:lineRule="auto"/>
        <w:jc w:val="both"/>
      </w:pPr>
      <w:r>
        <w:rPr>
          <w:rFonts w:ascii="Times New Roman" w:hAnsi="Times New Roman" w:eastAsia="Times New Roman"/>
          <w:b w:val="0"/>
          <w:i w:val="0"/>
          <w:color w:val="000000"/>
          <w:sz w:val="24"/>
        </w:rPr>
        <w:t>Characteristics Organs Movement Muscles and the skeletal system, shoot (phototropism), root (geotropism) Respiration Nose, lungs, heart, stomata, lenticels Nutrition Mouth, stomach, intestines, leaves, root, stems. Irritability Nervous system, leaves Growth Bones, muscles, shoots, roots, stem Excretion Skin, kidney, stomach, lenticels Reproduction Male and female reproductive organs, Flowers, buds.</w:t>
      </w:r>
    </w:p>
    <w:p>
      <w:pPr>
        <w:spacing w:after="100" w:line="264" w:lineRule="auto"/>
        <w:jc w:val="both"/>
      </w:pPr>
      <w:r>
        <w:rPr>
          <w:rFonts w:ascii="Times New Roman" w:hAnsi="Times New Roman" w:eastAsia="Times New Roman"/>
          <w:b w:val="0"/>
          <w:i w:val="0"/>
          <w:color w:val="000000"/>
          <w:sz w:val="24"/>
        </w:rPr>
        <w:t>Organs</w:t>
      </w:r>
    </w:p>
    <w:p>
      <w:pPr>
        <w:spacing w:after="100" w:line="264" w:lineRule="auto"/>
        <w:jc w:val="both"/>
      </w:pPr>
      <w:r>
        <w:rPr>
          <w:rFonts w:ascii="Times New Roman" w:hAnsi="Times New Roman" w:eastAsia="Times New Roman"/>
          <w:b w:val="0"/>
          <w:i w:val="0"/>
          <w:color w:val="000000"/>
          <w:sz w:val="24"/>
        </w:rPr>
        <w:t>Movement</w:t>
      </w:r>
    </w:p>
    <w:p>
      <w:pPr>
        <w:spacing w:after="100" w:line="264" w:lineRule="auto"/>
        <w:jc w:val="both"/>
      </w:pPr>
      <w:r>
        <w:rPr>
          <w:rFonts w:ascii="Times New Roman" w:hAnsi="Times New Roman" w:eastAsia="Times New Roman"/>
          <w:b w:val="0"/>
          <w:i w:val="0"/>
          <w:color w:val="000000"/>
          <w:sz w:val="24"/>
        </w:rPr>
        <w:t>Muscles and the skeletal system, shoot (phototropism), root (geotropism)</w:t>
      </w:r>
    </w:p>
    <w:p>
      <w:pPr>
        <w:spacing w:after="100" w:line="264" w:lineRule="auto"/>
        <w:jc w:val="both"/>
      </w:pPr>
      <w:r>
        <w:rPr>
          <w:rFonts w:ascii="Times New Roman" w:hAnsi="Times New Roman" w:eastAsia="Times New Roman"/>
          <w:b w:val="0"/>
          <w:i w:val="0"/>
          <w:color w:val="000000"/>
          <w:sz w:val="24"/>
        </w:rPr>
        <w:t>Respiration</w:t>
      </w:r>
    </w:p>
    <w:p>
      <w:pPr>
        <w:spacing w:after="100" w:line="264" w:lineRule="auto"/>
        <w:jc w:val="both"/>
      </w:pPr>
      <w:r>
        <w:rPr>
          <w:rFonts w:ascii="Times New Roman" w:hAnsi="Times New Roman" w:eastAsia="Times New Roman"/>
          <w:b w:val="0"/>
          <w:i w:val="0"/>
          <w:color w:val="000000"/>
          <w:sz w:val="24"/>
        </w:rPr>
        <w:t>Nose, lungs, heart, stomata, lenticels</w:t>
      </w:r>
    </w:p>
    <w:p>
      <w:pPr>
        <w:spacing w:after="100" w:line="264" w:lineRule="auto"/>
        <w:jc w:val="both"/>
      </w:pPr>
      <w:r>
        <w:rPr>
          <w:rFonts w:ascii="Times New Roman" w:hAnsi="Times New Roman" w:eastAsia="Times New Roman"/>
          <w:b w:val="0"/>
          <w:i w:val="0"/>
          <w:color w:val="000000"/>
          <w:sz w:val="24"/>
        </w:rPr>
        <w:t>Nutrition</w:t>
      </w:r>
    </w:p>
    <w:p>
      <w:pPr>
        <w:spacing w:after="100" w:line="264" w:lineRule="auto"/>
        <w:jc w:val="both"/>
      </w:pPr>
      <w:r>
        <w:rPr>
          <w:rFonts w:ascii="Times New Roman" w:hAnsi="Times New Roman" w:eastAsia="Times New Roman"/>
          <w:b w:val="0"/>
          <w:i w:val="0"/>
          <w:color w:val="000000"/>
          <w:sz w:val="24"/>
        </w:rPr>
        <w:t>Mouth, stomach, intestines, leaves, root, stems.</w:t>
      </w:r>
    </w:p>
    <w:p>
      <w:pPr>
        <w:spacing w:after="100" w:line="264" w:lineRule="auto"/>
        <w:jc w:val="both"/>
      </w:pPr>
      <w:r>
        <w:rPr>
          <w:rFonts w:ascii="Times New Roman" w:hAnsi="Times New Roman" w:eastAsia="Times New Roman"/>
          <w:b w:val="0"/>
          <w:i w:val="0"/>
          <w:color w:val="000000"/>
          <w:sz w:val="24"/>
        </w:rPr>
        <w:t>Irritability</w:t>
      </w:r>
    </w:p>
    <w:p>
      <w:pPr>
        <w:spacing w:after="100" w:line="264" w:lineRule="auto"/>
        <w:jc w:val="both"/>
      </w:pPr>
      <w:r>
        <w:rPr>
          <w:rFonts w:ascii="Times New Roman" w:hAnsi="Times New Roman" w:eastAsia="Times New Roman"/>
          <w:b w:val="0"/>
          <w:i w:val="0"/>
          <w:color w:val="000000"/>
          <w:sz w:val="24"/>
        </w:rPr>
        <w:t>Nervous system, leaves</w:t>
      </w:r>
    </w:p>
    <w:p>
      <w:pPr>
        <w:spacing w:after="100" w:line="264" w:lineRule="auto"/>
        <w:jc w:val="both"/>
      </w:pPr>
      <w:r>
        <w:rPr>
          <w:rFonts w:ascii="Times New Roman" w:hAnsi="Times New Roman" w:eastAsia="Times New Roman"/>
          <w:b w:val="0"/>
          <w:i w:val="0"/>
          <w:color w:val="000000"/>
          <w:sz w:val="24"/>
        </w:rPr>
        <w:t>Growth</w:t>
      </w:r>
    </w:p>
    <w:p>
      <w:pPr>
        <w:spacing w:after="100" w:line="264" w:lineRule="auto"/>
        <w:jc w:val="both"/>
      </w:pPr>
      <w:r>
        <w:rPr>
          <w:rFonts w:ascii="Times New Roman" w:hAnsi="Times New Roman" w:eastAsia="Times New Roman"/>
          <w:b w:val="0"/>
          <w:i w:val="0"/>
          <w:color w:val="000000"/>
          <w:sz w:val="24"/>
        </w:rPr>
        <w:t>Bones, muscles, shoots, roots, stem</w:t>
      </w:r>
    </w:p>
    <w:p>
      <w:pPr>
        <w:spacing w:after="100" w:line="264" w:lineRule="auto"/>
        <w:jc w:val="both"/>
      </w:pPr>
      <w:r>
        <w:rPr>
          <w:rFonts w:ascii="Times New Roman" w:hAnsi="Times New Roman" w:eastAsia="Times New Roman"/>
          <w:b w:val="0"/>
          <w:i w:val="0"/>
          <w:color w:val="000000"/>
          <w:sz w:val="24"/>
        </w:rPr>
        <w:t>Excretion</w:t>
      </w:r>
    </w:p>
    <w:p>
      <w:pPr>
        <w:spacing w:after="100" w:line="264" w:lineRule="auto"/>
        <w:jc w:val="both"/>
      </w:pPr>
      <w:r>
        <w:rPr>
          <w:rFonts w:ascii="Times New Roman" w:hAnsi="Times New Roman" w:eastAsia="Times New Roman"/>
          <w:b w:val="0"/>
          <w:i w:val="0"/>
          <w:color w:val="000000"/>
          <w:sz w:val="24"/>
        </w:rPr>
        <w:t>Skin, kidney, stomach, lenticels</w:t>
      </w:r>
    </w:p>
    <w:p>
      <w:pPr>
        <w:spacing w:after="100" w:line="264" w:lineRule="auto"/>
        <w:jc w:val="both"/>
      </w:pPr>
      <w:r>
        <w:rPr>
          <w:rFonts w:ascii="Times New Roman" w:hAnsi="Times New Roman" w:eastAsia="Times New Roman"/>
          <w:b w:val="0"/>
          <w:i w:val="0"/>
          <w:color w:val="000000"/>
          <w:sz w:val="24"/>
        </w:rPr>
        <w:t>Reproduction</w:t>
      </w:r>
    </w:p>
    <w:p>
      <w:pPr>
        <w:spacing w:after="100" w:line="264" w:lineRule="auto"/>
        <w:jc w:val="both"/>
      </w:pPr>
      <w:r>
        <w:rPr>
          <w:rFonts w:ascii="Times New Roman" w:hAnsi="Times New Roman" w:eastAsia="Times New Roman"/>
          <w:b w:val="0"/>
          <w:i w:val="0"/>
          <w:color w:val="000000"/>
          <w:sz w:val="24"/>
        </w:rPr>
        <w:t>Male and female reproductive organs, Flowers, buds.</w:t>
      </w:r>
    </w:p>
    <w:p>
      <w:pPr>
        <w:spacing w:after="100" w:line="264" w:lineRule="auto"/>
        <w:jc w:val="both"/>
      </w:pPr>
      <w:r>
        <w:rPr>
          <w:rFonts w:ascii="Times New Roman" w:hAnsi="Times New Roman" w:eastAsia="Times New Roman"/>
          <w:b w:val="0"/>
          <w:i w:val="0"/>
          <w:color w:val="000000"/>
          <w:sz w:val="24"/>
        </w:rPr>
        <w:t>Purpose/importance of the activities</w:t>
      </w:r>
    </w:p>
    <w:p>
      <w:pPr>
        <w:spacing w:after="100" w:line="264" w:lineRule="auto"/>
        <w:jc w:val="both"/>
      </w:pPr>
      <w:r>
        <w:rPr>
          <w:rFonts w:ascii="Times New Roman" w:hAnsi="Times New Roman" w:eastAsia="Times New Roman"/>
          <w:b w:val="0"/>
          <w:i w:val="0"/>
          <w:color w:val="000000"/>
          <w:sz w:val="24"/>
        </w:rPr>
        <w:t>Movement: It enables plants and animal to search for food. It enables animals to change position.</w:t>
      </w:r>
    </w:p>
    <w:p>
      <w:pPr>
        <w:spacing w:after="100" w:line="264" w:lineRule="auto"/>
        <w:jc w:val="both"/>
      </w:pPr>
      <w:r>
        <w:rPr>
          <w:rFonts w:ascii="Times New Roman" w:hAnsi="Times New Roman" w:eastAsia="Times New Roman"/>
          <w:b w:val="0"/>
          <w:i w:val="0"/>
          <w:color w:val="000000"/>
          <w:sz w:val="24"/>
        </w:rPr>
        <w:t>Respiration: (Wastes product) carbon (IV) oxide gets rid of the body systems.</w:t>
      </w:r>
    </w:p>
    <w:p>
      <w:pPr>
        <w:spacing w:after="100" w:line="264" w:lineRule="auto"/>
        <w:jc w:val="both"/>
      </w:pPr>
      <w:r>
        <w:rPr>
          <w:rFonts w:ascii="Times New Roman" w:hAnsi="Times New Roman" w:eastAsia="Times New Roman"/>
          <w:b w:val="0"/>
          <w:i w:val="0"/>
          <w:color w:val="000000"/>
          <w:sz w:val="24"/>
        </w:rPr>
        <w:t>Nutrition: this enables plants and animals to get energy for their daily activities. This enables plant and animal to grow.</w:t>
      </w:r>
    </w:p>
    <w:p>
      <w:pPr>
        <w:spacing w:after="100" w:line="264" w:lineRule="auto"/>
        <w:jc w:val="both"/>
      </w:pPr>
      <w:r>
        <w:rPr>
          <w:rFonts w:ascii="Times New Roman" w:hAnsi="Times New Roman" w:eastAsia="Times New Roman"/>
          <w:b w:val="0"/>
          <w:i w:val="0"/>
          <w:color w:val="000000"/>
          <w:sz w:val="24"/>
        </w:rPr>
        <w:t>Irritability: it enables plants and animals to be sensitive to changes in their environment.</w:t>
      </w:r>
    </w:p>
    <w:p>
      <w:pPr>
        <w:spacing w:after="100" w:line="264" w:lineRule="auto"/>
        <w:jc w:val="both"/>
      </w:pPr>
      <w:r>
        <w:rPr>
          <w:rFonts w:ascii="Times New Roman" w:hAnsi="Times New Roman" w:eastAsia="Times New Roman"/>
          <w:b w:val="0"/>
          <w:i w:val="0"/>
          <w:color w:val="000000"/>
          <w:sz w:val="24"/>
        </w:rPr>
        <w:t>Growth: The food eaten is used to increase size and weight of plants and animals.</w:t>
      </w:r>
    </w:p>
    <w:p>
      <w:pPr>
        <w:spacing w:after="100" w:line="264" w:lineRule="auto"/>
        <w:jc w:val="both"/>
      </w:pPr>
      <w:r>
        <w:rPr>
          <w:rFonts w:ascii="Times New Roman" w:hAnsi="Times New Roman" w:eastAsia="Times New Roman"/>
          <w:b w:val="0"/>
          <w:i w:val="0"/>
          <w:color w:val="000000"/>
          <w:sz w:val="24"/>
        </w:rPr>
        <w:t>Excretion: All the wastes product are eliminated from the body system during excretion.</w:t>
      </w:r>
    </w:p>
    <w:p>
      <w:pPr>
        <w:spacing w:after="100" w:line="264" w:lineRule="auto"/>
        <w:jc w:val="both"/>
      </w:pPr>
      <w:r>
        <w:rPr>
          <w:rFonts w:ascii="Times New Roman" w:hAnsi="Times New Roman" w:eastAsia="Times New Roman"/>
          <w:b w:val="0"/>
          <w:i w:val="0"/>
          <w:color w:val="000000"/>
          <w:sz w:val="24"/>
        </w:rPr>
        <w:t>Reproduction: Plants and animals are able to bring forth young ones like themselves. This brings about increase in population .It is for continuity of life.</w:t>
      </w:r>
    </w:p>
    <w:p>
      <w:pPr>
        <w:spacing w:after="100" w:line="264" w:lineRule="auto"/>
        <w:jc w:val="both"/>
      </w:pPr>
      <w:r>
        <w:rPr>
          <w:rFonts w:ascii="Times New Roman" w:hAnsi="Times New Roman" w:eastAsia="Times New Roman"/>
          <w:b w:val="0"/>
          <w:i w:val="0"/>
          <w:color w:val="000000"/>
          <w:sz w:val="24"/>
        </w:rPr>
        <w:t>1. How many types of movement do you know in plant?</w:t>
      </w:r>
    </w:p>
    <w:p>
      <w:pPr>
        <w:spacing w:after="100" w:line="264" w:lineRule="auto"/>
        <w:jc w:val="both"/>
      </w:pPr>
      <w:r>
        <w:rPr>
          <w:rFonts w:ascii="Times New Roman" w:hAnsi="Times New Roman" w:eastAsia="Times New Roman"/>
          <w:b w:val="0"/>
          <w:i w:val="0"/>
          <w:color w:val="000000"/>
          <w:sz w:val="24"/>
        </w:rPr>
        <w:t>2. Mention the importance of the activities in living things.</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Mention the activities of living things.</w:t>
      </w:r>
    </w:p>
    <w:p>
      <w:pPr>
        <w:spacing w:after="100" w:line="264" w:lineRule="auto"/>
        <w:jc w:val="both"/>
      </w:pPr>
      <w:r>
        <w:rPr>
          <w:rFonts w:ascii="Times New Roman" w:hAnsi="Times New Roman" w:eastAsia="Times New Roman"/>
          <w:b w:val="0"/>
          <w:i w:val="0"/>
          <w:color w:val="000000"/>
          <w:sz w:val="24"/>
        </w:rPr>
        <w:t>2. State the purpose of the activities mentioned above.</w:t>
      </w:r>
    </w:p>
    <w:p>
      <w:pPr>
        <w:spacing w:after="100" w:line="264" w:lineRule="auto"/>
        <w:jc w:val="both"/>
      </w:pPr>
      <w:r>
        <w:rPr>
          <w:rFonts w:ascii="Times New Roman" w:hAnsi="Times New Roman" w:eastAsia="Times New Roman"/>
          <w:b w:val="0"/>
          <w:i w:val="0"/>
          <w:color w:val="000000"/>
          <w:sz w:val="24"/>
        </w:rPr>
        <w:t>3. State reasons why you will group Human Being as special animal.</w:t>
      </w:r>
    </w:p>
    <w:p>
      <w:pPr>
        <w:spacing w:after="100" w:line="264" w:lineRule="auto"/>
        <w:jc w:val="both"/>
      </w:pPr>
      <w:r>
        <w:rPr>
          <w:rFonts w:ascii="Times New Roman" w:hAnsi="Times New Roman" w:eastAsia="Times New Roman"/>
          <w:b w:val="0"/>
          <w:i w:val="0"/>
          <w:color w:val="000000"/>
          <w:sz w:val="24"/>
        </w:rPr>
        <w:t>The End.</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