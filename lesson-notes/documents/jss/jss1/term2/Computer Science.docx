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SECOND TERM LESSON NOTE</w:t>
      </w:r>
    </w:p>
    <w:p>
      <w:pPr>
        <w:spacing w:after="100" w:line="264" w:lineRule="auto"/>
        <w:jc w:val="left"/>
      </w:pPr>
      <w:r>
        <w:rPr>
          <w:rFonts w:ascii="Times New Roman" w:hAnsi="Times New Roman" w:eastAsia="Times New Roman"/>
          <w:b/>
          <w:i w:val="0"/>
          <w:color w:val="000000"/>
          <w:sz w:val="24"/>
        </w:rPr>
        <w:t>SUBJECT: COMPUTER STUDIES CLASS: JSS1</w:t>
      </w:r>
    </w:p>
    <w:p>
      <w:pPr>
        <w:spacing w:after="100" w:line="264" w:lineRule="auto"/>
        <w:jc w:val="left"/>
      </w:pPr>
      <w:r>
        <w:rPr>
          <w:rFonts w:ascii="Times New Roman" w:hAnsi="Times New Roman" w:eastAsia="Times New Roman"/>
          <w:b/>
          <w:i w:val="0"/>
          <w:color w:val="000000"/>
          <w:sz w:val="24"/>
        </w:rPr>
        <w:t>SCHEME OF WORK</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Introduction to Computer Monitor</w:t>
      </w:r>
    </w:p>
    <w:p>
      <w:pPr>
        <w:spacing w:after="100" w:line="264" w:lineRule="auto"/>
        <w:jc w:val="left"/>
      </w:pPr>
      <w:r>
        <w:rPr>
          <w:rFonts w:ascii="Times New Roman" w:hAnsi="Times New Roman" w:eastAsia="Times New Roman"/>
          <w:b/>
          <w:i w:val="0"/>
          <w:color w:val="000000"/>
          <w:sz w:val="24"/>
        </w:rPr>
        <w:t>2. The System Unit</w:t>
      </w:r>
    </w:p>
    <w:p>
      <w:pPr>
        <w:spacing w:after="100" w:line="264" w:lineRule="auto"/>
        <w:jc w:val="left"/>
      </w:pPr>
      <w:r>
        <w:rPr>
          <w:rFonts w:ascii="Times New Roman" w:hAnsi="Times New Roman" w:eastAsia="Times New Roman"/>
          <w:b/>
          <w:i w:val="0"/>
          <w:color w:val="000000"/>
          <w:sz w:val="24"/>
        </w:rPr>
        <w:t>3. Computer Ethics</w:t>
      </w:r>
    </w:p>
    <w:p>
      <w:pPr>
        <w:spacing w:after="100" w:line="264" w:lineRule="auto"/>
        <w:jc w:val="left"/>
      </w:pPr>
      <w:r>
        <w:rPr>
          <w:rFonts w:ascii="Times New Roman" w:hAnsi="Times New Roman" w:eastAsia="Times New Roman"/>
          <w:b/>
          <w:i w:val="0"/>
          <w:color w:val="000000"/>
          <w:sz w:val="24"/>
        </w:rPr>
        <w:t>4. Word processing I</w:t>
      </w:r>
    </w:p>
    <w:p>
      <w:pPr>
        <w:spacing w:after="100" w:line="264" w:lineRule="auto"/>
        <w:jc w:val="left"/>
      </w:pPr>
      <w:r>
        <w:rPr>
          <w:rFonts w:ascii="Times New Roman" w:hAnsi="Times New Roman" w:eastAsia="Times New Roman"/>
          <w:b/>
          <w:i w:val="0"/>
          <w:color w:val="000000"/>
          <w:sz w:val="24"/>
        </w:rPr>
        <w:t>5. Word processing II</w:t>
      </w:r>
    </w:p>
    <w:p>
      <w:pPr>
        <w:spacing w:after="100" w:line="264" w:lineRule="auto"/>
        <w:jc w:val="left"/>
      </w:pPr>
      <w:r>
        <w:rPr>
          <w:rFonts w:ascii="Times New Roman" w:hAnsi="Times New Roman" w:eastAsia="Times New Roman"/>
          <w:b/>
          <w:i w:val="0"/>
          <w:color w:val="000000"/>
          <w:sz w:val="24"/>
        </w:rPr>
        <w:t>6. Data processing</w:t>
      </w:r>
    </w:p>
    <w:p>
      <w:pPr>
        <w:spacing w:after="100" w:line="264" w:lineRule="auto"/>
        <w:jc w:val="left"/>
      </w:pPr>
      <w:r>
        <w:rPr>
          <w:rFonts w:ascii="Times New Roman" w:hAnsi="Times New Roman" w:eastAsia="Times New Roman"/>
          <w:b/>
          <w:i w:val="0"/>
          <w:color w:val="000000"/>
          <w:sz w:val="24"/>
        </w:rPr>
        <w:t>7. Features of a Computer</w:t>
      </w:r>
    </w:p>
    <w:p>
      <w:pPr>
        <w:spacing w:after="100" w:line="264" w:lineRule="auto"/>
        <w:jc w:val="left"/>
      </w:pPr>
      <w:r>
        <w:rPr>
          <w:rFonts w:ascii="Times New Roman" w:hAnsi="Times New Roman" w:eastAsia="Times New Roman"/>
          <w:b/>
          <w:i w:val="0"/>
          <w:color w:val="000000"/>
          <w:sz w:val="24"/>
        </w:rPr>
        <w:t>8. The keyboard and its sections</w:t>
      </w:r>
    </w:p>
    <w:p>
      <w:pPr>
        <w:spacing w:after="100" w:line="264" w:lineRule="auto"/>
        <w:jc w:val="left"/>
      </w:pPr>
      <w:r>
        <w:rPr>
          <w:rFonts w:ascii="Times New Roman" w:hAnsi="Times New Roman" w:eastAsia="Times New Roman"/>
          <w:b/>
          <w:i w:val="0"/>
          <w:color w:val="000000"/>
          <w:sz w:val="24"/>
        </w:rPr>
        <w:t>9. Revision</w:t>
      </w:r>
    </w:p>
    <w:p>
      <w:pPr>
        <w:spacing w:after="100" w:line="264" w:lineRule="auto"/>
        <w:jc w:val="left"/>
      </w:pPr>
      <w:r>
        <w:rPr>
          <w:rFonts w:ascii="Times New Roman" w:hAnsi="Times New Roman" w:eastAsia="Times New Roman"/>
          <w:b/>
          <w:i w:val="0"/>
          <w:color w:val="000000"/>
          <w:sz w:val="24"/>
        </w:rPr>
        <w:t>10. Examination</w:t>
      </w:r>
    </w:p>
    <w:p>
      <w:pPr>
        <w:spacing w:after="100" w:line="264" w:lineRule="auto"/>
        <w:jc w:val="left"/>
      </w:pPr>
      <w:r>
        <w:rPr>
          <w:rFonts w:ascii="Times New Roman" w:hAnsi="Times New Roman" w:eastAsia="Times New Roman"/>
          <w:b/>
          <w:i w:val="0"/>
          <w:color w:val="000000"/>
          <w:sz w:val="24"/>
        </w:rPr>
        <w:t>TOPIC: COMPUTER AND MONITOR REF. BOOK</w:t>
      </w:r>
    </w:p>
    <w:p>
      <w:pPr>
        <w:spacing w:after="100" w:line="264" w:lineRule="auto"/>
        <w:jc w:val="left"/>
      </w:pPr>
      <w:r>
        <w:rPr>
          <w:rFonts w:ascii="Times New Roman" w:hAnsi="Times New Roman" w:eastAsia="Times New Roman"/>
          <w:b/>
          <w:i w:val="0"/>
          <w:color w:val="000000"/>
          <w:sz w:val="24"/>
        </w:rPr>
        <w:t>CONTENT: THE MONITOR</w:t>
      </w:r>
    </w:p>
    <w:p>
      <w:pPr>
        <w:spacing w:after="100" w:line="264" w:lineRule="auto"/>
        <w:jc w:val="both"/>
      </w:pPr>
      <w:r>
        <w:rPr>
          <w:rFonts w:ascii="Times New Roman" w:hAnsi="Times New Roman" w:eastAsia="Times New Roman"/>
          <w:b w:val="0"/>
          <w:i w:val="0"/>
          <w:color w:val="000000"/>
          <w:sz w:val="24"/>
        </w:rPr>
        <w:t>The monitor is an output device used to display information. The monitor is also called Visual Display Unit (VDU). It is similar to ordinary television screen. The output on a monitor is called softcopy. This output is available to the user only for as long as another output has not replaced it. Thus, the output in the monitor is temporary. A monitor is one of the most common output devices which is used to display information (either data or result) on the screen.</w:t>
      </w:r>
    </w:p>
    <w:p>
      <w:pPr>
        <w:spacing w:after="100" w:line="264" w:lineRule="auto"/>
        <w:jc w:val="left"/>
      </w:pPr>
      <w:r>
        <w:rPr>
          <w:rFonts w:ascii="Times New Roman" w:hAnsi="Times New Roman" w:eastAsia="Times New Roman"/>
          <w:b/>
          <w:i w:val="0"/>
          <w:color w:val="000000"/>
          <w:sz w:val="24"/>
        </w:rPr>
        <w:t>TYPES OF MONITOR</w:t>
      </w:r>
    </w:p>
    <w:p>
      <w:pPr>
        <w:spacing w:after="100" w:line="264" w:lineRule="auto"/>
        <w:jc w:val="left"/>
      </w:pPr>
      <w:r>
        <w:rPr>
          <w:rFonts w:ascii="Times New Roman" w:hAnsi="Times New Roman" w:eastAsia="Times New Roman"/>
          <w:b/>
          <w:i w:val="0"/>
          <w:color w:val="000000"/>
          <w:sz w:val="24"/>
        </w:rPr>
        <w:t>There are two types of monitors.</w:t>
      </w:r>
    </w:p>
    <w:p>
      <w:pPr>
        <w:spacing w:after="100" w:line="264" w:lineRule="auto"/>
        <w:jc w:val="left"/>
      </w:pPr>
      <w:r>
        <w:rPr>
          <w:rFonts w:ascii="Times New Roman" w:hAnsi="Times New Roman" w:eastAsia="Times New Roman"/>
          <w:b/>
          <w:i w:val="0"/>
          <w:color w:val="000000"/>
          <w:sz w:val="24"/>
        </w:rPr>
        <w:t>1. Monochrome monitor</w:t>
      </w:r>
    </w:p>
    <w:p>
      <w:pPr>
        <w:spacing w:after="100" w:line="264" w:lineRule="auto"/>
        <w:jc w:val="left"/>
      </w:pPr>
      <w:r>
        <w:rPr>
          <w:rFonts w:ascii="Times New Roman" w:hAnsi="Times New Roman" w:eastAsia="Times New Roman"/>
          <w:b/>
          <w:i w:val="0"/>
          <w:color w:val="000000"/>
          <w:sz w:val="24"/>
        </w:rPr>
        <w:t>2. Coloured Monitor.</w:t>
      </w:r>
    </w:p>
    <w:p>
      <w:pPr>
        <w:spacing w:after="100" w:line="264" w:lineRule="auto"/>
        <w:jc w:val="left"/>
      </w:pPr>
      <w:r>
        <w:rPr>
          <w:rFonts w:ascii="Times New Roman" w:hAnsi="Times New Roman" w:eastAsia="Times New Roman"/>
          <w:b/>
          <w:i w:val="0"/>
          <w:color w:val="000000"/>
          <w:sz w:val="24"/>
        </w:rPr>
        <w:t>MONOCHROME MONITOR</w:t>
      </w:r>
    </w:p>
    <w:p>
      <w:pPr>
        <w:spacing w:after="100" w:line="264" w:lineRule="auto"/>
        <w:jc w:val="both"/>
      </w:pPr>
      <w:r>
        <w:rPr>
          <w:rFonts w:ascii="Times New Roman" w:hAnsi="Times New Roman" w:eastAsia="Times New Roman"/>
          <w:b w:val="0"/>
          <w:i w:val="0"/>
          <w:color w:val="000000"/>
          <w:sz w:val="24"/>
        </w:rPr>
        <w:t>Monochrome monitors are very similar to black and white television sets. They display their output in just one colour. Monochrome monitors are of two types,</w:t>
      </w:r>
    </w:p>
    <w:p>
      <w:pPr>
        <w:spacing w:after="100" w:line="264" w:lineRule="auto"/>
        <w:jc w:val="left"/>
      </w:pPr>
      <w:r>
        <w:rPr>
          <w:rFonts w:ascii="Times New Roman" w:hAnsi="Times New Roman" w:eastAsia="Times New Roman"/>
          <w:b/>
          <w:i w:val="0"/>
          <w:color w:val="000000"/>
          <w:sz w:val="24"/>
        </w:rPr>
        <w:t>Monochrome Text Monitor</w:t>
      </w:r>
    </w:p>
    <w:p>
      <w:pPr>
        <w:spacing w:after="100" w:line="264" w:lineRule="auto"/>
        <w:jc w:val="left"/>
      </w:pPr>
      <w:r>
        <w:rPr>
          <w:rFonts w:ascii="Times New Roman" w:hAnsi="Times New Roman" w:eastAsia="Times New Roman"/>
          <w:b/>
          <w:i w:val="0"/>
          <w:color w:val="000000"/>
          <w:sz w:val="24"/>
        </w:rPr>
        <w:t>Which can only display text and number character in single colour</w:t>
      </w:r>
    </w:p>
    <w:p>
      <w:pPr>
        <w:spacing w:after="100" w:line="264" w:lineRule="auto"/>
        <w:jc w:val="left"/>
      </w:pPr>
      <w:r>
        <w:rPr>
          <w:rFonts w:ascii="Times New Roman" w:hAnsi="Times New Roman" w:eastAsia="Times New Roman"/>
          <w:b/>
          <w:i w:val="0"/>
          <w:color w:val="000000"/>
          <w:sz w:val="24"/>
        </w:rPr>
        <w:t>Monochrome Graphics Monitor</w:t>
      </w:r>
    </w:p>
    <w:p>
      <w:pPr>
        <w:spacing w:after="100" w:line="264" w:lineRule="auto"/>
        <w:jc w:val="both"/>
      </w:pPr>
      <w:r>
        <w:rPr>
          <w:rFonts w:ascii="Times New Roman" w:hAnsi="Times New Roman" w:eastAsia="Times New Roman"/>
          <w:b w:val="0"/>
          <w:i w:val="0"/>
          <w:color w:val="000000"/>
          <w:sz w:val="24"/>
        </w:rPr>
        <w:t>which can display texts as well as graphics such as charts, maps, diagrams and other pictures all in one colour.</w:t>
      </w:r>
    </w:p>
    <w:p>
      <w:pPr>
        <w:spacing w:after="100" w:line="264" w:lineRule="auto"/>
        <w:jc w:val="left"/>
      </w:pPr>
      <w:r>
        <w:rPr>
          <w:rFonts w:ascii="Times New Roman" w:hAnsi="Times New Roman" w:eastAsia="Times New Roman"/>
          <w:b/>
          <w:i w:val="0"/>
          <w:color w:val="000000"/>
          <w:sz w:val="24"/>
        </w:rPr>
        <w:t>COLOURED MONITOR</w:t>
      </w:r>
    </w:p>
    <w:p>
      <w:pPr>
        <w:spacing w:after="100" w:line="264" w:lineRule="auto"/>
        <w:jc w:val="both"/>
      </w:pPr>
      <w:r>
        <w:rPr>
          <w:rFonts w:ascii="Times New Roman" w:hAnsi="Times New Roman" w:eastAsia="Times New Roman"/>
          <w:b w:val="0"/>
          <w:i w:val="0"/>
          <w:color w:val="000000"/>
          <w:sz w:val="24"/>
        </w:rPr>
        <w:t>Coloured monitor can display text and pictures in more than one colour. Different types of colour monitors have been developed. These are:</w:t>
      </w:r>
    </w:p>
    <w:p>
      <w:pPr>
        <w:spacing w:after="100" w:line="264" w:lineRule="auto"/>
        <w:jc w:val="left"/>
      </w:pPr>
      <w:r>
        <w:rPr>
          <w:rFonts w:ascii="Times New Roman" w:hAnsi="Times New Roman" w:eastAsia="Times New Roman"/>
          <w:b/>
          <w:i w:val="0"/>
          <w:color w:val="000000"/>
          <w:sz w:val="24"/>
        </w:rPr>
        <w:t>1. CGA (Colour Graphic Adapter) which can display only 16 colours.</w:t>
      </w:r>
    </w:p>
    <w:p>
      <w:pPr>
        <w:spacing w:after="100" w:line="264" w:lineRule="auto"/>
        <w:jc w:val="left"/>
      </w:pPr>
      <w:r>
        <w:rPr>
          <w:rFonts w:ascii="Times New Roman" w:hAnsi="Times New Roman" w:eastAsia="Times New Roman"/>
          <w:b/>
          <w:i w:val="0"/>
          <w:color w:val="000000"/>
          <w:sz w:val="24"/>
        </w:rPr>
        <w:t>2. EGA (Enhanced Graphic Adapter) which displays 64 colours.</w:t>
      </w:r>
    </w:p>
    <w:p>
      <w:pPr>
        <w:spacing w:after="100" w:line="264" w:lineRule="auto"/>
        <w:jc w:val="left"/>
      </w:pPr>
      <w:r>
        <w:rPr>
          <w:rFonts w:ascii="Times New Roman" w:hAnsi="Times New Roman" w:eastAsia="Times New Roman"/>
          <w:b/>
          <w:i w:val="0"/>
          <w:color w:val="000000"/>
          <w:sz w:val="24"/>
        </w:rPr>
        <w:t>3. VGA (Video Graphic Adapter). This can display 262,144 colours.</w:t>
      </w:r>
    </w:p>
    <w:p>
      <w:pPr>
        <w:spacing w:after="100" w:line="264" w:lineRule="auto"/>
        <w:jc w:val="left"/>
      </w:pPr>
      <w:r>
        <w:rPr>
          <w:rFonts w:ascii="Times New Roman" w:hAnsi="Times New Roman" w:eastAsia="Times New Roman"/>
          <w:b/>
          <w:i w:val="0"/>
          <w:color w:val="000000"/>
          <w:sz w:val="24"/>
        </w:rPr>
        <w:t>4. SVGA (Super Video Graphic Adapter). This can display more than 262,144 colours.</w:t>
      </w:r>
    </w:p>
    <w:p>
      <w:pPr>
        <w:spacing w:after="100" w:line="264" w:lineRule="auto"/>
        <w:jc w:val="left"/>
      </w:pPr>
      <w:r>
        <w:rPr>
          <w:rFonts w:ascii="Times New Roman" w:hAnsi="Times New Roman" w:eastAsia="Times New Roman"/>
          <w:b/>
          <w:i w:val="0"/>
          <w:color w:val="000000"/>
          <w:sz w:val="24"/>
        </w:rPr>
        <w:t>CATHODE RAY TUBE MONITORS</w:t>
      </w:r>
    </w:p>
    <w:p>
      <w:pPr>
        <w:spacing w:after="100" w:line="264" w:lineRule="auto"/>
        <w:jc w:val="left"/>
      </w:pPr>
      <w:r>
        <w:rPr>
          <w:rFonts w:ascii="Times New Roman" w:hAnsi="Times New Roman" w:eastAsia="Times New Roman"/>
          <w:b/>
          <w:i w:val="0"/>
          <w:color w:val="000000"/>
          <w:sz w:val="24"/>
        </w:rPr>
        <w:t>These are the most common type of monitors for office and the home. They make use of Cathode-ray Tube (CRT).</w:t>
      </w:r>
    </w:p>
    <w:p>
      <w:pPr>
        <w:spacing w:after="100" w:line="264" w:lineRule="auto"/>
        <w:jc w:val="left"/>
      </w:pPr>
      <w:r>
        <w:rPr>
          <w:rFonts w:ascii="Times New Roman" w:hAnsi="Times New Roman" w:eastAsia="Times New Roman"/>
          <w:b/>
          <w:i w:val="0"/>
          <w:color w:val="000000"/>
          <w:sz w:val="24"/>
        </w:rPr>
        <w:t>LCD MONITORS</w:t>
      </w:r>
    </w:p>
    <w:p>
      <w:pPr>
        <w:spacing w:after="100" w:line="264" w:lineRule="auto"/>
        <w:jc w:val="both"/>
      </w:pPr>
      <w:r>
        <w:rPr>
          <w:rFonts w:ascii="Times New Roman" w:hAnsi="Times New Roman" w:eastAsia="Times New Roman"/>
          <w:b w:val="0"/>
          <w:i w:val="0"/>
          <w:color w:val="000000"/>
          <w:sz w:val="24"/>
        </w:rPr>
        <w:t>Liquid Crystal Display (LCD) monitors were developed because of the bulky nature of CRTs. Unlike the technology used in CRTs, the technology for portable monitors involves liquid crystals. LCD monitors are thinner than CRTS.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Monitor?</w:t>
      </w:r>
    </w:p>
    <w:p>
      <w:pPr>
        <w:spacing w:after="100" w:line="264" w:lineRule="auto"/>
        <w:jc w:val="both"/>
      </w:pPr>
      <w:r>
        <w:rPr>
          <w:rFonts w:ascii="Times New Roman" w:hAnsi="Times New Roman" w:eastAsia="Times New Roman"/>
          <w:b w:val="0"/>
          <w:i w:val="0"/>
          <w:color w:val="000000"/>
          <w:sz w:val="24"/>
        </w:rPr>
        <w:t>2. Mention the two types of monitor.</w:t>
      </w:r>
    </w:p>
    <w:p>
      <w:pPr>
        <w:spacing w:after="100" w:line="264" w:lineRule="auto"/>
        <w:jc w:val="both"/>
      </w:pPr>
      <w:r>
        <w:rPr>
          <w:rFonts w:ascii="Times New Roman" w:hAnsi="Times New Roman" w:eastAsia="Times New Roman"/>
          <w:b w:val="0"/>
          <w:i w:val="0"/>
          <w:color w:val="000000"/>
          <w:sz w:val="24"/>
        </w:rPr>
        <w:t>CONCLUSION</w:t>
      </w:r>
    </w:p>
    <w:p>
      <w:pPr>
        <w:spacing w:after="100" w:line="264" w:lineRule="auto"/>
        <w:jc w:val="both"/>
      </w:pPr>
      <w:r>
        <w:rPr>
          <w:rFonts w:ascii="Times New Roman" w:hAnsi="Times New Roman" w:eastAsia="Times New Roman"/>
          <w:b w:val="0"/>
          <w:i w:val="0"/>
          <w:color w:val="000000"/>
          <w:sz w:val="24"/>
        </w:rPr>
        <w:t>We have learnt that the monitor is an output device used to display information. We have also known the differences between the Cathode Ray Tube (CRT) and Liquid Crystal Display (LCD) monitors. There are two types of monitors i.e. Monochrome and Colour monitors. We have learnt that monochrome monitors can only display information in one colour while colour monitors can display information in more than one colour.</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1a.What is a monitor?</w:t>
      </w:r>
    </w:p>
    <w:p>
      <w:pPr>
        <w:spacing w:after="100" w:line="264" w:lineRule="auto"/>
        <w:jc w:val="both"/>
      </w:pPr>
      <w:r>
        <w:rPr>
          <w:rFonts w:ascii="Times New Roman" w:hAnsi="Times New Roman" w:eastAsia="Times New Roman"/>
          <w:b w:val="0"/>
          <w:i w:val="0"/>
          <w:color w:val="000000"/>
          <w:sz w:val="24"/>
        </w:rPr>
        <w:t>1b.Give the full meaning of the following:(i)VDU(ii)LCD(iii) CRT</w:t>
      </w:r>
    </w:p>
    <w:p>
      <w:pPr>
        <w:spacing w:after="100" w:line="264" w:lineRule="auto"/>
        <w:jc w:val="both"/>
      </w:pPr>
      <w:r>
        <w:rPr>
          <w:rFonts w:ascii="Times New Roman" w:hAnsi="Times New Roman" w:eastAsia="Times New Roman"/>
          <w:b w:val="0"/>
          <w:i w:val="0"/>
          <w:color w:val="000000"/>
          <w:sz w:val="24"/>
        </w:rPr>
        <w:t>2a.Mention the two types of monitors.</w:t>
      </w:r>
    </w:p>
    <w:p>
      <w:pPr>
        <w:spacing w:after="100" w:line="264" w:lineRule="auto"/>
        <w:jc w:val="both"/>
      </w:pPr>
      <w:r>
        <w:rPr>
          <w:rFonts w:ascii="Times New Roman" w:hAnsi="Times New Roman" w:eastAsia="Times New Roman"/>
          <w:b w:val="0"/>
          <w:i w:val="0"/>
          <w:color w:val="000000"/>
          <w:sz w:val="24"/>
        </w:rPr>
        <w:t>2b.Write out the full meaning of each of the following:(I) CGA (ii) EGA (iii) VGA (iv) SVGA</w:t>
      </w:r>
    </w:p>
    <w:p>
      <w:pPr>
        <w:spacing w:after="100" w:line="264" w:lineRule="auto"/>
        <w:jc w:val="both"/>
      </w:pPr>
      <w:r>
        <w:rPr>
          <w:rFonts w:ascii="Times New Roman" w:hAnsi="Times New Roman" w:eastAsia="Times New Roman"/>
          <w:b w:val="0"/>
          <w:i w:val="0"/>
          <w:color w:val="000000"/>
          <w:sz w:val="24"/>
        </w:rPr>
        <w:t>WEEKEND ASSIGNMENTOBJECTIVES</w:t>
      </w:r>
    </w:p>
    <w:p>
      <w:pPr>
        <w:spacing w:after="100" w:line="264" w:lineRule="auto"/>
        <w:jc w:val="both"/>
      </w:pPr>
      <w:r>
        <w:rPr>
          <w:rFonts w:ascii="Times New Roman" w:hAnsi="Times New Roman" w:eastAsia="Times New Roman"/>
          <w:b w:val="0"/>
          <w:i w:val="0"/>
          <w:color w:val="000000"/>
          <w:sz w:val="24"/>
        </w:rPr>
        <w:t>1. .………… is an output device that shows information. (a) Keyboard (b) Monitor (c) CPU (d) ALU</w:t>
      </w:r>
    </w:p>
    <w:p>
      <w:pPr>
        <w:spacing w:after="100" w:line="264" w:lineRule="auto"/>
        <w:jc w:val="both"/>
      </w:pPr>
      <w:r>
        <w:rPr>
          <w:rFonts w:ascii="Times New Roman" w:hAnsi="Times New Roman" w:eastAsia="Times New Roman"/>
          <w:b w:val="0"/>
          <w:i w:val="0"/>
          <w:color w:val="000000"/>
          <w:sz w:val="24"/>
        </w:rPr>
        <w:t>2. Another name for monitor is ……………(a) CPU (b) VDU (c) DVU (D) MEMORY</w:t>
      </w:r>
    </w:p>
    <w:p>
      <w:pPr>
        <w:spacing w:after="100" w:line="264" w:lineRule="auto"/>
        <w:jc w:val="both"/>
      </w:pPr>
      <w:r>
        <w:rPr>
          <w:rFonts w:ascii="Times New Roman" w:hAnsi="Times New Roman" w:eastAsia="Times New Roman"/>
          <w:b w:val="0"/>
          <w:i w:val="0"/>
          <w:color w:val="000000"/>
          <w:sz w:val="24"/>
        </w:rPr>
        <w:t>3. ………….. monitor can display information only in one colour. (a) Colour (b) Black and White (c) Monochrome (d) colour</w:t>
      </w:r>
    </w:p>
    <w:p>
      <w:pPr>
        <w:spacing w:after="100" w:line="264" w:lineRule="auto"/>
        <w:jc w:val="both"/>
      </w:pPr>
      <w:r>
        <w:rPr>
          <w:rFonts w:ascii="Times New Roman" w:hAnsi="Times New Roman" w:eastAsia="Times New Roman"/>
          <w:b w:val="0"/>
          <w:i w:val="0"/>
          <w:color w:val="000000"/>
          <w:sz w:val="24"/>
        </w:rPr>
        <w:t>4. .…………. monitor can display information in different colours. (a) Monochrome (b) Black and White (c) Colour (d) all of the above</w:t>
      </w:r>
    </w:p>
    <w:p>
      <w:pPr>
        <w:spacing w:after="100" w:line="264" w:lineRule="auto"/>
        <w:jc w:val="both"/>
      </w:pPr>
      <w:r>
        <w:rPr>
          <w:rFonts w:ascii="Times New Roman" w:hAnsi="Times New Roman" w:eastAsia="Times New Roman"/>
          <w:b w:val="0"/>
          <w:i w:val="0"/>
          <w:color w:val="000000"/>
          <w:sz w:val="24"/>
        </w:rPr>
        <w:t>5. Which of the monitor can display 16 colours? (a) CGA (b) EGA (c) SVGA (d) EGA</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any TWO types of colored monitor you know.</w:t>
      </w:r>
    </w:p>
    <w:p>
      <w:pPr>
        <w:spacing w:after="100" w:line="264" w:lineRule="auto"/>
        <w:jc w:val="both"/>
      </w:pPr>
      <w:r>
        <w:rPr>
          <w:rFonts w:ascii="Times New Roman" w:hAnsi="Times New Roman" w:eastAsia="Times New Roman"/>
          <w:b w:val="0"/>
          <w:i w:val="0"/>
          <w:color w:val="000000"/>
          <w:sz w:val="24"/>
        </w:rPr>
        <w:t>2.Write short notes on: (a) Monochrome monitor. (b) Colored monitor.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THE SYSTEM UNIT</w:t>
      </w:r>
    </w:p>
    <w:p>
      <w:pPr>
        <w:spacing w:after="100" w:line="264" w:lineRule="auto"/>
        <w:jc w:val="left"/>
      </w:pPr>
      <w:r>
        <w:rPr>
          <w:rFonts w:ascii="Times New Roman" w:hAnsi="Times New Roman" w:eastAsia="Times New Roman"/>
          <w:b/>
          <w:i w:val="0"/>
          <w:color w:val="000000"/>
          <w:sz w:val="24"/>
        </w:rPr>
        <w:t>CONTENT : THE SYSTEM UNIT</w:t>
      </w:r>
    </w:p>
    <w:p>
      <w:pPr>
        <w:spacing w:after="100" w:line="264" w:lineRule="auto"/>
        <w:jc w:val="both"/>
      </w:pPr>
      <w:r>
        <w:rPr>
          <w:rFonts w:ascii="Times New Roman" w:hAnsi="Times New Roman" w:eastAsia="Times New Roman"/>
          <w:b w:val="0"/>
          <w:i w:val="0"/>
          <w:color w:val="000000"/>
          <w:sz w:val="24"/>
        </w:rPr>
        <w:t>A System unit also known as a base unit, is electronic circuitry housed within the computer cabinet. It is the part of the microcomputer that contains the Central Processing Unit (CPU).</w:t>
      </w:r>
    </w:p>
    <w:p>
      <w:pPr>
        <w:spacing w:after="100" w:line="264" w:lineRule="auto"/>
        <w:jc w:val="left"/>
      </w:pPr>
      <w:r>
        <w:rPr>
          <w:rFonts w:ascii="Times New Roman" w:hAnsi="Times New Roman" w:eastAsia="Times New Roman"/>
          <w:b/>
          <w:i w:val="0"/>
          <w:color w:val="000000"/>
          <w:sz w:val="24"/>
        </w:rPr>
        <w:t>THE INTERNAL FEATURES OF THE SYSTEM UNIT</w:t>
      </w:r>
    </w:p>
    <w:p>
      <w:pPr>
        <w:spacing w:after="100" w:line="264" w:lineRule="auto"/>
        <w:jc w:val="both"/>
      </w:pPr>
      <w:r>
        <w:rPr>
          <w:rFonts w:ascii="Times New Roman" w:hAnsi="Times New Roman" w:eastAsia="Times New Roman"/>
          <w:b w:val="0"/>
          <w:i w:val="0"/>
          <w:color w:val="000000"/>
          <w:sz w:val="24"/>
        </w:rPr>
        <w:t>Is the main body of a personal computer, typically consisting of a plastic/metal enclosure containing thefollowing:</w:t>
      </w:r>
    </w:p>
    <w:p>
      <w:pPr>
        <w:spacing w:after="100" w:line="264" w:lineRule="auto"/>
        <w:jc w:val="left"/>
      </w:pPr>
      <w:r>
        <w:rPr>
          <w:rFonts w:ascii="Times New Roman" w:hAnsi="Times New Roman" w:eastAsia="Times New Roman"/>
          <w:b/>
          <w:i w:val="0"/>
          <w:color w:val="000000"/>
          <w:sz w:val="24"/>
        </w:rPr>
        <w:t>i. Motherboard,</w:t>
      </w:r>
    </w:p>
    <w:p>
      <w:pPr>
        <w:spacing w:after="100" w:line="264" w:lineRule="auto"/>
        <w:jc w:val="left"/>
      </w:pPr>
      <w:r>
        <w:rPr>
          <w:rFonts w:ascii="Times New Roman" w:hAnsi="Times New Roman" w:eastAsia="Times New Roman"/>
          <w:b/>
          <w:i w:val="0"/>
          <w:color w:val="000000"/>
          <w:sz w:val="24"/>
        </w:rPr>
        <w:t>ii. Power supply,</w:t>
      </w:r>
    </w:p>
    <w:p>
      <w:pPr>
        <w:spacing w:after="100" w:line="264" w:lineRule="auto"/>
        <w:jc w:val="left"/>
      </w:pPr>
      <w:r>
        <w:rPr>
          <w:rFonts w:ascii="Times New Roman" w:hAnsi="Times New Roman" w:eastAsia="Times New Roman"/>
          <w:b/>
          <w:i w:val="0"/>
          <w:color w:val="000000"/>
          <w:sz w:val="24"/>
        </w:rPr>
        <w:t>iii. Cooling fans,</w:t>
      </w:r>
    </w:p>
    <w:p>
      <w:pPr>
        <w:spacing w:after="100" w:line="264" w:lineRule="auto"/>
        <w:jc w:val="left"/>
      </w:pPr>
      <w:r>
        <w:rPr>
          <w:rFonts w:ascii="Times New Roman" w:hAnsi="Times New Roman" w:eastAsia="Times New Roman"/>
          <w:b/>
          <w:i w:val="0"/>
          <w:color w:val="000000"/>
          <w:sz w:val="24"/>
        </w:rPr>
        <w:t>iv. Internal disk drives,</w:t>
      </w:r>
    </w:p>
    <w:p>
      <w:pPr>
        <w:spacing w:after="100" w:line="264" w:lineRule="auto"/>
        <w:jc w:val="left"/>
      </w:pPr>
      <w:r>
        <w:rPr>
          <w:rFonts w:ascii="Times New Roman" w:hAnsi="Times New Roman" w:eastAsia="Times New Roman"/>
          <w:b/>
          <w:i w:val="0"/>
          <w:color w:val="000000"/>
          <w:sz w:val="24"/>
        </w:rPr>
        <w:t>v. the memory modules and</w:t>
      </w:r>
    </w:p>
    <w:p>
      <w:pPr>
        <w:spacing w:after="100" w:line="264" w:lineRule="auto"/>
        <w:jc w:val="left"/>
      </w:pPr>
      <w:r>
        <w:rPr>
          <w:rFonts w:ascii="Times New Roman" w:hAnsi="Times New Roman" w:eastAsia="Times New Roman"/>
          <w:b/>
          <w:i w:val="0"/>
          <w:color w:val="000000"/>
          <w:sz w:val="24"/>
        </w:rPr>
        <w:t>vi. Expansion cards that are plugged into the motherboard such as video and network cards.</w:t>
      </w:r>
    </w:p>
    <w:p>
      <w:pPr>
        <w:spacing w:after="100" w:line="264" w:lineRule="auto"/>
        <w:jc w:val="left"/>
      </w:pPr>
      <w:r>
        <w:rPr>
          <w:rFonts w:ascii="Times New Roman" w:hAnsi="Times New Roman" w:eastAsia="Times New Roman"/>
          <w:b/>
          <w:i w:val="0"/>
          <w:color w:val="000000"/>
          <w:sz w:val="24"/>
        </w:rPr>
        <w:t>CENTRAL PROCESSING UNIT</w:t>
      </w:r>
    </w:p>
    <w:p>
      <w:pPr>
        <w:spacing w:after="100" w:line="264" w:lineRule="auto"/>
        <w:jc w:val="both"/>
      </w:pPr>
      <w:r>
        <w:rPr>
          <w:rFonts w:ascii="Times New Roman" w:hAnsi="Times New Roman" w:eastAsia="Times New Roman"/>
          <w:b w:val="0"/>
          <w:i w:val="0"/>
          <w:color w:val="000000"/>
          <w:sz w:val="24"/>
        </w:rPr>
        <w:t>The CPU is a processing device found inside the system unit. It is mounted on the mother board which is also inside the system unit. The function of a CPU is to perform the processing of data received from the input devices. The major components of the CPU are as follows:</w:t>
      </w:r>
    </w:p>
    <w:p>
      <w:pPr>
        <w:spacing w:after="100" w:line="264" w:lineRule="auto"/>
        <w:jc w:val="left"/>
      </w:pPr>
      <w:r>
        <w:rPr>
          <w:rFonts w:ascii="Times New Roman" w:hAnsi="Times New Roman" w:eastAsia="Times New Roman"/>
          <w:b/>
          <w:i w:val="0"/>
          <w:color w:val="000000"/>
          <w:sz w:val="24"/>
        </w:rPr>
        <w:t>1. Arithmetic and Logic Unit (ALU)</w:t>
      </w:r>
    </w:p>
    <w:p>
      <w:pPr>
        <w:spacing w:after="100" w:line="264" w:lineRule="auto"/>
        <w:jc w:val="left"/>
      </w:pPr>
      <w:r>
        <w:rPr>
          <w:rFonts w:ascii="Times New Roman" w:hAnsi="Times New Roman" w:eastAsia="Times New Roman"/>
          <w:b/>
          <w:i w:val="0"/>
          <w:color w:val="000000"/>
          <w:sz w:val="24"/>
        </w:rPr>
        <w:t>2. Control Unit</w:t>
      </w:r>
    </w:p>
    <w:p>
      <w:pPr>
        <w:spacing w:after="100" w:line="264" w:lineRule="auto"/>
        <w:jc w:val="left"/>
      </w:pPr>
      <w:r>
        <w:rPr>
          <w:rFonts w:ascii="Times New Roman" w:hAnsi="Times New Roman" w:eastAsia="Times New Roman"/>
          <w:b/>
          <w:i w:val="0"/>
          <w:color w:val="000000"/>
          <w:sz w:val="24"/>
        </w:rPr>
        <w:t>3. Memory Unit</w:t>
      </w:r>
    </w:p>
    <w:p>
      <w:pPr>
        <w:spacing w:after="100" w:line="264" w:lineRule="auto"/>
        <w:jc w:val="left"/>
      </w:pPr>
      <w:r>
        <w:rPr>
          <w:rFonts w:ascii="Times New Roman" w:hAnsi="Times New Roman" w:eastAsia="Times New Roman"/>
          <w:b/>
          <w:i w:val="0"/>
          <w:color w:val="000000"/>
          <w:sz w:val="24"/>
        </w:rPr>
        <w:t>The system units of microcomputers are of different shapes. These include the following:</w:t>
      </w:r>
    </w:p>
    <w:p>
      <w:pPr>
        <w:spacing w:after="100" w:line="264" w:lineRule="auto"/>
        <w:jc w:val="left"/>
      </w:pPr>
      <w:r>
        <w:rPr>
          <w:rFonts w:ascii="Times New Roman" w:hAnsi="Times New Roman" w:eastAsia="Times New Roman"/>
          <w:b/>
          <w:i w:val="0"/>
          <w:color w:val="000000"/>
          <w:sz w:val="24"/>
        </w:rPr>
        <w:t>i. Notebook</w:t>
      </w:r>
    </w:p>
    <w:p>
      <w:pPr>
        <w:spacing w:after="100" w:line="264" w:lineRule="auto"/>
        <w:jc w:val="left"/>
      </w:pPr>
      <w:r>
        <w:rPr>
          <w:rFonts w:ascii="Times New Roman" w:hAnsi="Times New Roman" w:eastAsia="Times New Roman"/>
          <w:b/>
          <w:i w:val="0"/>
          <w:color w:val="000000"/>
          <w:sz w:val="24"/>
        </w:rPr>
        <w:t>ii. Palmtop</w:t>
      </w:r>
    </w:p>
    <w:p>
      <w:pPr>
        <w:spacing w:after="100" w:line="264" w:lineRule="auto"/>
        <w:jc w:val="left"/>
      </w:pPr>
      <w:r>
        <w:rPr>
          <w:rFonts w:ascii="Times New Roman" w:hAnsi="Times New Roman" w:eastAsia="Times New Roman"/>
          <w:b/>
          <w:i w:val="0"/>
          <w:color w:val="000000"/>
          <w:sz w:val="24"/>
        </w:rPr>
        <w:t>iii. Desktop</w:t>
      </w:r>
    </w:p>
    <w:p>
      <w:pPr>
        <w:spacing w:after="100" w:line="264" w:lineRule="auto"/>
        <w:jc w:val="left"/>
      </w:pPr>
      <w:r>
        <w:rPr>
          <w:rFonts w:ascii="Times New Roman" w:hAnsi="Times New Roman" w:eastAsia="Times New Roman"/>
          <w:b/>
          <w:i w:val="0"/>
          <w:color w:val="000000"/>
          <w:sz w:val="24"/>
        </w:rPr>
        <w:t>iv. Tower</w:t>
      </w:r>
    </w:p>
    <w:p>
      <w:pPr>
        <w:spacing w:after="100" w:line="264" w:lineRule="auto"/>
        <w:jc w:val="left"/>
      </w:pPr>
      <w:r>
        <w:rPr>
          <w:rFonts w:ascii="Times New Roman" w:hAnsi="Times New Roman" w:eastAsia="Times New Roman"/>
          <w:b/>
          <w:i w:val="0"/>
          <w:color w:val="000000"/>
          <w:sz w:val="24"/>
        </w:rPr>
        <w:t>v. Slim line etc.</w:t>
      </w:r>
    </w:p>
    <w:p>
      <w:pPr>
        <w:spacing w:after="100" w:line="264" w:lineRule="auto"/>
        <w:jc w:val="left"/>
      </w:pPr>
      <w:r>
        <w:rPr>
          <w:rFonts w:ascii="Times New Roman" w:hAnsi="Times New Roman" w:eastAsia="Times New Roman"/>
          <w:b/>
          <w:i w:val="0"/>
          <w:color w:val="000000"/>
          <w:sz w:val="24"/>
        </w:rPr>
        <w:t>NOTEBOOK</w:t>
      </w:r>
    </w:p>
    <w:p>
      <w:pPr>
        <w:spacing w:after="100" w:line="264" w:lineRule="auto"/>
        <w:jc w:val="both"/>
      </w:pPr>
      <w:r>
        <w:rPr>
          <w:rFonts w:ascii="Times New Roman" w:hAnsi="Times New Roman" w:eastAsia="Times New Roman"/>
          <w:b w:val="0"/>
          <w:i w:val="0"/>
          <w:color w:val="000000"/>
          <w:sz w:val="24"/>
        </w:rPr>
        <w:t>This is a microcomputer that is small and light enough to be moved easily from one place to another. It can fit into most briefcases. They are the most popular computers today.</w:t>
      </w:r>
    </w:p>
    <w:p>
      <w:pPr>
        <w:spacing w:after="100" w:line="264" w:lineRule="auto"/>
        <w:jc w:val="left"/>
      </w:pPr>
      <w:r>
        <w:rPr>
          <w:rFonts w:ascii="Times New Roman" w:hAnsi="Times New Roman" w:eastAsia="Times New Roman"/>
          <w:b/>
          <w:i w:val="0"/>
          <w:color w:val="000000"/>
          <w:sz w:val="24"/>
        </w:rPr>
        <w:t>PALMTOP</w:t>
      </w:r>
    </w:p>
    <w:p>
      <w:pPr>
        <w:spacing w:after="100" w:line="264" w:lineRule="auto"/>
        <w:jc w:val="both"/>
      </w:pPr>
      <w:r>
        <w:rPr>
          <w:rFonts w:ascii="Times New Roman" w:hAnsi="Times New Roman" w:eastAsia="Times New Roman"/>
          <w:b w:val="0"/>
          <w:i w:val="0"/>
          <w:color w:val="000000"/>
          <w:sz w:val="24"/>
        </w:rPr>
        <w:t>These are also known as Personal Digital Assistants (PDA) and are much smaller than laptops.This device combines pen input, writing recognition, personal organizational tools andcommunication capabilities in a very small package.</w:t>
      </w:r>
    </w:p>
    <w:p>
      <w:pPr>
        <w:spacing w:after="100" w:line="264" w:lineRule="auto"/>
        <w:jc w:val="left"/>
      </w:pPr>
      <w:r>
        <w:rPr>
          <w:rFonts w:ascii="Times New Roman" w:hAnsi="Times New Roman" w:eastAsia="Times New Roman"/>
          <w:b/>
          <w:i w:val="0"/>
          <w:color w:val="000000"/>
          <w:sz w:val="24"/>
        </w:rPr>
        <w:t>DESKTOP</w:t>
      </w:r>
    </w:p>
    <w:p>
      <w:pPr>
        <w:spacing w:after="100" w:line="264" w:lineRule="auto"/>
        <w:jc w:val="left"/>
      </w:pPr>
      <w:r>
        <w:rPr>
          <w:rFonts w:ascii="Times New Roman" w:hAnsi="Times New Roman" w:eastAsia="Times New Roman"/>
          <w:b/>
          <w:i w:val="0"/>
          <w:color w:val="000000"/>
          <w:sz w:val="24"/>
        </w:rPr>
        <w:t>These are small enough to fit on top or along the side of a desk and yet are too big to carry around.</w:t>
      </w:r>
    </w:p>
    <w:p>
      <w:pPr>
        <w:spacing w:after="100" w:line="264" w:lineRule="auto"/>
        <w:jc w:val="left"/>
      </w:pPr>
      <w:r>
        <w:rPr>
          <w:rFonts w:ascii="Times New Roman" w:hAnsi="Times New Roman" w:eastAsia="Times New Roman"/>
          <w:b/>
          <w:i w:val="0"/>
          <w:color w:val="000000"/>
          <w:sz w:val="24"/>
        </w:rPr>
        <w:t>TOWER</w:t>
      </w:r>
    </w:p>
    <w:p>
      <w:pPr>
        <w:spacing w:after="100" w:line="264" w:lineRule="auto"/>
        <w:jc w:val="both"/>
      </w:pPr>
      <w:r>
        <w:rPr>
          <w:rFonts w:ascii="Times New Roman" w:hAnsi="Times New Roman" w:eastAsia="Times New Roman"/>
          <w:b w:val="0"/>
          <w:i w:val="0"/>
          <w:color w:val="000000"/>
          <w:sz w:val="24"/>
        </w:rPr>
        <w:t>Tower casing system unit is a little bit taller than the desktop, hence, it is placed under the table or on the floor.</w:t>
      </w:r>
    </w:p>
    <w:p>
      <w:pPr>
        <w:spacing w:after="100" w:line="264" w:lineRule="auto"/>
        <w:jc w:val="left"/>
      </w:pPr>
      <w:r>
        <w:rPr>
          <w:rFonts w:ascii="Times New Roman" w:hAnsi="Times New Roman" w:eastAsia="Times New Roman"/>
          <w:b/>
          <w:i w:val="0"/>
          <w:color w:val="000000"/>
          <w:sz w:val="24"/>
        </w:rPr>
        <w:t>SLIM LINE</w:t>
      </w:r>
    </w:p>
    <w:p>
      <w:pPr>
        <w:spacing w:after="100" w:line="264" w:lineRule="auto"/>
        <w:jc w:val="left"/>
      </w:pPr>
      <w:r>
        <w:rPr>
          <w:rFonts w:ascii="Times New Roman" w:hAnsi="Times New Roman" w:eastAsia="Times New Roman"/>
          <w:b/>
          <w:i w:val="0"/>
          <w:color w:val="000000"/>
          <w:sz w:val="24"/>
        </w:rPr>
        <w:t>This is a system unit that stands independently beside the monitor and the keyboard.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system unit?</w:t>
      </w:r>
    </w:p>
    <w:p>
      <w:pPr>
        <w:spacing w:after="100" w:line="264" w:lineRule="auto"/>
        <w:jc w:val="both"/>
      </w:pPr>
      <w:r>
        <w:rPr>
          <w:rFonts w:ascii="Times New Roman" w:hAnsi="Times New Roman" w:eastAsia="Times New Roman"/>
          <w:b w:val="0"/>
          <w:i w:val="0"/>
          <w:color w:val="000000"/>
          <w:sz w:val="24"/>
        </w:rPr>
        <w:t>2. List and explain the different shapes of the system unit.</w:t>
      </w:r>
    </w:p>
    <w:p>
      <w:pPr>
        <w:spacing w:after="100" w:line="264" w:lineRule="auto"/>
        <w:jc w:val="both"/>
      </w:pPr>
      <w:r>
        <w:rPr>
          <w:rFonts w:ascii="Times New Roman" w:hAnsi="Times New Roman" w:eastAsia="Times New Roman"/>
          <w:b w:val="0"/>
          <w:i w:val="0"/>
          <w:color w:val="000000"/>
          <w:sz w:val="24"/>
        </w:rPr>
        <w:t>THE EXTERNAL FEATURES OF SYSTEM UNITS</w:t>
      </w:r>
    </w:p>
    <w:p>
      <w:pPr>
        <w:spacing w:after="100" w:line="264" w:lineRule="auto"/>
        <w:jc w:val="both"/>
      </w:pPr>
      <w:r>
        <w:rPr>
          <w:rFonts w:ascii="Times New Roman" w:hAnsi="Times New Roman" w:eastAsia="Times New Roman"/>
          <w:b w:val="0"/>
          <w:i w:val="0"/>
          <w:color w:val="000000"/>
          <w:sz w:val="24"/>
        </w:rPr>
        <w:t>The external parts of system units include:</w:t>
      </w:r>
    </w:p>
    <w:p>
      <w:pPr>
        <w:spacing w:after="100" w:line="264" w:lineRule="auto"/>
        <w:jc w:val="both"/>
      </w:pPr>
      <w:r>
        <w:rPr>
          <w:rFonts w:ascii="Times New Roman" w:hAnsi="Times New Roman" w:eastAsia="Times New Roman"/>
          <w:b w:val="0"/>
          <w:i w:val="0"/>
          <w:color w:val="000000"/>
          <w:sz w:val="24"/>
        </w:rPr>
        <w:t>1. The power button</w:t>
      </w:r>
    </w:p>
    <w:p>
      <w:pPr>
        <w:spacing w:after="100" w:line="264" w:lineRule="auto"/>
        <w:jc w:val="both"/>
      </w:pPr>
      <w:r>
        <w:rPr>
          <w:rFonts w:ascii="Times New Roman" w:hAnsi="Times New Roman" w:eastAsia="Times New Roman"/>
          <w:b w:val="0"/>
          <w:i w:val="0"/>
          <w:color w:val="000000"/>
          <w:sz w:val="24"/>
        </w:rPr>
        <w:t>2. Reset button</w:t>
      </w:r>
    </w:p>
    <w:p>
      <w:pPr>
        <w:spacing w:after="100" w:line="264" w:lineRule="auto"/>
        <w:jc w:val="both"/>
      </w:pPr>
      <w:r>
        <w:rPr>
          <w:rFonts w:ascii="Times New Roman" w:hAnsi="Times New Roman" w:eastAsia="Times New Roman"/>
          <w:b w:val="0"/>
          <w:i w:val="0"/>
          <w:color w:val="000000"/>
          <w:sz w:val="24"/>
        </w:rPr>
        <w:t>3. The key lock</w:t>
      </w:r>
    </w:p>
    <w:p>
      <w:pPr>
        <w:spacing w:after="100" w:line="264" w:lineRule="auto"/>
        <w:jc w:val="both"/>
      </w:pPr>
      <w:r>
        <w:rPr>
          <w:rFonts w:ascii="Times New Roman" w:hAnsi="Times New Roman" w:eastAsia="Times New Roman"/>
          <w:b w:val="0"/>
          <w:i w:val="0"/>
          <w:color w:val="000000"/>
          <w:sz w:val="24"/>
        </w:rPr>
        <w:t>4. The Drives</w:t>
      </w:r>
    </w:p>
    <w:p>
      <w:pPr>
        <w:spacing w:after="100" w:line="264" w:lineRule="auto"/>
        <w:jc w:val="both"/>
      </w:pPr>
      <w:r>
        <w:rPr>
          <w:rFonts w:ascii="Times New Roman" w:hAnsi="Times New Roman" w:eastAsia="Times New Roman"/>
          <w:b w:val="0"/>
          <w:i w:val="0"/>
          <w:color w:val="000000"/>
          <w:sz w:val="24"/>
        </w:rPr>
        <w:t>5. The Ports</w:t>
      </w:r>
    </w:p>
    <w:p>
      <w:pPr>
        <w:spacing w:after="100" w:line="264" w:lineRule="auto"/>
        <w:jc w:val="both"/>
      </w:pPr>
      <w:r>
        <w:rPr>
          <w:rFonts w:ascii="Times New Roman" w:hAnsi="Times New Roman" w:eastAsia="Times New Roman"/>
          <w:b w:val="0"/>
          <w:i w:val="0"/>
          <w:color w:val="000000"/>
          <w:sz w:val="24"/>
        </w:rPr>
        <w:t>POWER BUTTON</w:t>
      </w:r>
    </w:p>
    <w:p>
      <w:pPr>
        <w:spacing w:after="100" w:line="264" w:lineRule="auto"/>
        <w:jc w:val="both"/>
      </w:pPr>
      <w:r>
        <w:rPr>
          <w:rFonts w:ascii="Times New Roman" w:hAnsi="Times New Roman" w:eastAsia="Times New Roman"/>
          <w:b w:val="0"/>
          <w:i w:val="0"/>
          <w:color w:val="000000"/>
          <w:sz w:val="24"/>
        </w:rPr>
        <w:t>The power button is pressed to put the system ON or OFF. It is used to start the system from scratch.</w:t>
      </w:r>
    </w:p>
    <w:p>
      <w:pPr>
        <w:spacing w:after="100" w:line="264" w:lineRule="auto"/>
        <w:jc w:val="both"/>
      </w:pPr>
      <w:r>
        <w:rPr>
          <w:rFonts w:ascii="Times New Roman" w:hAnsi="Times New Roman" w:eastAsia="Times New Roman"/>
          <w:b w:val="0"/>
          <w:i w:val="0"/>
          <w:color w:val="000000"/>
          <w:sz w:val="24"/>
        </w:rPr>
        <w:t>RESET BUTTON</w:t>
      </w:r>
    </w:p>
    <w:p>
      <w:pPr>
        <w:spacing w:after="100" w:line="264" w:lineRule="auto"/>
        <w:jc w:val="both"/>
      </w:pPr>
      <w:r>
        <w:rPr>
          <w:rFonts w:ascii="Times New Roman" w:hAnsi="Times New Roman" w:eastAsia="Times New Roman"/>
          <w:b w:val="0"/>
          <w:i w:val="0"/>
          <w:color w:val="000000"/>
          <w:sz w:val="24"/>
        </w:rPr>
        <w:t>Reset button is used to initialize the system. The button is pressed to restart the system.</w:t>
      </w:r>
    </w:p>
    <w:p>
      <w:pPr>
        <w:spacing w:after="100" w:line="264" w:lineRule="auto"/>
        <w:jc w:val="both"/>
      </w:pPr>
      <w:r>
        <w:rPr>
          <w:rFonts w:ascii="Times New Roman" w:hAnsi="Times New Roman" w:eastAsia="Times New Roman"/>
          <w:b w:val="0"/>
          <w:i w:val="0"/>
          <w:color w:val="000000"/>
          <w:sz w:val="24"/>
        </w:rPr>
        <w:t>THE KEY LOCK</w:t>
      </w:r>
    </w:p>
    <w:p>
      <w:pPr>
        <w:spacing w:after="100" w:line="264" w:lineRule="auto"/>
        <w:jc w:val="both"/>
      </w:pPr>
      <w:r>
        <w:rPr>
          <w:rFonts w:ascii="Times New Roman" w:hAnsi="Times New Roman" w:eastAsia="Times New Roman"/>
          <w:b w:val="0"/>
          <w:i w:val="0"/>
          <w:color w:val="000000"/>
          <w:sz w:val="24"/>
        </w:rPr>
        <w:t>The key lock is used to PUT ON and OFF the computer. When the key lock is in OFF mode, the system cannot accept data. For the system to accept data, the key lock must be on.</w:t>
      </w:r>
    </w:p>
    <w:p>
      <w:pPr>
        <w:spacing w:after="100" w:line="264" w:lineRule="auto"/>
        <w:jc w:val="both"/>
      </w:pPr>
      <w:r>
        <w:rPr>
          <w:rFonts w:ascii="Times New Roman" w:hAnsi="Times New Roman" w:eastAsia="Times New Roman"/>
          <w:b w:val="0"/>
          <w:i w:val="0"/>
          <w:color w:val="000000"/>
          <w:sz w:val="24"/>
        </w:rPr>
        <w:t>THE DRIVES</w:t>
      </w:r>
    </w:p>
    <w:p>
      <w:pPr>
        <w:spacing w:after="100" w:line="264" w:lineRule="auto"/>
        <w:jc w:val="both"/>
      </w:pPr>
      <w:r>
        <w:rPr>
          <w:rFonts w:ascii="Times New Roman" w:hAnsi="Times New Roman" w:eastAsia="Times New Roman"/>
          <w:b w:val="0"/>
          <w:i w:val="0"/>
          <w:color w:val="000000"/>
          <w:sz w:val="24"/>
        </w:rPr>
        <w:t>The disk drive is a part or device on which disks are loaded and run. It enables us to use compact disks and diskettes. A computer has more than one drive e.g.</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 Floppy disk drive,</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 Hard disk drive,</w:t>
      </w:r>
    </w:p>
    <w:p>
      <w:pPr>
        <w:spacing w:after="100" w:line="264" w:lineRule="auto"/>
        <w:jc w:val="both"/>
      </w:pPr>
      <w:r>
        <w:rPr>
          <w:rFonts w:ascii="Times New Roman" w:hAnsi="Times New Roman" w:eastAsia="Times New Roman"/>
          <w:b w:val="0"/>
          <w:i w:val="0"/>
          <w:color w:val="000000"/>
          <w:sz w:val="24"/>
        </w:rPr>
        <w:t>D:</w:t>
      </w:r>
    </w:p>
    <w:p>
      <w:pPr>
        <w:spacing w:after="100" w:line="264" w:lineRule="auto"/>
        <w:jc w:val="both"/>
      </w:pPr>
      <w:r>
        <w:rPr>
          <w:rFonts w:ascii="Times New Roman" w:hAnsi="Times New Roman" w:eastAsia="Times New Roman"/>
          <w:b w:val="0"/>
          <w:i w:val="0"/>
          <w:color w:val="000000"/>
          <w:sz w:val="24"/>
        </w:rPr>
        <w:t>- Compact disk drive etc.</w:t>
      </w:r>
    </w:p>
    <w:p>
      <w:pPr>
        <w:spacing w:after="100" w:line="264" w:lineRule="auto"/>
        <w:jc w:val="both"/>
      </w:pPr>
      <w:r>
        <w:rPr>
          <w:rFonts w:ascii="Times New Roman" w:hAnsi="Times New Roman" w:eastAsia="Times New Roman"/>
          <w:b w:val="0"/>
          <w:i w:val="0"/>
          <w:color w:val="000000"/>
          <w:sz w:val="24"/>
        </w:rPr>
        <w:t>THE PORTS</w:t>
      </w:r>
    </w:p>
    <w:p>
      <w:pPr>
        <w:spacing w:after="100" w:line="264" w:lineRule="auto"/>
        <w:jc w:val="both"/>
      </w:pPr>
      <w:r>
        <w:rPr>
          <w:rFonts w:ascii="Times New Roman" w:hAnsi="Times New Roman" w:eastAsia="Times New Roman"/>
          <w:b w:val="0"/>
          <w:i w:val="0"/>
          <w:color w:val="000000"/>
          <w:sz w:val="24"/>
        </w:rPr>
        <w:t>These are sockets on the outside of the system unit into which you can plug a terminal or some other input/output devices. They are the areas where peripheral devices are connected to thesystem unit. Ports are used to connect the keyboard, the mouse, the monitor, the printer, etc.</w:t>
      </w:r>
    </w:p>
    <w:p>
      <w:pPr>
        <w:spacing w:after="100" w:line="264" w:lineRule="auto"/>
        <w:jc w:val="both"/>
      </w:pPr>
      <w:r>
        <w:rPr>
          <w:rFonts w:ascii="Times New Roman" w:hAnsi="Times New Roman" w:eastAsia="Times New Roman"/>
          <w:b w:val="0"/>
          <w:i w:val="0"/>
          <w:color w:val="000000"/>
          <w:sz w:val="24"/>
        </w:rPr>
        <w:t>CONCLUSION</w:t>
      </w:r>
    </w:p>
    <w:p>
      <w:pPr>
        <w:spacing w:after="100" w:line="264" w:lineRule="auto"/>
        <w:jc w:val="both"/>
      </w:pPr>
      <w:r>
        <w:rPr>
          <w:rFonts w:ascii="Times New Roman" w:hAnsi="Times New Roman" w:eastAsia="Times New Roman"/>
          <w:b w:val="0"/>
          <w:i w:val="0"/>
          <w:color w:val="000000"/>
          <w:sz w:val="24"/>
        </w:rPr>
        <w:t>External features of the system unit include the power button, reset button, key lock, drives, portsetc. and their various functions .We have also learnt that the system unit houses the Central Processing Unit (CPU) and comes indifferent shapes and sizes e.g. notebook, palmtop, desktop, etc.</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1a.What is a System Unit? 1b.List any three system units casing.2a.Mention any THREE external features of a system unit.2b.State what each of these drives represents. (I) A: ……………. (ii) C: …………….</w:t>
      </w:r>
    </w:p>
    <w:p>
      <w:pPr>
        <w:spacing w:after="100" w:line="264" w:lineRule="auto"/>
        <w:jc w:val="both"/>
      </w:pPr>
      <w:r>
        <w:rPr>
          <w:rFonts w:ascii="Times New Roman" w:hAnsi="Times New Roman" w:eastAsia="Times New Roman"/>
          <w:b w:val="0"/>
          <w:i w:val="0"/>
          <w:color w:val="000000"/>
          <w:sz w:val="24"/>
        </w:rPr>
        <w:t>WEEKEND ASSIGNMENTOBJECTIVE</w:t>
      </w:r>
    </w:p>
    <w:p>
      <w:pPr>
        <w:spacing w:after="100" w:line="264" w:lineRule="auto"/>
        <w:jc w:val="both"/>
      </w:pPr>
      <w:r>
        <w:rPr>
          <w:rFonts w:ascii="Times New Roman" w:hAnsi="Times New Roman" w:eastAsia="Times New Roman"/>
          <w:b w:val="0"/>
          <w:i w:val="0"/>
          <w:color w:val="000000"/>
          <w:sz w:val="24"/>
        </w:rPr>
        <w:t>………………. is used to start the computer from the scratch. (a) Power button (b) Ports (c) Reset button (d) none of the above</w:t>
      </w:r>
    </w:p>
    <w:p>
      <w:pPr>
        <w:spacing w:after="100" w:line="264" w:lineRule="auto"/>
        <w:jc w:val="both"/>
      </w:pPr>
      <w:r>
        <w:rPr>
          <w:rFonts w:ascii="Times New Roman" w:hAnsi="Times New Roman" w:eastAsia="Times New Roman"/>
          <w:b w:val="0"/>
          <w:i w:val="0"/>
          <w:color w:val="000000"/>
          <w:sz w:val="24"/>
        </w:rPr>
        <w:t>The ____ is used to restart the computer. (a) Reset button (b) key lock (c) drive (d) power button</w:t>
      </w:r>
    </w:p>
    <w:p>
      <w:pPr>
        <w:spacing w:after="100" w:line="264" w:lineRule="auto"/>
        <w:jc w:val="both"/>
      </w:pPr>
      <w:r>
        <w:rPr>
          <w:rFonts w:ascii="Times New Roman" w:hAnsi="Times New Roman" w:eastAsia="Times New Roman"/>
          <w:b w:val="0"/>
          <w:i w:val="0"/>
          <w:color w:val="000000"/>
          <w:sz w:val="24"/>
        </w:rPr>
        <w:t>A: drive represents ____ drive. (a) floppy disk (b) hard disk (c) compact disk (d) ports</w:t>
      </w:r>
    </w:p>
    <w:p>
      <w:pPr>
        <w:spacing w:after="100" w:line="264" w:lineRule="auto"/>
        <w:jc w:val="both"/>
      </w:pPr>
      <w:r>
        <w:rPr>
          <w:rFonts w:ascii="Times New Roman" w:hAnsi="Times New Roman" w:eastAsia="Times New Roman"/>
          <w:b w:val="0"/>
          <w:i w:val="0"/>
          <w:color w:val="000000"/>
          <w:sz w:val="24"/>
        </w:rPr>
        <w:t>We can connect other peripheral devices to the system unit through the ……….. (a) drives (b) ports (c) key lock (d) power button</w:t>
      </w:r>
    </w:p>
    <w:p>
      <w:pPr>
        <w:spacing w:after="100" w:line="264" w:lineRule="auto"/>
        <w:jc w:val="both"/>
      </w:pPr>
      <w:r>
        <w:rPr>
          <w:rFonts w:ascii="Times New Roman" w:hAnsi="Times New Roman" w:eastAsia="Times New Roman"/>
          <w:b w:val="0"/>
          <w:i w:val="0"/>
          <w:color w:val="000000"/>
          <w:sz w:val="24"/>
        </w:rPr>
        <w:t>For the computer to accept data, the ……….. Must be on. (a) Drives (b) key lock (c) ports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1a.What is a System Unit?</w:t>
      </w:r>
    </w:p>
    <w:p>
      <w:pPr>
        <w:spacing w:after="100" w:line="264" w:lineRule="auto"/>
        <w:jc w:val="both"/>
      </w:pPr>
      <w:r>
        <w:rPr>
          <w:rFonts w:ascii="Times New Roman" w:hAnsi="Times New Roman" w:eastAsia="Times New Roman"/>
          <w:b w:val="0"/>
          <w:i w:val="0"/>
          <w:color w:val="000000"/>
          <w:sz w:val="24"/>
        </w:rPr>
        <w:t>1b.List any THREE system unit casings.</w:t>
      </w:r>
    </w:p>
    <w:p>
      <w:pPr>
        <w:spacing w:after="100" w:line="264" w:lineRule="auto"/>
        <w:jc w:val="both"/>
      </w:pPr>
      <w:r>
        <w:rPr>
          <w:rFonts w:ascii="Times New Roman" w:hAnsi="Times New Roman" w:eastAsia="Times New Roman"/>
          <w:b w:val="0"/>
          <w:i w:val="0"/>
          <w:color w:val="000000"/>
          <w:sz w:val="24"/>
        </w:rPr>
        <w:t>2a.List any THREE internal and external features each of a system unit.</w:t>
      </w:r>
    </w:p>
    <w:p>
      <w:pPr>
        <w:spacing w:after="100" w:line="264" w:lineRule="auto"/>
        <w:jc w:val="both"/>
      </w:pPr>
      <w:r>
        <w:rPr>
          <w:rFonts w:ascii="Times New Roman" w:hAnsi="Times New Roman" w:eastAsia="Times New Roman"/>
          <w:b w:val="0"/>
          <w:i w:val="0"/>
          <w:color w:val="000000"/>
          <w:sz w:val="24"/>
        </w:rPr>
        <w:t>2b.State what each of the following drives represents.A: ……………………D: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COMPUTER ETHICS</w:t>
      </w:r>
    </w:p>
    <w:p>
      <w:pPr>
        <w:spacing w:after="100" w:line="264" w:lineRule="auto"/>
        <w:jc w:val="left"/>
      </w:pPr>
      <w:r>
        <w:rPr>
          <w:rFonts w:ascii="Times New Roman" w:hAnsi="Times New Roman" w:eastAsia="Times New Roman"/>
          <w:b/>
          <w:i w:val="0"/>
          <w:color w:val="000000"/>
          <w:sz w:val="24"/>
        </w:rPr>
        <w:t>Introduction</w:t>
      </w:r>
    </w:p>
    <w:p>
      <w:pPr>
        <w:spacing w:after="100" w:line="264" w:lineRule="auto"/>
        <w:jc w:val="both"/>
      </w:pPr>
      <w:r>
        <w:rPr>
          <w:rFonts w:ascii="Times New Roman" w:hAnsi="Times New Roman" w:eastAsia="Times New Roman"/>
          <w:b w:val="0"/>
          <w:i w:val="0"/>
          <w:color w:val="000000"/>
          <w:sz w:val="24"/>
        </w:rPr>
        <w:t>Computers functions best when used in the right environment. The right environment can be refers to as the computer room/laboratory. Computer room is a room specially created for keeping computers and other peripheral devices.</w:t>
      </w:r>
    </w:p>
    <w:p>
      <w:pPr>
        <w:spacing w:after="100" w:line="264" w:lineRule="auto"/>
        <w:jc w:val="left"/>
      </w:pPr>
      <w:r>
        <w:rPr>
          <w:rFonts w:ascii="Times New Roman" w:hAnsi="Times New Roman" w:eastAsia="Times New Roman"/>
          <w:b/>
          <w:i w:val="0"/>
          <w:color w:val="000000"/>
          <w:sz w:val="24"/>
        </w:rPr>
        <w:t>COMPUTER ROOM REQUIREMENT</w:t>
      </w:r>
    </w:p>
    <w:p>
      <w:pPr>
        <w:spacing w:after="100" w:line="264" w:lineRule="auto"/>
        <w:jc w:val="left"/>
      </w:pPr>
      <w:r>
        <w:rPr>
          <w:rFonts w:ascii="Times New Roman" w:hAnsi="Times New Roman" w:eastAsia="Times New Roman"/>
          <w:b/>
          <w:i w:val="0"/>
          <w:color w:val="000000"/>
          <w:sz w:val="24"/>
        </w:rPr>
        <w:t>Computer system</w:t>
      </w:r>
    </w:p>
    <w:p>
      <w:pPr>
        <w:spacing w:after="100" w:line="264" w:lineRule="auto"/>
        <w:jc w:val="left"/>
      </w:pPr>
      <w:r>
        <w:rPr>
          <w:rFonts w:ascii="Times New Roman" w:hAnsi="Times New Roman" w:eastAsia="Times New Roman"/>
          <w:b/>
          <w:i w:val="0"/>
          <w:color w:val="000000"/>
          <w:sz w:val="24"/>
        </w:rPr>
        <w:t>Furniture</w:t>
      </w:r>
    </w:p>
    <w:p>
      <w:pPr>
        <w:spacing w:after="100" w:line="264" w:lineRule="auto"/>
        <w:jc w:val="left"/>
      </w:pPr>
      <w:r>
        <w:rPr>
          <w:rFonts w:ascii="Times New Roman" w:hAnsi="Times New Roman" w:eastAsia="Times New Roman"/>
          <w:b/>
          <w:i w:val="0"/>
          <w:color w:val="000000"/>
          <w:sz w:val="24"/>
        </w:rPr>
        <w:t>Tiles</w:t>
      </w:r>
    </w:p>
    <w:p>
      <w:pPr>
        <w:spacing w:after="100" w:line="264" w:lineRule="auto"/>
        <w:jc w:val="left"/>
      </w:pPr>
      <w:r>
        <w:rPr>
          <w:rFonts w:ascii="Times New Roman" w:hAnsi="Times New Roman" w:eastAsia="Times New Roman"/>
          <w:b/>
          <w:i w:val="0"/>
          <w:color w:val="000000"/>
          <w:sz w:val="24"/>
        </w:rPr>
        <w:t>Electricity source</w:t>
      </w:r>
    </w:p>
    <w:p>
      <w:pPr>
        <w:spacing w:after="100" w:line="264" w:lineRule="auto"/>
        <w:jc w:val="left"/>
      </w:pPr>
      <w:r>
        <w:rPr>
          <w:rFonts w:ascii="Times New Roman" w:hAnsi="Times New Roman" w:eastAsia="Times New Roman"/>
          <w:b/>
          <w:i w:val="0"/>
          <w:color w:val="000000"/>
          <w:sz w:val="24"/>
        </w:rPr>
        <w:t>Stabilizer</w:t>
      </w:r>
    </w:p>
    <w:p>
      <w:pPr>
        <w:spacing w:after="100" w:line="264" w:lineRule="auto"/>
        <w:jc w:val="left"/>
      </w:pPr>
      <w:r>
        <w:rPr>
          <w:rFonts w:ascii="Times New Roman" w:hAnsi="Times New Roman" w:eastAsia="Times New Roman"/>
          <w:b/>
          <w:i w:val="0"/>
          <w:color w:val="000000"/>
          <w:sz w:val="24"/>
        </w:rPr>
        <w:t>Air conditioners/fans</w:t>
      </w:r>
    </w:p>
    <w:p>
      <w:pPr>
        <w:spacing w:after="100" w:line="264" w:lineRule="auto"/>
        <w:jc w:val="left"/>
      </w:pPr>
      <w:r>
        <w:rPr>
          <w:rFonts w:ascii="Times New Roman" w:hAnsi="Times New Roman" w:eastAsia="Times New Roman"/>
          <w:b/>
          <w:i w:val="0"/>
          <w:color w:val="000000"/>
          <w:sz w:val="24"/>
        </w:rPr>
        <w:t>Mouse and mouse pad</w:t>
      </w:r>
    </w:p>
    <w:p>
      <w:pPr>
        <w:spacing w:after="100" w:line="264" w:lineRule="auto"/>
        <w:jc w:val="left"/>
      </w:pPr>
      <w:r>
        <w:rPr>
          <w:rFonts w:ascii="Times New Roman" w:hAnsi="Times New Roman" w:eastAsia="Times New Roman"/>
          <w:b/>
          <w:i w:val="0"/>
          <w:color w:val="000000"/>
          <w:sz w:val="24"/>
        </w:rPr>
        <w:t>Uninterruptible Power Supply(UPS).</w:t>
      </w:r>
    </w:p>
    <w:p>
      <w:pPr>
        <w:spacing w:after="100" w:line="264" w:lineRule="auto"/>
        <w:jc w:val="left"/>
      </w:pPr>
      <w:r>
        <w:rPr>
          <w:rFonts w:ascii="Times New Roman" w:hAnsi="Times New Roman" w:eastAsia="Times New Roman"/>
          <w:b/>
          <w:i w:val="0"/>
          <w:color w:val="000000"/>
          <w:sz w:val="24"/>
        </w:rPr>
        <w:t>Printer</w:t>
      </w:r>
    </w:p>
    <w:p>
      <w:pPr>
        <w:spacing w:after="100" w:line="264" w:lineRule="auto"/>
        <w:jc w:val="left"/>
      </w:pPr>
      <w:r>
        <w:rPr>
          <w:rFonts w:ascii="Times New Roman" w:hAnsi="Times New Roman" w:eastAsia="Times New Roman"/>
          <w:b/>
          <w:i w:val="0"/>
          <w:color w:val="000000"/>
          <w:sz w:val="24"/>
        </w:rPr>
        <w:t>Speaker</w:t>
      </w:r>
    </w:p>
    <w:p>
      <w:pPr>
        <w:spacing w:after="100" w:line="264" w:lineRule="auto"/>
        <w:jc w:val="left"/>
      </w:pPr>
      <w:r>
        <w:rPr>
          <w:rFonts w:ascii="Times New Roman" w:hAnsi="Times New Roman" w:eastAsia="Times New Roman"/>
          <w:b/>
          <w:i w:val="0"/>
          <w:color w:val="000000"/>
          <w:sz w:val="24"/>
        </w:rPr>
        <w:t>Window Blind</w:t>
      </w:r>
    </w:p>
    <w:p>
      <w:pPr>
        <w:spacing w:after="100" w:line="264" w:lineRule="auto"/>
        <w:jc w:val="left"/>
      </w:pPr>
      <w:r>
        <w:rPr>
          <w:rFonts w:ascii="Times New Roman" w:hAnsi="Times New Roman" w:eastAsia="Times New Roman"/>
          <w:b/>
          <w:i w:val="0"/>
          <w:color w:val="000000"/>
          <w:sz w:val="24"/>
        </w:rPr>
        <w:t>Fire extinguisher</w:t>
      </w:r>
    </w:p>
    <w:p>
      <w:pPr>
        <w:spacing w:after="100" w:line="264" w:lineRule="auto"/>
        <w:jc w:val="left"/>
      </w:pPr>
      <w:r>
        <w:rPr>
          <w:rFonts w:ascii="Times New Roman" w:hAnsi="Times New Roman" w:eastAsia="Times New Roman"/>
          <w:b/>
          <w:i w:val="0"/>
          <w:color w:val="000000"/>
          <w:sz w:val="24"/>
        </w:rPr>
        <w:t>Surge protector</w:t>
      </w:r>
    </w:p>
    <w:p>
      <w:pPr>
        <w:spacing w:after="100" w:line="264" w:lineRule="auto"/>
        <w:jc w:val="left"/>
      </w:pPr>
      <w:r>
        <w:rPr>
          <w:rFonts w:ascii="Times New Roman" w:hAnsi="Times New Roman" w:eastAsia="Times New Roman"/>
          <w:b/>
          <w:i w:val="0"/>
          <w:color w:val="000000"/>
          <w:sz w:val="24"/>
        </w:rPr>
        <w:t>Dusk cover</w:t>
      </w:r>
    </w:p>
    <w:p>
      <w:pPr>
        <w:spacing w:after="100" w:line="264" w:lineRule="auto"/>
        <w:jc w:val="left"/>
      </w:pPr>
      <w:r>
        <w:rPr>
          <w:rFonts w:ascii="Times New Roman" w:hAnsi="Times New Roman" w:eastAsia="Times New Roman"/>
          <w:b/>
          <w:i w:val="0"/>
          <w:color w:val="000000"/>
          <w:sz w:val="24"/>
        </w:rPr>
        <w:t>Printer paper</w:t>
      </w:r>
    </w:p>
    <w:p>
      <w:pPr>
        <w:spacing w:after="100" w:line="264" w:lineRule="auto"/>
        <w:jc w:val="left"/>
      </w:pPr>
      <w:r>
        <w:rPr>
          <w:rFonts w:ascii="Times New Roman" w:hAnsi="Times New Roman" w:eastAsia="Times New Roman"/>
          <w:b/>
          <w:i w:val="0"/>
          <w:color w:val="000000"/>
          <w:sz w:val="24"/>
        </w:rPr>
        <w:t>WAYS OF MAINTAINING THE COMPUTER ROOM</w:t>
      </w:r>
    </w:p>
    <w:p>
      <w:pPr>
        <w:spacing w:after="100" w:line="264" w:lineRule="auto"/>
        <w:jc w:val="left"/>
      </w:pPr>
      <w:r>
        <w:rPr>
          <w:rFonts w:ascii="Times New Roman" w:hAnsi="Times New Roman" w:eastAsia="Times New Roman"/>
          <w:b/>
          <w:i w:val="0"/>
          <w:color w:val="000000"/>
          <w:sz w:val="24"/>
        </w:rPr>
        <w:t>1. A dust-free environment should be maintained in the computer room</w:t>
      </w:r>
    </w:p>
    <w:p>
      <w:pPr>
        <w:spacing w:after="100" w:line="264" w:lineRule="auto"/>
        <w:jc w:val="left"/>
      </w:pPr>
      <w:r>
        <w:rPr>
          <w:rFonts w:ascii="Times New Roman" w:hAnsi="Times New Roman" w:eastAsia="Times New Roman"/>
          <w:b/>
          <w:i w:val="0"/>
          <w:color w:val="000000"/>
          <w:sz w:val="24"/>
        </w:rPr>
        <w:t>2. The computer room should be appropriately ventilated.</w:t>
      </w:r>
    </w:p>
    <w:p>
      <w:pPr>
        <w:spacing w:after="100" w:line="264" w:lineRule="auto"/>
        <w:jc w:val="left"/>
      </w:pPr>
      <w:r>
        <w:rPr>
          <w:rFonts w:ascii="Times New Roman" w:hAnsi="Times New Roman" w:eastAsia="Times New Roman"/>
          <w:b/>
          <w:i w:val="0"/>
          <w:color w:val="000000"/>
          <w:sz w:val="24"/>
        </w:rPr>
        <w:t>3. The computer room should have appropriate lighting system.</w:t>
      </w:r>
    </w:p>
    <w:p>
      <w:pPr>
        <w:spacing w:after="100" w:line="264" w:lineRule="auto"/>
        <w:jc w:val="left"/>
      </w:pPr>
      <w:r>
        <w:rPr>
          <w:rFonts w:ascii="Times New Roman" w:hAnsi="Times New Roman" w:eastAsia="Times New Roman"/>
          <w:b/>
          <w:i w:val="0"/>
          <w:color w:val="000000"/>
          <w:sz w:val="24"/>
        </w:rPr>
        <w:t>4. The computer room should be well furnished.</w:t>
      </w:r>
    </w:p>
    <w:p>
      <w:pPr>
        <w:spacing w:after="100" w:line="264" w:lineRule="auto"/>
        <w:jc w:val="left"/>
      </w:pPr>
      <w:r>
        <w:rPr>
          <w:rFonts w:ascii="Times New Roman" w:hAnsi="Times New Roman" w:eastAsia="Times New Roman"/>
          <w:b/>
          <w:i w:val="0"/>
          <w:color w:val="000000"/>
          <w:sz w:val="24"/>
        </w:rPr>
        <w:t>5. All the computers in the computer room should be covered.</w:t>
      </w:r>
    </w:p>
    <w:p>
      <w:pPr>
        <w:spacing w:after="100" w:line="264" w:lineRule="auto"/>
        <w:jc w:val="left"/>
      </w:pPr>
      <w:r>
        <w:rPr>
          <w:rFonts w:ascii="Times New Roman" w:hAnsi="Times New Roman" w:eastAsia="Times New Roman"/>
          <w:b/>
          <w:i w:val="0"/>
          <w:color w:val="000000"/>
          <w:sz w:val="24"/>
        </w:rPr>
        <w:t>6. There should be strong security around the computer room.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computer Ethics</w:t>
      </w:r>
    </w:p>
    <w:p>
      <w:pPr>
        <w:spacing w:after="100" w:line="264" w:lineRule="auto"/>
        <w:jc w:val="both"/>
      </w:pPr>
      <w:r>
        <w:rPr>
          <w:rFonts w:ascii="Times New Roman" w:hAnsi="Times New Roman" w:eastAsia="Times New Roman"/>
          <w:b w:val="0"/>
          <w:i w:val="0"/>
          <w:color w:val="000000"/>
          <w:sz w:val="24"/>
        </w:rPr>
        <w:t>2. Mention five ways of maintaining the computer room</w:t>
      </w:r>
    </w:p>
    <w:p>
      <w:pPr>
        <w:spacing w:after="100" w:line="264" w:lineRule="auto"/>
        <w:jc w:val="both"/>
      </w:pPr>
      <w:r>
        <w:rPr>
          <w:rFonts w:ascii="Times New Roman" w:hAnsi="Times New Roman" w:eastAsia="Times New Roman"/>
          <w:b w:val="0"/>
          <w:i w:val="0"/>
          <w:color w:val="000000"/>
          <w:sz w:val="24"/>
        </w:rPr>
        <w:t>Laboratory Rules and Regulations</w:t>
      </w:r>
    </w:p>
    <w:p>
      <w:pPr>
        <w:spacing w:after="100" w:line="264" w:lineRule="auto"/>
        <w:jc w:val="both"/>
      </w:pPr>
      <w:r>
        <w:rPr>
          <w:rFonts w:ascii="Times New Roman" w:hAnsi="Times New Roman" w:eastAsia="Times New Roman"/>
          <w:b w:val="0"/>
          <w:i w:val="0"/>
          <w:color w:val="000000"/>
          <w:sz w:val="24"/>
        </w:rPr>
        <w:t>1. Pupils are prohibited to enter the lab unless authorized by the teacher.</w:t>
      </w:r>
    </w:p>
    <w:p>
      <w:pPr>
        <w:spacing w:after="100" w:line="264" w:lineRule="auto"/>
        <w:jc w:val="both"/>
      </w:pPr>
      <w:r>
        <w:rPr>
          <w:rFonts w:ascii="Times New Roman" w:hAnsi="Times New Roman" w:eastAsia="Times New Roman"/>
          <w:b w:val="0"/>
          <w:i w:val="0"/>
          <w:color w:val="000000"/>
          <w:sz w:val="24"/>
        </w:rPr>
        <w:t>2. Scan flash drive before using them.</w:t>
      </w:r>
    </w:p>
    <w:p>
      <w:pPr>
        <w:spacing w:after="100" w:line="264" w:lineRule="auto"/>
        <w:jc w:val="both"/>
      </w:pPr>
      <w:r>
        <w:rPr>
          <w:rFonts w:ascii="Times New Roman" w:hAnsi="Times New Roman" w:eastAsia="Times New Roman"/>
          <w:b w:val="0"/>
          <w:i w:val="0"/>
          <w:color w:val="000000"/>
          <w:sz w:val="24"/>
        </w:rPr>
        <w:t>3. Report all problems related to the systems to the teacher.</w:t>
      </w:r>
    </w:p>
    <w:p>
      <w:pPr>
        <w:spacing w:after="100" w:line="264" w:lineRule="auto"/>
        <w:jc w:val="both"/>
      </w:pPr>
      <w:r>
        <w:rPr>
          <w:rFonts w:ascii="Times New Roman" w:hAnsi="Times New Roman" w:eastAsia="Times New Roman"/>
          <w:b w:val="0"/>
          <w:i w:val="0"/>
          <w:color w:val="000000"/>
          <w:sz w:val="24"/>
        </w:rPr>
        <w:t>4. Do not attempt to repair or tamper with lab equipment.</w:t>
      </w:r>
    </w:p>
    <w:p>
      <w:pPr>
        <w:spacing w:after="100" w:line="264" w:lineRule="auto"/>
        <w:jc w:val="both"/>
      </w:pPr>
      <w:r>
        <w:rPr>
          <w:rFonts w:ascii="Times New Roman" w:hAnsi="Times New Roman" w:eastAsia="Times New Roman"/>
          <w:b w:val="0"/>
          <w:i w:val="0"/>
          <w:color w:val="000000"/>
          <w:sz w:val="24"/>
        </w:rPr>
        <w:t>5. Be responsible when using equipment, software and facilities in the lab.</w:t>
      </w:r>
    </w:p>
    <w:p>
      <w:pPr>
        <w:spacing w:after="100" w:line="264" w:lineRule="auto"/>
        <w:jc w:val="both"/>
      </w:pPr>
      <w:r>
        <w:rPr>
          <w:rFonts w:ascii="Times New Roman" w:hAnsi="Times New Roman" w:eastAsia="Times New Roman"/>
          <w:b w:val="0"/>
          <w:i w:val="0"/>
          <w:color w:val="000000"/>
          <w:sz w:val="24"/>
        </w:rPr>
        <w:t>6. Do not move any equipment from it original position.</w:t>
      </w:r>
    </w:p>
    <w:p>
      <w:pPr>
        <w:spacing w:after="100" w:line="264" w:lineRule="auto"/>
        <w:jc w:val="both"/>
      </w:pPr>
      <w:r>
        <w:rPr>
          <w:rFonts w:ascii="Times New Roman" w:hAnsi="Times New Roman" w:eastAsia="Times New Roman"/>
          <w:b w:val="0"/>
          <w:i w:val="0"/>
          <w:color w:val="000000"/>
          <w:sz w:val="24"/>
        </w:rPr>
        <w:t>7. Do not remove or load any software into the computer.</w:t>
      </w:r>
    </w:p>
    <w:p>
      <w:pPr>
        <w:spacing w:after="100" w:line="264" w:lineRule="auto"/>
        <w:jc w:val="both"/>
      </w:pPr>
      <w:r>
        <w:rPr>
          <w:rFonts w:ascii="Times New Roman" w:hAnsi="Times New Roman" w:eastAsia="Times New Roman"/>
          <w:b w:val="0"/>
          <w:i w:val="0"/>
          <w:color w:val="000000"/>
          <w:sz w:val="24"/>
        </w:rPr>
        <w:t>8. All electrical appliances should be switched off at the end of each day activities.</w:t>
      </w:r>
    </w:p>
    <w:p>
      <w:pPr>
        <w:spacing w:after="100" w:line="264" w:lineRule="auto"/>
        <w:jc w:val="both"/>
      </w:pPr>
      <w:r>
        <w:rPr>
          <w:rFonts w:ascii="Times New Roman" w:hAnsi="Times New Roman" w:eastAsia="Times New Roman"/>
          <w:b w:val="0"/>
          <w:i w:val="0"/>
          <w:color w:val="000000"/>
          <w:sz w:val="24"/>
        </w:rPr>
        <w:t>9. Always cover the computer system after use.</w:t>
      </w:r>
    </w:p>
    <w:p>
      <w:pPr>
        <w:spacing w:after="100" w:line="264" w:lineRule="auto"/>
        <w:jc w:val="both"/>
      </w:pPr>
      <w:r>
        <w:rPr>
          <w:rFonts w:ascii="Times New Roman" w:hAnsi="Times New Roman" w:eastAsia="Times New Roman"/>
          <w:b w:val="0"/>
          <w:i w:val="0"/>
          <w:color w:val="000000"/>
          <w:sz w:val="24"/>
        </w:rPr>
        <w:t>10. Noise should be discouraged in the computer room.</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What is Computer Ethics?</w:t>
      </w:r>
    </w:p>
    <w:p>
      <w:pPr>
        <w:spacing w:after="100" w:line="264" w:lineRule="auto"/>
        <w:jc w:val="both"/>
      </w:pPr>
      <w:r>
        <w:rPr>
          <w:rFonts w:ascii="Times New Roman" w:hAnsi="Times New Roman" w:eastAsia="Times New Roman"/>
          <w:b w:val="0"/>
          <w:i w:val="0"/>
          <w:color w:val="000000"/>
          <w:sz w:val="24"/>
        </w:rPr>
        <w:t>2. Mention at least Ten Computer Room Requirements.</w:t>
      </w:r>
    </w:p>
    <w:p>
      <w:pPr>
        <w:spacing w:after="100" w:line="264" w:lineRule="auto"/>
        <w:jc w:val="both"/>
      </w:pPr>
      <w:r>
        <w:rPr>
          <w:rFonts w:ascii="Times New Roman" w:hAnsi="Times New Roman" w:eastAsia="Times New Roman"/>
          <w:b w:val="0"/>
          <w:i w:val="0"/>
          <w:color w:val="000000"/>
          <w:sz w:val="24"/>
        </w:rPr>
        <w:t>3. State five ways of maintaining the computer room.</w:t>
      </w:r>
    </w:p>
    <w:p>
      <w:pPr>
        <w:spacing w:after="100" w:line="264" w:lineRule="auto"/>
        <w:jc w:val="both"/>
      </w:pPr>
      <w:r>
        <w:rPr>
          <w:rFonts w:ascii="Times New Roman" w:hAnsi="Times New Roman" w:eastAsia="Times New Roman"/>
          <w:b w:val="0"/>
          <w:i w:val="0"/>
          <w:color w:val="000000"/>
          <w:sz w:val="24"/>
        </w:rPr>
        <w:t>4. State seven rules and regulations of the computer room.</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 is a room specially created for keeping computers and other peripheral devices. (a) clinic (b) Computer room (c) laundry (d) Store house</w:t>
      </w:r>
    </w:p>
    <w:p>
      <w:pPr>
        <w:spacing w:after="100" w:line="264" w:lineRule="auto"/>
        <w:jc w:val="both"/>
      </w:pPr>
      <w:r>
        <w:rPr>
          <w:rFonts w:ascii="Times New Roman" w:hAnsi="Times New Roman" w:eastAsia="Times New Roman"/>
          <w:b w:val="0"/>
          <w:i w:val="0"/>
          <w:color w:val="000000"/>
          <w:sz w:val="24"/>
        </w:rPr>
        <w:t>2. Which of the following is not a computer room equipment? (a) Spoon (b) fireextinguisher (c) dust cover (d) printer</w:t>
      </w:r>
    </w:p>
    <w:p>
      <w:pPr>
        <w:spacing w:after="100" w:line="264" w:lineRule="auto"/>
        <w:jc w:val="both"/>
      </w:pPr>
      <w:r>
        <w:rPr>
          <w:rFonts w:ascii="Times New Roman" w:hAnsi="Times New Roman" w:eastAsia="Times New Roman"/>
          <w:b w:val="0"/>
          <w:i w:val="0"/>
          <w:color w:val="000000"/>
          <w:sz w:val="24"/>
        </w:rPr>
        <w:t>3. There should be ……… around the computer room. (a) Strong security (b) slacksecurity (c) loose security (d) all of the above</w:t>
      </w:r>
    </w:p>
    <w:p>
      <w:pPr>
        <w:spacing w:after="100" w:line="264" w:lineRule="auto"/>
        <w:jc w:val="both"/>
      </w:pPr>
      <w:r>
        <w:rPr>
          <w:rFonts w:ascii="Times New Roman" w:hAnsi="Times New Roman" w:eastAsia="Times New Roman"/>
          <w:b w:val="0"/>
          <w:i w:val="0"/>
          <w:color w:val="000000"/>
          <w:sz w:val="24"/>
        </w:rPr>
        <w:t>4. Noise should be discouraged in the computer room. (a) True (b) False</w:t>
      </w:r>
    </w:p>
    <w:p>
      <w:pPr>
        <w:spacing w:after="100" w:line="264" w:lineRule="auto"/>
        <w:jc w:val="both"/>
      </w:pPr>
      <w:r>
        <w:rPr>
          <w:rFonts w:ascii="Times New Roman" w:hAnsi="Times New Roman" w:eastAsia="Times New Roman"/>
          <w:b w:val="0"/>
          <w:i w:val="0"/>
          <w:color w:val="000000"/>
          <w:sz w:val="24"/>
        </w:rPr>
        <w:t>5.The Computer system should be covered with …….. After use. (a) Dust cover (b) rag (c) window blind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Mention five rules that must be observed in the computer laboratory</w:t>
      </w:r>
    </w:p>
    <w:p>
      <w:pPr>
        <w:spacing w:after="100" w:line="264" w:lineRule="auto"/>
        <w:jc w:val="both"/>
      </w:pPr>
      <w:r>
        <w:rPr>
          <w:rFonts w:ascii="Times New Roman" w:hAnsi="Times New Roman" w:eastAsia="Times New Roman"/>
          <w:b w:val="0"/>
          <w:i w:val="0"/>
          <w:color w:val="000000"/>
          <w:sz w:val="24"/>
        </w:rPr>
        <w:t>3. List five ways of maintaining the computer room</w:t>
      </w:r>
    </w:p>
    <w:p>
      <w:pPr>
        <w:spacing w:after="100" w:line="264" w:lineRule="auto"/>
        <w:jc w:val="both"/>
      </w:pPr>
      <w:r>
        <w:rPr>
          <w:rFonts w:ascii="Times New Roman" w:hAnsi="Times New Roman" w:eastAsia="Times New Roman"/>
          <w:b w:val="0"/>
          <w:i w:val="0"/>
          <w:color w:val="000000"/>
          <w:sz w:val="24"/>
        </w:rPr>
        <w:t>4. Mention ten things that are required in the Computer room.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WORD PROCESSING</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left"/>
      </w:pPr>
      <w:r>
        <w:rPr>
          <w:rFonts w:ascii="Times New Roman" w:hAnsi="Times New Roman" w:eastAsia="Times New Roman"/>
          <w:b/>
          <w:i w:val="0"/>
          <w:color w:val="000000"/>
          <w:sz w:val="24"/>
        </w:rPr>
        <w:t>Uses of word processor</w:t>
      </w:r>
    </w:p>
    <w:p>
      <w:pPr>
        <w:spacing w:after="100" w:line="264" w:lineRule="auto"/>
        <w:jc w:val="left"/>
      </w:pPr>
      <w:r>
        <w:rPr>
          <w:rFonts w:ascii="Times New Roman" w:hAnsi="Times New Roman" w:eastAsia="Times New Roman"/>
          <w:b/>
          <w:i w:val="0"/>
          <w:color w:val="000000"/>
          <w:sz w:val="24"/>
        </w:rPr>
        <w:t>Loading and exiting word processor</w:t>
      </w:r>
    </w:p>
    <w:p>
      <w:pPr>
        <w:spacing w:after="100" w:line="264" w:lineRule="auto"/>
        <w:jc w:val="left"/>
      </w:pPr>
      <w:r>
        <w:rPr>
          <w:rFonts w:ascii="Times New Roman" w:hAnsi="Times New Roman" w:eastAsia="Times New Roman"/>
          <w:b/>
          <w:i w:val="0"/>
          <w:color w:val="000000"/>
          <w:sz w:val="24"/>
        </w:rPr>
        <w:t>Creating, saving and retrieve files</w:t>
      </w:r>
    </w:p>
    <w:p>
      <w:pPr>
        <w:spacing w:after="100" w:line="264" w:lineRule="auto"/>
        <w:jc w:val="left"/>
      </w:pPr>
      <w:r>
        <w:rPr>
          <w:rFonts w:ascii="Times New Roman" w:hAnsi="Times New Roman" w:eastAsia="Times New Roman"/>
          <w:b/>
          <w:i w:val="0"/>
          <w:color w:val="000000"/>
          <w:sz w:val="24"/>
        </w:rPr>
        <w:t>INTRODUCTION TO WORD PROCESSING PACKAGES</w:t>
      </w:r>
    </w:p>
    <w:p>
      <w:pPr>
        <w:spacing w:after="100" w:line="264" w:lineRule="auto"/>
        <w:jc w:val="both"/>
      </w:pPr>
      <w:r>
        <w:rPr>
          <w:rFonts w:ascii="Times New Roman" w:hAnsi="Times New Roman" w:eastAsia="Times New Roman"/>
          <w:b w:val="0"/>
          <w:i w:val="0"/>
          <w:color w:val="000000"/>
          <w:sz w:val="24"/>
        </w:rPr>
        <w:t>A word processing package enables you to type in and manipulate text. It helps you to enter, store, format, copy and print text. It is a software that turns the computer into a sophisticated typewriter.With any type of word processing software, you can produce any kind of document, large or small, whether personal letter, business report, school report sheet, circular etc. and save the document for future reference. The word processing software allows you to determine how you want the finished page to look i.e. page size, line, width, margin etc. Once you are satisfied that everything look all right, you can print out any number of copies on paper.</w:t>
      </w:r>
    </w:p>
    <w:p>
      <w:pPr>
        <w:spacing w:after="100" w:line="264" w:lineRule="auto"/>
        <w:jc w:val="left"/>
      </w:pPr>
      <w:r>
        <w:rPr>
          <w:rFonts w:ascii="Times New Roman" w:hAnsi="Times New Roman" w:eastAsia="Times New Roman"/>
          <w:b/>
          <w:i w:val="0"/>
          <w:color w:val="000000"/>
          <w:sz w:val="24"/>
        </w:rPr>
        <w:t>FUNCTIONS OF WORD PROCESSING</w:t>
      </w:r>
    </w:p>
    <w:p>
      <w:pPr>
        <w:spacing w:after="100" w:line="264" w:lineRule="auto"/>
        <w:jc w:val="left"/>
      </w:pPr>
      <w:r>
        <w:rPr>
          <w:rFonts w:ascii="Times New Roman" w:hAnsi="Times New Roman" w:eastAsia="Times New Roman"/>
          <w:b/>
          <w:i w:val="0"/>
          <w:color w:val="000000"/>
          <w:sz w:val="24"/>
        </w:rPr>
        <w:t>1. Text correcting/Editing</w:t>
      </w:r>
    </w:p>
    <w:p>
      <w:pPr>
        <w:spacing w:after="100" w:line="264" w:lineRule="auto"/>
        <w:jc w:val="left"/>
      </w:pPr>
      <w:r>
        <w:rPr>
          <w:rFonts w:ascii="Times New Roman" w:hAnsi="Times New Roman" w:eastAsia="Times New Roman"/>
          <w:b/>
          <w:i w:val="0"/>
          <w:color w:val="000000"/>
          <w:sz w:val="24"/>
        </w:rPr>
        <w:t>2. Inserting paragraph</w:t>
      </w:r>
    </w:p>
    <w:p>
      <w:pPr>
        <w:spacing w:after="100" w:line="264" w:lineRule="auto"/>
        <w:jc w:val="left"/>
      </w:pPr>
      <w:r>
        <w:rPr>
          <w:rFonts w:ascii="Times New Roman" w:hAnsi="Times New Roman" w:eastAsia="Times New Roman"/>
          <w:b/>
          <w:i w:val="0"/>
          <w:color w:val="000000"/>
          <w:sz w:val="24"/>
        </w:rPr>
        <w:t>3. Deletion of sentence, words, paragraphs etc.</w:t>
      </w:r>
    </w:p>
    <w:p>
      <w:pPr>
        <w:spacing w:after="100" w:line="264" w:lineRule="auto"/>
        <w:jc w:val="left"/>
      </w:pPr>
      <w:r>
        <w:rPr>
          <w:rFonts w:ascii="Times New Roman" w:hAnsi="Times New Roman" w:eastAsia="Times New Roman"/>
          <w:b/>
          <w:i w:val="0"/>
          <w:color w:val="000000"/>
          <w:sz w:val="24"/>
        </w:rPr>
        <w:t>4. Correction of wring spelling</w:t>
      </w:r>
    </w:p>
    <w:p>
      <w:pPr>
        <w:spacing w:after="100" w:line="264" w:lineRule="auto"/>
        <w:jc w:val="left"/>
      </w:pPr>
      <w:r>
        <w:rPr>
          <w:rFonts w:ascii="Times New Roman" w:hAnsi="Times New Roman" w:eastAsia="Times New Roman"/>
          <w:b/>
          <w:i w:val="0"/>
          <w:color w:val="000000"/>
          <w:sz w:val="24"/>
        </w:rPr>
        <w:t>5. Inclusion of graphics</w:t>
      </w:r>
    </w:p>
    <w:p>
      <w:pPr>
        <w:spacing w:after="100" w:line="264" w:lineRule="auto"/>
        <w:jc w:val="left"/>
      </w:pPr>
      <w:r>
        <w:rPr>
          <w:rFonts w:ascii="Times New Roman" w:hAnsi="Times New Roman" w:eastAsia="Times New Roman"/>
          <w:b/>
          <w:i w:val="0"/>
          <w:color w:val="000000"/>
          <w:sz w:val="24"/>
        </w:rPr>
        <w:t>Examples of word processor:</w:t>
      </w:r>
    </w:p>
    <w:p>
      <w:pPr>
        <w:spacing w:after="100" w:line="264" w:lineRule="auto"/>
        <w:jc w:val="left"/>
      </w:pPr>
      <w:r>
        <w:rPr>
          <w:rFonts w:ascii="Times New Roman" w:hAnsi="Times New Roman" w:eastAsia="Times New Roman"/>
          <w:b/>
          <w:i w:val="0"/>
          <w:color w:val="000000"/>
          <w:sz w:val="24"/>
        </w:rPr>
        <w:t>Word perfect, word Star, MS-word, loco Script, Ami-Pro, Word Craft, notepad, WordPad.</w:t>
      </w:r>
    </w:p>
    <w:p>
      <w:pPr>
        <w:spacing w:after="100" w:line="264" w:lineRule="auto"/>
        <w:jc w:val="left"/>
      </w:pPr>
      <w:r>
        <w:rPr>
          <w:rFonts w:ascii="Times New Roman" w:hAnsi="Times New Roman" w:eastAsia="Times New Roman"/>
          <w:b/>
          <w:i w:val="0"/>
          <w:color w:val="000000"/>
          <w:sz w:val="24"/>
        </w:rPr>
        <w:t>Starting Microsoft word</w:t>
      </w:r>
    </w:p>
    <w:p>
      <w:pPr>
        <w:spacing w:after="100" w:line="264" w:lineRule="auto"/>
        <w:jc w:val="left"/>
      </w:pPr>
      <w:r>
        <w:rPr>
          <w:rFonts w:ascii="Times New Roman" w:hAnsi="Times New Roman" w:eastAsia="Times New Roman"/>
          <w:b/>
          <w:i w:val="0"/>
          <w:color w:val="000000"/>
          <w:sz w:val="24"/>
        </w:rPr>
        <w:t>: Click the start button to bring the start menu; click program; click on Microsoft word</w:t>
      </w:r>
    </w:p>
    <w:p>
      <w:pPr>
        <w:spacing w:after="100" w:line="264" w:lineRule="auto"/>
        <w:jc w:val="left"/>
      </w:pPr>
      <w:r>
        <w:rPr>
          <w:rFonts w:ascii="Times New Roman" w:hAnsi="Times New Roman" w:eastAsia="Times New Roman"/>
          <w:b/>
          <w:i w:val="0"/>
          <w:color w:val="000000"/>
          <w:sz w:val="24"/>
        </w:rPr>
        <w:t>Create a new document:</w:t>
      </w:r>
    </w:p>
    <w:p>
      <w:pPr>
        <w:spacing w:after="100" w:line="264" w:lineRule="auto"/>
        <w:jc w:val="left"/>
      </w:pPr>
      <w:r>
        <w:rPr>
          <w:rFonts w:ascii="Times New Roman" w:hAnsi="Times New Roman" w:eastAsia="Times New Roman"/>
          <w:b/>
          <w:i w:val="0"/>
          <w:color w:val="000000"/>
          <w:sz w:val="24"/>
        </w:rPr>
        <w:t>C l ick on file, click new, start typing</w:t>
      </w:r>
    </w:p>
    <w:p>
      <w:pPr>
        <w:spacing w:after="100" w:line="264" w:lineRule="auto"/>
        <w:jc w:val="left"/>
      </w:pPr>
      <w:r>
        <w:rPr>
          <w:rFonts w:ascii="Times New Roman" w:hAnsi="Times New Roman" w:eastAsia="Times New Roman"/>
          <w:b/>
          <w:i w:val="0"/>
          <w:color w:val="000000"/>
          <w:sz w:val="24"/>
        </w:rPr>
        <w:t>Saving a document:</w:t>
      </w:r>
    </w:p>
    <w:p>
      <w:pPr>
        <w:spacing w:after="100" w:line="264" w:lineRule="auto"/>
        <w:jc w:val="both"/>
      </w:pPr>
      <w:r>
        <w:rPr>
          <w:rFonts w:ascii="Times New Roman" w:hAnsi="Times New Roman" w:eastAsia="Times New Roman"/>
          <w:b w:val="0"/>
          <w:i w:val="0"/>
          <w:color w:val="000000"/>
          <w:sz w:val="24"/>
        </w:rPr>
        <w:t>Click on file, click save, make a choice of location to save in, type the name you want to save it as, click command button ‘save’</w:t>
      </w:r>
    </w:p>
    <w:p>
      <w:pPr>
        <w:spacing w:after="100" w:line="264" w:lineRule="auto"/>
        <w:jc w:val="left"/>
      </w:pPr>
      <w:r>
        <w:rPr>
          <w:rFonts w:ascii="Times New Roman" w:hAnsi="Times New Roman" w:eastAsia="Times New Roman"/>
          <w:b/>
          <w:i w:val="0"/>
          <w:color w:val="000000"/>
          <w:sz w:val="24"/>
        </w:rPr>
        <w:t>Opening an existing document:</w:t>
      </w:r>
    </w:p>
    <w:p>
      <w:pPr>
        <w:spacing w:after="100" w:line="264" w:lineRule="auto"/>
        <w:jc w:val="left"/>
      </w:pPr>
      <w:r>
        <w:rPr>
          <w:rFonts w:ascii="Times New Roman" w:hAnsi="Times New Roman" w:eastAsia="Times New Roman"/>
          <w:b/>
          <w:i w:val="0"/>
          <w:color w:val="000000"/>
          <w:sz w:val="24"/>
        </w:rPr>
        <w:t>Click on file, click open, and click on the document- saved- in location or other storage devices.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Word Processing Package?</w:t>
      </w:r>
    </w:p>
    <w:p>
      <w:pPr>
        <w:spacing w:after="100" w:line="264" w:lineRule="auto"/>
        <w:jc w:val="both"/>
      </w:pPr>
      <w:r>
        <w:rPr>
          <w:rFonts w:ascii="Times New Roman" w:hAnsi="Times New Roman" w:eastAsia="Times New Roman"/>
          <w:b w:val="0"/>
          <w:i w:val="0"/>
          <w:color w:val="000000"/>
          <w:sz w:val="24"/>
        </w:rPr>
        <w:t>2. State four uses of word processing</w:t>
      </w:r>
    </w:p>
    <w:p>
      <w:pPr>
        <w:spacing w:after="100" w:line="264" w:lineRule="auto"/>
        <w:jc w:val="both"/>
      </w:pPr>
      <w:r>
        <w:rPr>
          <w:rFonts w:ascii="Times New Roman" w:hAnsi="Times New Roman" w:eastAsia="Times New Roman"/>
          <w:b w:val="0"/>
          <w:i w:val="0"/>
          <w:color w:val="000000"/>
          <w:sz w:val="24"/>
        </w:rPr>
        <w:t>3. List five examples of word processing packages.</w:t>
      </w:r>
    </w:p>
    <w:p>
      <w:pPr>
        <w:spacing w:after="100" w:line="264" w:lineRule="auto"/>
        <w:jc w:val="both"/>
      </w:pPr>
      <w:r>
        <w:rPr>
          <w:rFonts w:ascii="Times New Roman" w:hAnsi="Times New Roman" w:eastAsia="Times New Roman"/>
          <w:b w:val="0"/>
          <w:i w:val="0"/>
          <w:color w:val="000000"/>
          <w:sz w:val="24"/>
        </w:rPr>
        <w:t>FEATURES OF WORD PROCESSING PACKAGES</w:t>
      </w:r>
    </w:p>
    <w:p>
      <w:pPr>
        <w:spacing w:after="100" w:line="264" w:lineRule="auto"/>
        <w:jc w:val="both"/>
      </w:pPr>
      <w:r>
        <w:rPr>
          <w:rFonts w:ascii="Times New Roman" w:hAnsi="Times New Roman" w:eastAsia="Times New Roman"/>
          <w:b w:val="0"/>
          <w:i w:val="0"/>
          <w:color w:val="000000"/>
          <w:sz w:val="24"/>
        </w:rPr>
        <w:t>1. WORD WRAP</w:t>
      </w:r>
    </w:p>
    <w:p>
      <w:pPr>
        <w:spacing w:after="100" w:line="264" w:lineRule="auto"/>
        <w:jc w:val="both"/>
      </w:pPr>
      <w:r>
        <w:rPr>
          <w:rFonts w:ascii="Times New Roman" w:hAnsi="Times New Roman" w:eastAsia="Times New Roman"/>
          <w:b w:val="0"/>
          <w:i w:val="0"/>
          <w:color w:val="000000"/>
          <w:sz w:val="24"/>
        </w:rPr>
        <w:t>- Instead of pressing ‘Enter key’ at the end of every line while typing, word wrap automatically moves the insertion point to the next line when you reach the end of the current line and allows you to continue typing without having to press the ‘Enter key’ to start a new line.</w:t>
      </w:r>
    </w:p>
    <w:p>
      <w:pPr>
        <w:spacing w:after="100" w:line="264" w:lineRule="auto"/>
        <w:jc w:val="both"/>
      </w:pPr>
      <w:r>
        <w:rPr>
          <w:rFonts w:ascii="Times New Roman" w:hAnsi="Times New Roman" w:eastAsia="Times New Roman"/>
          <w:b w:val="0"/>
          <w:i w:val="0"/>
          <w:color w:val="000000"/>
          <w:sz w:val="24"/>
        </w:rPr>
        <w:t>2. EDITING OF DOCUMENT</w:t>
      </w:r>
    </w:p>
    <w:p>
      <w:pPr>
        <w:spacing w:after="100" w:line="264" w:lineRule="auto"/>
        <w:jc w:val="both"/>
      </w:pPr>
      <w:r>
        <w:rPr>
          <w:rFonts w:ascii="Times New Roman" w:hAnsi="Times New Roman" w:eastAsia="Times New Roman"/>
          <w:b w:val="0"/>
          <w:i w:val="0"/>
          <w:color w:val="000000"/>
          <w:sz w:val="24"/>
        </w:rPr>
        <w:t>– Once you have finished typing your document, you can then use WORD basic editing techniques. These include inserting text, deleting text, moving paragraphs from one position to another, etc.</w:t>
      </w:r>
    </w:p>
    <w:p>
      <w:pPr>
        <w:spacing w:after="100" w:line="264" w:lineRule="auto"/>
        <w:jc w:val="both"/>
      </w:pPr>
      <w:r>
        <w:rPr>
          <w:rFonts w:ascii="Times New Roman" w:hAnsi="Times New Roman" w:eastAsia="Times New Roman"/>
          <w:b w:val="0"/>
          <w:i w:val="0"/>
          <w:color w:val="000000"/>
          <w:sz w:val="24"/>
        </w:rPr>
        <w:t>3. DELETING TEXT</w:t>
      </w:r>
    </w:p>
    <w:p>
      <w:pPr>
        <w:spacing w:after="100" w:line="264" w:lineRule="auto"/>
        <w:jc w:val="both"/>
      </w:pPr>
      <w:r>
        <w:rPr>
          <w:rFonts w:ascii="Times New Roman" w:hAnsi="Times New Roman" w:eastAsia="Times New Roman"/>
          <w:b w:val="0"/>
          <w:i w:val="0"/>
          <w:color w:val="000000"/>
          <w:sz w:val="24"/>
        </w:rPr>
        <w:t>– Word processing features allows for deletion, that is, the removalof unwanted text. Some can be deleted using ‘delete key’ while you can also press ‘back space key’ to delete text depending on where you place the cursor before deletion.</w:t>
      </w:r>
    </w:p>
    <w:p>
      <w:pPr>
        <w:spacing w:after="100" w:line="264" w:lineRule="auto"/>
        <w:jc w:val="both"/>
      </w:pPr>
      <w:r>
        <w:rPr>
          <w:rFonts w:ascii="Times New Roman" w:hAnsi="Times New Roman" w:eastAsia="Times New Roman"/>
          <w:b w:val="0"/>
          <w:i w:val="0"/>
          <w:color w:val="000000"/>
          <w:sz w:val="24"/>
        </w:rPr>
        <w:t>4. INSERTING TEXT</w:t>
      </w:r>
    </w:p>
    <w:p>
      <w:pPr>
        <w:spacing w:after="100" w:line="264" w:lineRule="auto"/>
        <w:jc w:val="both"/>
      </w:pPr>
      <w:r>
        <w:rPr>
          <w:rFonts w:ascii="Times New Roman" w:hAnsi="Times New Roman" w:eastAsia="Times New Roman"/>
          <w:b w:val="0"/>
          <w:i w:val="0"/>
          <w:color w:val="000000"/>
          <w:sz w:val="24"/>
        </w:rPr>
        <w:t>– The process of adding text in-between existing text; it could be character or a full statement.5.</w:t>
      </w:r>
    </w:p>
    <w:p>
      <w:pPr>
        <w:spacing w:after="100" w:line="264" w:lineRule="auto"/>
        <w:jc w:val="both"/>
      </w:pPr>
      <w:r>
        <w:rPr>
          <w:rFonts w:ascii="Times New Roman" w:hAnsi="Times New Roman" w:eastAsia="Times New Roman"/>
          <w:b w:val="0"/>
          <w:i w:val="0"/>
          <w:color w:val="000000"/>
          <w:sz w:val="24"/>
        </w:rPr>
        <w:t>PAGE FORMATING</w:t>
      </w:r>
    </w:p>
    <w:p>
      <w:pPr>
        <w:spacing w:after="100" w:line="264" w:lineRule="auto"/>
        <w:jc w:val="both"/>
      </w:pPr>
      <w:r>
        <w:rPr>
          <w:rFonts w:ascii="Times New Roman" w:hAnsi="Times New Roman" w:eastAsia="Times New Roman"/>
          <w:b w:val="0"/>
          <w:i w:val="0"/>
          <w:color w:val="000000"/>
          <w:sz w:val="24"/>
        </w:rPr>
        <w:t>– This is the standard setting of page format. Information in page formatting include the length of each line, number of lines per page, the size of the margin and line spacing.</w:t>
      </w:r>
    </w:p>
    <w:p>
      <w:pPr>
        <w:spacing w:after="100" w:line="264" w:lineRule="auto"/>
        <w:jc w:val="both"/>
      </w:pPr>
      <w:r>
        <w:rPr>
          <w:rFonts w:ascii="Times New Roman" w:hAnsi="Times New Roman" w:eastAsia="Times New Roman"/>
          <w:b w:val="0"/>
          <w:i w:val="0"/>
          <w:color w:val="000000"/>
          <w:sz w:val="24"/>
        </w:rPr>
        <w:t>6. SPELLING CHECKER</w:t>
      </w:r>
    </w:p>
    <w:p>
      <w:pPr>
        <w:spacing w:after="100" w:line="264" w:lineRule="auto"/>
        <w:jc w:val="both"/>
      </w:pPr>
      <w:r>
        <w:rPr>
          <w:rFonts w:ascii="Times New Roman" w:hAnsi="Times New Roman" w:eastAsia="Times New Roman"/>
          <w:b w:val="0"/>
          <w:i w:val="0"/>
          <w:color w:val="000000"/>
          <w:sz w:val="24"/>
        </w:rPr>
        <w:t>– This is a program to detect and correct wrongly spelt words. Spelling programs read word processing files and compare each word to the computer dictionary. It then underlines any wrongly spelt word and gives suggested spellingoptions.</w:t>
      </w:r>
    </w:p>
    <w:p>
      <w:pPr>
        <w:spacing w:after="100" w:line="264" w:lineRule="auto"/>
        <w:jc w:val="both"/>
      </w:pPr>
      <w:r>
        <w:rPr>
          <w:rFonts w:ascii="Times New Roman" w:hAnsi="Times New Roman" w:eastAsia="Times New Roman"/>
          <w:b w:val="0"/>
          <w:i w:val="0"/>
          <w:color w:val="000000"/>
          <w:sz w:val="24"/>
        </w:rPr>
        <w:t>7. SAVE AUTO RECOVER</w:t>
      </w:r>
    </w:p>
    <w:p>
      <w:pPr>
        <w:spacing w:after="100" w:line="264" w:lineRule="auto"/>
        <w:jc w:val="both"/>
      </w:pPr>
      <w:r>
        <w:rPr>
          <w:rFonts w:ascii="Times New Roman" w:hAnsi="Times New Roman" w:eastAsia="Times New Roman"/>
          <w:b w:val="0"/>
          <w:i w:val="0"/>
          <w:color w:val="000000"/>
          <w:sz w:val="24"/>
        </w:rPr>
        <w:t>– When you are working, you can sometimes forget to saveregularly, which could mean you lose your work hence, you saved in the event of power outage. Microsoft Word provides an automatic save feature that you can set to ensure that your documents are saved regularly. However, this depends on the specific time</w:t>
      </w:r>
    </w:p>
    <w:p>
      <w:pPr>
        <w:spacing w:after="100" w:line="264" w:lineRule="auto"/>
        <w:jc w:val="both"/>
      </w:pPr>
      <w:r>
        <w:rPr>
          <w:rFonts w:ascii="Times New Roman" w:hAnsi="Times New Roman" w:eastAsia="Times New Roman"/>
          <w:b w:val="0"/>
          <w:i w:val="0"/>
          <w:color w:val="000000"/>
          <w:sz w:val="24"/>
        </w:rPr>
        <w:t>Interval in minutes set by you.</w:t>
      </w:r>
    </w:p>
    <w:p>
      <w:pPr>
        <w:spacing w:after="100" w:line="264" w:lineRule="auto"/>
        <w:jc w:val="both"/>
      </w:pPr>
      <w:r>
        <w:rPr>
          <w:rFonts w:ascii="Times New Roman" w:hAnsi="Times New Roman" w:eastAsia="Times New Roman"/>
          <w:b w:val="0"/>
          <w:i w:val="0"/>
          <w:color w:val="000000"/>
          <w:sz w:val="24"/>
        </w:rPr>
        <w:t>8. NON-PRINTING CHARACTER</w:t>
      </w:r>
    </w:p>
    <w:p>
      <w:pPr>
        <w:spacing w:after="100" w:line="264" w:lineRule="auto"/>
        <w:jc w:val="both"/>
      </w:pPr>
      <w:r>
        <w:rPr>
          <w:rFonts w:ascii="Times New Roman" w:hAnsi="Times New Roman" w:eastAsia="Times New Roman"/>
          <w:b w:val="0"/>
          <w:i w:val="0"/>
          <w:color w:val="000000"/>
          <w:sz w:val="24"/>
        </w:rPr>
        <w:t>– Microsoft Word provides a feature called Non-Printing Characters that has certain landmarks you might find helpful as you create your document. These keys include ‘ENTER key’, ‘TAB key’ and ‘SPACEBAR key’. They are called non-printing character because though they appear on the screen, they will not appear in the printed document.</w:t>
      </w:r>
    </w:p>
    <w:p>
      <w:pPr>
        <w:spacing w:after="100" w:line="264" w:lineRule="auto"/>
        <w:jc w:val="both"/>
      </w:pPr>
      <w:r>
        <w:rPr>
          <w:rFonts w:ascii="Times New Roman" w:hAnsi="Times New Roman" w:eastAsia="Times New Roman"/>
          <w:b w:val="0"/>
          <w:i w:val="0"/>
          <w:color w:val="000000"/>
          <w:sz w:val="24"/>
        </w:rPr>
        <w:t>ADVANTAGES OF USING WORD PROCESSING PACKAGES</w:t>
      </w:r>
    </w:p>
    <w:p>
      <w:pPr>
        <w:spacing w:after="100" w:line="264" w:lineRule="auto"/>
        <w:jc w:val="both"/>
      </w:pPr>
      <w:r>
        <w:rPr>
          <w:rFonts w:ascii="Times New Roman" w:hAnsi="Times New Roman" w:eastAsia="Times New Roman"/>
          <w:b w:val="0"/>
          <w:i w:val="0"/>
          <w:color w:val="000000"/>
          <w:sz w:val="24"/>
        </w:rPr>
        <w:t>1. The use of computer allows for neat jobs.</w:t>
      </w:r>
    </w:p>
    <w:p>
      <w:pPr>
        <w:spacing w:after="100" w:line="264" w:lineRule="auto"/>
        <w:jc w:val="both"/>
      </w:pPr>
      <w:r>
        <w:rPr>
          <w:rFonts w:ascii="Times New Roman" w:hAnsi="Times New Roman" w:eastAsia="Times New Roman"/>
          <w:b w:val="0"/>
          <w:i w:val="0"/>
          <w:color w:val="000000"/>
          <w:sz w:val="24"/>
        </w:rPr>
        <w:t>2. It makes typing pleasurable.</w:t>
      </w:r>
    </w:p>
    <w:p>
      <w:pPr>
        <w:spacing w:after="100" w:line="264" w:lineRule="auto"/>
        <w:jc w:val="both"/>
      </w:pPr>
      <w:r>
        <w:rPr>
          <w:rFonts w:ascii="Times New Roman" w:hAnsi="Times New Roman" w:eastAsia="Times New Roman"/>
          <w:b w:val="0"/>
          <w:i w:val="0"/>
          <w:color w:val="000000"/>
          <w:sz w:val="24"/>
        </w:rPr>
        <w:t>3. There is room for corrections such that it does not leave any scar on the document.</w:t>
      </w:r>
    </w:p>
    <w:p>
      <w:pPr>
        <w:spacing w:after="100" w:line="264" w:lineRule="auto"/>
        <w:jc w:val="both"/>
      </w:pPr>
      <w:r>
        <w:rPr>
          <w:rFonts w:ascii="Times New Roman" w:hAnsi="Times New Roman" w:eastAsia="Times New Roman"/>
          <w:b w:val="0"/>
          <w:i w:val="0"/>
          <w:color w:val="000000"/>
          <w:sz w:val="24"/>
        </w:rPr>
        <w:t>4. With the use of computer, text could be formatted to suit the user’s taste.</w:t>
      </w:r>
    </w:p>
    <w:p>
      <w:pPr>
        <w:spacing w:after="100" w:line="264" w:lineRule="auto"/>
        <w:jc w:val="both"/>
      </w:pPr>
      <w:r>
        <w:rPr>
          <w:rFonts w:ascii="Times New Roman" w:hAnsi="Times New Roman" w:eastAsia="Times New Roman"/>
          <w:b w:val="0"/>
          <w:i w:val="0"/>
          <w:color w:val="000000"/>
          <w:sz w:val="24"/>
        </w:rPr>
        <w:t>5. It allows Mail Merging operation thereby relieving the secretary of the problem of having to type a particular document a number of times.</w:t>
      </w:r>
    </w:p>
    <w:p>
      <w:pPr>
        <w:spacing w:after="100" w:line="264" w:lineRule="auto"/>
        <w:jc w:val="both"/>
      </w:pPr>
      <w:r>
        <w:rPr>
          <w:rFonts w:ascii="Times New Roman" w:hAnsi="Times New Roman" w:eastAsia="Times New Roman"/>
          <w:b w:val="0"/>
          <w:i w:val="0"/>
          <w:color w:val="000000"/>
          <w:sz w:val="24"/>
        </w:rPr>
        <w:t>6. It allows the production of as many copies of the document as the owner will need and each appears as the original.</w:t>
      </w:r>
    </w:p>
    <w:p>
      <w:pPr>
        <w:spacing w:after="100" w:line="264" w:lineRule="auto"/>
        <w:jc w:val="both"/>
      </w:pPr>
      <w:r>
        <w:rPr>
          <w:rFonts w:ascii="Times New Roman" w:hAnsi="Times New Roman" w:eastAsia="Times New Roman"/>
          <w:b w:val="0"/>
          <w:i w:val="0"/>
          <w:color w:val="000000"/>
          <w:sz w:val="24"/>
        </w:rPr>
        <w:t>7. It has the capability of storing text for as long as it will be needed.</w:t>
      </w:r>
    </w:p>
    <w:p>
      <w:pPr>
        <w:spacing w:after="100" w:line="264" w:lineRule="auto"/>
        <w:jc w:val="both"/>
      </w:pPr>
      <w:r>
        <w:rPr>
          <w:rFonts w:ascii="Times New Roman" w:hAnsi="Times New Roman" w:eastAsia="Times New Roman"/>
          <w:b w:val="0"/>
          <w:i w:val="0"/>
          <w:color w:val="000000"/>
          <w:sz w:val="24"/>
        </w:rPr>
        <w:t>8. Document can be enhanced with graphics (pictures)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word processing.</w:t>
      </w:r>
    </w:p>
    <w:p>
      <w:pPr>
        <w:spacing w:after="100" w:line="264" w:lineRule="auto"/>
        <w:jc w:val="both"/>
      </w:pPr>
      <w:r>
        <w:rPr>
          <w:rFonts w:ascii="Times New Roman" w:hAnsi="Times New Roman" w:eastAsia="Times New Roman"/>
          <w:b w:val="0"/>
          <w:i w:val="0"/>
          <w:color w:val="000000"/>
          <w:sz w:val="24"/>
        </w:rPr>
        <w:t>2. List and explain five features of Word Processing</w:t>
      </w:r>
    </w:p>
    <w:p>
      <w:pPr>
        <w:spacing w:after="100" w:line="264" w:lineRule="auto"/>
        <w:jc w:val="both"/>
      </w:pPr>
      <w:r>
        <w:rPr>
          <w:rFonts w:ascii="Times New Roman" w:hAnsi="Times New Roman" w:eastAsia="Times New Roman"/>
          <w:b w:val="0"/>
          <w:i w:val="0"/>
          <w:color w:val="000000"/>
          <w:sz w:val="24"/>
        </w:rPr>
        <w:t>3. State what word processing can be used for.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…………package enables you to type in and manipulate text. (a) Word processing (b) Spreadsheet (c) Corel Draw (d) database</w:t>
      </w:r>
    </w:p>
    <w:p>
      <w:pPr>
        <w:spacing w:after="100" w:line="264" w:lineRule="auto"/>
        <w:jc w:val="both"/>
      </w:pPr>
      <w:r>
        <w:rPr>
          <w:rFonts w:ascii="Times New Roman" w:hAnsi="Times New Roman" w:eastAsia="Times New Roman"/>
          <w:b w:val="0"/>
          <w:i w:val="0"/>
          <w:color w:val="000000"/>
          <w:sz w:val="24"/>
        </w:rPr>
        <w:t>2. Which of these CANNOT be done with word processing package? (a) sleeping (b) typing (c) printing (d) sorting</w:t>
      </w:r>
    </w:p>
    <w:p>
      <w:pPr>
        <w:spacing w:after="100" w:line="264" w:lineRule="auto"/>
        <w:jc w:val="both"/>
      </w:pPr>
      <w:r>
        <w:rPr>
          <w:rFonts w:ascii="Times New Roman" w:hAnsi="Times New Roman" w:eastAsia="Times New Roman"/>
          <w:b w:val="0"/>
          <w:i w:val="0"/>
          <w:color w:val="000000"/>
          <w:sz w:val="24"/>
        </w:rPr>
        <w:t>3. One of these is NOT a function of word processing. (a) Title bar (b) Text correction (c) Deletion of pages (d) duplicating</w:t>
      </w:r>
    </w:p>
    <w:p>
      <w:pPr>
        <w:spacing w:after="100" w:line="264" w:lineRule="auto"/>
        <w:jc w:val="both"/>
      </w:pPr>
      <w:r>
        <w:rPr>
          <w:rFonts w:ascii="Times New Roman" w:hAnsi="Times New Roman" w:eastAsia="Times New Roman"/>
          <w:b w:val="0"/>
          <w:i w:val="0"/>
          <w:color w:val="000000"/>
          <w:sz w:val="24"/>
        </w:rPr>
        <w:t>4. Word processing can be used to produce any kind of document except (a) letter writing (b) journalism (c) memo (d) graph</w:t>
      </w:r>
    </w:p>
    <w:p>
      <w:pPr>
        <w:spacing w:after="100" w:line="264" w:lineRule="auto"/>
        <w:jc w:val="both"/>
      </w:pPr>
      <w:r>
        <w:rPr>
          <w:rFonts w:ascii="Times New Roman" w:hAnsi="Times New Roman" w:eastAsia="Times New Roman"/>
          <w:b w:val="0"/>
          <w:i w:val="0"/>
          <w:color w:val="000000"/>
          <w:sz w:val="24"/>
        </w:rPr>
        <w:t>5. One of these is an example of word processing package. (a) Microsoft Word (b) Microsoft Excel (c) Corel Draw (d) Graphics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the functions of Word Processing packages.Briefly explain the following: (i) Word wrap (ii) Editing of document (iii) Spelling checker (iv) Non-printing character</w:t>
      </w:r>
    </w:p>
    <w:p>
      <w:pPr>
        <w:spacing w:after="100" w:line="264" w:lineRule="auto"/>
        <w:jc w:val="both"/>
      </w:pPr>
      <w:r>
        <w:rPr>
          <w:rFonts w:ascii="Times New Roman" w:hAnsi="Times New Roman" w:eastAsia="Times New Roman"/>
          <w:b w:val="0"/>
          <w:i w:val="0"/>
          <w:color w:val="000000"/>
          <w:sz w:val="24"/>
        </w:rPr>
        <w:t>2. Mention any FIVE examples of Word Processing packages.</w:t>
      </w:r>
    </w:p>
    <w:p>
      <w:pPr>
        <w:spacing w:after="100" w:line="264" w:lineRule="auto"/>
        <w:jc w:val="both"/>
      </w:pPr>
      <w:r>
        <w:rPr>
          <w:rFonts w:ascii="Times New Roman" w:hAnsi="Times New Roman" w:eastAsia="Times New Roman"/>
          <w:b w:val="0"/>
          <w:i w:val="0"/>
          <w:color w:val="000000"/>
          <w:sz w:val="24"/>
        </w:rPr>
        <w:t>TOPIC: WORD PROCESSING II (PRACTICAL) ADVANTAGES OF USING WORD PROCESSING PACKAGES</w:t>
      </w:r>
    </w:p>
    <w:p>
      <w:pPr>
        <w:spacing w:after="100" w:line="264" w:lineRule="auto"/>
        <w:jc w:val="both"/>
      </w:pPr>
      <w:r>
        <w:rPr>
          <w:rFonts w:ascii="Times New Roman" w:hAnsi="Times New Roman" w:eastAsia="Times New Roman"/>
          <w:b w:val="0"/>
          <w:i w:val="0"/>
          <w:color w:val="000000"/>
          <w:sz w:val="24"/>
        </w:rPr>
        <w:t>7. It has the capability of storing text for as long as it will be needed.8.Document can be enhanced with graphics (pictures)</w:t>
      </w:r>
    </w:p>
    <w:p>
      <w:pPr>
        <w:spacing w:after="100" w:line="264" w:lineRule="auto"/>
        <w:jc w:val="both"/>
      </w:pPr>
      <w:r>
        <w:rPr>
          <w:rFonts w:ascii="Times New Roman" w:hAnsi="Times New Roman" w:eastAsia="Times New Roman"/>
          <w:b w:val="0"/>
          <w:i w:val="0"/>
          <w:color w:val="000000"/>
          <w:sz w:val="24"/>
        </w:rPr>
        <w:t>Steps in loading Microsoft Word</w:t>
      </w:r>
    </w:p>
    <w:p>
      <w:pPr>
        <w:spacing w:after="100" w:line="264" w:lineRule="auto"/>
        <w:jc w:val="both"/>
      </w:pPr>
      <w:r>
        <w:rPr>
          <w:rFonts w:ascii="Times New Roman" w:hAnsi="Times New Roman" w:eastAsia="Times New Roman"/>
          <w:b w:val="0"/>
          <w:i w:val="0"/>
          <w:color w:val="000000"/>
          <w:sz w:val="24"/>
        </w:rPr>
        <w:t>1. Click the start button to bring the start menu.</w:t>
      </w:r>
    </w:p>
    <w:p>
      <w:pPr>
        <w:spacing w:after="100" w:line="264" w:lineRule="auto"/>
        <w:jc w:val="both"/>
      </w:pPr>
      <w:r>
        <w:rPr>
          <w:rFonts w:ascii="Times New Roman" w:hAnsi="Times New Roman" w:eastAsia="Times New Roman"/>
          <w:b w:val="0"/>
          <w:i w:val="0"/>
          <w:color w:val="000000"/>
          <w:sz w:val="24"/>
        </w:rPr>
        <w:t>2. From the pull down menu, click on Microsoft word.</w:t>
      </w:r>
    </w:p>
    <w:p>
      <w:pPr>
        <w:spacing w:after="100" w:line="264" w:lineRule="auto"/>
        <w:jc w:val="both"/>
      </w:pPr>
      <w:r>
        <w:rPr>
          <w:rFonts w:ascii="Times New Roman" w:hAnsi="Times New Roman" w:eastAsia="Times New Roman"/>
          <w:b w:val="0"/>
          <w:i w:val="0"/>
          <w:color w:val="000000"/>
          <w:sz w:val="24"/>
        </w:rPr>
        <w:t>Steps in creating a New Document</w:t>
      </w:r>
    </w:p>
    <w:p>
      <w:pPr>
        <w:spacing w:after="100" w:line="264" w:lineRule="auto"/>
        <w:jc w:val="both"/>
      </w:pPr>
      <w:r>
        <w:rPr>
          <w:rFonts w:ascii="Times New Roman" w:hAnsi="Times New Roman" w:eastAsia="Times New Roman"/>
          <w:b w:val="0"/>
          <w:i w:val="0"/>
          <w:color w:val="000000"/>
          <w:sz w:val="24"/>
        </w:rPr>
        <w:t>1. Click on the office button.</w:t>
      </w:r>
    </w:p>
    <w:p>
      <w:pPr>
        <w:spacing w:after="100" w:line="264" w:lineRule="auto"/>
        <w:jc w:val="both"/>
      </w:pPr>
      <w:r>
        <w:rPr>
          <w:rFonts w:ascii="Times New Roman" w:hAnsi="Times New Roman" w:eastAsia="Times New Roman"/>
          <w:b w:val="0"/>
          <w:i w:val="0"/>
          <w:color w:val="000000"/>
          <w:sz w:val="24"/>
        </w:rPr>
        <w:t>2. Click on New.</w:t>
      </w:r>
    </w:p>
    <w:p>
      <w:pPr>
        <w:spacing w:after="100" w:line="264" w:lineRule="auto"/>
        <w:jc w:val="both"/>
      </w:pPr>
      <w:r>
        <w:rPr>
          <w:rFonts w:ascii="Times New Roman" w:hAnsi="Times New Roman" w:eastAsia="Times New Roman"/>
          <w:b w:val="0"/>
          <w:i w:val="0"/>
          <w:color w:val="000000"/>
          <w:sz w:val="24"/>
        </w:rPr>
        <w:t>3. Click on create</w:t>
      </w:r>
    </w:p>
    <w:p>
      <w:pPr>
        <w:spacing w:after="100" w:line="264" w:lineRule="auto"/>
        <w:jc w:val="both"/>
      </w:pPr>
      <w:r>
        <w:rPr>
          <w:rFonts w:ascii="Times New Roman" w:hAnsi="Times New Roman" w:eastAsia="Times New Roman"/>
          <w:b w:val="0"/>
          <w:i w:val="0"/>
          <w:color w:val="000000"/>
          <w:sz w:val="24"/>
        </w:rPr>
        <w:t>4. Start typing your work.</w:t>
      </w:r>
    </w:p>
    <w:p>
      <w:pPr>
        <w:spacing w:after="100" w:line="264" w:lineRule="auto"/>
        <w:jc w:val="both"/>
      </w:pPr>
      <w:r>
        <w:rPr>
          <w:rFonts w:ascii="Times New Roman" w:hAnsi="Times New Roman" w:eastAsia="Times New Roman"/>
          <w:b w:val="0"/>
          <w:i w:val="0"/>
          <w:color w:val="000000"/>
          <w:sz w:val="24"/>
        </w:rPr>
        <w:t>Steps for Saving a Document</w:t>
      </w:r>
    </w:p>
    <w:p>
      <w:pPr>
        <w:spacing w:after="100" w:line="264" w:lineRule="auto"/>
        <w:jc w:val="both"/>
      </w:pPr>
      <w:r>
        <w:rPr>
          <w:rFonts w:ascii="Times New Roman" w:hAnsi="Times New Roman" w:eastAsia="Times New Roman"/>
          <w:b w:val="0"/>
          <w:i w:val="0"/>
          <w:color w:val="000000"/>
          <w:sz w:val="24"/>
        </w:rPr>
        <w:t>2. Click on Save.</w:t>
      </w:r>
    </w:p>
    <w:p>
      <w:pPr>
        <w:spacing w:after="100" w:line="264" w:lineRule="auto"/>
        <w:jc w:val="both"/>
      </w:pPr>
      <w:r>
        <w:rPr>
          <w:rFonts w:ascii="Times New Roman" w:hAnsi="Times New Roman" w:eastAsia="Times New Roman"/>
          <w:b w:val="0"/>
          <w:i w:val="0"/>
          <w:color w:val="000000"/>
          <w:sz w:val="24"/>
        </w:rPr>
        <w:t>3. Make a choice of location to save in, type the name you want to save it with and click onsave.</w:t>
      </w:r>
    </w:p>
    <w:p>
      <w:pPr>
        <w:spacing w:after="100" w:line="264" w:lineRule="auto"/>
        <w:jc w:val="both"/>
      </w:pPr>
      <w:r>
        <w:rPr>
          <w:rFonts w:ascii="Times New Roman" w:hAnsi="Times New Roman" w:eastAsia="Times New Roman"/>
          <w:b w:val="0"/>
          <w:i w:val="0"/>
          <w:color w:val="000000"/>
          <w:sz w:val="24"/>
        </w:rPr>
        <w:t>4. Click command button ‘save’</w:t>
      </w:r>
    </w:p>
    <w:p>
      <w:pPr>
        <w:spacing w:after="100" w:line="264" w:lineRule="auto"/>
        <w:jc w:val="both"/>
      </w:pPr>
      <w:r>
        <w:rPr>
          <w:rFonts w:ascii="Times New Roman" w:hAnsi="Times New Roman" w:eastAsia="Times New Roman"/>
          <w:b w:val="0"/>
          <w:i w:val="0"/>
          <w:color w:val="000000"/>
          <w:sz w:val="24"/>
        </w:rPr>
        <w:t>1. State the steps in loading Microsoft word.</w:t>
      </w:r>
    </w:p>
    <w:p>
      <w:pPr>
        <w:spacing w:after="100" w:line="264" w:lineRule="auto"/>
        <w:jc w:val="both"/>
      </w:pPr>
      <w:r>
        <w:rPr>
          <w:rFonts w:ascii="Times New Roman" w:hAnsi="Times New Roman" w:eastAsia="Times New Roman"/>
          <w:b w:val="0"/>
          <w:i w:val="0"/>
          <w:color w:val="000000"/>
          <w:sz w:val="24"/>
        </w:rPr>
        <w:t>2. Highlight the steps in saving a document.</w:t>
      </w:r>
    </w:p>
    <w:p>
      <w:pPr>
        <w:spacing w:after="100" w:line="264" w:lineRule="auto"/>
        <w:jc w:val="both"/>
      </w:pPr>
      <w:r>
        <w:rPr>
          <w:rFonts w:ascii="Times New Roman" w:hAnsi="Times New Roman" w:eastAsia="Times New Roman"/>
          <w:b w:val="0"/>
          <w:i w:val="0"/>
          <w:color w:val="000000"/>
          <w:sz w:val="24"/>
        </w:rPr>
        <w:t>Steps in opening an existing</w:t>
      </w:r>
    </w:p>
    <w:p>
      <w:pPr>
        <w:spacing w:after="100" w:line="264" w:lineRule="auto"/>
        <w:jc w:val="both"/>
      </w:pPr>
      <w:r>
        <w:rPr>
          <w:rFonts w:ascii="Times New Roman" w:hAnsi="Times New Roman" w:eastAsia="Times New Roman"/>
          <w:b w:val="0"/>
          <w:i w:val="0"/>
          <w:color w:val="000000"/>
          <w:sz w:val="24"/>
        </w:rPr>
        <w:t>1. From the office button, click open.</w:t>
      </w:r>
    </w:p>
    <w:p>
      <w:pPr>
        <w:spacing w:after="100" w:line="264" w:lineRule="auto"/>
        <w:jc w:val="both"/>
      </w:pPr>
      <w:r>
        <w:rPr>
          <w:rFonts w:ascii="Times New Roman" w:hAnsi="Times New Roman" w:eastAsia="Times New Roman"/>
          <w:b w:val="0"/>
          <w:i w:val="0"/>
          <w:color w:val="000000"/>
          <w:sz w:val="24"/>
        </w:rPr>
        <w:t>2. Click on the document.</w:t>
      </w:r>
    </w:p>
    <w:p>
      <w:pPr>
        <w:spacing w:after="100" w:line="264" w:lineRule="auto"/>
        <w:jc w:val="both"/>
      </w:pPr>
      <w:r>
        <w:rPr>
          <w:rFonts w:ascii="Times New Roman" w:hAnsi="Times New Roman" w:eastAsia="Times New Roman"/>
          <w:b w:val="0"/>
          <w:i w:val="0"/>
          <w:color w:val="000000"/>
          <w:sz w:val="24"/>
        </w:rPr>
        <w:t>3. Click on open.</w:t>
      </w:r>
    </w:p>
    <w:p>
      <w:pPr>
        <w:spacing w:after="100" w:line="264" w:lineRule="auto"/>
        <w:jc w:val="both"/>
      </w:pPr>
      <w:r>
        <w:rPr>
          <w:rFonts w:ascii="Times New Roman" w:hAnsi="Times New Roman" w:eastAsia="Times New Roman"/>
          <w:b w:val="0"/>
          <w:i w:val="0"/>
          <w:color w:val="000000"/>
          <w:sz w:val="24"/>
        </w:rPr>
        <w:t>4. click on the document- saved- in location or other storage devices.</w:t>
      </w:r>
    </w:p>
    <w:p>
      <w:pPr>
        <w:spacing w:after="100" w:line="264" w:lineRule="auto"/>
        <w:jc w:val="both"/>
      </w:pPr>
      <w:r>
        <w:rPr>
          <w:rFonts w:ascii="Times New Roman" w:hAnsi="Times New Roman" w:eastAsia="Times New Roman"/>
          <w:b w:val="0"/>
          <w:i w:val="0"/>
          <w:color w:val="000000"/>
          <w:sz w:val="24"/>
        </w:rPr>
        <w:t>Steps for printing a document</w:t>
      </w:r>
    </w:p>
    <w:p>
      <w:pPr>
        <w:spacing w:after="100" w:line="264" w:lineRule="auto"/>
        <w:jc w:val="both"/>
      </w:pPr>
      <w:r>
        <w:rPr>
          <w:rFonts w:ascii="Times New Roman" w:hAnsi="Times New Roman" w:eastAsia="Times New Roman"/>
          <w:b w:val="0"/>
          <w:i w:val="0"/>
          <w:color w:val="000000"/>
          <w:sz w:val="24"/>
        </w:rPr>
        <w:t>2. Click on Print.</w:t>
      </w:r>
    </w:p>
    <w:p>
      <w:pPr>
        <w:spacing w:after="100" w:line="264" w:lineRule="auto"/>
        <w:jc w:val="both"/>
      </w:pPr>
      <w:r>
        <w:rPr>
          <w:rFonts w:ascii="Times New Roman" w:hAnsi="Times New Roman" w:eastAsia="Times New Roman"/>
          <w:b w:val="0"/>
          <w:i w:val="0"/>
          <w:color w:val="000000"/>
          <w:sz w:val="24"/>
        </w:rPr>
        <w:t>3. Select print options such as printer’s name, page range numbers of copy, print what, orientation and page seize.</w:t>
      </w:r>
    </w:p>
    <w:p>
      <w:pPr>
        <w:spacing w:after="100" w:line="264" w:lineRule="auto"/>
        <w:jc w:val="both"/>
      </w:pPr>
      <w:r>
        <w:rPr>
          <w:rFonts w:ascii="Times New Roman" w:hAnsi="Times New Roman" w:eastAsia="Times New Roman"/>
          <w:b w:val="0"/>
          <w:i w:val="0"/>
          <w:color w:val="000000"/>
          <w:sz w:val="24"/>
        </w:rPr>
        <w:t>4. Click on ok or press enter key.</w:t>
      </w:r>
    </w:p>
    <w:p>
      <w:pPr>
        <w:spacing w:after="100" w:line="264" w:lineRule="auto"/>
        <w:jc w:val="both"/>
      </w:pPr>
      <w:r>
        <w:rPr>
          <w:rFonts w:ascii="Times New Roman" w:hAnsi="Times New Roman" w:eastAsia="Times New Roman"/>
          <w:b w:val="0"/>
          <w:i w:val="0"/>
          <w:color w:val="000000"/>
          <w:sz w:val="24"/>
        </w:rPr>
        <w:t>Steps for closing a document in Microsoft Word</w:t>
      </w:r>
    </w:p>
    <w:p>
      <w:pPr>
        <w:spacing w:after="100" w:line="264" w:lineRule="auto"/>
        <w:jc w:val="both"/>
      </w:pPr>
      <w:r>
        <w:rPr>
          <w:rFonts w:ascii="Times New Roman" w:hAnsi="Times New Roman" w:eastAsia="Times New Roman"/>
          <w:b w:val="0"/>
          <w:i w:val="0"/>
          <w:color w:val="000000"/>
          <w:sz w:val="24"/>
        </w:rPr>
        <w:t>1. From the title bar, click on X button and the document window closes.</w:t>
      </w:r>
    </w:p>
    <w:p>
      <w:pPr>
        <w:spacing w:after="100" w:line="264" w:lineRule="auto"/>
        <w:jc w:val="both"/>
      </w:pPr>
      <w:r>
        <w:rPr>
          <w:rFonts w:ascii="Times New Roman" w:hAnsi="Times New Roman" w:eastAsia="Times New Roman"/>
          <w:b w:val="0"/>
          <w:i w:val="0"/>
          <w:color w:val="000000"/>
          <w:sz w:val="24"/>
        </w:rPr>
        <w:t>2. To close and exist from Word: From the office button, choose exit.</w:t>
      </w:r>
    </w:p>
    <w:p>
      <w:pPr>
        <w:spacing w:after="100" w:line="264" w:lineRule="auto"/>
        <w:jc w:val="both"/>
      </w:pPr>
      <w:r>
        <w:rPr>
          <w:rFonts w:ascii="Times New Roman" w:hAnsi="Times New Roman" w:eastAsia="Times New Roman"/>
          <w:b w:val="0"/>
          <w:i w:val="0"/>
          <w:color w:val="000000"/>
          <w:sz w:val="24"/>
        </w:rPr>
        <w:t>1. State the steps in opening an existing document.</w:t>
      </w:r>
    </w:p>
    <w:p>
      <w:pPr>
        <w:spacing w:after="100" w:line="264" w:lineRule="auto"/>
        <w:jc w:val="both"/>
      </w:pPr>
      <w:r>
        <w:rPr>
          <w:rFonts w:ascii="Times New Roman" w:hAnsi="Times New Roman" w:eastAsia="Times New Roman"/>
          <w:b w:val="0"/>
          <w:i w:val="0"/>
          <w:color w:val="000000"/>
          <w:sz w:val="24"/>
        </w:rPr>
        <w:t>2. State the steps in printing a document</w:t>
      </w:r>
    </w:p>
    <w:p>
      <w:pPr>
        <w:spacing w:after="100" w:line="264" w:lineRule="auto"/>
        <w:jc w:val="both"/>
      </w:pPr>
      <w:r>
        <w:rPr>
          <w:rFonts w:ascii="Times New Roman" w:hAnsi="Times New Roman" w:eastAsia="Times New Roman"/>
          <w:b w:val="0"/>
          <w:i w:val="0"/>
          <w:color w:val="000000"/>
          <w:sz w:val="24"/>
        </w:rPr>
        <w:t>3. State the steps in closing a document.</w:t>
      </w:r>
    </w:p>
    <w:p>
      <w:pPr>
        <w:spacing w:after="100" w:line="264" w:lineRule="auto"/>
        <w:jc w:val="both"/>
      </w:pPr>
      <w:r>
        <w:rPr>
          <w:rFonts w:ascii="Times New Roman" w:hAnsi="Times New Roman" w:eastAsia="Times New Roman"/>
          <w:b w:val="0"/>
          <w:i w:val="0"/>
          <w:color w:val="000000"/>
          <w:sz w:val="24"/>
        </w:rPr>
        <w:t>1. Word processing can be used to produce any kind of document. (a) Yes (b) No (c) None of the above (d) All of the Above</w:t>
      </w:r>
    </w:p>
    <w:p>
      <w:pPr>
        <w:spacing w:after="100" w:line="264" w:lineRule="auto"/>
        <w:jc w:val="both"/>
      </w:pPr>
      <w:r>
        <w:rPr>
          <w:rFonts w:ascii="Times New Roman" w:hAnsi="Times New Roman" w:eastAsia="Times New Roman"/>
          <w:b w:val="0"/>
          <w:i w:val="0"/>
          <w:color w:val="000000"/>
          <w:sz w:val="24"/>
        </w:rPr>
        <w:t>2. One of these is an example of word processing package. (a) Microsoft Word (b) Microsoft Excel (c) Corel Draw (d) None</w:t>
      </w:r>
    </w:p>
    <w:p>
      <w:pPr>
        <w:spacing w:after="100" w:line="264" w:lineRule="auto"/>
        <w:jc w:val="both"/>
      </w:pPr>
      <w:r>
        <w:rPr>
          <w:rFonts w:ascii="Times New Roman" w:hAnsi="Times New Roman" w:eastAsia="Times New Roman"/>
          <w:b w:val="0"/>
          <w:i w:val="0"/>
          <w:color w:val="000000"/>
          <w:sz w:val="24"/>
        </w:rPr>
        <w:t>3. …………package enables you to type in and manipulate text. (a) Word processing (b) Spreadsheet (c) Corel Draw (d) Excel 4. Which of these CANNOT be done with word processing package? (a) sleeping (b) typing (c) printing (d) Excel</w:t>
      </w:r>
    </w:p>
    <w:p>
      <w:pPr>
        <w:spacing w:after="100" w:line="264" w:lineRule="auto"/>
        <w:jc w:val="both"/>
      </w:pPr>
      <w:r>
        <w:rPr>
          <w:rFonts w:ascii="Times New Roman" w:hAnsi="Times New Roman" w:eastAsia="Times New Roman"/>
          <w:b w:val="0"/>
          <w:i w:val="0"/>
          <w:color w:val="000000"/>
          <w:sz w:val="24"/>
        </w:rPr>
        <w:t>5. One of these is NOT a function of word processing. (a) Title bar (b) Text correction (c) Deletion of pages (d) Query</w:t>
      </w:r>
    </w:p>
    <w:p>
      <w:pPr>
        <w:spacing w:after="100" w:line="264" w:lineRule="auto"/>
        <w:jc w:val="both"/>
      </w:pPr>
      <w:r>
        <w:rPr>
          <w:rFonts w:ascii="Times New Roman" w:hAnsi="Times New Roman" w:eastAsia="Times New Roman"/>
          <w:b w:val="0"/>
          <w:i w:val="0"/>
          <w:color w:val="000000"/>
          <w:sz w:val="24"/>
        </w:rPr>
        <w:t>WEEKSIX</w:t>
      </w:r>
    </w:p>
    <w:p>
      <w:pPr>
        <w:spacing w:after="100" w:line="264" w:lineRule="auto"/>
        <w:jc w:val="both"/>
      </w:pPr>
      <w:r>
        <w:rPr>
          <w:rFonts w:ascii="Times New Roman" w:hAnsi="Times New Roman" w:eastAsia="Times New Roman"/>
          <w:b w:val="0"/>
          <w:i w:val="0"/>
          <w:color w:val="000000"/>
          <w:sz w:val="24"/>
        </w:rPr>
        <w:t>TOPIC: DATA PROCESSING</w:t>
      </w:r>
    </w:p>
    <w:p>
      <w:pPr>
        <w:spacing w:after="100" w:line="264" w:lineRule="auto"/>
        <w:jc w:val="both"/>
      </w:pPr>
      <w:r>
        <w:rPr>
          <w:rFonts w:ascii="Times New Roman" w:hAnsi="Times New Roman" w:eastAsia="Times New Roman"/>
          <w:b w:val="0"/>
          <w:i w:val="0"/>
          <w:color w:val="000000"/>
          <w:sz w:val="24"/>
        </w:rPr>
        <w:t>Data Processing</w:t>
      </w:r>
    </w:p>
    <w:p>
      <w:pPr>
        <w:spacing w:after="100" w:line="264" w:lineRule="auto"/>
        <w:jc w:val="both"/>
      </w:pPr>
      <w:r>
        <w:rPr>
          <w:rFonts w:ascii="Times New Roman" w:hAnsi="Times New Roman" w:eastAsia="Times New Roman"/>
          <w:b w:val="0"/>
          <w:i w:val="0"/>
          <w:color w:val="000000"/>
          <w:sz w:val="24"/>
        </w:rPr>
        <w:t>In computer science, data processing is the way computers organize, manipulate, and manage information to make it useful and meaningful. It's like a recipe that computers follow to turn raw data into something we can understand and use. Data processing is crucial for making decisions, solving problems, and performing various tasks with the help of computers.</w:t>
      </w:r>
    </w:p>
    <w:p>
      <w:pPr>
        <w:spacing w:after="100" w:line="264" w:lineRule="auto"/>
        <w:jc w:val="both"/>
      </w:pPr>
      <w:r>
        <w:rPr>
          <w:rFonts w:ascii="Times New Roman" w:hAnsi="Times New Roman" w:eastAsia="Times New Roman"/>
          <w:b w:val="0"/>
          <w:i w:val="0"/>
          <w:color w:val="000000"/>
          <w:sz w:val="24"/>
        </w:rPr>
        <w:t>Steps in Data Processing: Data processing involves several steps that computers follow systematically:</w:t>
      </w:r>
    </w:p>
    <w:p>
      <w:pPr>
        <w:spacing w:after="100" w:line="264" w:lineRule="auto"/>
        <w:jc w:val="both"/>
      </w:pPr>
      <w:r>
        <w:rPr>
          <w:rFonts w:ascii="Times New Roman" w:hAnsi="Times New Roman" w:eastAsia="Times New Roman"/>
          <w:b w:val="0"/>
          <w:i w:val="0"/>
          <w:color w:val="000000"/>
          <w:sz w:val="24"/>
        </w:rPr>
        <w:t>1. Data Collection : This is where raw data is gathered from different sources, such as sensors, forms, or databases.</w:t>
      </w:r>
    </w:p>
    <w:p>
      <w:pPr>
        <w:spacing w:after="100" w:line="264" w:lineRule="auto"/>
        <w:jc w:val="both"/>
      </w:pPr>
      <w:r>
        <w:rPr>
          <w:rFonts w:ascii="Times New Roman" w:hAnsi="Times New Roman" w:eastAsia="Times New Roman"/>
          <w:b w:val="0"/>
          <w:i w:val="0"/>
          <w:color w:val="000000"/>
          <w:sz w:val="24"/>
        </w:rPr>
        <w:t>2. Data Input : The collected data is then entered into a computer system. This can be done manually or automatically through devices like scanners or sensors.</w:t>
      </w:r>
    </w:p>
    <w:p>
      <w:pPr>
        <w:spacing w:after="100" w:line="264" w:lineRule="auto"/>
        <w:jc w:val="both"/>
      </w:pPr>
      <w:r>
        <w:rPr>
          <w:rFonts w:ascii="Times New Roman" w:hAnsi="Times New Roman" w:eastAsia="Times New Roman"/>
          <w:b w:val="0"/>
          <w:i w:val="0"/>
          <w:color w:val="000000"/>
          <w:sz w:val="24"/>
        </w:rPr>
        <w:t>3. Data Storage : Once the data is collected and input, it needs a place to stay. It is stored in databases or memory to be accessed when needed.</w:t>
      </w:r>
    </w:p>
    <w:p>
      <w:pPr>
        <w:spacing w:after="100" w:line="264" w:lineRule="auto"/>
        <w:jc w:val="both"/>
      </w:pPr>
      <w:r>
        <w:rPr>
          <w:rFonts w:ascii="Times New Roman" w:hAnsi="Times New Roman" w:eastAsia="Times New Roman"/>
          <w:b w:val="0"/>
          <w:i w:val="0"/>
          <w:color w:val="000000"/>
          <w:sz w:val="24"/>
        </w:rPr>
        <w:t>4. Data Processing : This is the heart of data processing. Computers use algorithms (sets of instructions) to manipulate and transform the raw data into something meaningful. This can involve calculations, sorting, filtering, and more.</w:t>
      </w:r>
    </w:p>
    <w:p>
      <w:pPr>
        <w:spacing w:after="100" w:line="264" w:lineRule="auto"/>
        <w:jc w:val="both"/>
      </w:pPr>
      <w:r>
        <w:rPr>
          <w:rFonts w:ascii="Times New Roman" w:hAnsi="Times New Roman" w:eastAsia="Times New Roman"/>
          <w:b w:val="0"/>
          <w:i w:val="0"/>
          <w:color w:val="000000"/>
          <w:sz w:val="24"/>
        </w:rPr>
        <w:t>5. Data Output : After processing, the results are presented in a format that is easy for humans to understand. It could be displayed on a screen, printed on paper, or saved in a file.</w:t>
      </w:r>
    </w:p>
    <w:p>
      <w:pPr>
        <w:spacing w:after="100" w:line="264" w:lineRule="auto"/>
        <w:jc w:val="both"/>
      </w:pPr>
      <w:r>
        <w:rPr>
          <w:rFonts w:ascii="Times New Roman" w:hAnsi="Times New Roman" w:eastAsia="Times New Roman"/>
          <w:b w:val="0"/>
          <w:i w:val="0"/>
          <w:color w:val="000000"/>
          <w:sz w:val="24"/>
        </w:rPr>
        <w:t>6. Data Interpretation : Once the processed data is presented, it needs to be understood. People analyze and interpret the information to make informed decisions or gain insights.</w:t>
      </w:r>
    </w:p>
    <w:p>
      <w:pPr>
        <w:spacing w:after="100" w:line="264" w:lineRule="auto"/>
        <w:jc w:val="both"/>
      </w:pPr>
      <w:r>
        <w:rPr>
          <w:rFonts w:ascii="Times New Roman" w:hAnsi="Times New Roman" w:eastAsia="Times New Roman"/>
          <w:b w:val="0"/>
          <w:i w:val="0"/>
          <w:color w:val="000000"/>
          <w:sz w:val="24"/>
        </w:rPr>
        <w:t>7. Feedback : This step involves using the results to improve future data processing. If there are errors or improvements needed, feedback helps refine the process.</w:t>
      </w:r>
    </w:p>
    <w:p>
      <w:pPr>
        <w:spacing w:after="100" w:line="264" w:lineRule="auto"/>
        <w:jc w:val="both"/>
      </w:pPr>
      <w:r>
        <w:rPr>
          <w:rFonts w:ascii="Times New Roman" w:hAnsi="Times New Roman" w:eastAsia="Times New Roman"/>
          <w:b w:val="0"/>
          <w:i w:val="0"/>
          <w:color w:val="000000"/>
          <w:sz w:val="24"/>
        </w:rPr>
        <w:t>TYPES OF DATA PROCESSING</w:t>
      </w:r>
    </w:p>
    <w:p>
      <w:pPr>
        <w:spacing w:after="100" w:line="264" w:lineRule="auto"/>
        <w:jc w:val="both"/>
      </w:pPr>
      <w:r>
        <w:rPr>
          <w:rFonts w:ascii="Times New Roman" w:hAnsi="Times New Roman" w:eastAsia="Times New Roman"/>
          <w:b w:val="0"/>
          <w:i w:val="0"/>
          <w:color w:val="000000"/>
          <w:sz w:val="24"/>
        </w:rPr>
        <w:t>The types of data processing are as follows:</w:t>
      </w:r>
    </w:p>
    <w:p>
      <w:pPr>
        <w:spacing w:after="100" w:line="264" w:lineRule="auto"/>
        <w:jc w:val="both"/>
      </w:pPr>
      <w:r>
        <w:rPr>
          <w:rFonts w:ascii="Times New Roman" w:hAnsi="Times New Roman" w:eastAsia="Times New Roman"/>
          <w:b w:val="0"/>
          <w:i w:val="0"/>
          <w:color w:val="000000"/>
          <w:sz w:val="24"/>
        </w:rPr>
        <w:t>1. Batch Processing</w:t>
      </w:r>
    </w:p>
    <w:p>
      <w:pPr>
        <w:spacing w:after="100" w:line="264" w:lineRule="auto"/>
        <w:jc w:val="both"/>
      </w:pPr>
      <w:r>
        <w:rPr>
          <w:rFonts w:ascii="Times New Roman" w:hAnsi="Times New Roman" w:eastAsia="Times New Roman"/>
          <w:b w:val="0"/>
          <w:i w:val="0"/>
          <w:color w:val="000000"/>
          <w:sz w:val="24"/>
        </w:rPr>
        <w:t>2. Real – time Processing</w:t>
      </w:r>
    </w:p>
    <w:p>
      <w:pPr>
        <w:spacing w:after="100" w:line="264" w:lineRule="auto"/>
        <w:jc w:val="both"/>
      </w:pPr>
      <w:r>
        <w:rPr>
          <w:rFonts w:ascii="Times New Roman" w:hAnsi="Times New Roman" w:eastAsia="Times New Roman"/>
          <w:b w:val="0"/>
          <w:i w:val="0"/>
          <w:color w:val="000000"/>
          <w:sz w:val="24"/>
        </w:rPr>
        <w:t>3. Online Processing</w:t>
      </w:r>
    </w:p>
    <w:p>
      <w:pPr>
        <w:spacing w:after="100" w:line="264" w:lineRule="auto"/>
        <w:jc w:val="both"/>
      </w:pPr>
      <w:r>
        <w:rPr>
          <w:rFonts w:ascii="Times New Roman" w:hAnsi="Times New Roman" w:eastAsia="Times New Roman"/>
          <w:b w:val="0"/>
          <w:i w:val="0"/>
          <w:color w:val="000000"/>
          <w:sz w:val="24"/>
        </w:rPr>
        <w:t>4. Multiprocessing</w:t>
      </w:r>
    </w:p>
    <w:p>
      <w:pPr>
        <w:spacing w:after="100" w:line="264" w:lineRule="auto"/>
        <w:jc w:val="both"/>
      </w:pPr>
      <w:r>
        <w:rPr>
          <w:rFonts w:ascii="Times New Roman" w:hAnsi="Times New Roman" w:eastAsia="Times New Roman"/>
          <w:b w:val="0"/>
          <w:i w:val="0"/>
          <w:color w:val="000000"/>
          <w:sz w:val="24"/>
        </w:rPr>
        <w:t>5. Time-sharing</w:t>
      </w:r>
    </w:p>
    <w:p>
      <w:pPr>
        <w:spacing w:after="100" w:line="264" w:lineRule="auto"/>
        <w:jc w:val="both"/>
      </w:pPr>
      <w:r>
        <w:rPr>
          <w:rFonts w:ascii="Times New Roman" w:hAnsi="Times New Roman" w:eastAsia="Times New Roman"/>
          <w:b w:val="0"/>
          <w:i w:val="0"/>
          <w:color w:val="000000"/>
          <w:sz w:val="24"/>
        </w:rPr>
        <w:t>DEFINITION WITH APPROPRIATE EXAMPLES</w:t>
      </w:r>
    </w:p>
    <w:p>
      <w:pPr>
        <w:spacing w:after="100" w:line="264" w:lineRule="auto"/>
        <w:jc w:val="both"/>
      </w:pPr>
      <w:r>
        <w:rPr>
          <w:rFonts w:ascii="Times New Roman" w:hAnsi="Times New Roman" w:eastAsia="Times New Roman"/>
          <w:b w:val="0"/>
          <w:i w:val="0"/>
          <w:color w:val="000000"/>
          <w:sz w:val="24"/>
        </w:rPr>
        <w:t>Batch data processing is the type of data processing that collect and process large volume of data all at once.</w:t>
      </w:r>
    </w:p>
    <w:p>
      <w:pPr>
        <w:spacing w:after="100" w:line="264" w:lineRule="auto"/>
        <w:jc w:val="both"/>
      </w:pPr>
      <w:r>
        <w:rPr>
          <w:rFonts w:ascii="Times New Roman" w:hAnsi="Times New Roman" w:eastAsia="Times New Roman"/>
          <w:b w:val="0"/>
          <w:i w:val="0"/>
          <w:color w:val="000000"/>
          <w:sz w:val="24"/>
        </w:rPr>
        <w:t>For examples,</w:t>
      </w:r>
    </w:p>
    <w:p>
      <w:pPr>
        <w:spacing w:after="100" w:line="264" w:lineRule="auto"/>
        <w:jc w:val="both"/>
      </w:pPr>
      <w:r>
        <w:rPr>
          <w:rFonts w:ascii="Times New Roman" w:hAnsi="Times New Roman" w:eastAsia="Times New Roman"/>
          <w:b w:val="0"/>
          <w:i w:val="0"/>
          <w:color w:val="000000"/>
          <w:sz w:val="24"/>
        </w:rPr>
        <w:t>· Payroll</w:t>
      </w:r>
    </w:p>
    <w:p>
      <w:pPr>
        <w:spacing w:after="100" w:line="264" w:lineRule="auto"/>
        <w:jc w:val="both"/>
      </w:pPr>
      <w:r>
        <w:rPr>
          <w:rFonts w:ascii="Times New Roman" w:hAnsi="Times New Roman" w:eastAsia="Times New Roman"/>
          <w:b w:val="0"/>
          <w:i w:val="0"/>
          <w:color w:val="000000"/>
          <w:sz w:val="24"/>
        </w:rPr>
        <w:t>· Line item invoices</w:t>
      </w:r>
    </w:p>
    <w:p>
      <w:pPr>
        <w:spacing w:after="100" w:line="264" w:lineRule="auto"/>
        <w:jc w:val="both"/>
      </w:pPr>
      <w:r>
        <w:rPr>
          <w:rFonts w:ascii="Times New Roman" w:hAnsi="Times New Roman" w:eastAsia="Times New Roman"/>
          <w:b w:val="0"/>
          <w:i w:val="0"/>
          <w:color w:val="000000"/>
          <w:sz w:val="24"/>
        </w:rPr>
        <w:t>· Supply chain</w:t>
      </w:r>
    </w:p>
    <w:p>
      <w:pPr>
        <w:spacing w:after="100" w:line="264" w:lineRule="auto"/>
        <w:jc w:val="both"/>
      </w:pPr>
      <w:r>
        <w:rPr>
          <w:rFonts w:ascii="Times New Roman" w:hAnsi="Times New Roman" w:eastAsia="Times New Roman"/>
          <w:b w:val="0"/>
          <w:i w:val="0"/>
          <w:color w:val="000000"/>
          <w:sz w:val="24"/>
        </w:rPr>
        <w:t>· Transactions of credit cards</w:t>
      </w:r>
    </w:p>
    <w:p>
      <w:pPr>
        <w:spacing w:after="100" w:line="264" w:lineRule="auto"/>
        <w:jc w:val="both"/>
      </w:pPr>
      <w:r>
        <w:rPr>
          <w:rFonts w:ascii="Times New Roman" w:hAnsi="Times New Roman" w:eastAsia="Times New Roman"/>
          <w:b w:val="0"/>
          <w:i w:val="0"/>
          <w:color w:val="000000"/>
          <w:sz w:val="24"/>
        </w:rPr>
        <w:t>· Generation of bills</w:t>
      </w:r>
    </w:p>
    <w:p>
      <w:pPr>
        <w:spacing w:after="100" w:line="264" w:lineRule="auto"/>
        <w:jc w:val="both"/>
      </w:pPr>
      <w:r>
        <w:rPr>
          <w:rFonts w:ascii="Times New Roman" w:hAnsi="Times New Roman" w:eastAsia="Times New Roman"/>
          <w:b w:val="0"/>
          <w:i w:val="0"/>
          <w:color w:val="000000"/>
          <w:sz w:val="24"/>
        </w:rPr>
        <w:t>· Processing of input and output in the operating system, etc.</w:t>
      </w:r>
    </w:p>
    <w:p>
      <w:pPr>
        <w:spacing w:after="100" w:line="264" w:lineRule="auto"/>
        <w:jc w:val="both"/>
      </w:pPr>
      <w:r>
        <w:rPr>
          <w:rFonts w:ascii="Times New Roman" w:hAnsi="Times New Roman" w:eastAsia="Times New Roman"/>
          <w:b w:val="0"/>
          <w:i w:val="0"/>
          <w:color w:val="000000"/>
          <w:sz w:val="24"/>
        </w:rPr>
        <w:t>Real – time data processing is the type of data processing that collect and process within seconds when the input is given.</w:t>
      </w:r>
    </w:p>
    <w:p>
      <w:pPr>
        <w:spacing w:after="100" w:line="264" w:lineRule="auto"/>
        <w:jc w:val="both"/>
      </w:pPr>
      <w:r>
        <w:rPr>
          <w:rFonts w:ascii="Times New Roman" w:hAnsi="Times New Roman" w:eastAsia="Times New Roman"/>
          <w:b w:val="0"/>
          <w:i w:val="0"/>
          <w:color w:val="000000"/>
          <w:sz w:val="24"/>
        </w:rPr>
        <w:t>· ATMs</w:t>
      </w:r>
    </w:p>
    <w:p>
      <w:pPr>
        <w:spacing w:after="100" w:line="264" w:lineRule="auto"/>
        <w:jc w:val="both"/>
      </w:pPr>
      <w:r>
        <w:rPr>
          <w:rFonts w:ascii="Times New Roman" w:hAnsi="Times New Roman" w:eastAsia="Times New Roman"/>
          <w:b w:val="0"/>
          <w:i w:val="0"/>
          <w:color w:val="000000"/>
          <w:sz w:val="24"/>
        </w:rPr>
        <w:t>· Air traffic control</w:t>
      </w:r>
    </w:p>
    <w:p>
      <w:pPr>
        <w:spacing w:after="100" w:line="264" w:lineRule="auto"/>
        <w:jc w:val="both"/>
      </w:pPr>
      <w:r>
        <w:rPr>
          <w:rFonts w:ascii="Times New Roman" w:hAnsi="Times New Roman" w:eastAsia="Times New Roman"/>
          <w:b w:val="0"/>
          <w:i w:val="0"/>
          <w:color w:val="000000"/>
          <w:sz w:val="24"/>
        </w:rPr>
        <w:t>· Anti-lock braking systems in your car, etc.</w:t>
      </w:r>
    </w:p>
    <w:p>
      <w:pPr>
        <w:spacing w:after="100" w:line="264" w:lineRule="auto"/>
        <w:jc w:val="both"/>
      </w:pPr>
      <w:r>
        <w:rPr>
          <w:rFonts w:ascii="Times New Roman" w:hAnsi="Times New Roman" w:eastAsia="Times New Roman"/>
          <w:b w:val="0"/>
          <w:i w:val="0"/>
          <w:color w:val="000000"/>
          <w:sz w:val="24"/>
        </w:rPr>
        <w:t>Online data processing is the types of data processing that collect and process automatic as soon as data becomes available.</w:t>
      </w:r>
    </w:p>
    <w:p>
      <w:pPr>
        <w:spacing w:after="100" w:line="264" w:lineRule="auto"/>
        <w:jc w:val="both"/>
      </w:pPr>
      <w:r>
        <w:rPr>
          <w:rFonts w:ascii="Times New Roman" w:hAnsi="Times New Roman" w:eastAsia="Times New Roman"/>
          <w:b w:val="0"/>
          <w:i w:val="0"/>
          <w:color w:val="000000"/>
          <w:sz w:val="24"/>
        </w:rPr>
        <w:t>A good example of online processing is bar code scanning.</w:t>
      </w:r>
    </w:p>
    <w:p>
      <w:pPr>
        <w:spacing w:after="100" w:line="264" w:lineRule="auto"/>
        <w:jc w:val="both"/>
      </w:pPr>
      <w:r>
        <w:rPr>
          <w:rFonts w:ascii="Times New Roman" w:hAnsi="Times New Roman" w:eastAsia="Times New Roman"/>
          <w:b w:val="0"/>
          <w:i w:val="0"/>
          <w:color w:val="000000"/>
          <w:sz w:val="24"/>
        </w:rPr>
        <w:t>Multiprocessing is the type of data processing that is capable of multitask at a time or simultaneously.</w:t>
      </w:r>
    </w:p>
    <w:p>
      <w:pPr>
        <w:spacing w:after="100" w:line="264" w:lineRule="auto"/>
        <w:jc w:val="both"/>
      </w:pPr>
      <w:r>
        <w:rPr>
          <w:rFonts w:ascii="Times New Roman" w:hAnsi="Times New Roman" w:eastAsia="Times New Roman"/>
          <w:b w:val="0"/>
          <w:i w:val="0"/>
          <w:color w:val="000000"/>
          <w:sz w:val="24"/>
        </w:rPr>
        <w:t>It executes and processes more than one data at the same time</w:t>
      </w:r>
    </w:p>
    <w:p>
      <w:pPr>
        <w:spacing w:after="100" w:line="264" w:lineRule="auto"/>
        <w:jc w:val="both"/>
      </w:pPr>
      <w:r>
        <w:rPr>
          <w:rFonts w:ascii="Times New Roman" w:hAnsi="Times New Roman" w:eastAsia="Times New Roman"/>
          <w:b w:val="0"/>
          <w:i w:val="0"/>
          <w:color w:val="000000"/>
          <w:sz w:val="24"/>
        </w:rPr>
        <w:t>A good example of multiprocessing is weather forecasting</w:t>
      </w:r>
    </w:p>
    <w:p>
      <w:pPr>
        <w:spacing w:after="100" w:line="264" w:lineRule="auto"/>
        <w:jc w:val="both"/>
      </w:pPr>
      <w:r>
        <w:rPr>
          <w:rFonts w:ascii="Times New Roman" w:hAnsi="Times New Roman" w:eastAsia="Times New Roman"/>
          <w:b w:val="0"/>
          <w:i w:val="0"/>
          <w:color w:val="000000"/>
          <w:sz w:val="24"/>
        </w:rPr>
        <w:t>5. TIME – SHARING</w:t>
      </w:r>
    </w:p>
    <w:p>
      <w:pPr>
        <w:spacing w:after="100" w:line="264" w:lineRule="auto"/>
        <w:jc w:val="both"/>
      </w:pPr>
      <w:r>
        <w:rPr>
          <w:rFonts w:ascii="Times New Roman" w:hAnsi="Times New Roman" w:eastAsia="Times New Roman"/>
          <w:b w:val="0"/>
          <w:i w:val="0"/>
          <w:color w:val="000000"/>
          <w:sz w:val="24"/>
        </w:rPr>
        <w:t>Time sharing data processing is the type of data processing that allocates resources and data in time to several computer users.</w:t>
      </w:r>
    </w:p>
    <w:p>
      <w:pPr>
        <w:spacing w:after="100" w:line="264" w:lineRule="auto"/>
        <w:jc w:val="both"/>
      </w:pPr>
      <w:r>
        <w:rPr>
          <w:rFonts w:ascii="Times New Roman" w:hAnsi="Times New Roman" w:eastAsia="Times New Roman"/>
          <w:b w:val="0"/>
          <w:i w:val="0"/>
          <w:color w:val="000000"/>
          <w:sz w:val="24"/>
        </w:rPr>
        <w:t>METHODS OF COLLECTING DATA</w:t>
      </w:r>
    </w:p>
    <w:p>
      <w:pPr>
        <w:spacing w:after="100" w:line="264" w:lineRule="auto"/>
        <w:jc w:val="both"/>
      </w:pPr>
      <w:r>
        <w:rPr>
          <w:rFonts w:ascii="Times New Roman" w:hAnsi="Times New Roman" w:eastAsia="Times New Roman"/>
          <w:b w:val="0"/>
          <w:i w:val="0"/>
          <w:color w:val="000000"/>
          <w:sz w:val="24"/>
        </w:rPr>
        <w:t>There are 3 main data processing methods:</w:t>
      </w:r>
    </w:p>
    <w:p>
      <w:pPr>
        <w:spacing w:after="100" w:line="264" w:lineRule="auto"/>
        <w:jc w:val="both"/>
      </w:pPr>
      <w:r>
        <w:rPr>
          <w:rFonts w:ascii="Times New Roman" w:hAnsi="Times New Roman" w:eastAsia="Times New Roman"/>
          <w:b w:val="0"/>
          <w:i w:val="0"/>
          <w:color w:val="000000"/>
          <w:sz w:val="24"/>
        </w:rPr>
        <w:t>1. Manual</w:t>
      </w:r>
    </w:p>
    <w:p>
      <w:pPr>
        <w:spacing w:after="100" w:line="264" w:lineRule="auto"/>
        <w:jc w:val="both"/>
      </w:pPr>
      <w:r>
        <w:rPr>
          <w:rFonts w:ascii="Times New Roman" w:hAnsi="Times New Roman" w:eastAsia="Times New Roman"/>
          <w:b w:val="0"/>
          <w:i w:val="0"/>
          <w:color w:val="000000"/>
          <w:sz w:val="24"/>
        </w:rPr>
        <w:t>2. Mechanical</w:t>
      </w:r>
    </w:p>
    <w:p>
      <w:pPr>
        <w:spacing w:after="100" w:line="264" w:lineRule="auto"/>
        <w:jc w:val="both"/>
      </w:pPr>
      <w:r>
        <w:rPr>
          <w:rFonts w:ascii="Times New Roman" w:hAnsi="Times New Roman" w:eastAsia="Times New Roman"/>
          <w:b w:val="0"/>
          <w:i w:val="0"/>
          <w:color w:val="000000"/>
          <w:sz w:val="24"/>
        </w:rPr>
        <w:t>3. Electronic</w:t>
      </w:r>
    </w:p>
    <w:p>
      <w:pPr>
        <w:spacing w:after="100" w:line="264" w:lineRule="auto"/>
        <w:jc w:val="both"/>
      </w:pPr>
      <w:r>
        <w:rPr>
          <w:rFonts w:ascii="Times New Roman" w:hAnsi="Times New Roman" w:eastAsia="Times New Roman"/>
          <w:b w:val="0"/>
          <w:i w:val="0"/>
          <w:color w:val="000000"/>
          <w:sz w:val="24"/>
        </w:rPr>
        <w:t>1. MANUAL DATA PROCESSING</w:t>
      </w:r>
    </w:p>
    <w:p>
      <w:pPr>
        <w:spacing w:after="100" w:line="264" w:lineRule="auto"/>
        <w:jc w:val="both"/>
      </w:pPr>
      <w:r>
        <w:rPr>
          <w:rFonts w:ascii="Times New Roman" w:hAnsi="Times New Roman" w:eastAsia="Times New Roman"/>
          <w:b w:val="0"/>
          <w:i w:val="0"/>
          <w:color w:val="000000"/>
          <w:sz w:val="24"/>
        </w:rPr>
        <w:t>Manual data processing is the method of process of collecting, filtering, sorting, processing, analyzing, storing and producing data by human without the use any electronic device or automation software.</w:t>
      </w:r>
    </w:p>
    <w:p>
      <w:pPr>
        <w:spacing w:after="100" w:line="264" w:lineRule="auto"/>
        <w:jc w:val="both"/>
      </w:pPr>
      <w:r>
        <w:rPr>
          <w:rFonts w:ascii="Times New Roman" w:hAnsi="Times New Roman" w:eastAsia="Times New Roman"/>
          <w:b w:val="0"/>
          <w:i w:val="0"/>
          <w:color w:val="000000"/>
          <w:sz w:val="24"/>
        </w:rPr>
        <w:t>It is a low cost method to data processing and requires little or no tools.</w:t>
      </w:r>
    </w:p>
    <w:p>
      <w:pPr>
        <w:spacing w:after="100" w:line="264" w:lineRule="auto"/>
        <w:jc w:val="both"/>
      </w:pPr>
      <w:r>
        <w:rPr>
          <w:rFonts w:ascii="Times New Roman" w:hAnsi="Times New Roman" w:eastAsia="Times New Roman"/>
          <w:b w:val="0"/>
          <w:i w:val="0"/>
          <w:color w:val="000000"/>
          <w:sz w:val="24"/>
        </w:rPr>
        <w:t>The human errors are high and consume lots of time.</w:t>
      </w:r>
    </w:p>
    <w:p>
      <w:pPr>
        <w:spacing w:after="100" w:line="264" w:lineRule="auto"/>
        <w:jc w:val="both"/>
      </w:pPr>
      <w:r>
        <w:rPr>
          <w:rFonts w:ascii="Times New Roman" w:hAnsi="Times New Roman" w:eastAsia="Times New Roman"/>
          <w:b w:val="0"/>
          <w:i w:val="0"/>
          <w:color w:val="000000"/>
          <w:sz w:val="24"/>
        </w:rPr>
        <w:t>2. MECHANICAL DATA PROCESSING</w:t>
      </w:r>
    </w:p>
    <w:p>
      <w:pPr>
        <w:spacing w:after="100" w:line="264" w:lineRule="auto"/>
        <w:jc w:val="both"/>
      </w:pPr>
      <w:r>
        <w:rPr>
          <w:rFonts w:ascii="Times New Roman" w:hAnsi="Times New Roman" w:eastAsia="Times New Roman"/>
          <w:b w:val="0"/>
          <w:i w:val="0"/>
          <w:color w:val="000000"/>
          <w:sz w:val="24"/>
        </w:rPr>
        <w:t>Mechanical data processing is the method of process of collecting, filtering, sorting, processing, analyzing, storing and producing data using simple devices and machines such as calculators, typewriters, printing press, etc.</w:t>
      </w:r>
    </w:p>
    <w:p>
      <w:pPr>
        <w:spacing w:after="100" w:line="264" w:lineRule="auto"/>
        <w:jc w:val="both"/>
      </w:pPr>
      <w:r>
        <w:rPr>
          <w:rFonts w:ascii="Times New Roman" w:hAnsi="Times New Roman" w:eastAsia="Times New Roman"/>
          <w:b w:val="0"/>
          <w:i w:val="0"/>
          <w:color w:val="000000"/>
          <w:sz w:val="24"/>
        </w:rPr>
        <w:t>It produces less errors than manual and save little more time.</w:t>
      </w:r>
    </w:p>
    <w:p>
      <w:pPr>
        <w:spacing w:after="100" w:line="264" w:lineRule="auto"/>
        <w:jc w:val="both"/>
      </w:pPr>
      <w:r>
        <w:rPr>
          <w:rFonts w:ascii="Times New Roman" w:hAnsi="Times New Roman" w:eastAsia="Times New Roman"/>
          <w:b w:val="0"/>
          <w:i w:val="0"/>
          <w:color w:val="000000"/>
          <w:sz w:val="24"/>
        </w:rPr>
        <w:t>3. ELECTRONIC DATA PROCESSING</w:t>
      </w:r>
    </w:p>
    <w:p>
      <w:pPr>
        <w:spacing w:after="100" w:line="264" w:lineRule="auto"/>
        <w:jc w:val="both"/>
      </w:pPr>
      <w:r>
        <w:rPr>
          <w:rFonts w:ascii="Times New Roman" w:hAnsi="Times New Roman" w:eastAsia="Times New Roman"/>
          <w:b w:val="0"/>
          <w:i w:val="0"/>
          <w:color w:val="000000"/>
          <w:sz w:val="24"/>
        </w:rPr>
        <w:t>Electronic data processing is the method of processing data using modern technology, software and programs.</w:t>
      </w:r>
    </w:p>
    <w:p>
      <w:pPr>
        <w:spacing w:after="100" w:line="264" w:lineRule="auto"/>
        <w:jc w:val="both"/>
      </w:pPr>
      <w:r>
        <w:rPr>
          <w:rFonts w:ascii="Times New Roman" w:hAnsi="Times New Roman" w:eastAsia="Times New Roman"/>
          <w:b w:val="0"/>
          <w:i w:val="0"/>
          <w:color w:val="000000"/>
          <w:sz w:val="24"/>
        </w:rPr>
        <w:t>This method is the most fastest, reliable, accurate and very expensive.</w:t>
      </w:r>
    </w:p>
    <w:p>
      <w:pPr>
        <w:spacing w:after="100" w:line="264" w:lineRule="auto"/>
        <w:jc w:val="both"/>
      </w:pPr>
      <w:r>
        <w:rPr>
          <w:rFonts w:ascii="Times New Roman" w:hAnsi="Times New Roman" w:eastAsia="Times New Roman"/>
          <w:b w:val="0"/>
          <w:i w:val="0"/>
          <w:color w:val="000000"/>
          <w:sz w:val="24"/>
        </w:rPr>
        <w:t>USES OF DATA PROCESSING</w:t>
      </w:r>
    </w:p>
    <w:p>
      <w:pPr>
        <w:spacing w:after="100" w:line="264" w:lineRule="auto"/>
        <w:jc w:val="both"/>
      </w:pPr>
      <w:r>
        <w:rPr>
          <w:rFonts w:ascii="Times New Roman" w:hAnsi="Times New Roman" w:eastAsia="Times New Roman"/>
          <w:b w:val="0"/>
          <w:i w:val="0"/>
          <w:color w:val="000000"/>
          <w:sz w:val="24"/>
        </w:rPr>
        <w:t>The uses of data processing are as follows:</w:t>
      </w:r>
    </w:p>
    <w:p>
      <w:pPr>
        <w:spacing w:after="100" w:line="264" w:lineRule="auto"/>
        <w:jc w:val="both"/>
      </w:pPr>
      <w:r>
        <w:rPr>
          <w:rFonts w:ascii="Times New Roman" w:hAnsi="Times New Roman" w:eastAsia="Times New Roman"/>
          <w:b w:val="0"/>
          <w:i w:val="0"/>
          <w:color w:val="000000"/>
          <w:sz w:val="24"/>
        </w:rPr>
        <w:t>1. It is used for large amounts of data such payroll.</w:t>
      </w:r>
    </w:p>
    <w:p>
      <w:pPr>
        <w:spacing w:after="100" w:line="264" w:lineRule="auto"/>
        <w:jc w:val="both"/>
      </w:pPr>
      <w:r>
        <w:rPr>
          <w:rFonts w:ascii="Times New Roman" w:hAnsi="Times New Roman" w:eastAsia="Times New Roman"/>
          <w:b w:val="0"/>
          <w:i w:val="0"/>
          <w:color w:val="000000"/>
          <w:sz w:val="24"/>
        </w:rPr>
        <w:t>2. It used for small amounts of data such such money withdrawn from ATM.</w:t>
      </w:r>
    </w:p>
    <w:p>
      <w:pPr>
        <w:spacing w:after="100" w:line="264" w:lineRule="auto"/>
        <w:jc w:val="both"/>
      </w:pPr>
      <w:r>
        <w:rPr>
          <w:rFonts w:ascii="Times New Roman" w:hAnsi="Times New Roman" w:eastAsia="Times New Roman"/>
          <w:b w:val="0"/>
          <w:i w:val="0"/>
          <w:color w:val="000000"/>
          <w:sz w:val="24"/>
        </w:rPr>
        <w:t>3. It is used for scanning data such as barcode.</w:t>
      </w:r>
    </w:p>
    <w:p>
      <w:pPr>
        <w:spacing w:after="100" w:line="264" w:lineRule="auto"/>
        <w:jc w:val="both"/>
      </w:pPr>
      <w:r>
        <w:rPr>
          <w:rFonts w:ascii="Times New Roman" w:hAnsi="Times New Roman" w:eastAsia="Times New Roman"/>
          <w:b w:val="0"/>
          <w:i w:val="0"/>
          <w:color w:val="000000"/>
          <w:sz w:val="24"/>
        </w:rPr>
        <w:t>4. It is used to process large data at a time.</w:t>
      </w:r>
    </w:p>
    <w:p>
      <w:pPr>
        <w:spacing w:after="100" w:line="264" w:lineRule="auto"/>
        <w:jc w:val="both"/>
      </w:pPr>
      <w:r>
        <w:rPr>
          <w:rFonts w:ascii="Times New Roman" w:hAnsi="Times New Roman" w:eastAsia="Times New Roman"/>
          <w:b w:val="0"/>
          <w:i w:val="0"/>
          <w:color w:val="000000"/>
          <w:sz w:val="24"/>
        </w:rPr>
        <w:t>5. It is used for forecasting weather.</w:t>
      </w:r>
    </w:p>
    <w:p>
      <w:pPr>
        <w:spacing w:after="100" w:line="264" w:lineRule="auto"/>
        <w:jc w:val="both"/>
      </w:pPr>
      <w:r>
        <w:rPr>
          <w:rFonts w:ascii="Times New Roman" w:hAnsi="Times New Roman" w:eastAsia="Times New Roman"/>
          <w:b w:val="0"/>
          <w:i w:val="0"/>
          <w:color w:val="000000"/>
          <w:sz w:val="24"/>
        </w:rPr>
        <w:t>6. It is used for controlling air traffic.</w:t>
      </w:r>
    </w:p>
    <w:p>
      <w:pPr>
        <w:spacing w:after="100" w:line="264" w:lineRule="auto"/>
        <w:jc w:val="both"/>
      </w:pPr>
      <w:r>
        <w:rPr>
          <w:rFonts w:ascii="Times New Roman" w:hAnsi="Times New Roman" w:eastAsia="Times New Roman"/>
          <w:b w:val="0"/>
          <w:i w:val="0"/>
          <w:color w:val="000000"/>
          <w:sz w:val="24"/>
        </w:rPr>
        <w:t>7. It is used for sorting and arranging data.</w:t>
      </w:r>
    </w:p>
    <w:p>
      <w:pPr>
        <w:spacing w:after="100" w:line="264" w:lineRule="auto"/>
        <w:jc w:val="both"/>
      </w:pPr>
      <w:r>
        <w:rPr>
          <w:rFonts w:ascii="Times New Roman" w:hAnsi="Times New Roman" w:eastAsia="Times New Roman"/>
          <w:b w:val="0"/>
          <w:i w:val="0"/>
          <w:color w:val="000000"/>
          <w:sz w:val="24"/>
        </w:rPr>
        <w:t>8. It is used for reducing large data to its main points.</w:t>
      </w:r>
    </w:p>
    <w:p>
      <w:pPr>
        <w:spacing w:after="100" w:line="264" w:lineRule="auto"/>
        <w:jc w:val="both"/>
      </w:pPr>
      <w:r>
        <w:rPr>
          <w:rFonts w:ascii="Times New Roman" w:hAnsi="Times New Roman" w:eastAsia="Times New Roman"/>
          <w:b w:val="0"/>
          <w:i w:val="0"/>
          <w:color w:val="000000"/>
          <w:sz w:val="24"/>
        </w:rPr>
        <w:t>9. It used for compiling multi data.</w:t>
      </w:r>
    </w:p>
    <w:p>
      <w:pPr>
        <w:spacing w:after="100" w:line="264" w:lineRule="auto"/>
        <w:jc w:val="both"/>
      </w:pPr>
      <w:r>
        <w:rPr>
          <w:rFonts w:ascii="Times New Roman" w:hAnsi="Times New Roman" w:eastAsia="Times New Roman"/>
          <w:b w:val="0"/>
          <w:i w:val="0"/>
          <w:color w:val="000000"/>
          <w:sz w:val="24"/>
        </w:rPr>
        <w:t>10. It is used for summarizing computed data.</w:t>
      </w:r>
    </w:p>
    <w:p>
      <w:pPr>
        <w:spacing w:after="100" w:line="264" w:lineRule="auto"/>
        <w:jc w:val="both"/>
      </w:pPr>
      <w:r>
        <w:rPr>
          <w:rFonts w:ascii="Times New Roman" w:hAnsi="Times New Roman" w:eastAsia="Times New Roman"/>
          <w:b w:val="0"/>
          <w:i w:val="0"/>
          <w:color w:val="000000"/>
          <w:sz w:val="24"/>
        </w:rPr>
        <w:t>11. It is used for classifying data into different categories.</w:t>
      </w:r>
    </w:p>
    <w:p>
      <w:pPr>
        <w:spacing w:after="100" w:line="264" w:lineRule="auto"/>
        <w:jc w:val="both"/>
      </w:pPr>
      <w:r>
        <w:rPr>
          <w:rFonts w:ascii="Times New Roman" w:hAnsi="Times New Roman" w:eastAsia="Times New Roman"/>
          <w:b w:val="0"/>
          <w:i w:val="0"/>
          <w:color w:val="000000"/>
          <w:sz w:val="24"/>
        </w:rPr>
        <w:t>12. It is used for collecting, organizing, analysing, interpreting and presenting data.</w:t>
      </w:r>
    </w:p>
    <w:p>
      <w:pPr>
        <w:spacing w:after="100" w:line="264" w:lineRule="auto"/>
        <w:jc w:val="both"/>
      </w:pPr>
      <w:r>
        <w:rPr>
          <w:rFonts w:ascii="Times New Roman" w:hAnsi="Times New Roman" w:eastAsia="Times New Roman"/>
          <w:b w:val="0"/>
          <w:i w:val="0"/>
          <w:color w:val="000000"/>
          <w:sz w:val="24"/>
        </w:rPr>
        <w:t>13. It used for validating data correctly.</w:t>
      </w:r>
    </w:p>
    <w:p>
      <w:pPr>
        <w:spacing w:after="100" w:line="264" w:lineRule="auto"/>
        <w:jc w:val="both"/>
      </w:pPr>
      <w:r>
        <w:rPr>
          <w:rFonts w:ascii="Times New Roman" w:hAnsi="Times New Roman" w:eastAsia="Times New Roman"/>
          <w:b w:val="0"/>
          <w:i w:val="0"/>
          <w:color w:val="000000"/>
          <w:sz w:val="24"/>
        </w:rPr>
        <w:t>LESSON EVALUATION</w:t>
      </w:r>
    </w:p>
    <w:p>
      <w:pPr>
        <w:spacing w:after="100" w:line="264" w:lineRule="auto"/>
        <w:jc w:val="both"/>
      </w:pPr>
      <w:r>
        <w:rPr>
          <w:rFonts w:ascii="Times New Roman" w:hAnsi="Times New Roman" w:eastAsia="Times New Roman"/>
          <w:b w:val="0"/>
          <w:i w:val="0"/>
          <w:color w:val="000000"/>
          <w:sz w:val="24"/>
        </w:rPr>
        <w:t>Answer all the questions in section A and section B:</w:t>
      </w:r>
    </w:p>
    <w:p>
      <w:pPr>
        <w:spacing w:after="100" w:line="264" w:lineRule="auto"/>
        <w:jc w:val="both"/>
      </w:pPr>
      <w:r>
        <w:rPr>
          <w:rFonts w:ascii="Times New Roman" w:hAnsi="Times New Roman" w:eastAsia="Times New Roman"/>
          <w:b w:val="0"/>
          <w:i w:val="0"/>
          <w:color w:val="000000"/>
          <w:sz w:val="24"/>
        </w:rPr>
        <w:t>SECTION A – OBJECTIVE QUESTIONS</w:t>
      </w:r>
    </w:p>
    <w:p>
      <w:pPr>
        <w:spacing w:after="100" w:line="264" w:lineRule="auto"/>
        <w:jc w:val="both"/>
      </w:pPr>
      <w:r>
        <w:rPr>
          <w:rFonts w:ascii="Times New Roman" w:hAnsi="Times New Roman" w:eastAsia="Times New Roman"/>
          <w:b w:val="0"/>
          <w:i w:val="0"/>
          <w:color w:val="000000"/>
          <w:sz w:val="24"/>
        </w:rPr>
        <w:t>1. ________ is the process that convert data into information by the computer. A. Data format B. Data processing C. Data management</w:t>
      </w:r>
    </w:p>
    <w:p>
      <w:pPr>
        <w:spacing w:after="100" w:line="264" w:lineRule="auto"/>
        <w:jc w:val="both"/>
      </w:pPr>
      <w:r>
        <w:rPr>
          <w:rFonts w:ascii="Times New Roman" w:hAnsi="Times New Roman" w:eastAsia="Times New Roman"/>
          <w:b w:val="0"/>
          <w:i w:val="0"/>
          <w:color w:val="000000"/>
          <w:sz w:val="24"/>
        </w:rPr>
        <w:t>2. ________ is automated that runs on computers and other information systems.</w:t>
      </w:r>
    </w:p>
    <w:p>
      <w:pPr>
        <w:spacing w:after="100" w:line="264" w:lineRule="auto"/>
        <w:jc w:val="both"/>
      </w:pPr>
      <w:r>
        <w:rPr>
          <w:rFonts w:ascii="Times New Roman" w:hAnsi="Times New Roman" w:eastAsia="Times New Roman"/>
          <w:b w:val="0"/>
          <w:i w:val="0"/>
          <w:color w:val="000000"/>
          <w:sz w:val="24"/>
        </w:rPr>
        <w:t>A. Data management B. Data processing C. Data formate</w:t>
      </w:r>
    </w:p>
    <w:p>
      <w:pPr>
        <w:spacing w:after="100" w:line="264" w:lineRule="auto"/>
        <w:jc w:val="both"/>
      </w:pPr>
      <w:r>
        <w:rPr>
          <w:rFonts w:ascii="Times New Roman" w:hAnsi="Times New Roman" w:eastAsia="Times New Roman"/>
          <w:b w:val="0"/>
          <w:i w:val="0"/>
          <w:color w:val="000000"/>
          <w:sz w:val="24"/>
        </w:rPr>
        <w:t>3. Data processing ________ raw data collected, filtered, sorted, processed, analyzed, stored, and then produced usable and desired form. A. manage B. save C. convert</w:t>
      </w:r>
    </w:p>
    <w:p>
      <w:pPr>
        <w:spacing w:after="100" w:line="264" w:lineRule="auto"/>
        <w:jc w:val="both"/>
      </w:pPr>
      <w:r>
        <w:rPr>
          <w:rFonts w:ascii="Times New Roman" w:hAnsi="Times New Roman" w:eastAsia="Times New Roman"/>
          <w:b w:val="0"/>
          <w:i w:val="0"/>
          <w:color w:val="000000"/>
          <w:sz w:val="24"/>
        </w:rPr>
        <w:t>4. ________ is the type of data processing that collect and process large volume of data all at once.</w:t>
      </w:r>
    </w:p>
    <w:p>
      <w:pPr>
        <w:spacing w:after="100" w:line="264" w:lineRule="auto"/>
        <w:jc w:val="both"/>
      </w:pPr>
      <w:r>
        <w:rPr>
          <w:rFonts w:ascii="Times New Roman" w:hAnsi="Times New Roman" w:eastAsia="Times New Roman"/>
          <w:b w:val="0"/>
          <w:i w:val="0"/>
          <w:color w:val="000000"/>
          <w:sz w:val="24"/>
        </w:rPr>
        <w:t>A. Real time processing B. Online processing C. Batch processing</w:t>
      </w:r>
    </w:p>
    <w:p>
      <w:pPr>
        <w:spacing w:after="100" w:line="264" w:lineRule="auto"/>
        <w:jc w:val="both"/>
      </w:pPr>
      <w:r>
        <w:rPr>
          <w:rFonts w:ascii="Times New Roman" w:hAnsi="Times New Roman" w:eastAsia="Times New Roman"/>
          <w:b w:val="0"/>
          <w:i w:val="0"/>
          <w:color w:val="000000"/>
          <w:sz w:val="24"/>
        </w:rPr>
        <w:t>5. ________ is the type of data processing that collect and process within seconds when the input is given.</w:t>
      </w:r>
    </w:p>
    <w:p>
      <w:pPr>
        <w:spacing w:after="100" w:line="264" w:lineRule="auto"/>
        <w:jc w:val="both"/>
      </w:pPr>
      <w:r>
        <w:rPr>
          <w:rFonts w:ascii="Times New Roman" w:hAnsi="Times New Roman" w:eastAsia="Times New Roman"/>
          <w:b w:val="0"/>
          <w:i w:val="0"/>
          <w:color w:val="000000"/>
          <w:sz w:val="24"/>
        </w:rPr>
        <w:t>FEATURES OF A COMPUTER</w:t>
      </w:r>
    </w:p>
    <w:p>
      <w:pPr>
        <w:spacing w:after="100" w:line="264" w:lineRule="auto"/>
        <w:jc w:val="both"/>
      </w:pPr>
      <w:r>
        <w:rPr>
          <w:rFonts w:ascii="Times New Roman" w:hAnsi="Times New Roman" w:eastAsia="Times New Roman"/>
          <w:b w:val="0"/>
          <w:i w:val="0"/>
          <w:color w:val="000000"/>
          <w:sz w:val="24"/>
        </w:rPr>
        <w:t>TYPES OF MICRO COMPUTER</w:t>
      </w:r>
    </w:p>
    <w:p>
      <w:pPr>
        <w:spacing w:after="100" w:line="264" w:lineRule="auto"/>
        <w:jc w:val="both"/>
      </w:pPr>
      <w:r>
        <w:rPr>
          <w:rFonts w:ascii="Times New Roman" w:hAnsi="Times New Roman" w:eastAsia="Times New Roman"/>
          <w:b w:val="0"/>
          <w:i w:val="0"/>
          <w:color w:val="000000"/>
          <w:sz w:val="24"/>
        </w:rPr>
        <w:t>Micro computer is the smallest and the cheapest class of computers built for special purposes, e.g. for use in clocks, cameras etc. Micro computer contains between ten thousand and two million bytes of internal memory locations, a micro processor and can allow few input/output devices to be attached to it. Micro computer is often referred to as desktop computer because it can conveniently fit on desktop.</w:t>
      </w:r>
    </w:p>
    <w:p>
      <w:pPr>
        <w:spacing w:after="100" w:line="264" w:lineRule="auto"/>
        <w:jc w:val="both"/>
      </w:pPr>
      <w:r>
        <w:rPr>
          <w:rFonts w:ascii="Times New Roman" w:hAnsi="Times New Roman" w:eastAsia="Times New Roman"/>
          <w:b w:val="0"/>
          <w:i w:val="0"/>
          <w:color w:val="000000"/>
          <w:sz w:val="24"/>
        </w:rPr>
        <w:t>Another name for micro computer is PERSONAL COMPUTER (PC).</w:t>
      </w:r>
    </w:p>
    <w:p>
      <w:pPr>
        <w:spacing w:after="100" w:line="264" w:lineRule="auto"/>
        <w:jc w:val="both"/>
      </w:pPr>
      <w:r>
        <w:rPr>
          <w:rFonts w:ascii="Times New Roman" w:hAnsi="Times New Roman" w:eastAsia="Times New Roman"/>
          <w:b w:val="0"/>
          <w:i w:val="0"/>
          <w:color w:val="000000"/>
          <w:sz w:val="24"/>
        </w:rPr>
        <w:t>1. Laptop</w:t>
      </w:r>
    </w:p>
    <w:p>
      <w:pPr>
        <w:spacing w:after="100" w:line="264" w:lineRule="auto"/>
        <w:jc w:val="both"/>
      </w:pPr>
      <w:r>
        <w:rPr>
          <w:rFonts w:ascii="Times New Roman" w:hAnsi="Times New Roman" w:eastAsia="Times New Roman"/>
          <w:b w:val="0"/>
          <w:i w:val="0"/>
          <w:color w:val="000000"/>
          <w:sz w:val="24"/>
        </w:rPr>
        <w:t>2. Palmtop</w:t>
      </w:r>
    </w:p>
    <w:p>
      <w:pPr>
        <w:spacing w:after="100" w:line="264" w:lineRule="auto"/>
        <w:jc w:val="both"/>
      </w:pPr>
      <w:r>
        <w:rPr>
          <w:rFonts w:ascii="Times New Roman" w:hAnsi="Times New Roman" w:eastAsia="Times New Roman"/>
          <w:b w:val="0"/>
          <w:i w:val="0"/>
          <w:color w:val="000000"/>
          <w:sz w:val="24"/>
        </w:rPr>
        <w:t>3. Notebook</w:t>
      </w:r>
    </w:p>
    <w:p>
      <w:pPr>
        <w:spacing w:after="100" w:line="264" w:lineRule="auto"/>
        <w:jc w:val="both"/>
      </w:pPr>
      <w:r>
        <w:rPr>
          <w:rFonts w:ascii="Times New Roman" w:hAnsi="Times New Roman" w:eastAsia="Times New Roman"/>
          <w:b w:val="0"/>
          <w:i w:val="0"/>
          <w:color w:val="000000"/>
          <w:sz w:val="24"/>
        </w:rPr>
        <w:t>4. Desktop</w:t>
      </w:r>
    </w:p>
    <w:p>
      <w:pPr>
        <w:spacing w:after="100" w:line="264" w:lineRule="auto"/>
        <w:jc w:val="both"/>
      </w:pPr>
      <w:r>
        <w:rPr>
          <w:rFonts w:ascii="Times New Roman" w:hAnsi="Times New Roman" w:eastAsia="Times New Roman"/>
          <w:b w:val="0"/>
          <w:i w:val="0"/>
          <w:color w:val="000000"/>
          <w:sz w:val="24"/>
        </w:rPr>
        <w:t>5. Tower etc.</w:t>
      </w:r>
    </w:p>
    <w:p>
      <w:pPr>
        <w:spacing w:after="100" w:line="264" w:lineRule="auto"/>
        <w:jc w:val="both"/>
      </w:pPr>
      <w:r>
        <w:rPr>
          <w:rFonts w:ascii="Times New Roman" w:hAnsi="Times New Roman" w:eastAsia="Times New Roman"/>
          <w:b w:val="0"/>
          <w:i w:val="0"/>
          <w:color w:val="000000"/>
          <w:sz w:val="24"/>
        </w:rPr>
        <w:t>1. What is micro computer ?</w:t>
      </w:r>
    </w:p>
    <w:p>
      <w:pPr>
        <w:spacing w:after="100" w:line="264" w:lineRule="auto"/>
        <w:jc w:val="both"/>
      </w:pPr>
      <w:r>
        <w:rPr>
          <w:rFonts w:ascii="Times New Roman" w:hAnsi="Times New Roman" w:eastAsia="Times New Roman"/>
          <w:b w:val="0"/>
          <w:i w:val="0"/>
          <w:color w:val="000000"/>
          <w:sz w:val="24"/>
        </w:rPr>
        <w:t>2. Mention five types of micro computer .</w:t>
      </w:r>
    </w:p>
    <w:p>
      <w:pPr>
        <w:spacing w:after="100" w:line="264" w:lineRule="auto"/>
        <w:jc w:val="both"/>
      </w:pPr>
      <w:r>
        <w:rPr>
          <w:rFonts w:ascii="Times New Roman" w:hAnsi="Times New Roman" w:eastAsia="Times New Roman"/>
          <w:b w:val="0"/>
          <w:i w:val="0"/>
          <w:color w:val="000000"/>
          <w:sz w:val="24"/>
        </w:rPr>
        <w:t>REASONS WHY MICRO COMPUTERS ARE WIDELY USED</w:t>
      </w:r>
    </w:p>
    <w:p>
      <w:pPr>
        <w:spacing w:after="100" w:line="264" w:lineRule="auto"/>
        <w:jc w:val="both"/>
      </w:pPr>
      <w:r>
        <w:rPr>
          <w:rFonts w:ascii="Times New Roman" w:hAnsi="Times New Roman" w:eastAsia="Times New Roman"/>
          <w:b w:val="0"/>
          <w:i w:val="0"/>
          <w:color w:val="000000"/>
          <w:sz w:val="24"/>
        </w:rPr>
        <w:t>1. It is very cheap.</w:t>
      </w:r>
    </w:p>
    <w:p>
      <w:pPr>
        <w:spacing w:after="100" w:line="264" w:lineRule="auto"/>
        <w:jc w:val="both"/>
      </w:pPr>
      <w:r>
        <w:rPr>
          <w:rFonts w:ascii="Times New Roman" w:hAnsi="Times New Roman" w:eastAsia="Times New Roman"/>
          <w:b w:val="0"/>
          <w:i w:val="0"/>
          <w:color w:val="000000"/>
          <w:sz w:val="24"/>
        </w:rPr>
        <w:t>2. It has a small size.</w:t>
      </w:r>
    </w:p>
    <w:p>
      <w:pPr>
        <w:spacing w:after="100" w:line="264" w:lineRule="auto"/>
        <w:jc w:val="both"/>
      </w:pPr>
      <w:r>
        <w:rPr>
          <w:rFonts w:ascii="Times New Roman" w:hAnsi="Times New Roman" w:eastAsia="Times New Roman"/>
          <w:b w:val="0"/>
          <w:i w:val="0"/>
          <w:color w:val="000000"/>
          <w:sz w:val="24"/>
        </w:rPr>
        <w:t>3. It is built for special purposes.</w:t>
      </w:r>
    </w:p>
    <w:p>
      <w:pPr>
        <w:spacing w:after="100" w:line="264" w:lineRule="auto"/>
        <w:jc w:val="both"/>
      </w:pPr>
      <w:r>
        <w:rPr>
          <w:rFonts w:ascii="Times New Roman" w:hAnsi="Times New Roman" w:eastAsia="Times New Roman"/>
          <w:b w:val="0"/>
          <w:i w:val="0"/>
          <w:color w:val="000000"/>
          <w:sz w:val="24"/>
        </w:rPr>
        <w:t>4. It does not require special environment for its use.</w:t>
      </w:r>
    </w:p>
    <w:p>
      <w:pPr>
        <w:spacing w:after="100" w:line="264" w:lineRule="auto"/>
        <w:jc w:val="both"/>
      </w:pPr>
      <w:r>
        <w:rPr>
          <w:rFonts w:ascii="Times New Roman" w:hAnsi="Times New Roman" w:eastAsia="Times New Roman"/>
          <w:b w:val="0"/>
          <w:i w:val="0"/>
          <w:color w:val="000000"/>
          <w:sz w:val="24"/>
        </w:rPr>
        <w:t>5. Micro computers can be used anywhere.</w:t>
      </w:r>
    </w:p>
    <w:p>
      <w:pPr>
        <w:spacing w:after="100" w:line="264" w:lineRule="auto"/>
        <w:jc w:val="both"/>
      </w:pPr>
      <w:r>
        <w:rPr>
          <w:rFonts w:ascii="Times New Roman" w:hAnsi="Times New Roman" w:eastAsia="Times New Roman"/>
          <w:b w:val="0"/>
          <w:i w:val="0"/>
          <w:color w:val="000000"/>
          <w:sz w:val="24"/>
        </w:rPr>
        <w:t>FEATURES OF COMPUTER AS EXCELLENT TOOL FOR DATA PROCESSING</w:t>
      </w:r>
    </w:p>
    <w:p>
      <w:pPr>
        <w:spacing w:after="100" w:line="264" w:lineRule="auto"/>
        <w:jc w:val="both"/>
      </w:pPr>
      <w:r>
        <w:rPr>
          <w:rFonts w:ascii="Times New Roman" w:hAnsi="Times New Roman" w:eastAsia="Times New Roman"/>
          <w:b w:val="0"/>
          <w:i w:val="0"/>
          <w:color w:val="000000"/>
          <w:sz w:val="24"/>
        </w:rPr>
        <w:t>1. Increased Accuracy</w:t>
      </w:r>
    </w:p>
    <w:p>
      <w:pPr>
        <w:spacing w:after="100" w:line="264" w:lineRule="auto"/>
        <w:jc w:val="both"/>
      </w:pPr>
      <w:r>
        <w:rPr>
          <w:rFonts w:ascii="Times New Roman" w:hAnsi="Times New Roman" w:eastAsia="Times New Roman"/>
          <w:b w:val="0"/>
          <w:i w:val="0"/>
          <w:color w:val="000000"/>
          <w:sz w:val="24"/>
        </w:rPr>
        <w:t>2. Efficient Storage Facilities.</w:t>
      </w:r>
    </w:p>
    <w:p>
      <w:pPr>
        <w:spacing w:after="100" w:line="264" w:lineRule="auto"/>
        <w:jc w:val="both"/>
      </w:pPr>
      <w:r>
        <w:rPr>
          <w:rFonts w:ascii="Times New Roman" w:hAnsi="Times New Roman" w:eastAsia="Times New Roman"/>
          <w:b w:val="0"/>
          <w:i w:val="0"/>
          <w:color w:val="000000"/>
          <w:sz w:val="24"/>
        </w:rPr>
        <w:t>3. Fast Access to Information.</w:t>
      </w:r>
    </w:p>
    <w:p>
      <w:pPr>
        <w:spacing w:after="100" w:line="264" w:lineRule="auto"/>
        <w:jc w:val="both"/>
      </w:pPr>
      <w:r>
        <w:rPr>
          <w:rFonts w:ascii="Times New Roman" w:hAnsi="Times New Roman" w:eastAsia="Times New Roman"/>
          <w:b w:val="0"/>
          <w:i w:val="0"/>
          <w:color w:val="000000"/>
          <w:sz w:val="24"/>
        </w:rPr>
        <w:t>4. Handles Repetitive Tasks</w:t>
      </w:r>
    </w:p>
    <w:p>
      <w:pPr>
        <w:spacing w:after="100" w:line="264" w:lineRule="auto"/>
        <w:jc w:val="both"/>
      </w:pPr>
      <w:r>
        <w:rPr>
          <w:rFonts w:ascii="Times New Roman" w:hAnsi="Times New Roman" w:eastAsia="Times New Roman"/>
          <w:b w:val="0"/>
          <w:i w:val="0"/>
          <w:color w:val="000000"/>
          <w:sz w:val="24"/>
        </w:rPr>
        <w:t>5. Decision Making Capability</w:t>
      </w:r>
    </w:p>
    <w:p>
      <w:pPr>
        <w:spacing w:after="100" w:line="264" w:lineRule="auto"/>
        <w:jc w:val="both"/>
      </w:pPr>
      <w:r>
        <w:rPr>
          <w:rFonts w:ascii="Times New Roman" w:hAnsi="Times New Roman" w:eastAsia="Times New Roman"/>
          <w:b w:val="0"/>
          <w:i w:val="0"/>
          <w:color w:val="000000"/>
          <w:sz w:val="24"/>
        </w:rPr>
        <w:t>CONCLUSION</w:t>
      </w:r>
    </w:p>
    <w:p>
      <w:pPr>
        <w:spacing w:after="100" w:line="264" w:lineRule="auto"/>
        <w:jc w:val="both"/>
      </w:pPr>
      <w:r>
        <w:rPr>
          <w:rFonts w:ascii="Times New Roman" w:hAnsi="Times New Roman" w:eastAsia="Times New Roman"/>
          <w:b w:val="0"/>
          <w:i w:val="0"/>
          <w:color w:val="000000"/>
          <w:sz w:val="24"/>
        </w:rPr>
        <w:t>We have learnt that micro computers are the smallest and cheapest class of computers. There are various types of micro computers which are laptop, palmtop, notebook, desktop etc. We have also known why micro computers are widely used and the features of computer that makes it an excellent tool for data processing.</w:t>
      </w:r>
    </w:p>
    <w:p>
      <w:pPr>
        <w:spacing w:after="100" w:line="264" w:lineRule="auto"/>
        <w:jc w:val="both"/>
      </w:pPr>
      <w:r>
        <w:rPr>
          <w:rFonts w:ascii="Times New Roman" w:hAnsi="Times New Roman" w:eastAsia="Times New Roman"/>
          <w:b w:val="0"/>
          <w:i w:val="0"/>
          <w:color w:val="000000"/>
          <w:sz w:val="24"/>
        </w:rPr>
        <w:t>1. List any THREE types of micro computer .</w:t>
      </w:r>
    </w:p>
    <w:p>
      <w:pPr>
        <w:spacing w:after="100" w:line="264" w:lineRule="auto"/>
        <w:jc w:val="both"/>
      </w:pPr>
      <w:r>
        <w:rPr>
          <w:rFonts w:ascii="Times New Roman" w:hAnsi="Times New Roman" w:eastAsia="Times New Roman"/>
          <w:b w:val="0"/>
          <w:i w:val="0"/>
          <w:color w:val="000000"/>
          <w:sz w:val="24"/>
        </w:rPr>
        <w:t>2. State any TWO reasons why micro computer is widely used.</w:t>
      </w:r>
    </w:p>
    <w:p>
      <w:pPr>
        <w:spacing w:after="100" w:line="264" w:lineRule="auto"/>
        <w:jc w:val="both"/>
      </w:pPr>
      <w:r>
        <w:rPr>
          <w:rFonts w:ascii="Times New Roman" w:hAnsi="Times New Roman" w:eastAsia="Times New Roman"/>
          <w:b w:val="0"/>
          <w:i w:val="0"/>
          <w:color w:val="000000"/>
          <w:sz w:val="24"/>
        </w:rPr>
        <w:t>3. State five features of a micro computer that makes it an excellent tool for data processing.</w:t>
      </w:r>
    </w:p>
    <w:p>
      <w:pPr>
        <w:spacing w:after="100" w:line="264" w:lineRule="auto"/>
        <w:jc w:val="both"/>
      </w:pPr>
      <w:r>
        <w:rPr>
          <w:rFonts w:ascii="Times New Roman" w:hAnsi="Times New Roman" w:eastAsia="Times New Roman"/>
          <w:b w:val="0"/>
          <w:i w:val="0"/>
          <w:color w:val="000000"/>
          <w:sz w:val="24"/>
        </w:rPr>
        <w:t>OBJECTIVE</w:t>
      </w:r>
    </w:p>
    <w:p>
      <w:pPr>
        <w:spacing w:after="100" w:line="264" w:lineRule="auto"/>
        <w:jc w:val="both"/>
      </w:pPr>
      <w:r>
        <w:rPr>
          <w:rFonts w:ascii="Times New Roman" w:hAnsi="Times New Roman" w:eastAsia="Times New Roman"/>
          <w:b w:val="0"/>
          <w:i w:val="0"/>
          <w:color w:val="000000"/>
          <w:sz w:val="24"/>
        </w:rPr>
        <w:t>1. ……….. is the smallest computer in terms of size. (a) Micro computer (b) Big computer (c) Super computer (d) Mainframe</w:t>
      </w:r>
    </w:p>
    <w:p>
      <w:pPr>
        <w:spacing w:after="100" w:line="264" w:lineRule="auto"/>
        <w:jc w:val="both"/>
      </w:pPr>
      <w:r>
        <w:rPr>
          <w:rFonts w:ascii="Times New Roman" w:hAnsi="Times New Roman" w:eastAsia="Times New Roman"/>
          <w:b w:val="0"/>
          <w:i w:val="0"/>
          <w:color w:val="000000"/>
          <w:sz w:val="24"/>
        </w:rPr>
        <w:t>2. Which of the following is an example of a micro computer ? (a) Laptop (b) Tabletop (c) Knee top (d) Super</w:t>
      </w:r>
    </w:p>
    <w:p>
      <w:pPr>
        <w:spacing w:after="100" w:line="264" w:lineRule="auto"/>
        <w:jc w:val="both"/>
      </w:pPr>
      <w:r>
        <w:rPr>
          <w:rFonts w:ascii="Times New Roman" w:hAnsi="Times New Roman" w:eastAsia="Times New Roman"/>
          <w:b w:val="0"/>
          <w:i w:val="0"/>
          <w:color w:val="000000"/>
          <w:sz w:val="24"/>
        </w:rPr>
        <w:t>3. ……….. is another name for micro computer . (a) Personal computer (b) Super computer (c) Desktop (d) Mini computer</w:t>
      </w:r>
    </w:p>
    <w:p>
      <w:pPr>
        <w:spacing w:after="100" w:line="264" w:lineRule="auto"/>
        <w:jc w:val="both"/>
      </w:pPr>
      <w:r>
        <w:rPr>
          <w:rFonts w:ascii="Times New Roman" w:hAnsi="Times New Roman" w:eastAsia="Times New Roman"/>
          <w:b w:val="0"/>
          <w:i w:val="0"/>
          <w:color w:val="000000"/>
          <w:sz w:val="24"/>
        </w:rPr>
        <w:t>4. Micro computers can be used anywhere. (a) True (b)False</w:t>
      </w:r>
    </w:p>
    <w:p>
      <w:pPr>
        <w:spacing w:after="100" w:line="264" w:lineRule="auto"/>
        <w:jc w:val="both"/>
      </w:pPr>
      <w:r>
        <w:rPr>
          <w:rFonts w:ascii="Times New Roman" w:hAnsi="Times New Roman" w:eastAsia="Times New Roman"/>
          <w:b w:val="0"/>
          <w:i w:val="0"/>
          <w:color w:val="000000"/>
          <w:sz w:val="24"/>
        </w:rPr>
        <w:t>5. The computers that sit on desks in homes, offices etc. are called …………computers. (a) desktop (b) mobile (c) digital (d) Hybrid</w:t>
      </w:r>
    </w:p>
    <w:p>
      <w:pPr>
        <w:spacing w:after="100" w:line="264" w:lineRule="auto"/>
        <w:jc w:val="both"/>
      </w:pPr>
      <w:r>
        <w:rPr>
          <w:rFonts w:ascii="Times New Roman" w:hAnsi="Times New Roman" w:eastAsia="Times New Roman"/>
          <w:b w:val="0"/>
          <w:i w:val="0"/>
          <w:color w:val="000000"/>
          <w:sz w:val="24"/>
        </w:rPr>
        <w:t>1. List any FOUR types of micro computer .</w:t>
      </w:r>
    </w:p>
    <w:p>
      <w:pPr>
        <w:spacing w:after="100" w:line="264" w:lineRule="auto"/>
        <w:jc w:val="both"/>
      </w:pPr>
      <w:r>
        <w:rPr>
          <w:rFonts w:ascii="Times New Roman" w:hAnsi="Times New Roman" w:eastAsia="Times New Roman"/>
          <w:b w:val="0"/>
          <w:i w:val="0"/>
          <w:color w:val="000000"/>
          <w:sz w:val="24"/>
        </w:rPr>
        <w:t>3. State five features of a micro computer that makes it an excellent tool for data</w:t>
      </w:r>
    </w:p>
    <w:p>
      <w:pPr>
        <w:spacing w:after="100" w:line="264" w:lineRule="auto"/>
        <w:jc w:val="both"/>
      </w:pPr>
      <w:r>
        <w:rPr>
          <w:rFonts w:ascii="Times New Roman" w:hAnsi="Times New Roman" w:eastAsia="Times New Roman"/>
          <w:b w:val="0"/>
          <w:i w:val="0"/>
          <w:color w:val="000000"/>
          <w:sz w:val="24"/>
        </w:rPr>
        <w:t>THE KEYBOARD AND TYPES OF KEYBOARDS</w:t>
      </w:r>
    </w:p>
    <w:p>
      <w:pPr>
        <w:spacing w:after="100" w:line="264" w:lineRule="auto"/>
        <w:jc w:val="both"/>
      </w:pPr>
      <w:r>
        <w:rPr>
          <w:rFonts w:ascii="Times New Roman" w:hAnsi="Times New Roman" w:eastAsia="Times New Roman"/>
          <w:b w:val="0"/>
          <w:i w:val="0"/>
          <w:color w:val="000000"/>
          <w:sz w:val="24"/>
        </w:rPr>
        <w:t>Definition of the Keyboard</w:t>
      </w:r>
    </w:p>
    <w:p>
      <w:pPr>
        <w:spacing w:after="100" w:line="264" w:lineRule="auto"/>
        <w:jc w:val="both"/>
      </w:pPr>
      <w:r>
        <w:rPr>
          <w:rFonts w:ascii="Times New Roman" w:hAnsi="Times New Roman" w:eastAsia="Times New Roman"/>
          <w:b w:val="0"/>
          <w:i w:val="0"/>
          <w:color w:val="000000"/>
          <w:sz w:val="24"/>
        </w:rPr>
        <w:t>The keyboard is an input device that is used to send data into the computer . Its cable must be connected to a port of the system unit before it can operate. It is similar to an ordinary typewriter keyboard. The keyboard is used mainly to enter alphabets from A – Z, numeric digits 0 – 9 and special signs and punctuation marks such as ( ), +, %, !etc.</w:t>
      </w:r>
    </w:p>
    <w:p>
      <w:pPr>
        <w:spacing w:after="100" w:line="264" w:lineRule="auto"/>
        <w:jc w:val="both"/>
      </w:pPr>
      <w:r>
        <w:rPr>
          <w:rFonts w:ascii="Times New Roman" w:hAnsi="Times New Roman" w:eastAsia="Times New Roman"/>
          <w:b w:val="0"/>
          <w:i w:val="0"/>
          <w:color w:val="000000"/>
          <w:sz w:val="24"/>
        </w:rPr>
        <w:t>This device converts numbers, letters, and special characters that people understand into electrical signals. These signals are sent to and processed by the CPU. It is the most important input device.</w:t>
      </w:r>
    </w:p>
    <w:p>
      <w:pPr>
        <w:spacing w:after="100" w:line="264" w:lineRule="auto"/>
        <w:jc w:val="both"/>
      </w:pPr>
      <w:r>
        <w:rPr>
          <w:rFonts w:ascii="Times New Roman" w:hAnsi="Times New Roman" w:eastAsia="Times New Roman"/>
          <w:b w:val="0"/>
          <w:i w:val="0"/>
          <w:color w:val="000000"/>
          <w:sz w:val="24"/>
        </w:rPr>
        <w:t>TYPES OF KEYBOARD</w:t>
      </w:r>
    </w:p>
    <w:p>
      <w:pPr>
        <w:spacing w:after="100" w:line="264" w:lineRule="auto"/>
        <w:jc w:val="both"/>
      </w:pPr>
      <w:r>
        <w:rPr>
          <w:rFonts w:ascii="Times New Roman" w:hAnsi="Times New Roman" w:eastAsia="Times New Roman"/>
          <w:b w:val="0"/>
          <w:i w:val="0"/>
          <w:color w:val="000000"/>
          <w:sz w:val="24"/>
        </w:rPr>
        <w:t>There are two types of keyboard. These are:</w:t>
      </w:r>
    </w:p>
    <w:p>
      <w:pPr>
        <w:spacing w:after="100" w:line="264" w:lineRule="auto"/>
        <w:jc w:val="both"/>
      </w:pPr>
      <w:r>
        <w:rPr>
          <w:rFonts w:ascii="Times New Roman" w:hAnsi="Times New Roman" w:eastAsia="Times New Roman"/>
          <w:b w:val="0"/>
          <w:i w:val="0"/>
          <w:color w:val="000000"/>
          <w:sz w:val="24"/>
        </w:rPr>
        <w:t>1. Standard keyboard</w:t>
      </w:r>
    </w:p>
    <w:p>
      <w:pPr>
        <w:spacing w:after="100" w:line="264" w:lineRule="auto"/>
        <w:jc w:val="both"/>
      </w:pPr>
      <w:r>
        <w:rPr>
          <w:rFonts w:ascii="Times New Roman" w:hAnsi="Times New Roman" w:eastAsia="Times New Roman"/>
          <w:b w:val="0"/>
          <w:i w:val="0"/>
          <w:color w:val="000000"/>
          <w:sz w:val="24"/>
        </w:rPr>
        <w:t>2. Enhanced keyboard</w:t>
      </w:r>
    </w:p>
    <w:p>
      <w:pPr>
        <w:spacing w:after="100" w:line="264" w:lineRule="auto"/>
        <w:jc w:val="both"/>
      </w:pPr>
      <w:r>
        <w:rPr>
          <w:rFonts w:ascii="Times New Roman" w:hAnsi="Times New Roman" w:eastAsia="Times New Roman"/>
          <w:b w:val="0"/>
          <w:i w:val="0"/>
          <w:color w:val="000000"/>
          <w:sz w:val="24"/>
        </w:rPr>
        <w:t>STANDARD KEYBOARD</w:t>
      </w:r>
    </w:p>
    <w:p>
      <w:pPr>
        <w:spacing w:after="100" w:line="264" w:lineRule="auto"/>
        <w:jc w:val="both"/>
      </w:pPr>
      <w:r>
        <w:rPr>
          <w:rFonts w:ascii="Times New Roman" w:hAnsi="Times New Roman" w:eastAsia="Times New Roman"/>
          <w:b w:val="0"/>
          <w:i w:val="0"/>
          <w:color w:val="000000"/>
          <w:sz w:val="24"/>
        </w:rPr>
        <w:t>This is a keyboard that has between 84 – 89 keys. It has 10 function keys and 4 arrow keys.</w:t>
      </w:r>
    </w:p>
    <w:p>
      <w:pPr>
        <w:spacing w:after="100" w:line="264" w:lineRule="auto"/>
        <w:jc w:val="both"/>
      </w:pPr>
      <w:r>
        <w:rPr>
          <w:rFonts w:ascii="Times New Roman" w:hAnsi="Times New Roman" w:eastAsia="Times New Roman"/>
          <w:b w:val="0"/>
          <w:i w:val="0"/>
          <w:color w:val="000000"/>
          <w:sz w:val="24"/>
        </w:rPr>
        <w:t>ENHANCED KEYBOARD</w:t>
      </w:r>
    </w:p>
    <w:p>
      <w:pPr>
        <w:spacing w:after="100" w:line="264" w:lineRule="auto"/>
        <w:jc w:val="both"/>
      </w:pPr>
      <w:r>
        <w:rPr>
          <w:rFonts w:ascii="Times New Roman" w:hAnsi="Times New Roman" w:eastAsia="Times New Roman"/>
          <w:b w:val="0"/>
          <w:i w:val="0"/>
          <w:color w:val="000000"/>
          <w:sz w:val="24"/>
        </w:rPr>
        <w:t>This keyboard has between 101 – 104 keys. It has 12 function keys and 8 arrow keys.</w:t>
      </w:r>
    </w:p>
    <w:p>
      <w:pPr>
        <w:spacing w:after="100" w:line="264" w:lineRule="auto"/>
        <w:jc w:val="both"/>
      </w:pPr>
      <w:r>
        <w:rPr>
          <w:rFonts w:ascii="Times New Roman" w:hAnsi="Times New Roman" w:eastAsia="Times New Roman"/>
          <w:b w:val="0"/>
          <w:i w:val="0"/>
          <w:color w:val="000000"/>
          <w:sz w:val="24"/>
        </w:rPr>
        <w:t>DIFFERENT TYPES OF KEYBOARD</w:t>
      </w:r>
    </w:p>
    <w:p>
      <w:pPr>
        <w:spacing w:after="100" w:line="264" w:lineRule="auto"/>
        <w:jc w:val="both"/>
      </w:pPr>
      <w:r>
        <w:rPr>
          <w:rFonts w:ascii="Times New Roman" w:hAnsi="Times New Roman" w:eastAsia="Times New Roman"/>
          <w:b w:val="0"/>
          <w:i w:val="0"/>
          <w:color w:val="000000"/>
          <w:sz w:val="24"/>
        </w:rPr>
        <w:t>1. Multimedia keyboard.</w:t>
      </w:r>
    </w:p>
    <w:p>
      <w:pPr>
        <w:spacing w:after="100" w:line="264" w:lineRule="auto"/>
        <w:jc w:val="both"/>
      </w:pPr>
      <w:r>
        <w:rPr>
          <w:rFonts w:ascii="Times New Roman" w:hAnsi="Times New Roman" w:eastAsia="Times New Roman"/>
          <w:b w:val="0"/>
          <w:i w:val="0"/>
          <w:color w:val="000000"/>
          <w:sz w:val="24"/>
        </w:rPr>
        <w:t>2. Programming keyboard.</w:t>
      </w:r>
    </w:p>
    <w:p>
      <w:pPr>
        <w:spacing w:after="100" w:line="264" w:lineRule="auto"/>
        <w:jc w:val="both"/>
      </w:pPr>
      <w:r>
        <w:rPr>
          <w:rFonts w:ascii="Times New Roman" w:hAnsi="Times New Roman" w:eastAsia="Times New Roman"/>
          <w:b w:val="0"/>
          <w:i w:val="0"/>
          <w:color w:val="000000"/>
          <w:sz w:val="24"/>
        </w:rPr>
        <w:t>3. Cordless keyboard.</w:t>
      </w:r>
    </w:p>
    <w:p>
      <w:pPr>
        <w:spacing w:after="100" w:line="264" w:lineRule="auto"/>
        <w:jc w:val="both"/>
      </w:pPr>
      <w:r>
        <w:rPr>
          <w:rFonts w:ascii="Times New Roman" w:hAnsi="Times New Roman" w:eastAsia="Times New Roman"/>
          <w:b w:val="0"/>
          <w:i w:val="0"/>
          <w:color w:val="000000"/>
          <w:sz w:val="24"/>
        </w:rPr>
        <w:t>SECTIONS OF THE KEYBOARD</w:t>
      </w:r>
    </w:p>
    <w:p>
      <w:pPr>
        <w:spacing w:after="100" w:line="264" w:lineRule="auto"/>
        <w:jc w:val="both"/>
      </w:pPr>
      <w:r>
        <w:rPr>
          <w:rFonts w:ascii="Times New Roman" w:hAnsi="Times New Roman" w:eastAsia="Times New Roman"/>
          <w:b w:val="0"/>
          <w:i w:val="0"/>
          <w:color w:val="000000"/>
          <w:sz w:val="24"/>
        </w:rPr>
        <w:t>The keyboard is divided into sections namely:</w:t>
      </w:r>
    </w:p>
    <w:p>
      <w:pPr>
        <w:spacing w:after="100" w:line="264" w:lineRule="auto"/>
        <w:jc w:val="both"/>
      </w:pPr>
      <w:r>
        <w:rPr>
          <w:rFonts w:ascii="Times New Roman" w:hAnsi="Times New Roman" w:eastAsia="Times New Roman"/>
          <w:b w:val="0"/>
          <w:i w:val="0"/>
          <w:color w:val="000000"/>
          <w:sz w:val="24"/>
        </w:rPr>
        <w:t>(i) The numeric keys</w:t>
      </w:r>
    </w:p>
    <w:p>
      <w:pPr>
        <w:spacing w:after="100" w:line="264" w:lineRule="auto"/>
        <w:jc w:val="both"/>
      </w:pPr>
      <w:r>
        <w:rPr>
          <w:rFonts w:ascii="Times New Roman" w:hAnsi="Times New Roman" w:eastAsia="Times New Roman"/>
          <w:b w:val="0"/>
          <w:i w:val="0"/>
          <w:color w:val="000000"/>
          <w:sz w:val="24"/>
        </w:rPr>
        <w:t>(ii) The alphabetic keys</w:t>
      </w:r>
    </w:p>
    <w:p>
      <w:pPr>
        <w:spacing w:after="100" w:line="264" w:lineRule="auto"/>
        <w:jc w:val="both"/>
      </w:pPr>
      <w:r>
        <w:rPr>
          <w:rFonts w:ascii="Times New Roman" w:hAnsi="Times New Roman" w:eastAsia="Times New Roman"/>
          <w:b w:val="0"/>
          <w:i w:val="0"/>
          <w:color w:val="000000"/>
          <w:sz w:val="24"/>
        </w:rPr>
        <w:t>(iii) Function keys</w:t>
      </w:r>
    </w:p>
    <w:p>
      <w:pPr>
        <w:spacing w:after="100" w:line="264" w:lineRule="auto"/>
        <w:jc w:val="both"/>
      </w:pPr>
      <w:r>
        <w:rPr>
          <w:rFonts w:ascii="Times New Roman" w:hAnsi="Times New Roman" w:eastAsia="Times New Roman"/>
          <w:b w:val="0"/>
          <w:i w:val="0"/>
          <w:color w:val="000000"/>
          <w:sz w:val="24"/>
        </w:rPr>
        <w:t>(iv) Arrow keys</w:t>
      </w:r>
    </w:p>
    <w:p>
      <w:pPr>
        <w:spacing w:after="100" w:line="264" w:lineRule="auto"/>
        <w:jc w:val="both"/>
      </w:pPr>
      <w:r>
        <w:rPr>
          <w:rFonts w:ascii="Times New Roman" w:hAnsi="Times New Roman" w:eastAsia="Times New Roman"/>
          <w:b w:val="0"/>
          <w:i w:val="0"/>
          <w:color w:val="000000"/>
          <w:sz w:val="24"/>
        </w:rPr>
        <w:t>(v) Special keys</w:t>
      </w:r>
    </w:p>
    <w:p>
      <w:pPr>
        <w:spacing w:after="100" w:line="264" w:lineRule="auto"/>
        <w:jc w:val="both"/>
      </w:pPr>
      <w:r>
        <w:rPr>
          <w:rFonts w:ascii="Times New Roman" w:hAnsi="Times New Roman" w:eastAsia="Times New Roman"/>
          <w:b w:val="0"/>
          <w:i w:val="0"/>
          <w:color w:val="000000"/>
          <w:sz w:val="24"/>
        </w:rPr>
        <w:t>THE NUMERIC KEYS</w:t>
      </w:r>
    </w:p>
    <w:p>
      <w:pPr>
        <w:spacing w:after="100" w:line="264" w:lineRule="auto"/>
        <w:jc w:val="both"/>
      </w:pPr>
      <w:r>
        <w:rPr>
          <w:rFonts w:ascii="Times New Roman" w:hAnsi="Times New Roman" w:eastAsia="Times New Roman"/>
          <w:b w:val="0"/>
          <w:i w:val="0"/>
          <w:color w:val="000000"/>
          <w:sz w:val="24"/>
        </w:rPr>
        <w:t>This is used for fast entering of numeric data . It is located on the right side of the keyboard and contains numbers 0-9. The numeric key is active when Num Lock Key is on.</w:t>
      </w:r>
    </w:p>
    <w:p>
      <w:pPr>
        <w:spacing w:after="100" w:line="264" w:lineRule="auto"/>
        <w:jc w:val="both"/>
      </w:pPr>
      <w:r>
        <w:rPr>
          <w:rFonts w:ascii="Times New Roman" w:hAnsi="Times New Roman" w:eastAsia="Times New Roman"/>
          <w:b w:val="0"/>
          <w:i w:val="0"/>
          <w:color w:val="000000"/>
          <w:sz w:val="24"/>
        </w:rPr>
        <w:t>ALPHABETIC KEYS</w:t>
      </w:r>
    </w:p>
    <w:p>
      <w:pPr>
        <w:spacing w:after="100" w:line="264" w:lineRule="auto"/>
        <w:jc w:val="both"/>
      </w:pPr>
      <w:r>
        <w:rPr>
          <w:rFonts w:ascii="Times New Roman" w:hAnsi="Times New Roman" w:eastAsia="Times New Roman"/>
          <w:b w:val="0"/>
          <w:i w:val="0"/>
          <w:color w:val="000000"/>
          <w:sz w:val="24"/>
        </w:rPr>
        <w:t>These are keys with letters A-Z. The alphabetic keys are 26 in number.</w:t>
      </w:r>
    </w:p>
    <w:p>
      <w:pPr>
        <w:spacing w:after="100" w:line="264" w:lineRule="auto"/>
        <w:jc w:val="both"/>
      </w:pPr>
      <w:r>
        <w:rPr>
          <w:rFonts w:ascii="Times New Roman" w:hAnsi="Times New Roman" w:eastAsia="Times New Roman"/>
          <w:b w:val="0"/>
          <w:i w:val="0"/>
          <w:color w:val="000000"/>
          <w:sz w:val="24"/>
        </w:rPr>
        <w:t>FUNCTION KEYS</w:t>
      </w:r>
    </w:p>
    <w:p>
      <w:pPr>
        <w:spacing w:after="100" w:line="264" w:lineRule="auto"/>
        <w:jc w:val="both"/>
      </w:pPr>
      <w:r>
        <w:rPr>
          <w:rFonts w:ascii="Times New Roman" w:hAnsi="Times New Roman" w:eastAsia="Times New Roman"/>
          <w:b w:val="0"/>
          <w:i w:val="0"/>
          <w:color w:val="000000"/>
          <w:sz w:val="24"/>
        </w:rPr>
        <w:t>These are the keys labeled F1 – F12 and are essentially used to perform special functions on the computer . They serve different purposes depending on which application is being used. Function keys are used in conjunction with other keys.</w:t>
      </w:r>
    </w:p>
    <w:p>
      <w:pPr>
        <w:spacing w:after="100" w:line="264" w:lineRule="auto"/>
        <w:jc w:val="both"/>
      </w:pPr>
      <w:r>
        <w:rPr>
          <w:rFonts w:ascii="Times New Roman" w:hAnsi="Times New Roman" w:eastAsia="Times New Roman"/>
          <w:b w:val="0"/>
          <w:i w:val="0"/>
          <w:color w:val="000000"/>
          <w:sz w:val="24"/>
        </w:rPr>
        <w:t>ARROW KEYS</w:t>
      </w:r>
    </w:p>
    <w:p>
      <w:pPr>
        <w:spacing w:after="100" w:line="264" w:lineRule="auto"/>
        <w:jc w:val="both"/>
      </w:pPr>
      <w:r>
        <w:rPr>
          <w:rFonts w:ascii="Times New Roman" w:hAnsi="Times New Roman" w:eastAsia="Times New Roman"/>
          <w:b w:val="0"/>
          <w:i w:val="0"/>
          <w:color w:val="000000"/>
          <w:sz w:val="24"/>
        </w:rPr>
        <w:t>They are navigation keys used to control the cursor either up or down, right or left on the screen.</w:t>
      </w:r>
    </w:p>
    <w:p>
      <w:pPr>
        <w:spacing w:after="100" w:line="264" w:lineRule="auto"/>
        <w:jc w:val="both"/>
      </w:pPr>
      <w:r>
        <w:rPr>
          <w:rFonts w:ascii="Times New Roman" w:hAnsi="Times New Roman" w:eastAsia="Times New Roman"/>
          <w:b w:val="0"/>
          <w:i w:val="0"/>
          <w:color w:val="000000"/>
          <w:sz w:val="24"/>
        </w:rPr>
        <w:t>SPECIAL KEYS</w:t>
      </w:r>
    </w:p>
    <w:p>
      <w:pPr>
        <w:spacing w:after="100" w:line="264" w:lineRule="auto"/>
        <w:jc w:val="both"/>
      </w:pPr>
      <w:r>
        <w:rPr>
          <w:rFonts w:ascii="Times New Roman" w:hAnsi="Times New Roman" w:eastAsia="Times New Roman"/>
          <w:b w:val="0"/>
          <w:i w:val="0"/>
          <w:color w:val="000000"/>
          <w:sz w:val="24"/>
        </w:rPr>
        <w:t>They are used to perform special functions. They include:</w:t>
      </w:r>
    </w:p>
    <w:p>
      <w:pPr>
        <w:spacing w:after="100" w:line="264" w:lineRule="auto"/>
        <w:jc w:val="both"/>
      </w:pPr>
      <w:r>
        <w:rPr>
          <w:rFonts w:ascii="Times New Roman" w:hAnsi="Times New Roman" w:eastAsia="Times New Roman"/>
          <w:b w:val="0"/>
          <w:i w:val="0"/>
          <w:color w:val="000000"/>
          <w:sz w:val="24"/>
        </w:rPr>
        <w:t>(a) Shift key (b) Control key (Ctrl) (c) Alternate key (Alt) (d) Caps lock key (e) Enter key (f) Backspace key (g) Tab key (h) Space bar key which is the longest key on the keyboard (i) Insert key (j) Delete key, etc.</w:t>
      </w:r>
    </w:p>
    <w:p>
      <w:pPr>
        <w:spacing w:after="100" w:line="264" w:lineRule="auto"/>
        <w:jc w:val="both"/>
      </w:pPr>
      <w:r>
        <w:rPr>
          <w:rFonts w:ascii="Times New Roman" w:hAnsi="Times New Roman" w:eastAsia="Times New Roman"/>
          <w:b w:val="0"/>
          <w:i w:val="0"/>
          <w:color w:val="000000"/>
          <w:sz w:val="24"/>
        </w:rPr>
        <w:t>The keyboard is an input device used to send data into the computer . We have learnt that there are two types of keyboard which are Standard Keyboard and Enhanced Keyboard.</w:t>
      </w:r>
    </w:p>
    <w:p>
      <w:pPr>
        <w:spacing w:after="100" w:line="264" w:lineRule="auto"/>
        <w:jc w:val="both"/>
      </w:pPr>
      <w:r>
        <w:rPr>
          <w:rFonts w:ascii="Times New Roman" w:hAnsi="Times New Roman" w:eastAsia="Times New Roman"/>
          <w:b w:val="0"/>
          <w:i w:val="0"/>
          <w:color w:val="000000"/>
          <w:sz w:val="24"/>
        </w:rPr>
        <w:t>There are also five sections on the keyboard which are: Numeric keys, Alphabetic keys, Function keys, Arrow keys and Special keys.</w:t>
      </w:r>
    </w:p>
    <w:p>
      <w:pPr>
        <w:spacing w:after="100" w:line="264" w:lineRule="auto"/>
        <w:jc w:val="both"/>
      </w:pPr>
      <w:r>
        <w:rPr>
          <w:rFonts w:ascii="Times New Roman" w:hAnsi="Times New Roman" w:eastAsia="Times New Roman"/>
          <w:b w:val="0"/>
          <w:i w:val="0"/>
          <w:color w:val="000000"/>
          <w:sz w:val="24"/>
        </w:rPr>
        <w:t>1a. What is a keyboard?</w:t>
      </w:r>
    </w:p>
    <w:p>
      <w:pPr>
        <w:spacing w:after="100" w:line="264" w:lineRule="auto"/>
        <w:jc w:val="both"/>
      </w:pPr>
      <w:r>
        <w:rPr>
          <w:rFonts w:ascii="Times New Roman" w:hAnsi="Times New Roman" w:eastAsia="Times New Roman"/>
          <w:b w:val="0"/>
          <w:i w:val="0"/>
          <w:color w:val="000000"/>
          <w:sz w:val="24"/>
        </w:rPr>
        <w:t>1b. List the TWO types of keyboard.</w:t>
      </w:r>
    </w:p>
    <w:p>
      <w:pPr>
        <w:spacing w:after="100" w:line="264" w:lineRule="auto"/>
        <w:jc w:val="both"/>
      </w:pPr>
      <w:r>
        <w:rPr>
          <w:rFonts w:ascii="Times New Roman" w:hAnsi="Times New Roman" w:eastAsia="Times New Roman"/>
          <w:b w:val="0"/>
          <w:i w:val="0"/>
          <w:color w:val="000000"/>
          <w:sz w:val="24"/>
        </w:rPr>
        <w:t>2a. Mention any THREE sections of the keyboard.</w:t>
      </w:r>
    </w:p>
    <w:p>
      <w:pPr>
        <w:spacing w:after="100" w:line="264" w:lineRule="auto"/>
        <w:jc w:val="both"/>
      </w:pPr>
      <w:r>
        <w:rPr>
          <w:rFonts w:ascii="Times New Roman" w:hAnsi="Times New Roman" w:eastAsia="Times New Roman"/>
          <w:b w:val="0"/>
          <w:i w:val="0"/>
          <w:color w:val="000000"/>
          <w:sz w:val="24"/>
        </w:rPr>
        <w:t>2b. List any FIVE special keys on the keyboard.</w:t>
      </w:r>
    </w:p>
    <w:p>
      <w:pPr>
        <w:spacing w:after="100" w:line="264" w:lineRule="auto"/>
        <w:jc w:val="both"/>
      </w:pPr>
      <w:r>
        <w:rPr>
          <w:rFonts w:ascii="Times New Roman" w:hAnsi="Times New Roman" w:eastAsia="Times New Roman"/>
          <w:b w:val="0"/>
          <w:i w:val="0"/>
          <w:color w:val="000000"/>
          <w:sz w:val="24"/>
        </w:rPr>
        <w:t>1. ………… keyboard has 10 function keys. (a) Standard (b) Enhanced (c) Windows (d) All of the Above</w:t>
      </w:r>
    </w:p>
    <w:p>
      <w:pPr>
        <w:spacing w:after="100" w:line="264" w:lineRule="auto"/>
        <w:jc w:val="both"/>
      </w:pPr>
      <w:r>
        <w:rPr>
          <w:rFonts w:ascii="Times New Roman" w:hAnsi="Times New Roman" w:eastAsia="Times New Roman"/>
          <w:b w:val="0"/>
          <w:i w:val="0"/>
          <w:color w:val="000000"/>
          <w:sz w:val="24"/>
        </w:rPr>
        <w:t>· The function keys are labelled………. on the keyboard. (a) Function (b) F1 – F12 (c) 0 – 9 (d) F1 – F15</w:t>
      </w:r>
    </w:p>
    <w:p>
      <w:pPr>
        <w:spacing w:after="100" w:line="264" w:lineRule="auto"/>
        <w:jc w:val="both"/>
      </w:pPr>
      <w:r>
        <w:rPr>
          <w:rFonts w:ascii="Times New Roman" w:hAnsi="Times New Roman" w:eastAsia="Times New Roman"/>
          <w:b w:val="0"/>
          <w:i w:val="0"/>
          <w:color w:val="000000"/>
          <w:sz w:val="24"/>
        </w:rPr>
        <w:t>· The keys with A – Z on the keyboard are called ………… (a) Numeric keys (b) Alphabet keys (c) Arrow keys (d) Page</w:t>
      </w:r>
    </w:p>
    <w:p>
      <w:pPr>
        <w:spacing w:after="100" w:line="264" w:lineRule="auto"/>
        <w:jc w:val="both"/>
      </w:pPr>
      <w:r>
        <w:rPr>
          <w:rFonts w:ascii="Times New Roman" w:hAnsi="Times New Roman" w:eastAsia="Times New Roman"/>
          <w:b w:val="0"/>
          <w:i w:val="0"/>
          <w:color w:val="000000"/>
          <w:sz w:val="24"/>
        </w:rPr>
        <w:t>· ………… is the longest key on the keyboard. (a) Space bar key (b) Delete key (c) Enter key (d) Shift Key</w:t>
      </w:r>
    </w:p>
    <w:p>
      <w:pPr>
        <w:spacing w:after="100" w:line="264" w:lineRule="auto"/>
        <w:jc w:val="both"/>
      </w:pPr>
      <w:r>
        <w:rPr>
          <w:rFonts w:ascii="Times New Roman" w:hAnsi="Times New Roman" w:eastAsia="Times New Roman"/>
          <w:b w:val="0"/>
          <w:i w:val="0"/>
          <w:color w:val="000000"/>
          <w:sz w:val="24"/>
        </w:rPr>
        <w:t>· ……….. keys are used to control the cursor. (a) Arrow (b) Function (c) Alphabet (d) Symbol</w:t>
      </w:r>
    </w:p>
    <w:p>
      <w:pPr>
        <w:spacing w:after="100" w:line="264" w:lineRule="auto"/>
        <w:jc w:val="both"/>
      </w:pPr>
      <w:r>
        <w:rPr>
          <w:rFonts w:ascii="Times New Roman" w:hAnsi="Times New Roman" w:eastAsia="Times New Roman"/>
          <w:b w:val="0"/>
          <w:i w:val="0"/>
          <w:color w:val="000000"/>
          <w:sz w:val="24"/>
        </w:rPr>
        <w:t>1b, Write short notes on: (a)Standard keyboard(b) Enhanced keyboard</w:t>
      </w:r>
    </w:p>
    <w:p>
      <w:pPr>
        <w:spacing w:after="100" w:line="264" w:lineRule="auto"/>
        <w:jc w:val="both"/>
      </w:pPr>
      <w:r>
        <w:rPr>
          <w:rFonts w:ascii="Times New Roman" w:hAnsi="Times New Roman" w:eastAsia="Times New Roman"/>
          <w:b w:val="0"/>
          <w:i w:val="0"/>
          <w:color w:val="000000"/>
          <w:sz w:val="24"/>
        </w:rPr>
        <w:t>2a. Mention any TWO sections of the keyboard.</w:t>
      </w:r>
    </w:p>
    <w:p>
      <w:pPr>
        <w:spacing w:after="100" w:line="264" w:lineRule="auto"/>
        <w:jc w:val="both"/>
      </w:pPr>
      <w:r>
        <w:rPr>
          <w:rFonts w:ascii="Times New Roman" w:hAnsi="Times New Roman" w:eastAsia="Times New Roman"/>
          <w:b w:val="0"/>
          <w:i w:val="0"/>
          <w:color w:val="000000"/>
          <w:sz w:val="24"/>
        </w:rPr>
        <w:t>2b. List any THREE special keys on the keyboard.</w:t>
      </w:r>
    </w:p>
    <w:p>
      <w:pPr>
        <w:spacing w:after="100" w:line="264" w:lineRule="auto"/>
        <w:jc w:val="both"/>
      </w:pPr>
      <w:r>
        <w:rPr>
          <w:rFonts w:ascii="Times New Roman" w:hAnsi="Times New Roman" w:eastAsia="Times New Roman"/>
          <w:b w:val="0"/>
          <w:i w:val="0"/>
          <w:color w:val="000000"/>
          <w:sz w:val="24"/>
        </w:rPr>
        <w:t>CONTROL KEYS: they are used in line with other keys to instruct the computer to perform specific tasks. They are ctrl, del Esc and Alt.</w:t>
      </w:r>
    </w:p>
    <w:p>
      <w:pPr>
        <w:spacing w:after="100" w:line="264" w:lineRule="auto"/>
        <w:jc w:val="both"/>
      </w:pPr>
      <w:r>
        <w:rPr>
          <w:rFonts w:ascii="Times New Roman" w:hAnsi="Times New Roman" w:eastAsia="Times New Roman"/>
          <w:b w:val="0"/>
          <w:i w:val="0"/>
          <w:color w:val="000000"/>
          <w:sz w:val="24"/>
        </w:rPr>
        <w:t>CURSOR- CONTROL KEYS: otherwise known as curdor manipulations keys allow the user to move the cursor to the left, right, up one line and down one line.</w:t>
      </w:r>
    </w:p>
    <w:p>
      <w:pPr>
        <w:spacing w:after="100" w:line="264" w:lineRule="auto"/>
        <w:jc w:val="both"/>
      </w:pPr>
      <w:r>
        <w:rPr>
          <w:rFonts w:ascii="Times New Roman" w:hAnsi="Times New Roman" w:eastAsia="Times New Roman"/>
          <w:b w:val="0"/>
          <w:i w:val="0"/>
          <w:color w:val="000000"/>
          <w:sz w:val="24"/>
        </w:rPr>
        <w:t>APPLICATION (TASK MENU): This perform the same function as right clicking the mouse.</w:t>
      </w:r>
    </w:p>
    <w:p>
      <w:pPr>
        <w:spacing w:after="100" w:line="264" w:lineRule="auto"/>
        <w:jc w:val="both"/>
      </w:pPr>
      <w:r>
        <w:rPr>
          <w:rFonts w:ascii="Times New Roman" w:hAnsi="Times New Roman" w:eastAsia="Times New Roman"/>
          <w:b w:val="0"/>
          <w:i w:val="0"/>
          <w:color w:val="000000"/>
          <w:sz w:val="24"/>
        </w:rPr>
        <w:t>CTRL: This ia sometimes used in conjuction with one or two other keys to give command to the computer e.g. ctrl s, ctrl</w:t>
      </w:r>
    </w:p>
    <w:p>
      <w:pPr>
        <w:spacing w:after="100" w:line="264" w:lineRule="auto"/>
        <w:jc w:val="both"/>
      </w:pPr>
      <w:r>
        <w:rPr>
          <w:rFonts w:ascii="Times New Roman" w:hAnsi="Times New Roman" w:eastAsia="Times New Roman"/>
          <w:b w:val="0"/>
          <w:i w:val="0"/>
          <w:color w:val="000000"/>
          <w:sz w:val="24"/>
        </w:rPr>
        <w:t>DEL: Stand for Delete, it is used to cancel the character to the right of the cursor and it can be used to delete selected text or object.</w:t>
      </w:r>
    </w:p>
    <w:p>
      <w:pPr>
        <w:spacing w:after="100" w:line="264" w:lineRule="auto"/>
        <w:jc w:val="both"/>
      </w:pPr>
      <w:r>
        <w:rPr>
          <w:rFonts w:ascii="Times New Roman" w:hAnsi="Times New Roman" w:eastAsia="Times New Roman"/>
          <w:b w:val="0"/>
          <w:i w:val="0"/>
          <w:color w:val="000000"/>
          <w:sz w:val="24"/>
        </w:rPr>
        <w:t>WINDOWS LOGO KEYS: They are used to activate the start menu from which programs can be launched.</w:t>
      </w:r>
    </w:p>
    <w:p>
      <w:pPr>
        <w:spacing w:after="100" w:line="264" w:lineRule="auto"/>
        <w:jc w:val="both"/>
      </w:pPr>
      <w:r>
        <w:rPr>
          <w:rFonts w:ascii="Times New Roman" w:hAnsi="Times New Roman" w:eastAsia="Times New Roman"/>
          <w:b w:val="0"/>
          <w:i w:val="0"/>
          <w:color w:val="000000"/>
          <w:sz w:val="24"/>
        </w:rPr>
        <w:t>ALT: This key can be used in combination with other keys e.g. ALT + F4</w:t>
      </w:r>
    </w:p>
    <w:p>
      <w:pPr>
        <w:spacing w:after="100" w:line="264" w:lineRule="auto"/>
        <w:jc w:val="both"/>
      </w:pPr>
      <w:r>
        <w:rPr>
          <w:rFonts w:ascii="Times New Roman" w:hAnsi="Times New Roman" w:eastAsia="Times New Roman"/>
          <w:b w:val="0"/>
          <w:i w:val="0"/>
          <w:color w:val="000000"/>
          <w:sz w:val="24"/>
        </w:rPr>
        <w:t>HOME: Moves the cursor to the beginning of a line.</w:t>
      </w:r>
    </w:p>
    <w:p>
      <w:pPr>
        <w:spacing w:after="100" w:line="264" w:lineRule="auto"/>
        <w:jc w:val="both"/>
      </w:pPr>
      <w:r>
        <w:rPr>
          <w:rFonts w:ascii="Times New Roman" w:hAnsi="Times New Roman" w:eastAsia="Times New Roman"/>
          <w:b w:val="0"/>
          <w:i w:val="0"/>
          <w:color w:val="000000"/>
          <w:sz w:val="24"/>
        </w:rPr>
        <w:t>END: Moves the cursor to the end of a line or screen display.</w:t>
      </w:r>
    </w:p>
    <w:p>
      <w:pPr>
        <w:spacing w:after="100" w:line="264" w:lineRule="auto"/>
        <w:jc w:val="both"/>
      </w:pPr>
      <w:r>
        <w:rPr>
          <w:rFonts w:ascii="Times New Roman" w:hAnsi="Times New Roman" w:eastAsia="Times New Roman"/>
          <w:b w:val="0"/>
          <w:i w:val="0"/>
          <w:color w:val="000000"/>
          <w:sz w:val="24"/>
        </w:rPr>
        <w:t>PAGE UP: Moves the page on the screen.</w:t>
      </w:r>
    </w:p>
    <w:p>
      <w:pPr>
        <w:spacing w:after="100" w:line="264" w:lineRule="auto"/>
        <w:jc w:val="both"/>
      </w:pPr>
      <w:r>
        <w:rPr>
          <w:rFonts w:ascii="Times New Roman" w:hAnsi="Times New Roman" w:eastAsia="Times New Roman"/>
          <w:b w:val="0"/>
          <w:i w:val="0"/>
          <w:color w:val="000000"/>
          <w:sz w:val="24"/>
        </w:rPr>
        <w:t>PAGE DOWN: Moves the page down on the screen</w:t>
      </w:r>
    </w:p>
    <w:p>
      <w:pPr>
        <w:spacing w:after="100" w:line="264" w:lineRule="auto"/>
        <w:jc w:val="both"/>
      </w:pPr>
      <w:r>
        <w:rPr>
          <w:rFonts w:ascii="Times New Roman" w:hAnsi="Times New Roman" w:eastAsia="Times New Roman"/>
          <w:b w:val="0"/>
          <w:i w:val="0"/>
          <w:color w:val="000000"/>
          <w:sz w:val="24"/>
        </w:rPr>
        <w:t>PRINT SCREEN: Copies the entire content of a computer screen of the clipboard.</w:t>
      </w:r>
    </w:p>
    <w:p>
      <w:pPr>
        <w:spacing w:after="100" w:line="264" w:lineRule="auto"/>
        <w:jc w:val="both"/>
      </w:pPr>
      <w:r>
        <w:rPr>
          <w:rFonts w:ascii="Times New Roman" w:hAnsi="Times New Roman" w:eastAsia="Times New Roman"/>
          <w:b w:val="0"/>
          <w:i w:val="0"/>
          <w:color w:val="000000"/>
          <w:sz w:val="24"/>
        </w:rPr>
        <w:t>TAP KEY: The key is marked with double arrows facing opposite directions. It shifts the cursor eight spaces to the right at each press.</w:t>
      </w:r>
    </w:p>
    <w:p>
      <w:pPr>
        <w:spacing w:after="100" w:line="264" w:lineRule="auto"/>
        <w:jc w:val="both"/>
      </w:pPr>
      <w:r>
        <w:rPr>
          <w:rFonts w:ascii="Times New Roman" w:hAnsi="Times New Roman" w:eastAsia="Times New Roman"/>
          <w:b w:val="0"/>
          <w:i w:val="0"/>
          <w:color w:val="000000"/>
          <w:sz w:val="24"/>
        </w:rPr>
        <w:t>THE SPACE BAR: This is the longest key and it is used for producing spaces.</w:t>
      </w:r>
    </w:p>
    <w:p>
      <w:pPr>
        <w:spacing w:after="100" w:line="264" w:lineRule="auto"/>
        <w:jc w:val="both"/>
      </w:pPr>
      <w:r>
        <w:rPr>
          <w:rFonts w:ascii="Times New Roman" w:hAnsi="Times New Roman" w:eastAsia="Times New Roman"/>
          <w:b w:val="0"/>
          <w:i w:val="0"/>
          <w:color w:val="000000"/>
          <w:sz w:val="24"/>
        </w:rPr>
        <w:t>SHIFT KEY: It is used to enter both upper and lower case characters.</w:t>
      </w:r>
    </w:p>
    <w:p>
      <w:pPr>
        <w:spacing w:after="100" w:line="264" w:lineRule="auto"/>
        <w:jc w:val="both"/>
      </w:pPr>
      <w:r>
        <w:rPr>
          <w:rFonts w:ascii="Times New Roman" w:hAnsi="Times New Roman" w:eastAsia="Times New Roman"/>
          <w:b w:val="0"/>
          <w:i w:val="0"/>
          <w:color w:val="000000"/>
          <w:sz w:val="24"/>
        </w:rPr>
        <w:t>ENTER/ RETURN KEY: They enter or return key moves the cursor down.</w:t>
      </w:r>
    </w:p>
    <w:p>
      <w:pPr>
        <w:spacing w:after="100" w:line="264" w:lineRule="auto"/>
        <w:jc w:val="both"/>
      </w:pPr>
      <w:r>
        <w:rPr>
          <w:rFonts w:ascii="Times New Roman" w:hAnsi="Times New Roman" w:eastAsia="Times New Roman"/>
          <w:b w:val="0"/>
          <w:i w:val="0"/>
          <w:color w:val="000000"/>
          <w:sz w:val="24"/>
        </w:rPr>
        <w:t>BACK SPACE KEY: This key deletes the character to the left.</w:t>
      </w:r>
    </w:p>
    <w:p>
      <w:pPr>
        <w:spacing w:after="100" w:line="264" w:lineRule="auto"/>
        <w:jc w:val="both"/>
      </w:pPr>
      <w:r>
        <w:rPr>
          <w:rFonts w:ascii="Times New Roman" w:hAnsi="Times New Roman" w:eastAsia="Times New Roman"/>
          <w:b w:val="0"/>
          <w:i w:val="0"/>
          <w:color w:val="000000"/>
          <w:sz w:val="24"/>
        </w:rPr>
        <w:t>CAPS LOCK KEY: It is a toggle key that needs to be depressed in order to get out of capitalization.</w:t>
      </w:r>
    </w:p>
    <w:p>
      <w:pPr>
        <w:spacing w:after="100" w:line="264" w:lineRule="auto"/>
        <w:jc w:val="both"/>
      </w:pPr>
      <w:r>
        <w:rPr>
          <w:rFonts w:ascii="Times New Roman" w:hAnsi="Times New Roman" w:eastAsia="Times New Roman"/>
          <w:b w:val="0"/>
          <w:i w:val="0"/>
          <w:color w:val="000000"/>
          <w:sz w:val="24"/>
        </w:rPr>
        <w:t>DIRECTION KEYS: To move the cursor right, left, up, down without deleting any characters.</w:t>
      </w:r>
    </w:p>
    <w:p>
      <w:pPr>
        <w:spacing w:after="100" w:line="264" w:lineRule="auto"/>
        <w:jc w:val="both"/>
      </w:pPr>
      <w:r>
        <w:rPr>
          <w:rFonts w:ascii="Times New Roman" w:hAnsi="Times New Roman" w:eastAsia="Times New Roman"/>
          <w:b w:val="0"/>
          <w:i w:val="0"/>
          <w:color w:val="000000"/>
          <w:sz w:val="24"/>
        </w:rPr>
        <w:t>1. Explain the function of the following keyboard section keys (a) Print screen (b) shift key</w:t>
      </w:r>
    </w:p>
    <w:p>
      <w:pPr>
        <w:spacing w:after="100" w:line="264" w:lineRule="auto"/>
        <w:jc w:val="both"/>
      </w:pPr>
      <w:r>
        <w:rPr>
          <w:rFonts w:ascii="Times New Roman" w:hAnsi="Times New Roman" w:eastAsia="Times New Roman"/>
          <w:b w:val="0"/>
          <w:i w:val="0"/>
          <w:color w:val="000000"/>
          <w:sz w:val="24"/>
        </w:rPr>
        <w:t>(c) home key (d) alt (e) space bar key</w:t>
      </w:r>
    </w:p>
    <w:p>
      <w:pPr>
        <w:spacing w:after="100" w:line="264" w:lineRule="auto"/>
        <w:jc w:val="both"/>
      </w:pPr>
      <w:r>
        <w:rPr>
          <w:rFonts w:ascii="Times New Roman" w:hAnsi="Times New Roman" w:eastAsia="Times New Roman"/>
          <w:b w:val="0"/>
          <w:i w:val="0"/>
          <w:color w:val="000000"/>
          <w:sz w:val="24"/>
        </w:rPr>
        <w:t>· Explain task menu.</w:t>
      </w:r>
    </w:p>
    <w:p>
      <w:pPr>
        <w:spacing w:after="100" w:line="264" w:lineRule="auto"/>
        <w:jc w:val="both"/>
      </w:pPr>
      <w:r>
        <w:rPr>
          <w:rFonts w:ascii="Times New Roman" w:hAnsi="Times New Roman" w:eastAsia="Times New Roman"/>
          <w:b w:val="0"/>
          <w:i w:val="0"/>
          <w:color w:val="000000"/>
          <w:sz w:val="24"/>
        </w:rPr>
        <w:t>FEATURES OF KEYBOARD</w:t>
      </w:r>
    </w:p>
    <w:p>
      <w:pPr>
        <w:spacing w:after="100" w:line="264" w:lineRule="auto"/>
        <w:jc w:val="both"/>
      </w:pPr>
      <w:r>
        <w:rPr>
          <w:rFonts w:ascii="Times New Roman" w:hAnsi="Times New Roman" w:eastAsia="Times New Roman"/>
          <w:b w:val="0"/>
          <w:i w:val="0"/>
          <w:color w:val="000000"/>
          <w:sz w:val="24"/>
        </w:rPr>
        <w:t>1. Rollover Capability: The keyboard has rollover capability i. e several keys can be pressed almost simultaneously and they will be registered in sequence.</w:t>
      </w:r>
    </w:p>
    <w:p>
      <w:pPr>
        <w:spacing w:after="100" w:line="264" w:lineRule="auto"/>
        <w:jc w:val="both"/>
      </w:pPr>
      <w:r>
        <w:rPr>
          <w:rFonts w:ascii="Times New Roman" w:hAnsi="Times New Roman" w:eastAsia="Times New Roman"/>
          <w:b w:val="0"/>
          <w:i w:val="0"/>
          <w:color w:val="000000"/>
          <w:sz w:val="24"/>
        </w:rPr>
        <w:t>2. Auto-Repeat Capability: Most of the keys on the keyboard have auto-repeat capability. When a key with this feature is held down, it will repeat until it is release or another key is pressed.</w:t>
      </w:r>
    </w:p>
    <w:p>
      <w:pPr>
        <w:spacing w:after="100" w:line="264" w:lineRule="auto"/>
        <w:jc w:val="both"/>
      </w:pPr>
      <w:r>
        <w:rPr>
          <w:rFonts w:ascii="Times New Roman" w:hAnsi="Times New Roman" w:eastAsia="Times New Roman"/>
          <w:b w:val="0"/>
          <w:i w:val="0"/>
          <w:color w:val="000000"/>
          <w:sz w:val="24"/>
        </w:rPr>
        <w:t>Uses of keyboard</w:t>
      </w:r>
    </w:p>
    <w:p>
      <w:pPr>
        <w:spacing w:after="100" w:line="264" w:lineRule="auto"/>
        <w:jc w:val="both"/>
      </w:pPr>
      <w:r>
        <w:rPr>
          <w:rFonts w:ascii="Times New Roman" w:hAnsi="Times New Roman" w:eastAsia="Times New Roman"/>
          <w:b w:val="0"/>
          <w:i w:val="0"/>
          <w:color w:val="000000"/>
          <w:sz w:val="24"/>
        </w:rPr>
        <w:t>1. It is used to enter text, number and punctuation mark.</w:t>
      </w:r>
    </w:p>
    <w:p>
      <w:pPr>
        <w:spacing w:after="100" w:line="264" w:lineRule="auto"/>
        <w:jc w:val="both"/>
      </w:pPr>
      <w:r>
        <w:rPr>
          <w:rFonts w:ascii="Times New Roman" w:hAnsi="Times New Roman" w:eastAsia="Times New Roman"/>
          <w:b w:val="0"/>
          <w:i w:val="0"/>
          <w:color w:val="000000"/>
          <w:sz w:val="24"/>
        </w:rPr>
        <w:t>2. It can be used to shut down the computer system in the absence of the mouse.</w:t>
      </w:r>
    </w:p>
    <w:p>
      <w:pPr>
        <w:spacing w:after="100" w:line="264" w:lineRule="auto"/>
        <w:jc w:val="both"/>
      </w:pPr>
      <w:r>
        <w:rPr>
          <w:rFonts w:ascii="Times New Roman" w:hAnsi="Times New Roman" w:eastAsia="Times New Roman"/>
          <w:b w:val="0"/>
          <w:i w:val="0"/>
          <w:color w:val="000000"/>
          <w:sz w:val="24"/>
        </w:rPr>
        <w:t>3. CTRL + ALT + DEL can be used to restart computer during warm booting.</w:t>
      </w:r>
    </w:p>
    <w:p>
      <w:pPr>
        <w:spacing w:after="100" w:line="264" w:lineRule="auto"/>
        <w:jc w:val="both"/>
      </w:pPr>
      <w:r>
        <w:rPr>
          <w:rFonts w:ascii="Times New Roman" w:hAnsi="Times New Roman" w:eastAsia="Times New Roman"/>
          <w:b w:val="0"/>
          <w:i w:val="0"/>
          <w:color w:val="000000"/>
          <w:sz w:val="24"/>
        </w:rPr>
        <w:t>1. Explain the two features of keyboard.</w:t>
      </w:r>
    </w:p>
    <w:p>
      <w:pPr>
        <w:spacing w:after="100" w:line="264" w:lineRule="auto"/>
        <w:jc w:val="both"/>
      </w:pPr>
      <w:r>
        <w:rPr>
          <w:rFonts w:ascii="Times New Roman" w:hAnsi="Times New Roman" w:eastAsia="Times New Roman"/>
          <w:b w:val="0"/>
          <w:i w:val="0"/>
          <w:color w:val="000000"/>
          <w:sz w:val="24"/>
        </w:rPr>
        <w:t>2. Mention three uses of the keyboard.</w:t>
      </w:r>
    </w:p>
    <w:p>
      <w:pPr>
        <w:spacing w:after="100" w:line="264" w:lineRule="auto"/>
        <w:jc w:val="both"/>
      </w:pPr>
      <w:r>
        <w:rPr>
          <w:rFonts w:ascii="Times New Roman" w:hAnsi="Times New Roman" w:eastAsia="Times New Roman"/>
          <w:b w:val="0"/>
          <w:i w:val="0"/>
          <w:color w:val="000000"/>
          <w:sz w:val="24"/>
        </w:rPr>
        <w:t>1. The ……… key is the longest key and it is used for producing spaces.(a) delete(b) space bar (c) home (d) print</w:t>
      </w:r>
    </w:p>
    <w:p>
      <w:pPr>
        <w:spacing w:after="100" w:line="264" w:lineRule="auto"/>
        <w:jc w:val="both"/>
      </w:pPr>
      <w:r>
        <w:rPr>
          <w:rFonts w:ascii="Times New Roman" w:hAnsi="Times New Roman" w:eastAsia="Times New Roman"/>
          <w:b w:val="0"/>
          <w:i w:val="0"/>
          <w:color w:val="000000"/>
          <w:sz w:val="24"/>
        </w:rPr>
        <w:t>2. The ……… is used to enter both upper and lower case characters.(a) End key (b) ctrl key (c) shift key (d) page up</w:t>
      </w:r>
    </w:p>
    <w:p>
      <w:pPr>
        <w:spacing w:after="100" w:line="264" w:lineRule="auto"/>
        <w:jc w:val="both"/>
      </w:pPr>
      <w:r>
        <w:rPr>
          <w:rFonts w:ascii="Times New Roman" w:hAnsi="Times New Roman" w:eastAsia="Times New Roman"/>
          <w:b w:val="0"/>
          <w:i w:val="0"/>
          <w:color w:val="000000"/>
          <w:sz w:val="24"/>
        </w:rPr>
        <w:t>3. To enter or return key moves the cursor down use ……… key (a) enter (b) home (c) left arrow (d) shift</w:t>
      </w:r>
    </w:p>
    <w:p>
      <w:pPr>
        <w:spacing w:after="100" w:line="264" w:lineRule="auto"/>
        <w:jc w:val="both"/>
      </w:pPr>
      <w:r>
        <w:rPr>
          <w:rFonts w:ascii="Times New Roman" w:hAnsi="Times New Roman" w:eastAsia="Times New Roman"/>
          <w:b w:val="0"/>
          <w:i w:val="0"/>
          <w:color w:val="000000"/>
          <w:sz w:val="24"/>
        </w:rPr>
        <w:t>4. . …. key deletes the character to the left.(a) back space (b) shift (c) home (d) Alt</w:t>
      </w:r>
    </w:p>
    <w:p>
      <w:pPr>
        <w:spacing w:after="100" w:line="264" w:lineRule="auto"/>
        <w:jc w:val="both"/>
      </w:pPr>
      <w:r>
        <w:rPr>
          <w:rFonts w:ascii="Times New Roman" w:hAnsi="Times New Roman" w:eastAsia="Times New Roman"/>
          <w:b w:val="0"/>
          <w:i w:val="0"/>
          <w:color w:val="000000"/>
          <w:sz w:val="24"/>
        </w:rPr>
        <w:t>The keyboard features where several keys can be pressed almost simultaneously and they will be registered in sequence is called(a)page down (b) Auto repeat (c) Rollover Capability (d) Ctrl +Alt Del</w:t>
      </w:r>
    </w:p>
    <w:p>
      <w:pPr>
        <w:spacing w:after="100" w:line="264" w:lineRule="auto"/>
        <w:jc w:val="both"/>
      </w:pPr>
      <w:r>
        <w:rPr>
          <w:rFonts w:ascii="Times New Roman" w:hAnsi="Times New Roman" w:eastAsia="Times New Roman"/>
          <w:b w:val="0"/>
          <w:i w:val="0"/>
          <w:color w:val="000000"/>
          <w:sz w:val="24"/>
        </w:rPr>
        <w:t>1. Explain the function of the following keyboard section keys</w:t>
      </w:r>
    </w:p>
    <w:p>
      <w:pPr>
        <w:spacing w:after="100" w:line="264" w:lineRule="auto"/>
        <w:jc w:val="both"/>
      </w:pPr>
      <w:r>
        <w:rPr>
          <w:rFonts w:ascii="Times New Roman" w:hAnsi="Times New Roman" w:eastAsia="Times New Roman"/>
          <w:b w:val="0"/>
          <w:i w:val="0"/>
          <w:color w:val="000000"/>
          <w:sz w:val="24"/>
        </w:rPr>
        <w:t>(a) Print screen (b) shift key (c) home key (d) alt (e) space bar key</w:t>
      </w:r>
    </w:p>
    <w:p>
      <w:pPr>
        <w:spacing w:after="100" w:line="264" w:lineRule="auto"/>
        <w:jc w:val="both"/>
      </w:pPr>
      <w:r>
        <w:rPr>
          <w:rFonts w:ascii="Times New Roman" w:hAnsi="Times New Roman" w:eastAsia="Times New Roman"/>
          <w:b w:val="0"/>
          <w:i w:val="0"/>
          <w:color w:val="000000"/>
          <w:sz w:val="24"/>
        </w:rPr>
        <w:t>Explain the following features of the keyboard</w:t>
      </w:r>
    </w:p>
    <w:p>
      <w:pPr>
        <w:spacing w:after="100" w:line="264" w:lineRule="auto"/>
        <w:jc w:val="both"/>
      </w:pPr>
      <w:r>
        <w:rPr>
          <w:rFonts w:ascii="Times New Roman" w:hAnsi="Times New Roman" w:eastAsia="Times New Roman"/>
          <w:b w:val="0"/>
          <w:i w:val="0"/>
          <w:color w:val="000000"/>
          <w:sz w:val="24"/>
        </w:rPr>
        <w:t>(a) Rollover Capability (b) Auto Repeat Capability</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