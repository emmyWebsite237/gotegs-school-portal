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English Studies Lesson note for JSS1 second term –</w:t>
      </w:r>
    </w:p>
    <w:p>
      <w:pPr>
        <w:spacing w:after="100" w:line="264" w:lineRule="auto"/>
        <w:jc w:val="left"/>
      </w:pPr>
      <w:r>
        <w:rPr>
          <w:rFonts w:ascii="Times New Roman" w:hAnsi="Times New Roman" w:eastAsia="Times New Roman"/>
          <w:b/>
          <w:i w:val="0"/>
          <w:color w:val="000000"/>
          <w:sz w:val="24"/>
        </w:rPr>
        <w:t>SCHEME OF WORK ENGLISH STUDIES</w:t>
      </w:r>
    </w:p>
    <w:p>
      <w:pPr>
        <w:spacing w:after="100" w:line="264" w:lineRule="auto"/>
        <w:jc w:val="left"/>
      </w:pPr>
      <w:r>
        <w:rPr>
          <w:rFonts w:ascii="Times New Roman" w:hAnsi="Times New Roman" w:eastAsia="Times New Roman"/>
          <w:b/>
          <w:i w:val="0"/>
          <w:color w:val="000000"/>
          <w:sz w:val="24"/>
        </w:rPr>
        <w:t>Weeks topics</w:t>
      </w:r>
    </w:p>
    <w:p>
      <w:pPr>
        <w:spacing w:after="100" w:line="264" w:lineRule="auto"/>
        <w:jc w:val="left"/>
      </w:pPr>
      <w:r>
        <w:rPr>
          <w:rFonts w:ascii="Times New Roman" w:hAnsi="Times New Roman" w:eastAsia="Times New Roman"/>
          <w:b/>
          <w:i w:val="0"/>
          <w:color w:val="000000"/>
          <w:sz w:val="24"/>
        </w:rPr>
        <w:t>1. Revision of Last Term’s Examination and Work</w:t>
      </w:r>
    </w:p>
    <w:p>
      <w:pPr>
        <w:spacing w:after="100" w:line="264" w:lineRule="auto"/>
        <w:jc w:val="both"/>
      </w:pPr>
      <w:r>
        <w:rPr>
          <w:rFonts w:ascii="Times New Roman" w:hAnsi="Times New Roman" w:eastAsia="Times New Roman"/>
          <w:b w:val="0"/>
          <w:i w:val="0"/>
          <w:color w:val="000000"/>
          <w:sz w:val="24"/>
        </w:rPr>
        <w:t>2. Speech Work: Consonant/k/and/g/Structure Adverbs: Features, Position and Functions of Adverbs. Comprehension/ Vocabulary Development.: Reading Skill (Reading for maximum Retention and Recall) Composition: Letter Writing: Formal/ Features of Formal Letters Literature: Review on the Genres of Literature (Prose, Poetry and Drama); Use recommended texts)</w:t>
      </w:r>
    </w:p>
    <w:p>
      <w:pPr>
        <w:spacing w:after="100" w:line="264" w:lineRule="auto"/>
        <w:jc w:val="both"/>
      </w:pPr>
      <w:r>
        <w:rPr>
          <w:rFonts w:ascii="Times New Roman" w:hAnsi="Times New Roman" w:eastAsia="Times New Roman"/>
          <w:b w:val="0"/>
          <w:i w:val="0"/>
          <w:color w:val="000000"/>
          <w:sz w:val="24"/>
        </w:rPr>
        <w:t>3. Speech Work: Consonants/f/and/v/Structure: Conjunctions: Features, Position and Functions of Conjunctions. Comprehension/Vocabulary Development: Writing Skill – answering questions on given passage. Composition: Letter writing Formal letters (Guided writing) Literature: Prose-Literary terms (use recommended text)</w:t>
      </w:r>
    </w:p>
    <w:p>
      <w:pPr>
        <w:spacing w:after="100" w:line="264" w:lineRule="auto"/>
        <w:jc w:val="both"/>
      </w:pPr>
      <w:r>
        <w:rPr>
          <w:rFonts w:ascii="Times New Roman" w:hAnsi="Times New Roman" w:eastAsia="Times New Roman"/>
          <w:b w:val="0"/>
          <w:i w:val="0"/>
          <w:color w:val="000000"/>
          <w:sz w:val="24"/>
        </w:rPr>
        <w:t>4. Speech Work: Vowels/u/and/u:/: Structure: Prepositions: Features, Position and Functions of Prepositions. Comprehension/Vocabulary Development: Reading and writing Skills (Intensive) Reading/Answering questions on given passage. Composition: Letter Writing – Guided writing (emphasis on Arrangement of ideas in logical sequence) Literature: Myths and Legends (African and Non-African tales comprising Myths and Legends)</w:t>
      </w:r>
    </w:p>
    <w:p>
      <w:pPr>
        <w:spacing w:after="100" w:line="264" w:lineRule="auto"/>
        <w:jc w:val="both"/>
      </w:pPr>
      <w:r>
        <w:rPr>
          <w:rFonts w:ascii="Times New Roman" w:hAnsi="Times New Roman" w:eastAsia="Times New Roman"/>
          <w:b w:val="0"/>
          <w:i w:val="0"/>
          <w:color w:val="000000"/>
          <w:sz w:val="24"/>
        </w:rPr>
        <w:t>5. Speech Work: Vowel /æ/ and / ℨ :/: Comprehension/Vocabulary Development.: Writing Skill Giving Specific Answers of a Given Passage Structure: Adverbials (making sentences with adverbial) Composition: Argumentative (Introduction)</w:t>
      </w:r>
    </w:p>
    <w:p>
      <w:pPr>
        <w:spacing w:after="100" w:line="264" w:lineRule="auto"/>
        <w:jc w:val="both"/>
      </w:pPr>
      <w:r>
        <w:rPr>
          <w:rFonts w:ascii="Times New Roman" w:hAnsi="Times New Roman" w:eastAsia="Times New Roman"/>
          <w:b w:val="0"/>
          <w:i w:val="0"/>
          <w:color w:val="000000"/>
          <w:sz w:val="24"/>
        </w:rPr>
        <w:t>6. Speech Work Consonants/s/and/z/: Structure: More on Adverbials Comprehension/Vocabulary Development.: Reading and Writing Skill contd Composition: Argumentative – Elements of composition Literature: Drama – Drama text, theme, Features; related literary terms</w:t>
      </w:r>
    </w:p>
    <w:p>
      <w:pPr>
        <w:spacing w:after="100" w:line="264" w:lineRule="auto"/>
        <w:jc w:val="both"/>
      </w:pPr>
      <w:r>
        <w:rPr>
          <w:rFonts w:ascii="Times New Roman" w:hAnsi="Times New Roman" w:eastAsia="Times New Roman"/>
          <w:b w:val="0"/>
          <w:i w:val="0"/>
          <w:color w:val="000000"/>
          <w:sz w:val="24"/>
        </w:rPr>
        <w:t>7. Speech Work: Vowels – Introduction to Diphthongs (example) Structure: More on Adverbials and Tenses (using each item in sentences) Comprehension/Vocabulary Development.: Reading Skill-Reading to understand the Author’s mood Composition: Argumentative – Arrangement of ideas in logical sequence</w:t>
      </w:r>
    </w:p>
    <w:p>
      <w:pPr>
        <w:spacing w:after="100" w:line="264" w:lineRule="auto"/>
        <w:jc w:val="both"/>
      </w:pPr>
      <w:r>
        <w:rPr>
          <w:rFonts w:ascii="Times New Roman" w:hAnsi="Times New Roman" w:eastAsia="Times New Roman"/>
          <w:b w:val="0"/>
          <w:i w:val="0"/>
          <w:color w:val="000000"/>
          <w:sz w:val="24"/>
        </w:rPr>
        <w:t>8. Speech Work: Vowels:/ei/:Structure: Making sentences with adverbs, conjunctions and preposition Comprehension/Vocabulary Development.: Writing Skill Composition: Argumentative (Guided Composition/writing) Literature: Drama: Types, Literary terms, Written text (Costumes, play Director, etc)</w:t>
      </w:r>
    </w:p>
    <w:p>
      <w:pPr>
        <w:spacing w:after="100" w:line="264" w:lineRule="auto"/>
        <w:jc w:val="both"/>
      </w:pPr>
      <w:r>
        <w:rPr>
          <w:rFonts w:ascii="Times New Roman" w:hAnsi="Times New Roman" w:eastAsia="Times New Roman"/>
          <w:b w:val="0"/>
          <w:i w:val="0"/>
          <w:color w:val="000000"/>
          <w:sz w:val="24"/>
        </w:rPr>
        <w:t>9. Speech Work: Vowels:/ai/Structure: More on Adverbs, Conjunctions and Prepositions Comprehension/Vocabulary Development.: Reading Skill Composition: Argumentative (Guided writing) Literature: More on Figures of Speech.</w:t>
      </w:r>
    </w:p>
    <w:p>
      <w:pPr>
        <w:spacing w:after="100" w:line="264" w:lineRule="auto"/>
        <w:jc w:val="both"/>
      </w:pPr>
      <w:r>
        <w:rPr>
          <w:rFonts w:ascii="Times New Roman" w:hAnsi="Times New Roman" w:eastAsia="Times New Roman"/>
          <w:b w:val="0"/>
          <w:i w:val="0"/>
          <w:color w:val="000000"/>
          <w:sz w:val="24"/>
        </w:rPr>
        <w:t>10. Speech Work: Consonant / Ɵ/ and / ð /Structure: Verbs – Poems of Verbs Comprehension/Vocabulary Development.: Reading and Writing Skills Composition: Speech Writing – Introduction Literature: Prose (use recommended Text)</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Tests</w:t>
      </w:r>
    </w:p>
    <w:p>
      <w:pPr>
        <w:spacing w:after="100" w:line="264" w:lineRule="auto"/>
        <w:jc w:val="left"/>
      </w:pPr>
      <w:r>
        <w:rPr>
          <w:rFonts w:ascii="Times New Roman" w:hAnsi="Times New Roman" w:eastAsia="Times New Roman"/>
          <w:b/>
          <w:i w:val="0"/>
          <w:color w:val="000000"/>
          <w:sz w:val="24"/>
        </w:rPr>
        <w:t>13. Examinations</w:t>
      </w: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Revision of Last Term’s work and examination questions.</w:t>
      </w:r>
    </w:p>
    <w:p>
      <w:pPr>
        <w:spacing w:after="100" w:line="264" w:lineRule="auto"/>
        <w:jc w:val="both"/>
      </w:pPr>
      <w:r>
        <w:rPr>
          <w:rFonts w:ascii="Times New Roman" w:hAnsi="Times New Roman" w:eastAsia="Times New Roman"/>
          <w:b w:val="0"/>
          <w:i w:val="0"/>
          <w:color w:val="000000"/>
          <w:sz w:val="24"/>
        </w:rPr>
        <w:t>WEEK: 2</w:t>
      </w:r>
    </w:p>
    <w:p>
      <w:pPr>
        <w:spacing w:after="100" w:line="264" w:lineRule="auto"/>
        <w:jc w:val="left"/>
      </w:pPr>
      <w:r>
        <w:rPr>
          <w:rFonts w:ascii="Times New Roman" w:hAnsi="Times New Roman" w:eastAsia="Times New Roman"/>
          <w:b/>
          <w:i w:val="0"/>
          <w:color w:val="000000"/>
          <w:sz w:val="24"/>
        </w:rPr>
        <w:t>ASPECT: COMPREHENSION</w:t>
      </w:r>
    </w:p>
    <w:p>
      <w:pPr>
        <w:spacing w:after="100" w:line="264" w:lineRule="auto"/>
        <w:jc w:val="left"/>
      </w:pPr>
      <w:r>
        <w:rPr>
          <w:rFonts w:ascii="Times New Roman" w:hAnsi="Times New Roman" w:eastAsia="Times New Roman"/>
          <w:b/>
          <w:i w:val="0"/>
          <w:color w:val="000000"/>
          <w:sz w:val="24"/>
        </w:rPr>
        <w:t>TOPIC: MOUNTEBANK</w:t>
      </w:r>
    </w:p>
    <w:p>
      <w:pPr>
        <w:spacing w:after="100" w:line="264" w:lineRule="auto"/>
        <w:jc w:val="left"/>
      </w:pPr>
      <w:r>
        <w:rPr>
          <w:rFonts w:ascii="Times New Roman" w:hAnsi="Times New Roman" w:eastAsia="Times New Roman"/>
          <w:b/>
          <w:i w:val="0"/>
          <w:color w:val="000000"/>
          <w:sz w:val="24"/>
        </w:rPr>
        <w:t>The writer uses “direction words” in the passage. Emeka’s aunt gave many directions.E.g</w:t>
      </w:r>
    </w:p>
    <w:p>
      <w:pPr>
        <w:spacing w:after="100" w:line="264" w:lineRule="auto"/>
        <w:jc w:val="left"/>
      </w:pPr>
      <w:r>
        <w:rPr>
          <w:rFonts w:ascii="Times New Roman" w:hAnsi="Times New Roman" w:eastAsia="Times New Roman"/>
          <w:b/>
          <w:i w:val="0"/>
          <w:color w:val="000000"/>
          <w:sz w:val="24"/>
        </w:rPr>
        <w:t>.Go up this way, turn left by the market, run to the market etc.</w:t>
      </w:r>
    </w:p>
    <w:p>
      <w:pPr>
        <w:spacing w:after="100" w:line="264" w:lineRule="auto"/>
        <w:jc w:val="left"/>
      </w:pPr>
      <w:r>
        <w:rPr>
          <w:rFonts w:ascii="Times New Roman" w:hAnsi="Times New Roman" w:eastAsia="Times New Roman"/>
          <w:b/>
          <w:i w:val="0"/>
          <w:color w:val="000000"/>
          <w:sz w:val="24"/>
        </w:rPr>
        <w:t>Find direction words as you read the passage.</w:t>
      </w:r>
    </w:p>
    <w:p>
      <w:pPr>
        <w:spacing w:after="100" w:line="264" w:lineRule="auto"/>
        <w:jc w:val="left"/>
      </w:pPr>
      <w:r>
        <w:rPr>
          <w:rFonts w:ascii="Times New Roman" w:hAnsi="Times New Roman" w:eastAsia="Times New Roman"/>
          <w:b/>
          <w:i w:val="0"/>
          <w:color w:val="000000"/>
          <w:sz w:val="24"/>
        </w:rPr>
        <w:t>ASPECT: STRUCTURE</w:t>
      </w:r>
    </w:p>
    <w:p>
      <w:pPr>
        <w:spacing w:after="100" w:line="264" w:lineRule="auto"/>
        <w:jc w:val="left"/>
      </w:pPr>
      <w:r>
        <w:rPr>
          <w:rFonts w:ascii="Times New Roman" w:hAnsi="Times New Roman" w:eastAsia="Times New Roman"/>
          <w:b/>
          <w:i w:val="0"/>
          <w:color w:val="000000"/>
          <w:sz w:val="24"/>
        </w:rPr>
        <w:t>TOPIC: Adverbs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(i) Definition of adverbs</w:t>
      </w:r>
    </w:p>
    <w:p>
      <w:pPr>
        <w:spacing w:after="100" w:line="264" w:lineRule="auto"/>
        <w:jc w:val="left"/>
      </w:pPr>
      <w:r>
        <w:rPr>
          <w:rFonts w:ascii="Times New Roman" w:hAnsi="Times New Roman" w:eastAsia="Times New Roman"/>
          <w:b/>
          <w:i w:val="0"/>
          <w:color w:val="000000"/>
          <w:sz w:val="24"/>
        </w:rPr>
        <w:t>(ii) Forms of Adverbs</w:t>
      </w:r>
    </w:p>
    <w:p>
      <w:pPr>
        <w:spacing w:after="100" w:line="264" w:lineRule="auto"/>
        <w:jc w:val="left"/>
      </w:pPr>
      <w:r>
        <w:rPr>
          <w:rFonts w:ascii="Times New Roman" w:hAnsi="Times New Roman" w:eastAsia="Times New Roman"/>
          <w:b/>
          <w:i w:val="0"/>
          <w:color w:val="000000"/>
          <w:sz w:val="24"/>
        </w:rPr>
        <w:t>(iii) Features, position and functions of adverbs.</w:t>
      </w:r>
    </w:p>
    <w:p>
      <w:pPr>
        <w:spacing w:after="100" w:line="264" w:lineRule="auto"/>
        <w:jc w:val="left"/>
      </w:pPr>
      <w:r>
        <w:rPr>
          <w:rFonts w:ascii="Times New Roman" w:hAnsi="Times New Roman" w:eastAsia="Times New Roman"/>
          <w:b/>
          <w:i w:val="0"/>
          <w:color w:val="000000"/>
          <w:sz w:val="24"/>
        </w:rPr>
        <w:t>Sub-Topic 1:</w:t>
      </w:r>
    </w:p>
    <w:p>
      <w:pPr>
        <w:spacing w:after="100" w:line="264" w:lineRule="auto"/>
        <w:jc w:val="left"/>
      </w:pPr>
      <w:r>
        <w:rPr>
          <w:rFonts w:ascii="Times New Roman" w:hAnsi="Times New Roman" w:eastAsia="Times New Roman"/>
          <w:b/>
          <w:i w:val="0"/>
          <w:color w:val="000000"/>
          <w:sz w:val="24"/>
        </w:rPr>
        <w:t>DEFINITION OF ADVERB:</w:t>
      </w:r>
    </w:p>
    <w:p>
      <w:pPr>
        <w:spacing w:after="100" w:line="264" w:lineRule="auto"/>
        <w:jc w:val="left"/>
      </w:pPr>
      <w:r>
        <w:rPr>
          <w:rFonts w:ascii="Times New Roman" w:hAnsi="Times New Roman" w:eastAsia="Times New Roman"/>
          <w:b/>
          <w:i w:val="0"/>
          <w:color w:val="000000"/>
          <w:sz w:val="24"/>
        </w:rPr>
        <w:t>An adverb modifies a verb, an adjective or other adverbs.</w:t>
      </w:r>
    </w:p>
    <w:p>
      <w:pPr>
        <w:spacing w:after="100" w:line="264" w:lineRule="auto"/>
        <w:jc w:val="left"/>
      </w:pPr>
      <w:r>
        <w:rPr>
          <w:rFonts w:ascii="Times New Roman" w:hAnsi="Times New Roman" w:eastAsia="Times New Roman"/>
          <w:b/>
          <w:i w:val="0"/>
          <w:color w:val="000000"/>
          <w:sz w:val="24"/>
        </w:rPr>
        <w:t>“Ad” in adverbs is a Latin prefix meaning “to”.</w:t>
      </w:r>
    </w:p>
    <w:p>
      <w:pPr>
        <w:spacing w:after="100" w:line="264" w:lineRule="auto"/>
        <w:jc w:val="left"/>
      </w:pPr>
      <w:r>
        <w:rPr>
          <w:rFonts w:ascii="Times New Roman" w:hAnsi="Times New Roman" w:eastAsia="Times New Roman"/>
          <w:b/>
          <w:i w:val="0"/>
          <w:color w:val="000000"/>
          <w:sz w:val="24"/>
        </w:rPr>
        <w:t>Examples: Carefully, slowly, softly, silently, soon, regularly, early, twice,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an adverb?</w:t>
      </w:r>
    </w:p>
    <w:p>
      <w:pPr>
        <w:spacing w:after="100" w:line="264" w:lineRule="auto"/>
        <w:jc w:val="both"/>
      </w:pPr>
      <w:r>
        <w:rPr>
          <w:rFonts w:ascii="Times New Roman" w:hAnsi="Times New Roman" w:eastAsia="Times New Roman"/>
          <w:b w:val="0"/>
          <w:i w:val="0"/>
          <w:color w:val="000000"/>
          <w:sz w:val="24"/>
        </w:rPr>
        <w:t>Give 5 examples of adverb</w:t>
      </w:r>
    </w:p>
    <w:p>
      <w:pPr>
        <w:spacing w:after="100" w:line="264" w:lineRule="auto"/>
        <w:jc w:val="both"/>
      </w:pPr>
      <w:r>
        <w:rPr>
          <w:rFonts w:ascii="Times New Roman" w:hAnsi="Times New Roman" w:eastAsia="Times New Roman"/>
          <w:b w:val="0"/>
          <w:i w:val="0"/>
          <w:color w:val="000000"/>
          <w:sz w:val="24"/>
        </w:rPr>
        <w:t>FORMS OF ADVERBS</w:t>
      </w:r>
    </w:p>
    <w:p>
      <w:pPr>
        <w:spacing w:after="100" w:line="264" w:lineRule="auto"/>
        <w:jc w:val="both"/>
      </w:pPr>
      <w:r>
        <w:rPr>
          <w:rFonts w:ascii="Times New Roman" w:hAnsi="Times New Roman" w:eastAsia="Times New Roman"/>
          <w:b w:val="0"/>
          <w:i w:val="0"/>
          <w:color w:val="000000"/>
          <w:sz w:val="24"/>
        </w:rPr>
        <w:t>There are various forms of adverbs such as :</w:t>
      </w:r>
    </w:p>
    <w:p>
      <w:pPr>
        <w:spacing w:after="100" w:line="264" w:lineRule="auto"/>
        <w:jc w:val="both"/>
      </w:pPr>
      <w:r>
        <w:rPr>
          <w:rFonts w:ascii="Times New Roman" w:hAnsi="Times New Roman" w:eastAsia="Times New Roman"/>
          <w:b w:val="0"/>
          <w:i w:val="0"/>
          <w:color w:val="000000"/>
          <w:sz w:val="24"/>
        </w:rPr>
        <w:t>ADVERBS OF TIME : These are called indicating adverbs because they indicate or show time. They express when? Examples: when,since, late, after, today, soon, formerly,early etc.</w:t>
      </w:r>
    </w:p>
    <w:p>
      <w:pPr>
        <w:spacing w:after="100" w:line="264" w:lineRule="auto"/>
        <w:jc w:val="both"/>
      </w:pPr>
      <w:r>
        <w:rPr>
          <w:rFonts w:ascii="Times New Roman" w:hAnsi="Times New Roman" w:eastAsia="Times New Roman"/>
          <w:b w:val="0"/>
          <w:i w:val="0"/>
          <w:color w:val="000000"/>
          <w:sz w:val="24"/>
        </w:rPr>
        <w:t>ADVERBS OF PLACE : They express where? Examples: where,here, there, forward, somewhere, every-where, out, near, etc.</w:t>
      </w:r>
    </w:p>
    <w:p>
      <w:pPr>
        <w:spacing w:after="100" w:line="264" w:lineRule="auto"/>
        <w:jc w:val="both"/>
      </w:pPr>
      <w:r>
        <w:rPr>
          <w:rFonts w:ascii="Times New Roman" w:hAnsi="Times New Roman" w:eastAsia="Times New Roman"/>
          <w:b w:val="0"/>
          <w:i w:val="0"/>
          <w:color w:val="000000"/>
          <w:sz w:val="24"/>
        </w:rPr>
        <w:t>ADVERBS OF MANNER :They express how ? Examples: angrily, slowly,deeply, quickly,well,</w:t>
      </w:r>
    </w:p>
    <w:p>
      <w:pPr>
        <w:spacing w:after="100" w:line="264" w:lineRule="auto"/>
        <w:jc w:val="both"/>
      </w:pPr>
      <w:r>
        <w:rPr>
          <w:rFonts w:ascii="Times New Roman" w:hAnsi="Times New Roman" w:eastAsia="Times New Roman"/>
          <w:b w:val="0"/>
          <w:i w:val="0"/>
          <w:color w:val="000000"/>
          <w:sz w:val="24"/>
        </w:rPr>
        <w:t>sweetly, etc.</w:t>
      </w:r>
    </w:p>
    <w:p>
      <w:pPr>
        <w:spacing w:after="100" w:line="264" w:lineRule="auto"/>
        <w:jc w:val="both"/>
      </w:pPr>
      <w:r>
        <w:rPr>
          <w:rFonts w:ascii="Times New Roman" w:hAnsi="Times New Roman" w:eastAsia="Times New Roman"/>
          <w:b w:val="0"/>
          <w:i w:val="0"/>
          <w:color w:val="000000"/>
          <w:sz w:val="24"/>
        </w:rPr>
        <w:t>ADVERBS OF DEGREE :They express to what extent.Examples: Almost, only,quickly, very rather, etc.</w:t>
      </w:r>
    </w:p>
    <w:p>
      <w:pPr>
        <w:spacing w:after="100" w:line="264" w:lineRule="auto"/>
        <w:jc w:val="both"/>
      </w:pPr>
      <w:r>
        <w:rPr>
          <w:rFonts w:ascii="Times New Roman" w:hAnsi="Times New Roman" w:eastAsia="Times New Roman"/>
          <w:b w:val="0"/>
          <w:i w:val="0"/>
          <w:color w:val="000000"/>
          <w:sz w:val="24"/>
        </w:rPr>
        <w:t>ADVERB OF FREQUENCY : They express how often? E.g daily, twice, rarely, often, sometimes, etc</w:t>
      </w:r>
    </w:p>
    <w:p>
      <w:pPr>
        <w:spacing w:after="100" w:line="264" w:lineRule="auto"/>
        <w:jc w:val="both"/>
      </w:pPr>
      <w:r>
        <w:rPr>
          <w:rFonts w:ascii="Times New Roman" w:hAnsi="Times New Roman" w:eastAsia="Times New Roman"/>
          <w:b w:val="0"/>
          <w:i w:val="0"/>
          <w:color w:val="000000"/>
          <w:sz w:val="24"/>
        </w:rPr>
        <w:t>1. List 3 types of adverbs.</w:t>
      </w:r>
    </w:p>
    <w:p>
      <w:pPr>
        <w:spacing w:after="100" w:line="264" w:lineRule="auto"/>
        <w:jc w:val="both"/>
      </w:pPr>
      <w:r>
        <w:rPr>
          <w:rFonts w:ascii="Times New Roman" w:hAnsi="Times New Roman" w:eastAsia="Times New Roman"/>
          <w:b w:val="0"/>
          <w:i w:val="0"/>
          <w:color w:val="000000"/>
          <w:sz w:val="24"/>
        </w:rPr>
        <w:t>2. Give 2 examples of each.</w:t>
      </w:r>
    </w:p>
    <w:p>
      <w:pPr>
        <w:spacing w:after="100" w:line="264" w:lineRule="auto"/>
        <w:jc w:val="both"/>
      </w:pPr>
      <w:r>
        <w:rPr>
          <w:rFonts w:ascii="Times New Roman" w:hAnsi="Times New Roman" w:eastAsia="Times New Roman"/>
          <w:b w:val="0"/>
          <w:i w:val="0"/>
          <w:color w:val="000000"/>
          <w:sz w:val="24"/>
        </w:rPr>
        <w:t>FEATURE OF ADVERBS</w:t>
      </w:r>
    </w:p>
    <w:p>
      <w:pPr>
        <w:spacing w:after="100" w:line="264" w:lineRule="auto"/>
        <w:jc w:val="both"/>
      </w:pPr>
      <w:r>
        <w:rPr>
          <w:rFonts w:ascii="Times New Roman" w:hAnsi="Times New Roman" w:eastAsia="Times New Roman"/>
          <w:b w:val="0"/>
          <w:i w:val="0"/>
          <w:color w:val="000000"/>
          <w:sz w:val="24"/>
        </w:rPr>
        <w:t>The most important feature of the adverb is that a majority of them are derived from adjectives by the application of the derivational suffix-ly to the adjectival stem when an adverb.</w:t>
      </w:r>
    </w:p>
    <w:p>
      <w:pPr>
        <w:spacing w:after="100" w:line="264" w:lineRule="auto"/>
        <w:jc w:val="both"/>
      </w:pPr>
      <w:r>
        <w:rPr>
          <w:rFonts w:ascii="Times New Roman" w:hAnsi="Times New Roman" w:eastAsia="Times New Roman"/>
          <w:b w:val="0"/>
          <w:i w:val="0"/>
          <w:color w:val="000000"/>
          <w:sz w:val="24"/>
        </w:rPr>
        <w:t>POSITION OF ADVERBS</w:t>
      </w:r>
    </w:p>
    <w:p>
      <w:pPr>
        <w:spacing w:after="100" w:line="264" w:lineRule="auto"/>
        <w:jc w:val="both"/>
      </w:pPr>
      <w:r>
        <w:rPr>
          <w:rFonts w:ascii="Times New Roman" w:hAnsi="Times New Roman" w:eastAsia="Times New Roman"/>
          <w:b w:val="0"/>
          <w:i w:val="0"/>
          <w:color w:val="000000"/>
          <w:sz w:val="24"/>
        </w:rPr>
        <w:t>Adverbs are generally put after the verb they go with E.g. He ran quickly. Adverbs however can also be used before verbs or at the end of sentence Eg.1: She suddenly opened the door.</w:t>
      </w:r>
    </w:p>
    <w:p>
      <w:pPr>
        <w:spacing w:after="100" w:line="264" w:lineRule="auto"/>
        <w:jc w:val="both"/>
      </w:pPr>
      <w:r>
        <w:rPr>
          <w:rFonts w:ascii="Times New Roman" w:hAnsi="Times New Roman" w:eastAsia="Times New Roman"/>
          <w:b w:val="0"/>
          <w:i w:val="0"/>
          <w:color w:val="000000"/>
          <w:sz w:val="24"/>
        </w:rPr>
        <w:t>She opened the door suddenly.</w:t>
      </w:r>
    </w:p>
    <w:p>
      <w:pPr>
        <w:spacing w:after="100" w:line="264" w:lineRule="auto"/>
        <w:jc w:val="both"/>
      </w:pPr>
      <w:r>
        <w:rPr>
          <w:rFonts w:ascii="Times New Roman" w:hAnsi="Times New Roman" w:eastAsia="Times New Roman"/>
          <w:b w:val="0"/>
          <w:i w:val="0"/>
          <w:color w:val="000000"/>
          <w:sz w:val="24"/>
        </w:rPr>
        <w:t>or</w:t>
      </w:r>
    </w:p>
    <w:p>
      <w:pPr>
        <w:spacing w:after="100" w:line="264" w:lineRule="auto"/>
        <w:jc w:val="both"/>
      </w:pPr>
      <w:r>
        <w:rPr>
          <w:rFonts w:ascii="Times New Roman" w:hAnsi="Times New Roman" w:eastAsia="Times New Roman"/>
          <w:b w:val="0"/>
          <w:i w:val="0"/>
          <w:color w:val="000000"/>
          <w:sz w:val="24"/>
        </w:rPr>
        <w:t>Suddenly, she opened the door.</w:t>
      </w:r>
    </w:p>
    <w:p>
      <w:pPr>
        <w:spacing w:after="100" w:line="264" w:lineRule="auto"/>
        <w:jc w:val="both"/>
      </w:pPr>
      <w:r>
        <w:rPr>
          <w:rFonts w:ascii="Times New Roman" w:hAnsi="Times New Roman" w:eastAsia="Times New Roman"/>
          <w:b w:val="0"/>
          <w:i w:val="0"/>
          <w:color w:val="000000"/>
          <w:sz w:val="24"/>
        </w:rPr>
        <w:t>Adverbs can occur at the initial, medial or final position in a sentence as above.</w:t>
      </w:r>
    </w:p>
    <w:p>
      <w:pPr>
        <w:spacing w:after="100" w:line="264" w:lineRule="auto"/>
        <w:jc w:val="both"/>
      </w:pPr>
      <w:r>
        <w:rPr>
          <w:rFonts w:ascii="Times New Roman" w:hAnsi="Times New Roman" w:eastAsia="Times New Roman"/>
          <w:b w:val="0"/>
          <w:i w:val="0"/>
          <w:color w:val="000000"/>
          <w:sz w:val="24"/>
        </w:rPr>
        <w:t>FUNCTION OF ADVERBS</w:t>
      </w:r>
    </w:p>
    <w:p>
      <w:pPr>
        <w:spacing w:after="100" w:line="264" w:lineRule="auto"/>
        <w:jc w:val="both"/>
      </w:pPr>
      <w:r>
        <w:rPr>
          <w:rFonts w:ascii="Times New Roman" w:hAnsi="Times New Roman" w:eastAsia="Times New Roman"/>
          <w:b w:val="0"/>
          <w:i w:val="0"/>
          <w:color w:val="000000"/>
          <w:sz w:val="24"/>
        </w:rPr>
        <w:t>An adverb can either function as an adverbial or as a modifier of other word classes such as; adjectives, verbs nouns phrases, prepositional phrases, determiners, as well as adverbs.</w:t>
      </w:r>
    </w:p>
    <w:p>
      <w:pPr>
        <w:spacing w:after="100" w:line="264" w:lineRule="auto"/>
        <w:jc w:val="both"/>
      </w:pPr>
      <w:r>
        <w:rPr>
          <w:rFonts w:ascii="Times New Roman" w:hAnsi="Times New Roman" w:eastAsia="Times New Roman"/>
          <w:b w:val="0"/>
          <w:i w:val="0"/>
          <w:color w:val="000000"/>
          <w:sz w:val="24"/>
        </w:rPr>
        <w:t>Mention two functions of adverb.</w:t>
      </w:r>
    </w:p>
    <w:p>
      <w:pPr>
        <w:spacing w:after="100" w:line="264" w:lineRule="auto"/>
        <w:jc w:val="both"/>
      </w:pPr>
      <w:r>
        <w:rPr>
          <w:rFonts w:ascii="Times New Roman" w:hAnsi="Times New Roman" w:eastAsia="Times New Roman"/>
          <w:b w:val="0"/>
          <w:i w:val="0"/>
          <w:color w:val="000000"/>
          <w:sz w:val="24"/>
        </w:rPr>
        <w:t>Adverbs can be put in the initial, medial, or final position in sentence True/False?</w:t>
      </w:r>
    </w:p>
    <w:p>
      <w:pPr>
        <w:spacing w:after="100" w:line="264" w:lineRule="auto"/>
        <w:jc w:val="both"/>
      </w:pPr>
      <w:r>
        <w:rPr>
          <w:rFonts w:ascii="Times New Roman" w:hAnsi="Times New Roman" w:eastAsia="Times New Roman"/>
          <w:b w:val="0"/>
          <w:i w:val="0"/>
          <w:color w:val="000000"/>
          <w:sz w:val="24"/>
        </w:rPr>
        <w:t>Sub-Topic 3: SPEECH WORK</w:t>
      </w:r>
    </w:p>
    <w:p>
      <w:pPr>
        <w:spacing w:after="100" w:line="264" w:lineRule="auto"/>
        <w:jc w:val="both"/>
      </w:pPr>
      <w:r>
        <w:rPr>
          <w:rFonts w:ascii="Times New Roman" w:hAnsi="Times New Roman" w:eastAsia="Times New Roman"/>
          <w:b w:val="0"/>
          <w:i w:val="0"/>
          <w:color w:val="000000"/>
          <w:sz w:val="24"/>
        </w:rPr>
        <w:t>Topic: Consonants /k/ and /g/</w:t>
      </w:r>
    </w:p>
    <w:p>
      <w:pPr>
        <w:spacing w:after="100" w:line="264" w:lineRule="auto"/>
        <w:jc w:val="both"/>
      </w:pPr>
      <w:r>
        <w:rPr>
          <w:rFonts w:ascii="Times New Roman" w:hAnsi="Times New Roman" w:eastAsia="Times New Roman"/>
          <w:b w:val="0"/>
          <w:i w:val="0"/>
          <w:color w:val="000000"/>
          <w:sz w:val="24"/>
        </w:rPr>
        <w:t>1. Describing the sound</w:t>
      </w:r>
    </w:p>
    <w:p>
      <w:pPr>
        <w:spacing w:after="100" w:line="264" w:lineRule="auto"/>
        <w:jc w:val="both"/>
      </w:pPr>
      <w:r>
        <w:rPr>
          <w:rFonts w:ascii="Times New Roman" w:hAnsi="Times New Roman" w:eastAsia="Times New Roman"/>
          <w:b w:val="0"/>
          <w:i w:val="0"/>
          <w:color w:val="000000"/>
          <w:sz w:val="24"/>
        </w:rPr>
        <w:t>2. Pronouncing the sound</w:t>
      </w:r>
    </w:p>
    <w:p>
      <w:pPr>
        <w:spacing w:after="100" w:line="264" w:lineRule="auto"/>
        <w:jc w:val="both"/>
      </w:pPr>
      <w:r>
        <w:rPr>
          <w:rFonts w:ascii="Times New Roman" w:hAnsi="Times New Roman" w:eastAsia="Times New Roman"/>
          <w:b w:val="0"/>
          <w:i w:val="0"/>
          <w:color w:val="000000"/>
          <w:sz w:val="24"/>
        </w:rPr>
        <w:t>3. Contrasting the sound</w:t>
      </w:r>
    </w:p>
    <w:p>
      <w:pPr>
        <w:spacing w:after="100" w:line="264" w:lineRule="auto"/>
        <w:jc w:val="both"/>
      </w:pPr>
      <w:r>
        <w:rPr>
          <w:rFonts w:ascii="Times New Roman" w:hAnsi="Times New Roman" w:eastAsia="Times New Roman"/>
          <w:b w:val="0"/>
          <w:i w:val="0"/>
          <w:color w:val="000000"/>
          <w:sz w:val="24"/>
        </w:rPr>
        <w:t>1.Describing the sound</w:t>
      </w:r>
    </w:p>
    <w:p>
      <w:pPr>
        <w:spacing w:after="100" w:line="264" w:lineRule="auto"/>
        <w:jc w:val="both"/>
      </w:pPr>
      <w:r>
        <w:rPr>
          <w:rFonts w:ascii="Times New Roman" w:hAnsi="Times New Roman" w:eastAsia="Times New Roman"/>
          <w:b w:val="0"/>
          <w:i w:val="0"/>
          <w:color w:val="000000"/>
          <w:sz w:val="24"/>
        </w:rPr>
        <w:t>These consonants /k/ and /g/ are plosive. /k/ is a voiceless velar plosive while /g/ is voiced velar plosive. There is a total obstruction to the flow of air out of the mouth and nose.</w:t>
      </w:r>
    </w:p>
    <w:p>
      <w:pPr>
        <w:spacing w:after="100" w:line="264" w:lineRule="auto"/>
        <w:jc w:val="both"/>
      </w:pPr>
      <w:r>
        <w:rPr>
          <w:rFonts w:ascii="Times New Roman" w:hAnsi="Times New Roman" w:eastAsia="Times New Roman"/>
          <w:b w:val="0"/>
          <w:i w:val="0"/>
          <w:color w:val="000000"/>
          <w:sz w:val="24"/>
        </w:rPr>
        <w:t>____ is a voiceless plosive</w:t>
      </w:r>
    </w:p>
    <w:p>
      <w:pPr>
        <w:spacing w:after="100" w:line="264" w:lineRule="auto"/>
        <w:jc w:val="both"/>
      </w:pPr>
      <w:r>
        <w:rPr>
          <w:rFonts w:ascii="Times New Roman" w:hAnsi="Times New Roman" w:eastAsia="Times New Roman"/>
          <w:b w:val="0"/>
          <w:i w:val="0"/>
          <w:color w:val="000000"/>
          <w:sz w:val="24"/>
        </w:rPr>
        <w:t>______ is a voiced plosive</w:t>
      </w:r>
    </w:p>
    <w:p>
      <w:pPr>
        <w:spacing w:after="100" w:line="264" w:lineRule="auto"/>
        <w:jc w:val="both"/>
      </w:pPr>
      <w:r>
        <w:rPr>
          <w:rFonts w:ascii="Times New Roman" w:hAnsi="Times New Roman" w:eastAsia="Times New Roman"/>
          <w:b w:val="0"/>
          <w:i w:val="0"/>
          <w:color w:val="000000"/>
          <w:sz w:val="24"/>
        </w:rPr>
        <w:t>PRONOUNCING THE SOUND</w:t>
      </w:r>
    </w:p>
    <w:p>
      <w:pPr>
        <w:spacing w:after="100" w:line="264" w:lineRule="auto"/>
        <w:jc w:val="both"/>
      </w:pPr>
      <w:r>
        <w:rPr>
          <w:rFonts w:ascii="Times New Roman" w:hAnsi="Times New Roman" w:eastAsia="Times New Roman"/>
          <w:b w:val="0"/>
          <w:i w:val="0"/>
          <w:color w:val="000000"/>
          <w:sz w:val="24"/>
        </w:rPr>
        <w:t>/g/- /gee/ as in</w:t>
      </w:r>
    </w:p>
    <w:p>
      <w:pPr>
        <w:spacing w:after="100" w:line="264" w:lineRule="auto"/>
        <w:jc w:val="both"/>
      </w:pPr>
      <w:r>
        <w:rPr>
          <w:rFonts w:ascii="Times New Roman" w:hAnsi="Times New Roman" w:eastAsia="Times New Roman"/>
          <w:b w:val="0"/>
          <w:i w:val="0"/>
          <w:color w:val="000000"/>
          <w:sz w:val="24"/>
        </w:rPr>
        <w:t>Goat, big, digger, trigger, sign, lagging etc</w:t>
      </w:r>
    </w:p>
    <w:p>
      <w:pPr>
        <w:spacing w:after="100" w:line="264" w:lineRule="auto"/>
        <w:jc w:val="both"/>
      </w:pPr>
      <w:r>
        <w:rPr>
          <w:rFonts w:ascii="Times New Roman" w:hAnsi="Times New Roman" w:eastAsia="Times New Roman"/>
          <w:b w:val="0"/>
          <w:i w:val="0"/>
          <w:color w:val="000000"/>
          <w:sz w:val="24"/>
        </w:rPr>
        <w:t>/g/ is silent in some words e.g gnat, gnome, gnaw, gnash, sign, reign</w:t>
      </w:r>
    </w:p>
    <w:p>
      <w:pPr>
        <w:spacing w:after="100" w:line="264" w:lineRule="auto"/>
        <w:jc w:val="both"/>
      </w:pPr>
      <w:r>
        <w:rPr>
          <w:rFonts w:ascii="Times New Roman" w:hAnsi="Times New Roman" w:eastAsia="Times New Roman"/>
          <w:b w:val="0"/>
          <w:i w:val="0"/>
          <w:color w:val="000000"/>
          <w:sz w:val="24"/>
        </w:rPr>
        <w:t>/k/ – /k/ as in</w:t>
      </w:r>
    </w:p>
    <w:p>
      <w:pPr>
        <w:spacing w:after="100" w:line="264" w:lineRule="auto"/>
        <w:jc w:val="both"/>
      </w:pPr>
      <w:r>
        <w:rPr>
          <w:rFonts w:ascii="Times New Roman" w:hAnsi="Times New Roman" w:eastAsia="Times New Roman"/>
          <w:b w:val="0"/>
          <w:i w:val="0"/>
          <w:color w:val="000000"/>
          <w:sz w:val="24"/>
        </w:rPr>
        <w:t>Car, cat, kettle, king, know, sack, backs, lack, snack, etc</w:t>
      </w:r>
    </w:p>
    <w:p>
      <w:pPr>
        <w:spacing w:after="100" w:line="264" w:lineRule="auto"/>
        <w:jc w:val="both"/>
      </w:pPr>
      <w:r>
        <w:rPr>
          <w:rFonts w:ascii="Times New Roman" w:hAnsi="Times New Roman" w:eastAsia="Times New Roman"/>
          <w:b w:val="0"/>
          <w:i w:val="0"/>
          <w:color w:val="000000"/>
          <w:sz w:val="24"/>
        </w:rPr>
        <w:t>/k/ is silent in words like knock, know etc.</w:t>
      </w:r>
    </w:p>
    <w:p>
      <w:pPr>
        <w:spacing w:after="100" w:line="264" w:lineRule="auto"/>
        <w:jc w:val="both"/>
      </w:pPr>
      <w:r>
        <w:rPr>
          <w:rFonts w:ascii="Times New Roman" w:hAnsi="Times New Roman" w:eastAsia="Times New Roman"/>
          <w:b w:val="0"/>
          <w:i w:val="0"/>
          <w:color w:val="000000"/>
          <w:sz w:val="24"/>
        </w:rPr>
        <w:t>1. Write five words that contain the consonant sound /g/</w:t>
      </w:r>
    </w:p>
    <w:p>
      <w:pPr>
        <w:spacing w:after="100" w:line="264" w:lineRule="auto"/>
        <w:jc w:val="both"/>
      </w:pPr>
      <w:r>
        <w:rPr>
          <w:rFonts w:ascii="Times New Roman" w:hAnsi="Times New Roman" w:eastAsia="Times New Roman"/>
          <w:b w:val="0"/>
          <w:i w:val="0"/>
          <w:color w:val="000000"/>
          <w:sz w:val="24"/>
        </w:rPr>
        <w:t>2. Mention 5 words that contain the consonant sound /k/</w:t>
      </w:r>
    </w:p>
    <w:p>
      <w:pPr>
        <w:spacing w:after="100" w:line="264" w:lineRule="auto"/>
        <w:jc w:val="both"/>
      </w:pPr>
      <w:r>
        <w:rPr>
          <w:rFonts w:ascii="Times New Roman" w:hAnsi="Times New Roman" w:eastAsia="Times New Roman"/>
          <w:b w:val="0"/>
          <w:i w:val="0"/>
          <w:color w:val="000000"/>
          <w:sz w:val="24"/>
        </w:rPr>
        <w:t>CONTRASTING THE SOUND</w:t>
      </w:r>
    </w:p>
    <w:p>
      <w:pPr>
        <w:spacing w:after="100" w:line="264" w:lineRule="auto"/>
        <w:jc w:val="both"/>
      </w:pPr>
      <w:r>
        <w:rPr>
          <w:rFonts w:ascii="Times New Roman" w:hAnsi="Times New Roman" w:eastAsia="Times New Roman"/>
          <w:b w:val="0"/>
          <w:i w:val="0"/>
          <w:color w:val="000000"/>
          <w:sz w:val="24"/>
        </w:rPr>
        <w:t>/g/ /k/</w:t>
      </w:r>
    </w:p>
    <w:p>
      <w:pPr>
        <w:spacing w:after="100" w:line="264" w:lineRule="auto"/>
        <w:jc w:val="both"/>
      </w:pPr>
      <w:r>
        <w:rPr>
          <w:rFonts w:ascii="Times New Roman" w:hAnsi="Times New Roman" w:eastAsia="Times New Roman"/>
          <w:b w:val="0"/>
          <w:i w:val="0"/>
          <w:color w:val="000000"/>
          <w:sz w:val="24"/>
        </w:rPr>
        <w:t>Bag back</w:t>
      </w:r>
    </w:p>
    <w:p>
      <w:pPr>
        <w:spacing w:after="100" w:line="264" w:lineRule="auto"/>
        <w:jc w:val="both"/>
      </w:pPr>
      <w:r>
        <w:rPr>
          <w:rFonts w:ascii="Times New Roman" w:hAnsi="Times New Roman" w:eastAsia="Times New Roman"/>
          <w:b w:val="0"/>
          <w:i w:val="0"/>
          <w:color w:val="000000"/>
          <w:sz w:val="24"/>
        </w:rPr>
        <w:t>Lag lack</w:t>
      </w:r>
    </w:p>
    <w:p>
      <w:pPr>
        <w:spacing w:after="100" w:line="264" w:lineRule="auto"/>
        <w:jc w:val="both"/>
      </w:pPr>
      <w:r>
        <w:rPr>
          <w:rFonts w:ascii="Times New Roman" w:hAnsi="Times New Roman" w:eastAsia="Times New Roman"/>
          <w:b w:val="0"/>
          <w:i w:val="0"/>
          <w:color w:val="000000"/>
          <w:sz w:val="24"/>
        </w:rPr>
        <w:t>Snag snack</w:t>
      </w:r>
    </w:p>
    <w:p>
      <w:pPr>
        <w:spacing w:after="100" w:line="264" w:lineRule="auto"/>
        <w:jc w:val="both"/>
      </w:pPr>
      <w:r>
        <w:rPr>
          <w:rFonts w:ascii="Times New Roman" w:hAnsi="Times New Roman" w:eastAsia="Times New Roman"/>
          <w:b w:val="0"/>
          <w:i w:val="0"/>
          <w:color w:val="000000"/>
          <w:sz w:val="24"/>
        </w:rPr>
        <w:t>Banged banked</w:t>
      </w:r>
    </w:p>
    <w:p>
      <w:pPr>
        <w:spacing w:after="100" w:line="264" w:lineRule="auto"/>
        <w:jc w:val="both"/>
      </w:pPr>
      <w:r>
        <w:rPr>
          <w:rFonts w:ascii="Times New Roman" w:hAnsi="Times New Roman" w:eastAsia="Times New Roman"/>
          <w:b w:val="0"/>
          <w:i w:val="0"/>
          <w:color w:val="000000"/>
          <w:sz w:val="24"/>
        </w:rPr>
        <w:t>Tag tack</w:t>
      </w:r>
    </w:p>
    <w:p>
      <w:pPr>
        <w:spacing w:after="100" w:line="264" w:lineRule="auto"/>
        <w:jc w:val="both"/>
      </w:pPr>
      <w:r>
        <w:rPr>
          <w:rFonts w:ascii="Times New Roman" w:hAnsi="Times New Roman" w:eastAsia="Times New Roman"/>
          <w:b w:val="0"/>
          <w:i w:val="0"/>
          <w:color w:val="000000"/>
          <w:sz w:val="24"/>
        </w:rPr>
        <w:t>Choose the word that contains the consonant sound represented by the phonetic symbol given.</w:t>
      </w:r>
    </w:p>
    <w:p>
      <w:pPr>
        <w:spacing w:after="100" w:line="264" w:lineRule="auto"/>
        <w:jc w:val="both"/>
      </w:pPr>
      <w:r>
        <w:rPr>
          <w:rFonts w:ascii="Times New Roman" w:hAnsi="Times New Roman" w:eastAsia="Times New Roman"/>
          <w:b w:val="0"/>
          <w:i w:val="0"/>
          <w:color w:val="000000"/>
          <w:sz w:val="24"/>
        </w:rPr>
        <w:t>/k/ a. know b. price c. case d. cease</w:t>
      </w:r>
    </w:p>
    <w:p>
      <w:pPr>
        <w:spacing w:after="100" w:line="264" w:lineRule="auto"/>
        <w:jc w:val="both"/>
      </w:pPr>
      <w:r>
        <w:rPr>
          <w:rFonts w:ascii="Times New Roman" w:hAnsi="Times New Roman" w:eastAsia="Times New Roman"/>
          <w:b w:val="0"/>
          <w:i w:val="0"/>
          <w:color w:val="000000"/>
          <w:sz w:val="24"/>
        </w:rPr>
        <w:t>/p/ a. psalm b. psychology c. candle d. slept</w:t>
      </w:r>
    </w:p>
    <w:p>
      <w:pPr>
        <w:spacing w:after="100" w:line="264" w:lineRule="auto"/>
        <w:jc w:val="both"/>
      </w:pPr>
      <w:r>
        <w:rPr>
          <w:rFonts w:ascii="Times New Roman" w:hAnsi="Times New Roman" w:eastAsia="Times New Roman"/>
          <w:b w:val="0"/>
          <w:i w:val="0"/>
          <w:color w:val="000000"/>
          <w:sz w:val="24"/>
        </w:rPr>
        <w:t>/g/ a. gnome b. game c. gnat d. sign</w:t>
      </w:r>
    </w:p>
    <w:p>
      <w:pPr>
        <w:spacing w:after="100" w:line="264" w:lineRule="auto"/>
        <w:jc w:val="both"/>
      </w:pPr>
      <w:r>
        <w:rPr>
          <w:rFonts w:ascii="Times New Roman" w:hAnsi="Times New Roman" w:eastAsia="Times New Roman"/>
          <w:b w:val="0"/>
          <w:i w:val="0"/>
          <w:color w:val="000000"/>
          <w:sz w:val="24"/>
        </w:rPr>
        <w:t>/k/ a. kite b. cell c. knowledge d. circle</w:t>
      </w:r>
    </w:p>
    <w:p>
      <w:pPr>
        <w:spacing w:after="100" w:line="264" w:lineRule="auto"/>
        <w:jc w:val="both"/>
      </w:pPr>
      <w:r>
        <w:rPr>
          <w:rFonts w:ascii="Times New Roman" w:hAnsi="Times New Roman" w:eastAsia="Times New Roman"/>
          <w:b w:val="0"/>
          <w:i w:val="0"/>
          <w:color w:val="000000"/>
          <w:sz w:val="24"/>
        </w:rPr>
        <w:t>ASPECT: COMPOSITION</w:t>
      </w:r>
    </w:p>
    <w:p>
      <w:pPr>
        <w:spacing w:after="100" w:line="264" w:lineRule="auto"/>
        <w:jc w:val="both"/>
      </w:pPr>
      <w:r>
        <w:rPr>
          <w:rFonts w:ascii="Times New Roman" w:hAnsi="Times New Roman" w:eastAsia="Times New Roman"/>
          <w:b w:val="0"/>
          <w:i w:val="0"/>
          <w:color w:val="000000"/>
          <w:sz w:val="24"/>
        </w:rPr>
        <w:t>TOPIC: Letter Writing</w:t>
      </w:r>
    </w:p>
    <w:p>
      <w:pPr>
        <w:spacing w:after="100" w:line="264" w:lineRule="auto"/>
        <w:jc w:val="both"/>
      </w:pPr>
      <w:r>
        <w:rPr>
          <w:rFonts w:ascii="Times New Roman" w:hAnsi="Times New Roman" w:eastAsia="Times New Roman"/>
          <w:b w:val="0"/>
          <w:i w:val="0"/>
          <w:color w:val="000000"/>
          <w:sz w:val="24"/>
        </w:rPr>
        <w:t>Topic: Letter writing: Formal Letters</w:t>
      </w:r>
    </w:p>
    <w:p>
      <w:pPr>
        <w:spacing w:after="100" w:line="264" w:lineRule="auto"/>
        <w:jc w:val="both"/>
      </w:pPr>
      <w:r>
        <w:rPr>
          <w:rFonts w:ascii="Times New Roman" w:hAnsi="Times New Roman" w:eastAsia="Times New Roman"/>
          <w:b w:val="0"/>
          <w:i w:val="0"/>
          <w:color w:val="000000"/>
          <w:sz w:val="24"/>
        </w:rPr>
        <w:t>Sub Topics:</w:t>
      </w:r>
    </w:p>
    <w:p>
      <w:pPr>
        <w:spacing w:after="100" w:line="264" w:lineRule="auto"/>
        <w:jc w:val="both"/>
      </w:pPr>
      <w:r>
        <w:rPr>
          <w:rFonts w:ascii="Times New Roman" w:hAnsi="Times New Roman" w:eastAsia="Times New Roman"/>
          <w:b w:val="0"/>
          <w:i w:val="0"/>
          <w:color w:val="000000"/>
          <w:sz w:val="24"/>
        </w:rPr>
        <w:t>Definition of formal letters</w:t>
      </w:r>
    </w:p>
    <w:p>
      <w:pPr>
        <w:spacing w:after="100" w:line="264" w:lineRule="auto"/>
        <w:jc w:val="both"/>
      </w:pPr>
      <w:r>
        <w:rPr>
          <w:rFonts w:ascii="Times New Roman" w:hAnsi="Times New Roman" w:eastAsia="Times New Roman"/>
          <w:b w:val="0"/>
          <w:i w:val="0"/>
          <w:color w:val="000000"/>
          <w:sz w:val="24"/>
        </w:rPr>
        <w:t>Types of formal letters</w:t>
      </w:r>
    </w:p>
    <w:p>
      <w:pPr>
        <w:spacing w:after="100" w:line="264" w:lineRule="auto"/>
        <w:jc w:val="both"/>
      </w:pPr>
      <w:r>
        <w:rPr>
          <w:rFonts w:ascii="Times New Roman" w:hAnsi="Times New Roman" w:eastAsia="Times New Roman"/>
          <w:b w:val="0"/>
          <w:i w:val="0"/>
          <w:color w:val="000000"/>
          <w:sz w:val="24"/>
        </w:rPr>
        <w:t>Features of formal letters</w:t>
      </w:r>
    </w:p>
    <w:p>
      <w:pPr>
        <w:spacing w:after="100" w:line="264" w:lineRule="auto"/>
        <w:jc w:val="both"/>
      </w:pPr>
      <w:r>
        <w:rPr>
          <w:rFonts w:ascii="Times New Roman" w:hAnsi="Times New Roman" w:eastAsia="Times New Roman"/>
          <w:b w:val="0"/>
          <w:i w:val="0"/>
          <w:color w:val="000000"/>
          <w:sz w:val="24"/>
        </w:rPr>
        <w:t>NOTE:</w:t>
      </w:r>
    </w:p>
    <w:p>
      <w:pPr>
        <w:spacing w:after="100" w:line="264" w:lineRule="auto"/>
        <w:jc w:val="both"/>
      </w:pPr>
      <w:r>
        <w:rPr>
          <w:rFonts w:ascii="Times New Roman" w:hAnsi="Times New Roman" w:eastAsia="Times New Roman"/>
          <w:b w:val="0"/>
          <w:i w:val="0"/>
          <w:color w:val="000000"/>
          <w:sz w:val="24"/>
        </w:rPr>
        <w:t>1. Definition of formal letters</w:t>
      </w:r>
    </w:p>
    <w:p>
      <w:pPr>
        <w:spacing w:after="100" w:line="264" w:lineRule="auto"/>
        <w:jc w:val="both"/>
      </w:pPr>
      <w:r>
        <w:rPr>
          <w:rFonts w:ascii="Times New Roman" w:hAnsi="Times New Roman" w:eastAsia="Times New Roman"/>
          <w:b w:val="0"/>
          <w:i w:val="0"/>
          <w:color w:val="000000"/>
          <w:sz w:val="24"/>
        </w:rPr>
        <w:t>Formal letters are letters written to offices. They are also called official letters</w:t>
      </w:r>
    </w:p>
    <w:p>
      <w:pPr>
        <w:spacing w:after="100" w:line="264" w:lineRule="auto"/>
        <w:jc w:val="both"/>
      </w:pPr>
      <w:r>
        <w:rPr>
          <w:rFonts w:ascii="Times New Roman" w:hAnsi="Times New Roman" w:eastAsia="Times New Roman"/>
          <w:b w:val="0"/>
          <w:i w:val="0"/>
          <w:color w:val="000000"/>
          <w:sz w:val="24"/>
        </w:rPr>
        <w:t>1. What is a formal letter?</w:t>
      </w:r>
    </w:p>
    <w:p>
      <w:pPr>
        <w:spacing w:after="100" w:line="264" w:lineRule="auto"/>
        <w:jc w:val="both"/>
      </w:pPr>
      <w:r>
        <w:rPr>
          <w:rFonts w:ascii="Times New Roman" w:hAnsi="Times New Roman" w:eastAsia="Times New Roman"/>
          <w:b w:val="0"/>
          <w:i w:val="0"/>
          <w:color w:val="000000"/>
          <w:sz w:val="24"/>
        </w:rPr>
        <w:t>2. What is another name for formal?</w:t>
      </w:r>
    </w:p>
    <w:p>
      <w:pPr>
        <w:spacing w:after="100" w:line="264" w:lineRule="auto"/>
        <w:jc w:val="both"/>
      </w:pPr>
      <w:r>
        <w:rPr>
          <w:rFonts w:ascii="Times New Roman" w:hAnsi="Times New Roman" w:eastAsia="Times New Roman"/>
          <w:b w:val="0"/>
          <w:i w:val="0"/>
          <w:color w:val="000000"/>
          <w:sz w:val="24"/>
        </w:rPr>
        <w:t>Application for employment</w:t>
      </w:r>
    </w:p>
    <w:p>
      <w:pPr>
        <w:spacing w:after="100" w:line="264" w:lineRule="auto"/>
        <w:jc w:val="both"/>
      </w:pPr>
      <w:r>
        <w:rPr>
          <w:rFonts w:ascii="Times New Roman" w:hAnsi="Times New Roman" w:eastAsia="Times New Roman"/>
          <w:b w:val="0"/>
          <w:i w:val="0"/>
          <w:color w:val="000000"/>
          <w:sz w:val="24"/>
        </w:rPr>
        <w:t>Application for Admission to Educational institutions</w:t>
      </w:r>
    </w:p>
    <w:p>
      <w:pPr>
        <w:spacing w:after="100" w:line="264" w:lineRule="auto"/>
        <w:jc w:val="both"/>
      </w:pPr>
      <w:r>
        <w:rPr>
          <w:rFonts w:ascii="Times New Roman" w:hAnsi="Times New Roman" w:eastAsia="Times New Roman"/>
          <w:b w:val="0"/>
          <w:i w:val="0"/>
          <w:color w:val="000000"/>
          <w:sz w:val="24"/>
        </w:rPr>
        <w:t>Petitions to a Government office</w:t>
      </w:r>
    </w:p>
    <w:p>
      <w:pPr>
        <w:spacing w:after="100" w:line="264" w:lineRule="auto"/>
        <w:jc w:val="both"/>
      </w:pPr>
      <w:r>
        <w:rPr>
          <w:rFonts w:ascii="Times New Roman" w:hAnsi="Times New Roman" w:eastAsia="Times New Roman"/>
          <w:b w:val="0"/>
          <w:i w:val="0"/>
          <w:color w:val="000000"/>
          <w:sz w:val="24"/>
        </w:rPr>
        <w:t>Letters of complaint to the police</w:t>
      </w:r>
    </w:p>
    <w:p>
      <w:pPr>
        <w:spacing w:after="100" w:line="264" w:lineRule="auto"/>
        <w:jc w:val="both"/>
      </w:pPr>
      <w:r>
        <w:rPr>
          <w:rFonts w:ascii="Times New Roman" w:hAnsi="Times New Roman" w:eastAsia="Times New Roman"/>
          <w:b w:val="0"/>
          <w:i w:val="0"/>
          <w:color w:val="000000"/>
          <w:sz w:val="24"/>
        </w:rPr>
        <w:t>Letters of inquiry to a company</w:t>
      </w:r>
    </w:p>
    <w:p>
      <w:pPr>
        <w:spacing w:after="100" w:line="264" w:lineRule="auto"/>
        <w:jc w:val="both"/>
      </w:pPr>
      <w:r>
        <w:rPr>
          <w:rFonts w:ascii="Times New Roman" w:hAnsi="Times New Roman" w:eastAsia="Times New Roman"/>
          <w:b w:val="0"/>
          <w:i w:val="0"/>
          <w:color w:val="000000"/>
          <w:sz w:val="24"/>
        </w:rPr>
        <w:t>Letter commenting on Editorials of Newspapers</w:t>
      </w:r>
    </w:p>
    <w:p>
      <w:pPr>
        <w:spacing w:after="100" w:line="264" w:lineRule="auto"/>
        <w:jc w:val="both"/>
      </w:pPr>
      <w:r>
        <w:rPr>
          <w:rFonts w:ascii="Times New Roman" w:hAnsi="Times New Roman" w:eastAsia="Times New Roman"/>
          <w:b w:val="0"/>
          <w:i w:val="0"/>
          <w:color w:val="000000"/>
          <w:sz w:val="24"/>
        </w:rPr>
        <w:t>Applications for suppliers to manufacturing companies</w:t>
      </w:r>
    </w:p>
    <w:p>
      <w:pPr>
        <w:spacing w:after="100" w:line="264" w:lineRule="auto"/>
        <w:jc w:val="both"/>
      </w:pPr>
      <w:r>
        <w:rPr>
          <w:rFonts w:ascii="Times New Roman" w:hAnsi="Times New Roman" w:eastAsia="Times New Roman"/>
          <w:b w:val="0"/>
          <w:i w:val="0"/>
          <w:color w:val="000000"/>
          <w:sz w:val="24"/>
        </w:rPr>
        <w:t>Mention 3 types of formal letters</w:t>
      </w:r>
    </w:p>
    <w:p>
      <w:pPr>
        <w:spacing w:after="100" w:line="264" w:lineRule="auto"/>
        <w:jc w:val="both"/>
      </w:pPr>
      <w:r>
        <w:rPr>
          <w:rFonts w:ascii="Times New Roman" w:hAnsi="Times New Roman" w:eastAsia="Times New Roman"/>
          <w:b w:val="0"/>
          <w:i w:val="0"/>
          <w:color w:val="000000"/>
          <w:sz w:val="24"/>
        </w:rPr>
        <w:t>Application for employment is a formal letter True/False</w:t>
      </w:r>
    </w:p>
    <w:p>
      <w:pPr>
        <w:spacing w:after="100" w:line="264" w:lineRule="auto"/>
        <w:jc w:val="both"/>
      </w:pPr>
      <w:r>
        <w:rPr>
          <w:rFonts w:ascii="Times New Roman" w:hAnsi="Times New Roman" w:eastAsia="Times New Roman"/>
          <w:b w:val="0"/>
          <w:i w:val="0"/>
          <w:color w:val="000000"/>
          <w:sz w:val="24"/>
        </w:rPr>
        <w:t>CONTENT 3</w:t>
      </w:r>
    </w:p>
    <w:p>
      <w:pPr>
        <w:spacing w:after="100" w:line="264" w:lineRule="auto"/>
        <w:jc w:val="both"/>
      </w:pPr>
      <w:r>
        <w:rPr>
          <w:rFonts w:ascii="Times New Roman" w:hAnsi="Times New Roman" w:eastAsia="Times New Roman"/>
          <w:b w:val="0"/>
          <w:i w:val="0"/>
          <w:color w:val="000000"/>
          <w:sz w:val="24"/>
        </w:rPr>
        <w:t>Address of the writer</w:t>
      </w:r>
    </w:p>
    <w:p>
      <w:pPr>
        <w:spacing w:after="100" w:line="264" w:lineRule="auto"/>
        <w:jc w:val="both"/>
      </w:pPr>
      <w:r>
        <w:rPr>
          <w:rFonts w:ascii="Times New Roman" w:hAnsi="Times New Roman" w:eastAsia="Times New Roman"/>
          <w:b w:val="0"/>
          <w:i w:val="0"/>
          <w:color w:val="000000"/>
          <w:sz w:val="24"/>
        </w:rPr>
        <w:t>Address of the addressee</w:t>
      </w:r>
    </w:p>
    <w:p>
      <w:pPr>
        <w:spacing w:after="100" w:line="264" w:lineRule="auto"/>
        <w:jc w:val="both"/>
      </w:pPr>
      <w:r>
        <w:rPr>
          <w:rFonts w:ascii="Times New Roman" w:hAnsi="Times New Roman" w:eastAsia="Times New Roman"/>
          <w:b w:val="0"/>
          <w:i w:val="0"/>
          <w:color w:val="000000"/>
          <w:sz w:val="24"/>
        </w:rPr>
        <w:t>Salutation</w:t>
      </w:r>
    </w:p>
    <w:p>
      <w:pPr>
        <w:spacing w:after="100" w:line="264" w:lineRule="auto"/>
        <w:jc w:val="both"/>
      </w:pPr>
      <w:r>
        <w:rPr>
          <w:rFonts w:ascii="Times New Roman" w:hAnsi="Times New Roman" w:eastAsia="Times New Roman"/>
          <w:b w:val="0"/>
          <w:i w:val="0"/>
          <w:color w:val="000000"/>
          <w:sz w:val="24"/>
        </w:rPr>
        <w:t>The letter heading</w:t>
      </w:r>
    </w:p>
    <w:p>
      <w:pPr>
        <w:spacing w:after="100" w:line="264" w:lineRule="auto"/>
        <w:jc w:val="both"/>
      </w:pPr>
      <w:r>
        <w:rPr>
          <w:rFonts w:ascii="Times New Roman" w:hAnsi="Times New Roman" w:eastAsia="Times New Roman"/>
          <w:b w:val="0"/>
          <w:i w:val="0"/>
          <w:color w:val="000000"/>
          <w:sz w:val="24"/>
        </w:rPr>
        <w:t>The body of the letter</w:t>
      </w:r>
    </w:p>
    <w:p>
      <w:pPr>
        <w:spacing w:after="100" w:line="264" w:lineRule="auto"/>
        <w:jc w:val="both"/>
      </w:pPr>
      <w:r>
        <w:rPr>
          <w:rFonts w:ascii="Times New Roman" w:hAnsi="Times New Roman" w:eastAsia="Times New Roman"/>
          <w:b w:val="0"/>
          <w:i w:val="0"/>
          <w:color w:val="000000"/>
          <w:sz w:val="24"/>
        </w:rPr>
        <w:t>The Conclusion</w:t>
      </w:r>
    </w:p>
    <w:p>
      <w:pPr>
        <w:spacing w:after="100" w:line="264" w:lineRule="auto"/>
        <w:jc w:val="both"/>
      </w:pPr>
      <w:r>
        <w:rPr>
          <w:rFonts w:ascii="Times New Roman" w:hAnsi="Times New Roman" w:eastAsia="Times New Roman"/>
          <w:b w:val="0"/>
          <w:i w:val="0"/>
          <w:color w:val="000000"/>
          <w:sz w:val="24"/>
        </w:rPr>
        <w:t>Subscript</w:t>
      </w:r>
    </w:p>
    <w:p>
      <w:pPr>
        <w:spacing w:after="100" w:line="264" w:lineRule="auto"/>
        <w:jc w:val="both"/>
      </w:pPr>
      <w:r>
        <w:rPr>
          <w:rFonts w:ascii="Times New Roman" w:hAnsi="Times New Roman" w:eastAsia="Times New Roman"/>
          <w:b w:val="0"/>
          <w:i w:val="0"/>
          <w:color w:val="000000"/>
          <w:sz w:val="24"/>
        </w:rPr>
        <w:t>Mention 4 features of a formal letters</w:t>
      </w:r>
    </w:p>
    <w:p>
      <w:pPr>
        <w:spacing w:after="100" w:line="264" w:lineRule="auto"/>
        <w:jc w:val="both"/>
      </w:pPr>
      <w:r>
        <w:rPr>
          <w:rFonts w:ascii="Times New Roman" w:hAnsi="Times New Roman" w:eastAsia="Times New Roman"/>
          <w:b w:val="0"/>
          <w:i w:val="0"/>
          <w:color w:val="000000"/>
          <w:sz w:val="24"/>
        </w:rPr>
        <w:t>How does a formal letter end</w:t>
      </w:r>
    </w:p>
    <w:p>
      <w:pPr>
        <w:spacing w:after="100" w:line="264" w:lineRule="auto"/>
        <w:jc w:val="both"/>
      </w:pPr>
      <w:r>
        <w:rPr>
          <w:rFonts w:ascii="Times New Roman" w:hAnsi="Times New Roman" w:eastAsia="Times New Roman"/>
          <w:b w:val="0"/>
          <w:i w:val="0"/>
          <w:color w:val="000000"/>
          <w:sz w:val="24"/>
        </w:rPr>
        <w:t>ASPECT: LITERATURE</w:t>
      </w:r>
    </w:p>
    <w:p>
      <w:pPr>
        <w:spacing w:after="100" w:line="264" w:lineRule="auto"/>
        <w:jc w:val="both"/>
      </w:pPr>
      <w:r>
        <w:rPr>
          <w:rFonts w:ascii="Times New Roman" w:hAnsi="Times New Roman" w:eastAsia="Times New Roman"/>
          <w:b w:val="0"/>
          <w:i w:val="0"/>
          <w:color w:val="000000"/>
          <w:sz w:val="24"/>
        </w:rPr>
        <w:t>Topic: Poetry</w:t>
      </w:r>
    </w:p>
    <w:p>
      <w:pPr>
        <w:spacing w:after="100" w:line="264" w:lineRule="auto"/>
        <w:jc w:val="both"/>
      </w:pPr>
      <w:r>
        <w:rPr>
          <w:rFonts w:ascii="Times New Roman" w:hAnsi="Times New Roman" w:eastAsia="Times New Roman"/>
          <w:b w:val="0"/>
          <w:i w:val="0"/>
          <w:color w:val="000000"/>
          <w:sz w:val="24"/>
        </w:rPr>
        <w:t>Sub-Topics:</w:t>
      </w:r>
    </w:p>
    <w:p>
      <w:pPr>
        <w:spacing w:after="100" w:line="264" w:lineRule="auto"/>
        <w:jc w:val="both"/>
      </w:pPr>
      <w:r>
        <w:rPr>
          <w:rFonts w:ascii="Times New Roman" w:hAnsi="Times New Roman" w:eastAsia="Times New Roman"/>
          <w:b w:val="0"/>
          <w:i w:val="0"/>
          <w:color w:val="000000"/>
          <w:sz w:val="24"/>
        </w:rPr>
        <w:t>Definition of poetry</w:t>
      </w:r>
    </w:p>
    <w:p>
      <w:pPr>
        <w:spacing w:after="100" w:line="264" w:lineRule="auto"/>
        <w:jc w:val="both"/>
      </w:pPr>
      <w:r>
        <w:rPr>
          <w:rFonts w:ascii="Times New Roman" w:hAnsi="Times New Roman" w:eastAsia="Times New Roman"/>
          <w:b w:val="0"/>
          <w:i w:val="0"/>
          <w:color w:val="000000"/>
          <w:sz w:val="24"/>
        </w:rPr>
        <w:t>Types of poetry</w:t>
      </w:r>
    </w:p>
    <w:p>
      <w:pPr>
        <w:spacing w:after="100" w:line="264" w:lineRule="auto"/>
        <w:jc w:val="both"/>
      </w:pPr>
      <w:r>
        <w:rPr>
          <w:rFonts w:ascii="Times New Roman" w:hAnsi="Times New Roman" w:eastAsia="Times New Roman"/>
          <w:b w:val="0"/>
          <w:i w:val="0"/>
          <w:color w:val="000000"/>
          <w:sz w:val="24"/>
        </w:rPr>
        <w:t>Language of poetry</w:t>
      </w:r>
    </w:p>
    <w:p>
      <w:pPr>
        <w:spacing w:after="100" w:line="264" w:lineRule="auto"/>
        <w:jc w:val="both"/>
      </w:pPr>
      <w:r>
        <w:rPr>
          <w:rFonts w:ascii="Times New Roman" w:hAnsi="Times New Roman" w:eastAsia="Times New Roman"/>
          <w:b w:val="0"/>
          <w:i w:val="0"/>
          <w:color w:val="000000"/>
          <w:sz w:val="24"/>
        </w:rPr>
        <w:t>A poem is a piece of creative writing that is usually written in verse. Poetry is a collection of poems.</w:t>
      </w:r>
    </w:p>
    <w:p>
      <w:pPr>
        <w:spacing w:after="100" w:line="264" w:lineRule="auto"/>
        <w:jc w:val="both"/>
      </w:pPr>
      <w:r>
        <w:rPr>
          <w:rFonts w:ascii="Times New Roman" w:hAnsi="Times New Roman" w:eastAsia="Times New Roman"/>
          <w:b w:val="0"/>
          <w:i w:val="0"/>
          <w:color w:val="000000"/>
          <w:sz w:val="24"/>
        </w:rPr>
        <w:t>What is a poem?</w:t>
      </w:r>
    </w:p>
    <w:p>
      <w:pPr>
        <w:spacing w:after="100" w:line="264" w:lineRule="auto"/>
        <w:jc w:val="both"/>
      </w:pPr>
      <w:r>
        <w:rPr>
          <w:rFonts w:ascii="Times New Roman" w:hAnsi="Times New Roman" w:eastAsia="Times New Roman"/>
          <w:b w:val="0"/>
          <w:i w:val="0"/>
          <w:color w:val="000000"/>
          <w:sz w:val="24"/>
        </w:rPr>
        <w:t>What is poetry?</w:t>
      </w:r>
    </w:p>
    <w:p>
      <w:pPr>
        <w:spacing w:after="100" w:line="264" w:lineRule="auto"/>
        <w:jc w:val="both"/>
      </w:pPr>
      <w:r>
        <w:rPr>
          <w:rFonts w:ascii="Times New Roman" w:hAnsi="Times New Roman" w:eastAsia="Times New Roman"/>
          <w:b w:val="0"/>
          <w:i w:val="0"/>
          <w:color w:val="000000"/>
          <w:sz w:val="24"/>
        </w:rPr>
        <w:t>CONTENT 2</w:t>
      </w:r>
    </w:p>
    <w:p>
      <w:pPr>
        <w:spacing w:after="100" w:line="264" w:lineRule="auto"/>
        <w:jc w:val="both"/>
      </w:pPr>
      <w:r>
        <w:rPr>
          <w:rFonts w:ascii="Times New Roman" w:hAnsi="Times New Roman" w:eastAsia="Times New Roman"/>
          <w:b w:val="0"/>
          <w:i w:val="0"/>
          <w:color w:val="000000"/>
          <w:sz w:val="24"/>
        </w:rPr>
        <w:t>TYPES OF POEMS</w:t>
      </w:r>
    </w:p>
    <w:p>
      <w:pPr>
        <w:spacing w:after="100" w:line="264" w:lineRule="auto"/>
        <w:jc w:val="both"/>
      </w:pPr>
      <w:r>
        <w:rPr>
          <w:rFonts w:ascii="Times New Roman" w:hAnsi="Times New Roman" w:eastAsia="Times New Roman"/>
          <w:b w:val="0"/>
          <w:i w:val="0"/>
          <w:color w:val="000000"/>
          <w:sz w:val="24"/>
        </w:rPr>
        <w:t>These are epic, ode, dirge, sonnet, Ballard, elegy</w:t>
      </w:r>
    </w:p>
    <w:p>
      <w:pPr>
        <w:spacing w:after="100" w:line="264" w:lineRule="auto"/>
        <w:jc w:val="both"/>
      </w:pPr>
      <w:r>
        <w:rPr>
          <w:rFonts w:ascii="Times New Roman" w:hAnsi="Times New Roman" w:eastAsia="Times New Roman"/>
          <w:b w:val="0"/>
          <w:i w:val="0"/>
          <w:color w:val="000000"/>
          <w:sz w:val="24"/>
        </w:rPr>
        <w:t>Epic: A long poem with many exciting adventures (1) A long poem telling of achievements of hero.</w:t>
      </w:r>
    </w:p>
    <w:p>
      <w:pPr>
        <w:spacing w:after="100" w:line="264" w:lineRule="auto"/>
        <w:jc w:val="both"/>
      </w:pPr>
      <w:r>
        <w:rPr>
          <w:rFonts w:ascii="Times New Roman" w:hAnsi="Times New Roman" w:eastAsia="Times New Roman"/>
          <w:b w:val="0"/>
          <w:i w:val="0"/>
          <w:color w:val="000000"/>
          <w:sz w:val="24"/>
        </w:rPr>
        <w:t>Ode: A poem written to or about a person or thing.</w:t>
      </w:r>
    </w:p>
    <w:p>
      <w:pPr>
        <w:spacing w:after="100" w:line="264" w:lineRule="auto"/>
        <w:jc w:val="both"/>
      </w:pPr>
      <w:r>
        <w:rPr>
          <w:rFonts w:ascii="Times New Roman" w:hAnsi="Times New Roman" w:eastAsia="Times New Roman"/>
          <w:b w:val="0"/>
          <w:i w:val="0"/>
          <w:color w:val="000000"/>
          <w:sz w:val="24"/>
        </w:rPr>
        <w:t>Dirge: A poem of mourning</w:t>
      </w:r>
    </w:p>
    <w:p>
      <w:pPr>
        <w:spacing w:after="100" w:line="264" w:lineRule="auto"/>
        <w:jc w:val="both"/>
      </w:pPr>
      <w:r>
        <w:rPr>
          <w:rFonts w:ascii="Times New Roman" w:hAnsi="Times New Roman" w:eastAsia="Times New Roman"/>
          <w:b w:val="0"/>
          <w:i w:val="0"/>
          <w:color w:val="000000"/>
          <w:sz w:val="24"/>
        </w:rPr>
        <w:t>(Sonnet): x.</w:t>
      </w:r>
    </w:p>
    <w:p>
      <w:pPr>
        <w:spacing w:after="100" w:line="264" w:lineRule="auto"/>
        <w:jc w:val="both"/>
      </w:pPr>
      <w:r>
        <w:rPr>
          <w:rFonts w:ascii="Times New Roman" w:hAnsi="Times New Roman" w:eastAsia="Times New Roman"/>
          <w:b w:val="0"/>
          <w:i w:val="0"/>
          <w:color w:val="000000"/>
          <w:sz w:val="24"/>
        </w:rPr>
        <w:t>Ballard: A long poem that tells a story</w:t>
      </w:r>
    </w:p>
    <w:p>
      <w:pPr>
        <w:spacing w:after="100" w:line="264" w:lineRule="auto"/>
        <w:jc w:val="both"/>
      </w:pPr>
      <w:r>
        <w:rPr>
          <w:rFonts w:ascii="Times New Roman" w:hAnsi="Times New Roman" w:eastAsia="Times New Roman"/>
          <w:b w:val="0"/>
          <w:i w:val="0"/>
          <w:color w:val="000000"/>
          <w:sz w:val="24"/>
        </w:rPr>
        <w:t>Elegy: A sad poem especially about someone who has died</w:t>
      </w:r>
    </w:p>
    <w:p>
      <w:pPr>
        <w:spacing w:after="100" w:line="264" w:lineRule="auto"/>
        <w:jc w:val="both"/>
      </w:pPr>
      <w:r>
        <w:rPr>
          <w:rFonts w:ascii="Times New Roman" w:hAnsi="Times New Roman" w:eastAsia="Times New Roman"/>
          <w:b w:val="0"/>
          <w:i w:val="0"/>
          <w:color w:val="000000"/>
          <w:sz w:val="24"/>
        </w:rPr>
        <w:t>Mention four types of poems</w:t>
      </w:r>
    </w:p>
    <w:p>
      <w:pPr>
        <w:spacing w:after="100" w:line="264" w:lineRule="auto"/>
        <w:jc w:val="both"/>
      </w:pPr>
      <w:r>
        <w:rPr>
          <w:rFonts w:ascii="Times New Roman" w:hAnsi="Times New Roman" w:eastAsia="Times New Roman"/>
          <w:b w:val="0"/>
          <w:i w:val="0"/>
          <w:color w:val="000000"/>
          <w:sz w:val="24"/>
        </w:rPr>
        <w:t>What is an Ode?</w:t>
      </w:r>
    </w:p>
    <w:p>
      <w:pPr>
        <w:spacing w:after="100" w:line="264" w:lineRule="auto"/>
        <w:jc w:val="both"/>
      </w:pPr>
      <w:r>
        <w:rPr>
          <w:rFonts w:ascii="Times New Roman" w:hAnsi="Times New Roman" w:eastAsia="Times New Roman"/>
          <w:b w:val="0"/>
          <w:i w:val="0"/>
          <w:color w:val="000000"/>
          <w:sz w:val="24"/>
        </w:rPr>
        <w:t>The language of poetry: This refers to elements of poetry</w:t>
      </w:r>
    </w:p>
    <w:p>
      <w:pPr>
        <w:spacing w:after="100" w:line="264" w:lineRule="auto"/>
        <w:jc w:val="both"/>
      </w:pPr>
      <w:r>
        <w:rPr>
          <w:rFonts w:ascii="Times New Roman" w:hAnsi="Times New Roman" w:eastAsia="Times New Roman"/>
          <w:b w:val="0"/>
          <w:i w:val="0"/>
          <w:color w:val="000000"/>
          <w:sz w:val="24"/>
        </w:rPr>
        <w:t>1. Imagery: These are created in poetry by means of figures of speech.</w:t>
      </w:r>
    </w:p>
    <w:p>
      <w:pPr>
        <w:spacing w:after="100" w:line="264" w:lineRule="auto"/>
        <w:jc w:val="both"/>
      </w:pPr>
      <w:r>
        <w:rPr>
          <w:rFonts w:ascii="Times New Roman" w:hAnsi="Times New Roman" w:eastAsia="Times New Roman"/>
          <w:b w:val="0"/>
          <w:i w:val="0"/>
          <w:color w:val="000000"/>
          <w:sz w:val="24"/>
        </w:rPr>
        <w:t>2. Rhythm: Refers to the alteration of stressed and unstressed syllables.</w:t>
      </w:r>
    </w:p>
    <w:p>
      <w:pPr>
        <w:spacing w:after="100" w:line="264" w:lineRule="auto"/>
        <w:jc w:val="both"/>
      </w:pPr>
      <w:r>
        <w:rPr>
          <w:rFonts w:ascii="Times New Roman" w:hAnsi="Times New Roman" w:eastAsia="Times New Roman"/>
          <w:b w:val="0"/>
          <w:i w:val="0"/>
          <w:color w:val="000000"/>
          <w:sz w:val="24"/>
        </w:rPr>
        <w:t>3. Sound: This is one of the elements that compose vocal utterance.</w:t>
      </w:r>
    </w:p>
    <w:p>
      <w:pPr>
        <w:spacing w:after="100" w:line="264" w:lineRule="auto"/>
        <w:jc w:val="both"/>
      </w:pPr>
      <w:r>
        <w:rPr>
          <w:rFonts w:ascii="Times New Roman" w:hAnsi="Times New Roman" w:eastAsia="Times New Roman"/>
          <w:b w:val="0"/>
          <w:i w:val="0"/>
          <w:color w:val="000000"/>
          <w:sz w:val="24"/>
        </w:rPr>
        <w:t>Mention 2 element s of poetry</w:t>
      </w:r>
    </w:p>
    <w:p>
      <w:pPr>
        <w:spacing w:after="100" w:line="264" w:lineRule="auto"/>
        <w:jc w:val="both"/>
      </w:pPr>
      <w:r>
        <w:rPr>
          <w:rFonts w:ascii="Times New Roman" w:hAnsi="Times New Roman" w:eastAsia="Times New Roman"/>
          <w:b w:val="0"/>
          <w:i w:val="0"/>
          <w:color w:val="000000"/>
          <w:sz w:val="24"/>
        </w:rPr>
        <w:t>What is sound in poetry?</w:t>
      </w:r>
    </w:p>
    <w:p>
      <w:pPr>
        <w:spacing w:after="100" w:line="264" w:lineRule="auto"/>
        <w:jc w:val="both"/>
      </w:pPr>
      <w:r>
        <w:rPr>
          <w:rFonts w:ascii="Times New Roman" w:hAnsi="Times New Roman" w:eastAsia="Times New Roman"/>
          <w:b w:val="0"/>
          <w:i w:val="0"/>
          <w:color w:val="000000"/>
          <w:sz w:val="24"/>
        </w:rPr>
        <w:t>Reading assignment: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Structure: conjunctions Features, Position and Functions of conjunctions​.</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1. Definition of conjunctions</w:t>
      </w:r>
    </w:p>
    <w:p>
      <w:pPr>
        <w:spacing w:after="100" w:line="264" w:lineRule="auto"/>
        <w:jc w:val="left"/>
      </w:pPr>
      <w:r>
        <w:rPr>
          <w:rFonts w:ascii="Times New Roman" w:hAnsi="Times New Roman" w:eastAsia="Times New Roman"/>
          <w:b/>
          <w:i w:val="0"/>
          <w:color w:val="000000"/>
          <w:sz w:val="24"/>
        </w:rPr>
        <w:t>2. Types of conjunctions</w:t>
      </w:r>
    </w:p>
    <w:p>
      <w:pPr>
        <w:spacing w:after="100" w:line="264" w:lineRule="auto"/>
        <w:jc w:val="left"/>
      </w:pPr>
      <w:r>
        <w:rPr>
          <w:rFonts w:ascii="Times New Roman" w:hAnsi="Times New Roman" w:eastAsia="Times New Roman"/>
          <w:b/>
          <w:i w:val="0"/>
          <w:color w:val="000000"/>
          <w:sz w:val="24"/>
        </w:rPr>
        <w:t>3. Features, positions and functions of conjunctions</w:t>
      </w:r>
    </w:p>
    <w:p>
      <w:pPr>
        <w:spacing w:after="100" w:line="264" w:lineRule="auto"/>
        <w:jc w:val="left"/>
      </w:pPr>
      <w:r>
        <w:rPr>
          <w:rFonts w:ascii="Times New Roman" w:hAnsi="Times New Roman" w:eastAsia="Times New Roman"/>
          <w:b/>
          <w:i w:val="0"/>
          <w:color w:val="000000"/>
          <w:sz w:val="24"/>
        </w:rPr>
        <w:t>Definition of conjunctions:</w:t>
      </w:r>
    </w:p>
    <w:p>
      <w:pPr>
        <w:spacing w:after="100" w:line="264" w:lineRule="auto"/>
        <w:jc w:val="both"/>
      </w:pPr>
      <w:r>
        <w:rPr>
          <w:rFonts w:ascii="Times New Roman" w:hAnsi="Times New Roman" w:eastAsia="Times New Roman"/>
          <w:b w:val="0"/>
          <w:i w:val="0"/>
          <w:color w:val="000000"/>
          <w:sz w:val="24"/>
        </w:rPr>
        <w:t>Conjunction comes from a Latin word meaning joined. A conjunction joins words, phrases or sentences together.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What is conjunction</w:t>
      </w:r>
    </w:p>
    <w:p>
      <w:pPr>
        <w:spacing w:after="100" w:line="264" w:lineRule="auto"/>
        <w:jc w:val="both"/>
      </w:pPr>
      <w:r>
        <w:rPr>
          <w:rFonts w:ascii="Times New Roman" w:hAnsi="Times New Roman" w:eastAsia="Times New Roman"/>
          <w:b w:val="0"/>
          <w:i w:val="0"/>
          <w:color w:val="000000"/>
          <w:sz w:val="24"/>
        </w:rPr>
        <w:t>Conjunction comes from a Latin word meaning _____</w:t>
      </w:r>
    </w:p>
    <w:p>
      <w:pPr>
        <w:spacing w:after="100" w:line="264" w:lineRule="auto"/>
        <w:jc w:val="both"/>
      </w:pPr>
      <w:r>
        <w:rPr>
          <w:rFonts w:ascii="Times New Roman" w:hAnsi="Times New Roman" w:eastAsia="Times New Roman"/>
          <w:b w:val="0"/>
          <w:i w:val="0"/>
          <w:color w:val="000000"/>
          <w:sz w:val="24"/>
        </w:rPr>
        <w:t>CONTENT 2</w:t>
      </w:r>
    </w:p>
    <w:p>
      <w:pPr>
        <w:spacing w:after="100" w:line="264" w:lineRule="auto"/>
        <w:jc w:val="both"/>
      </w:pPr>
      <w:r>
        <w:rPr>
          <w:rFonts w:ascii="Times New Roman" w:hAnsi="Times New Roman" w:eastAsia="Times New Roman"/>
          <w:b w:val="0"/>
          <w:i w:val="0"/>
          <w:color w:val="000000"/>
          <w:sz w:val="24"/>
        </w:rPr>
        <w:t>TYPES OF CONJUNCTIONS</w:t>
      </w:r>
    </w:p>
    <w:p>
      <w:pPr>
        <w:spacing w:after="100" w:line="264" w:lineRule="auto"/>
        <w:jc w:val="both"/>
      </w:pPr>
      <w:r>
        <w:rPr>
          <w:rFonts w:ascii="Times New Roman" w:hAnsi="Times New Roman" w:eastAsia="Times New Roman"/>
          <w:b w:val="0"/>
          <w:i w:val="0"/>
          <w:color w:val="000000"/>
          <w:sz w:val="24"/>
        </w:rPr>
        <w:t>1. Coordinating conjunction</w:t>
      </w:r>
    </w:p>
    <w:p>
      <w:pPr>
        <w:spacing w:after="100" w:line="264" w:lineRule="auto"/>
        <w:jc w:val="both"/>
      </w:pPr>
      <w:r>
        <w:rPr>
          <w:rFonts w:ascii="Times New Roman" w:hAnsi="Times New Roman" w:eastAsia="Times New Roman"/>
          <w:b w:val="0"/>
          <w:i w:val="0"/>
          <w:color w:val="000000"/>
          <w:sz w:val="24"/>
        </w:rPr>
        <w:t>These are conjunctions that link words/phrases or clauses that are of equal status. They are called co-coordinators, there are three major co-coordinators viz: and, but, and, or.</w:t>
      </w:r>
    </w:p>
    <w:p>
      <w:pPr>
        <w:spacing w:after="100" w:line="264" w:lineRule="auto"/>
        <w:jc w:val="both"/>
      </w:pPr>
      <w:r>
        <w:rPr>
          <w:rFonts w:ascii="Times New Roman" w:hAnsi="Times New Roman" w:eastAsia="Times New Roman"/>
          <w:b w:val="0"/>
          <w:i w:val="0"/>
          <w:color w:val="000000"/>
          <w:sz w:val="24"/>
        </w:rPr>
        <w:t>EXAMPLES OF COORDINATING CONJUCTION</w:t>
      </w:r>
    </w:p>
    <w:p>
      <w:pPr>
        <w:spacing w:after="100" w:line="264" w:lineRule="auto"/>
        <w:jc w:val="both"/>
      </w:pPr>
      <w:r>
        <w:rPr>
          <w:rFonts w:ascii="Times New Roman" w:hAnsi="Times New Roman" w:eastAsia="Times New Roman"/>
          <w:b w:val="0"/>
          <w:i w:val="0"/>
          <w:color w:val="000000"/>
          <w:sz w:val="24"/>
        </w:rPr>
        <w:t>– Mary is a student and her mother is a nurse</w:t>
      </w:r>
    </w:p>
    <w:p>
      <w:pPr>
        <w:spacing w:after="100" w:line="264" w:lineRule="auto"/>
        <w:jc w:val="both"/>
      </w:pPr>
      <w:r>
        <w:rPr>
          <w:rFonts w:ascii="Times New Roman" w:hAnsi="Times New Roman" w:eastAsia="Times New Roman"/>
          <w:b w:val="0"/>
          <w:i w:val="0"/>
          <w:color w:val="000000"/>
          <w:sz w:val="24"/>
        </w:rPr>
        <w:t>– Argentina won the match but the opponents played better.</w:t>
      </w:r>
    </w:p>
    <w:p>
      <w:pPr>
        <w:spacing w:after="100" w:line="264" w:lineRule="auto"/>
        <w:jc w:val="both"/>
      </w:pPr>
      <w:r>
        <w:rPr>
          <w:rFonts w:ascii="Times New Roman" w:hAnsi="Times New Roman" w:eastAsia="Times New Roman"/>
          <w:b w:val="0"/>
          <w:i w:val="0"/>
          <w:color w:val="000000"/>
          <w:sz w:val="24"/>
        </w:rPr>
        <w:t>– You should pay for the items now or write a cheque covering the mount.</w:t>
      </w:r>
    </w:p>
    <w:p>
      <w:pPr>
        <w:spacing w:after="100" w:line="264" w:lineRule="auto"/>
        <w:jc w:val="both"/>
      </w:pPr>
      <w:r>
        <w:rPr>
          <w:rFonts w:ascii="Times New Roman" w:hAnsi="Times New Roman" w:eastAsia="Times New Roman"/>
          <w:b w:val="0"/>
          <w:i w:val="0"/>
          <w:color w:val="000000"/>
          <w:sz w:val="24"/>
        </w:rPr>
        <w:t>2. Subordinating Conjunctions</w:t>
      </w:r>
    </w:p>
    <w:p>
      <w:pPr>
        <w:spacing w:after="100" w:line="264" w:lineRule="auto"/>
        <w:jc w:val="both"/>
      </w:pPr>
      <w:r>
        <w:rPr>
          <w:rFonts w:ascii="Times New Roman" w:hAnsi="Times New Roman" w:eastAsia="Times New Roman"/>
          <w:b w:val="0"/>
          <w:i w:val="0"/>
          <w:color w:val="000000"/>
          <w:sz w:val="24"/>
        </w:rPr>
        <w:t>A subordinating conjunction is used to join words phrases or clauses of equal status that, is, one is dependent on the other. They are also known as subordinators.</w:t>
      </w:r>
    </w:p>
    <w:p>
      <w:pPr>
        <w:spacing w:after="100" w:line="264" w:lineRule="auto"/>
        <w:jc w:val="both"/>
      </w:pPr>
      <w:r>
        <w:rPr>
          <w:rFonts w:ascii="Times New Roman" w:hAnsi="Times New Roman" w:eastAsia="Times New Roman"/>
          <w:b w:val="0"/>
          <w:i w:val="0"/>
          <w:color w:val="000000"/>
          <w:sz w:val="24"/>
        </w:rPr>
        <w:t>Examples of subordinating conuctions</w:t>
      </w:r>
    </w:p>
    <w:p>
      <w:pPr>
        <w:spacing w:after="100" w:line="264" w:lineRule="auto"/>
        <w:jc w:val="both"/>
      </w:pPr>
      <w:r>
        <w:rPr>
          <w:rFonts w:ascii="Times New Roman" w:hAnsi="Times New Roman" w:eastAsia="Times New Roman"/>
          <w:b w:val="0"/>
          <w:i w:val="0"/>
          <w:color w:val="000000"/>
          <w:sz w:val="24"/>
        </w:rPr>
        <w:t>Before, since, because, yet, as, if, when, that, now, even, while, in order o, as soon as, unless, etc.</w:t>
      </w:r>
    </w:p>
    <w:p>
      <w:pPr>
        <w:spacing w:after="100" w:line="264" w:lineRule="auto"/>
        <w:jc w:val="both"/>
      </w:pPr>
      <w:r>
        <w:rPr>
          <w:rFonts w:ascii="Times New Roman" w:hAnsi="Times New Roman" w:eastAsia="Times New Roman"/>
          <w:b w:val="0"/>
          <w:i w:val="0"/>
          <w:color w:val="000000"/>
          <w:sz w:val="24"/>
        </w:rPr>
        <w:t>1. He worked hard because he was paid well.</w:t>
      </w:r>
    </w:p>
    <w:p>
      <w:pPr>
        <w:spacing w:after="100" w:line="264" w:lineRule="auto"/>
        <w:jc w:val="both"/>
      </w:pPr>
      <w:r>
        <w:rPr>
          <w:rFonts w:ascii="Times New Roman" w:hAnsi="Times New Roman" w:eastAsia="Times New Roman"/>
          <w:b w:val="0"/>
          <w:i w:val="0"/>
          <w:color w:val="000000"/>
          <w:sz w:val="24"/>
        </w:rPr>
        <w:t>2. They hard finished before we realized we hard made a mistake.</w:t>
      </w:r>
    </w:p>
    <w:p>
      <w:pPr>
        <w:spacing w:after="100" w:line="264" w:lineRule="auto"/>
        <w:jc w:val="both"/>
      </w:pPr>
      <w:r>
        <w:rPr>
          <w:rFonts w:ascii="Times New Roman" w:hAnsi="Times New Roman" w:eastAsia="Times New Roman"/>
          <w:b w:val="0"/>
          <w:i w:val="0"/>
          <w:color w:val="000000"/>
          <w:sz w:val="24"/>
        </w:rPr>
        <w:t>3. The students stood up as soon as the teacher entered.</w:t>
      </w:r>
    </w:p>
    <w:p>
      <w:pPr>
        <w:spacing w:after="100" w:line="264" w:lineRule="auto"/>
        <w:jc w:val="both"/>
      </w:pPr>
      <w:r>
        <w:rPr>
          <w:rFonts w:ascii="Times New Roman" w:hAnsi="Times New Roman" w:eastAsia="Times New Roman"/>
          <w:b w:val="0"/>
          <w:i w:val="0"/>
          <w:color w:val="000000"/>
          <w:sz w:val="24"/>
        </w:rPr>
        <w:t>4. They left the site while it was day.</w:t>
      </w:r>
    </w:p>
    <w:p>
      <w:pPr>
        <w:spacing w:after="100" w:line="264" w:lineRule="auto"/>
        <w:jc w:val="both"/>
      </w:pPr>
      <w:r>
        <w:rPr>
          <w:rFonts w:ascii="Times New Roman" w:hAnsi="Times New Roman" w:eastAsia="Times New Roman"/>
          <w:b w:val="0"/>
          <w:i w:val="0"/>
          <w:color w:val="000000"/>
          <w:sz w:val="24"/>
        </w:rPr>
        <w:t>5. Mrs. Ama arrived when her children where crying</w:t>
      </w:r>
    </w:p>
    <w:p>
      <w:pPr>
        <w:spacing w:after="100" w:line="264" w:lineRule="auto"/>
        <w:jc w:val="both"/>
      </w:pPr>
      <w:r>
        <w:rPr>
          <w:rFonts w:ascii="Times New Roman" w:hAnsi="Times New Roman" w:eastAsia="Times New Roman"/>
          <w:b w:val="0"/>
          <w:i w:val="0"/>
          <w:color w:val="000000"/>
          <w:sz w:val="24"/>
        </w:rPr>
        <w:t>1. Mention 2 types of conjunction</w:t>
      </w:r>
    </w:p>
    <w:p>
      <w:pPr>
        <w:spacing w:after="100" w:line="264" w:lineRule="auto"/>
        <w:jc w:val="both"/>
      </w:pPr>
      <w:r>
        <w:rPr>
          <w:rFonts w:ascii="Times New Roman" w:hAnsi="Times New Roman" w:eastAsia="Times New Roman"/>
          <w:b w:val="0"/>
          <w:i w:val="0"/>
          <w:color w:val="000000"/>
          <w:sz w:val="24"/>
        </w:rPr>
        <w:t>2. Give 2 examples of each</w:t>
      </w:r>
    </w:p>
    <w:p>
      <w:pPr>
        <w:spacing w:after="100" w:line="264" w:lineRule="auto"/>
        <w:jc w:val="both"/>
      </w:pPr>
      <w:r>
        <w:rPr>
          <w:rFonts w:ascii="Times New Roman" w:hAnsi="Times New Roman" w:eastAsia="Times New Roman"/>
          <w:b w:val="0"/>
          <w:i w:val="0"/>
          <w:color w:val="000000"/>
          <w:sz w:val="24"/>
        </w:rPr>
        <w:t>CONTENT 3</w:t>
      </w:r>
    </w:p>
    <w:p>
      <w:pPr>
        <w:spacing w:after="100" w:line="264" w:lineRule="auto"/>
        <w:jc w:val="both"/>
      </w:pPr>
      <w:r>
        <w:rPr>
          <w:rFonts w:ascii="Times New Roman" w:hAnsi="Times New Roman" w:eastAsia="Times New Roman"/>
          <w:b w:val="0"/>
          <w:i w:val="0"/>
          <w:color w:val="000000"/>
          <w:sz w:val="24"/>
        </w:rPr>
        <w:t>FEATURES OF CONJUNCTIONS</w:t>
      </w:r>
    </w:p>
    <w:p>
      <w:pPr>
        <w:spacing w:after="100" w:line="264" w:lineRule="auto"/>
        <w:jc w:val="both"/>
      </w:pPr>
      <w:r>
        <w:rPr>
          <w:rFonts w:ascii="Times New Roman" w:hAnsi="Times New Roman" w:eastAsia="Times New Roman"/>
          <w:b w:val="0"/>
          <w:i w:val="0"/>
          <w:color w:val="000000"/>
          <w:sz w:val="24"/>
        </w:rPr>
        <w:t>Conjunctions join words, phrases, clauses or sentences together. Words, phrases, clauses or sentences joined by a subordinator is dependent on the other.</w:t>
      </w:r>
    </w:p>
    <w:p>
      <w:pPr>
        <w:spacing w:after="100" w:line="264" w:lineRule="auto"/>
        <w:jc w:val="both"/>
      </w:pPr>
      <w:r>
        <w:rPr>
          <w:rFonts w:ascii="Times New Roman" w:hAnsi="Times New Roman" w:eastAsia="Times New Roman"/>
          <w:b w:val="0"/>
          <w:i w:val="0"/>
          <w:color w:val="000000"/>
          <w:sz w:val="24"/>
        </w:rPr>
        <w:t>Position of conjunctions</w:t>
      </w:r>
    </w:p>
    <w:p>
      <w:pPr>
        <w:spacing w:after="100" w:line="264" w:lineRule="auto"/>
        <w:jc w:val="both"/>
      </w:pPr>
      <w:r>
        <w:rPr>
          <w:rFonts w:ascii="Times New Roman" w:hAnsi="Times New Roman" w:eastAsia="Times New Roman"/>
          <w:b w:val="0"/>
          <w:i w:val="0"/>
          <w:color w:val="000000"/>
          <w:sz w:val="24"/>
        </w:rPr>
        <w:t>– Conjunctions occur between the items that the link</w:t>
      </w:r>
    </w:p>
    <w:p>
      <w:pPr>
        <w:spacing w:after="100" w:line="264" w:lineRule="auto"/>
        <w:jc w:val="both"/>
      </w:pPr>
      <w:r>
        <w:rPr>
          <w:rFonts w:ascii="Times New Roman" w:hAnsi="Times New Roman" w:eastAsia="Times New Roman"/>
          <w:b w:val="0"/>
          <w:i w:val="0"/>
          <w:color w:val="000000"/>
          <w:sz w:val="24"/>
        </w:rPr>
        <w:t>– The split between other words in the construction.</w:t>
      </w:r>
    </w:p>
    <w:p>
      <w:pPr>
        <w:spacing w:after="100" w:line="264" w:lineRule="auto"/>
        <w:jc w:val="both"/>
      </w:pPr>
      <w:r>
        <w:rPr>
          <w:rFonts w:ascii="Times New Roman" w:hAnsi="Times New Roman" w:eastAsia="Times New Roman"/>
          <w:b w:val="0"/>
          <w:i w:val="0"/>
          <w:color w:val="000000"/>
          <w:sz w:val="24"/>
        </w:rPr>
        <w:t>– They join words, phrases, clauses and sentences of equal status.</w:t>
      </w:r>
    </w:p>
    <w:p>
      <w:pPr>
        <w:spacing w:after="100" w:line="264" w:lineRule="auto"/>
        <w:jc w:val="both"/>
      </w:pPr>
      <w:r>
        <w:rPr>
          <w:rFonts w:ascii="Times New Roman" w:hAnsi="Times New Roman" w:eastAsia="Times New Roman"/>
          <w:b w:val="0"/>
          <w:i w:val="0"/>
          <w:color w:val="000000"/>
          <w:sz w:val="24"/>
        </w:rPr>
        <w:t>– A subordinator can come at the beginning of a sentence</w:t>
      </w:r>
    </w:p>
    <w:p>
      <w:pPr>
        <w:spacing w:after="100" w:line="264" w:lineRule="auto"/>
        <w:jc w:val="both"/>
      </w:pPr>
      <w:r>
        <w:rPr>
          <w:rFonts w:ascii="Times New Roman" w:hAnsi="Times New Roman" w:eastAsia="Times New Roman"/>
          <w:b w:val="0"/>
          <w:i w:val="0"/>
          <w:color w:val="000000"/>
          <w:sz w:val="24"/>
        </w:rPr>
        <w:t>FUNCTIONS OF CONJUNCTIONS</w:t>
      </w:r>
    </w:p>
    <w:p>
      <w:pPr>
        <w:spacing w:after="100" w:line="264" w:lineRule="auto"/>
        <w:jc w:val="both"/>
      </w:pPr>
      <w:r>
        <w:rPr>
          <w:rFonts w:ascii="Times New Roman" w:hAnsi="Times New Roman" w:eastAsia="Times New Roman"/>
          <w:b w:val="0"/>
          <w:i w:val="0"/>
          <w:color w:val="000000"/>
          <w:sz w:val="24"/>
        </w:rPr>
        <w:t>– They act as coordinators</w:t>
      </w:r>
    </w:p>
    <w:p>
      <w:pPr>
        <w:spacing w:after="100" w:line="264" w:lineRule="auto"/>
        <w:jc w:val="both"/>
      </w:pPr>
      <w:r>
        <w:rPr>
          <w:rFonts w:ascii="Times New Roman" w:hAnsi="Times New Roman" w:eastAsia="Times New Roman"/>
          <w:b w:val="0"/>
          <w:i w:val="0"/>
          <w:color w:val="000000"/>
          <w:sz w:val="24"/>
        </w:rPr>
        <w:t>– They act as subordinators</w:t>
      </w:r>
    </w:p>
    <w:p>
      <w:pPr>
        <w:spacing w:after="100" w:line="264" w:lineRule="auto"/>
        <w:jc w:val="both"/>
      </w:pPr>
      <w:r>
        <w:rPr>
          <w:rFonts w:ascii="Times New Roman" w:hAnsi="Times New Roman" w:eastAsia="Times New Roman"/>
          <w:b w:val="0"/>
          <w:i w:val="0"/>
          <w:color w:val="000000"/>
          <w:sz w:val="24"/>
        </w:rPr>
        <w:t>– They act as correctives</w:t>
      </w:r>
    </w:p>
    <w:p>
      <w:pPr>
        <w:spacing w:after="100" w:line="264" w:lineRule="auto"/>
        <w:jc w:val="both"/>
      </w:pPr>
      <w:r>
        <w:rPr>
          <w:rFonts w:ascii="Times New Roman" w:hAnsi="Times New Roman" w:eastAsia="Times New Roman"/>
          <w:b w:val="0"/>
          <w:i w:val="0"/>
          <w:color w:val="000000"/>
          <w:sz w:val="24"/>
        </w:rPr>
        <w:t>Write 2 functions of conjunctions</w:t>
      </w:r>
    </w:p>
    <w:p>
      <w:pPr>
        <w:spacing w:after="100" w:line="264" w:lineRule="auto"/>
        <w:jc w:val="both"/>
      </w:pPr>
      <w:r>
        <w:rPr>
          <w:rFonts w:ascii="Times New Roman" w:hAnsi="Times New Roman" w:eastAsia="Times New Roman"/>
          <w:b w:val="0"/>
          <w:i w:val="0"/>
          <w:color w:val="000000"/>
          <w:sz w:val="24"/>
        </w:rPr>
        <w:t>A subordinator can come at the beginning of the sentence. True/False</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TOPIC: Emeka and the Ring</w:t>
      </w:r>
    </w:p>
    <w:p>
      <w:pPr>
        <w:spacing w:after="100" w:line="264" w:lineRule="auto"/>
        <w:jc w:val="both"/>
      </w:pPr>
      <w:r>
        <w:rPr>
          <w:rFonts w:ascii="Times New Roman" w:hAnsi="Times New Roman" w:eastAsia="Times New Roman"/>
          <w:b w:val="0"/>
          <w:i w:val="0"/>
          <w:color w:val="000000"/>
          <w:sz w:val="24"/>
        </w:rPr>
        <w:t>Intensive English Book 1; Exercises 9.2.2 page 87-88.</w:t>
      </w:r>
    </w:p>
    <w:p>
      <w:pPr>
        <w:spacing w:after="100" w:line="264" w:lineRule="auto"/>
        <w:jc w:val="both"/>
      </w:pPr>
      <w:r>
        <w:rPr>
          <w:rFonts w:ascii="Times New Roman" w:hAnsi="Times New Roman" w:eastAsia="Times New Roman"/>
          <w:b w:val="0"/>
          <w:i w:val="0"/>
          <w:color w:val="000000"/>
          <w:sz w:val="24"/>
        </w:rPr>
        <w:t>1. A formal letter has——- addresses</w:t>
      </w:r>
    </w:p>
    <w:p>
      <w:pPr>
        <w:spacing w:after="100" w:line="264" w:lineRule="auto"/>
        <w:jc w:val="both"/>
      </w:pPr>
      <w:r>
        <w:rPr>
          <w:rFonts w:ascii="Times New Roman" w:hAnsi="Times New Roman" w:eastAsia="Times New Roman"/>
          <w:b w:val="0"/>
          <w:i w:val="0"/>
          <w:color w:val="000000"/>
          <w:sz w:val="24"/>
        </w:rPr>
        <w:t>2. Write an application for permission to your principal, telling her why you will be absent from school the first week of resumption.</w:t>
      </w:r>
    </w:p>
    <w:p>
      <w:pPr>
        <w:spacing w:after="100" w:line="264" w:lineRule="auto"/>
        <w:jc w:val="both"/>
      </w:pPr>
      <w:r>
        <w:rPr>
          <w:rFonts w:ascii="Times New Roman" w:hAnsi="Times New Roman" w:eastAsia="Times New Roman"/>
          <w:b w:val="0"/>
          <w:i w:val="0"/>
          <w:color w:val="000000"/>
          <w:sz w:val="24"/>
        </w:rPr>
        <w:t>ASPECT: LITERATURE</w:t>
      </w:r>
    </w:p>
    <w:p>
      <w:pPr>
        <w:spacing w:after="100" w:line="264" w:lineRule="auto"/>
        <w:jc w:val="both"/>
      </w:pPr>
      <w:r>
        <w:rPr>
          <w:rFonts w:ascii="Times New Roman" w:hAnsi="Times New Roman" w:eastAsia="Times New Roman"/>
          <w:b w:val="0"/>
          <w:i w:val="0"/>
          <w:color w:val="000000"/>
          <w:sz w:val="24"/>
        </w:rPr>
        <w:t>TOPIC: Prose: Literary Terms</w:t>
      </w:r>
    </w:p>
    <w:p>
      <w:pPr>
        <w:spacing w:after="100" w:line="264" w:lineRule="auto"/>
        <w:jc w:val="both"/>
      </w:pPr>
      <w:r>
        <w:rPr>
          <w:rFonts w:ascii="Times New Roman" w:hAnsi="Times New Roman" w:eastAsia="Times New Roman"/>
          <w:b w:val="0"/>
          <w:i w:val="0"/>
          <w:color w:val="000000"/>
          <w:sz w:val="24"/>
        </w:rPr>
        <w:t>Sub – Topic</w:t>
      </w:r>
    </w:p>
    <w:p>
      <w:pPr>
        <w:spacing w:after="100" w:line="264" w:lineRule="auto"/>
        <w:jc w:val="both"/>
      </w:pPr>
      <w:r>
        <w:rPr>
          <w:rFonts w:ascii="Times New Roman" w:hAnsi="Times New Roman" w:eastAsia="Times New Roman"/>
          <w:b w:val="0"/>
          <w:i w:val="0"/>
          <w:color w:val="000000"/>
          <w:sz w:val="24"/>
        </w:rPr>
        <w:t>1. Definition of prose</w:t>
      </w:r>
    </w:p>
    <w:p>
      <w:pPr>
        <w:spacing w:after="100" w:line="264" w:lineRule="auto"/>
        <w:jc w:val="both"/>
      </w:pPr>
      <w:r>
        <w:rPr>
          <w:rFonts w:ascii="Times New Roman" w:hAnsi="Times New Roman" w:eastAsia="Times New Roman"/>
          <w:b w:val="0"/>
          <w:i w:val="0"/>
          <w:color w:val="000000"/>
          <w:sz w:val="24"/>
        </w:rPr>
        <w:t>2. Examples of literary terms</w:t>
      </w:r>
    </w:p>
    <w:p>
      <w:pPr>
        <w:spacing w:after="100" w:line="264" w:lineRule="auto"/>
        <w:jc w:val="both"/>
      </w:pPr>
      <w:r>
        <w:rPr>
          <w:rFonts w:ascii="Times New Roman" w:hAnsi="Times New Roman" w:eastAsia="Times New Roman"/>
          <w:b w:val="0"/>
          <w:i w:val="0"/>
          <w:color w:val="000000"/>
          <w:sz w:val="24"/>
        </w:rPr>
        <w:t>3. Definition of literary teams</w:t>
      </w:r>
    </w:p>
    <w:p>
      <w:pPr>
        <w:spacing w:after="100" w:line="264" w:lineRule="auto"/>
        <w:jc w:val="both"/>
      </w:pPr>
      <w:r>
        <w:rPr>
          <w:rFonts w:ascii="Times New Roman" w:hAnsi="Times New Roman" w:eastAsia="Times New Roman"/>
          <w:b w:val="0"/>
          <w:i w:val="0"/>
          <w:color w:val="000000"/>
          <w:sz w:val="24"/>
        </w:rPr>
        <w:t>What is a prose?</w:t>
      </w:r>
    </w:p>
    <w:p>
      <w:pPr>
        <w:spacing w:after="100" w:line="264" w:lineRule="auto"/>
        <w:jc w:val="both"/>
      </w:pPr>
      <w:r>
        <w:rPr>
          <w:rFonts w:ascii="Times New Roman" w:hAnsi="Times New Roman" w:eastAsia="Times New Roman"/>
          <w:b w:val="0"/>
          <w:i w:val="0"/>
          <w:color w:val="000000"/>
          <w:sz w:val="24"/>
        </w:rPr>
        <w:t>A prose is a written or spoken language that is not in verse form. In other words, a prose is a novel because it comprises a language without poetical measure.</w:t>
      </w:r>
    </w:p>
    <w:p>
      <w:pPr>
        <w:spacing w:after="100" w:line="264" w:lineRule="auto"/>
        <w:jc w:val="both"/>
      </w:pPr>
      <w:r>
        <w:rPr>
          <w:rFonts w:ascii="Times New Roman" w:hAnsi="Times New Roman" w:eastAsia="Times New Roman"/>
          <w:b w:val="0"/>
          <w:i w:val="0"/>
          <w:color w:val="000000"/>
          <w:sz w:val="24"/>
        </w:rPr>
        <w:t>1. What is a prose?</w:t>
      </w:r>
    </w:p>
    <w:p>
      <w:pPr>
        <w:spacing w:after="100" w:line="264" w:lineRule="auto"/>
        <w:jc w:val="both"/>
      </w:pPr>
      <w:r>
        <w:rPr>
          <w:rFonts w:ascii="Times New Roman" w:hAnsi="Times New Roman" w:eastAsia="Times New Roman"/>
          <w:b w:val="0"/>
          <w:i w:val="0"/>
          <w:color w:val="000000"/>
          <w:sz w:val="24"/>
        </w:rPr>
        <w:t>2. What differentiate a prose from poetry</w:t>
      </w:r>
    </w:p>
    <w:p>
      <w:pPr>
        <w:spacing w:after="100" w:line="264" w:lineRule="auto"/>
        <w:jc w:val="both"/>
      </w:pPr>
      <w:r>
        <w:rPr>
          <w:rFonts w:ascii="Times New Roman" w:hAnsi="Times New Roman" w:eastAsia="Times New Roman"/>
          <w:b w:val="0"/>
          <w:i w:val="0"/>
          <w:color w:val="000000"/>
          <w:sz w:val="24"/>
        </w:rPr>
        <w:t>EXAMPLES OF LITERARY TERMS</w:t>
      </w:r>
    </w:p>
    <w:p>
      <w:pPr>
        <w:spacing w:after="100" w:line="264" w:lineRule="auto"/>
        <w:jc w:val="both"/>
      </w:pPr>
      <w:r>
        <w:rPr>
          <w:rFonts w:ascii="Times New Roman" w:hAnsi="Times New Roman" w:eastAsia="Times New Roman"/>
          <w:b w:val="0"/>
          <w:i w:val="0"/>
          <w:color w:val="000000"/>
          <w:sz w:val="24"/>
        </w:rPr>
        <w:t>Literary terms include the following theme, plot, characterization, theme, plot, characterization, character, style, setting, etc.</w:t>
      </w:r>
    </w:p>
    <w:p>
      <w:pPr>
        <w:spacing w:after="100" w:line="264" w:lineRule="auto"/>
        <w:jc w:val="both"/>
      </w:pPr>
      <w:r>
        <w:rPr>
          <w:rFonts w:ascii="Times New Roman" w:hAnsi="Times New Roman" w:eastAsia="Times New Roman"/>
          <w:b w:val="0"/>
          <w:i w:val="0"/>
          <w:color w:val="000000"/>
          <w:sz w:val="24"/>
        </w:rPr>
        <w:t>Theme: This is the main subject or idea in a book, film, discussion, etc.</w:t>
      </w:r>
    </w:p>
    <w:p>
      <w:pPr>
        <w:spacing w:after="100" w:line="264" w:lineRule="auto"/>
        <w:jc w:val="both"/>
      </w:pPr>
      <w:r>
        <w:rPr>
          <w:rFonts w:ascii="Times New Roman" w:hAnsi="Times New Roman" w:eastAsia="Times New Roman"/>
          <w:b w:val="0"/>
          <w:i w:val="0"/>
          <w:color w:val="000000"/>
          <w:sz w:val="24"/>
        </w:rPr>
        <w:t>Plot: This refers to the events that form the main story of a book, film or plays are described.</w:t>
      </w:r>
    </w:p>
    <w:p>
      <w:pPr>
        <w:spacing w:after="100" w:line="264" w:lineRule="auto"/>
        <w:jc w:val="both"/>
      </w:pPr>
      <w:r>
        <w:rPr>
          <w:rFonts w:ascii="Times New Roman" w:hAnsi="Times New Roman" w:eastAsia="Times New Roman"/>
          <w:b w:val="0"/>
          <w:i w:val="0"/>
          <w:color w:val="000000"/>
          <w:sz w:val="24"/>
        </w:rPr>
        <w:t>Characters: Are the people in a book, play or film</w:t>
      </w:r>
    </w:p>
    <w:p>
      <w:pPr>
        <w:spacing w:after="100" w:line="264" w:lineRule="auto"/>
        <w:jc w:val="both"/>
      </w:pPr>
      <w:r>
        <w:rPr>
          <w:rFonts w:ascii="Times New Roman" w:hAnsi="Times New Roman" w:eastAsia="Times New Roman"/>
          <w:b w:val="0"/>
          <w:i w:val="0"/>
          <w:color w:val="000000"/>
          <w:sz w:val="24"/>
        </w:rPr>
        <w:t>Style: Is the way a literary work is written.</w:t>
      </w:r>
    </w:p>
    <w:p>
      <w:pPr>
        <w:spacing w:after="100" w:line="264" w:lineRule="auto"/>
        <w:jc w:val="both"/>
      </w:pPr>
      <w:r>
        <w:rPr>
          <w:rFonts w:ascii="Times New Roman" w:hAnsi="Times New Roman" w:eastAsia="Times New Roman"/>
          <w:b w:val="0"/>
          <w:i w:val="0"/>
          <w:color w:val="000000"/>
          <w:sz w:val="24"/>
        </w:rPr>
        <w:t>Setting: This has to do with the place or time in which the events in a book or film happen.</w:t>
      </w:r>
    </w:p>
    <w:p>
      <w:pPr>
        <w:spacing w:after="100" w:line="264" w:lineRule="auto"/>
        <w:jc w:val="both"/>
      </w:pPr>
      <w:r>
        <w:rPr>
          <w:rFonts w:ascii="Times New Roman" w:hAnsi="Times New Roman" w:eastAsia="Times New Roman"/>
          <w:b w:val="0"/>
          <w:i w:val="0"/>
          <w:color w:val="000000"/>
          <w:sz w:val="24"/>
        </w:rPr>
        <w:t>1. What are literary terms?</w:t>
      </w:r>
    </w:p>
    <w:p>
      <w:pPr>
        <w:spacing w:after="100" w:line="264" w:lineRule="auto"/>
        <w:jc w:val="both"/>
      </w:pPr>
      <w:r>
        <w:rPr>
          <w:rFonts w:ascii="Times New Roman" w:hAnsi="Times New Roman" w:eastAsia="Times New Roman"/>
          <w:b w:val="0"/>
          <w:i w:val="0"/>
          <w:color w:val="000000"/>
          <w:sz w:val="24"/>
        </w:rPr>
        <w:t>2. Mention 4 literary terms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Intensive English Book 1; Exercises 9.2.3, 9.2.4, and 9.3.5; pages 88-93.</w:t>
      </w:r>
    </w:p>
    <w:p>
      <w:pPr>
        <w:spacing w:after="100" w:line="264" w:lineRule="auto"/>
        <w:jc w:val="both"/>
      </w:pPr>
      <w:r>
        <w:rPr>
          <w:rFonts w:ascii="Times New Roman" w:hAnsi="Times New Roman" w:eastAsia="Times New Roman"/>
          <w:b w:val="0"/>
          <w:i w:val="0"/>
          <w:color w:val="000000"/>
          <w:sz w:val="24"/>
        </w:rPr>
        <w:t>COMPOSITION</w:t>
      </w:r>
    </w:p>
    <w:p>
      <w:pPr>
        <w:spacing w:after="100" w:line="264" w:lineRule="auto"/>
        <w:jc w:val="both"/>
      </w:pPr>
      <w:r>
        <w:rPr>
          <w:rFonts w:ascii="Times New Roman" w:hAnsi="Times New Roman" w:eastAsia="Times New Roman"/>
          <w:b w:val="0"/>
          <w:i w:val="0"/>
          <w:color w:val="000000"/>
          <w:sz w:val="24"/>
        </w:rPr>
        <w:t>Topic: Formal Letter: Guided Writing</w:t>
      </w:r>
    </w:p>
    <w:p>
      <w:pPr>
        <w:spacing w:after="100" w:line="264" w:lineRule="auto"/>
        <w:jc w:val="both"/>
      </w:pPr>
      <w:r>
        <w:rPr>
          <w:rFonts w:ascii="Times New Roman" w:hAnsi="Times New Roman" w:eastAsia="Times New Roman"/>
          <w:b w:val="0"/>
          <w:i w:val="0"/>
          <w:color w:val="000000"/>
          <w:sz w:val="24"/>
        </w:rPr>
        <w:t>15, Queen Street,</w:t>
      </w:r>
    </w:p>
    <w:p>
      <w:pPr>
        <w:spacing w:after="100" w:line="264" w:lineRule="auto"/>
        <w:jc w:val="both"/>
      </w:pPr>
      <w:r>
        <w:rPr>
          <w:rFonts w:ascii="Times New Roman" w:hAnsi="Times New Roman" w:eastAsia="Times New Roman"/>
          <w:b w:val="0"/>
          <w:i w:val="0"/>
          <w:color w:val="000000"/>
          <w:sz w:val="24"/>
        </w:rPr>
        <w:t>Mile 2,</w:t>
      </w:r>
    </w:p>
    <w:p>
      <w:pPr>
        <w:spacing w:after="100" w:line="264" w:lineRule="auto"/>
        <w:jc w:val="both"/>
      </w:pPr>
      <w:r>
        <w:rPr>
          <w:rFonts w:ascii="Times New Roman" w:hAnsi="Times New Roman" w:eastAsia="Times New Roman"/>
          <w:b w:val="0"/>
          <w:i w:val="0"/>
          <w:color w:val="000000"/>
          <w:sz w:val="24"/>
        </w:rPr>
        <w:t>Amuwo-Odofin,</w:t>
      </w:r>
    </w:p>
    <w:p>
      <w:pPr>
        <w:spacing w:after="100" w:line="264" w:lineRule="auto"/>
        <w:jc w:val="both"/>
      </w:pPr>
      <w:r>
        <w:rPr>
          <w:rFonts w:ascii="Times New Roman" w:hAnsi="Times New Roman" w:eastAsia="Times New Roman"/>
          <w:b w:val="0"/>
          <w:i w:val="0"/>
          <w:color w:val="000000"/>
          <w:sz w:val="24"/>
        </w:rPr>
        <w:t>Lagos State,</w:t>
      </w:r>
    </w:p>
    <w:p>
      <w:pPr>
        <w:spacing w:after="100" w:line="264" w:lineRule="auto"/>
        <w:jc w:val="both"/>
      </w:pPr>
      <w:r>
        <w:rPr>
          <w:rFonts w:ascii="Times New Roman" w:hAnsi="Times New Roman" w:eastAsia="Times New Roman"/>
          <w:b w:val="0"/>
          <w:i w:val="0"/>
          <w:color w:val="000000"/>
          <w:sz w:val="24"/>
        </w:rPr>
        <w:t>15th January, 2021.</w:t>
      </w:r>
    </w:p>
    <w:p>
      <w:pPr>
        <w:spacing w:after="100" w:line="264" w:lineRule="auto"/>
        <w:jc w:val="both"/>
      </w:pPr>
      <w:r>
        <w:rPr>
          <w:rFonts w:ascii="Times New Roman" w:hAnsi="Times New Roman" w:eastAsia="Times New Roman"/>
          <w:b w:val="0"/>
          <w:i w:val="0"/>
          <w:color w:val="000000"/>
          <w:sz w:val="24"/>
        </w:rPr>
        <w:t>The Educational Secretary,</w:t>
      </w:r>
    </w:p>
    <w:p>
      <w:pPr>
        <w:spacing w:after="100" w:line="264" w:lineRule="auto"/>
        <w:jc w:val="both"/>
      </w:pPr>
      <w:r>
        <w:rPr>
          <w:rFonts w:ascii="Times New Roman" w:hAnsi="Times New Roman" w:eastAsia="Times New Roman"/>
          <w:b w:val="0"/>
          <w:i w:val="0"/>
          <w:color w:val="000000"/>
          <w:sz w:val="24"/>
        </w:rPr>
        <w:t>Victory Academy,</w:t>
      </w:r>
    </w:p>
    <w:p>
      <w:pPr>
        <w:spacing w:after="100" w:line="264" w:lineRule="auto"/>
        <w:jc w:val="both"/>
      </w:pPr>
      <w:r>
        <w:rPr>
          <w:rFonts w:ascii="Times New Roman" w:hAnsi="Times New Roman" w:eastAsia="Times New Roman"/>
          <w:b w:val="0"/>
          <w:i w:val="0"/>
          <w:color w:val="000000"/>
          <w:sz w:val="24"/>
        </w:rPr>
        <w:t>Lagos.</w:t>
      </w:r>
    </w:p>
    <w:p>
      <w:pPr>
        <w:spacing w:after="100" w:line="264" w:lineRule="auto"/>
        <w:jc w:val="both"/>
      </w:pPr>
      <w:r>
        <w:rPr>
          <w:rFonts w:ascii="Times New Roman" w:hAnsi="Times New Roman" w:eastAsia="Times New Roman"/>
          <w:b w:val="0"/>
          <w:i w:val="0"/>
          <w:color w:val="000000"/>
          <w:sz w:val="24"/>
        </w:rPr>
        <w:t>Dear Sir,</w:t>
      </w:r>
    </w:p>
    <w:p>
      <w:pPr>
        <w:spacing w:after="100" w:line="264" w:lineRule="auto"/>
        <w:jc w:val="both"/>
      </w:pPr>
      <w:r>
        <w:rPr>
          <w:rFonts w:ascii="Times New Roman" w:hAnsi="Times New Roman" w:eastAsia="Times New Roman"/>
          <w:b w:val="0"/>
          <w:i w:val="0"/>
          <w:color w:val="000000"/>
          <w:sz w:val="24"/>
        </w:rPr>
        <w:t>APPLICATION FOR ADMISSION INTO JSS 1</w:t>
      </w:r>
    </w:p>
    <w:p>
      <w:pPr>
        <w:spacing w:after="100" w:line="264" w:lineRule="auto"/>
        <w:jc w:val="both"/>
      </w:pPr>
      <w:r>
        <w:rPr>
          <w:rFonts w:ascii="Times New Roman" w:hAnsi="Times New Roman" w:eastAsia="Times New Roman"/>
          <w:b w:val="0"/>
          <w:i w:val="0"/>
          <w:color w:val="000000"/>
          <w:sz w:val="24"/>
        </w:rPr>
        <w:t>I am applying for admission into the above mentioned school for my younger brother.</w:t>
      </w:r>
    </w:p>
    <w:p>
      <w:pPr>
        <w:spacing w:after="100" w:line="264" w:lineRule="auto"/>
        <w:jc w:val="both"/>
      </w:pPr>
      <w:r>
        <w:rPr>
          <w:rFonts w:ascii="Times New Roman" w:hAnsi="Times New Roman" w:eastAsia="Times New Roman"/>
          <w:b w:val="0"/>
          <w:i w:val="0"/>
          <w:color w:val="000000"/>
          <w:sz w:val="24"/>
        </w:rPr>
        <w:t>My name is Beloved, a student of Victory Academy, Oyo. I am in JSS 1A.</w:t>
      </w:r>
    </w:p>
    <w:p>
      <w:pPr>
        <w:spacing w:after="100" w:line="264" w:lineRule="auto"/>
        <w:jc w:val="both"/>
      </w:pPr>
      <w:r>
        <w:rPr>
          <w:rFonts w:ascii="Times New Roman" w:hAnsi="Times New Roman" w:eastAsia="Times New Roman"/>
          <w:b w:val="0"/>
          <w:i w:val="0"/>
          <w:color w:val="000000"/>
          <w:sz w:val="24"/>
        </w:rPr>
        <w:t>The privilege of my being a student of this great institution, gives me the impetus to apply for admission for my sibling. He successfully completed his Basic 6 in Greenfield Nursery Primary School last session. He will be 10 years old by September, 2021.</w:t>
      </w:r>
    </w:p>
    <w:p>
      <w:pPr>
        <w:spacing w:after="100" w:line="264" w:lineRule="auto"/>
        <w:jc w:val="both"/>
      </w:pPr>
      <w:r>
        <w:rPr>
          <w:rFonts w:ascii="Times New Roman" w:hAnsi="Times New Roman" w:eastAsia="Times New Roman"/>
          <w:b w:val="0"/>
          <w:i w:val="0"/>
          <w:color w:val="000000"/>
          <w:sz w:val="24"/>
        </w:rPr>
        <w:t>Grateful for your usual consideration.</w:t>
      </w:r>
    </w:p>
    <w:p>
      <w:pPr>
        <w:spacing w:after="100" w:line="264" w:lineRule="auto"/>
        <w:jc w:val="both"/>
      </w:pPr>
      <w:r>
        <w:rPr>
          <w:rFonts w:ascii="Times New Roman" w:hAnsi="Times New Roman" w:eastAsia="Times New Roman"/>
          <w:b w:val="0"/>
          <w:i w:val="0"/>
          <w:color w:val="000000"/>
          <w:sz w:val="24"/>
        </w:rPr>
        <w:t>Yours faithfully,</w:t>
      </w:r>
    </w:p>
    <w:p>
      <w:pPr>
        <w:spacing w:after="100" w:line="264" w:lineRule="auto"/>
        <w:jc w:val="both"/>
      </w:pPr>
      <w:r>
        <w:rPr>
          <w:rFonts w:ascii="Times New Roman" w:hAnsi="Times New Roman" w:eastAsia="Times New Roman"/>
          <w:b w:val="0"/>
          <w:i w:val="0"/>
          <w:color w:val="000000"/>
          <w:sz w:val="24"/>
        </w:rPr>
        <w:t>Signed:</w:t>
      </w:r>
    </w:p>
    <w:p>
      <w:pPr>
        <w:spacing w:after="100" w:line="264" w:lineRule="auto"/>
        <w:jc w:val="both"/>
      </w:pPr>
      <w:r>
        <w:rPr>
          <w:rFonts w:ascii="Times New Roman" w:hAnsi="Times New Roman" w:eastAsia="Times New Roman"/>
          <w:b w:val="0"/>
          <w:i w:val="0"/>
          <w:color w:val="000000"/>
          <w:sz w:val="24"/>
        </w:rPr>
        <w:t>Seun Alabi</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ASPECT: SPEECH WORK</w:t>
      </w:r>
    </w:p>
    <w:p>
      <w:pPr>
        <w:spacing w:after="100" w:line="264" w:lineRule="auto"/>
        <w:jc w:val="left"/>
      </w:pPr>
      <w:r>
        <w:rPr>
          <w:rFonts w:ascii="Times New Roman" w:hAnsi="Times New Roman" w:eastAsia="Times New Roman"/>
          <w:b/>
          <w:i w:val="0"/>
          <w:color w:val="000000"/>
          <w:sz w:val="24"/>
        </w:rPr>
        <w:t>TOPIC: VOWEL /U/ AND /U:/</w:t>
      </w:r>
    </w:p>
    <w:p>
      <w:pPr>
        <w:spacing w:after="100" w:line="264" w:lineRule="auto"/>
        <w:jc w:val="left"/>
      </w:pPr>
      <w:r>
        <w:rPr>
          <w:rFonts w:ascii="Times New Roman" w:hAnsi="Times New Roman" w:eastAsia="Times New Roman"/>
          <w:b/>
          <w:i w:val="0"/>
          <w:color w:val="000000"/>
          <w:sz w:val="24"/>
        </w:rPr>
        <w:t>DESCRIBING THE SOUND</w:t>
      </w:r>
    </w:p>
    <w:p>
      <w:pPr>
        <w:spacing w:after="100" w:line="264" w:lineRule="auto"/>
        <w:jc w:val="both"/>
      </w:pPr>
      <w:r>
        <w:rPr>
          <w:rFonts w:ascii="Times New Roman" w:hAnsi="Times New Roman" w:eastAsia="Times New Roman"/>
          <w:b w:val="0"/>
          <w:i w:val="0"/>
          <w:color w:val="000000"/>
          <w:sz w:val="24"/>
        </w:rPr>
        <w:t>This is a short back vowel pronounced with rounded lips. To pronounce it, the back of the tongue is raised towards the roof of the mouth.</w:t>
      </w:r>
    </w:p>
    <w:p>
      <w:pPr>
        <w:spacing w:after="100" w:line="264" w:lineRule="auto"/>
        <w:jc w:val="left"/>
      </w:pPr>
      <w:r>
        <w:rPr>
          <w:rFonts w:ascii="Times New Roman" w:hAnsi="Times New Roman" w:eastAsia="Times New Roman"/>
          <w:b/>
          <w:i w:val="0"/>
          <w:color w:val="000000"/>
          <w:sz w:val="24"/>
        </w:rPr>
        <w:t>OO U OU O</w:t>
      </w:r>
    </w:p>
    <w:p>
      <w:pPr>
        <w:spacing w:after="100" w:line="264" w:lineRule="auto"/>
        <w:jc w:val="left"/>
      </w:pPr>
      <w:r>
        <w:rPr>
          <w:rFonts w:ascii="Times New Roman" w:hAnsi="Times New Roman" w:eastAsia="Times New Roman"/>
          <w:b/>
          <w:i w:val="0"/>
          <w:color w:val="000000"/>
          <w:sz w:val="24"/>
        </w:rPr>
        <w:t>COOK PUSH BOUQUET WOMAN</w:t>
      </w:r>
    </w:p>
    <w:p>
      <w:pPr>
        <w:spacing w:after="100" w:line="264" w:lineRule="auto"/>
        <w:jc w:val="left"/>
      </w:pPr>
      <w:r>
        <w:rPr>
          <w:rFonts w:ascii="Times New Roman" w:hAnsi="Times New Roman" w:eastAsia="Times New Roman"/>
          <w:b/>
          <w:i w:val="0"/>
          <w:color w:val="000000"/>
          <w:sz w:val="24"/>
        </w:rPr>
        <w:t>LOOK PULL COULD BOSOM</w:t>
      </w:r>
    </w:p>
    <w:p>
      <w:pPr>
        <w:spacing w:after="100" w:line="264" w:lineRule="auto"/>
        <w:jc w:val="left"/>
      </w:pPr>
      <w:r>
        <w:rPr>
          <w:rFonts w:ascii="Times New Roman" w:hAnsi="Times New Roman" w:eastAsia="Times New Roman"/>
          <w:b/>
          <w:i w:val="0"/>
          <w:color w:val="000000"/>
          <w:sz w:val="24"/>
        </w:rPr>
        <w:t>GOOD PUT SHOULD</w:t>
      </w:r>
    </w:p>
    <w:p>
      <w:pPr>
        <w:spacing w:after="100" w:line="264" w:lineRule="auto"/>
        <w:jc w:val="left"/>
      </w:pPr>
      <w:r>
        <w:rPr>
          <w:rFonts w:ascii="Times New Roman" w:hAnsi="Times New Roman" w:eastAsia="Times New Roman"/>
          <w:b/>
          <w:i w:val="0"/>
          <w:color w:val="000000"/>
          <w:sz w:val="24"/>
        </w:rPr>
        <w:t>VOWEL /U:/</w:t>
      </w:r>
    </w:p>
    <w:p>
      <w:pPr>
        <w:spacing w:after="100" w:line="264" w:lineRule="auto"/>
        <w:jc w:val="left"/>
      </w:pPr>
      <w:r>
        <w:rPr>
          <w:rFonts w:ascii="Times New Roman" w:hAnsi="Times New Roman" w:eastAsia="Times New Roman"/>
          <w:b/>
          <w:i w:val="0"/>
          <w:color w:val="000000"/>
          <w:sz w:val="24"/>
        </w:rPr>
        <w:t>It is a long back vowel sound.</w:t>
      </w:r>
    </w:p>
    <w:p>
      <w:pPr>
        <w:spacing w:after="100" w:line="264" w:lineRule="auto"/>
        <w:jc w:val="left"/>
      </w:pPr>
      <w:r>
        <w:rPr>
          <w:rFonts w:ascii="Times New Roman" w:hAnsi="Times New Roman" w:eastAsia="Times New Roman"/>
          <w:b/>
          <w:i w:val="0"/>
          <w:color w:val="000000"/>
          <w:sz w:val="24"/>
        </w:rPr>
        <w:t>SPELLING THE SOUND</w:t>
      </w:r>
    </w:p>
    <w:p>
      <w:pPr>
        <w:spacing w:after="100" w:line="264" w:lineRule="auto"/>
        <w:jc w:val="left"/>
      </w:pPr>
      <w:r>
        <w:rPr>
          <w:rFonts w:ascii="Times New Roman" w:hAnsi="Times New Roman" w:eastAsia="Times New Roman"/>
          <w:b/>
          <w:i w:val="0"/>
          <w:color w:val="000000"/>
          <w:sz w:val="24"/>
        </w:rPr>
        <w:t>Take a look at how the sound occurs in spelling.</w:t>
      </w:r>
    </w:p>
    <w:p>
      <w:pPr>
        <w:spacing w:after="100" w:line="264" w:lineRule="auto"/>
        <w:jc w:val="left"/>
      </w:pPr>
      <w:r>
        <w:rPr>
          <w:rFonts w:ascii="Times New Roman" w:hAnsi="Times New Roman" w:eastAsia="Times New Roman"/>
          <w:b/>
          <w:i w:val="0"/>
          <w:color w:val="000000"/>
          <w:sz w:val="24"/>
        </w:rPr>
        <w:t>OO O U UI UE EW</w:t>
      </w:r>
    </w:p>
    <w:p>
      <w:pPr>
        <w:spacing w:after="100" w:line="264" w:lineRule="auto"/>
        <w:jc w:val="left"/>
      </w:pPr>
      <w:r>
        <w:rPr>
          <w:rFonts w:ascii="Times New Roman" w:hAnsi="Times New Roman" w:eastAsia="Times New Roman"/>
          <w:b/>
          <w:i w:val="0"/>
          <w:color w:val="000000"/>
          <w:sz w:val="24"/>
        </w:rPr>
        <w:t>FOOD LOSE RULER SUIT BLUE FEW</w:t>
      </w:r>
    </w:p>
    <w:p>
      <w:pPr>
        <w:spacing w:after="100" w:line="264" w:lineRule="auto"/>
        <w:jc w:val="left"/>
      </w:pPr>
      <w:r>
        <w:rPr>
          <w:rFonts w:ascii="Times New Roman" w:hAnsi="Times New Roman" w:eastAsia="Times New Roman"/>
          <w:b/>
          <w:i w:val="0"/>
          <w:color w:val="000000"/>
          <w:sz w:val="24"/>
        </w:rPr>
        <w:t>SPOON DO UNITY JUICE TRUE NEW</w:t>
      </w:r>
    </w:p>
    <w:p>
      <w:pPr>
        <w:spacing w:after="100" w:line="264" w:lineRule="auto"/>
        <w:jc w:val="left"/>
      </w:pPr>
      <w:r>
        <w:rPr>
          <w:rFonts w:ascii="Times New Roman" w:hAnsi="Times New Roman" w:eastAsia="Times New Roman"/>
          <w:b/>
          <w:i w:val="0"/>
          <w:color w:val="000000"/>
          <w:sz w:val="24"/>
        </w:rPr>
        <w:t>TOO TO SUPER FRUIT GLUE THREW</w:t>
      </w:r>
    </w:p>
    <w:p>
      <w:pPr>
        <w:spacing w:after="100" w:line="264" w:lineRule="auto"/>
        <w:jc w:val="left"/>
      </w:pPr>
      <w:r>
        <w:rPr>
          <w:rFonts w:ascii="Times New Roman" w:hAnsi="Times New Roman" w:eastAsia="Times New Roman"/>
          <w:b/>
          <w:i w:val="0"/>
          <w:color w:val="000000"/>
          <w:sz w:val="24"/>
        </w:rPr>
        <w:t>CONTRAST OF /U/ AND /U:/</w:t>
      </w:r>
    </w:p>
    <w:p>
      <w:pPr>
        <w:spacing w:after="100" w:line="264" w:lineRule="auto"/>
        <w:jc w:val="both"/>
      </w:pPr>
      <w:r>
        <w:rPr>
          <w:rFonts w:ascii="Times New Roman" w:hAnsi="Times New Roman" w:eastAsia="Times New Roman"/>
          <w:b w:val="0"/>
          <w:i w:val="0"/>
          <w:color w:val="000000"/>
          <w:sz w:val="24"/>
        </w:rPr>
        <w:t>/U/ /U:/</w:t>
      </w:r>
    </w:p>
    <w:p>
      <w:pPr>
        <w:spacing w:after="100" w:line="264" w:lineRule="auto"/>
        <w:jc w:val="left"/>
      </w:pPr>
      <w:r>
        <w:rPr>
          <w:rFonts w:ascii="Times New Roman" w:hAnsi="Times New Roman" w:eastAsia="Times New Roman"/>
          <w:b/>
          <w:i w:val="0"/>
          <w:color w:val="000000"/>
          <w:sz w:val="24"/>
        </w:rPr>
        <w:t>foot food</w:t>
      </w:r>
    </w:p>
    <w:p>
      <w:pPr>
        <w:spacing w:after="100" w:line="264" w:lineRule="auto"/>
        <w:jc w:val="left"/>
      </w:pPr>
      <w:r>
        <w:rPr>
          <w:rFonts w:ascii="Times New Roman" w:hAnsi="Times New Roman" w:eastAsia="Times New Roman"/>
          <w:b/>
          <w:i w:val="0"/>
          <w:color w:val="000000"/>
          <w:sz w:val="24"/>
        </w:rPr>
        <w:t>could cooled</w:t>
      </w:r>
    </w:p>
    <w:p>
      <w:pPr>
        <w:spacing w:after="100" w:line="264" w:lineRule="auto"/>
        <w:jc w:val="left"/>
      </w:pPr>
      <w:r>
        <w:rPr>
          <w:rFonts w:ascii="Times New Roman" w:hAnsi="Times New Roman" w:eastAsia="Times New Roman"/>
          <w:b/>
          <w:i w:val="0"/>
          <w:color w:val="000000"/>
          <w:sz w:val="24"/>
        </w:rPr>
        <w:t>full fool</w:t>
      </w:r>
    </w:p>
    <w:p>
      <w:pPr>
        <w:spacing w:after="100" w:line="264" w:lineRule="auto"/>
        <w:jc w:val="left"/>
      </w:pPr>
      <w:r>
        <w:rPr>
          <w:rFonts w:ascii="Times New Roman" w:hAnsi="Times New Roman" w:eastAsia="Times New Roman"/>
          <w:b/>
          <w:i w:val="0"/>
          <w:color w:val="000000"/>
          <w:sz w:val="24"/>
        </w:rPr>
        <w:t>pull pool</w:t>
      </w:r>
    </w:p>
    <w:p>
      <w:pPr>
        <w:spacing w:after="100" w:line="264" w:lineRule="auto"/>
        <w:jc w:val="left"/>
      </w:pPr>
      <w:r>
        <w:rPr>
          <w:rFonts w:ascii="Times New Roman" w:hAnsi="Times New Roman" w:eastAsia="Times New Roman"/>
          <w:b/>
          <w:i w:val="0"/>
          <w:color w:val="000000"/>
          <w:sz w:val="24"/>
        </w:rPr>
        <w:t>hood hewed</w:t>
      </w:r>
    </w:p>
    <w:p>
      <w:pPr>
        <w:spacing w:after="100" w:line="264" w:lineRule="auto"/>
        <w:jc w:val="left"/>
      </w:pPr>
      <w:r>
        <w:rPr>
          <w:rFonts w:ascii="Times New Roman" w:hAnsi="Times New Roman" w:eastAsia="Times New Roman"/>
          <w:b/>
          <w:i w:val="0"/>
          <w:color w:val="000000"/>
          <w:sz w:val="24"/>
        </w:rPr>
        <w:t>wood wooed</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Choose the correct answer.</w:t>
      </w:r>
    </w:p>
    <w:p>
      <w:pPr>
        <w:spacing w:after="100" w:line="264" w:lineRule="auto"/>
        <w:jc w:val="both"/>
      </w:pPr>
      <w:r>
        <w:rPr>
          <w:rFonts w:ascii="Times New Roman" w:hAnsi="Times New Roman" w:eastAsia="Times New Roman"/>
          <w:b w:val="0"/>
          <w:i w:val="0"/>
          <w:color w:val="000000"/>
          <w:sz w:val="24"/>
        </w:rPr>
        <w:t>Woo a. to b. third c. would d. toe</w:t>
      </w:r>
    </w:p>
    <w:p>
      <w:pPr>
        <w:spacing w:after="100" w:line="264" w:lineRule="auto"/>
        <w:jc w:val="both"/>
      </w:pPr>
      <w:r>
        <w:rPr>
          <w:rFonts w:ascii="Times New Roman" w:hAnsi="Times New Roman" w:eastAsia="Times New Roman"/>
          <w:b w:val="0"/>
          <w:i w:val="0"/>
          <w:color w:val="000000"/>
          <w:sz w:val="24"/>
        </w:rPr>
        <w:t>Coup a. two b. corpse c. book d. could</w:t>
      </w:r>
    </w:p>
    <w:p>
      <w:pPr>
        <w:spacing w:after="100" w:line="264" w:lineRule="auto"/>
        <w:jc w:val="both"/>
      </w:pPr>
      <w:r>
        <w:rPr>
          <w:rFonts w:ascii="Times New Roman" w:hAnsi="Times New Roman" w:eastAsia="Times New Roman"/>
          <w:b w:val="0"/>
          <w:i w:val="0"/>
          <w:color w:val="000000"/>
          <w:sz w:val="24"/>
        </w:rPr>
        <w:t>Cook a. pool b. through c. bush d. womb</w:t>
      </w:r>
    </w:p>
    <w:p>
      <w:pPr>
        <w:spacing w:after="100" w:line="264" w:lineRule="auto"/>
        <w:jc w:val="both"/>
      </w:pPr>
      <w:r>
        <w:rPr>
          <w:rFonts w:ascii="Times New Roman" w:hAnsi="Times New Roman" w:eastAsia="Times New Roman"/>
          <w:b w:val="0"/>
          <w:i w:val="0"/>
          <w:color w:val="000000"/>
          <w:sz w:val="24"/>
        </w:rPr>
        <w:t>/U:/ a. foot b. full c. two d. look</w:t>
      </w:r>
    </w:p>
    <w:p>
      <w:pPr>
        <w:spacing w:after="100" w:line="264" w:lineRule="auto"/>
        <w:jc w:val="both"/>
      </w:pPr>
      <w:r>
        <w:rPr>
          <w:rFonts w:ascii="Times New Roman" w:hAnsi="Times New Roman" w:eastAsia="Times New Roman"/>
          <w:b w:val="0"/>
          <w:i w:val="0"/>
          <w:color w:val="000000"/>
          <w:sz w:val="24"/>
        </w:rPr>
        <w:t>/U/ a. pool b. food c. hood d. you</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TITLE: The Dancing Palm Tree</w:t>
      </w:r>
    </w:p>
    <w:p>
      <w:pPr>
        <w:spacing w:after="100" w:line="264" w:lineRule="auto"/>
        <w:jc w:val="both"/>
      </w:pPr>
      <w:r>
        <w:rPr>
          <w:rFonts w:ascii="Times New Roman" w:hAnsi="Times New Roman" w:eastAsia="Times New Roman"/>
          <w:b w:val="0"/>
          <w:i w:val="0"/>
          <w:color w:val="000000"/>
          <w:sz w:val="24"/>
        </w:rPr>
        <w:t>Intensive English Book 1; Exercises 10.2.2 pages 98-99</w:t>
      </w:r>
    </w:p>
    <w:p>
      <w:pPr>
        <w:spacing w:after="100" w:line="264" w:lineRule="auto"/>
        <w:jc w:val="both"/>
      </w:pPr>
      <w:r>
        <w:rPr>
          <w:rFonts w:ascii="Times New Roman" w:hAnsi="Times New Roman" w:eastAsia="Times New Roman"/>
          <w:b w:val="0"/>
          <w:i w:val="0"/>
          <w:color w:val="000000"/>
          <w:sz w:val="24"/>
        </w:rPr>
        <w:t>What is preposition?</w:t>
      </w:r>
    </w:p>
    <w:p>
      <w:pPr>
        <w:spacing w:after="100" w:line="264" w:lineRule="auto"/>
        <w:jc w:val="both"/>
      </w:pPr>
      <w:r>
        <w:rPr>
          <w:rFonts w:ascii="Times New Roman" w:hAnsi="Times New Roman" w:eastAsia="Times New Roman"/>
          <w:b w:val="0"/>
          <w:i w:val="0"/>
          <w:color w:val="000000"/>
          <w:sz w:val="24"/>
        </w:rPr>
        <w:t>Mention examples of preposition?</w:t>
      </w:r>
    </w:p>
    <w:p>
      <w:pPr>
        <w:spacing w:after="100" w:line="264" w:lineRule="auto"/>
        <w:jc w:val="both"/>
      </w:pPr>
      <w:r>
        <w:rPr>
          <w:rFonts w:ascii="Times New Roman" w:hAnsi="Times New Roman" w:eastAsia="Times New Roman"/>
          <w:b w:val="0"/>
          <w:i w:val="0"/>
          <w:color w:val="000000"/>
          <w:sz w:val="24"/>
        </w:rPr>
        <w:t>Mention the functions of preposition perform in sentences and give examples of each of them.</w:t>
      </w:r>
    </w:p>
    <w:p>
      <w:pPr>
        <w:spacing w:after="100" w:line="264" w:lineRule="auto"/>
        <w:jc w:val="both"/>
      </w:pPr>
      <w:r>
        <w:rPr>
          <w:rFonts w:ascii="Times New Roman" w:hAnsi="Times New Roman" w:eastAsia="Times New Roman"/>
          <w:b w:val="0"/>
          <w:i w:val="0"/>
          <w:color w:val="000000"/>
          <w:sz w:val="24"/>
        </w:rPr>
        <w:t>ASPECT: COMPOSITION</w:t>
      </w:r>
    </w:p>
    <w:p>
      <w:pPr>
        <w:spacing w:after="100" w:line="264" w:lineRule="auto"/>
        <w:jc w:val="both"/>
      </w:pPr>
      <w:r>
        <w:rPr>
          <w:rFonts w:ascii="Times New Roman" w:hAnsi="Times New Roman" w:eastAsia="Times New Roman"/>
          <w:b w:val="0"/>
          <w:i w:val="0"/>
          <w:color w:val="000000"/>
          <w:sz w:val="24"/>
        </w:rPr>
        <w:t>TOPIC: LETTER WRITING (GUIDED WRITING – EMPHASIS ON ARRANGEMENT OF IDEAS IN LOGICAL SEQUENCE)</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Letter writing can be divided into two, formal letter and informal letter. Whatever type one is writing, the ideas therein must be logical and arranged in sequential order.</w:t>
      </w:r>
    </w:p>
    <w:p>
      <w:pPr>
        <w:spacing w:after="100" w:line="264" w:lineRule="auto"/>
        <w:jc w:val="both"/>
      </w:pPr>
      <w:r>
        <w:rPr>
          <w:rFonts w:ascii="Times New Roman" w:hAnsi="Times New Roman" w:eastAsia="Times New Roman"/>
          <w:b w:val="0"/>
          <w:i w:val="0"/>
          <w:color w:val="000000"/>
          <w:sz w:val="24"/>
        </w:rPr>
        <w:t>FORMAT OF AN INFORMAL LETTER</w:t>
      </w:r>
    </w:p>
    <w:p>
      <w:pPr>
        <w:spacing w:after="100" w:line="264" w:lineRule="auto"/>
        <w:jc w:val="both"/>
      </w:pPr>
      <w:r>
        <w:rPr>
          <w:rFonts w:ascii="Times New Roman" w:hAnsi="Times New Roman" w:eastAsia="Times New Roman"/>
          <w:b w:val="0"/>
          <w:i w:val="0"/>
          <w:color w:val="000000"/>
          <w:sz w:val="24"/>
        </w:rPr>
        <w:t>The address of the writer by the top right side of the letter.</w:t>
      </w:r>
    </w:p>
    <w:p>
      <w:pPr>
        <w:spacing w:after="100" w:line="264" w:lineRule="auto"/>
        <w:jc w:val="both"/>
      </w:pPr>
      <w:r>
        <w:rPr>
          <w:rFonts w:ascii="Times New Roman" w:hAnsi="Times New Roman" w:eastAsia="Times New Roman"/>
          <w:b w:val="0"/>
          <w:i w:val="0"/>
          <w:color w:val="000000"/>
          <w:sz w:val="24"/>
        </w:rPr>
        <w:t>The salutation: Dear Segun, Dear Uncle. Etc.</w:t>
      </w:r>
    </w:p>
    <w:p>
      <w:pPr>
        <w:spacing w:after="100" w:line="264" w:lineRule="auto"/>
        <w:jc w:val="both"/>
      </w:pPr>
      <w:r>
        <w:rPr>
          <w:rFonts w:ascii="Times New Roman" w:hAnsi="Times New Roman" w:eastAsia="Times New Roman"/>
          <w:b w:val="0"/>
          <w:i w:val="0"/>
          <w:color w:val="000000"/>
          <w:sz w:val="24"/>
        </w:rPr>
        <w:t>The body of the letter which comprises the introduction, the main reason of writing the letter (subject matter) and the conclusion, which is the summary and rounding off of the letter.</w:t>
      </w:r>
    </w:p>
    <w:p>
      <w:pPr>
        <w:spacing w:after="100" w:line="264" w:lineRule="auto"/>
        <w:jc w:val="both"/>
      </w:pPr>
      <w:r>
        <w:rPr>
          <w:rFonts w:ascii="Times New Roman" w:hAnsi="Times New Roman" w:eastAsia="Times New Roman"/>
          <w:b w:val="0"/>
          <w:i w:val="0"/>
          <w:color w:val="000000"/>
          <w:sz w:val="24"/>
        </w:rPr>
        <w:t>Complementary close: yours sincerely.</w:t>
      </w:r>
    </w:p>
    <w:p>
      <w:pPr>
        <w:spacing w:after="100" w:line="264" w:lineRule="auto"/>
        <w:jc w:val="both"/>
      </w:pPr>
      <w:r>
        <w:rPr>
          <w:rFonts w:ascii="Times New Roman" w:hAnsi="Times New Roman" w:eastAsia="Times New Roman"/>
          <w:b w:val="0"/>
          <w:i w:val="0"/>
          <w:color w:val="000000"/>
          <w:sz w:val="24"/>
        </w:rPr>
        <w:t>ASSSIGNMENT</w:t>
      </w:r>
    </w:p>
    <w:p>
      <w:pPr>
        <w:spacing w:after="100" w:line="264" w:lineRule="auto"/>
        <w:jc w:val="both"/>
      </w:pPr>
      <w:r>
        <w:rPr>
          <w:rFonts w:ascii="Times New Roman" w:hAnsi="Times New Roman" w:eastAsia="Times New Roman"/>
          <w:b w:val="0"/>
          <w:i w:val="0"/>
          <w:color w:val="000000"/>
          <w:sz w:val="24"/>
        </w:rPr>
        <w:t>You have a friend who lives in another town or state. He or she has just written to inform you of his or her success in the 100 metres rule at the jus t concluded. Annual Inter-House Sports competition of his or her school where he or she came first, as a result he or she was given a prize. Write a reply to his or her letter congratulating him or her.</w:t>
      </w:r>
    </w:p>
    <w:p>
      <w:pPr>
        <w:spacing w:after="100" w:line="264" w:lineRule="auto"/>
        <w:jc w:val="both"/>
      </w:pPr>
      <w:r>
        <w:rPr>
          <w:rFonts w:ascii="Times New Roman" w:hAnsi="Times New Roman" w:eastAsia="Times New Roman"/>
          <w:b w:val="0"/>
          <w:i w:val="0"/>
          <w:color w:val="000000"/>
          <w:sz w:val="24"/>
        </w:rPr>
        <w:t>State the difference between formal and informal letter.</w:t>
      </w:r>
    </w:p>
    <w:p>
      <w:pPr>
        <w:spacing w:after="100" w:line="264" w:lineRule="auto"/>
        <w:jc w:val="both"/>
      </w:pPr>
      <w:r>
        <w:rPr>
          <w:rFonts w:ascii="Times New Roman" w:hAnsi="Times New Roman" w:eastAsia="Times New Roman"/>
          <w:b w:val="0"/>
          <w:i w:val="0"/>
          <w:color w:val="000000"/>
          <w:sz w:val="24"/>
        </w:rPr>
        <w:t>Mention the group of people the two letters can be written to.</w:t>
      </w:r>
    </w:p>
    <w:p>
      <w:pPr>
        <w:spacing w:after="100" w:line="264" w:lineRule="auto"/>
        <w:jc w:val="both"/>
      </w:pPr>
      <w:r>
        <w:rPr>
          <w:rFonts w:ascii="Times New Roman" w:hAnsi="Times New Roman" w:eastAsia="Times New Roman"/>
          <w:b w:val="0"/>
          <w:i w:val="0"/>
          <w:color w:val="000000"/>
          <w:sz w:val="24"/>
        </w:rPr>
        <w:t>ASPECT: LITERATURE.</w:t>
      </w:r>
    </w:p>
    <w:p>
      <w:pPr>
        <w:spacing w:after="100" w:line="264" w:lineRule="auto"/>
        <w:jc w:val="both"/>
      </w:pPr>
      <w:r>
        <w:rPr>
          <w:rFonts w:ascii="Times New Roman" w:hAnsi="Times New Roman" w:eastAsia="Times New Roman"/>
          <w:b w:val="0"/>
          <w:i w:val="0"/>
          <w:color w:val="000000"/>
          <w:sz w:val="24"/>
        </w:rPr>
        <w:t>TOPIC: MYTHS AND LEGENDS ( AFRICAN AND NON AFRICAN TALES)</w:t>
      </w:r>
    </w:p>
    <w:p>
      <w:pPr>
        <w:spacing w:after="100" w:line="264" w:lineRule="auto"/>
        <w:jc w:val="both"/>
      </w:pPr>
      <w:r>
        <w:rPr>
          <w:rFonts w:ascii="Times New Roman" w:hAnsi="Times New Roman" w:eastAsia="Times New Roman"/>
          <w:b w:val="0"/>
          <w:i w:val="0"/>
          <w:color w:val="000000"/>
          <w:sz w:val="24"/>
        </w:rPr>
        <w:t>Myths and legends refers to any highly imaginative concept or narrative and usually full of falsehood and incredibility</w:t>
      </w:r>
    </w:p>
    <w:p>
      <w:pPr>
        <w:spacing w:after="100" w:line="264" w:lineRule="auto"/>
        <w:jc w:val="both"/>
      </w:pPr>
      <w:r>
        <w:rPr>
          <w:rFonts w:ascii="Times New Roman" w:hAnsi="Times New Roman" w:eastAsia="Times New Roman"/>
          <w:b w:val="0"/>
          <w:i w:val="0"/>
          <w:color w:val="000000"/>
          <w:sz w:val="24"/>
        </w:rPr>
        <w:t>Myths: Myths are folktales that are religious and explain the universe and its inhabitants. Such stories are considered true both by the narrator and the audience and tell of the creation and regulation of the word.</w:t>
      </w:r>
    </w:p>
    <w:p>
      <w:pPr>
        <w:spacing w:after="100" w:line="264" w:lineRule="auto"/>
        <w:jc w:val="both"/>
      </w:pPr>
      <w:r>
        <w:rPr>
          <w:rFonts w:ascii="Times New Roman" w:hAnsi="Times New Roman" w:eastAsia="Times New Roman"/>
          <w:b w:val="0"/>
          <w:i w:val="0"/>
          <w:color w:val="000000"/>
          <w:sz w:val="24"/>
        </w:rPr>
        <w:t>Legend: Legends are folk history, and even when dealing with religious subject matter differ from myth in that, they tell about what has happened in the world after the period of its creation is over. They are believed by both narrator and audience and covered a variety of subject: saints, werewolves, ghosts, and other supernatural creatures: adventures of real heroes and heroine.</w:t>
      </w:r>
    </w:p>
    <w:p>
      <w:pPr>
        <w:spacing w:after="100" w:line="264" w:lineRule="auto"/>
        <w:jc w:val="both"/>
      </w:pPr>
      <w:r>
        <w:rPr>
          <w:rFonts w:ascii="Times New Roman" w:hAnsi="Times New Roman" w:eastAsia="Times New Roman"/>
          <w:b w:val="0"/>
          <w:i w:val="0"/>
          <w:color w:val="000000"/>
          <w:sz w:val="24"/>
        </w:rPr>
        <w:t>What is legend and myths?</w:t>
      </w:r>
    </w:p>
    <w:p>
      <w:pPr>
        <w:spacing w:after="100" w:line="264" w:lineRule="auto"/>
        <w:jc w:val="both"/>
      </w:pPr>
      <w:r>
        <w:rPr>
          <w:rFonts w:ascii="Times New Roman" w:hAnsi="Times New Roman" w:eastAsia="Times New Roman"/>
          <w:b w:val="0"/>
          <w:i w:val="0"/>
          <w:color w:val="000000"/>
          <w:sz w:val="24"/>
        </w:rPr>
        <w:t>Differentiate between legend and myths.</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Write a letter to your father telling him the new development in your school.</w:t>
      </w:r>
    </w:p>
    <w:p>
      <w:pPr>
        <w:spacing w:after="100" w:line="264" w:lineRule="auto"/>
        <w:jc w:val="both"/>
      </w:pPr>
      <w:r>
        <w:rPr>
          <w:rFonts w:ascii="Times New Roman" w:hAnsi="Times New Roman" w:eastAsia="Times New Roman"/>
          <w:b w:val="0"/>
          <w:i w:val="0"/>
          <w:color w:val="000000"/>
          <w:sz w:val="24"/>
        </w:rPr>
        <w:t>Write ten sentences containing five adverb phrases and five adjective phrases.</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Intensive English Book 1; Exercises 10. 2.3, 10.2.4, and 10.3B; pages 98-102.</w:t>
      </w:r>
    </w:p>
    <w:p>
      <w:pPr>
        <w:spacing w:after="100" w:line="264" w:lineRule="auto"/>
        <w:jc w:val="both"/>
      </w:pPr>
      <w:r>
        <w:rPr>
          <w:rFonts w:ascii="Times New Roman" w:hAnsi="Times New Roman" w:eastAsia="Times New Roman"/>
          <w:b w:val="0"/>
          <w:i w:val="0"/>
          <w:color w:val="000000"/>
          <w:sz w:val="24"/>
        </w:rPr>
        <w:t>TOPIC: PREPOSITION</w:t>
      </w:r>
    </w:p>
    <w:p>
      <w:pPr>
        <w:spacing w:after="100" w:line="264" w:lineRule="auto"/>
        <w:jc w:val="both"/>
      </w:pPr>
      <w:r>
        <w:rPr>
          <w:rFonts w:ascii="Times New Roman" w:hAnsi="Times New Roman" w:eastAsia="Times New Roman"/>
          <w:b w:val="0"/>
          <w:i w:val="0"/>
          <w:color w:val="000000"/>
          <w:sz w:val="24"/>
        </w:rPr>
        <w:t>Content: 1. Features, Position and Functions of preposition.</w:t>
      </w:r>
    </w:p>
    <w:p>
      <w:pPr>
        <w:spacing w:after="100" w:line="264" w:lineRule="auto"/>
        <w:jc w:val="both"/>
      </w:pPr>
      <w:r>
        <w:rPr>
          <w:rFonts w:ascii="Times New Roman" w:hAnsi="Times New Roman" w:eastAsia="Times New Roman"/>
          <w:b w:val="0"/>
          <w:i w:val="0"/>
          <w:color w:val="000000"/>
          <w:sz w:val="24"/>
        </w:rPr>
        <w:t>SUB-TOPIC: FEATURES, POSITION AND FUNCTIONS OF PREPOSITION</w:t>
      </w:r>
    </w:p>
    <w:p>
      <w:pPr>
        <w:spacing w:after="100" w:line="264" w:lineRule="auto"/>
        <w:jc w:val="both"/>
      </w:pPr>
      <w:r>
        <w:rPr>
          <w:rFonts w:ascii="Times New Roman" w:hAnsi="Times New Roman" w:eastAsia="Times New Roman"/>
          <w:b w:val="0"/>
          <w:i w:val="0"/>
          <w:color w:val="000000"/>
          <w:sz w:val="24"/>
        </w:rPr>
        <w:t>Prepositions are words that show relationship between a noun and other words in a sentence.</w:t>
      </w:r>
    </w:p>
    <w:p>
      <w:pPr>
        <w:spacing w:after="100" w:line="264" w:lineRule="auto"/>
        <w:jc w:val="both"/>
      </w:pPr>
      <w:r>
        <w:rPr>
          <w:rFonts w:ascii="Times New Roman" w:hAnsi="Times New Roman" w:eastAsia="Times New Roman"/>
          <w:b w:val="0"/>
          <w:i w:val="0"/>
          <w:color w:val="000000"/>
          <w:sz w:val="24"/>
        </w:rPr>
        <w:t>Examples of prepositions are:</w:t>
      </w:r>
    </w:p>
    <w:p>
      <w:pPr>
        <w:spacing w:after="100" w:line="264" w:lineRule="auto"/>
        <w:jc w:val="both"/>
      </w:pPr>
      <w:r>
        <w:rPr>
          <w:rFonts w:ascii="Times New Roman" w:hAnsi="Times New Roman" w:eastAsia="Times New Roman"/>
          <w:b w:val="0"/>
          <w:i w:val="0"/>
          <w:color w:val="000000"/>
          <w:sz w:val="24"/>
        </w:rPr>
        <w:t>About, in, against, above, into, across, up, beyond, after, upon, below, between, at, on, along, behind, over, among, until, before, towards, off, for, with, round, to, once, upon, down, of, except, from. .e.t.c.</w:t>
      </w:r>
    </w:p>
    <w:p>
      <w:pPr>
        <w:spacing w:after="100" w:line="264" w:lineRule="auto"/>
        <w:jc w:val="both"/>
      </w:pPr>
      <w:r>
        <w:rPr>
          <w:rFonts w:ascii="Times New Roman" w:hAnsi="Times New Roman" w:eastAsia="Times New Roman"/>
          <w:b w:val="0"/>
          <w:i w:val="0"/>
          <w:color w:val="000000"/>
          <w:sz w:val="24"/>
        </w:rPr>
        <w:t>POSITION OF PREPOSITION IN SENTENCES</w:t>
      </w:r>
    </w:p>
    <w:p>
      <w:pPr>
        <w:spacing w:after="100" w:line="264" w:lineRule="auto"/>
        <w:jc w:val="both"/>
      </w:pPr>
      <w:r>
        <w:rPr>
          <w:rFonts w:ascii="Times New Roman" w:hAnsi="Times New Roman" w:eastAsia="Times New Roman"/>
          <w:b w:val="0"/>
          <w:i w:val="0"/>
          <w:color w:val="000000"/>
          <w:sz w:val="24"/>
        </w:rPr>
        <w:t>Many prepositions come before nouns or pronouns e.g.</w:t>
      </w:r>
    </w:p>
    <w:p>
      <w:pPr>
        <w:spacing w:after="100" w:line="264" w:lineRule="auto"/>
        <w:jc w:val="both"/>
      </w:pPr>
      <w:r>
        <w:rPr>
          <w:rFonts w:ascii="Times New Roman" w:hAnsi="Times New Roman" w:eastAsia="Times New Roman"/>
          <w:b w:val="0"/>
          <w:i w:val="0"/>
          <w:color w:val="000000"/>
          <w:sz w:val="24"/>
        </w:rPr>
        <w:t>The bell is near the table.</w:t>
      </w:r>
    </w:p>
    <w:p>
      <w:pPr>
        <w:spacing w:after="100" w:line="264" w:lineRule="auto"/>
        <w:jc w:val="both"/>
      </w:pPr>
      <w:r>
        <w:rPr>
          <w:rFonts w:ascii="Times New Roman" w:hAnsi="Times New Roman" w:eastAsia="Times New Roman"/>
          <w:b w:val="0"/>
          <w:i w:val="0"/>
          <w:color w:val="000000"/>
          <w:sz w:val="24"/>
        </w:rPr>
        <w:t>Please wait for me.</w:t>
      </w:r>
    </w:p>
    <w:p>
      <w:pPr>
        <w:spacing w:after="100" w:line="264" w:lineRule="auto"/>
        <w:jc w:val="both"/>
      </w:pPr>
      <w:r>
        <w:rPr>
          <w:rFonts w:ascii="Times New Roman" w:hAnsi="Times New Roman" w:eastAsia="Times New Roman"/>
          <w:b w:val="0"/>
          <w:i w:val="0"/>
          <w:color w:val="000000"/>
          <w:sz w:val="24"/>
        </w:rPr>
        <w:t>Rachel’s brother came from Lagos.</w:t>
      </w:r>
    </w:p>
    <w:p>
      <w:pPr>
        <w:spacing w:after="100" w:line="264" w:lineRule="auto"/>
        <w:jc w:val="both"/>
      </w:pPr>
      <w:r>
        <w:rPr>
          <w:rFonts w:ascii="Times New Roman" w:hAnsi="Times New Roman" w:eastAsia="Times New Roman"/>
          <w:b w:val="0"/>
          <w:i w:val="0"/>
          <w:color w:val="000000"/>
          <w:sz w:val="24"/>
        </w:rPr>
        <w:t>I came before you.</w:t>
      </w:r>
    </w:p>
    <w:p>
      <w:pPr>
        <w:spacing w:after="100" w:line="264" w:lineRule="auto"/>
        <w:jc w:val="both"/>
      </w:pPr>
      <w:r>
        <w:rPr>
          <w:rFonts w:ascii="Times New Roman" w:hAnsi="Times New Roman" w:eastAsia="Times New Roman"/>
          <w:b w:val="0"/>
          <w:i w:val="0"/>
          <w:color w:val="000000"/>
          <w:sz w:val="24"/>
        </w:rPr>
        <w:t>The players ran round the field. etc.</w:t>
      </w:r>
    </w:p>
    <w:p>
      <w:pPr>
        <w:spacing w:after="100" w:line="264" w:lineRule="auto"/>
        <w:jc w:val="both"/>
      </w:pPr>
      <w:r>
        <w:rPr>
          <w:rFonts w:ascii="Times New Roman" w:hAnsi="Times New Roman" w:eastAsia="Times New Roman"/>
          <w:b w:val="0"/>
          <w:i w:val="0"/>
          <w:color w:val="000000"/>
          <w:sz w:val="24"/>
        </w:rPr>
        <w:t>FUNCTIONS OF PREPOSITION IN SENTENCES</w:t>
      </w:r>
    </w:p>
    <w:p>
      <w:pPr>
        <w:spacing w:after="100" w:line="264" w:lineRule="auto"/>
        <w:jc w:val="both"/>
      </w:pPr>
      <w:r>
        <w:rPr>
          <w:rFonts w:ascii="Times New Roman" w:hAnsi="Times New Roman" w:eastAsia="Times New Roman"/>
          <w:b w:val="0"/>
          <w:i w:val="0"/>
          <w:color w:val="000000"/>
          <w:sz w:val="24"/>
        </w:rPr>
        <w:t>Preposition is generally used with a noun ( or pronoun) to make a phrase. For example.</w:t>
      </w:r>
    </w:p>
    <w:p>
      <w:pPr>
        <w:spacing w:after="100" w:line="264" w:lineRule="auto"/>
        <w:jc w:val="both"/>
      </w:pPr>
      <w:r>
        <w:rPr>
          <w:rFonts w:ascii="Times New Roman" w:hAnsi="Times New Roman" w:eastAsia="Times New Roman"/>
          <w:b w:val="0"/>
          <w:i w:val="0"/>
          <w:color w:val="000000"/>
          <w:sz w:val="24"/>
        </w:rPr>
        <w:t>At my house, in your school, with you. Here are some more examples.</w:t>
      </w:r>
    </w:p>
    <w:p>
      <w:pPr>
        <w:spacing w:after="100" w:line="264" w:lineRule="auto"/>
        <w:jc w:val="both"/>
      </w:pPr>
      <w:r>
        <w:rPr>
          <w:rFonts w:ascii="Times New Roman" w:hAnsi="Times New Roman" w:eastAsia="Times New Roman"/>
          <w:b w:val="0"/>
          <w:i w:val="0"/>
          <w:color w:val="000000"/>
          <w:sz w:val="24"/>
        </w:rPr>
        <w:t>Preposition noun (pronoun)</w:t>
      </w:r>
    </w:p>
    <w:p>
      <w:pPr>
        <w:spacing w:after="100" w:line="264" w:lineRule="auto"/>
        <w:jc w:val="both"/>
      </w:pPr>
      <w:r>
        <w:rPr>
          <w:rFonts w:ascii="Times New Roman" w:hAnsi="Times New Roman" w:eastAsia="Times New Roman"/>
          <w:b w:val="0"/>
          <w:i w:val="0"/>
          <w:color w:val="000000"/>
          <w:sz w:val="24"/>
        </w:rPr>
        <w:t>In your pocket</w:t>
      </w:r>
    </w:p>
    <w:p>
      <w:pPr>
        <w:spacing w:after="100" w:line="264" w:lineRule="auto"/>
        <w:jc w:val="both"/>
      </w:pPr>
      <w:r>
        <w:rPr>
          <w:rFonts w:ascii="Times New Roman" w:hAnsi="Times New Roman" w:eastAsia="Times New Roman"/>
          <w:b w:val="0"/>
          <w:i w:val="0"/>
          <w:color w:val="000000"/>
          <w:sz w:val="24"/>
        </w:rPr>
        <w:t>Over the wall</w:t>
      </w:r>
    </w:p>
    <w:p>
      <w:pPr>
        <w:spacing w:after="100" w:line="264" w:lineRule="auto"/>
        <w:jc w:val="both"/>
      </w:pPr>
      <w:r>
        <w:rPr>
          <w:rFonts w:ascii="Times New Roman" w:hAnsi="Times New Roman" w:eastAsia="Times New Roman"/>
          <w:b w:val="0"/>
          <w:i w:val="0"/>
          <w:color w:val="000000"/>
          <w:sz w:val="24"/>
        </w:rPr>
        <w:t>Through the window</w:t>
      </w:r>
    </w:p>
    <w:p>
      <w:pPr>
        <w:spacing w:after="100" w:line="264" w:lineRule="auto"/>
        <w:jc w:val="both"/>
      </w:pPr>
      <w:r>
        <w:rPr>
          <w:rFonts w:ascii="Times New Roman" w:hAnsi="Times New Roman" w:eastAsia="Times New Roman"/>
          <w:b w:val="0"/>
          <w:i w:val="0"/>
          <w:color w:val="000000"/>
          <w:sz w:val="24"/>
        </w:rPr>
        <w:t>To him</w:t>
      </w:r>
    </w:p>
    <w:p>
      <w:pPr>
        <w:spacing w:after="100" w:line="264" w:lineRule="auto"/>
        <w:jc w:val="both"/>
      </w:pPr>
      <w:r>
        <w:rPr>
          <w:rFonts w:ascii="Times New Roman" w:hAnsi="Times New Roman" w:eastAsia="Times New Roman"/>
          <w:b w:val="0"/>
          <w:i w:val="0"/>
          <w:color w:val="000000"/>
          <w:sz w:val="24"/>
        </w:rPr>
        <w:t>Round the garden etc.</w:t>
      </w:r>
    </w:p>
    <w:p>
      <w:pPr>
        <w:spacing w:after="100" w:line="264" w:lineRule="auto"/>
        <w:jc w:val="both"/>
      </w:pPr>
      <w:r>
        <w:rPr>
          <w:rFonts w:ascii="Times New Roman" w:hAnsi="Times New Roman" w:eastAsia="Times New Roman"/>
          <w:b w:val="0"/>
          <w:i w:val="0"/>
          <w:color w:val="000000"/>
          <w:sz w:val="24"/>
        </w:rPr>
        <w:t>These phrases often do the work of an adverb,i.e. they tell how , when or where an action was done. It is called adverb phrases, e.g.The soldiers fought bravely (adverb of manner). The soldiers fought with great bravery (adverb phrase). He came yesterday (adverb of time). He came at four o’clock(adverb phrase). At other times they do the work of an adjective,that is, they tell more about a noun. These phrases are called adjective phrases. Here are some examples: A dirty boy opened the door (adjectives). A boy with a dirty face opened the door ( adjectival phrase). The children of the village go to this school. The picture on the wall shows the national theater. The boy with me is Zakari. The view through the open door window is very pretty.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ASPECT: SPEECH WORK</w:t>
      </w:r>
    </w:p>
    <w:p>
      <w:pPr>
        <w:spacing w:after="100" w:line="264" w:lineRule="auto"/>
        <w:jc w:val="left"/>
      </w:pPr>
      <w:r>
        <w:rPr>
          <w:rFonts w:ascii="Times New Roman" w:hAnsi="Times New Roman" w:eastAsia="Times New Roman"/>
          <w:b/>
          <w:i w:val="0"/>
          <w:color w:val="000000"/>
          <w:sz w:val="24"/>
        </w:rPr>
        <w:t>Topic: Vowel Sounds</w:t>
      </w:r>
    </w:p>
    <w:p>
      <w:pPr>
        <w:spacing w:after="100" w:line="264" w:lineRule="auto"/>
        <w:jc w:val="left"/>
      </w:pPr>
      <w:r>
        <w:rPr>
          <w:rFonts w:ascii="Times New Roman" w:hAnsi="Times New Roman" w:eastAsia="Times New Roman"/>
          <w:b/>
          <w:i w:val="0"/>
          <w:color w:val="000000"/>
          <w:sz w:val="24"/>
        </w:rPr>
        <w:t>Sub-Topic: Vowel /ᴂ / and /ɜ:/</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both"/>
      </w:pPr>
      <w:r>
        <w:rPr>
          <w:rFonts w:ascii="Times New Roman" w:hAnsi="Times New Roman" w:eastAsia="Times New Roman"/>
          <w:b w:val="0"/>
          <w:i w:val="0"/>
          <w:color w:val="000000"/>
          <w:sz w:val="24"/>
        </w:rPr>
        <w:t>Vowel /ᴂ /</w:t>
      </w:r>
    </w:p>
    <w:p>
      <w:pPr>
        <w:spacing w:after="100" w:line="264" w:lineRule="auto"/>
        <w:jc w:val="left"/>
      </w:pPr>
      <w:r>
        <w:rPr>
          <w:rFonts w:ascii="Times New Roman" w:hAnsi="Times New Roman" w:eastAsia="Times New Roman"/>
          <w:b/>
          <w:i w:val="0"/>
          <w:color w:val="000000"/>
          <w:sz w:val="24"/>
        </w:rPr>
        <w:t>Describing the Sound:</w:t>
      </w:r>
    </w:p>
    <w:p>
      <w:pPr>
        <w:spacing w:after="100" w:line="264" w:lineRule="auto"/>
        <w:jc w:val="both"/>
      </w:pPr>
      <w:r>
        <w:rPr>
          <w:rFonts w:ascii="Times New Roman" w:hAnsi="Times New Roman" w:eastAsia="Times New Roman"/>
          <w:b w:val="0"/>
          <w:i w:val="0"/>
          <w:color w:val="000000"/>
          <w:sz w:val="24"/>
        </w:rPr>
        <w:t>This is a front vowel. To pronounce this vowel, the lips are slightly spread while the tip of the tongue touches the lower front teeth and the back of the tongue touches the upper back teeth. It is a short vowel.</w:t>
      </w:r>
    </w:p>
    <w:p>
      <w:pPr>
        <w:spacing w:after="100" w:line="264" w:lineRule="auto"/>
        <w:jc w:val="left"/>
      </w:pPr>
      <w:r>
        <w:rPr>
          <w:rFonts w:ascii="Times New Roman" w:hAnsi="Times New Roman" w:eastAsia="Times New Roman"/>
          <w:b/>
          <w:i w:val="0"/>
          <w:color w:val="000000"/>
          <w:sz w:val="24"/>
        </w:rPr>
        <w:t>Take a look at how the sound occurs in spelling.</w:t>
      </w:r>
    </w:p>
    <w:p>
      <w:pPr>
        <w:spacing w:after="100" w:line="264" w:lineRule="auto"/>
        <w:jc w:val="left"/>
      </w:pPr>
      <w:r>
        <w:rPr>
          <w:rFonts w:ascii="Times New Roman" w:hAnsi="Times New Roman" w:eastAsia="Times New Roman"/>
          <w:b/>
          <w:i w:val="0"/>
          <w:color w:val="000000"/>
          <w:sz w:val="24"/>
        </w:rPr>
        <w:t>A ai ua</w:t>
      </w:r>
    </w:p>
    <w:p>
      <w:pPr>
        <w:spacing w:after="100" w:line="264" w:lineRule="auto"/>
        <w:jc w:val="left"/>
      </w:pPr>
      <w:r>
        <w:rPr>
          <w:rFonts w:ascii="Times New Roman" w:hAnsi="Times New Roman" w:eastAsia="Times New Roman"/>
          <w:b/>
          <w:i w:val="0"/>
          <w:color w:val="000000"/>
          <w:sz w:val="24"/>
        </w:rPr>
        <w:t>Cat plait guarantee</w:t>
      </w:r>
    </w:p>
    <w:p>
      <w:pPr>
        <w:spacing w:after="100" w:line="264" w:lineRule="auto"/>
        <w:jc w:val="left"/>
      </w:pPr>
      <w:r>
        <w:rPr>
          <w:rFonts w:ascii="Times New Roman" w:hAnsi="Times New Roman" w:eastAsia="Times New Roman"/>
          <w:b/>
          <w:i w:val="0"/>
          <w:color w:val="000000"/>
          <w:sz w:val="24"/>
        </w:rPr>
        <w:t>Man plaid land</w:t>
      </w:r>
    </w:p>
    <w:p>
      <w:pPr>
        <w:spacing w:after="100" w:line="264" w:lineRule="auto"/>
        <w:jc w:val="left"/>
      </w:pPr>
      <w:r>
        <w:rPr>
          <w:rFonts w:ascii="Times New Roman" w:hAnsi="Times New Roman" w:eastAsia="Times New Roman"/>
          <w:b/>
          <w:i w:val="0"/>
          <w:color w:val="000000"/>
          <w:sz w:val="24"/>
        </w:rPr>
        <w:t>Back sack</w:t>
      </w:r>
    </w:p>
    <w:p>
      <w:pPr>
        <w:spacing w:after="100" w:line="264" w:lineRule="auto"/>
        <w:jc w:val="left"/>
      </w:pPr>
      <w:r>
        <w:rPr>
          <w:rFonts w:ascii="Times New Roman" w:hAnsi="Times New Roman" w:eastAsia="Times New Roman"/>
          <w:b/>
          <w:i w:val="0"/>
          <w:color w:val="000000"/>
          <w:sz w:val="24"/>
        </w:rPr>
        <w:t>Vowel /ɜ:/</w:t>
      </w:r>
    </w:p>
    <w:p>
      <w:pPr>
        <w:spacing w:after="100" w:line="264" w:lineRule="auto"/>
        <w:jc w:val="both"/>
      </w:pPr>
      <w:r>
        <w:rPr>
          <w:rFonts w:ascii="Times New Roman" w:hAnsi="Times New Roman" w:eastAsia="Times New Roman"/>
          <w:b w:val="0"/>
          <w:i w:val="0"/>
          <w:color w:val="000000"/>
          <w:sz w:val="24"/>
        </w:rPr>
        <w:t>This is a central vowel. It is pronounced with the middle of the tongue raised while the lip position is neutral.</w:t>
      </w:r>
    </w:p>
    <w:p>
      <w:pPr>
        <w:spacing w:after="100" w:line="264" w:lineRule="auto"/>
        <w:jc w:val="left"/>
      </w:pPr>
      <w:r>
        <w:rPr>
          <w:rFonts w:ascii="Times New Roman" w:hAnsi="Times New Roman" w:eastAsia="Times New Roman"/>
          <w:b/>
          <w:i w:val="0"/>
          <w:color w:val="000000"/>
          <w:sz w:val="24"/>
        </w:rPr>
        <w:t>Take a look at how the sound occurs in spelling:</w:t>
      </w:r>
    </w:p>
    <w:p>
      <w:pPr>
        <w:spacing w:after="100" w:line="264" w:lineRule="auto"/>
        <w:jc w:val="left"/>
      </w:pPr>
      <w:r>
        <w:rPr>
          <w:rFonts w:ascii="Times New Roman" w:hAnsi="Times New Roman" w:eastAsia="Times New Roman"/>
          <w:b/>
          <w:i w:val="0"/>
          <w:color w:val="000000"/>
          <w:sz w:val="24"/>
        </w:rPr>
        <w:t>Ir Our Ur Or Er Ear</w:t>
      </w:r>
    </w:p>
    <w:p>
      <w:pPr>
        <w:spacing w:after="100" w:line="264" w:lineRule="auto"/>
        <w:jc w:val="left"/>
      </w:pPr>
      <w:r>
        <w:rPr>
          <w:rFonts w:ascii="Times New Roman" w:hAnsi="Times New Roman" w:eastAsia="Times New Roman"/>
          <w:b/>
          <w:i w:val="0"/>
          <w:color w:val="000000"/>
          <w:sz w:val="24"/>
        </w:rPr>
        <w:t>Girl Journey Burn Work Herb Heard</w:t>
      </w:r>
    </w:p>
    <w:p>
      <w:pPr>
        <w:spacing w:after="100" w:line="264" w:lineRule="auto"/>
        <w:jc w:val="left"/>
      </w:pPr>
      <w:r>
        <w:rPr>
          <w:rFonts w:ascii="Times New Roman" w:hAnsi="Times New Roman" w:eastAsia="Times New Roman"/>
          <w:b/>
          <w:i w:val="0"/>
          <w:color w:val="000000"/>
          <w:sz w:val="24"/>
        </w:rPr>
        <w:t>Bird Tournament Turn Word Her Earn</w:t>
      </w:r>
    </w:p>
    <w:p>
      <w:pPr>
        <w:spacing w:after="100" w:line="264" w:lineRule="auto"/>
        <w:jc w:val="left"/>
      </w:pPr>
      <w:r>
        <w:rPr>
          <w:rFonts w:ascii="Times New Roman" w:hAnsi="Times New Roman" w:eastAsia="Times New Roman"/>
          <w:b/>
          <w:i w:val="0"/>
          <w:color w:val="000000"/>
          <w:sz w:val="24"/>
        </w:rPr>
        <w:t>First Scourge church Worse Serve Search</w:t>
      </w:r>
    </w:p>
    <w:p>
      <w:pPr>
        <w:spacing w:after="100" w:line="264" w:lineRule="auto"/>
        <w:jc w:val="both"/>
      </w:pPr>
      <w:r>
        <w:rPr>
          <w:rFonts w:ascii="Times New Roman" w:hAnsi="Times New Roman" w:eastAsia="Times New Roman"/>
          <w:b w:val="0"/>
          <w:i w:val="0"/>
          <w:color w:val="000000"/>
          <w:sz w:val="24"/>
        </w:rPr>
        <w:t>Pronounce the sounds that have /ᴂ / and /ɜ:/ in the following words :</w:t>
      </w:r>
    </w:p>
    <w:p>
      <w:pPr>
        <w:spacing w:after="100" w:line="264" w:lineRule="auto"/>
        <w:jc w:val="left"/>
      </w:pPr>
      <w:r>
        <w:rPr>
          <w:rFonts w:ascii="Times New Roman" w:hAnsi="Times New Roman" w:eastAsia="Times New Roman"/>
          <w:b/>
          <w:i w:val="0"/>
          <w:color w:val="000000"/>
          <w:sz w:val="24"/>
        </w:rPr>
        <w:t>Trap, sword, sang, swerve, land, early, plait, port, mad, courtesy, guarantee, heart.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Pronounce the two sounds /ᴂ / and /ɜ: /.</w:t>
      </w:r>
    </w:p>
    <w:p>
      <w:pPr>
        <w:spacing w:after="100" w:line="264" w:lineRule="auto"/>
        <w:jc w:val="both"/>
      </w:pPr>
      <w:r>
        <w:rPr>
          <w:rFonts w:ascii="Times New Roman" w:hAnsi="Times New Roman" w:eastAsia="Times New Roman"/>
          <w:b w:val="0"/>
          <w:i w:val="0"/>
          <w:color w:val="000000"/>
          <w:sz w:val="24"/>
        </w:rPr>
        <w:t>Give examples of words that have the two sounds.</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TITLE: The Tortoise and the Clay Man</w:t>
      </w:r>
    </w:p>
    <w:p>
      <w:pPr>
        <w:spacing w:after="100" w:line="264" w:lineRule="auto"/>
        <w:jc w:val="both"/>
      </w:pPr>
      <w:r>
        <w:rPr>
          <w:rFonts w:ascii="Times New Roman" w:hAnsi="Times New Roman" w:eastAsia="Times New Roman"/>
          <w:b w:val="0"/>
          <w:i w:val="0"/>
          <w:color w:val="000000"/>
          <w:sz w:val="24"/>
        </w:rPr>
        <w:t>Intensive English Book 1; Exercises 11.2.2 and; pages 105-108.</w:t>
      </w:r>
    </w:p>
    <w:p>
      <w:pPr>
        <w:spacing w:after="100" w:line="264" w:lineRule="auto"/>
        <w:jc w:val="both"/>
      </w:pPr>
      <w:r>
        <w:rPr>
          <w:rFonts w:ascii="Times New Roman" w:hAnsi="Times New Roman" w:eastAsia="Times New Roman"/>
          <w:b w:val="0"/>
          <w:i w:val="0"/>
          <w:color w:val="000000"/>
          <w:sz w:val="24"/>
        </w:rPr>
        <w:t>Write the format of introduction of an argumentative composition.</w:t>
      </w:r>
    </w:p>
    <w:p>
      <w:pPr>
        <w:spacing w:after="100" w:line="264" w:lineRule="auto"/>
        <w:jc w:val="both"/>
      </w:pPr>
      <w:r>
        <w:rPr>
          <w:rFonts w:ascii="Times New Roman" w:hAnsi="Times New Roman" w:eastAsia="Times New Roman"/>
          <w:b w:val="0"/>
          <w:i w:val="0"/>
          <w:color w:val="000000"/>
          <w:sz w:val="24"/>
        </w:rPr>
        <w:t>Write the concluding part of an argumentative composition.</w:t>
      </w:r>
    </w:p>
    <w:p>
      <w:pPr>
        <w:spacing w:after="100" w:line="264" w:lineRule="auto"/>
        <w:jc w:val="both"/>
      </w:pPr>
      <w:r>
        <w:rPr>
          <w:rFonts w:ascii="Times New Roman" w:hAnsi="Times New Roman" w:eastAsia="Times New Roman"/>
          <w:b w:val="0"/>
          <w:i w:val="0"/>
          <w:color w:val="000000"/>
          <w:sz w:val="24"/>
        </w:rPr>
        <w:t>WEEKEND ASSIGNMENT :</w:t>
      </w:r>
    </w:p>
    <w:p>
      <w:pPr>
        <w:spacing w:after="100" w:line="264" w:lineRule="auto"/>
        <w:jc w:val="both"/>
      </w:pPr>
      <w:r>
        <w:rPr>
          <w:rFonts w:ascii="Times New Roman" w:hAnsi="Times New Roman" w:eastAsia="Times New Roman"/>
          <w:b w:val="0"/>
          <w:i w:val="0"/>
          <w:color w:val="000000"/>
          <w:sz w:val="24"/>
        </w:rPr>
        <w:t>Write ten sentences containing adverb phrases and adjectives phrases. Five sentences each for both.</w:t>
      </w:r>
    </w:p>
    <w:p>
      <w:pPr>
        <w:spacing w:after="100" w:line="264" w:lineRule="auto"/>
        <w:jc w:val="both"/>
      </w:pPr>
      <w:r>
        <w:rPr>
          <w:rFonts w:ascii="Times New Roman" w:hAnsi="Times New Roman" w:eastAsia="Times New Roman"/>
          <w:b w:val="0"/>
          <w:i w:val="0"/>
          <w:color w:val="000000"/>
          <w:sz w:val="24"/>
        </w:rPr>
        <w:t>Write an argumentative composition on ‘boys are more useful to their parents than girls’. Write to support or oppose the motion.</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Intensive English Book1; Exercises 11. 2.3, 11.2.4, and 11.3.5; pages 108-113.</w:t>
      </w:r>
    </w:p>
    <w:p>
      <w:pPr>
        <w:spacing w:after="100" w:line="264" w:lineRule="auto"/>
        <w:jc w:val="both"/>
      </w:pPr>
      <w:r>
        <w:rPr>
          <w:rFonts w:ascii="Times New Roman" w:hAnsi="Times New Roman" w:eastAsia="Times New Roman"/>
          <w:b w:val="0"/>
          <w:i w:val="0"/>
          <w:color w:val="000000"/>
          <w:sz w:val="24"/>
        </w:rPr>
        <w:t>ASPECT: GRAMMAR</w:t>
      </w:r>
    </w:p>
    <w:p>
      <w:pPr>
        <w:spacing w:after="100" w:line="264" w:lineRule="auto"/>
        <w:jc w:val="both"/>
      </w:pPr>
      <w:r>
        <w:rPr>
          <w:rFonts w:ascii="Times New Roman" w:hAnsi="Times New Roman" w:eastAsia="Times New Roman"/>
          <w:b w:val="0"/>
          <w:i w:val="0"/>
          <w:color w:val="000000"/>
          <w:sz w:val="24"/>
        </w:rPr>
        <w:t>Topic: Adverbials</w:t>
      </w:r>
    </w:p>
    <w:p>
      <w:pPr>
        <w:spacing w:after="100" w:line="264" w:lineRule="auto"/>
        <w:jc w:val="both"/>
      </w:pPr>
      <w:r>
        <w:rPr>
          <w:rFonts w:ascii="Times New Roman" w:hAnsi="Times New Roman" w:eastAsia="Times New Roman"/>
          <w:b w:val="0"/>
          <w:i w:val="0"/>
          <w:color w:val="000000"/>
          <w:sz w:val="24"/>
        </w:rPr>
        <w:t>Sub-topic: Making sentences with adverbial.</w:t>
      </w:r>
    </w:p>
    <w:p>
      <w:pPr>
        <w:spacing w:after="100" w:line="264" w:lineRule="auto"/>
        <w:jc w:val="both"/>
      </w:pPr>
      <w:r>
        <w:rPr>
          <w:rFonts w:ascii="Times New Roman" w:hAnsi="Times New Roman" w:eastAsia="Times New Roman"/>
          <w:b w:val="0"/>
          <w:i w:val="0"/>
          <w:color w:val="000000"/>
          <w:sz w:val="24"/>
        </w:rPr>
        <w:t>Content: Class-work.</w:t>
      </w:r>
    </w:p>
    <w:p>
      <w:pPr>
        <w:spacing w:after="100" w:line="264" w:lineRule="auto"/>
        <w:jc w:val="both"/>
      </w:pPr>
      <w:r>
        <w:rPr>
          <w:rFonts w:ascii="Times New Roman" w:hAnsi="Times New Roman" w:eastAsia="Times New Roman"/>
          <w:b w:val="0"/>
          <w:i w:val="0"/>
          <w:color w:val="000000"/>
          <w:sz w:val="24"/>
        </w:rPr>
        <w:t>Copy out the sentences on page 76 of the brighter grammar book1 and underline all the prepositions.</w:t>
      </w:r>
    </w:p>
    <w:p>
      <w:pPr>
        <w:spacing w:after="100" w:line="264" w:lineRule="auto"/>
        <w:jc w:val="both"/>
      </w:pPr>
      <w:r>
        <w:rPr>
          <w:rFonts w:ascii="Times New Roman" w:hAnsi="Times New Roman" w:eastAsia="Times New Roman"/>
          <w:b w:val="0"/>
          <w:i w:val="0"/>
          <w:color w:val="000000"/>
          <w:sz w:val="24"/>
        </w:rPr>
        <w:t>Put bracket () round each adjective phrase and show by an arrow the noun and pronoun it qualifies. Draw two lines under the noun or pronoun.</w:t>
      </w:r>
    </w:p>
    <w:p>
      <w:pPr>
        <w:spacing w:after="100" w:line="264" w:lineRule="auto"/>
        <w:jc w:val="both"/>
      </w:pPr>
      <w:r>
        <w:rPr>
          <w:rFonts w:ascii="Times New Roman" w:hAnsi="Times New Roman" w:eastAsia="Times New Roman"/>
          <w:b w:val="0"/>
          <w:i w:val="0"/>
          <w:color w:val="000000"/>
          <w:sz w:val="24"/>
        </w:rPr>
        <w:t>Round each adverb phrase, draw a box and show by an arrow the verb it qualifies. Draw three lines under the verb.</w:t>
      </w:r>
    </w:p>
    <w:p>
      <w:pPr>
        <w:spacing w:after="100" w:line="264" w:lineRule="auto"/>
        <w:jc w:val="both"/>
      </w:pPr>
      <w:r>
        <w:rPr>
          <w:rFonts w:ascii="Times New Roman" w:hAnsi="Times New Roman" w:eastAsia="Times New Roman"/>
          <w:b w:val="0"/>
          <w:i w:val="0"/>
          <w:color w:val="000000"/>
          <w:sz w:val="24"/>
        </w:rPr>
        <w:t>TOPIC: COMPOSITION</w:t>
      </w:r>
    </w:p>
    <w:p>
      <w:pPr>
        <w:spacing w:after="100" w:line="264" w:lineRule="auto"/>
        <w:jc w:val="both"/>
      </w:pPr>
      <w:r>
        <w:rPr>
          <w:rFonts w:ascii="Times New Roman" w:hAnsi="Times New Roman" w:eastAsia="Times New Roman"/>
          <w:b w:val="0"/>
          <w:i w:val="0"/>
          <w:color w:val="000000"/>
          <w:sz w:val="24"/>
        </w:rPr>
        <w:t>SUB TOPIC: ARGUMENTATIVE ESSAY</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Argumentative essay are composition written or presented in order to win the audience or reader to the writer or speaker’s side with convincing and reasonable points.</w:t>
      </w:r>
    </w:p>
    <w:p>
      <w:pPr>
        <w:spacing w:after="100" w:line="264" w:lineRule="auto"/>
        <w:jc w:val="both"/>
      </w:pPr>
      <w:r>
        <w:rPr>
          <w:rFonts w:ascii="Times New Roman" w:hAnsi="Times New Roman" w:eastAsia="Times New Roman"/>
          <w:b w:val="0"/>
          <w:i w:val="0"/>
          <w:color w:val="000000"/>
          <w:sz w:val="24"/>
        </w:rPr>
        <w:t>Examples of argumentative essay or composition are:</w:t>
      </w:r>
    </w:p>
    <w:p>
      <w:pPr>
        <w:spacing w:after="100" w:line="264" w:lineRule="auto"/>
        <w:jc w:val="both"/>
      </w:pPr>
      <w:r>
        <w:rPr>
          <w:rFonts w:ascii="Times New Roman" w:hAnsi="Times New Roman" w:eastAsia="Times New Roman"/>
          <w:b w:val="0"/>
          <w:i w:val="0"/>
          <w:color w:val="000000"/>
          <w:sz w:val="24"/>
        </w:rPr>
        <w:t>Boys are more useful to the parent than girls. Boarding school is better than day school. Etc.</w:t>
      </w:r>
    </w:p>
    <w:p>
      <w:pPr>
        <w:spacing w:after="100" w:line="264" w:lineRule="auto"/>
        <w:jc w:val="both"/>
      </w:pPr>
      <w:r>
        <w:rPr>
          <w:rFonts w:ascii="Times New Roman" w:hAnsi="Times New Roman" w:eastAsia="Times New Roman"/>
          <w:b w:val="0"/>
          <w:i w:val="0"/>
          <w:color w:val="000000"/>
          <w:sz w:val="24"/>
        </w:rPr>
        <w:t>FORMAT OF ARGUMENTATIVE ESSAY</w:t>
      </w:r>
    </w:p>
    <w:p>
      <w:pPr>
        <w:spacing w:after="100" w:line="264" w:lineRule="auto"/>
        <w:jc w:val="both"/>
      </w:pPr>
      <w:r>
        <w:rPr>
          <w:rFonts w:ascii="Times New Roman" w:hAnsi="Times New Roman" w:eastAsia="Times New Roman"/>
          <w:b w:val="0"/>
          <w:i w:val="0"/>
          <w:color w:val="000000"/>
          <w:sz w:val="24"/>
        </w:rPr>
        <w:t>Good day, Mr.Chairman, the panel of judges, accurate time keeper, ladies and gentlemen, co-debater and the distinguished listener. My name is ————–, I am here or writing to support or oppose the motion that states that———.</w:t>
      </w:r>
    </w:p>
    <w:p>
      <w:pPr>
        <w:spacing w:after="100" w:line="264" w:lineRule="auto"/>
        <w:jc w:val="both"/>
      </w:pPr>
      <w:r>
        <w:rPr>
          <w:rFonts w:ascii="Times New Roman" w:hAnsi="Times New Roman" w:eastAsia="Times New Roman"/>
          <w:b w:val="0"/>
          <w:i w:val="0"/>
          <w:color w:val="000000"/>
          <w:sz w:val="24"/>
        </w:rPr>
        <w:t>CONCLUSION</w:t>
      </w:r>
    </w:p>
    <w:p>
      <w:pPr>
        <w:spacing w:after="100" w:line="264" w:lineRule="auto"/>
        <w:jc w:val="both"/>
      </w:pPr>
      <w:r>
        <w:rPr>
          <w:rFonts w:ascii="Times New Roman" w:hAnsi="Times New Roman" w:eastAsia="Times New Roman"/>
          <w:b w:val="0"/>
          <w:i w:val="0"/>
          <w:color w:val="000000"/>
          <w:sz w:val="24"/>
        </w:rPr>
        <w:t>With these convincing points, I have raised, I hope I have been able to convince you that ———</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ASPECT: SPEECH WORK</w:t>
      </w:r>
    </w:p>
    <w:p>
      <w:pPr>
        <w:spacing w:after="100" w:line="264" w:lineRule="auto"/>
        <w:jc w:val="left"/>
      </w:pPr>
      <w:r>
        <w:rPr>
          <w:rFonts w:ascii="Times New Roman" w:hAnsi="Times New Roman" w:eastAsia="Times New Roman"/>
          <w:b/>
          <w:i w:val="0"/>
          <w:color w:val="000000"/>
          <w:sz w:val="24"/>
        </w:rPr>
        <w:t>TOPIC: CONSONANT SOUNDS /S/ AND /Z</w:t>
      </w:r>
    </w:p>
    <w:p>
      <w:pPr>
        <w:spacing w:after="100" w:line="264" w:lineRule="auto"/>
        <w:jc w:val="both"/>
      </w:pPr>
      <w:r>
        <w:rPr>
          <w:rFonts w:ascii="Times New Roman" w:hAnsi="Times New Roman" w:eastAsia="Times New Roman"/>
          <w:b w:val="0"/>
          <w:i w:val="0"/>
          <w:color w:val="000000"/>
          <w:sz w:val="24"/>
        </w:rPr>
        <w:t>Consonant sounds /s/ and /z/ are alveolar and are realized when air is forced out through a narrow passage along the centre of the tongue.</w:t>
      </w:r>
    </w:p>
    <w:p>
      <w:pPr>
        <w:spacing w:after="100" w:line="264" w:lineRule="auto"/>
        <w:jc w:val="both"/>
      </w:pPr>
      <w:r>
        <w:rPr>
          <w:rFonts w:ascii="Times New Roman" w:hAnsi="Times New Roman" w:eastAsia="Times New Roman"/>
          <w:b w:val="0"/>
          <w:i w:val="0"/>
          <w:color w:val="000000"/>
          <w:sz w:val="24"/>
        </w:rPr>
        <w:t>/s/ This is a voiceless alveolar fricative consonant sound .It can be found in:advice, peace, price, fleece, save, say.</w:t>
      </w:r>
    </w:p>
    <w:p>
      <w:pPr>
        <w:spacing w:after="100" w:line="264" w:lineRule="auto"/>
        <w:jc w:val="both"/>
      </w:pPr>
      <w:r>
        <w:rPr>
          <w:rFonts w:ascii="Times New Roman" w:hAnsi="Times New Roman" w:eastAsia="Times New Roman"/>
          <w:b w:val="0"/>
          <w:i w:val="0"/>
          <w:color w:val="000000"/>
          <w:sz w:val="24"/>
        </w:rPr>
        <w:t>/Z/ This is a voiced alveolar fricative consonant sound we can have it in: advise, peas, prize, fleas, size, zip, zoo, zone.</w:t>
      </w:r>
    </w:p>
    <w:p>
      <w:pPr>
        <w:spacing w:after="100" w:line="264" w:lineRule="auto"/>
        <w:jc w:val="left"/>
      </w:pPr>
      <w:r>
        <w:rPr>
          <w:rFonts w:ascii="Times New Roman" w:hAnsi="Times New Roman" w:eastAsia="Times New Roman"/>
          <w:b/>
          <w:i w:val="0"/>
          <w:color w:val="000000"/>
          <w:sz w:val="24"/>
        </w:rPr>
        <w:t>ASPECT: STRUCTURE</w:t>
      </w:r>
    </w:p>
    <w:p>
      <w:pPr>
        <w:spacing w:after="100" w:line="264" w:lineRule="auto"/>
        <w:jc w:val="left"/>
      </w:pPr>
      <w:r>
        <w:rPr>
          <w:rFonts w:ascii="Times New Roman" w:hAnsi="Times New Roman" w:eastAsia="Times New Roman"/>
          <w:b/>
          <w:i w:val="0"/>
          <w:color w:val="000000"/>
          <w:sz w:val="24"/>
        </w:rPr>
        <w:t>TOPIC: MORE ON ADVERBIAL</w:t>
      </w:r>
    </w:p>
    <w:p>
      <w:pPr>
        <w:spacing w:after="100" w:line="264" w:lineRule="auto"/>
        <w:jc w:val="both"/>
      </w:pPr>
      <w:r>
        <w:rPr>
          <w:rFonts w:ascii="Times New Roman" w:hAnsi="Times New Roman" w:eastAsia="Times New Roman"/>
          <w:b w:val="0"/>
          <w:i w:val="0"/>
          <w:color w:val="000000"/>
          <w:sz w:val="24"/>
        </w:rPr>
        <w:t>Adverbs are words that describe verbs, adjectives or another adverb in same sentence. Examples of adverbs are: quickly, slowly, beautifully, always, often, soon, there etc.</w:t>
      </w:r>
    </w:p>
    <w:p>
      <w:pPr>
        <w:spacing w:after="100" w:line="264" w:lineRule="auto"/>
        <w:jc w:val="left"/>
      </w:pPr>
      <w:r>
        <w:rPr>
          <w:rFonts w:ascii="Times New Roman" w:hAnsi="Times New Roman" w:eastAsia="Times New Roman"/>
          <w:b/>
          <w:i w:val="0"/>
          <w:color w:val="000000"/>
          <w:sz w:val="24"/>
        </w:rPr>
        <w:t>TYPES OF ADVERB</w:t>
      </w:r>
    </w:p>
    <w:p>
      <w:pPr>
        <w:spacing w:after="100" w:line="264" w:lineRule="auto"/>
        <w:jc w:val="left"/>
      </w:pPr>
      <w:r>
        <w:rPr>
          <w:rFonts w:ascii="Times New Roman" w:hAnsi="Times New Roman" w:eastAsia="Times New Roman"/>
          <w:b/>
          <w:i w:val="0"/>
          <w:color w:val="000000"/>
          <w:sz w:val="24"/>
        </w:rPr>
        <w:t>(1)Adverb of time: yesterday, today, later, soon, now etc.</w:t>
      </w:r>
    </w:p>
    <w:p>
      <w:pPr>
        <w:spacing w:after="100" w:line="264" w:lineRule="auto"/>
        <w:jc w:val="left"/>
      </w:pPr>
      <w:r>
        <w:rPr>
          <w:rFonts w:ascii="Times New Roman" w:hAnsi="Times New Roman" w:eastAsia="Times New Roman"/>
          <w:b/>
          <w:i w:val="0"/>
          <w:color w:val="000000"/>
          <w:sz w:val="24"/>
        </w:rPr>
        <w:t>They came here 5t,yesterday.</w:t>
      </w:r>
    </w:p>
    <w:p>
      <w:pPr>
        <w:spacing w:after="100" w:line="264" w:lineRule="auto"/>
        <w:jc w:val="left"/>
      </w:pPr>
      <w:r>
        <w:rPr>
          <w:rFonts w:ascii="Times New Roman" w:hAnsi="Times New Roman" w:eastAsia="Times New Roman"/>
          <w:b/>
          <w:i w:val="0"/>
          <w:color w:val="000000"/>
          <w:sz w:val="24"/>
        </w:rPr>
        <w:t>(2)Adverb of manner: boldly, correctly, accurately, clearly, majestically, slowly, quickly etc</w:t>
      </w:r>
    </w:p>
    <w:p>
      <w:pPr>
        <w:spacing w:after="100" w:line="264" w:lineRule="auto"/>
        <w:jc w:val="left"/>
      </w:pPr>
      <w:r>
        <w:rPr>
          <w:rFonts w:ascii="Times New Roman" w:hAnsi="Times New Roman" w:eastAsia="Times New Roman"/>
          <w:b/>
          <w:i w:val="0"/>
          <w:color w:val="000000"/>
          <w:sz w:val="24"/>
        </w:rPr>
        <w:t>He answers the question correctly.</w:t>
      </w:r>
    </w:p>
    <w:p>
      <w:pPr>
        <w:spacing w:after="100" w:line="264" w:lineRule="auto"/>
        <w:jc w:val="left"/>
      </w:pPr>
      <w:r>
        <w:rPr>
          <w:rFonts w:ascii="Times New Roman" w:hAnsi="Times New Roman" w:eastAsia="Times New Roman"/>
          <w:b/>
          <w:i w:val="0"/>
          <w:color w:val="000000"/>
          <w:sz w:val="24"/>
        </w:rPr>
        <w:t>(3)Adverb of place: here ,there, inside, outside, in, out etc.</w:t>
      </w:r>
    </w:p>
    <w:p>
      <w:pPr>
        <w:spacing w:after="100" w:line="264" w:lineRule="auto"/>
        <w:jc w:val="left"/>
      </w:pPr>
      <w:r>
        <w:rPr>
          <w:rFonts w:ascii="Times New Roman" w:hAnsi="Times New Roman" w:eastAsia="Times New Roman"/>
          <w:b/>
          <w:i w:val="0"/>
          <w:color w:val="000000"/>
          <w:sz w:val="24"/>
        </w:rPr>
        <w:t>She was here when I saw him.</w:t>
      </w:r>
    </w:p>
    <w:p>
      <w:pPr>
        <w:spacing w:after="100" w:line="264" w:lineRule="auto"/>
        <w:jc w:val="left"/>
      </w:pPr>
      <w:r>
        <w:rPr>
          <w:rFonts w:ascii="Times New Roman" w:hAnsi="Times New Roman" w:eastAsia="Times New Roman"/>
          <w:b/>
          <w:i w:val="0"/>
          <w:color w:val="000000"/>
          <w:sz w:val="24"/>
        </w:rPr>
        <w:t>(4) Adverb of condition :if, unless, until, in as much as, etc.</w:t>
      </w:r>
    </w:p>
    <w:p>
      <w:pPr>
        <w:spacing w:after="100" w:line="264" w:lineRule="auto"/>
        <w:jc w:val="left"/>
      </w:pPr>
      <w:r>
        <w:rPr>
          <w:rFonts w:ascii="Times New Roman" w:hAnsi="Times New Roman" w:eastAsia="Times New Roman"/>
          <w:b/>
          <w:i w:val="0"/>
          <w:color w:val="000000"/>
          <w:sz w:val="24"/>
        </w:rPr>
        <w:t>His father will pay his school fees if</w:t>
      </w:r>
    </w:p>
    <w:p>
      <w:pPr>
        <w:spacing w:after="100" w:line="264" w:lineRule="auto"/>
        <w:jc w:val="left"/>
      </w:pPr>
      <w:r>
        <w:rPr>
          <w:rFonts w:ascii="Times New Roman" w:hAnsi="Times New Roman" w:eastAsia="Times New Roman"/>
          <w:b/>
          <w:i w:val="0"/>
          <w:color w:val="000000"/>
          <w:sz w:val="24"/>
        </w:rPr>
        <w:t>(5)Adverb of purpose: so that, in order to, etc.</w:t>
      </w:r>
    </w:p>
    <w:p>
      <w:pPr>
        <w:spacing w:after="100" w:line="264" w:lineRule="auto"/>
        <w:jc w:val="left"/>
      </w:pPr>
      <w:r>
        <w:rPr>
          <w:rFonts w:ascii="Times New Roman" w:hAnsi="Times New Roman" w:eastAsia="Times New Roman"/>
          <w:b/>
          <w:i w:val="0"/>
          <w:color w:val="000000"/>
          <w:sz w:val="24"/>
        </w:rPr>
        <w:t>He slept early so that he could wake up early the following day.</w:t>
      </w:r>
    </w:p>
    <w:p>
      <w:pPr>
        <w:spacing w:after="100" w:line="264" w:lineRule="auto"/>
        <w:jc w:val="left"/>
      </w:pPr>
      <w:r>
        <w:rPr>
          <w:rFonts w:ascii="Times New Roman" w:hAnsi="Times New Roman" w:eastAsia="Times New Roman"/>
          <w:b/>
          <w:i w:val="0"/>
          <w:color w:val="000000"/>
          <w:sz w:val="24"/>
        </w:rPr>
        <w:t>ADVERBIAL PHRASES</w:t>
      </w:r>
    </w:p>
    <w:p>
      <w:pPr>
        <w:spacing w:after="100" w:line="264" w:lineRule="auto"/>
        <w:jc w:val="left"/>
      </w:pPr>
      <w:r>
        <w:rPr>
          <w:rFonts w:ascii="Times New Roman" w:hAnsi="Times New Roman" w:eastAsia="Times New Roman"/>
          <w:b/>
          <w:i w:val="0"/>
          <w:color w:val="000000"/>
          <w:sz w:val="24"/>
        </w:rPr>
        <w:t>Adverbial phrase is a group of words that are adverbs.It tells us more about verb.</w:t>
      </w:r>
    </w:p>
    <w:p>
      <w:pPr>
        <w:spacing w:after="100" w:line="264" w:lineRule="auto"/>
        <w:jc w:val="left"/>
      </w:pPr>
      <w:r>
        <w:rPr>
          <w:rFonts w:ascii="Times New Roman" w:hAnsi="Times New Roman" w:eastAsia="Times New Roman"/>
          <w:b/>
          <w:i w:val="0"/>
          <w:color w:val="000000"/>
          <w:sz w:val="24"/>
        </w:rPr>
        <w:t>(1)He went to church on Sunday.(adverb of time)</w:t>
      </w:r>
    </w:p>
    <w:p>
      <w:pPr>
        <w:spacing w:after="100" w:line="264" w:lineRule="auto"/>
        <w:jc w:val="left"/>
      </w:pPr>
      <w:r>
        <w:rPr>
          <w:rFonts w:ascii="Times New Roman" w:hAnsi="Times New Roman" w:eastAsia="Times New Roman"/>
          <w:b/>
          <w:i w:val="0"/>
          <w:color w:val="000000"/>
          <w:sz w:val="24"/>
        </w:rPr>
        <w:t>(2 ) She goes to school every Monday.</w:t>
      </w:r>
    </w:p>
    <w:p>
      <w:pPr>
        <w:spacing w:after="100" w:line="264" w:lineRule="auto"/>
        <w:jc w:val="left"/>
      </w:pPr>
      <w:r>
        <w:rPr>
          <w:rFonts w:ascii="Times New Roman" w:hAnsi="Times New Roman" w:eastAsia="Times New Roman"/>
          <w:b/>
          <w:i w:val="0"/>
          <w:color w:val="000000"/>
          <w:sz w:val="24"/>
        </w:rPr>
        <w:t>(3)I met him in the morning.</w:t>
      </w:r>
    </w:p>
    <w:p>
      <w:pPr>
        <w:spacing w:after="100" w:line="264" w:lineRule="auto"/>
        <w:jc w:val="left"/>
      </w:pPr>
      <w:r>
        <w:rPr>
          <w:rFonts w:ascii="Times New Roman" w:hAnsi="Times New Roman" w:eastAsia="Times New Roman"/>
          <w:b/>
          <w:i w:val="0"/>
          <w:color w:val="000000"/>
          <w:sz w:val="24"/>
        </w:rPr>
        <w:t>(4) We shall wait for him outside the gate.</w:t>
      </w:r>
    </w:p>
    <w:p>
      <w:pPr>
        <w:spacing w:after="100" w:line="264" w:lineRule="auto"/>
        <w:jc w:val="left"/>
      </w:pPr>
      <w:r>
        <w:rPr>
          <w:rFonts w:ascii="Times New Roman" w:hAnsi="Times New Roman" w:eastAsia="Times New Roman"/>
          <w:b/>
          <w:i w:val="0"/>
          <w:color w:val="000000"/>
          <w:sz w:val="24"/>
        </w:rPr>
        <w:t>(5)Let the boy sleeps inside the room.</w:t>
      </w:r>
    </w:p>
    <w:p>
      <w:pPr>
        <w:spacing w:after="100" w:line="264" w:lineRule="auto"/>
        <w:jc w:val="left"/>
      </w:pPr>
      <w:r>
        <w:rPr>
          <w:rFonts w:ascii="Times New Roman" w:hAnsi="Times New Roman" w:eastAsia="Times New Roman"/>
          <w:b/>
          <w:i w:val="0"/>
          <w:color w:val="000000"/>
          <w:sz w:val="24"/>
        </w:rPr>
        <w:t>REVISION QUESTIONS(OBJECTIVES)</w:t>
      </w:r>
    </w:p>
    <w:p>
      <w:pPr>
        <w:spacing w:after="100" w:line="264" w:lineRule="auto"/>
        <w:jc w:val="left"/>
      </w:pPr>
      <w:r>
        <w:rPr>
          <w:rFonts w:ascii="Times New Roman" w:hAnsi="Times New Roman" w:eastAsia="Times New Roman"/>
          <w:b/>
          <w:i w:val="0"/>
          <w:color w:val="000000"/>
          <w:sz w:val="24"/>
        </w:rPr>
        <w:t>( 1)Adverb tells us more about_______(A) noun ( B)pronoun (C)verb (D) nerve.</w:t>
      </w:r>
    </w:p>
    <w:p>
      <w:pPr>
        <w:spacing w:after="100" w:line="264" w:lineRule="auto"/>
        <w:jc w:val="left"/>
      </w:pPr>
      <w:r>
        <w:rPr>
          <w:rFonts w:ascii="Times New Roman" w:hAnsi="Times New Roman" w:eastAsia="Times New Roman"/>
          <w:b/>
          <w:i w:val="0"/>
          <w:color w:val="000000"/>
          <w:sz w:val="24"/>
        </w:rPr>
        <w:t>( 2)Adverb of time answers the question________.(A) how (B)where (C)when (D)why</w:t>
      </w:r>
    </w:p>
    <w:p>
      <w:pPr>
        <w:spacing w:after="100" w:line="264" w:lineRule="auto"/>
        <w:jc w:val="left"/>
      </w:pPr>
      <w:r>
        <w:rPr>
          <w:rFonts w:ascii="Times New Roman" w:hAnsi="Times New Roman" w:eastAsia="Times New Roman"/>
          <w:b/>
          <w:i w:val="0"/>
          <w:color w:val="000000"/>
          <w:sz w:val="24"/>
        </w:rPr>
        <w:t>(3 )He was talking clearly on phone. The adverb used in this sentence is adverb of___________.</w:t>
      </w:r>
    </w:p>
    <w:p>
      <w:pPr>
        <w:spacing w:after="100" w:line="264" w:lineRule="auto"/>
        <w:jc w:val="left"/>
      </w:pPr>
      <w:r>
        <w:rPr>
          <w:rFonts w:ascii="Times New Roman" w:hAnsi="Times New Roman" w:eastAsia="Times New Roman"/>
          <w:b/>
          <w:i w:val="0"/>
          <w:color w:val="000000"/>
          <w:sz w:val="24"/>
        </w:rPr>
        <w:t>(A) reason (B) purpose (C) manner (D)time.</w:t>
      </w:r>
    </w:p>
    <w:p>
      <w:pPr>
        <w:spacing w:after="100" w:line="264" w:lineRule="auto"/>
        <w:jc w:val="left"/>
      </w:pPr>
      <w:r>
        <w:rPr>
          <w:rFonts w:ascii="Times New Roman" w:hAnsi="Times New Roman" w:eastAsia="Times New Roman"/>
          <w:b/>
          <w:i w:val="0"/>
          <w:color w:val="000000"/>
          <w:sz w:val="24"/>
        </w:rPr>
        <w:t>(4)She did her assignment carefully .The word underlined is adverb of__________.</w:t>
      </w:r>
    </w:p>
    <w:p>
      <w:pPr>
        <w:spacing w:after="100" w:line="264" w:lineRule="auto"/>
        <w:jc w:val="left"/>
      </w:pPr>
      <w:r>
        <w:rPr>
          <w:rFonts w:ascii="Times New Roman" w:hAnsi="Times New Roman" w:eastAsia="Times New Roman"/>
          <w:b/>
          <w:i w:val="0"/>
          <w:color w:val="000000"/>
          <w:sz w:val="24"/>
        </w:rPr>
        <w:t>(A)time (B) manner (C) condition (D) result</w:t>
      </w:r>
    </w:p>
    <w:p>
      <w:pPr>
        <w:spacing w:after="100" w:line="264" w:lineRule="auto"/>
        <w:jc w:val="left"/>
      </w:pPr>
      <w:r>
        <w:rPr>
          <w:rFonts w:ascii="Times New Roman" w:hAnsi="Times New Roman" w:eastAsia="Times New Roman"/>
          <w:b/>
          <w:i w:val="0"/>
          <w:color w:val="000000"/>
          <w:sz w:val="24"/>
        </w:rPr>
        <w:t>(5)If you are serious with your studies ,you will pass excellently. The adverb here is __________.</w:t>
      </w:r>
    </w:p>
    <w:p>
      <w:pPr>
        <w:spacing w:after="100" w:line="264" w:lineRule="auto"/>
        <w:jc w:val="left"/>
      </w:pPr>
      <w:r>
        <w:rPr>
          <w:rFonts w:ascii="Times New Roman" w:hAnsi="Times New Roman" w:eastAsia="Times New Roman"/>
          <w:b/>
          <w:i w:val="0"/>
          <w:color w:val="000000"/>
          <w:sz w:val="24"/>
        </w:rPr>
        <w:t>ASPECT: COMPREHENSION</w:t>
      </w:r>
    </w:p>
    <w:p>
      <w:pPr>
        <w:spacing w:after="100" w:line="264" w:lineRule="auto"/>
        <w:jc w:val="left"/>
      </w:pPr>
      <w:r>
        <w:rPr>
          <w:rFonts w:ascii="Times New Roman" w:hAnsi="Times New Roman" w:eastAsia="Times New Roman"/>
          <w:b/>
          <w:i w:val="0"/>
          <w:color w:val="000000"/>
          <w:sz w:val="24"/>
        </w:rPr>
        <w:t>TITLE: GIFT</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Intensive English Book 1; Exercises 12.2.2; pages 117-118.</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Intensive English Book 1; Exercises 12. 2.3, 12.3.4; pages 28-34.</w:t>
      </w:r>
    </w:p>
    <w:p>
      <w:pPr>
        <w:spacing w:after="100" w:line="264" w:lineRule="auto"/>
        <w:jc w:val="both"/>
      </w:pPr>
      <w:r>
        <w:rPr>
          <w:rFonts w:ascii="Times New Roman" w:hAnsi="Times New Roman" w:eastAsia="Times New Roman"/>
          <w:b w:val="0"/>
          <w:i w:val="0"/>
          <w:color w:val="000000"/>
          <w:sz w:val="24"/>
        </w:rPr>
        <w:t>ASPECT: COMPOSITION</w:t>
      </w:r>
    </w:p>
    <w:p>
      <w:pPr>
        <w:spacing w:after="100" w:line="264" w:lineRule="auto"/>
        <w:jc w:val="both"/>
      </w:pPr>
      <w:r>
        <w:rPr>
          <w:rFonts w:ascii="Times New Roman" w:hAnsi="Times New Roman" w:eastAsia="Times New Roman"/>
          <w:b w:val="0"/>
          <w:i w:val="0"/>
          <w:color w:val="000000"/>
          <w:sz w:val="24"/>
        </w:rPr>
        <w:t>TOPIC: COMPOSITION: ARGUMENTATIVE ESSAY</w:t>
      </w:r>
    </w:p>
    <w:p>
      <w:pPr>
        <w:spacing w:after="100" w:line="264" w:lineRule="auto"/>
        <w:jc w:val="both"/>
      </w:pPr>
      <w:r>
        <w:rPr>
          <w:rFonts w:ascii="Times New Roman" w:hAnsi="Times New Roman" w:eastAsia="Times New Roman"/>
          <w:b w:val="0"/>
          <w:i w:val="0"/>
          <w:color w:val="000000"/>
          <w:sz w:val="24"/>
        </w:rPr>
        <w:t>Composition is the way we express our ideas in writing. It involves continuous writing and the points are well arranged in logical order and fully discussed. Every aspect of the topic must be discussed.</w:t>
      </w:r>
    </w:p>
    <w:p>
      <w:pPr>
        <w:spacing w:after="100" w:line="264" w:lineRule="auto"/>
        <w:jc w:val="both"/>
      </w:pPr>
      <w:r>
        <w:rPr>
          <w:rFonts w:ascii="Times New Roman" w:hAnsi="Times New Roman" w:eastAsia="Times New Roman"/>
          <w:b w:val="0"/>
          <w:i w:val="0"/>
          <w:color w:val="000000"/>
          <w:sz w:val="24"/>
        </w:rPr>
        <w:t>ARGUMENTATIVE ESSAY :In this kind of composition, the writer discusses the point and tries to persuade the reader to agree to your points of view. The writer either supports or stands against the proposal. It usually starts with vocatives (greetings) such as ;Good morning The Chairman, Panel of Judges, Accurate Time- Keeper, Co-debaters ,Ladies and Gentlemen. After the vocatives you will go to the discussion of points proper one after the other. The is no room for foul language.</w:t>
      </w:r>
    </w:p>
    <w:p>
      <w:pPr>
        <w:spacing w:after="100" w:line="264" w:lineRule="auto"/>
        <w:jc w:val="both"/>
      </w:pPr>
      <w:r>
        <w:rPr>
          <w:rFonts w:ascii="Times New Roman" w:hAnsi="Times New Roman" w:eastAsia="Times New Roman"/>
          <w:b w:val="0"/>
          <w:i w:val="0"/>
          <w:color w:val="000000"/>
          <w:sz w:val="24"/>
        </w:rPr>
        <w:t>EXAMPLES OF TOPICS OF ARGUMENTATIVE ESSAY</w:t>
      </w:r>
    </w:p>
    <w:p>
      <w:pPr>
        <w:spacing w:after="100" w:line="264" w:lineRule="auto"/>
        <w:jc w:val="both"/>
      </w:pPr>
      <w:r>
        <w:rPr>
          <w:rFonts w:ascii="Times New Roman" w:hAnsi="Times New Roman" w:eastAsia="Times New Roman"/>
          <w:b w:val="0"/>
          <w:i w:val="0"/>
          <w:color w:val="000000"/>
          <w:sz w:val="24"/>
        </w:rPr>
        <w:t>(1)Boarding school is better than day school.</w:t>
      </w:r>
    </w:p>
    <w:p>
      <w:pPr>
        <w:spacing w:after="100" w:line="264" w:lineRule="auto"/>
        <w:jc w:val="both"/>
      </w:pPr>
      <w:r>
        <w:rPr>
          <w:rFonts w:ascii="Times New Roman" w:hAnsi="Times New Roman" w:eastAsia="Times New Roman"/>
          <w:b w:val="0"/>
          <w:i w:val="0"/>
          <w:color w:val="000000"/>
          <w:sz w:val="24"/>
        </w:rPr>
        <w:t>(2)Military system of government is better than Civilian government.</w:t>
      </w:r>
    </w:p>
    <w:p>
      <w:pPr>
        <w:spacing w:after="100" w:line="264" w:lineRule="auto"/>
        <w:jc w:val="both"/>
      </w:pPr>
      <w:r>
        <w:rPr>
          <w:rFonts w:ascii="Times New Roman" w:hAnsi="Times New Roman" w:eastAsia="Times New Roman"/>
          <w:b w:val="0"/>
          <w:i w:val="0"/>
          <w:color w:val="000000"/>
          <w:sz w:val="24"/>
        </w:rPr>
        <w:t>(3) Raining season is better than dry season.</w:t>
      </w:r>
    </w:p>
    <w:p>
      <w:pPr>
        <w:spacing w:after="100" w:line="264" w:lineRule="auto"/>
        <w:jc w:val="both"/>
      </w:pPr>
      <w:r>
        <w:rPr>
          <w:rFonts w:ascii="Times New Roman" w:hAnsi="Times New Roman" w:eastAsia="Times New Roman"/>
          <w:b w:val="0"/>
          <w:i w:val="0"/>
          <w:color w:val="000000"/>
          <w:sz w:val="24"/>
        </w:rPr>
        <w:t>ELEMENTS OF COMPOSITION</w:t>
      </w:r>
    </w:p>
    <w:p>
      <w:pPr>
        <w:spacing w:after="100" w:line="264" w:lineRule="auto"/>
        <w:jc w:val="both"/>
      </w:pPr>
      <w:r>
        <w:rPr>
          <w:rFonts w:ascii="Times New Roman" w:hAnsi="Times New Roman" w:eastAsia="Times New Roman"/>
          <w:b w:val="0"/>
          <w:i w:val="0"/>
          <w:color w:val="000000"/>
          <w:sz w:val="24"/>
        </w:rPr>
        <w:t>(a)Introduction</w:t>
      </w:r>
    </w:p>
    <w:p>
      <w:pPr>
        <w:spacing w:after="100" w:line="264" w:lineRule="auto"/>
        <w:jc w:val="both"/>
      </w:pPr>
      <w:r>
        <w:rPr>
          <w:rFonts w:ascii="Times New Roman" w:hAnsi="Times New Roman" w:eastAsia="Times New Roman"/>
          <w:b w:val="0"/>
          <w:i w:val="0"/>
          <w:color w:val="000000"/>
          <w:sz w:val="24"/>
        </w:rPr>
        <w:t>(b)Body</w:t>
      </w:r>
    </w:p>
    <w:p>
      <w:pPr>
        <w:spacing w:after="100" w:line="264" w:lineRule="auto"/>
        <w:jc w:val="both"/>
      </w:pPr>
      <w:r>
        <w:rPr>
          <w:rFonts w:ascii="Times New Roman" w:hAnsi="Times New Roman" w:eastAsia="Times New Roman"/>
          <w:b w:val="0"/>
          <w:i w:val="0"/>
          <w:color w:val="000000"/>
          <w:sz w:val="24"/>
        </w:rPr>
        <w:t>(c)Conclusion</w:t>
      </w:r>
    </w:p>
    <w:p>
      <w:pPr>
        <w:spacing w:after="100" w:line="264" w:lineRule="auto"/>
        <w:jc w:val="both"/>
      </w:pPr>
      <w:r>
        <w:rPr>
          <w:rFonts w:ascii="Times New Roman" w:hAnsi="Times New Roman" w:eastAsia="Times New Roman"/>
          <w:b w:val="0"/>
          <w:i w:val="0"/>
          <w:color w:val="000000"/>
          <w:sz w:val="24"/>
        </w:rPr>
        <w:t>ASPECT: LITERATURE- IN- ENGLISH</w:t>
      </w:r>
    </w:p>
    <w:p>
      <w:pPr>
        <w:spacing w:after="100" w:line="264" w:lineRule="auto"/>
        <w:jc w:val="both"/>
      </w:pPr>
      <w:r>
        <w:rPr>
          <w:rFonts w:ascii="Times New Roman" w:hAnsi="Times New Roman" w:eastAsia="Times New Roman"/>
          <w:b w:val="0"/>
          <w:i w:val="0"/>
          <w:color w:val="000000"/>
          <w:sz w:val="24"/>
        </w:rPr>
        <w:t>Use recommended text.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ASPECT: COMPREHENSION</w:t>
      </w:r>
    </w:p>
    <w:p>
      <w:pPr>
        <w:spacing w:after="100" w:line="264" w:lineRule="auto"/>
        <w:jc w:val="left"/>
      </w:pPr>
      <w:r>
        <w:rPr>
          <w:rFonts w:ascii="Times New Roman" w:hAnsi="Times New Roman" w:eastAsia="Times New Roman"/>
          <w:b/>
          <w:i w:val="0"/>
          <w:color w:val="000000"/>
          <w:sz w:val="24"/>
        </w:rPr>
        <w:t>TITLE: WHY TORTOISE HAS A ROUGH SHELL</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Intensive English Book 1; Exercises 13.2.2; pages 125-127.</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Intensive English Book 1; Exercises 13. 2.3, 13.2.4, and 13.3.3; pages 128-131</w:t>
      </w:r>
    </w:p>
    <w:p>
      <w:pPr>
        <w:spacing w:after="100" w:line="264" w:lineRule="auto"/>
        <w:jc w:val="both"/>
      </w:pPr>
      <w:r>
        <w:rPr>
          <w:rFonts w:ascii="Times New Roman" w:hAnsi="Times New Roman" w:eastAsia="Times New Roman"/>
          <w:b w:val="0"/>
          <w:i w:val="0"/>
          <w:color w:val="000000"/>
          <w:sz w:val="24"/>
        </w:rPr>
        <w:t>ASPECT: SPEECH WORK</w:t>
      </w:r>
    </w:p>
    <w:p>
      <w:pPr>
        <w:spacing w:after="100" w:line="264" w:lineRule="auto"/>
        <w:jc w:val="both"/>
      </w:pPr>
      <w:r>
        <w:rPr>
          <w:rFonts w:ascii="Times New Roman" w:hAnsi="Times New Roman" w:eastAsia="Times New Roman"/>
          <w:b w:val="0"/>
          <w:i w:val="0"/>
          <w:color w:val="000000"/>
          <w:sz w:val="24"/>
        </w:rPr>
        <w:t>TOPIC: VOWELS( Diphthongs)</w:t>
      </w:r>
    </w:p>
    <w:p>
      <w:pPr>
        <w:spacing w:after="100" w:line="264" w:lineRule="auto"/>
        <w:jc w:val="both"/>
      </w:pPr>
      <w:r>
        <w:rPr>
          <w:rFonts w:ascii="Times New Roman" w:hAnsi="Times New Roman" w:eastAsia="Times New Roman"/>
          <w:b w:val="0"/>
          <w:i w:val="0"/>
          <w:color w:val="000000"/>
          <w:sz w:val="24"/>
        </w:rPr>
        <w:t>Diphthongs are vowel sounds that are pronounced as a result of movement of tongue from one vowel to the other. These are the sounds:</w:t>
      </w:r>
    </w:p>
    <w:p>
      <w:pPr>
        <w:spacing w:after="100" w:line="264" w:lineRule="auto"/>
        <w:jc w:val="both"/>
      </w:pPr>
      <w:r>
        <w:rPr>
          <w:rFonts w:ascii="Times New Roman" w:hAnsi="Times New Roman" w:eastAsia="Times New Roman"/>
          <w:b w:val="0"/>
          <w:i w:val="0"/>
          <w:color w:val="000000"/>
          <w:sz w:val="24"/>
        </w:rPr>
        <w:t>/ei/ as in gate, cake, take, place, date, gauge etc.</w:t>
      </w:r>
    </w:p>
    <w:p>
      <w:pPr>
        <w:spacing w:after="100" w:line="264" w:lineRule="auto"/>
        <w:jc w:val="both"/>
      </w:pPr>
      <w:r>
        <w:rPr>
          <w:rFonts w:ascii="Times New Roman" w:hAnsi="Times New Roman" w:eastAsia="Times New Roman"/>
          <w:b w:val="0"/>
          <w:i w:val="0"/>
          <w:color w:val="000000"/>
          <w:sz w:val="24"/>
        </w:rPr>
        <w:t>/əʊ/ as in home, go, owl, own, etc</w:t>
      </w:r>
    </w:p>
    <w:p>
      <w:pPr>
        <w:spacing w:after="100" w:line="264" w:lineRule="auto"/>
        <w:jc w:val="both"/>
      </w:pPr>
      <w:r>
        <w:rPr>
          <w:rFonts w:ascii="Times New Roman" w:hAnsi="Times New Roman" w:eastAsia="Times New Roman"/>
          <w:b w:val="0"/>
          <w:i w:val="0"/>
          <w:color w:val="000000"/>
          <w:sz w:val="24"/>
        </w:rPr>
        <w:t>/ai/ as in buy, five, rice, write, kite, fry, price etc.</w:t>
      </w:r>
    </w:p>
    <w:p>
      <w:pPr>
        <w:spacing w:after="100" w:line="264" w:lineRule="auto"/>
        <w:jc w:val="both"/>
      </w:pPr>
      <w:r>
        <w:rPr>
          <w:rFonts w:ascii="Times New Roman" w:hAnsi="Times New Roman" w:eastAsia="Times New Roman"/>
          <w:b w:val="0"/>
          <w:i w:val="0"/>
          <w:color w:val="000000"/>
          <w:sz w:val="24"/>
        </w:rPr>
        <w:t>/aʊ/ as in how, cloud, out, house, blouse, browse etc.</w:t>
      </w:r>
    </w:p>
    <w:p>
      <w:pPr>
        <w:spacing w:after="100" w:line="264" w:lineRule="auto"/>
        <w:jc w:val="both"/>
      </w:pPr>
      <w:r>
        <w:rPr>
          <w:rFonts w:ascii="Times New Roman" w:hAnsi="Times New Roman" w:eastAsia="Times New Roman"/>
          <w:b w:val="0"/>
          <w:i w:val="0"/>
          <w:color w:val="000000"/>
          <w:sz w:val="24"/>
        </w:rPr>
        <w:t>/Ͻi/ as in boy, joy, toy, oil, toil coin, boil etc .</w:t>
      </w:r>
    </w:p>
    <w:p>
      <w:pPr>
        <w:spacing w:after="100" w:line="264" w:lineRule="auto"/>
        <w:jc w:val="both"/>
      </w:pPr>
      <w:r>
        <w:rPr>
          <w:rFonts w:ascii="Times New Roman" w:hAnsi="Times New Roman" w:eastAsia="Times New Roman"/>
          <w:b w:val="0"/>
          <w:i w:val="0"/>
          <w:color w:val="000000"/>
          <w:sz w:val="24"/>
        </w:rPr>
        <w:t>/ea/ as in here, ear, idea, fear, beer ,rear etc.</w:t>
      </w:r>
    </w:p>
    <w:p>
      <w:pPr>
        <w:spacing w:after="100" w:line="264" w:lineRule="auto"/>
        <w:jc w:val="both"/>
      </w:pPr>
      <w:r>
        <w:rPr>
          <w:rFonts w:ascii="Times New Roman" w:hAnsi="Times New Roman" w:eastAsia="Times New Roman"/>
          <w:b w:val="0"/>
          <w:i w:val="0"/>
          <w:color w:val="000000"/>
          <w:sz w:val="24"/>
        </w:rPr>
        <w:t>/ iə / as in air, their, where, hair, fair etc</w:t>
      </w:r>
    </w:p>
    <w:p>
      <w:pPr>
        <w:spacing w:after="100" w:line="264" w:lineRule="auto"/>
        <w:jc w:val="both"/>
      </w:pPr>
      <w:r>
        <w:rPr>
          <w:rFonts w:ascii="Times New Roman" w:hAnsi="Times New Roman" w:eastAsia="Times New Roman"/>
          <w:b w:val="0"/>
          <w:i w:val="0"/>
          <w:color w:val="000000"/>
          <w:sz w:val="24"/>
        </w:rPr>
        <w:t>/ʊə/ as in during, pure etc</w:t>
      </w:r>
    </w:p>
    <w:p>
      <w:pPr>
        <w:spacing w:after="100" w:line="264" w:lineRule="auto"/>
        <w:jc w:val="both"/>
      </w:pPr>
      <w:r>
        <w:rPr>
          <w:rFonts w:ascii="Times New Roman" w:hAnsi="Times New Roman" w:eastAsia="Times New Roman"/>
          <w:b w:val="0"/>
          <w:i w:val="0"/>
          <w:color w:val="000000"/>
          <w:sz w:val="24"/>
        </w:rPr>
        <w:t>ASPECT:</w:t>
      </w:r>
    </w:p>
    <w:p>
      <w:pPr>
        <w:spacing w:after="100" w:line="264" w:lineRule="auto"/>
        <w:jc w:val="both"/>
      </w:pPr>
      <w:r>
        <w:rPr>
          <w:rFonts w:ascii="Times New Roman" w:hAnsi="Times New Roman" w:eastAsia="Times New Roman"/>
          <w:b w:val="0"/>
          <w:i w:val="0"/>
          <w:color w:val="000000"/>
          <w:sz w:val="24"/>
        </w:rPr>
        <w:t>TOPIC: MORE ON ADVERBS</w:t>
      </w:r>
    </w:p>
    <w:p>
      <w:pPr>
        <w:spacing w:after="100" w:line="264" w:lineRule="auto"/>
        <w:jc w:val="both"/>
      </w:pPr>
      <w:r>
        <w:rPr>
          <w:rFonts w:ascii="Times New Roman" w:hAnsi="Times New Roman" w:eastAsia="Times New Roman"/>
          <w:b w:val="0"/>
          <w:i w:val="0"/>
          <w:color w:val="000000"/>
          <w:sz w:val="24"/>
        </w:rPr>
        <w:t>COMPARISON BETWEEN ADVERBS AND ADJECTIVES</w:t>
      </w:r>
    </w:p>
    <w:p>
      <w:pPr>
        <w:spacing w:after="100" w:line="264" w:lineRule="auto"/>
        <w:jc w:val="both"/>
      </w:pPr>
      <w:r>
        <w:rPr>
          <w:rFonts w:ascii="Times New Roman" w:hAnsi="Times New Roman" w:eastAsia="Times New Roman"/>
          <w:b w:val="0"/>
          <w:i w:val="0"/>
          <w:color w:val="000000"/>
          <w:sz w:val="24"/>
        </w:rPr>
        <w:t>Adjectives are words that go with noun. They tell us more about noun or another adjectives.</w:t>
      </w:r>
    </w:p>
    <w:p>
      <w:pPr>
        <w:spacing w:after="100" w:line="264" w:lineRule="auto"/>
        <w:jc w:val="both"/>
      </w:pPr>
      <w:r>
        <w:rPr>
          <w:rFonts w:ascii="Times New Roman" w:hAnsi="Times New Roman" w:eastAsia="Times New Roman"/>
          <w:b w:val="0"/>
          <w:i w:val="0"/>
          <w:color w:val="000000"/>
          <w:sz w:val="24"/>
        </w:rPr>
        <w:t>Adverbs tell us more about verbs.</w:t>
      </w:r>
    </w:p>
    <w:p>
      <w:pPr>
        <w:spacing w:after="100" w:line="264" w:lineRule="auto"/>
        <w:jc w:val="both"/>
      </w:pPr>
      <w:r>
        <w:rPr>
          <w:rFonts w:ascii="Times New Roman" w:hAnsi="Times New Roman" w:eastAsia="Times New Roman"/>
          <w:b w:val="0"/>
          <w:i w:val="0"/>
          <w:color w:val="000000"/>
          <w:sz w:val="24"/>
        </w:rPr>
        <w:t>(1)The boy is a quick runner.(adjective)</w:t>
      </w:r>
    </w:p>
    <w:p>
      <w:pPr>
        <w:spacing w:after="100" w:line="264" w:lineRule="auto"/>
        <w:jc w:val="both"/>
      </w:pPr>
      <w:r>
        <w:rPr>
          <w:rFonts w:ascii="Times New Roman" w:hAnsi="Times New Roman" w:eastAsia="Times New Roman"/>
          <w:b w:val="0"/>
          <w:i w:val="0"/>
          <w:color w:val="000000"/>
          <w:sz w:val="24"/>
        </w:rPr>
        <w:t>(2)The boy ran quickly (adverb)</w:t>
      </w:r>
    </w:p>
    <w:p>
      <w:pPr>
        <w:spacing w:after="100" w:line="264" w:lineRule="auto"/>
        <w:jc w:val="both"/>
      </w:pPr>
      <w:r>
        <w:rPr>
          <w:rFonts w:ascii="Times New Roman" w:hAnsi="Times New Roman" w:eastAsia="Times New Roman"/>
          <w:b w:val="0"/>
          <w:i w:val="0"/>
          <w:color w:val="000000"/>
          <w:sz w:val="24"/>
        </w:rPr>
        <w:t>(3)The fat woman is a slow walker (adjective)</w:t>
      </w:r>
    </w:p>
    <w:p>
      <w:pPr>
        <w:spacing w:after="100" w:line="264" w:lineRule="auto"/>
        <w:jc w:val="both"/>
      </w:pPr>
      <w:r>
        <w:rPr>
          <w:rFonts w:ascii="Times New Roman" w:hAnsi="Times New Roman" w:eastAsia="Times New Roman"/>
          <w:b w:val="0"/>
          <w:i w:val="0"/>
          <w:color w:val="000000"/>
          <w:sz w:val="24"/>
        </w:rPr>
        <w:t>(4)The fat woman walked slowly (adverb)</w:t>
      </w:r>
    </w:p>
    <w:p>
      <w:pPr>
        <w:spacing w:after="100" w:line="264" w:lineRule="auto"/>
        <w:jc w:val="both"/>
      </w:pPr>
      <w:r>
        <w:rPr>
          <w:rFonts w:ascii="Times New Roman" w:hAnsi="Times New Roman" w:eastAsia="Times New Roman"/>
          <w:b w:val="0"/>
          <w:i w:val="0"/>
          <w:color w:val="000000"/>
          <w:sz w:val="24"/>
        </w:rPr>
        <w:t>(5) This is a fast train.(adjective)</w:t>
      </w:r>
    </w:p>
    <w:p>
      <w:pPr>
        <w:spacing w:after="100" w:line="264" w:lineRule="auto"/>
        <w:jc w:val="both"/>
      </w:pPr>
      <w:r>
        <w:rPr>
          <w:rFonts w:ascii="Times New Roman" w:hAnsi="Times New Roman" w:eastAsia="Times New Roman"/>
          <w:b w:val="0"/>
          <w:i w:val="0"/>
          <w:color w:val="000000"/>
          <w:sz w:val="24"/>
        </w:rPr>
        <w:t>(6)The new train moves very fast.(adverb )</w:t>
      </w:r>
    </w:p>
    <w:p>
      <w:pPr>
        <w:spacing w:after="100" w:line="264" w:lineRule="auto"/>
        <w:jc w:val="both"/>
      </w:pPr>
      <w:r>
        <w:rPr>
          <w:rFonts w:ascii="Times New Roman" w:hAnsi="Times New Roman" w:eastAsia="Times New Roman"/>
          <w:b w:val="0"/>
          <w:i w:val="0"/>
          <w:color w:val="000000"/>
          <w:sz w:val="24"/>
        </w:rPr>
        <w:t>MORE ON TENSES</w:t>
      </w:r>
    </w:p>
    <w:p>
      <w:pPr>
        <w:spacing w:after="100" w:line="264" w:lineRule="auto"/>
        <w:jc w:val="both"/>
      </w:pPr>
      <w:r>
        <w:rPr>
          <w:rFonts w:ascii="Times New Roman" w:hAnsi="Times New Roman" w:eastAsia="Times New Roman"/>
          <w:b w:val="0"/>
          <w:i w:val="0"/>
          <w:color w:val="000000"/>
          <w:sz w:val="24"/>
        </w:rPr>
        <w:t>(1)PRESENT CONTINUOUS TENSE : These are actions that are still in progress. They are yet to be completed at the time of expression.</w:t>
      </w:r>
    </w:p>
    <w:p>
      <w:pPr>
        <w:spacing w:after="100" w:line="264" w:lineRule="auto"/>
        <w:jc w:val="both"/>
      </w:pPr>
      <w:r>
        <w:rPr>
          <w:rFonts w:ascii="Times New Roman" w:hAnsi="Times New Roman" w:eastAsia="Times New Roman"/>
          <w:b w:val="0"/>
          <w:i w:val="0"/>
          <w:color w:val="000000"/>
          <w:sz w:val="24"/>
        </w:rPr>
        <w:t>I am reading now .</w:t>
      </w:r>
    </w:p>
    <w:p>
      <w:pPr>
        <w:spacing w:after="100" w:line="264" w:lineRule="auto"/>
        <w:jc w:val="both"/>
      </w:pPr>
      <w:r>
        <w:rPr>
          <w:rFonts w:ascii="Times New Roman" w:hAnsi="Times New Roman" w:eastAsia="Times New Roman"/>
          <w:b w:val="0"/>
          <w:i w:val="0"/>
          <w:color w:val="000000"/>
          <w:sz w:val="24"/>
        </w:rPr>
        <w:t>The students in the other class are learning.</w:t>
      </w:r>
    </w:p>
    <w:p>
      <w:pPr>
        <w:spacing w:after="100" w:line="264" w:lineRule="auto"/>
        <w:jc w:val="both"/>
      </w:pPr>
      <w:r>
        <w:rPr>
          <w:rFonts w:ascii="Times New Roman" w:hAnsi="Times New Roman" w:eastAsia="Times New Roman"/>
          <w:b w:val="0"/>
          <w:i w:val="0"/>
          <w:color w:val="000000"/>
          <w:sz w:val="24"/>
        </w:rPr>
        <w:t>We are eating our lunch.</w:t>
      </w:r>
    </w:p>
    <w:p>
      <w:pPr>
        <w:spacing w:after="100" w:line="264" w:lineRule="auto"/>
        <w:jc w:val="both"/>
      </w:pPr>
      <w:r>
        <w:rPr>
          <w:rFonts w:ascii="Times New Roman" w:hAnsi="Times New Roman" w:eastAsia="Times New Roman"/>
          <w:b w:val="0"/>
          <w:i w:val="0"/>
          <w:color w:val="000000"/>
          <w:sz w:val="24"/>
        </w:rPr>
        <w:t>(2)PRESENT PERFECT TENSE: This is an action that has just been completed.</w:t>
      </w:r>
    </w:p>
    <w:p>
      <w:pPr>
        <w:spacing w:after="100" w:line="264" w:lineRule="auto"/>
        <w:jc w:val="both"/>
      </w:pPr>
      <w:r>
        <w:rPr>
          <w:rFonts w:ascii="Times New Roman" w:hAnsi="Times New Roman" w:eastAsia="Times New Roman"/>
          <w:b w:val="0"/>
          <w:i w:val="0"/>
          <w:color w:val="000000"/>
          <w:sz w:val="24"/>
        </w:rPr>
        <w:t>I have eaten my food.</w:t>
      </w:r>
    </w:p>
    <w:p>
      <w:pPr>
        <w:spacing w:after="100" w:line="264" w:lineRule="auto"/>
        <w:jc w:val="both"/>
      </w:pPr>
      <w:r>
        <w:rPr>
          <w:rFonts w:ascii="Times New Roman" w:hAnsi="Times New Roman" w:eastAsia="Times New Roman"/>
          <w:b w:val="0"/>
          <w:i w:val="0"/>
          <w:color w:val="000000"/>
          <w:sz w:val="24"/>
        </w:rPr>
        <w:t>She has done her assignment.</w:t>
      </w:r>
    </w:p>
    <w:p>
      <w:pPr>
        <w:spacing w:after="100" w:line="264" w:lineRule="auto"/>
        <w:jc w:val="both"/>
      </w:pPr>
      <w:r>
        <w:rPr>
          <w:rFonts w:ascii="Times New Roman" w:hAnsi="Times New Roman" w:eastAsia="Times New Roman"/>
          <w:b w:val="0"/>
          <w:i w:val="0"/>
          <w:color w:val="000000"/>
          <w:sz w:val="24"/>
        </w:rPr>
        <w:t>They have prepared for the examination.</w:t>
      </w:r>
    </w:p>
    <w:p>
      <w:pPr>
        <w:spacing w:after="100" w:line="264" w:lineRule="auto"/>
        <w:jc w:val="both"/>
      </w:pPr>
      <w:r>
        <w:rPr>
          <w:rFonts w:ascii="Times New Roman" w:hAnsi="Times New Roman" w:eastAsia="Times New Roman"/>
          <w:b w:val="0"/>
          <w:i w:val="0"/>
          <w:color w:val="000000"/>
          <w:sz w:val="24"/>
        </w:rPr>
        <w:t>My pocket money has finished.</w:t>
      </w:r>
    </w:p>
    <w:p>
      <w:pPr>
        <w:spacing w:after="100" w:line="264" w:lineRule="auto"/>
        <w:jc w:val="both"/>
      </w:pPr>
      <w:r>
        <w:rPr>
          <w:rFonts w:ascii="Times New Roman" w:hAnsi="Times New Roman" w:eastAsia="Times New Roman"/>
          <w:b w:val="0"/>
          <w:i w:val="0"/>
          <w:color w:val="000000"/>
          <w:sz w:val="24"/>
        </w:rPr>
        <w:t>(3)PAST PERFECT TENSE This is the action that has been completed in the past before another action in the past.</w:t>
      </w:r>
    </w:p>
    <w:p>
      <w:pPr>
        <w:spacing w:after="100" w:line="264" w:lineRule="auto"/>
        <w:jc w:val="both"/>
      </w:pPr>
      <w:r>
        <w:rPr>
          <w:rFonts w:ascii="Times New Roman" w:hAnsi="Times New Roman" w:eastAsia="Times New Roman"/>
          <w:b w:val="0"/>
          <w:i w:val="0"/>
          <w:color w:val="000000"/>
          <w:sz w:val="24"/>
        </w:rPr>
        <w:t>Akin had seen me before he saw you.</w:t>
      </w:r>
    </w:p>
    <w:p>
      <w:pPr>
        <w:spacing w:after="100" w:line="264" w:lineRule="auto"/>
        <w:jc w:val="both"/>
      </w:pPr>
      <w:r>
        <w:rPr>
          <w:rFonts w:ascii="Times New Roman" w:hAnsi="Times New Roman" w:eastAsia="Times New Roman"/>
          <w:b w:val="0"/>
          <w:i w:val="0"/>
          <w:color w:val="000000"/>
          <w:sz w:val="24"/>
        </w:rPr>
        <w:t>They had settled the first case before his lawyer died.</w:t>
      </w:r>
    </w:p>
    <w:p>
      <w:pPr>
        <w:spacing w:after="100" w:line="264" w:lineRule="auto"/>
        <w:jc w:val="both"/>
      </w:pPr>
      <w:r>
        <w:rPr>
          <w:rFonts w:ascii="Times New Roman" w:hAnsi="Times New Roman" w:eastAsia="Times New Roman"/>
          <w:b w:val="0"/>
          <w:i w:val="0"/>
          <w:color w:val="000000"/>
          <w:sz w:val="24"/>
        </w:rPr>
        <w:t>We had left the programme before the rain started.</w:t>
      </w:r>
    </w:p>
    <w:p>
      <w:pPr>
        <w:spacing w:after="100" w:line="264" w:lineRule="auto"/>
        <w:jc w:val="both"/>
      </w:pPr>
      <w:r>
        <w:rPr>
          <w:rFonts w:ascii="Times New Roman" w:hAnsi="Times New Roman" w:eastAsia="Times New Roman"/>
          <w:b w:val="0"/>
          <w:i w:val="0"/>
          <w:color w:val="000000"/>
          <w:sz w:val="24"/>
        </w:rPr>
        <w:t>(4)PAST CONTINUOUS TENSE: This is the action that was going on in the past.</w:t>
      </w:r>
    </w:p>
    <w:p>
      <w:pPr>
        <w:spacing w:after="100" w:line="264" w:lineRule="auto"/>
        <w:jc w:val="both"/>
      </w:pPr>
      <w:r>
        <w:rPr>
          <w:rFonts w:ascii="Times New Roman" w:hAnsi="Times New Roman" w:eastAsia="Times New Roman"/>
          <w:b w:val="0"/>
          <w:i w:val="0"/>
          <w:color w:val="000000"/>
          <w:sz w:val="24"/>
        </w:rPr>
        <w:t>They were sleeping when the thief came.</w:t>
      </w:r>
    </w:p>
    <w:p>
      <w:pPr>
        <w:spacing w:after="100" w:line="264" w:lineRule="auto"/>
        <w:jc w:val="both"/>
      </w:pPr>
      <w:r>
        <w:rPr>
          <w:rFonts w:ascii="Times New Roman" w:hAnsi="Times New Roman" w:eastAsia="Times New Roman"/>
          <w:b w:val="0"/>
          <w:i w:val="0"/>
          <w:color w:val="000000"/>
          <w:sz w:val="24"/>
        </w:rPr>
        <w:t>I was reading my book when you called me on phone.</w:t>
      </w:r>
    </w:p>
    <w:p>
      <w:pPr>
        <w:spacing w:after="100" w:line="264" w:lineRule="auto"/>
        <w:jc w:val="both"/>
      </w:pPr>
      <w:r>
        <w:rPr>
          <w:rFonts w:ascii="Times New Roman" w:hAnsi="Times New Roman" w:eastAsia="Times New Roman"/>
          <w:b w:val="0"/>
          <w:i w:val="0"/>
          <w:color w:val="000000"/>
          <w:sz w:val="24"/>
        </w:rPr>
        <w:t>My mother was preparing to travel when I got home.</w:t>
      </w:r>
    </w:p>
    <w:p>
      <w:pPr>
        <w:spacing w:after="100" w:line="264" w:lineRule="auto"/>
        <w:jc w:val="both"/>
      </w:pPr>
      <w:r>
        <w:rPr>
          <w:rFonts w:ascii="Times New Roman" w:hAnsi="Times New Roman" w:eastAsia="Times New Roman"/>
          <w:b w:val="0"/>
          <w:i w:val="0"/>
          <w:color w:val="000000"/>
          <w:sz w:val="24"/>
        </w:rPr>
        <w:t>(5) FUTURE CONTINUOUS TENSE This tense is futuristic. It is the action that will be going on in the future.</w:t>
      </w:r>
    </w:p>
    <w:p>
      <w:pPr>
        <w:spacing w:after="100" w:line="264" w:lineRule="auto"/>
        <w:jc w:val="both"/>
      </w:pPr>
      <w:r>
        <w:rPr>
          <w:rFonts w:ascii="Times New Roman" w:hAnsi="Times New Roman" w:eastAsia="Times New Roman"/>
          <w:b w:val="0"/>
          <w:i w:val="0"/>
          <w:color w:val="000000"/>
          <w:sz w:val="24"/>
        </w:rPr>
        <w:t>I shall be preparing for my examination by this time of next week.</w:t>
      </w:r>
    </w:p>
    <w:p>
      <w:pPr>
        <w:spacing w:after="100" w:line="264" w:lineRule="auto"/>
        <w:jc w:val="both"/>
      </w:pPr>
      <w:r>
        <w:rPr>
          <w:rFonts w:ascii="Times New Roman" w:hAnsi="Times New Roman" w:eastAsia="Times New Roman"/>
          <w:b w:val="0"/>
          <w:i w:val="0"/>
          <w:color w:val="000000"/>
          <w:sz w:val="24"/>
        </w:rPr>
        <w:t>My sister will be writing her professional examination by next month.</w:t>
      </w:r>
    </w:p>
    <w:p>
      <w:pPr>
        <w:spacing w:after="100" w:line="264" w:lineRule="auto"/>
        <w:jc w:val="both"/>
      </w:pPr>
      <w:r>
        <w:rPr>
          <w:rFonts w:ascii="Times New Roman" w:hAnsi="Times New Roman" w:eastAsia="Times New Roman"/>
          <w:b w:val="0"/>
          <w:i w:val="0"/>
          <w:color w:val="000000"/>
          <w:sz w:val="24"/>
        </w:rPr>
        <w:t>REVISION QUESTIONS</w:t>
      </w:r>
    </w:p>
    <w:p>
      <w:pPr>
        <w:spacing w:after="100" w:line="264" w:lineRule="auto"/>
        <w:jc w:val="both"/>
      </w:pPr>
      <w:r>
        <w:rPr>
          <w:rFonts w:ascii="Times New Roman" w:hAnsi="Times New Roman" w:eastAsia="Times New Roman"/>
          <w:b w:val="0"/>
          <w:i w:val="0"/>
          <w:color w:val="000000"/>
          <w:sz w:val="24"/>
        </w:rPr>
        <w:t>OBJECTIVES:</w:t>
      </w:r>
    </w:p>
    <w:p>
      <w:pPr>
        <w:spacing w:after="100" w:line="264" w:lineRule="auto"/>
        <w:jc w:val="both"/>
      </w:pPr>
      <w:r>
        <w:rPr>
          <w:rFonts w:ascii="Times New Roman" w:hAnsi="Times New Roman" w:eastAsia="Times New Roman"/>
          <w:b w:val="0"/>
          <w:i w:val="0"/>
          <w:color w:val="000000"/>
          <w:sz w:val="24"/>
        </w:rPr>
        <w:t>Complete the following sentences with the right option.</w:t>
      </w:r>
    </w:p>
    <w:p>
      <w:pPr>
        <w:spacing w:after="100" w:line="264" w:lineRule="auto"/>
        <w:jc w:val="both"/>
      </w:pPr>
      <w:r>
        <w:rPr>
          <w:rFonts w:ascii="Times New Roman" w:hAnsi="Times New Roman" w:eastAsia="Times New Roman"/>
          <w:b w:val="0"/>
          <w:i w:val="0"/>
          <w:color w:val="000000"/>
          <w:sz w:val="24"/>
        </w:rPr>
        <w:t>(1)The boy _______done his work.(A) have ( B) had (C) has (D)will</w:t>
      </w:r>
    </w:p>
    <w:p>
      <w:pPr>
        <w:spacing w:after="100" w:line="264" w:lineRule="auto"/>
        <w:jc w:val="both"/>
      </w:pPr>
      <w:r>
        <w:rPr>
          <w:rFonts w:ascii="Times New Roman" w:hAnsi="Times New Roman" w:eastAsia="Times New Roman"/>
          <w:b w:val="0"/>
          <w:i w:val="0"/>
          <w:color w:val="000000"/>
          <w:sz w:val="24"/>
        </w:rPr>
        <w:t>(2) The students________ reading when the teacher came in.(A) are ( B)was (C)were (D)will</w:t>
      </w:r>
    </w:p>
    <w:p>
      <w:pPr>
        <w:spacing w:after="100" w:line="264" w:lineRule="auto"/>
        <w:jc w:val="both"/>
      </w:pPr>
      <w:r>
        <w:rPr>
          <w:rFonts w:ascii="Times New Roman" w:hAnsi="Times New Roman" w:eastAsia="Times New Roman"/>
          <w:b w:val="0"/>
          <w:i w:val="0"/>
          <w:color w:val="000000"/>
          <w:sz w:val="24"/>
        </w:rPr>
        <w:t>(3)The examination ________finished before the lazy student came into the hall.</w:t>
      </w:r>
    </w:p>
    <w:p>
      <w:pPr>
        <w:spacing w:after="100" w:line="264" w:lineRule="auto"/>
        <w:jc w:val="both"/>
      </w:pPr>
      <w:r>
        <w:rPr>
          <w:rFonts w:ascii="Times New Roman" w:hAnsi="Times New Roman" w:eastAsia="Times New Roman"/>
          <w:b w:val="0"/>
          <w:i w:val="0"/>
          <w:color w:val="000000"/>
          <w:sz w:val="24"/>
        </w:rPr>
        <w:t>(A) have (B) had (C) has (D)will</w:t>
      </w:r>
    </w:p>
    <w:p>
      <w:pPr>
        <w:spacing w:after="100" w:line="264" w:lineRule="auto"/>
        <w:jc w:val="both"/>
      </w:pPr>
      <w:r>
        <w:rPr>
          <w:rFonts w:ascii="Times New Roman" w:hAnsi="Times New Roman" w:eastAsia="Times New Roman"/>
          <w:b w:val="0"/>
          <w:i w:val="0"/>
          <w:color w:val="000000"/>
          <w:sz w:val="24"/>
        </w:rPr>
        <w:t>(4)By this time of next week ,I will be_______ to London. (A)travel ( B)travelled</w:t>
      </w:r>
    </w:p>
    <w:p>
      <w:pPr>
        <w:spacing w:after="100" w:line="264" w:lineRule="auto"/>
        <w:jc w:val="both"/>
      </w:pPr>
      <w:r>
        <w:rPr>
          <w:rFonts w:ascii="Times New Roman" w:hAnsi="Times New Roman" w:eastAsia="Times New Roman"/>
          <w:b w:val="0"/>
          <w:i w:val="0"/>
          <w:color w:val="000000"/>
          <w:sz w:val="24"/>
        </w:rPr>
        <w:t>(C)travelling(D)swimming</w:t>
      </w:r>
    </w:p>
    <w:p>
      <w:pPr>
        <w:spacing w:after="100" w:line="264" w:lineRule="auto"/>
        <w:jc w:val="both"/>
      </w:pPr>
      <w:r>
        <w:rPr>
          <w:rFonts w:ascii="Times New Roman" w:hAnsi="Times New Roman" w:eastAsia="Times New Roman"/>
          <w:b w:val="0"/>
          <w:i w:val="0"/>
          <w:color w:val="000000"/>
          <w:sz w:val="24"/>
        </w:rPr>
        <w:t>(5)If they will come early they will meet me at home. The adverb used in the sentence</w:t>
      </w:r>
    </w:p>
    <w:p>
      <w:pPr>
        <w:spacing w:after="100" w:line="264" w:lineRule="auto"/>
        <w:jc w:val="both"/>
      </w:pPr>
      <w:r>
        <w:rPr>
          <w:rFonts w:ascii="Times New Roman" w:hAnsi="Times New Roman" w:eastAsia="Times New Roman"/>
          <w:b w:val="0"/>
          <w:i w:val="0"/>
          <w:color w:val="000000"/>
          <w:sz w:val="24"/>
        </w:rPr>
        <w:t>is ________</w:t>
      </w:r>
    </w:p>
    <w:p>
      <w:pPr>
        <w:spacing w:after="100" w:line="264" w:lineRule="auto"/>
        <w:jc w:val="both"/>
      </w:pPr>
      <w:r>
        <w:rPr>
          <w:rFonts w:ascii="Times New Roman" w:hAnsi="Times New Roman" w:eastAsia="Times New Roman"/>
          <w:b w:val="0"/>
          <w:i w:val="0"/>
          <w:color w:val="000000"/>
          <w:sz w:val="24"/>
        </w:rPr>
        <w:t>Reason(B)condition (C) result ( C)time</w:t>
      </w:r>
    </w:p>
    <w:p>
      <w:pPr>
        <w:spacing w:after="100" w:line="264" w:lineRule="auto"/>
        <w:jc w:val="both"/>
      </w:pPr>
      <w:r>
        <w:rPr>
          <w:rFonts w:ascii="Times New Roman" w:hAnsi="Times New Roman" w:eastAsia="Times New Roman"/>
          <w:b w:val="0"/>
          <w:i w:val="0"/>
          <w:color w:val="000000"/>
          <w:sz w:val="24"/>
        </w:rPr>
        <w:t>Essay:</w:t>
      </w:r>
    </w:p>
    <w:p>
      <w:pPr>
        <w:spacing w:after="100" w:line="264" w:lineRule="auto"/>
        <w:jc w:val="both"/>
      </w:pPr>
      <w:r>
        <w:rPr>
          <w:rFonts w:ascii="Times New Roman" w:hAnsi="Times New Roman" w:eastAsia="Times New Roman"/>
          <w:b w:val="0"/>
          <w:i w:val="0"/>
          <w:color w:val="000000"/>
          <w:sz w:val="24"/>
        </w:rPr>
        <w:t>(1)Write five sentences in present perfect tense.</w:t>
      </w:r>
    </w:p>
    <w:p>
      <w:pPr>
        <w:spacing w:after="100" w:line="264" w:lineRule="auto"/>
        <w:jc w:val="both"/>
      </w:pPr>
      <w:r>
        <w:rPr>
          <w:rFonts w:ascii="Times New Roman" w:hAnsi="Times New Roman" w:eastAsia="Times New Roman"/>
          <w:b w:val="0"/>
          <w:i w:val="0"/>
          <w:color w:val="000000"/>
          <w:sz w:val="24"/>
        </w:rPr>
        <w:t>(2))Write five sentences in future continuous tense.</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ASPECT: COMPOSITION :</w:t>
      </w:r>
    </w:p>
    <w:p>
      <w:pPr>
        <w:spacing w:after="100" w:line="264" w:lineRule="auto"/>
        <w:jc w:val="both"/>
      </w:pPr>
      <w:r>
        <w:rPr>
          <w:rFonts w:ascii="Times New Roman" w:hAnsi="Times New Roman" w:eastAsia="Times New Roman"/>
          <w:b w:val="0"/>
          <w:i w:val="0"/>
          <w:color w:val="000000"/>
          <w:sz w:val="24"/>
        </w:rPr>
        <w:t>Argumentative Essay –Arrangement of ideas in logical sequence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spectroscopic</w:t>
      </w:r>
    </w:p>
    <w:p>
      <w:pPr>
        <w:spacing w:after="100" w:line="264" w:lineRule="auto"/>
        <w:jc w:val="left"/>
      </w:pPr>
      <w:r>
        <w:rPr>
          <w:rFonts w:ascii="Times New Roman" w:hAnsi="Times New Roman" w:eastAsia="Times New Roman"/>
          <w:b/>
          <w:i w:val="0"/>
          <w:color w:val="000000"/>
          <w:sz w:val="24"/>
        </w:rPr>
        <w:t>Speech work Vowels /ei/</w:t>
      </w:r>
    </w:p>
    <w:p>
      <w:pPr>
        <w:spacing w:after="100" w:line="264" w:lineRule="auto"/>
        <w:jc w:val="left"/>
      </w:pPr>
      <w:r>
        <w:rPr>
          <w:rFonts w:ascii="Times New Roman" w:hAnsi="Times New Roman" w:eastAsia="Times New Roman"/>
          <w:b/>
          <w:i w:val="0"/>
          <w:color w:val="000000"/>
          <w:sz w:val="24"/>
        </w:rPr>
        <w:t>Structure Adverbs, Conjunctions and Prepositions</w:t>
      </w:r>
    </w:p>
    <w:p>
      <w:pPr>
        <w:spacing w:after="100" w:line="264" w:lineRule="auto"/>
        <w:jc w:val="left"/>
      </w:pPr>
      <w:r>
        <w:rPr>
          <w:rFonts w:ascii="Times New Roman" w:hAnsi="Times New Roman" w:eastAsia="Times New Roman"/>
          <w:b/>
          <w:i w:val="0"/>
          <w:color w:val="000000"/>
          <w:sz w:val="24"/>
        </w:rPr>
        <w:t>Comprehension Coming Home</w:t>
      </w:r>
    </w:p>
    <w:p>
      <w:pPr>
        <w:spacing w:after="100" w:line="264" w:lineRule="auto"/>
        <w:jc w:val="left"/>
      </w:pPr>
      <w:r>
        <w:rPr>
          <w:rFonts w:ascii="Times New Roman" w:hAnsi="Times New Roman" w:eastAsia="Times New Roman"/>
          <w:b/>
          <w:i w:val="0"/>
          <w:color w:val="000000"/>
          <w:sz w:val="24"/>
        </w:rPr>
        <w:t>Composition Argumentative</w:t>
      </w:r>
    </w:p>
    <w:p>
      <w:pPr>
        <w:spacing w:after="100" w:line="264" w:lineRule="auto"/>
        <w:jc w:val="left"/>
      </w:pPr>
      <w:r>
        <w:rPr>
          <w:rFonts w:ascii="Times New Roman" w:hAnsi="Times New Roman" w:eastAsia="Times New Roman"/>
          <w:b/>
          <w:i w:val="0"/>
          <w:color w:val="000000"/>
          <w:sz w:val="24"/>
        </w:rPr>
        <w:t>ASPECT: Speech-work</w:t>
      </w:r>
    </w:p>
    <w:p>
      <w:pPr>
        <w:spacing w:after="100" w:line="264" w:lineRule="auto"/>
        <w:jc w:val="left"/>
      </w:pPr>
      <w:r>
        <w:rPr>
          <w:rFonts w:ascii="Times New Roman" w:hAnsi="Times New Roman" w:eastAsia="Times New Roman"/>
          <w:b/>
          <w:i w:val="0"/>
          <w:color w:val="000000"/>
          <w:sz w:val="24"/>
        </w:rPr>
        <w:t>TOPIC: Vowel/ei/</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VOWEL /ei /</w:t>
      </w:r>
    </w:p>
    <w:p>
      <w:pPr>
        <w:spacing w:after="100" w:line="264" w:lineRule="auto"/>
        <w:jc w:val="both"/>
      </w:pPr>
      <w:r>
        <w:rPr>
          <w:rFonts w:ascii="Times New Roman" w:hAnsi="Times New Roman" w:eastAsia="Times New Roman"/>
          <w:b w:val="0"/>
          <w:i w:val="0"/>
          <w:color w:val="000000"/>
          <w:sz w:val="24"/>
        </w:rPr>
        <w:t>This is a diphthong. The articulation of /ei/ starts with a sound whose quality is like that of /e/ and ends with another sound which has the quality of /i/. The lips are ‘spread’ for the production of /ei/. The common spelling symbols are shown below:</w:t>
      </w:r>
    </w:p>
    <w:p>
      <w:pPr>
        <w:spacing w:after="100" w:line="264" w:lineRule="auto"/>
        <w:jc w:val="left"/>
      </w:pPr>
      <w:r>
        <w:rPr>
          <w:rFonts w:ascii="Times New Roman" w:hAnsi="Times New Roman" w:eastAsia="Times New Roman"/>
          <w:b/>
          <w:i w:val="0"/>
          <w:color w:val="000000"/>
          <w:sz w:val="24"/>
        </w:rPr>
        <w:t>‘a’ e.g. face, lame, bane, mate.</w:t>
      </w:r>
    </w:p>
    <w:p>
      <w:pPr>
        <w:spacing w:after="100" w:line="264" w:lineRule="auto"/>
        <w:jc w:val="left"/>
      </w:pPr>
      <w:r>
        <w:rPr>
          <w:rFonts w:ascii="Times New Roman" w:hAnsi="Times New Roman" w:eastAsia="Times New Roman"/>
          <w:b/>
          <w:i w:val="0"/>
          <w:color w:val="000000"/>
          <w:sz w:val="24"/>
        </w:rPr>
        <w:t>‘ai’ e.g. rain, main, lain, gain.</w:t>
      </w:r>
    </w:p>
    <w:p>
      <w:pPr>
        <w:spacing w:after="100" w:line="264" w:lineRule="auto"/>
        <w:jc w:val="left"/>
      </w:pPr>
      <w:r>
        <w:rPr>
          <w:rFonts w:ascii="Times New Roman" w:hAnsi="Times New Roman" w:eastAsia="Times New Roman"/>
          <w:b/>
          <w:i w:val="0"/>
          <w:color w:val="000000"/>
          <w:sz w:val="24"/>
        </w:rPr>
        <w:t>‘ay’ e.g. pay, way, ray, may.</w:t>
      </w:r>
    </w:p>
    <w:p>
      <w:pPr>
        <w:spacing w:after="100" w:line="264" w:lineRule="auto"/>
        <w:jc w:val="left"/>
      </w:pPr>
      <w:r>
        <w:rPr>
          <w:rFonts w:ascii="Times New Roman" w:hAnsi="Times New Roman" w:eastAsia="Times New Roman"/>
          <w:b/>
          <w:i w:val="0"/>
          <w:color w:val="000000"/>
          <w:sz w:val="24"/>
        </w:rPr>
        <w:t>‘ei’ e.g. eight</w:t>
      </w:r>
    </w:p>
    <w:p>
      <w:pPr>
        <w:spacing w:after="100" w:line="264" w:lineRule="auto"/>
        <w:jc w:val="left"/>
      </w:pPr>
      <w:r>
        <w:rPr>
          <w:rFonts w:ascii="Times New Roman" w:hAnsi="Times New Roman" w:eastAsia="Times New Roman"/>
          <w:b/>
          <w:i w:val="0"/>
          <w:color w:val="000000"/>
          <w:sz w:val="24"/>
        </w:rPr>
        <w:t>‘ey’ e.g. they</w:t>
      </w:r>
    </w:p>
    <w:p>
      <w:pPr>
        <w:spacing w:after="100" w:line="264" w:lineRule="auto"/>
        <w:jc w:val="left"/>
      </w:pPr>
      <w:r>
        <w:rPr>
          <w:rFonts w:ascii="Times New Roman" w:hAnsi="Times New Roman" w:eastAsia="Times New Roman"/>
          <w:b/>
          <w:i w:val="0"/>
          <w:color w:val="000000"/>
          <w:sz w:val="24"/>
        </w:rPr>
        <w:t>‘ea’ e.g. break.</w:t>
      </w:r>
    </w:p>
    <w:p>
      <w:pPr>
        <w:spacing w:after="100" w:line="264" w:lineRule="auto"/>
        <w:jc w:val="left"/>
      </w:pPr>
      <w:r>
        <w:rPr>
          <w:rFonts w:ascii="Times New Roman" w:hAnsi="Times New Roman" w:eastAsia="Times New Roman"/>
          <w:b/>
          <w:i w:val="0"/>
          <w:color w:val="000000"/>
          <w:sz w:val="24"/>
        </w:rPr>
        <w:t>Learners of English often pronounce /ei/ as /e/. This is an error in pronunciation which you should always avoid.</w:t>
      </w:r>
    </w:p>
    <w:p>
      <w:pPr>
        <w:spacing w:after="100" w:line="264" w:lineRule="auto"/>
        <w:jc w:val="left"/>
      </w:pPr>
      <w:r>
        <w:rPr>
          <w:rFonts w:ascii="Times New Roman" w:hAnsi="Times New Roman" w:eastAsia="Times New Roman"/>
          <w:b/>
          <w:i w:val="0"/>
          <w:color w:val="000000"/>
          <w:sz w:val="24"/>
        </w:rPr>
        <w:t>Now, pronounce the following pairs of words which show the contrast between /e/ and /ei/ clearly.</w:t>
      </w:r>
    </w:p>
    <w:p>
      <w:pPr>
        <w:spacing w:after="100" w:line="264" w:lineRule="auto"/>
        <w:jc w:val="both"/>
      </w:pPr>
      <w:r>
        <w:rPr>
          <w:rFonts w:ascii="Times New Roman" w:hAnsi="Times New Roman" w:eastAsia="Times New Roman"/>
          <w:b w:val="0"/>
          <w:i w:val="0"/>
          <w:color w:val="000000"/>
          <w:sz w:val="24"/>
        </w:rPr>
        <w:t>/e/ /ei/</w:t>
      </w:r>
    </w:p>
    <w:p>
      <w:pPr>
        <w:spacing w:after="100" w:line="264" w:lineRule="auto"/>
        <w:jc w:val="left"/>
      </w:pPr>
      <w:r>
        <w:rPr>
          <w:rFonts w:ascii="Times New Roman" w:hAnsi="Times New Roman" w:eastAsia="Times New Roman"/>
          <w:b/>
          <w:i w:val="0"/>
          <w:color w:val="000000"/>
          <w:sz w:val="24"/>
        </w:rPr>
        <w:t>Let late</w:t>
      </w:r>
    </w:p>
    <w:p>
      <w:pPr>
        <w:spacing w:after="100" w:line="264" w:lineRule="auto"/>
        <w:jc w:val="left"/>
      </w:pPr>
      <w:r>
        <w:rPr>
          <w:rFonts w:ascii="Times New Roman" w:hAnsi="Times New Roman" w:eastAsia="Times New Roman"/>
          <w:b/>
          <w:i w:val="0"/>
          <w:color w:val="000000"/>
          <w:sz w:val="24"/>
        </w:rPr>
        <w:t>Fell fail</w:t>
      </w:r>
    </w:p>
    <w:p>
      <w:pPr>
        <w:spacing w:after="100" w:line="264" w:lineRule="auto"/>
        <w:jc w:val="left"/>
      </w:pPr>
      <w:r>
        <w:rPr>
          <w:rFonts w:ascii="Times New Roman" w:hAnsi="Times New Roman" w:eastAsia="Times New Roman"/>
          <w:b/>
          <w:i w:val="0"/>
          <w:color w:val="000000"/>
          <w:sz w:val="24"/>
        </w:rPr>
        <w:t>Men main</w:t>
      </w:r>
    </w:p>
    <w:p>
      <w:pPr>
        <w:spacing w:after="100" w:line="264" w:lineRule="auto"/>
        <w:jc w:val="left"/>
      </w:pPr>
      <w:r>
        <w:rPr>
          <w:rFonts w:ascii="Times New Roman" w:hAnsi="Times New Roman" w:eastAsia="Times New Roman"/>
          <w:b/>
          <w:i w:val="0"/>
          <w:color w:val="000000"/>
          <w:sz w:val="24"/>
        </w:rPr>
        <w:t>Wet wait</w:t>
      </w:r>
    </w:p>
    <w:p>
      <w:pPr>
        <w:spacing w:after="100" w:line="264" w:lineRule="auto"/>
        <w:jc w:val="left"/>
      </w:pPr>
      <w:r>
        <w:rPr>
          <w:rFonts w:ascii="Times New Roman" w:hAnsi="Times New Roman" w:eastAsia="Times New Roman"/>
          <w:b/>
          <w:i w:val="0"/>
          <w:color w:val="000000"/>
          <w:sz w:val="24"/>
        </w:rPr>
        <w:t>West waist</w:t>
      </w:r>
    </w:p>
    <w:p>
      <w:pPr>
        <w:spacing w:after="100" w:line="264" w:lineRule="auto"/>
        <w:jc w:val="left"/>
      </w:pPr>
      <w:r>
        <w:rPr>
          <w:rFonts w:ascii="Times New Roman" w:hAnsi="Times New Roman" w:eastAsia="Times New Roman"/>
          <w:b/>
          <w:i w:val="0"/>
          <w:color w:val="000000"/>
          <w:sz w:val="24"/>
        </w:rPr>
        <w:t>Get gate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Indicate the vowel used in each of the following words. Enclose the vowel symbols in slanting lines.</w:t>
      </w:r>
    </w:p>
    <w:p>
      <w:pPr>
        <w:spacing w:after="100" w:line="264" w:lineRule="auto"/>
        <w:jc w:val="both"/>
      </w:pPr>
      <w:r>
        <w:rPr>
          <w:rFonts w:ascii="Times New Roman" w:hAnsi="Times New Roman" w:eastAsia="Times New Roman"/>
          <w:b w:val="0"/>
          <w:i w:val="0"/>
          <w:color w:val="000000"/>
          <w:sz w:val="24"/>
        </w:rPr>
        <w:t>Plait</w:t>
      </w:r>
    </w:p>
    <w:p>
      <w:pPr>
        <w:spacing w:after="100" w:line="264" w:lineRule="auto"/>
        <w:jc w:val="both"/>
      </w:pPr>
      <w:r>
        <w:rPr>
          <w:rFonts w:ascii="Times New Roman" w:hAnsi="Times New Roman" w:eastAsia="Times New Roman"/>
          <w:b w:val="0"/>
          <w:i w:val="0"/>
          <w:color w:val="000000"/>
          <w:sz w:val="24"/>
        </w:rPr>
        <w:t>Wait</w:t>
      </w:r>
    </w:p>
    <w:p>
      <w:pPr>
        <w:spacing w:after="100" w:line="264" w:lineRule="auto"/>
        <w:jc w:val="both"/>
      </w:pPr>
      <w:r>
        <w:rPr>
          <w:rFonts w:ascii="Times New Roman" w:hAnsi="Times New Roman" w:eastAsia="Times New Roman"/>
          <w:b w:val="0"/>
          <w:i w:val="0"/>
          <w:color w:val="000000"/>
          <w:sz w:val="24"/>
        </w:rPr>
        <w:t>Head</w:t>
      </w:r>
    </w:p>
    <w:p>
      <w:pPr>
        <w:spacing w:after="100" w:line="264" w:lineRule="auto"/>
        <w:jc w:val="both"/>
      </w:pPr>
      <w:r>
        <w:rPr>
          <w:rFonts w:ascii="Times New Roman" w:hAnsi="Times New Roman" w:eastAsia="Times New Roman"/>
          <w:b w:val="0"/>
          <w:i w:val="0"/>
          <w:color w:val="000000"/>
          <w:sz w:val="24"/>
        </w:rPr>
        <w:t>Break</w:t>
      </w:r>
    </w:p>
    <w:p>
      <w:pPr>
        <w:spacing w:after="100" w:line="264" w:lineRule="auto"/>
        <w:jc w:val="both"/>
      </w:pPr>
      <w:r>
        <w:rPr>
          <w:rFonts w:ascii="Times New Roman" w:hAnsi="Times New Roman" w:eastAsia="Times New Roman"/>
          <w:b w:val="0"/>
          <w:i w:val="0"/>
          <w:color w:val="000000"/>
          <w:sz w:val="24"/>
        </w:rPr>
        <w:t>Tape</w:t>
      </w:r>
    </w:p>
    <w:p>
      <w:pPr>
        <w:spacing w:after="100" w:line="264" w:lineRule="auto"/>
        <w:jc w:val="both"/>
      </w:pPr>
      <w:r>
        <w:rPr>
          <w:rFonts w:ascii="Times New Roman" w:hAnsi="Times New Roman" w:eastAsia="Times New Roman"/>
          <w:b w:val="0"/>
          <w:i w:val="0"/>
          <w:color w:val="000000"/>
          <w:sz w:val="24"/>
        </w:rPr>
        <w:t>Pass</w:t>
      </w:r>
    </w:p>
    <w:p>
      <w:pPr>
        <w:spacing w:after="100" w:line="264" w:lineRule="auto"/>
        <w:jc w:val="both"/>
      </w:pPr>
      <w:r>
        <w:rPr>
          <w:rFonts w:ascii="Times New Roman" w:hAnsi="Times New Roman" w:eastAsia="Times New Roman"/>
          <w:b w:val="0"/>
          <w:i w:val="0"/>
          <w:color w:val="000000"/>
          <w:sz w:val="24"/>
        </w:rPr>
        <w:t>Identify the grammatical names of the underlined word in the following sentences.</w:t>
      </w:r>
    </w:p>
    <w:p>
      <w:pPr>
        <w:spacing w:after="100" w:line="264" w:lineRule="auto"/>
        <w:jc w:val="both"/>
      </w:pPr>
      <w:r>
        <w:rPr>
          <w:rFonts w:ascii="Times New Roman" w:hAnsi="Times New Roman" w:eastAsia="Times New Roman"/>
          <w:b w:val="0"/>
          <w:i w:val="0"/>
          <w:color w:val="000000"/>
          <w:sz w:val="24"/>
        </w:rPr>
        <w:t>The children played happily.</w:t>
      </w:r>
    </w:p>
    <w:p>
      <w:pPr>
        <w:spacing w:after="100" w:line="264" w:lineRule="auto"/>
        <w:jc w:val="both"/>
      </w:pPr>
      <w:r>
        <w:rPr>
          <w:rFonts w:ascii="Times New Roman" w:hAnsi="Times New Roman" w:eastAsia="Times New Roman"/>
          <w:b w:val="0"/>
          <w:i w:val="0"/>
          <w:color w:val="000000"/>
          <w:sz w:val="24"/>
        </w:rPr>
        <w:t>He will sit between you and me.</w:t>
      </w:r>
    </w:p>
    <w:p>
      <w:pPr>
        <w:spacing w:after="100" w:line="264" w:lineRule="auto"/>
        <w:jc w:val="both"/>
      </w:pPr>
      <w:r>
        <w:rPr>
          <w:rFonts w:ascii="Times New Roman" w:hAnsi="Times New Roman" w:eastAsia="Times New Roman"/>
          <w:b w:val="0"/>
          <w:i w:val="0"/>
          <w:color w:val="000000"/>
          <w:sz w:val="24"/>
        </w:rPr>
        <w:t>This letter was written by him.</w:t>
      </w:r>
    </w:p>
    <w:p>
      <w:pPr>
        <w:spacing w:after="100" w:line="264" w:lineRule="auto"/>
        <w:jc w:val="both"/>
      </w:pPr>
      <w:r>
        <w:rPr>
          <w:rFonts w:ascii="Times New Roman" w:hAnsi="Times New Roman" w:eastAsia="Times New Roman"/>
          <w:b w:val="0"/>
          <w:i w:val="0"/>
          <w:color w:val="000000"/>
          <w:sz w:val="24"/>
        </w:rPr>
        <w:t>The woodcutter looked at the gold axe but refused to take it.</w:t>
      </w:r>
    </w:p>
    <w:p>
      <w:pPr>
        <w:spacing w:after="100" w:line="264" w:lineRule="auto"/>
        <w:jc w:val="both"/>
      </w:pPr>
      <w:r>
        <w:rPr>
          <w:rFonts w:ascii="Times New Roman" w:hAnsi="Times New Roman" w:eastAsia="Times New Roman"/>
          <w:b w:val="0"/>
          <w:i w:val="0"/>
          <w:color w:val="000000"/>
          <w:sz w:val="24"/>
        </w:rPr>
        <w:t>I was caned because I came late.</w:t>
      </w:r>
    </w:p>
    <w:p>
      <w:pPr>
        <w:spacing w:after="100" w:line="264" w:lineRule="auto"/>
        <w:jc w:val="both"/>
      </w:pPr>
      <w:r>
        <w:rPr>
          <w:rFonts w:ascii="Times New Roman" w:hAnsi="Times New Roman" w:eastAsia="Times New Roman"/>
          <w:b w:val="0"/>
          <w:i w:val="0"/>
          <w:color w:val="000000"/>
          <w:sz w:val="24"/>
        </w:rPr>
        <w:t>Intensive English for JSS1; Ex.14.2.2; pages 135-137.</w:t>
      </w:r>
    </w:p>
    <w:p>
      <w:pPr>
        <w:spacing w:after="100" w:line="264" w:lineRule="auto"/>
        <w:jc w:val="both"/>
      </w:pPr>
      <w:r>
        <w:rPr>
          <w:rFonts w:ascii="Times New Roman" w:hAnsi="Times New Roman" w:eastAsia="Times New Roman"/>
          <w:b w:val="0"/>
          <w:i w:val="0"/>
          <w:color w:val="000000"/>
          <w:sz w:val="24"/>
        </w:rPr>
        <w:t>What are the features of argumentative essays?</w:t>
      </w:r>
    </w:p>
    <w:p>
      <w:pPr>
        <w:spacing w:after="100" w:line="264" w:lineRule="auto"/>
        <w:jc w:val="both"/>
      </w:pPr>
      <w:r>
        <w:rPr>
          <w:rFonts w:ascii="Times New Roman" w:hAnsi="Times New Roman" w:eastAsia="Times New Roman"/>
          <w:b w:val="0"/>
          <w:i w:val="0"/>
          <w:color w:val="000000"/>
          <w:sz w:val="24"/>
        </w:rPr>
        <w:t>State five vital points writer must bear in mind in composition of argumentative essay.</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Look at the words listed below and identify those that contain vowel /ei/.</w:t>
      </w:r>
    </w:p>
    <w:p>
      <w:pPr>
        <w:spacing w:after="100" w:line="264" w:lineRule="auto"/>
        <w:jc w:val="both"/>
      </w:pPr>
      <w:r>
        <w:rPr>
          <w:rFonts w:ascii="Times New Roman" w:hAnsi="Times New Roman" w:eastAsia="Times New Roman"/>
          <w:b w:val="0"/>
          <w:i w:val="0"/>
          <w:color w:val="000000"/>
          <w:sz w:val="24"/>
        </w:rPr>
        <w:t>Main</w:t>
      </w:r>
    </w:p>
    <w:p>
      <w:pPr>
        <w:spacing w:after="100" w:line="264" w:lineRule="auto"/>
        <w:jc w:val="both"/>
      </w:pPr>
      <w:r>
        <w:rPr>
          <w:rFonts w:ascii="Times New Roman" w:hAnsi="Times New Roman" w:eastAsia="Times New Roman"/>
          <w:b w:val="0"/>
          <w:i w:val="0"/>
          <w:color w:val="000000"/>
          <w:sz w:val="24"/>
        </w:rPr>
        <w:t>Way</w:t>
      </w:r>
    </w:p>
    <w:p>
      <w:pPr>
        <w:spacing w:after="100" w:line="264" w:lineRule="auto"/>
        <w:jc w:val="both"/>
      </w:pPr>
      <w:r>
        <w:rPr>
          <w:rFonts w:ascii="Times New Roman" w:hAnsi="Times New Roman" w:eastAsia="Times New Roman"/>
          <w:b w:val="0"/>
          <w:i w:val="0"/>
          <w:color w:val="000000"/>
          <w:sz w:val="24"/>
        </w:rPr>
        <w:t>Gain</w:t>
      </w:r>
    </w:p>
    <w:p>
      <w:pPr>
        <w:spacing w:after="100" w:line="264" w:lineRule="auto"/>
        <w:jc w:val="both"/>
      </w:pPr>
      <w:r>
        <w:rPr>
          <w:rFonts w:ascii="Times New Roman" w:hAnsi="Times New Roman" w:eastAsia="Times New Roman"/>
          <w:b w:val="0"/>
          <w:i w:val="0"/>
          <w:color w:val="000000"/>
          <w:sz w:val="24"/>
        </w:rPr>
        <w:t>Leave</w:t>
      </w:r>
    </w:p>
    <w:p>
      <w:pPr>
        <w:spacing w:after="100" w:line="264" w:lineRule="auto"/>
        <w:jc w:val="both"/>
      </w:pPr>
      <w:r>
        <w:rPr>
          <w:rFonts w:ascii="Times New Roman" w:hAnsi="Times New Roman" w:eastAsia="Times New Roman"/>
          <w:b w:val="0"/>
          <w:i w:val="0"/>
          <w:color w:val="000000"/>
          <w:sz w:val="24"/>
        </w:rPr>
        <w:t>Quay</w:t>
      </w:r>
    </w:p>
    <w:p>
      <w:pPr>
        <w:spacing w:after="100" w:line="264" w:lineRule="auto"/>
        <w:jc w:val="both"/>
      </w:pPr>
      <w:r>
        <w:rPr>
          <w:rFonts w:ascii="Times New Roman" w:hAnsi="Times New Roman" w:eastAsia="Times New Roman"/>
          <w:b w:val="0"/>
          <w:i w:val="0"/>
          <w:color w:val="000000"/>
          <w:sz w:val="24"/>
        </w:rPr>
        <w:t>Take</w:t>
      </w:r>
    </w:p>
    <w:p>
      <w:pPr>
        <w:spacing w:after="100" w:line="264" w:lineRule="auto"/>
        <w:jc w:val="both"/>
      </w:pPr>
      <w:r>
        <w:rPr>
          <w:rFonts w:ascii="Times New Roman" w:hAnsi="Times New Roman" w:eastAsia="Times New Roman"/>
          <w:b w:val="0"/>
          <w:i w:val="0"/>
          <w:color w:val="000000"/>
          <w:sz w:val="24"/>
        </w:rPr>
        <w:t>Chair</w:t>
      </w:r>
    </w:p>
    <w:p>
      <w:pPr>
        <w:spacing w:after="100" w:line="264" w:lineRule="auto"/>
        <w:jc w:val="both"/>
      </w:pPr>
      <w:r>
        <w:rPr>
          <w:rFonts w:ascii="Times New Roman" w:hAnsi="Times New Roman" w:eastAsia="Times New Roman"/>
          <w:b w:val="0"/>
          <w:i w:val="0"/>
          <w:color w:val="000000"/>
          <w:sz w:val="24"/>
        </w:rPr>
        <w:t>Pair</w:t>
      </w:r>
    </w:p>
    <w:p>
      <w:pPr>
        <w:spacing w:after="100" w:line="264" w:lineRule="auto"/>
        <w:jc w:val="both"/>
      </w:pPr>
      <w:r>
        <w:rPr>
          <w:rFonts w:ascii="Times New Roman" w:hAnsi="Times New Roman" w:eastAsia="Times New Roman"/>
          <w:b w:val="0"/>
          <w:i w:val="0"/>
          <w:color w:val="000000"/>
          <w:sz w:val="24"/>
        </w:rPr>
        <w:t>Pail</w:t>
      </w:r>
    </w:p>
    <w:p>
      <w:pPr>
        <w:spacing w:after="100" w:line="264" w:lineRule="auto"/>
        <w:jc w:val="both"/>
      </w:pPr>
      <w:r>
        <w:rPr>
          <w:rFonts w:ascii="Times New Roman" w:hAnsi="Times New Roman" w:eastAsia="Times New Roman"/>
          <w:b w:val="0"/>
          <w:i w:val="0"/>
          <w:color w:val="000000"/>
          <w:sz w:val="24"/>
        </w:rPr>
        <w:t>Made.</w:t>
      </w:r>
    </w:p>
    <w:p>
      <w:pPr>
        <w:spacing w:after="100" w:line="264" w:lineRule="auto"/>
        <w:jc w:val="both"/>
      </w:pPr>
      <w:r>
        <w:rPr>
          <w:rFonts w:ascii="Times New Roman" w:hAnsi="Times New Roman" w:eastAsia="Times New Roman"/>
          <w:b w:val="0"/>
          <w:i w:val="0"/>
          <w:color w:val="000000"/>
          <w:sz w:val="24"/>
        </w:rPr>
        <w:t>ASPECT: Structure</w:t>
      </w:r>
    </w:p>
    <w:p>
      <w:pPr>
        <w:spacing w:after="100" w:line="264" w:lineRule="auto"/>
        <w:jc w:val="both"/>
      </w:pPr>
      <w:r>
        <w:rPr>
          <w:rFonts w:ascii="Times New Roman" w:hAnsi="Times New Roman" w:eastAsia="Times New Roman"/>
          <w:b w:val="0"/>
          <w:i w:val="0"/>
          <w:color w:val="000000"/>
          <w:sz w:val="24"/>
        </w:rPr>
        <w:t>TOPIC:MAKING SENTENCES WITH ADVERBS, CONJUNCTIONS AND PREPOSITION</w:t>
      </w:r>
    </w:p>
    <w:p>
      <w:pPr>
        <w:spacing w:after="100" w:line="264" w:lineRule="auto"/>
        <w:jc w:val="both"/>
      </w:pPr>
      <w:r>
        <w:rPr>
          <w:rFonts w:ascii="Times New Roman" w:hAnsi="Times New Roman" w:eastAsia="Times New Roman"/>
          <w:b w:val="0"/>
          <w:i w:val="0"/>
          <w:color w:val="000000"/>
          <w:sz w:val="24"/>
        </w:rPr>
        <w:t>Adverbs are words that modify verbs, adjectives, adverbs or the entire clause or sentence. The position of the adverb in a sentence depends on what the speaker wants to emphasize. Examples of adverbs are: now, tomorrow, today, often, never, always, there, here, joyfully, smartly and beautifully.</w:t>
      </w:r>
    </w:p>
    <w:p>
      <w:pPr>
        <w:spacing w:after="100" w:line="264" w:lineRule="auto"/>
        <w:jc w:val="both"/>
      </w:pPr>
      <w:r>
        <w:rPr>
          <w:rFonts w:ascii="Times New Roman" w:hAnsi="Times New Roman" w:eastAsia="Times New Roman"/>
          <w:b w:val="0"/>
          <w:i w:val="0"/>
          <w:color w:val="000000"/>
          <w:sz w:val="24"/>
        </w:rPr>
        <w:t>Adverbs as Modifiers of Verbs</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Johnson came here.</w:t>
      </w:r>
    </w:p>
    <w:p>
      <w:pPr>
        <w:spacing w:after="100" w:line="264" w:lineRule="auto"/>
        <w:jc w:val="both"/>
      </w:pPr>
      <w:r>
        <w:rPr>
          <w:rFonts w:ascii="Times New Roman" w:hAnsi="Times New Roman" w:eastAsia="Times New Roman"/>
          <w:b w:val="0"/>
          <w:i w:val="0"/>
          <w:color w:val="000000"/>
          <w:sz w:val="24"/>
        </w:rPr>
        <w:t>Roseline ate her food hurriedly.</w:t>
      </w:r>
    </w:p>
    <w:p>
      <w:pPr>
        <w:spacing w:after="100" w:line="264" w:lineRule="auto"/>
        <w:jc w:val="both"/>
      </w:pPr>
      <w:r>
        <w:rPr>
          <w:rFonts w:ascii="Times New Roman" w:hAnsi="Times New Roman" w:eastAsia="Times New Roman"/>
          <w:b w:val="0"/>
          <w:i w:val="0"/>
          <w:color w:val="000000"/>
          <w:sz w:val="24"/>
        </w:rPr>
        <w:t>The teacher taught us yesterday.</w:t>
      </w:r>
    </w:p>
    <w:p>
      <w:pPr>
        <w:spacing w:after="100" w:line="264" w:lineRule="auto"/>
        <w:jc w:val="both"/>
      </w:pPr>
      <w:r>
        <w:rPr>
          <w:rFonts w:ascii="Times New Roman" w:hAnsi="Times New Roman" w:eastAsia="Times New Roman"/>
          <w:b w:val="0"/>
          <w:i w:val="0"/>
          <w:color w:val="000000"/>
          <w:sz w:val="24"/>
        </w:rPr>
        <w:t>I take my drug regularly.</w:t>
      </w:r>
    </w:p>
    <w:p>
      <w:pPr>
        <w:spacing w:after="100" w:line="264" w:lineRule="auto"/>
        <w:jc w:val="both"/>
      </w:pPr>
      <w:r>
        <w:rPr>
          <w:rFonts w:ascii="Times New Roman" w:hAnsi="Times New Roman" w:eastAsia="Times New Roman"/>
          <w:b w:val="0"/>
          <w:i w:val="0"/>
          <w:color w:val="000000"/>
          <w:sz w:val="24"/>
        </w:rPr>
        <w:t>The words in italics above are adverbs and each of them modifies the verb in their respective sentences.</w:t>
      </w:r>
    </w:p>
    <w:p>
      <w:pPr>
        <w:spacing w:after="100" w:line="264" w:lineRule="auto"/>
        <w:jc w:val="both"/>
      </w:pPr>
      <w:r>
        <w:rPr>
          <w:rFonts w:ascii="Times New Roman" w:hAnsi="Times New Roman" w:eastAsia="Times New Roman"/>
          <w:b w:val="0"/>
          <w:i w:val="0"/>
          <w:color w:val="000000"/>
          <w:sz w:val="24"/>
        </w:rPr>
        <w:t>Adverbs as Modifiers of adjectives.</w:t>
      </w:r>
    </w:p>
    <w:p>
      <w:pPr>
        <w:spacing w:after="100" w:line="264" w:lineRule="auto"/>
        <w:jc w:val="both"/>
      </w:pPr>
      <w:r>
        <w:rPr>
          <w:rFonts w:ascii="Times New Roman" w:hAnsi="Times New Roman" w:eastAsia="Times New Roman"/>
          <w:b w:val="0"/>
          <w:i w:val="0"/>
          <w:color w:val="000000"/>
          <w:sz w:val="24"/>
        </w:rPr>
        <w:t>The man is relatively young.</w:t>
      </w:r>
    </w:p>
    <w:p>
      <w:pPr>
        <w:spacing w:after="100" w:line="264" w:lineRule="auto"/>
        <w:jc w:val="both"/>
      </w:pPr>
      <w:r>
        <w:rPr>
          <w:rFonts w:ascii="Times New Roman" w:hAnsi="Times New Roman" w:eastAsia="Times New Roman"/>
          <w:b w:val="0"/>
          <w:i w:val="0"/>
          <w:color w:val="000000"/>
          <w:sz w:val="24"/>
        </w:rPr>
        <w:t>The story is very interesting.</w:t>
      </w:r>
    </w:p>
    <w:p>
      <w:pPr>
        <w:spacing w:after="100" w:line="264" w:lineRule="auto"/>
        <w:jc w:val="both"/>
      </w:pPr>
      <w:r>
        <w:rPr>
          <w:rFonts w:ascii="Times New Roman" w:hAnsi="Times New Roman" w:eastAsia="Times New Roman"/>
          <w:b w:val="0"/>
          <w:i w:val="0"/>
          <w:color w:val="000000"/>
          <w:sz w:val="24"/>
        </w:rPr>
        <w:t>Here, relatively modifies the adjective ‘young’, while very modifies the adjective ‘interesting’.</w:t>
      </w:r>
    </w:p>
    <w:p>
      <w:pPr>
        <w:spacing w:after="100" w:line="264" w:lineRule="auto"/>
        <w:jc w:val="both"/>
      </w:pPr>
      <w:r>
        <w:rPr>
          <w:rFonts w:ascii="Times New Roman" w:hAnsi="Times New Roman" w:eastAsia="Times New Roman"/>
          <w:b w:val="0"/>
          <w:i w:val="0"/>
          <w:color w:val="000000"/>
          <w:sz w:val="24"/>
        </w:rPr>
        <w:t>Adverbs as Modifiers of another Adverb:</w:t>
      </w:r>
    </w:p>
    <w:p>
      <w:pPr>
        <w:spacing w:after="100" w:line="264" w:lineRule="auto"/>
        <w:jc w:val="both"/>
      </w:pPr>
      <w:r>
        <w:rPr>
          <w:rFonts w:ascii="Times New Roman" w:hAnsi="Times New Roman" w:eastAsia="Times New Roman"/>
          <w:b w:val="0"/>
          <w:i w:val="0"/>
          <w:color w:val="000000"/>
          <w:sz w:val="24"/>
        </w:rPr>
        <w:t>He walked very slowly.</w:t>
      </w:r>
    </w:p>
    <w:p>
      <w:pPr>
        <w:spacing w:after="100" w:line="264" w:lineRule="auto"/>
        <w:jc w:val="both"/>
      </w:pPr>
      <w:r>
        <w:rPr>
          <w:rFonts w:ascii="Times New Roman" w:hAnsi="Times New Roman" w:eastAsia="Times New Roman"/>
          <w:b w:val="0"/>
          <w:i w:val="0"/>
          <w:color w:val="000000"/>
          <w:sz w:val="24"/>
        </w:rPr>
        <w:t>They performed averagely well.</w:t>
      </w:r>
    </w:p>
    <w:p>
      <w:pPr>
        <w:spacing w:after="100" w:line="264" w:lineRule="auto"/>
        <w:jc w:val="both"/>
      </w:pPr>
      <w:r>
        <w:rPr>
          <w:rFonts w:ascii="Times New Roman" w:hAnsi="Times New Roman" w:eastAsia="Times New Roman"/>
          <w:b w:val="0"/>
          <w:i w:val="0"/>
          <w:color w:val="000000"/>
          <w:sz w:val="24"/>
        </w:rPr>
        <w:t>Adverb as Modifiers of Clauses:</w:t>
      </w:r>
    </w:p>
    <w:p>
      <w:pPr>
        <w:spacing w:after="100" w:line="264" w:lineRule="auto"/>
        <w:jc w:val="both"/>
      </w:pPr>
      <w:r>
        <w:rPr>
          <w:rFonts w:ascii="Times New Roman" w:hAnsi="Times New Roman" w:eastAsia="Times New Roman"/>
          <w:b w:val="0"/>
          <w:i w:val="0"/>
          <w:color w:val="000000"/>
          <w:sz w:val="24"/>
        </w:rPr>
        <w:t>He passed the examination; meanwhile he is already in a university.</w:t>
      </w:r>
    </w:p>
    <w:p>
      <w:pPr>
        <w:spacing w:after="100" w:line="264" w:lineRule="auto"/>
        <w:jc w:val="both"/>
      </w:pPr>
      <w:r>
        <w:rPr>
          <w:rFonts w:ascii="Times New Roman" w:hAnsi="Times New Roman" w:eastAsia="Times New Roman"/>
          <w:b w:val="0"/>
          <w:i w:val="0"/>
          <w:color w:val="000000"/>
          <w:sz w:val="24"/>
        </w:rPr>
        <w:t>Finally, he passed the examination.</w:t>
      </w:r>
    </w:p>
    <w:p>
      <w:pPr>
        <w:spacing w:after="100" w:line="264" w:lineRule="auto"/>
        <w:jc w:val="both"/>
      </w:pPr>
      <w:r>
        <w:rPr>
          <w:rFonts w:ascii="Times New Roman" w:hAnsi="Times New Roman" w:eastAsia="Times New Roman"/>
          <w:b w:val="0"/>
          <w:i w:val="0"/>
          <w:color w:val="000000"/>
          <w:sz w:val="24"/>
        </w:rPr>
        <w:t>PREPOSITIONS</w:t>
      </w:r>
    </w:p>
    <w:p>
      <w:pPr>
        <w:spacing w:after="100" w:line="264" w:lineRule="auto"/>
        <w:jc w:val="both"/>
      </w:pPr>
      <w:r>
        <w:rPr>
          <w:rFonts w:ascii="Times New Roman" w:hAnsi="Times New Roman" w:eastAsia="Times New Roman"/>
          <w:b w:val="0"/>
          <w:i w:val="0"/>
          <w:color w:val="000000"/>
          <w:sz w:val="24"/>
        </w:rPr>
        <w:t>Careful investigations have revealed the fact that nothing exists alone. So, prepositions are functional words which express the relationship between two entities in a sentence. Prepositions are words that are used to connect nominal elements of a sentence and specify a particular relationship between them.</w:t>
      </w:r>
    </w:p>
    <w:p>
      <w:pPr>
        <w:spacing w:after="100" w:line="264" w:lineRule="auto"/>
        <w:jc w:val="both"/>
      </w:pPr>
      <w:r>
        <w:rPr>
          <w:rFonts w:ascii="Times New Roman" w:hAnsi="Times New Roman" w:eastAsia="Times New Roman"/>
          <w:b w:val="0"/>
          <w:i w:val="0"/>
          <w:color w:val="000000"/>
          <w:sz w:val="24"/>
        </w:rPr>
        <w:t>Examples are the following: in, under, between, by, with, on, below, etc. These are used in the sentences below:</w:t>
      </w:r>
    </w:p>
    <w:p>
      <w:pPr>
        <w:spacing w:after="100" w:line="264" w:lineRule="auto"/>
        <w:jc w:val="both"/>
      </w:pPr>
      <w:r>
        <w:rPr>
          <w:rFonts w:ascii="Times New Roman" w:hAnsi="Times New Roman" w:eastAsia="Times New Roman"/>
          <w:b w:val="0"/>
          <w:i w:val="0"/>
          <w:color w:val="000000"/>
          <w:sz w:val="24"/>
        </w:rPr>
        <w:t>The money is in his pocket.</w:t>
      </w:r>
    </w:p>
    <w:p>
      <w:pPr>
        <w:spacing w:after="100" w:line="264" w:lineRule="auto"/>
        <w:jc w:val="both"/>
      </w:pPr>
      <w:r>
        <w:rPr>
          <w:rFonts w:ascii="Times New Roman" w:hAnsi="Times New Roman" w:eastAsia="Times New Roman"/>
          <w:b w:val="0"/>
          <w:i w:val="0"/>
          <w:color w:val="000000"/>
          <w:sz w:val="24"/>
        </w:rPr>
        <w:t>The car is under the shade.</w:t>
      </w:r>
    </w:p>
    <w:p>
      <w:pPr>
        <w:spacing w:after="100" w:line="264" w:lineRule="auto"/>
        <w:jc w:val="both"/>
      </w:pPr>
      <w:r>
        <w:rPr>
          <w:rFonts w:ascii="Times New Roman" w:hAnsi="Times New Roman" w:eastAsia="Times New Roman"/>
          <w:b w:val="0"/>
          <w:i w:val="0"/>
          <w:color w:val="000000"/>
          <w:sz w:val="24"/>
        </w:rPr>
        <w:t>The fruits are shared between the two girls.</w:t>
      </w:r>
    </w:p>
    <w:p>
      <w:pPr>
        <w:spacing w:after="100" w:line="264" w:lineRule="auto"/>
        <w:jc w:val="both"/>
      </w:pPr>
      <w:r>
        <w:rPr>
          <w:rFonts w:ascii="Times New Roman" w:hAnsi="Times New Roman" w:eastAsia="Times New Roman"/>
          <w:b w:val="0"/>
          <w:i w:val="0"/>
          <w:color w:val="000000"/>
          <w:sz w:val="24"/>
        </w:rPr>
        <w:t>Besides, the relationship that these prepositions express may be pointing to place, time, instrument and cause.</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There is water in the bottle. (place)</w:t>
      </w:r>
    </w:p>
    <w:p>
      <w:pPr>
        <w:spacing w:after="100" w:line="264" w:lineRule="auto"/>
        <w:jc w:val="both"/>
      </w:pPr>
      <w:r>
        <w:rPr>
          <w:rFonts w:ascii="Times New Roman" w:hAnsi="Times New Roman" w:eastAsia="Times New Roman"/>
          <w:b w:val="0"/>
          <w:i w:val="0"/>
          <w:color w:val="000000"/>
          <w:sz w:val="24"/>
        </w:rPr>
        <w:t>The bottle is on the table. (place)</w:t>
      </w:r>
    </w:p>
    <w:p>
      <w:pPr>
        <w:spacing w:after="100" w:line="264" w:lineRule="auto"/>
        <w:jc w:val="both"/>
      </w:pPr>
      <w:r>
        <w:rPr>
          <w:rFonts w:ascii="Times New Roman" w:hAnsi="Times New Roman" w:eastAsia="Times New Roman"/>
          <w:b w:val="0"/>
          <w:i w:val="0"/>
          <w:color w:val="000000"/>
          <w:sz w:val="24"/>
        </w:rPr>
        <w:t>The teacher bit Johnson with care. (instrument)</w:t>
      </w:r>
    </w:p>
    <w:p>
      <w:pPr>
        <w:spacing w:after="100" w:line="264" w:lineRule="auto"/>
        <w:jc w:val="both"/>
      </w:pPr>
      <w:r>
        <w:rPr>
          <w:rFonts w:ascii="Times New Roman" w:hAnsi="Times New Roman" w:eastAsia="Times New Roman"/>
          <w:b w:val="0"/>
          <w:i w:val="0"/>
          <w:color w:val="000000"/>
          <w:sz w:val="24"/>
        </w:rPr>
        <w:t>Types of Prepositions</w:t>
      </w:r>
    </w:p>
    <w:p>
      <w:pPr>
        <w:spacing w:after="100" w:line="264" w:lineRule="auto"/>
        <w:jc w:val="both"/>
      </w:pPr>
      <w:r>
        <w:rPr>
          <w:rFonts w:ascii="Times New Roman" w:hAnsi="Times New Roman" w:eastAsia="Times New Roman"/>
          <w:b w:val="0"/>
          <w:i w:val="0"/>
          <w:color w:val="000000"/>
          <w:sz w:val="24"/>
        </w:rPr>
        <w:t>There are two types viz:</w:t>
      </w:r>
    </w:p>
    <w:p>
      <w:pPr>
        <w:spacing w:after="100" w:line="264" w:lineRule="auto"/>
        <w:jc w:val="both"/>
      </w:pPr>
      <w:r>
        <w:rPr>
          <w:rFonts w:ascii="Times New Roman" w:hAnsi="Times New Roman" w:eastAsia="Times New Roman"/>
          <w:b w:val="0"/>
          <w:i w:val="0"/>
          <w:color w:val="000000"/>
          <w:sz w:val="24"/>
        </w:rPr>
        <w:t>Simple prepositions: These are simple-word prepositions such as in, at, beside, on, behind, into, against, outside, from, for, of, through, above, over, across, etc.</w:t>
      </w:r>
    </w:p>
    <w:p>
      <w:pPr>
        <w:spacing w:after="100" w:line="264" w:lineRule="auto"/>
        <w:jc w:val="both"/>
      </w:pPr>
      <w:r>
        <w:rPr>
          <w:rFonts w:ascii="Times New Roman" w:hAnsi="Times New Roman" w:eastAsia="Times New Roman"/>
          <w:b w:val="0"/>
          <w:i w:val="0"/>
          <w:color w:val="000000"/>
          <w:sz w:val="24"/>
        </w:rPr>
        <w:t>Some of these are used in sentences below:</w:t>
      </w:r>
    </w:p>
    <w:p>
      <w:pPr>
        <w:spacing w:after="100" w:line="264" w:lineRule="auto"/>
        <w:jc w:val="both"/>
      </w:pPr>
      <w:r>
        <w:rPr>
          <w:rFonts w:ascii="Times New Roman" w:hAnsi="Times New Roman" w:eastAsia="Times New Roman"/>
          <w:b w:val="0"/>
          <w:i w:val="0"/>
          <w:color w:val="000000"/>
          <w:sz w:val="24"/>
        </w:rPr>
        <w:t>He came from London.</w:t>
      </w:r>
    </w:p>
    <w:p>
      <w:pPr>
        <w:spacing w:after="100" w:line="264" w:lineRule="auto"/>
        <w:jc w:val="both"/>
      </w:pPr>
      <w:r>
        <w:rPr>
          <w:rFonts w:ascii="Times New Roman" w:hAnsi="Times New Roman" w:eastAsia="Times New Roman"/>
          <w:b w:val="0"/>
          <w:i w:val="0"/>
          <w:color w:val="000000"/>
          <w:sz w:val="24"/>
        </w:rPr>
        <w:t>The book is on the table.</w:t>
      </w:r>
    </w:p>
    <w:p>
      <w:pPr>
        <w:spacing w:after="100" w:line="264" w:lineRule="auto"/>
        <w:jc w:val="both"/>
      </w:pPr>
      <w:r>
        <w:rPr>
          <w:rFonts w:ascii="Times New Roman" w:hAnsi="Times New Roman" w:eastAsia="Times New Roman"/>
          <w:b w:val="0"/>
          <w:i w:val="0"/>
          <w:color w:val="000000"/>
          <w:sz w:val="24"/>
        </w:rPr>
        <w:t>The boy walked across the road.</w:t>
      </w:r>
    </w:p>
    <w:p>
      <w:pPr>
        <w:spacing w:after="100" w:line="264" w:lineRule="auto"/>
        <w:jc w:val="both"/>
      </w:pPr>
      <w:r>
        <w:rPr>
          <w:rFonts w:ascii="Times New Roman" w:hAnsi="Times New Roman" w:eastAsia="Times New Roman"/>
          <w:b w:val="0"/>
          <w:i w:val="0"/>
          <w:color w:val="000000"/>
          <w:sz w:val="24"/>
        </w:rPr>
        <w:t>Complex prepositions: A complex preposition is made up of a simple preposition followed by a noun and then followed by another simple preposition. Examples: in compliance with, in view of, in addition to, by means of, as a result of, with regard to, etc. Some other kinds of complex prepositions are made up of an adverb or a conjunction followed by a simple preposition e.g. but for, except for, due to, because of, according to, as regards etc.</w:t>
      </w:r>
    </w:p>
    <w:p>
      <w:pPr>
        <w:spacing w:after="100" w:line="264" w:lineRule="auto"/>
        <w:jc w:val="both"/>
      </w:pPr>
      <w:r>
        <w:rPr>
          <w:rFonts w:ascii="Times New Roman" w:hAnsi="Times New Roman" w:eastAsia="Times New Roman"/>
          <w:b w:val="0"/>
          <w:i w:val="0"/>
          <w:color w:val="000000"/>
          <w:sz w:val="24"/>
        </w:rPr>
        <w:t>CONJUNCTIONS</w:t>
      </w:r>
    </w:p>
    <w:p>
      <w:pPr>
        <w:spacing w:after="100" w:line="264" w:lineRule="auto"/>
        <w:jc w:val="both"/>
      </w:pPr>
      <w:r>
        <w:rPr>
          <w:rFonts w:ascii="Times New Roman" w:hAnsi="Times New Roman" w:eastAsia="Times New Roman"/>
          <w:b w:val="0"/>
          <w:i w:val="0"/>
          <w:color w:val="000000"/>
          <w:sz w:val="24"/>
        </w:rPr>
        <w:t>Conjunction is a word that joins words, phrases, clauses, and sentences together. Examples: and, but, until, because, after, when, either… or, neither… nor, both, although, despite.</w:t>
      </w:r>
    </w:p>
    <w:p>
      <w:pPr>
        <w:spacing w:after="100" w:line="264" w:lineRule="auto"/>
        <w:jc w:val="both"/>
      </w:pPr>
      <w:r>
        <w:rPr>
          <w:rFonts w:ascii="Times New Roman" w:hAnsi="Times New Roman" w:eastAsia="Times New Roman"/>
          <w:b w:val="0"/>
          <w:i w:val="0"/>
          <w:color w:val="000000"/>
          <w:sz w:val="24"/>
        </w:rPr>
        <w:t>Types of Conjunctions</w:t>
      </w:r>
    </w:p>
    <w:p>
      <w:pPr>
        <w:spacing w:after="100" w:line="264" w:lineRule="auto"/>
        <w:jc w:val="both"/>
      </w:pPr>
      <w:r>
        <w:rPr>
          <w:rFonts w:ascii="Times New Roman" w:hAnsi="Times New Roman" w:eastAsia="Times New Roman"/>
          <w:b w:val="0"/>
          <w:i w:val="0"/>
          <w:color w:val="000000"/>
          <w:sz w:val="24"/>
        </w:rPr>
        <w:t>Conjunctions could be categorized into three: coordinating, subordinating and correlative.</w:t>
      </w:r>
    </w:p>
    <w:p>
      <w:pPr>
        <w:spacing w:after="100" w:line="264" w:lineRule="auto"/>
        <w:jc w:val="both"/>
      </w:pPr>
      <w:r>
        <w:rPr>
          <w:rFonts w:ascii="Times New Roman" w:hAnsi="Times New Roman" w:eastAsia="Times New Roman"/>
          <w:b w:val="0"/>
          <w:i w:val="0"/>
          <w:color w:val="000000"/>
          <w:sz w:val="24"/>
        </w:rPr>
        <w:t>Coordinating conjunctions: These are used to join or connect words, phrases or clauses that belong to the same grammatical class. Coordinators do join two or more nouns, verbs, or adjectives or clauses that have the same status. Examples: but, for, or, and etc.</w:t>
      </w:r>
    </w:p>
    <w:p>
      <w:pPr>
        <w:spacing w:after="100" w:line="264" w:lineRule="auto"/>
        <w:jc w:val="both"/>
      </w:pPr>
      <w:r>
        <w:rPr>
          <w:rFonts w:ascii="Times New Roman" w:hAnsi="Times New Roman" w:eastAsia="Times New Roman"/>
          <w:b w:val="0"/>
          <w:i w:val="0"/>
          <w:color w:val="000000"/>
          <w:sz w:val="24"/>
        </w:rPr>
        <w:t>Johnson and Fredrick are friends.</w:t>
      </w:r>
    </w:p>
    <w:p>
      <w:pPr>
        <w:spacing w:after="100" w:line="264" w:lineRule="auto"/>
        <w:jc w:val="both"/>
      </w:pPr>
      <w:r>
        <w:rPr>
          <w:rFonts w:ascii="Times New Roman" w:hAnsi="Times New Roman" w:eastAsia="Times New Roman"/>
          <w:b w:val="0"/>
          <w:i w:val="0"/>
          <w:color w:val="000000"/>
          <w:sz w:val="24"/>
        </w:rPr>
        <w:t>I went there and got what I wanted.</w:t>
      </w:r>
    </w:p>
    <w:p>
      <w:pPr>
        <w:spacing w:after="100" w:line="264" w:lineRule="auto"/>
        <w:jc w:val="both"/>
      </w:pPr>
      <w:r>
        <w:rPr>
          <w:rFonts w:ascii="Times New Roman" w:hAnsi="Times New Roman" w:eastAsia="Times New Roman"/>
          <w:b w:val="0"/>
          <w:i w:val="0"/>
          <w:color w:val="000000"/>
          <w:sz w:val="24"/>
        </w:rPr>
        <w:t>He worked hard but could not win the competition.</w:t>
      </w:r>
    </w:p>
    <w:p>
      <w:pPr>
        <w:spacing w:after="100" w:line="264" w:lineRule="auto"/>
        <w:jc w:val="both"/>
      </w:pPr>
      <w:r>
        <w:rPr>
          <w:rFonts w:ascii="Times New Roman" w:hAnsi="Times New Roman" w:eastAsia="Times New Roman"/>
          <w:b w:val="0"/>
          <w:i w:val="0"/>
          <w:color w:val="000000"/>
          <w:sz w:val="24"/>
        </w:rPr>
        <w:t>Come inside but don’t sit down.</w:t>
      </w:r>
    </w:p>
    <w:p>
      <w:pPr>
        <w:spacing w:after="100" w:line="264" w:lineRule="auto"/>
        <w:jc w:val="both"/>
      </w:pPr>
      <w:r>
        <w:rPr>
          <w:rFonts w:ascii="Times New Roman" w:hAnsi="Times New Roman" w:eastAsia="Times New Roman"/>
          <w:b w:val="0"/>
          <w:i w:val="0"/>
          <w:color w:val="000000"/>
          <w:sz w:val="24"/>
        </w:rPr>
        <w:t>I want to see the programme director or his assistant.</w:t>
      </w:r>
    </w:p>
    <w:p>
      <w:pPr>
        <w:spacing w:after="100" w:line="264" w:lineRule="auto"/>
        <w:jc w:val="both"/>
      </w:pPr>
      <w:r>
        <w:rPr>
          <w:rFonts w:ascii="Times New Roman" w:hAnsi="Times New Roman" w:eastAsia="Times New Roman"/>
          <w:b w:val="0"/>
          <w:i w:val="0"/>
          <w:color w:val="000000"/>
          <w:sz w:val="24"/>
        </w:rPr>
        <w:t>Subordinating conjunctions: These are used to introduce subordinate or dependent clauses and connect them to the main clauses to form complex sentences. Examples: because, that, what, how, which, whose, if, wherever, etc.</w:t>
      </w:r>
    </w:p>
    <w:p>
      <w:pPr>
        <w:spacing w:after="100" w:line="264" w:lineRule="auto"/>
        <w:jc w:val="both"/>
      </w:pPr>
      <w:r>
        <w:rPr>
          <w:rFonts w:ascii="Times New Roman" w:hAnsi="Times New Roman" w:eastAsia="Times New Roman"/>
          <w:b w:val="0"/>
          <w:i w:val="0"/>
          <w:color w:val="000000"/>
          <w:sz w:val="24"/>
        </w:rPr>
        <w:t>You can go wherever you want to go.</w:t>
      </w:r>
    </w:p>
    <w:p>
      <w:pPr>
        <w:spacing w:after="100" w:line="264" w:lineRule="auto"/>
        <w:jc w:val="both"/>
      </w:pPr>
      <w:r>
        <w:rPr>
          <w:rFonts w:ascii="Times New Roman" w:hAnsi="Times New Roman" w:eastAsia="Times New Roman"/>
          <w:b w:val="0"/>
          <w:i w:val="0"/>
          <w:color w:val="000000"/>
          <w:sz w:val="24"/>
        </w:rPr>
        <w:t>I will give you the money, if you work for it.</w:t>
      </w:r>
    </w:p>
    <w:p>
      <w:pPr>
        <w:spacing w:after="100" w:line="264" w:lineRule="auto"/>
        <w:jc w:val="both"/>
      </w:pPr>
      <w:r>
        <w:rPr>
          <w:rFonts w:ascii="Times New Roman" w:hAnsi="Times New Roman" w:eastAsia="Times New Roman"/>
          <w:b w:val="0"/>
          <w:i w:val="0"/>
          <w:color w:val="000000"/>
          <w:sz w:val="24"/>
        </w:rPr>
        <w:t>I what to have what you wish to give me.</w:t>
      </w:r>
    </w:p>
    <w:p>
      <w:pPr>
        <w:spacing w:after="100" w:line="264" w:lineRule="auto"/>
        <w:jc w:val="both"/>
      </w:pPr>
      <w:r>
        <w:rPr>
          <w:rFonts w:ascii="Times New Roman" w:hAnsi="Times New Roman" w:eastAsia="Times New Roman"/>
          <w:b w:val="0"/>
          <w:i w:val="0"/>
          <w:color w:val="000000"/>
          <w:sz w:val="24"/>
        </w:rPr>
        <w:t>A thief entered the house because nobody was in.</w:t>
      </w:r>
    </w:p>
    <w:p>
      <w:pPr>
        <w:spacing w:after="100" w:line="264" w:lineRule="auto"/>
        <w:jc w:val="both"/>
      </w:pPr>
      <w:r>
        <w:rPr>
          <w:rFonts w:ascii="Times New Roman" w:hAnsi="Times New Roman" w:eastAsia="Times New Roman"/>
          <w:b w:val="0"/>
          <w:i w:val="0"/>
          <w:color w:val="000000"/>
          <w:sz w:val="24"/>
        </w:rPr>
        <w:t>They were talking when I entered.</w:t>
      </w:r>
    </w:p>
    <w:p>
      <w:pPr>
        <w:spacing w:after="100" w:line="264" w:lineRule="auto"/>
        <w:jc w:val="both"/>
      </w:pPr>
      <w:r>
        <w:rPr>
          <w:rFonts w:ascii="Times New Roman" w:hAnsi="Times New Roman" w:eastAsia="Times New Roman"/>
          <w:b w:val="0"/>
          <w:i w:val="0"/>
          <w:color w:val="000000"/>
          <w:sz w:val="24"/>
        </w:rPr>
        <w:t>Correlative conjunctions: The correlative conjunctions usually have two parts.</w:t>
      </w:r>
    </w:p>
    <w:p>
      <w:pPr>
        <w:spacing w:after="100" w:line="264" w:lineRule="auto"/>
        <w:jc w:val="both"/>
      </w:pPr>
      <w:r>
        <w:rPr>
          <w:rFonts w:ascii="Times New Roman" w:hAnsi="Times New Roman" w:eastAsia="Times New Roman"/>
          <w:b w:val="0"/>
          <w:i w:val="0"/>
          <w:color w:val="000000"/>
          <w:sz w:val="24"/>
        </w:rPr>
        <w:t>EITHER… OR</w:t>
      </w:r>
    </w:p>
    <w:p>
      <w:pPr>
        <w:spacing w:after="100" w:line="264" w:lineRule="auto"/>
        <w:jc w:val="both"/>
      </w:pPr>
      <w:r>
        <w:rPr>
          <w:rFonts w:ascii="Times New Roman" w:hAnsi="Times New Roman" w:eastAsia="Times New Roman"/>
          <w:b w:val="0"/>
          <w:i w:val="0"/>
          <w:color w:val="000000"/>
          <w:sz w:val="24"/>
        </w:rPr>
        <w:t>Either Ade or Jumoke must come.</w:t>
      </w:r>
    </w:p>
    <w:p>
      <w:pPr>
        <w:spacing w:after="100" w:line="264" w:lineRule="auto"/>
        <w:jc w:val="both"/>
      </w:pPr>
      <w:r>
        <w:rPr>
          <w:rFonts w:ascii="Times New Roman" w:hAnsi="Times New Roman" w:eastAsia="Times New Roman"/>
          <w:b w:val="0"/>
          <w:i w:val="0"/>
          <w:color w:val="000000"/>
          <w:sz w:val="24"/>
        </w:rPr>
        <w:t>You can take either meat or fish.</w:t>
      </w:r>
    </w:p>
    <w:p>
      <w:pPr>
        <w:spacing w:after="100" w:line="264" w:lineRule="auto"/>
        <w:jc w:val="both"/>
      </w:pPr>
      <w:r>
        <w:rPr>
          <w:rFonts w:ascii="Times New Roman" w:hAnsi="Times New Roman" w:eastAsia="Times New Roman"/>
          <w:b w:val="0"/>
          <w:i w:val="0"/>
          <w:color w:val="000000"/>
          <w:sz w:val="24"/>
        </w:rPr>
        <w:t>NEITHER… NOR</w:t>
      </w:r>
    </w:p>
    <w:p>
      <w:pPr>
        <w:spacing w:after="100" w:line="264" w:lineRule="auto"/>
        <w:jc w:val="both"/>
      </w:pPr>
      <w:r>
        <w:rPr>
          <w:rFonts w:ascii="Times New Roman" w:hAnsi="Times New Roman" w:eastAsia="Times New Roman"/>
          <w:b w:val="0"/>
          <w:i w:val="0"/>
          <w:color w:val="000000"/>
          <w:sz w:val="24"/>
        </w:rPr>
        <w:t>Neither Ade nor Jumoke is here.</w:t>
      </w:r>
    </w:p>
    <w:p>
      <w:pPr>
        <w:spacing w:after="100" w:line="264" w:lineRule="auto"/>
        <w:jc w:val="both"/>
      </w:pPr>
      <w:r>
        <w:rPr>
          <w:rFonts w:ascii="Times New Roman" w:hAnsi="Times New Roman" w:eastAsia="Times New Roman"/>
          <w:b w:val="0"/>
          <w:i w:val="0"/>
          <w:color w:val="000000"/>
          <w:sz w:val="24"/>
        </w:rPr>
        <w:t>The baby neither ate nor slept.</w:t>
      </w:r>
    </w:p>
    <w:p>
      <w:pPr>
        <w:spacing w:after="100" w:line="264" w:lineRule="auto"/>
        <w:jc w:val="both"/>
      </w:pPr>
      <w:r>
        <w:rPr>
          <w:rFonts w:ascii="Times New Roman" w:hAnsi="Times New Roman" w:eastAsia="Times New Roman"/>
          <w:b w:val="0"/>
          <w:i w:val="0"/>
          <w:color w:val="000000"/>
          <w:sz w:val="24"/>
        </w:rPr>
        <w:t>NOT ONLY… BUT ALSO</w:t>
      </w:r>
    </w:p>
    <w:p>
      <w:pPr>
        <w:spacing w:after="100" w:line="264" w:lineRule="auto"/>
        <w:jc w:val="both"/>
      </w:pPr>
      <w:r>
        <w:rPr>
          <w:rFonts w:ascii="Times New Roman" w:hAnsi="Times New Roman" w:eastAsia="Times New Roman"/>
          <w:b w:val="0"/>
          <w:i w:val="0"/>
          <w:color w:val="000000"/>
          <w:sz w:val="24"/>
        </w:rPr>
        <w:t>The baby can not only talk but also sing.</w:t>
      </w:r>
    </w:p>
    <w:p>
      <w:pPr>
        <w:spacing w:after="100" w:line="264" w:lineRule="auto"/>
        <w:jc w:val="both"/>
      </w:pPr>
      <w:r>
        <w:rPr>
          <w:rFonts w:ascii="Times New Roman" w:hAnsi="Times New Roman" w:eastAsia="Times New Roman"/>
          <w:b w:val="0"/>
          <w:i w:val="0"/>
          <w:color w:val="000000"/>
          <w:sz w:val="24"/>
        </w:rPr>
        <w:t>He did not only pass his examination but also won an award.</w:t>
      </w:r>
    </w:p>
    <w:p>
      <w:pPr>
        <w:spacing w:after="100" w:line="264" w:lineRule="auto"/>
        <w:jc w:val="both"/>
      </w:pPr>
      <w:r>
        <w:rPr>
          <w:rFonts w:ascii="Times New Roman" w:hAnsi="Times New Roman" w:eastAsia="Times New Roman"/>
          <w:b w:val="0"/>
          <w:i w:val="0"/>
          <w:color w:val="000000"/>
          <w:sz w:val="24"/>
        </w:rPr>
        <w:t>BOTH… AND</w:t>
      </w:r>
    </w:p>
    <w:p>
      <w:pPr>
        <w:spacing w:after="100" w:line="264" w:lineRule="auto"/>
        <w:jc w:val="both"/>
      </w:pPr>
      <w:r>
        <w:rPr>
          <w:rFonts w:ascii="Times New Roman" w:hAnsi="Times New Roman" w:eastAsia="Times New Roman"/>
          <w:b w:val="0"/>
          <w:i w:val="0"/>
          <w:color w:val="000000"/>
          <w:sz w:val="24"/>
        </w:rPr>
        <w:t>Both the boy and his mother came.</w:t>
      </w:r>
    </w:p>
    <w:p>
      <w:pPr>
        <w:spacing w:after="100" w:line="264" w:lineRule="auto"/>
        <w:jc w:val="both"/>
      </w:pPr>
      <w:r>
        <w:rPr>
          <w:rFonts w:ascii="Times New Roman" w:hAnsi="Times New Roman" w:eastAsia="Times New Roman"/>
          <w:b w:val="0"/>
          <w:i w:val="0"/>
          <w:color w:val="000000"/>
          <w:sz w:val="24"/>
        </w:rPr>
        <w:t>I saw both the man and his wife.</w:t>
      </w:r>
    </w:p>
    <w:p>
      <w:pPr>
        <w:spacing w:after="100" w:line="264" w:lineRule="auto"/>
        <w:jc w:val="both"/>
      </w:pPr>
      <w:r>
        <w:rPr>
          <w:rFonts w:ascii="Times New Roman" w:hAnsi="Times New Roman" w:eastAsia="Times New Roman"/>
          <w:b w:val="0"/>
          <w:i w:val="0"/>
          <w:color w:val="000000"/>
          <w:sz w:val="24"/>
        </w:rPr>
        <w:t>Make adverbs from the following adjectives and use each adverb to make sentence.</w:t>
      </w:r>
    </w:p>
    <w:p>
      <w:pPr>
        <w:spacing w:after="100" w:line="264" w:lineRule="auto"/>
        <w:jc w:val="both"/>
      </w:pPr>
      <w:r>
        <w:rPr>
          <w:rFonts w:ascii="Times New Roman" w:hAnsi="Times New Roman" w:eastAsia="Times New Roman"/>
          <w:b w:val="0"/>
          <w:i w:val="0"/>
          <w:color w:val="000000"/>
          <w:sz w:val="24"/>
        </w:rPr>
        <w:t>Quick</w:t>
      </w:r>
    </w:p>
    <w:p>
      <w:pPr>
        <w:spacing w:after="100" w:line="264" w:lineRule="auto"/>
        <w:jc w:val="both"/>
      </w:pPr>
      <w:r>
        <w:rPr>
          <w:rFonts w:ascii="Times New Roman" w:hAnsi="Times New Roman" w:eastAsia="Times New Roman"/>
          <w:b w:val="0"/>
          <w:i w:val="0"/>
          <w:color w:val="000000"/>
          <w:sz w:val="24"/>
        </w:rPr>
        <w:t>Slow</w:t>
      </w:r>
    </w:p>
    <w:p>
      <w:pPr>
        <w:spacing w:after="100" w:line="264" w:lineRule="auto"/>
        <w:jc w:val="both"/>
      </w:pPr>
      <w:r>
        <w:rPr>
          <w:rFonts w:ascii="Times New Roman" w:hAnsi="Times New Roman" w:eastAsia="Times New Roman"/>
          <w:b w:val="0"/>
          <w:i w:val="0"/>
          <w:color w:val="000000"/>
          <w:sz w:val="24"/>
        </w:rPr>
        <w:t>Sorrowful</w:t>
      </w:r>
    </w:p>
    <w:p>
      <w:pPr>
        <w:spacing w:after="100" w:line="264" w:lineRule="auto"/>
        <w:jc w:val="both"/>
      </w:pPr>
      <w:r>
        <w:rPr>
          <w:rFonts w:ascii="Times New Roman" w:hAnsi="Times New Roman" w:eastAsia="Times New Roman"/>
          <w:b w:val="0"/>
          <w:i w:val="0"/>
          <w:color w:val="000000"/>
          <w:sz w:val="24"/>
        </w:rPr>
        <w:t>Bright</w:t>
      </w:r>
    </w:p>
    <w:p>
      <w:pPr>
        <w:spacing w:after="100" w:line="264" w:lineRule="auto"/>
        <w:jc w:val="both"/>
      </w:pPr>
      <w:r>
        <w:rPr>
          <w:rFonts w:ascii="Times New Roman" w:hAnsi="Times New Roman" w:eastAsia="Times New Roman"/>
          <w:b w:val="0"/>
          <w:i w:val="0"/>
          <w:color w:val="000000"/>
          <w:sz w:val="24"/>
        </w:rPr>
        <w:t>Quiet</w:t>
      </w:r>
    </w:p>
    <w:p>
      <w:pPr>
        <w:spacing w:after="100" w:line="264" w:lineRule="auto"/>
        <w:jc w:val="both"/>
      </w:pPr>
      <w:r>
        <w:rPr>
          <w:rFonts w:ascii="Times New Roman" w:hAnsi="Times New Roman" w:eastAsia="Times New Roman"/>
          <w:b w:val="0"/>
          <w:i w:val="0"/>
          <w:color w:val="000000"/>
          <w:sz w:val="24"/>
        </w:rPr>
        <w:t>Clever</w:t>
      </w:r>
    </w:p>
    <w:p>
      <w:pPr>
        <w:spacing w:after="100" w:line="264" w:lineRule="auto"/>
        <w:jc w:val="both"/>
      </w:pPr>
      <w:r>
        <w:rPr>
          <w:rFonts w:ascii="Times New Roman" w:hAnsi="Times New Roman" w:eastAsia="Times New Roman"/>
          <w:b w:val="0"/>
          <w:i w:val="0"/>
          <w:color w:val="000000"/>
          <w:sz w:val="24"/>
        </w:rPr>
        <w:t>Sudden</w:t>
      </w:r>
    </w:p>
    <w:p>
      <w:pPr>
        <w:spacing w:after="100" w:line="264" w:lineRule="auto"/>
        <w:jc w:val="both"/>
      </w:pPr>
      <w:r>
        <w:rPr>
          <w:rFonts w:ascii="Times New Roman" w:hAnsi="Times New Roman" w:eastAsia="Times New Roman"/>
          <w:b w:val="0"/>
          <w:i w:val="0"/>
          <w:color w:val="000000"/>
          <w:sz w:val="24"/>
        </w:rPr>
        <w:t>Bad.</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TOPIC: COMING HOME</w:t>
      </w:r>
    </w:p>
    <w:p>
      <w:pPr>
        <w:spacing w:after="100" w:line="264" w:lineRule="auto"/>
        <w:jc w:val="both"/>
      </w:pPr>
      <w:r>
        <w:rPr>
          <w:rFonts w:ascii="Times New Roman" w:hAnsi="Times New Roman" w:eastAsia="Times New Roman"/>
          <w:b w:val="0"/>
          <w:i w:val="0"/>
          <w:color w:val="000000"/>
          <w:sz w:val="24"/>
        </w:rPr>
        <w:t>CONTENT</w:t>
      </w:r>
    </w:p>
    <w:p>
      <w:pPr>
        <w:spacing w:after="100" w:line="264" w:lineRule="auto"/>
        <w:jc w:val="both"/>
      </w:pPr>
      <w:r>
        <w:rPr>
          <w:rFonts w:ascii="Times New Roman" w:hAnsi="Times New Roman" w:eastAsia="Times New Roman"/>
          <w:b w:val="0"/>
          <w:i w:val="0"/>
          <w:color w:val="000000"/>
          <w:sz w:val="24"/>
        </w:rPr>
        <w:t>Intensive English for JSS1; Ex.14.2.3, 14.3.4; page 137,141.</w:t>
      </w:r>
    </w:p>
    <w:p>
      <w:pPr>
        <w:spacing w:after="100" w:line="264" w:lineRule="auto"/>
        <w:jc w:val="both"/>
      </w:pPr>
      <w:r>
        <w:rPr>
          <w:rFonts w:ascii="Times New Roman" w:hAnsi="Times New Roman" w:eastAsia="Times New Roman"/>
          <w:b w:val="0"/>
          <w:i w:val="0"/>
          <w:color w:val="000000"/>
          <w:sz w:val="24"/>
        </w:rPr>
        <w:t>ASPECT: Composition</w:t>
      </w:r>
    </w:p>
    <w:p>
      <w:pPr>
        <w:spacing w:after="100" w:line="264" w:lineRule="auto"/>
        <w:jc w:val="both"/>
      </w:pPr>
      <w:r>
        <w:rPr>
          <w:rFonts w:ascii="Times New Roman" w:hAnsi="Times New Roman" w:eastAsia="Times New Roman"/>
          <w:b w:val="0"/>
          <w:i w:val="0"/>
          <w:color w:val="000000"/>
          <w:sz w:val="24"/>
        </w:rPr>
        <w:t>TOPIC: Argumentative</w:t>
      </w:r>
    </w:p>
    <w:p>
      <w:pPr>
        <w:spacing w:after="100" w:line="264" w:lineRule="auto"/>
        <w:jc w:val="both"/>
      </w:pPr>
      <w:r>
        <w:rPr>
          <w:rFonts w:ascii="Times New Roman" w:hAnsi="Times New Roman" w:eastAsia="Times New Roman"/>
          <w:b w:val="0"/>
          <w:i w:val="0"/>
          <w:color w:val="000000"/>
          <w:sz w:val="24"/>
        </w:rPr>
        <w:t>CONTENT: ARGUMENTATIVE ESSAY</w:t>
      </w:r>
    </w:p>
    <w:p>
      <w:pPr>
        <w:spacing w:after="100" w:line="264" w:lineRule="auto"/>
        <w:jc w:val="both"/>
      </w:pPr>
      <w:r>
        <w:rPr>
          <w:rFonts w:ascii="Times New Roman" w:hAnsi="Times New Roman" w:eastAsia="Times New Roman"/>
          <w:b w:val="0"/>
          <w:i w:val="0"/>
          <w:color w:val="000000"/>
          <w:sz w:val="24"/>
        </w:rPr>
        <w:t>It is an essay which requires the candidate or the writer to present a subject or an issue that has two sides with a view to persuading or convincing the reader to see the issue from the angle the writer has seen it and so agree with the point of view being presented. In essence, it involves argument. The topic may demand that the writer or the candidate does one of the following things:</w:t>
      </w:r>
    </w:p>
    <w:p>
      <w:pPr>
        <w:spacing w:after="100" w:line="264" w:lineRule="auto"/>
        <w:jc w:val="both"/>
      </w:pPr>
      <w:r>
        <w:rPr>
          <w:rFonts w:ascii="Times New Roman" w:hAnsi="Times New Roman" w:eastAsia="Times New Roman"/>
          <w:b w:val="0"/>
          <w:i w:val="0"/>
          <w:color w:val="000000"/>
          <w:sz w:val="24"/>
        </w:rPr>
        <w:t>The writer may be required to prove a particular point.</w:t>
      </w:r>
    </w:p>
    <w:p>
      <w:pPr>
        <w:spacing w:after="100" w:line="264" w:lineRule="auto"/>
        <w:jc w:val="both"/>
      </w:pPr>
      <w:r>
        <w:rPr>
          <w:rFonts w:ascii="Times New Roman" w:hAnsi="Times New Roman" w:eastAsia="Times New Roman"/>
          <w:b w:val="0"/>
          <w:i w:val="0"/>
          <w:color w:val="000000"/>
          <w:sz w:val="24"/>
        </w:rPr>
        <w:t>He may be required to present a view point.</w:t>
      </w:r>
    </w:p>
    <w:p>
      <w:pPr>
        <w:spacing w:after="100" w:line="264" w:lineRule="auto"/>
        <w:jc w:val="both"/>
      </w:pPr>
      <w:r>
        <w:rPr>
          <w:rFonts w:ascii="Times New Roman" w:hAnsi="Times New Roman" w:eastAsia="Times New Roman"/>
          <w:b w:val="0"/>
          <w:i w:val="0"/>
          <w:color w:val="000000"/>
          <w:sz w:val="24"/>
        </w:rPr>
        <w:t>He may be required to strike a balance between the two sides of an argument or issue.</w:t>
      </w:r>
    </w:p>
    <w:p>
      <w:pPr>
        <w:spacing w:after="100" w:line="264" w:lineRule="auto"/>
        <w:jc w:val="both"/>
      </w:pPr>
      <w:r>
        <w:rPr>
          <w:rFonts w:ascii="Times New Roman" w:hAnsi="Times New Roman" w:eastAsia="Times New Roman"/>
          <w:b w:val="0"/>
          <w:i w:val="0"/>
          <w:color w:val="000000"/>
          <w:sz w:val="24"/>
        </w:rPr>
        <w:t>To write a good argumentative essay, the following points are necessary:</w:t>
      </w:r>
    </w:p>
    <w:p>
      <w:pPr>
        <w:spacing w:after="100" w:line="264" w:lineRule="auto"/>
        <w:jc w:val="both"/>
      </w:pPr>
      <w:r>
        <w:rPr>
          <w:rFonts w:ascii="Times New Roman" w:hAnsi="Times New Roman" w:eastAsia="Times New Roman"/>
          <w:b w:val="0"/>
          <w:i w:val="0"/>
          <w:color w:val="000000"/>
          <w:sz w:val="24"/>
        </w:rPr>
        <w:t>One must have a very clear idea of the topic or issue.</w:t>
      </w:r>
    </w:p>
    <w:p>
      <w:pPr>
        <w:spacing w:after="100" w:line="264" w:lineRule="auto"/>
        <w:jc w:val="both"/>
      </w:pPr>
      <w:r>
        <w:rPr>
          <w:rFonts w:ascii="Times New Roman" w:hAnsi="Times New Roman" w:eastAsia="Times New Roman"/>
          <w:b w:val="0"/>
          <w:i w:val="0"/>
          <w:color w:val="000000"/>
          <w:sz w:val="24"/>
        </w:rPr>
        <w:t>One must have jotted down a lot of points that one will use to prove one’s point in persuading and convincing the reader.</w:t>
      </w:r>
    </w:p>
    <w:p>
      <w:pPr>
        <w:spacing w:after="100" w:line="264" w:lineRule="auto"/>
        <w:jc w:val="both"/>
      </w:pPr>
      <w:r>
        <w:rPr>
          <w:rFonts w:ascii="Times New Roman" w:hAnsi="Times New Roman" w:eastAsia="Times New Roman"/>
          <w:b w:val="0"/>
          <w:i w:val="0"/>
          <w:color w:val="000000"/>
          <w:sz w:val="24"/>
        </w:rPr>
        <w:t>The points or ideas one has must be well arranged.</w:t>
      </w:r>
    </w:p>
    <w:p>
      <w:pPr>
        <w:spacing w:after="100" w:line="264" w:lineRule="auto"/>
        <w:jc w:val="both"/>
      </w:pPr>
      <w:r>
        <w:rPr>
          <w:rFonts w:ascii="Times New Roman" w:hAnsi="Times New Roman" w:eastAsia="Times New Roman"/>
          <w:b w:val="0"/>
          <w:i w:val="0"/>
          <w:color w:val="000000"/>
          <w:sz w:val="24"/>
        </w:rPr>
        <w:t>Clarity, in term of expression, is another vital point to note in argumentative essays.</w:t>
      </w:r>
    </w:p>
    <w:p>
      <w:pPr>
        <w:spacing w:after="100" w:line="264" w:lineRule="auto"/>
        <w:jc w:val="both"/>
      </w:pPr>
      <w:r>
        <w:rPr>
          <w:rFonts w:ascii="Times New Roman" w:hAnsi="Times New Roman" w:eastAsia="Times New Roman"/>
          <w:b w:val="0"/>
          <w:i w:val="0"/>
          <w:color w:val="000000"/>
          <w:sz w:val="24"/>
        </w:rPr>
        <w:t>The essay must also be error-free in terms of mechanical accuracy.</w:t>
      </w:r>
    </w:p>
    <w:p>
      <w:pPr>
        <w:spacing w:after="100" w:line="264" w:lineRule="auto"/>
        <w:jc w:val="both"/>
      </w:pPr>
      <w:r>
        <w:rPr>
          <w:rFonts w:ascii="Times New Roman" w:hAnsi="Times New Roman" w:eastAsia="Times New Roman"/>
          <w:b w:val="0"/>
          <w:i w:val="0"/>
          <w:color w:val="000000"/>
          <w:sz w:val="24"/>
        </w:rPr>
        <w:t>Your school has been invited to participate in a debate on the topic “Male Children are more beneficial to their parents than their Female Counterparts”. Write out your speech for or against the motion.</w:t>
      </w:r>
    </w:p>
    <w:p>
      <w:pPr>
        <w:spacing w:after="100" w:line="264" w:lineRule="auto"/>
        <w:jc w:val="both"/>
      </w:pPr>
      <w:r>
        <w:rPr>
          <w:rFonts w:ascii="Times New Roman" w:hAnsi="Times New Roman" w:eastAsia="Times New Roman"/>
          <w:b w:val="0"/>
          <w:i w:val="0"/>
          <w:color w:val="000000"/>
          <w:sz w:val="24"/>
        </w:rPr>
        <w:t>WEEK-END ASSIGNMENT : From the words lettered A to D, choose the word that has the same vowel sound as the one represented by the letter(s) underlined.</w:t>
      </w:r>
    </w:p>
    <w:p>
      <w:pPr>
        <w:spacing w:after="100" w:line="264" w:lineRule="auto"/>
        <w:jc w:val="both"/>
      </w:pPr>
      <w:r>
        <w:rPr>
          <w:rFonts w:ascii="Times New Roman" w:hAnsi="Times New Roman" w:eastAsia="Times New Roman"/>
          <w:b w:val="0"/>
          <w:i w:val="0"/>
          <w:color w:val="000000"/>
          <w:sz w:val="24"/>
        </w:rPr>
        <w:t>They A. there B. their C. day D. den</w:t>
      </w:r>
    </w:p>
    <w:p>
      <w:pPr>
        <w:spacing w:after="100" w:line="264" w:lineRule="auto"/>
        <w:jc w:val="both"/>
      </w:pPr>
      <w:r>
        <w:rPr>
          <w:rFonts w:ascii="Times New Roman" w:hAnsi="Times New Roman" w:eastAsia="Times New Roman"/>
          <w:b w:val="0"/>
          <w:i w:val="0"/>
          <w:color w:val="000000"/>
          <w:sz w:val="24"/>
        </w:rPr>
        <w:t>Bathe A. ball B. bath C. rape D.mat</w:t>
      </w:r>
    </w:p>
    <w:p>
      <w:pPr>
        <w:spacing w:after="100" w:line="264" w:lineRule="auto"/>
        <w:jc w:val="both"/>
      </w:pPr>
      <w:r>
        <w:rPr>
          <w:rFonts w:ascii="Times New Roman" w:hAnsi="Times New Roman" w:eastAsia="Times New Roman"/>
          <w:b w:val="0"/>
          <w:i w:val="0"/>
          <w:color w:val="000000"/>
          <w:sz w:val="24"/>
        </w:rPr>
        <w:t>Eight A. seize B. waist C. get D. says</w:t>
      </w:r>
    </w:p>
    <w:p>
      <w:pPr>
        <w:spacing w:after="100" w:line="264" w:lineRule="auto"/>
        <w:jc w:val="both"/>
      </w:pPr>
      <w:r>
        <w:rPr>
          <w:rFonts w:ascii="Times New Roman" w:hAnsi="Times New Roman" w:eastAsia="Times New Roman"/>
          <w:b w:val="0"/>
          <w:i w:val="0"/>
          <w:color w:val="000000"/>
          <w:sz w:val="24"/>
        </w:rPr>
        <w:t>From the words lettered A to D, choose the word that contains the sound represented by the given phonetic symbol.</w:t>
      </w:r>
    </w:p>
    <w:p>
      <w:pPr>
        <w:spacing w:after="100" w:line="264" w:lineRule="auto"/>
        <w:jc w:val="both"/>
      </w:pPr>
      <w:r>
        <w:rPr>
          <w:rFonts w:ascii="Times New Roman" w:hAnsi="Times New Roman" w:eastAsia="Times New Roman"/>
          <w:b w:val="0"/>
          <w:i w:val="0"/>
          <w:color w:val="000000"/>
          <w:sz w:val="24"/>
        </w:rPr>
        <w:t>/ei/ A. aisle B. eat C. wait D. dirt.</w:t>
      </w:r>
    </w:p>
    <w:p>
      <w:pPr>
        <w:spacing w:after="100" w:line="264" w:lineRule="auto"/>
        <w:jc w:val="both"/>
      </w:pPr>
      <w:r>
        <w:rPr>
          <w:rFonts w:ascii="Times New Roman" w:hAnsi="Times New Roman" w:eastAsia="Times New Roman"/>
          <w:b w:val="0"/>
          <w:i w:val="0"/>
          <w:color w:val="000000"/>
          <w:sz w:val="24"/>
        </w:rPr>
        <w:t>/a/ A. pack B. perk C. cart D. pork</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ASPECT TOPIC: PERIOD</w:t>
      </w:r>
    </w:p>
    <w:p>
      <w:pPr>
        <w:spacing w:after="100" w:line="264" w:lineRule="auto"/>
        <w:jc w:val="left"/>
      </w:pPr>
      <w:r>
        <w:rPr>
          <w:rFonts w:ascii="Times New Roman" w:hAnsi="Times New Roman" w:eastAsia="Times New Roman"/>
          <w:b/>
          <w:i w:val="0"/>
          <w:color w:val="000000"/>
          <w:sz w:val="24"/>
        </w:rPr>
        <w:t>Speech work vowels /ai/ 1</w:t>
      </w:r>
    </w:p>
    <w:p>
      <w:pPr>
        <w:spacing w:after="100" w:line="264" w:lineRule="auto"/>
        <w:jc w:val="left"/>
      </w:pPr>
      <w:r>
        <w:rPr>
          <w:rFonts w:ascii="Times New Roman" w:hAnsi="Times New Roman" w:eastAsia="Times New Roman"/>
          <w:b/>
          <w:i w:val="0"/>
          <w:color w:val="000000"/>
          <w:sz w:val="24"/>
        </w:rPr>
        <w:t>Structure More on Adverbs, Conjunctions and Prepositions 2</w:t>
      </w:r>
    </w:p>
    <w:p>
      <w:pPr>
        <w:spacing w:after="100" w:line="264" w:lineRule="auto"/>
        <w:jc w:val="left"/>
      </w:pPr>
      <w:r>
        <w:rPr>
          <w:rFonts w:ascii="Times New Roman" w:hAnsi="Times New Roman" w:eastAsia="Times New Roman"/>
          <w:b/>
          <w:i w:val="0"/>
          <w:color w:val="000000"/>
          <w:sz w:val="24"/>
        </w:rPr>
        <w:t>Composition (Refer to the previous week)</w:t>
      </w:r>
    </w:p>
    <w:p>
      <w:pPr>
        <w:spacing w:after="100" w:line="264" w:lineRule="auto"/>
        <w:jc w:val="left"/>
      </w:pPr>
      <w:r>
        <w:rPr>
          <w:rFonts w:ascii="Times New Roman" w:hAnsi="Times New Roman" w:eastAsia="Times New Roman"/>
          <w:b/>
          <w:i w:val="0"/>
          <w:color w:val="000000"/>
          <w:sz w:val="24"/>
        </w:rPr>
        <w:t>Comprehension The Wanderer 3</w:t>
      </w:r>
    </w:p>
    <w:p>
      <w:pPr>
        <w:spacing w:after="100" w:line="264" w:lineRule="auto"/>
        <w:jc w:val="left"/>
      </w:pPr>
      <w:r>
        <w:rPr>
          <w:rFonts w:ascii="Times New Roman" w:hAnsi="Times New Roman" w:eastAsia="Times New Roman"/>
          <w:b/>
          <w:i w:val="0"/>
          <w:color w:val="000000"/>
          <w:sz w:val="24"/>
        </w:rPr>
        <w:t>Literature Figure of Speech 4</w:t>
      </w:r>
    </w:p>
    <w:p>
      <w:pPr>
        <w:spacing w:after="100" w:line="264" w:lineRule="auto"/>
        <w:jc w:val="left"/>
      </w:pPr>
      <w:r>
        <w:rPr>
          <w:rFonts w:ascii="Times New Roman" w:hAnsi="Times New Roman" w:eastAsia="Times New Roman"/>
          <w:b/>
          <w:i w:val="0"/>
          <w:color w:val="000000"/>
          <w:sz w:val="24"/>
        </w:rPr>
        <w:t>ASPECT: Speech work</w:t>
      </w:r>
    </w:p>
    <w:p>
      <w:pPr>
        <w:spacing w:after="100" w:line="264" w:lineRule="auto"/>
        <w:jc w:val="left"/>
      </w:pPr>
      <w:r>
        <w:rPr>
          <w:rFonts w:ascii="Times New Roman" w:hAnsi="Times New Roman" w:eastAsia="Times New Roman"/>
          <w:b/>
          <w:i w:val="0"/>
          <w:color w:val="000000"/>
          <w:sz w:val="24"/>
        </w:rPr>
        <w:t>TOPIC: Vowels: /ai/</w:t>
      </w:r>
    </w:p>
    <w:p>
      <w:pPr>
        <w:spacing w:after="100" w:line="264" w:lineRule="auto"/>
        <w:jc w:val="left"/>
      </w:pPr>
      <w:r>
        <w:rPr>
          <w:rFonts w:ascii="Times New Roman" w:hAnsi="Times New Roman" w:eastAsia="Times New Roman"/>
          <w:b/>
          <w:i w:val="0"/>
          <w:color w:val="000000"/>
          <w:sz w:val="24"/>
        </w:rPr>
        <w:t>CONTENT</w:t>
      </w:r>
    </w:p>
    <w:p>
      <w:pPr>
        <w:spacing w:after="100" w:line="264" w:lineRule="auto"/>
        <w:jc w:val="left"/>
      </w:pPr>
      <w:r>
        <w:rPr>
          <w:rFonts w:ascii="Times New Roman" w:hAnsi="Times New Roman" w:eastAsia="Times New Roman"/>
          <w:b/>
          <w:i w:val="0"/>
          <w:color w:val="000000"/>
          <w:sz w:val="24"/>
        </w:rPr>
        <w:t>VOWEL/ai/</w:t>
      </w:r>
    </w:p>
    <w:p>
      <w:pPr>
        <w:spacing w:after="100" w:line="264" w:lineRule="auto"/>
        <w:jc w:val="both"/>
      </w:pPr>
      <w:r>
        <w:rPr>
          <w:rFonts w:ascii="Times New Roman" w:hAnsi="Times New Roman" w:eastAsia="Times New Roman"/>
          <w:b w:val="0"/>
          <w:i w:val="0"/>
          <w:color w:val="000000"/>
          <w:sz w:val="24"/>
        </w:rPr>
        <w:t>The articulation of /ai/ starts with a sound which has the quality of /a/ but the quality changes with the gradual glide towards /I/. If you pronounce the word ‘high’, the opening of the mouth gets smaller with the closing movement of the jaw following the glide towards /i/. In writing, the /ai/ is represented with the following spelling symbols:</w:t>
      </w:r>
    </w:p>
    <w:p>
      <w:pPr>
        <w:spacing w:after="100" w:line="264" w:lineRule="auto"/>
        <w:jc w:val="left"/>
      </w:pPr>
      <w:r>
        <w:rPr>
          <w:rFonts w:ascii="Times New Roman" w:hAnsi="Times New Roman" w:eastAsia="Times New Roman"/>
          <w:b/>
          <w:i w:val="0"/>
          <w:color w:val="000000"/>
          <w:sz w:val="24"/>
        </w:rPr>
        <w:t>‘I’ e.g. time</w:t>
      </w:r>
    </w:p>
    <w:p>
      <w:pPr>
        <w:spacing w:after="100" w:line="264" w:lineRule="auto"/>
        <w:jc w:val="left"/>
      </w:pPr>
      <w:r>
        <w:rPr>
          <w:rFonts w:ascii="Times New Roman" w:hAnsi="Times New Roman" w:eastAsia="Times New Roman"/>
          <w:b/>
          <w:i w:val="0"/>
          <w:color w:val="000000"/>
          <w:sz w:val="24"/>
        </w:rPr>
        <w:t>‘ie’ e.g. lie</w:t>
      </w:r>
    </w:p>
    <w:p>
      <w:pPr>
        <w:spacing w:after="100" w:line="264" w:lineRule="auto"/>
        <w:jc w:val="left"/>
      </w:pPr>
      <w:r>
        <w:rPr>
          <w:rFonts w:ascii="Times New Roman" w:hAnsi="Times New Roman" w:eastAsia="Times New Roman"/>
          <w:b/>
          <w:i w:val="0"/>
          <w:color w:val="000000"/>
          <w:sz w:val="24"/>
        </w:rPr>
        <w:t>‘ye’ e.g. dye</w:t>
      </w:r>
    </w:p>
    <w:p>
      <w:pPr>
        <w:spacing w:after="100" w:line="264" w:lineRule="auto"/>
        <w:jc w:val="left"/>
      </w:pPr>
      <w:r>
        <w:rPr>
          <w:rFonts w:ascii="Times New Roman" w:hAnsi="Times New Roman" w:eastAsia="Times New Roman"/>
          <w:b/>
          <w:i w:val="0"/>
          <w:color w:val="000000"/>
          <w:sz w:val="24"/>
        </w:rPr>
        <w:t>‘igh’ e.g. high</w:t>
      </w:r>
    </w:p>
    <w:p>
      <w:pPr>
        <w:spacing w:after="100" w:line="264" w:lineRule="auto"/>
        <w:jc w:val="left"/>
      </w:pPr>
      <w:r>
        <w:rPr>
          <w:rFonts w:ascii="Times New Roman" w:hAnsi="Times New Roman" w:eastAsia="Times New Roman"/>
          <w:b/>
          <w:i w:val="0"/>
          <w:color w:val="000000"/>
          <w:sz w:val="24"/>
        </w:rPr>
        <w:t>‘eigh’ e.g. height</w:t>
      </w:r>
    </w:p>
    <w:p>
      <w:pPr>
        <w:spacing w:after="100" w:line="264" w:lineRule="auto"/>
        <w:jc w:val="left"/>
      </w:pPr>
      <w:r>
        <w:rPr>
          <w:rFonts w:ascii="Times New Roman" w:hAnsi="Times New Roman" w:eastAsia="Times New Roman"/>
          <w:b/>
          <w:i w:val="0"/>
          <w:color w:val="000000"/>
          <w:sz w:val="24"/>
        </w:rPr>
        <w:t>‘uy’ e.g. buy</w:t>
      </w:r>
    </w:p>
    <w:p>
      <w:pPr>
        <w:spacing w:after="100" w:line="264" w:lineRule="auto"/>
        <w:jc w:val="both"/>
      </w:pPr>
      <w:r>
        <w:rPr>
          <w:rFonts w:ascii="Times New Roman" w:hAnsi="Times New Roman" w:eastAsia="Times New Roman"/>
          <w:b w:val="0"/>
          <w:i w:val="0"/>
          <w:color w:val="000000"/>
          <w:sz w:val="24"/>
        </w:rPr>
        <w:t>The following pairs of words are used to show the contrast between /ai/ and /i/ on the one hand and between /ai/ and /a/ on the other:</w:t>
      </w:r>
    </w:p>
    <w:p>
      <w:pPr>
        <w:spacing w:after="100" w:line="264" w:lineRule="auto"/>
        <w:jc w:val="both"/>
      </w:pPr>
      <w:r>
        <w:rPr>
          <w:rFonts w:ascii="Times New Roman" w:hAnsi="Times New Roman" w:eastAsia="Times New Roman"/>
          <w:b w:val="0"/>
          <w:i w:val="0"/>
          <w:color w:val="000000"/>
          <w:sz w:val="24"/>
        </w:rPr>
        <w:t>/i/ /ai/</w:t>
      </w:r>
    </w:p>
    <w:p>
      <w:pPr>
        <w:spacing w:after="100" w:line="264" w:lineRule="auto"/>
        <w:jc w:val="left"/>
      </w:pPr>
      <w:r>
        <w:rPr>
          <w:rFonts w:ascii="Times New Roman" w:hAnsi="Times New Roman" w:eastAsia="Times New Roman"/>
          <w:b/>
          <w:i w:val="0"/>
          <w:color w:val="000000"/>
          <w:sz w:val="24"/>
        </w:rPr>
        <w:t>Sit site</w:t>
      </w:r>
    </w:p>
    <w:p>
      <w:pPr>
        <w:spacing w:after="100" w:line="264" w:lineRule="auto"/>
        <w:jc w:val="left"/>
      </w:pPr>
      <w:r>
        <w:rPr>
          <w:rFonts w:ascii="Times New Roman" w:hAnsi="Times New Roman" w:eastAsia="Times New Roman"/>
          <w:b/>
          <w:i w:val="0"/>
          <w:color w:val="000000"/>
          <w:sz w:val="24"/>
        </w:rPr>
        <w:t>Kit kite</w:t>
      </w:r>
    </w:p>
    <w:p>
      <w:pPr>
        <w:spacing w:after="100" w:line="264" w:lineRule="auto"/>
        <w:jc w:val="left"/>
      </w:pPr>
      <w:r>
        <w:rPr>
          <w:rFonts w:ascii="Times New Roman" w:hAnsi="Times New Roman" w:eastAsia="Times New Roman"/>
          <w:b/>
          <w:i w:val="0"/>
          <w:color w:val="000000"/>
          <w:sz w:val="24"/>
        </w:rPr>
        <w:t>Fin fine</w:t>
      </w:r>
    </w:p>
    <w:p>
      <w:pPr>
        <w:spacing w:after="100" w:line="264" w:lineRule="auto"/>
        <w:jc w:val="left"/>
      </w:pPr>
      <w:r>
        <w:rPr>
          <w:rFonts w:ascii="Times New Roman" w:hAnsi="Times New Roman" w:eastAsia="Times New Roman"/>
          <w:b/>
          <w:i w:val="0"/>
          <w:color w:val="000000"/>
          <w:sz w:val="24"/>
        </w:rPr>
        <w:t>Bit bite</w:t>
      </w:r>
    </w:p>
    <w:p>
      <w:pPr>
        <w:spacing w:after="100" w:line="264" w:lineRule="auto"/>
        <w:jc w:val="left"/>
      </w:pPr>
      <w:r>
        <w:rPr>
          <w:rFonts w:ascii="Times New Roman" w:hAnsi="Times New Roman" w:eastAsia="Times New Roman"/>
          <w:b/>
          <w:i w:val="0"/>
          <w:color w:val="000000"/>
          <w:sz w:val="24"/>
        </w:rPr>
        <w:t>Rid ride</w:t>
      </w:r>
    </w:p>
    <w:p>
      <w:pPr>
        <w:spacing w:after="100" w:line="264" w:lineRule="auto"/>
        <w:jc w:val="left"/>
      </w:pPr>
      <w:r>
        <w:rPr>
          <w:rFonts w:ascii="Times New Roman" w:hAnsi="Times New Roman" w:eastAsia="Times New Roman"/>
          <w:b/>
          <w:i w:val="0"/>
          <w:color w:val="000000"/>
          <w:sz w:val="24"/>
        </w:rPr>
        <w:t>Strip stripe</w:t>
      </w:r>
    </w:p>
    <w:p>
      <w:pPr>
        <w:spacing w:after="100" w:line="264" w:lineRule="auto"/>
        <w:jc w:val="both"/>
      </w:pPr>
      <w:r>
        <w:rPr>
          <w:rFonts w:ascii="Times New Roman" w:hAnsi="Times New Roman" w:eastAsia="Times New Roman"/>
          <w:b w:val="0"/>
          <w:i w:val="0"/>
          <w:color w:val="000000"/>
          <w:sz w:val="24"/>
        </w:rPr>
        <w:t>/a/ /ai/</w:t>
      </w:r>
    </w:p>
    <w:p>
      <w:pPr>
        <w:spacing w:after="100" w:line="264" w:lineRule="auto"/>
        <w:jc w:val="left"/>
      </w:pPr>
      <w:r>
        <w:rPr>
          <w:rFonts w:ascii="Times New Roman" w:hAnsi="Times New Roman" w:eastAsia="Times New Roman"/>
          <w:b/>
          <w:i w:val="0"/>
          <w:color w:val="000000"/>
          <w:sz w:val="24"/>
        </w:rPr>
        <w:t>Cram crime</w:t>
      </w:r>
    </w:p>
    <w:p>
      <w:pPr>
        <w:spacing w:after="100" w:line="264" w:lineRule="auto"/>
        <w:jc w:val="left"/>
      </w:pPr>
      <w:r>
        <w:rPr>
          <w:rFonts w:ascii="Times New Roman" w:hAnsi="Times New Roman" w:eastAsia="Times New Roman"/>
          <w:b/>
          <w:i w:val="0"/>
          <w:color w:val="000000"/>
          <w:sz w:val="24"/>
        </w:rPr>
        <w:t>Fat fight</w:t>
      </w:r>
    </w:p>
    <w:p>
      <w:pPr>
        <w:spacing w:after="100" w:line="264" w:lineRule="auto"/>
        <w:jc w:val="left"/>
      </w:pPr>
      <w:r>
        <w:rPr>
          <w:rFonts w:ascii="Times New Roman" w:hAnsi="Times New Roman" w:eastAsia="Times New Roman"/>
          <w:b/>
          <w:i w:val="0"/>
          <w:color w:val="000000"/>
          <w:sz w:val="24"/>
        </w:rPr>
        <w:t>Sat sight</w:t>
      </w:r>
    </w:p>
    <w:p>
      <w:pPr>
        <w:spacing w:after="100" w:line="264" w:lineRule="auto"/>
        <w:jc w:val="left"/>
      </w:pPr>
      <w:r>
        <w:rPr>
          <w:rFonts w:ascii="Times New Roman" w:hAnsi="Times New Roman" w:eastAsia="Times New Roman"/>
          <w:b/>
          <w:i w:val="0"/>
          <w:color w:val="000000"/>
          <w:sz w:val="24"/>
        </w:rPr>
        <w:t>Jab jibe</w:t>
      </w:r>
    </w:p>
    <w:p>
      <w:pPr>
        <w:spacing w:after="100" w:line="264" w:lineRule="auto"/>
        <w:jc w:val="left"/>
      </w:pPr>
      <w:r>
        <w:rPr>
          <w:rFonts w:ascii="Times New Roman" w:hAnsi="Times New Roman" w:eastAsia="Times New Roman"/>
          <w:b/>
          <w:i w:val="0"/>
          <w:color w:val="000000"/>
          <w:sz w:val="24"/>
        </w:rPr>
        <w:t>Rap ripe</w:t>
      </w:r>
    </w:p>
    <w:p>
      <w:pPr>
        <w:spacing w:after="100" w:line="264" w:lineRule="auto"/>
        <w:jc w:val="left"/>
      </w:pPr>
      <w:r>
        <w:rPr>
          <w:rFonts w:ascii="Times New Roman" w:hAnsi="Times New Roman" w:eastAsia="Times New Roman"/>
          <w:b/>
          <w:i w:val="0"/>
          <w:color w:val="000000"/>
          <w:sz w:val="24"/>
        </w:rPr>
        <w:t>Had hide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Indicate the vowel used in each of the following words. Enclose the vowel symbols in slanting lines.</w:t>
      </w:r>
    </w:p>
    <w:p>
      <w:pPr>
        <w:spacing w:after="100" w:line="264" w:lineRule="auto"/>
        <w:jc w:val="both"/>
      </w:pPr>
      <w:r>
        <w:rPr>
          <w:rFonts w:ascii="Times New Roman" w:hAnsi="Times New Roman" w:eastAsia="Times New Roman"/>
          <w:b w:val="0"/>
          <w:i w:val="0"/>
          <w:color w:val="000000"/>
          <w:sz w:val="24"/>
        </w:rPr>
        <w:t>Eye ii. Spy iii. Mine iv. Bite v. write</w:t>
      </w:r>
    </w:p>
    <w:p>
      <w:pPr>
        <w:spacing w:after="100" w:line="264" w:lineRule="auto"/>
        <w:jc w:val="both"/>
      </w:pPr>
      <w:r>
        <w:rPr>
          <w:rFonts w:ascii="Times New Roman" w:hAnsi="Times New Roman" w:eastAsia="Times New Roman"/>
          <w:b w:val="0"/>
          <w:i w:val="0"/>
          <w:color w:val="000000"/>
          <w:sz w:val="24"/>
        </w:rPr>
        <w:t>vi. Cat vii. Kite viii. Kit ix. Might x. may</w:t>
      </w:r>
    </w:p>
    <w:p>
      <w:pPr>
        <w:spacing w:after="100" w:line="264" w:lineRule="auto"/>
        <w:jc w:val="both"/>
      </w:pPr>
      <w:r>
        <w:rPr>
          <w:rFonts w:ascii="Times New Roman" w:hAnsi="Times New Roman" w:eastAsia="Times New Roman"/>
          <w:b w:val="0"/>
          <w:i w:val="0"/>
          <w:color w:val="000000"/>
          <w:sz w:val="24"/>
        </w:rPr>
        <w:t>Join the following sentences by using the conjunctions, and, unless, because, but, or.</w:t>
      </w:r>
    </w:p>
    <w:p>
      <w:pPr>
        <w:spacing w:after="100" w:line="264" w:lineRule="auto"/>
        <w:jc w:val="both"/>
      </w:pPr>
      <w:r>
        <w:rPr>
          <w:rFonts w:ascii="Times New Roman" w:hAnsi="Times New Roman" w:eastAsia="Times New Roman"/>
          <w:b w:val="0"/>
          <w:i w:val="0"/>
          <w:color w:val="000000"/>
          <w:sz w:val="24"/>
        </w:rPr>
        <w:t>I have a pencil. I have a pen.</w:t>
      </w:r>
    </w:p>
    <w:p>
      <w:pPr>
        <w:spacing w:after="100" w:line="264" w:lineRule="auto"/>
        <w:jc w:val="both"/>
      </w:pPr>
      <w:r>
        <w:rPr>
          <w:rFonts w:ascii="Times New Roman" w:hAnsi="Times New Roman" w:eastAsia="Times New Roman"/>
          <w:b w:val="0"/>
          <w:i w:val="0"/>
          <w:color w:val="000000"/>
          <w:sz w:val="24"/>
        </w:rPr>
        <w:t>I have a blue bag. She has a red bag.</w:t>
      </w:r>
    </w:p>
    <w:p>
      <w:pPr>
        <w:spacing w:after="100" w:line="264" w:lineRule="auto"/>
        <w:jc w:val="both"/>
      </w:pPr>
      <w:r>
        <w:rPr>
          <w:rFonts w:ascii="Times New Roman" w:hAnsi="Times New Roman" w:eastAsia="Times New Roman"/>
          <w:b w:val="0"/>
          <w:i w:val="0"/>
          <w:color w:val="000000"/>
          <w:sz w:val="24"/>
        </w:rPr>
        <w:t>We won’t leave your house. We are paid.</w:t>
      </w:r>
    </w:p>
    <w:p>
      <w:pPr>
        <w:spacing w:after="100" w:line="264" w:lineRule="auto"/>
        <w:jc w:val="both"/>
      </w:pPr>
      <w:r>
        <w:rPr>
          <w:rFonts w:ascii="Times New Roman" w:hAnsi="Times New Roman" w:eastAsia="Times New Roman"/>
          <w:b w:val="0"/>
          <w:i w:val="0"/>
          <w:color w:val="000000"/>
          <w:sz w:val="24"/>
        </w:rPr>
        <w:t>Ibeji screamed. Ibeji was wounded.</w:t>
      </w:r>
    </w:p>
    <w:p>
      <w:pPr>
        <w:spacing w:after="100" w:line="264" w:lineRule="auto"/>
        <w:jc w:val="both"/>
      </w:pPr>
      <w:r>
        <w:rPr>
          <w:rFonts w:ascii="Times New Roman" w:hAnsi="Times New Roman" w:eastAsia="Times New Roman"/>
          <w:b w:val="0"/>
          <w:i w:val="0"/>
          <w:color w:val="000000"/>
          <w:sz w:val="24"/>
        </w:rPr>
        <w:t>She sent for them. They did not come.</w:t>
      </w:r>
    </w:p>
    <w:p>
      <w:pPr>
        <w:spacing w:after="100" w:line="264" w:lineRule="auto"/>
        <w:jc w:val="both"/>
      </w:pPr>
      <w:r>
        <w:rPr>
          <w:rFonts w:ascii="Times New Roman" w:hAnsi="Times New Roman" w:eastAsia="Times New Roman"/>
          <w:b w:val="0"/>
          <w:i w:val="0"/>
          <w:color w:val="000000"/>
          <w:sz w:val="24"/>
        </w:rPr>
        <w:t>Intensive English for JSS1; Exercise 15.2.2; pages 146</w:t>
      </w:r>
    </w:p>
    <w:p>
      <w:pPr>
        <w:spacing w:after="100" w:line="264" w:lineRule="auto"/>
        <w:jc w:val="both"/>
      </w:pPr>
      <w:r>
        <w:rPr>
          <w:rFonts w:ascii="Times New Roman" w:hAnsi="Times New Roman" w:eastAsia="Times New Roman"/>
          <w:b w:val="0"/>
          <w:i w:val="0"/>
          <w:color w:val="000000"/>
          <w:sz w:val="24"/>
        </w:rPr>
        <w:t>In simple sentences, give three examples of simile and three examples of metaphor.</w:t>
      </w:r>
    </w:p>
    <w:p>
      <w:pPr>
        <w:spacing w:after="100" w:line="264" w:lineRule="auto"/>
        <w:jc w:val="both"/>
      </w:pPr>
      <w:r>
        <w:rPr>
          <w:rFonts w:ascii="Times New Roman" w:hAnsi="Times New Roman" w:eastAsia="Times New Roman"/>
          <w:b w:val="0"/>
          <w:i w:val="0"/>
          <w:color w:val="000000"/>
          <w:sz w:val="24"/>
        </w:rPr>
        <w:t>READING ASSIGNMENT:Asabe, Scenes 1-5.</w:t>
      </w:r>
    </w:p>
    <w:p>
      <w:pPr>
        <w:spacing w:after="100" w:line="264" w:lineRule="auto"/>
        <w:jc w:val="both"/>
      </w:pPr>
      <w:r>
        <w:rPr>
          <w:rFonts w:ascii="Times New Roman" w:hAnsi="Times New Roman" w:eastAsia="Times New Roman"/>
          <w:b w:val="0"/>
          <w:i w:val="0"/>
          <w:color w:val="000000"/>
          <w:sz w:val="24"/>
        </w:rPr>
        <w:t>WEEK-END ASSIGNMENT;</w:t>
      </w:r>
    </w:p>
    <w:p>
      <w:pPr>
        <w:spacing w:after="100" w:line="264" w:lineRule="auto"/>
        <w:jc w:val="both"/>
      </w:pPr>
      <w:r>
        <w:rPr>
          <w:rFonts w:ascii="Times New Roman" w:hAnsi="Times New Roman" w:eastAsia="Times New Roman"/>
          <w:b w:val="0"/>
          <w:i w:val="0"/>
          <w:color w:val="000000"/>
          <w:sz w:val="24"/>
        </w:rPr>
        <w:t>From the words lettered A-D, choose the words that has the same vowel sound as the one represented by the letter(s) underlined.</w:t>
      </w:r>
    </w:p>
    <w:p>
      <w:pPr>
        <w:spacing w:after="100" w:line="264" w:lineRule="auto"/>
        <w:jc w:val="both"/>
      </w:pPr>
      <w:r>
        <w:rPr>
          <w:rFonts w:ascii="Times New Roman" w:hAnsi="Times New Roman" w:eastAsia="Times New Roman"/>
          <w:b w:val="0"/>
          <w:i w:val="0"/>
          <w:color w:val="000000"/>
          <w:sz w:val="24"/>
        </w:rPr>
        <w:t>Tyrant</w:t>
      </w:r>
    </w:p>
    <w:p>
      <w:pPr>
        <w:spacing w:after="100" w:line="264" w:lineRule="auto"/>
        <w:jc w:val="both"/>
      </w:pPr>
      <w:r>
        <w:rPr>
          <w:rFonts w:ascii="Times New Roman" w:hAnsi="Times New Roman" w:eastAsia="Times New Roman"/>
          <w:b w:val="0"/>
          <w:i w:val="0"/>
          <w:color w:val="000000"/>
          <w:sz w:val="24"/>
        </w:rPr>
        <w:t>Libel (b) typical (c) year (d) weird</w:t>
      </w:r>
    </w:p>
    <w:p>
      <w:pPr>
        <w:spacing w:after="100" w:line="264" w:lineRule="auto"/>
        <w:jc w:val="both"/>
      </w:pPr>
      <w:r>
        <w:rPr>
          <w:rFonts w:ascii="Times New Roman" w:hAnsi="Times New Roman" w:eastAsia="Times New Roman"/>
          <w:b w:val="0"/>
          <w:i w:val="0"/>
          <w:color w:val="000000"/>
          <w:sz w:val="24"/>
        </w:rPr>
        <w:t>Fight</w:t>
      </w:r>
    </w:p>
    <w:p>
      <w:pPr>
        <w:spacing w:after="100" w:line="264" w:lineRule="auto"/>
        <w:jc w:val="both"/>
      </w:pPr>
      <w:r>
        <w:rPr>
          <w:rFonts w:ascii="Times New Roman" w:hAnsi="Times New Roman" w:eastAsia="Times New Roman"/>
          <w:b w:val="0"/>
          <w:i w:val="0"/>
          <w:color w:val="000000"/>
          <w:sz w:val="24"/>
        </w:rPr>
        <w:t>Favourite (b) kin (c) write (d) keen</w:t>
      </w:r>
    </w:p>
    <w:p>
      <w:pPr>
        <w:spacing w:after="100" w:line="264" w:lineRule="auto"/>
        <w:jc w:val="both"/>
      </w:pPr>
      <w:r>
        <w:rPr>
          <w:rFonts w:ascii="Times New Roman" w:hAnsi="Times New Roman" w:eastAsia="Times New Roman"/>
          <w:b w:val="0"/>
          <w:i w:val="0"/>
          <w:color w:val="000000"/>
          <w:sz w:val="24"/>
        </w:rPr>
        <w:t>Spy</w:t>
      </w:r>
    </w:p>
    <w:p>
      <w:pPr>
        <w:spacing w:after="100" w:line="264" w:lineRule="auto"/>
        <w:jc w:val="both"/>
      </w:pPr>
      <w:r>
        <w:rPr>
          <w:rFonts w:ascii="Times New Roman" w:hAnsi="Times New Roman" w:eastAsia="Times New Roman"/>
          <w:b w:val="0"/>
          <w:i w:val="0"/>
          <w:color w:val="000000"/>
          <w:sz w:val="24"/>
        </w:rPr>
        <w:t>Quay (b) stripe (c) strip (d) happy</w:t>
      </w:r>
    </w:p>
    <w:p>
      <w:pPr>
        <w:spacing w:after="100" w:line="264" w:lineRule="auto"/>
        <w:jc w:val="both"/>
      </w:pPr>
      <w:r>
        <w:rPr>
          <w:rFonts w:ascii="Times New Roman" w:hAnsi="Times New Roman" w:eastAsia="Times New Roman"/>
          <w:b w:val="0"/>
          <w:i w:val="0"/>
          <w:color w:val="000000"/>
          <w:sz w:val="24"/>
        </w:rPr>
        <w:t>/ai/</w:t>
      </w:r>
    </w:p>
    <w:p>
      <w:pPr>
        <w:spacing w:after="100" w:line="264" w:lineRule="auto"/>
        <w:jc w:val="both"/>
      </w:pPr>
      <w:r>
        <w:rPr>
          <w:rFonts w:ascii="Times New Roman" w:hAnsi="Times New Roman" w:eastAsia="Times New Roman"/>
          <w:b w:val="0"/>
          <w:i w:val="0"/>
          <w:color w:val="000000"/>
          <w:sz w:val="24"/>
        </w:rPr>
        <w:t>(a)rice (b) bad (c) here (d) bit</w:t>
      </w:r>
    </w:p>
    <w:p>
      <w:pPr>
        <w:spacing w:after="100" w:line="264" w:lineRule="auto"/>
        <w:jc w:val="both"/>
      </w:pPr>
      <w:r>
        <w:rPr>
          <w:rFonts w:ascii="Times New Roman" w:hAnsi="Times New Roman" w:eastAsia="Times New Roman"/>
          <w:b w:val="0"/>
          <w:i w:val="0"/>
          <w:color w:val="000000"/>
          <w:sz w:val="24"/>
        </w:rPr>
        <w:t>(a)eat (b) wait (c) dirt (d) aisle</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Look at the words listed below and identify those that contain vowel/ai/.</w:t>
      </w:r>
    </w:p>
    <w:p>
      <w:pPr>
        <w:spacing w:after="100" w:line="264" w:lineRule="auto"/>
        <w:jc w:val="both"/>
      </w:pPr>
      <w:r>
        <w:rPr>
          <w:rFonts w:ascii="Times New Roman" w:hAnsi="Times New Roman" w:eastAsia="Times New Roman"/>
          <w:b w:val="0"/>
          <w:i w:val="0"/>
          <w:color w:val="000000"/>
          <w:sz w:val="24"/>
        </w:rPr>
        <w:t>Tyrant ii. Libel iii. Tie iv. Cite v. site</w:t>
      </w:r>
    </w:p>
    <w:p>
      <w:pPr>
        <w:spacing w:after="100" w:line="264" w:lineRule="auto"/>
        <w:jc w:val="both"/>
      </w:pPr>
      <w:r>
        <w:rPr>
          <w:rFonts w:ascii="Times New Roman" w:hAnsi="Times New Roman" w:eastAsia="Times New Roman"/>
          <w:b w:val="0"/>
          <w:i w:val="0"/>
          <w:color w:val="000000"/>
          <w:sz w:val="24"/>
        </w:rPr>
        <w:t>vi. raise vii. Split viii. Lice ix. Price x. liver</w:t>
      </w:r>
    </w:p>
    <w:p>
      <w:pPr>
        <w:spacing w:after="100" w:line="264" w:lineRule="auto"/>
        <w:jc w:val="both"/>
      </w:pPr>
      <w:r>
        <w:rPr>
          <w:rFonts w:ascii="Times New Roman" w:hAnsi="Times New Roman" w:eastAsia="Times New Roman"/>
          <w:b w:val="0"/>
          <w:i w:val="0"/>
          <w:color w:val="000000"/>
          <w:sz w:val="24"/>
        </w:rPr>
        <w:t>ASPECT: Structure</w:t>
      </w:r>
    </w:p>
    <w:p>
      <w:pPr>
        <w:spacing w:after="100" w:line="264" w:lineRule="auto"/>
        <w:jc w:val="both"/>
      </w:pPr>
      <w:r>
        <w:rPr>
          <w:rFonts w:ascii="Times New Roman" w:hAnsi="Times New Roman" w:eastAsia="Times New Roman"/>
          <w:b w:val="0"/>
          <w:i w:val="0"/>
          <w:color w:val="000000"/>
          <w:sz w:val="24"/>
        </w:rPr>
        <w:t>TOPIC: Parts of speech</w:t>
      </w:r>
    </w:p>
    <w:p>
      <w:pPr>
        <w:spacing w:after="100" w:line="264" w:lineRule="auto"/>
        <w:jc w:val="both"/>
      </w:pPr>
      <w:r>
        <w:rPr>
          <w:rFonts w:ascii="Times New Roman" w:hAnsi="Times New Roman" w:eastAsia="Times New Roman"/>
          <w:b w:val="0"/>
          <w:i w:val="0"/>
          <w:color w:val="000000"/>
          <w:sz w:val="24"/>
        </w:rPr>
        <w:t>SUB-TOPIC: Adverbs, Conjunctions and Prepositions</w:t>
      </w:r>
    </w:p>
    <w:p>
      <w:pPr>
        <w:spacing w:after="100" w:line="264" w:lineRule="auto"/>
        <w:jc w:val="both"/>
      </w:pPr>
      <w:r>
        <w:rPr>
          <w:rFonts w:ascii="Times New Roman" w:hAnsi="Times New Roman" w:eastAsia="Times New Roman"/>
          <w:b w:val="0"/>
          <w:i w:val="0"/>
          <w:color w:val="000000"/>
          <w:sz w:val="24"/>
        </w:rPr>
        <w:t>CONTENT: ADVERBS, CONJUNCTIONS AND PREPOSITIONS</w:t>
      </w:r>
    </w:p>
    <w:p>
      <w:pPr>
        <w:spacing w:after="100" w:line="264" w:lineRule="auto"/>
        <w:jc w:val="both"/>
      </w:pPr>
      <w:r>
        <w:rPr>
          <w:rFonts w:ascii="Times New Roman" w:hAnsi="Times New Roman" w:eastAsia="Times New Roman"/>
          <w:b w:val="0"/>
          <w:i w:val="0"/>
          <w:color w:val="000000"/>
          <w:sz w:val="24"/>
        </w:rPr>
        <w:t>The words that go with verbs are called adverbs. Some tell how an action is done, e.g</w:t>
      </w:r>
    </w:p>
    <w:p>
      <w:pPr>
        <w:spacing w:after="100" w:line="264" w:lineRule="auto"/>
        <w:jc w:val="both"/>
      </w:pPr>
      <w:r>
        <w:rPr>
          <w:rFonts w:ascii="Times New Roman" w:hAnsi="Times New Roman" w:eastAsia="Times New Roman"/>
          <w:b w:val="0"/>
          <w:i w:val="0"/>
          <w:color w:val="000000"/>
          <w:sz w:val="24"/>
        </w:rPr>
        <w:t>The old man walked slowly along a street.</w:t>
      </w:r>
    </w:p>
    <w:p>
      <w:pPr>
        <w:spacing w:after="100" w:line="264" w:lineRule="auto"/>
        <w:jc w:val="both"/>
      </w:pPr>
      <w:r>
        <w:rPr>
          <w:rFonts w:ascii="Times New Roman" w:hAnsi="Times New Roman" w:eastAsia="Times New Roman"/>
          <w:b w:val="0"/>
          <w:i w:val="0"/>
          <w:color w:val="000000"/>
          <w:sz w:val="24"/>
        </w:rPr>
        <w:t>The woodcutter sat sorrowfully by the side of the river.</w:t>
      </w:r>
    </w:p>
    <w:p>
      <w:pPr>
        <w:spacing w:after="100" w:line="264" w:lineRule="auto"/>
        <w:jc w:val="both"/>
      </w:pPr>
      <w:r>
        <w:rPr>
          <w:rFonts w:ascii="Times New Roman" w:hAnsi="Times New Roman" w:eastAsia="Times New Roman"/>
          <w:b w:val="0"/>
          <w:i w:val="0"/>
          <w:color w:val="000000"/>
          <w:sz w:val="24"/>
        </w:rPr>
        <w:t>These adverbs are called adverbs of manner.</w:t>
      </w:r>
    </w:p>
    <w:p>
      <w:pPr>
        <w:spacing w:after="100" w:line="264" w:lineRule="auto"/>
        <w:jc w:val="both"/>
      </w:pPr>
      <w:r>
        <w:rPr>
          <w:rFonts w:ascii="Times New Roman" w:hAnsi="Times New Roman" w:eastAsia="Times New Roman"/>
          <w:b w:val="0"/>
          <w:i w:val="0"/>
          <w:color w:val="000000"/>
          <w:sz w:val="24"/>
        </w:rPr>
        <w:t>Notice1-Adverbs are often formed by adding ‘ly’ to an adjective, e.g.</w:t>
      </w:r>
    </w:p>
    <w:p>
      <w:pPr>
        <w:spacing w:after="100" w:line="264" w:lineRule="auto"/>
        <w:jc w:val="both"/>
      </w:pPr>
      <w:r>
        <w:rPr>
          <w:rFonts w:ascii="Times New Roman" w:hAnsi="Times New Roman" w:eastAsia="Times New Roman"/>
          <w:b w:val="0"/>
          <w:i w:val="0"/>
          <w:color w:val="000000"/>
          <w:sz w:val="24"/>
        </w:rPr>
        <w:t>The boy is a quick runner. (adjective)</w:t>
      </w:r>
    </w:p>
    <w:p>
      <w:pPr>
        <w:spacing w:after="100" w:line="264" w:lineRule="auto"/>
        <w:jc w:val="both"/>
      </w:pPr>
      <w:r>
        <w:rPr>
          <w:rFonts w:ascii="Times New Roman" w:hAnsi="Times New Roman" w:eastAsia="Times New Roman"/>
          <w:b w:val="0"/>
          <w:i w:val="0"/>
          <w:color w:val="000000"/>
          <w:sz w:val="24"/>
        </w:rPr>
        <w:t>The boy runs quickly.(adverb)</w:t>
      </w:r>
    </w:p>
    <w:p>
      <w:pPr>
        <w:spacing w:after="100" w:line="264" w:lineRule="auto"/>
        <w:jc w:val="both"/>
      </w:pPr>
      <w:r>
        <w:rPr>
          <w:rFonts w:ascii="Times New Roman" w:hAnsi="Times New Roman" w:eastAsia="Times New Roman"/>
          <w:b w:val="0"/>
          <w:i w:val="0"/>
          <w:color w:val="000000"/>
          <w:sz w:val="24"/>
        </w:rPr>
        <w:t>The bird sang a merry song.(adjective)</w:t>
      </w:r>
    </w:p>
    <w:p>
      <w:pPr>
        <w:spacing w:after="100" w:line="264" w:lineRule="auto"/>
        <w:jc w:val="both"/>
      </w:pPr>
      <w:r>
        <w:rPr>
          <w:rFonts w:ascii="Times New Roman" w:hAnsi="Times New Roman" w:eastAsia="Times New Roman"/>
          <w:b w:val="0"/>
          <w:i w:val="0"/>
          <w:color w:val="000000"/>
          <w:sz w:val="24"/>
        </w:rPr>
        <w:t>The bird sang merrily.(adverb)</w:t>
      </w:r>
    </w:p>
    <w:p>
      <w:pPr>
        <w:spacing w:after="100" w:line="264" w:lineRule="auto"/>
        <w:jc w:val="both"/>
      </w:pPr>
      <w:r>
        <w:rPr>
          <w:rFonts w:ascii="Times New Roman" w:hAnsi="Times New Roman" w:eastAsia="Times New Roman"/>
          <w:b w:val="0"/>
          <w:i w:val="0"/>
          <w:color w:val="000000"/>
          <w:sz w:val="24"/>
        </w:rPr>
        <w:t>But there are some adverbs that are not formed like this,</w:t>
      </w:r>
    </w:p>
    <w:p>
      <w:pPr>
        <w:spacing w:after="100" w:line="264" w:lineRule="auto"/>
        <w:jc w:val="both"/>
      </w:pPr>
      <w:r>
        <w:rPr>
          <w:rFonts w:ascii="Times New Roman" w:hAnsi="Times New Roman" w:eastAsia="Times New Roman"/>
          <w:b w:val="0"/>
          <w:i w:val="0"/>
          <w:color w:val="000000"/>
          <w:sz w:val="24"/>
        </w:rPr>
        <w:t>This is a fast train.(adjective)</w:t>
      </w:r>
    </w:p>
    <w:p>
      <w:pPr>
        <w:spacing w:after="100" w:line="264" w:lineRule="auto"/>
        <w:jc w:val="both"/>
      </w:pPr>
      <w:r>
        <w:rPr>
          <w:rFonts w:ascii="Times New Roman" w:hAnsi="Times New Roman" w:eastAsia="Times New Roman"/>
          <w:b w:val="0"/>
          <w:i w:val="0"/>
          <w:color w:val="000000"/>
          <w:sz w:val="24"/>
        </w:rPr>
        <w:t>It goes very fast.(adverb)</w:t>
      </w:r>
    </w:p>
    <w:p>
      <w:pPr>
        <w:spacing w:after="100" w:line="264" w:lineRule="auto"/>
        <w:jc w:val="both"/>
      </w:pPr>
      <w:r>
        <w:rPr>
          <w:rFonts w:ascii="Times New Roman" w:hAnsi="Times New Roman" w:eastAsia="Times New Roman"/>
          <w:b w:val="0"/>
          <w:i w:val="0"/>
          <w:color w:val="000000"/>
          <w:sz w:val="24"/>
        </w:rPr>
        <w:t>Note 2:- Adverbs are generally put after the verb they go with; adjectives are generally put before the noun they go with.</w:t>
      </w:r>
    </w:p>
    <w:p>
      <w:pPr>
        <w:spacing w:after="100" w:line="264" w:lineRule="auto"/>
        <w:jc w:val="both"/>
      </w:pPr>
      <w:r>
        <w:rPr>
          <w:rFonts w:ascii="Times New Roman" w:hAnsi="Times New Roman" w:eastAsia="Times New Roman"/>
          <w:b w:val="0"/>
          <w:i w:val="0"/>
          <w:color w:val="000000"/>
          <w:sz w:val="24"/>
        </w:rPr>
        <w:t>An adverb goes with a verb to tell how, when or where an action takes place.</w:t>
      </w:r>
    </w:p>
    <w:p>
      <w:pPr>
        <w:spacing w:after="100" w:line="264" w:lineRule="auto"/>
        <w:jc w:val="both"/>
      </w:pPr>
      <w:r>
        <w:rPr>
          <w:rFonts w:ascii="Times New Roman" w:hAnsi="Times New Roman" w:eastAsia="Times New Roman"/>
          <w:b w:val="0"/>
          <w:i w:val="0"/>
          <w:color w:val="000000"/>
          <w:sz w:val="24"/>
        </w:rPr>
        <w:t>PREPOSITION</w:t>
      </w:r>
    </w:p>
    <w:p>
      <w:pPr>
        <w:spacing w:after="100" w:line="264" w:lineRule="auto"/>
        <w:jc w:val="both"/>
      </w:pPr>
      <w:r>
        <w:rPr>
          <w:rFonts w:ascii="Times New Roman" w:hAnsi="Times New Roman" w:eastAsia="Times New Roman"/>
          <w:b w:val="0"/>
          <w:i w:val="0"/>
          <w:color w:val="000000"/>
          <w:sz w:val="24"/>
        </w:rPr>
        <w:t>Preposition comes from a Latin word meaning placed before. ‘Pre’ means ‘before’ and ‘position’ means ‘place’. So, a word placed before a noun or pronoun to show what one person or thing has to do with another person or thing is called a preposition e.g. to, by, at, in, from, with, for etc.</w:t>
      </w:r>
    </w:p>
    <w:p>
      <w:pPr>
        <w:spacing w:after="100" w:line="264" w:lineRule="auto"/>
        <w:jc w:val="both"/>
      </w:pPr>
      <w:r>
        <w:rPr>
          <w:rFonts w:ascii="Times New Roman" w:hAnsi="Times New Roman" w:eastAsia="Times New Roman"/>
          <w:b w:val="0"/>
          <w:i w:val="0"/>
          <w:color w:val="000000"/>
          <w:sz w:val="24"/>
        </w:rPr>
        <w:t>The noun or pronoun before which a preposition stands is known as its object. Here are some more examples:</w:t>
      </w:r>
    </w:p>
    <w:p>
      <w:pPr>
        <w:spacing w:after="100" w:line="264" w:lineRule="auto"/>
        <w:jc w:val="both"/>
      </w:pPr>
      <w:r>
        <w:rPr>
          <w:rFonts w:ascii="Times New Roman" w:hAnsi="Times New Roman" w:eastAsia="Times New Roman"/>
          <w:b w:val="0"/>
          <w:i w:val="0"/>
          <w:color w:val="000000"/>
          <w:sz w:val="24"/>
        </w:rPr>
        <w:t>Preposition Noun (or pronoun)</w:t>
      </w:r>
    </w:p>
    <w:p>
      <w:pPr>
        <w:spacing w:after="100" w:line="264" w:lineRule="auto"/>
        <w:jc w:val="both"/>
      </w:pPr>
      <w:r>
        <w:rPr>
          <w:rFonts w:ascii="Times New Roman" w:hAnsi="Times New Roman" w:eastAsia="Times New Roman"/>
          <w:b w:val="0"/>
          <w:i w:val="0"/>
          <w:color w:val="000000"/>
          <w:sz w:val="24"/>
        </w:rPr>
        <w:t>In your pocket</w:t>
      </w:r>
    </w:p>
    <w:p>
      <w:pPr>
        <w:spacing w:after="100" w:line="264" w:lineRule="auto"/>
        <w:jc w:val="both"/>
      </w:pPr>
      <w:r>
        <w:rPr>
          <w:rFonts w:ascii="Times New Roman" w:hAnsi="Times New Roman" w:eastAsia="Times New Roman"/>
          <w:b w:val="0"/>
          <w:i w:val="0"/>
          <w:color w:val="000000"/>
          <w:sz w:val="24"/>
        </w:rPr>
        <w:t>Over the wall</w:t>
      </w:r>
    </w:p>
    <w:p>
      <w:pPr>
        <w:spacing w:after="100" w:line="264" w:lineRule="auto"/>
        <w:jc w:val="both"/>
      </w:pPr>
      <w:r>
        <w:rPr>
          <w:rFonts w:ascii="Times New Roman" w:hAnsi="Times New Roman" w:eastAsia="Times New Roman"/>
          <w:b w:val="0"/>
          <w:i w:val="0"/>
          <w:color w:val="000000"/>
          <w:sz w:val="24"/>
        </w:rPr>
        <w:t>Through the window</w:t>
      </w:r>
    </w:p>
    <w:p>
      <w:pPr>
        <w:spacing w:after="100" w:line="264" w:lineRule="auto"/>
        <w:jc w:val="both"/>
      </w:pPr>
      <w:r>
        <w:rPr>
          <w:rFonts w:ascii="Times New Roman" w:hAnsi="Times New Roman" w:eastAsia="Times New Roman"/>
          <w:b w:val="0"/>
          <w:i w:val="0"/>
          <w:color w:val="000000"/>
          <w:sz w:val="24"/>
        </w:rPr>
        <w:t>To him</w:t>
      </w:r>
    </w:p>
    <w:p>
      <w:pPr>
        <w:spacing w:after="100" w:line="264" w:lineRule="auto"/>
        <w:jc w:val="both"/>
      </w:pPr>
      <w:r>
        <w:rPr>
          <w:rFonts w:ascii="Times New Roman" w:hAnsi="Times New Roman" w:eastAsia="Times New Roman"/>
          <w:b w:val="0"/>
          <w:i w:val="0"/>
          <w:color w:val="000000"/>
          <w:sz w:val="24"/>
        </w:rPr>
        <w:t>Towards the door</w:t>
      </w:r>
    </w:p>
    <w:p>
      <w:pPr>
        <w:spacing w:after="100" w:line="264" w:lineRule="auto"/>
        <w:jc w:val="both"/>
      </w:pPr>
      <w:r>
        <w:rPr>
          <w:rFonts w:ascii="Times New Roman" w:hAnsi="Times New Roman" w:eastAsia="Times New Roman"/>
          <w:b w:val="0"/>
          <w:i w:val="0"/>
          <w:color w:val="000000"/>
          <w:sz w:val="24"/>
        </w:rPr>
        <w:t>These phrases often do the work of an adverb, i.e. they tell how, when or where an action was done. We call them adverb phrases, e.g.</w:t>
      </w:r>
    </w:p>
    <w:p>
      <w:pPr>
        <w:spacing w:after="100" w:line="264" w:lineRule="auto"/>
        <w:jc w:val="both"/>
      </w:pPr>
      <w:r>
        <w:rPr>
          <w:rFonts w:ascii="Times New Roman" w:hAnsi="Times New Roman" w:eastAsia="Times New Roman"/>
          <w:b w:val="0"/>
          <w:i w:val="0"/>
          <w:color w:val="000000"/>
          <w:sz w:val="24"/>
        </w:rPr>
        <w:t>The soldier fought with great bravery.</w:t>
      </w:r>
    </w:p>
    <w:p>
      <w:pPr>
        <w:spacing w:after="100" w:line="264" w:lineRule="auto"/>
        <w:jc w:val="both"/>
      </w:pPr>
      <w:r>
        <w:rPr>
          <w:rFonts w:ascii="Times New Roman" w:hAnsi="Times New Roman" w:eastAsia="Times New Roman"/>
          <w:b w:val="0"/>
          <w:i w:val="0"/>
          <w:color w:val="000000"/>
          <w:sz w:val="24"/>
        </w:rPr>
        <w:t>She sat in the corner.</w:t>
      </w:r>
    </w:p>
    <w:p>
      <w:pPr>
        <w:spacing w:after="100" w:line="264" w:lineRule="auto"/>
        <w:jc w:val="both"/>
      </w:pPr>
      <w:r>
        <w:rPr>
          <w:rFonts w:ascii="Times New Roman" w:hAnsi="Times New Roman" w:eastAsia="Times New Roman"/>
          <w:b w:val="0"/>
          <w:i w:val="0"/>
          <w:color w:val="000000"/>
          <w:sz w:val="24"/>
        </w:rPr>
        <w:t>At other times they do the work of an adjective, that is, they tell more about a noun. These phrases are called adjective phrases. Here are some examples;</w:t>
      </w:r>
    </w:p>
    <w:p>
      <w:pPr>
        <w:spacing w:after="100" w:line="264" w:lineRule="auto"/>
        <w:jc w:val="both"/>
      </w:pPr>
      <w:r>
        <w:rPr>
          <w:rFonts w:ascii="Times New Roman" w:hAnsi="Times New Roman" w:eastAsia="Times New Roman"/>
          <w:b w:val="0"/>
          <w:i w:val="0"/>
          <w:color w:val="000000"/>
          <w:sz w:val="24"/>
        </w:rPr>
        <w:t>A boy with a dirty face opened the door.</w:t>
      </w:r>
    </w:p>
    <w:p>
      <w:pPr>
        <w:spacing w:after="100" w:line="264" w:lineRule="auto"/>
        <w:jc w:val="both"/>
      </w:pPr>
      <w:r>
        <w:rPr>
          <w:rFonts w:ascii="Times New Roman" w:hAnsi="Times New Roman" w:eastAsia="Times New Roman"/>
          <w:b w:val="0"/>
          <w:i w:val="0"/>
          <w:color w:val="000000"/>
          <w:sz w:val="24"/>
        </w:rPr>
        <w:t>The picture on the wall shows the National Theatre.</w:t>
      </w:r>
    </w:p>
    <w:p>
      <w:pPr>
        <w:spacing w:after="100" w:line="264" w:lineRule="auto"/>
        <w:jc w:val="both"/>
      </w:pPr>
      <w:r>
        <w:rPr>
          <w:rFonts w:ascii="Times New Roman" w:hAnsi="Times New Roman" w:eastAsia="Times New Roman"/>
          <w:b w:val="0"/>
          <w:i w:val="0"/>
          <w:color w:val="000000"/>
          <w:sz w:val="24"/>
        </w:rPr>
        <w:t>Sometimes the same phrase may be an adverb phrase or an adjective phrase. It depends on the work it is doing.</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The view through the open window is very pretty.</w:t>
      </w:r>
    </w:p>
    <w:p>
      <w:pPr>
        <w:spacing w:after="100" w:line="264" w:lineRule="auto"/>
        <w:jc w:val="both"/>
      </w:pPr>
      <w:r>
        <w:rPr>
          <w:rFonts w:ascii="Times New Roman" w:hAnsi="Times New Roman" w:eastAsia="Times New Roman"/>
          <w:b w:val="0"/>
          <w:i w:val="0"/>
          <w:color w:val="000000"/>
          <w:sz w:val="24"/>
        </w:rPr>
        <w:t>The bird flew through the open window.</w:t>
      </w:r>
    </w:p>
    <w:p>
      <w:pPr>
        <w:spacing w:after="100" w:line="264" w:lineRule="auto"/>
        <w:jc w:val="both"/>
      </w:pPr>
      <w:r>
        <w:rPr>
          <w:rFonts w:ascii="Times New Roman" w:hAnsi="Times New Roman" w:eastAsia="Times New Roman"/>
          <w:b w:val="0"/>
          <w:i w:val="0"/>
          <w:color w:val="000000"/>
          <w:sz w:val="24"/>
        </w:rPr>
        <w:t>Note: After a preposition the pronoun in the phrase is always in the objective case, e.g</w:t>
      </w:r>
    </w:p>
    <w:p>
      <w:pPr>
        <w:spacing w:after="100" w:line="264" w:lineRule="auto"/>
        <w:jc w:val="both"/>
      </w:pPr>
      <w:r>
        <w:rPr>
          <w:rFonts w:ascii="Times New Roman" w:hAnsi="Times New Roman" w:eastAsia="Times New Roman"/>
          <w:b w:val="0"/>
          <w:i w:val="0"/>
          <w:color w:val="000000"/>
          <w:sz w:val="24"/>
        </w:rPr>
        <w:t>He came with them.</w:t>
      </w:r>
    </w:p>
    <w:p>
      <w:pPr>
        <w:spacing w:after="100" w:line="264" w:lineRule="auto"/>
        <w:jc w:val="both"/>
      </w:pPr>
      <w:r>
        <w:rPr>
          <w:rFonts w:ascii="Times New Roman" w:hAnsi="Times New Roman" w:eastAsia="Times New Roman"/>
          <w:b w:val="0"/>
          <w:i w:val="0"/>
          <w:color w:val="000000"/>
          <w:sz w:val="24"/>
        </w:rPr>
        <w:t>He will sit between you and John.</w:t>
      </w:r>
    </w:p>
    <w:p>
      <w:pPr>
        <w:spacing w:after="100" w:line="264" w:lineRule="auto"/>
        <w:jc w:val="both"/>
      </w:pPr>
      <w:r>
        <w:rPr>
          <w:rFonts w:ascii="Times New Roman" w:hAnsi="Times New Roman" w:eastAsia="Times New Roman"/>
          <w:b w:val="0"/>
          <w:i w:val="0"/>
          <w:color w:val="000000"/>
          <w:sz w:val="24"/>
        </w:rPr>
        <w:t>CONJUNCTIONS</w:t>
      </w:r>
    </w:p>
    <w:p>
      <w:pPr>
        <w:spacing w:after="100" w:line="264" w:lineRule="auto"/>
        <w:jc w:val="both"/>
      </w:pPr>
      <w:r>
        <w:rPr>
          <w:rFonts w:ascii="Times New Roman" w:hAnsi="Times New Roman" w:eastAsia="Times New Roman"/>
          <w:b w:val="0"/>
          <w:i w:val="0"/>
          <w:color w:val="000000"/>
          <w:sz w:val="24"/>
        </w:rPr>
        <w:t>Conjunctions are words that join together words, phrases or sentences. Conjunction comes from a Latin word meaning joined e.g. and, but, or, unless, because, until, although etc.</w:t>
      </w:r>
    </w:p>
    <w:p>
      <w:pPr>
        <w:spacing w:after="100" w:line="264" w:lineRule="auto"/>
        <w:jc w:val="both"/>
      </w:pPr>
      <w:r>
        <w:rPr>
          <w:rFonts w:ascii="Times New Roman" w:hAnsi="Times New Roman" w:eastAsia="Times New Roman"/>
          <w:b w:val="0"/>
          <w:i w:val="0"/>
          <w:color w:val="000000"/>
          <w:sz w:val="24"/>
        </w:rPr>
        <w:t>The woodcutter looked at the gold axe but refused to take it.</w:t>
      </w:r>
    </w:p>
    <w:p>
      <w:pPr>
        <w:spacing w:after="100" w:line="264" w:lineRule="auto"/>
        <w:jc w:val="both"/>
      </w:pPr>
      <w:r>
        <w:rPr>
          <w:rFonts w:ascii="Times New Roman" w:hAnsi="Times New Roman" w:eastAsia="Times New Roman"/>
          <w:b w:val="0"/>
          <w:i w:val="0"/>
          <w:color w:val="000000"/>
          <w:sz w:val="24"/>
        </w:rPr>
        <w:t>We you have the gold axe or will you have the silver axe?</w:t>
      </w:r>
    </w:p>
    <w:p>
      <w:pPr>
        <w:spacing w:after="100" w:line="264" w:lineRule="auto"/>
        <w:jc w:val="both"/>
      </w:pPr>
      <w:r>
        <w:rPr>
          <w:rFonts w:ascii="Times New Roman" w:hAnsi="Times New Roman" w:eastAsia="Times New Roman"/>
          <w:b w:val="0"/>
          <w:i w:val="0"/>
          <w:color w:val="000000"/>
          <w:sz w:val="24"/>
        </w:rPr>
        <w:t>Use the following prepositions in sentences: on, to, by, of, in, from, after, for, under, with.</w:t>
      </w:r>
    </w:p>
    <w:p>
      <w:pPr>
        <w:spacing w:after="100" w:line="264" w:lineRule="auto"/>
        <w:jc w:val="both"/>
      </w:pPr>
      <w:r>
        <w:rPr>
          <w:rFonts w:ascii="Times New Roman" w:hAnsi="Times New Roman" w:eastAsia="Times New Roman"/>
          <w:b w:val="0"/>
          <w:i w:val="0"/>
          <w:color w:val="000000"/>
          <w:sz w:val="24"/>
        </w:rPr>
        <w:t>ASPECT: Comprehension</w:t>
      </w:r>
    </w:p>
    <w:p>
      <w:pPr>
        <w:spacing w:after="100" w:line="264" w:lineRule="auto"/>
        <w:jc w:val="both"/>
      </w:pPr>
      <w:r>
        <w:rPr>
          <w:rFonts w:ascii="Times New Roman" w:hAnsi="Times New Roman" w:eastAsia="Times New Roman"/>
          <w:b w:val="0"/>
          <w:i w:val="0"/>
          <w:color w:val="000000"/>
          <w:sz w:val="24"/>
        </w:rPr>
        <w:t>TOPIC: THE WANDERER</w:t>
      </w:r>
    </w:p>
    <w:p>
      <w:pPr>
        <w:spacing w:after="100" w:line="264" w:lineRule="auto"/>
        <w:jc w:val="both"/>
      </w:pPr>
      <w:r>
        <w:rPr>
          <w:rFonts w:ascii="Times New Roman" w:hAnsi="Times New Roman" w:eastAsia="Times New Roman"/>
          <w:b w:val="0"/>
          <w:i w:val="0"/>
          <w:color w:val="000000"/>
          <w:sz w:val="24"/>
        </w:rPr>
        <w:t>Intensive English for JSS1; Exercise 15.2.3, 15.3.5; pages 146-149.</w:t>
      </w:r>
    </w:p>
    <w:p>
      <w:pPr>
        <w:spacing w:after="100" w:line="264" w:lineRule="auto"/>
        <w:jc w:val="both"/>
      </w:pPr>
      <w:r>
        <w:rPr>
          <w:rFonts w:ascii="Times New Roman" w:hAnsi="Times New Roman" w:eastAsia="Times New Roman"/>
          <w:b w:val="0"/>
          <w:i w:val="0"/>
          <w:color w:val="000000"/>
          <w:sz w:val="24"/>
        </w:rPr>
        <w:t>ASPECT: Literature</w:t>
      </w:r>
    </w:p>
    <w:p>
      <w:pPr>
        <w:spacing w:after="100" w:line="264" w:lineRule="auto"/>
        <w:jc w:val="both"/>
      </w:pPr>
      <w:r>
        <w:rPr>
          <w:rFonts w:ascii="Times New Roman" w:hAnsi="Times New Roman" w:eastAsia="Times New Roman"/>
          <w:b w:val="0"/>
          <w:i w:val="0"/>
          <w:color w:val="000000"/>
          <w:sz w:val="24"/>
        </w:rPr>
        <w:t>TOPIC: Figures of Speech</w:t>
      </w:r>
    </w:p>
    <w:p>
      <w:pPr>
        <w:spacing w:after="100" w:line="264" w:lineRule="auto"/>
        <w:jc w:val="both"/>
      </w:pPr>
      <w:r>
        <w:rPr>
          <w:rFonts w:ascii="Times New Roman" w:hAnsi="Times New Roman" w:eastAsia="Times New Roman"/>
          <w:b w:val="0"/>
          <w:i w:val="0"/>
          <w:color w:val="000000"/>
          <w:sz w:val="24"/>
        </w:rPr>
        <w:t>SUB-TOPIC: Simile and Metaphor</w:t>
      </w:r>
    </w:p>
    <w:p>
      <w:pPr>
        <w:spacing w:after="100" w:line="264" w:lineRule="auto"/>
        <w:jc w:val="both"/>
      </w:pPr>
      <w:r>
        <w:rPr>
          <w:rFonts w:ascii="Times New Roman" w:hAnsi="Times New Roman" w:eastAsia="Times New Roman"/>
          <w:b w:val="0"/>
          <w:i w:val="0"/>
          <w:color w:val="000000"/>
          <w:sz w:val="24"/>
        </w:rPr>
        <w:t>CONTENT: SIMILE AND METAPHOR</w:t>
      </w:r>
    </w:p>
    <w:p>
      <w:pPr>
        <w:spacing w:after="100" w:line="264" w:lineRule="auto"/>
        <w:jc w:val="both"/>
      </w:pPr>
      <w:r>
        <w:rPr>
          <w:rFonts w:ascii="Times New Roman" w:hAnsi="Times New Roman" w:eastAsia="Times New Roman"/>
          <w:b w:val="0"/>
          <w:i w:val="0"/>
          <w:color w:val="000000"/>
          <w:sz w:val="24"/>
        </w:rPr>
        <w:t>Simile means a figure of speech in which something is compared with another and said to be like it. Consequently, the use of “like, and “as is common with simile.</w:t>
      </w:r>
    </w:p>
    <w:p>
      <w:pPr>
        <w:spacing w:after="100" w:line="264" w:lineRule="auto"/>
        <w:jc w:val="both"/>
      </w:pPr>
      <w:r>
        <w:rPr>
          <w:rFonts w:ascii="Times New Roman" w:hAnsi="Times New Roman" w:eastAsia="Times New Roman"/>
          <w:b w:val="0"/>
          <w:i w:val="0"/>
          <w:color w:val="000000"/>
          <w:sz w:val="24"/>
        </w:rPr>
        <w:t>Examples:</w:t>
      </w:r>
    </w:p>
    <w:p>
      <w:pPr>
        <w:spacing w:after="100" w:line="264" w:lineRule="auto"/>
        <w:jc w:val="both"/>
      </w:pPr>
      <w:r>
        <w:rPr>
          <w:rFonts w:ascii="Times New Roman" w:hAnsi="Times New Roman" w:eastAsia="Times New Roman"/>
          <w:b w:val="0"/>
          <w:i w:val="0"/>
          <w:color w:val="000000"/>
          <w:sz w:val="24"/>
        </w:rPr>
        <w:t>i. Alaba’s shirt is as white as snow.</w:t>
      </w:r>
    </w:p>
    <w:p>
      <w:pPr>
        <w:spacing w:after="100" w:line="264" w:lineRule="auto"/>
        <w:jc w:val="both"/>
      </w:pPr>
      <w:r>
        <w:rPr>
          <w:rFonts w:ascii="Times New Roman" w:hAnsi="Times New Roman" w:eastAsia="Times New Roman"/>
          <w:b w:val="0"/>
          <w:i w:val="0"/>
          <w:color w:val="000000"/>
          <w:sz w:val="24"/>
        </w:rPr>
        <w:t>Ii He swims like a fish.</w:t>
      </w:r>
    </w:p>
    <w:p>
      <w:pPr>
        <w:spacing w:after="100" w:line="264" w:lineRule="auto"/>
        <w:jc w:val="both"/>
      </w:pPr>
      <w:r>
        <w:rPr>
          <w:rFonts w:ascii="Times New Roman" w:hAnsi="Times New Roman" w:eastAsia="Times New Roman"/>
          <w:b w:val="0"/>
          <w:i w:val="0"/>
          <w:color w:val="000000"/>
          <w:sz w:val="24"/>
        </w:rPr>
        <w:t>Iii That person behaves like a mad man.</w:t>
      </w:r>
    </w:p>
    <w:p>
      <w:pPr>
        <w:spacing w:after="100" w:line="264" w:lineRule="auto"/>
        <w:jc w:val="both"/>
      </w:pPr>
      <w:r>
        <w:rPr>
          <w:rFonts w:ascii="Times New Roman" w:hAnsi="Times New Roman" w:eastAsia="Times New Roman"/>
          <w:b w:val="0"/>
          <w:i w:val="0"/>
          <w:color w:val="000000"/>
          <w:sz w:val="24"/>
        </w:rPr>
        <w:t>iv. On our entering the premises, it was as quiet as a grave yard.</w:t>
      </w:r>
    </w:p>
    <w:p>
      <w:pPr>
        <w:spacing w:after="100" w:line="264" w:lineRule="auto"/>
        <w:jc w:val="both"/>
      </w:pPr>
      <w:r>
        <w:rPr>
          <w:rFonts w:ascii="Times New Roman" w:hAnsi="Times New Roman" w:eastAsia="Times New Roman"/>
          <w:b w:val="0"/>
          <w:i w:val="0"/>
          <w:color w:val="000000"/>
          <w:sz w:val="24"/>
        </w:rPr>
        <w:t>v. The old man fights like a lion.</w:t>
      </w:r>
    </w:p>
    <w:p>
      <w:pPr>
        <w:spacing w:after="100" w:line="264" w:lineRule="auto"/>
        <w:jc w:val="both"/>
      </w:pPr>
      <w:r>
        <w:rPr>
          <w:rFonts w:ascii="Times New Roman" w:hAnsi="Times New Roman" w:eastAsia="Times New Roman"/>
          <w:b w:val="0"/>
          <w:i w:val="0"/>
          <w:color w:val="000000"/>
          <w:sz w:val="24"/>
        </w:rPr>
        <w:t>METAPHOR</w:t>
      </w:r>
    </w:p>
    <w:p>
      <w:pPr>
        <w:spacing w:after="100" w:line="264" w:lineRule="auto"/>
        <w:jc w:val="both"/>
      </w:pPr>
      <w:r>
        <w:rPr>
          <w:rFonts w:ascii="Times New Roman" w:hAnsi="Times New Roman" w:eastAsia="Times New Roman"/>
          <w:b w:val="0"/>
          <w:i w:val="0"/>
          <w:color w:val="000000"/>
          <w:sz w:val="24"/>
        </w:rPr>
        <w:t>A metaphor is a figure of speech which compares two things that posses similar features by saying that one thing is another. In other words, it is a direct comparison between two things without the use of “like, and “as.</w:t>
      </w:r>
    </w:p>
    <w:p>
      <w:pPr>
        <w:spacing w:after="100" w:line="264" w:lineRule="auto"/>
        <w:jc w:val="both"/>
      </w:pPr>
      <w:r>
        <w:rPr>
          <w:rFonts w:ascii="Times New Roman" w:hAnsi="Times New Roman" w:eastAsia="Times New Roman"/>
          <w:b w:val="0"/>
          <w:i w:val="0"/>
          <w:color w:val="000000"/>
          <w:sz w:val="24"/>
        </w:rPr>
        <w:t>Ade was a lion in the fighting. (He was as brave as lion)</w:t>
      </w:r>
    </w:p>
    <w:p>
      <w:pPr>
        <w:spacing w:after="100" w:line="264" w:lineRule="auto"/>
        <w:jc w:val="both"/>
      </w:pPr>
      <w:r>
        <w:rPr>
          <w:rFonts w:ascii="Times New Roman" w:hAnsi="Times New Roman" w:eastAsia="Times New Roman"/>
          <w:b w:val="0"/>
          <w:i w:val="0"/>
          <w:color w:val="000000"/>
          <w:sz w:val="24"/>
        </w:rPr>
        <w:t>My elder sister is the pillar of our family. (She alone bears the problems of the family).</w:t>
      </w:r>
    </w:p>
    <w:p>
      <w:pPr>
        <w:spacing w:after="100" w:line="264" w:lineRule="auto"/>
        <w:jc w:val="both"/>
      </w:pPr>
      <w:r>
        <w:rPr>
          <w:rFonts w:ascii="Times New Roman" w:hAnsi="Times New Roman" w:eastAsia="Times New Roman"/>
          <w:b w:val="0"/>
          <w:i w:val="0"/>
          <w:color w:val="000000"/>
          <w:sz w:val="24"/>
        </w:rPr>
        <w:t>Jemima is the apple of her father’s eyes. (She is greatly loved by her father.)</w:t>
      </w:r>
    </w:p>
    <w:p>
      <w:pPr>
        <w:spacing w:after="100" w:line="264" w:lineRule="auto"/>
        <w:jc w:val="both"/>
      </w:pPr>
      <w:r>
        <w:rPr>
          <w:rFonts w:ascii="Times New Roman" w:hAnsi="Times New Roman" w:eastAsia="Times New Roman"/>
          <w:b w:val="0"/>
          <w:i w:val="0"/>
          <w:color w:val="000000"/>
          <w:sz w:val="24"/>
        </w:rPr>
        <w:t>The player is the shinning light in the team.(He is the source of inspiration to other members of the team).</w:t>
      </w:r>
    </w:p>
    <w:p>
      <w:pPr>
        <w:spacing w:after="100" w:line="264" w:lineRule="auto"/>
        <w:jc w:val="both"/>
      </w:pPr>
      <w:r>
        <w:rPr>
          <w:rFonts w:ascii="Times New Roman" w:hAnsi="Times New Roman" w:eastAsia="Times New Roman"/>
          <w:b w:val="0"/>
          <w:i w:val="0"/>
          <w:color w:val="000000"/>
          <w:sz w:val="24"/>
        </w:rPr>
        <w:t>Ayisatu was a pig during her secondary school days. (She was extremely dirty).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COMPOSITION: Speech Writing</w:t>
      </w:r>
    </w:p>
    <w:p>
      <w:pPr>
        <w:spacing w:after="100" w:line="264" w:lineRule="auto"/>
        <w:jc w:val="both"/>
      </w:pPr>
      <w:r>
        <w:rPr>
          <w:rFonts w:ascii="Times New Roman" w:hAnsi="Times New Roman" w:eastAsia="Times New Roman"/>
          <w:b w:val="0"/>
          <w:i w:val="0"/>
          <w:color w:val="000000"/>
          <w:sz w:val="24"/>
        </w:rPr>
        <w:t>Speech Writing is, in most cases, in a form of end-of-a-year speech, prize-giving day speech or other forms of speech-making occasions whereby one is required to deliver a speech. Speech writing demands the skill of writing almost as one speaks.</w:t>
      </w:r>
    </w:p>
    <w:p>
      <w:pPr>
        <w:spacing w:after="100" w:line="264" w:lineRule="auto"/>
        <w:jc w:val="left"/>
      </w:pPr>
      <w:r>
        <w:rPr>
          <w:rFonts w:ascii="Times New Roman" w:hAnsi="Times New Roman" w:eastAsia="Times New Roman"/>
          <w:b/>
          <w:i w:val="0"/>
          <w:color w:val="000000"/>
          <w:sz w:val="24"/>
        </w:rPr>
        <w:t>Useful Hints on how to write a good speech</w:t>
      </w:r>
    </w:p>
    <w:p>
      <w:pPr>
        <w:spacing w:after="100" w:line="264" w:lineRule="auto"/>
        <w:jc w:val="both"/>
      </w:pPr>
      <w:r>
        <w:rPr>
          <w:rFonts w:ascii="Times New Roman" w:hAnsi="Times New Roman" w:eastAsia="Times New Roman"/>
          <w:b w:val="0"/>
          <w:i w:val="0"/>
          <w:color w:val="000000"/>
          <w:sz w:val="24"/>
        </w:rPr>
        <w:t>(1)Content: The content depends on the topic you are given but your points must be relevant to the topic on which you are writing your speech.</w:t>
      </w:r>
    </w:p>
    <w:p>
      <w:pPr>
        <w:spacing w:after="100" w:line="264" w:lineRule="auto"/>
        <w:jc w:val="both"/>
      </w:pPr>
      <w:r>
        <w:rPr>
          <w:rFonts w:ascii="Times New Roman" w:hAnsi="Times New Roman" w:eastAsia="Times New Roman"/>
          <w:b w:val="0"/>
          <w:i w:val="0"/>
          <w:color w:val="000000"/>
          <w:sz w:val="24"/>
        </w:rPr>
        <w:t>(2)Organization: In speech writing, you should imagine that you have an audience listening to you. Therefore you are expected to start your speech with the usual vocatives: Chairman, Member of Staff, Ladies and Gentlemen…..your audience depends on the question you are answering: your question will definitely give you an idea who your audience is.</w:t>
      </w:r>
    </w:p>
    <w:p>
      <w:pPr>
        <w:spacing w:after="100" w:line="264" w:lineRule="auto"/>
        <w:jc w:val="both"/>
      </w:pPr>
      <w:r>
        <w:rPr>
          <w:rFonts w:ascii="Times New Roman" w:hAnsi="Times New Roman" w:eastAsia="Times New Roman"/>
          <w:b w:val="0"/>
          <w:i w:val="0"/>
          <w:color w:val="000000"/>
          <w:sz w:val="24"/>
        </w:rPr>
        <w:t>(3)Expression: Speech Writing demands a good command of language. Use simple sentences because it is important that you should, make your audience follow your line of thought. Don’t use slangs and colloquial expressions. Speech making is meant for oral delivery, therefore, you can make use of words like don’t, didn’t, doesn’t etc. In addressing your audience, you can use words like, you, our, we, you and I.</w:t>
      </w:r>
    </w:p>
    <w:p>
      <w:pPr>
        <w:spacing w:after="100" w:line="264" w:lineRule="auto"/>
        <w:jc w:val="left"/>
      </w:pPr>
      <w:r>
        <w:rPr>
          <w:rFonts w:ascii="Times New Roman" w:hAnsi="Times New Roman" w:eastAsia="Times New Roman"/>
          <w:b/>
          <w:i w:val="0"/>
          <w:color w:val="000000"/>
          <w:sz w:val="24"/>
        </w:rPr>
        <w:t>Model Speech Writing:</w:t>
      </w:r>
    </w:p>
    <w:p>
      <w:pPr>
        <w:spacing w:after="100" w:line="264" w:lineRule="auto"/>
        <w:jc w:val="both"/>
      </w:pPr>
      <w:r>
        <w:rPr>
          <w:rFonts w:ascii="Times New Roman" w:hAnsi="Times New Roman" w:eastAsia="Times New Roman"/>
          <w:b w:val="0"/>
          <w:i w:val="0"/>
          <w:color w:val="000000"/>
          <w:sz w:val="24"/>
        </w:rPr>
        <w:t>As the President of Red Cross Society, write a speech you will deliver at the official launching of the branch of the society in your school.</w:t>
      </w:r>
    </w:p>
    <w:p>
      <w:pPr>
        <w:spacing w:after="100" w:line="264" w:lineRule="auto"/>
        <w:jc w:val="left"/>
      </w:pPr>
      <w:r>
        <w:rPr>
          <w:rFonts w:ascii="Times New Roman" w:hAnsi="Times New Roman" w:eastAsia="Times New Roman"/>
          <w:b/>
          <w:i w:val="0"/>
          <w:color w:val="000000"/>
          <w:sz w:val="24"/>
        </w:rPr>
        <w:t>Hononourable Commissioner for Health, Lagos State,</w:t>
      </w:r>
    </w:p>
    <w:p>
      <w:pPr>
        <w:spacing w:after="100" w:line="264" w:lineRule="auto"/>
        <w:jc w:val="left"/>
      </w:pPr>
      <w:r>
        <w:rPr>
          <w:rFonts w:ascii="Times New Roman" w:hAnsi="Times New Roman" w:eastAsia="Times New Roman"/>
          <w:b/>
          <w:i w:val="0"/>
          <w:color w:val="000000"/>
          <w:sz w:val="24"/>
        </w:rPr>
        <w:t>President of Lagos State Chapter of the Nigerian Red Cross Society,</w:t>
      </w:r>
    </w:p>
    <w:p>
      <w:pPr>
        <w:spacing w:after="100" w:line="264" w:lineRule="auto"/>
        <w:jc w:val="left"/>
      </w:pPr>
      <w:r>
        <w:rPr>
          <w:rFonts w:ascii="Times New Roman" w:hAnsi="Times New Roman" w:eastAsia="Times New Roman"/>
          <w:b/>
          <w:i w:val="0"/>
          <w:color w:val="000000"/>
          <w:sz w:val="24"/>
        </w:rPr>
        <w:t>Our respected Principal, Chairman and members of the Parents-Teachers Association,</w:t>
      </w:r>
    </w:p>
    <w:p>
      <w:pPr>
        <w:spacing w:after="100" w:line="264" w:lineRule="auto"/>
        <w:jc w:val="left"/>
      </w:pPr>
      <w:r>
        <w:rPr>
          <w:rFonts w:ascii="Times New Roman" w:hAnsi="Times New Roman" w:eastAsia="Times New Roman"/>
          <w:b/>
          <w:i w:val="0"/>
          <w:color w:val="000000"/>
          <w:sz w:val="24"/>
        </w:rPr>
        <w:t>Fellow students,</w:t>
      </w:r>
    </w:p>
    <w:p>
      <w:pPr>
        <w:spacing w:after="100" w:line="264" w:lineRule="auto"/>
        <w:jc w:val="left"/>
      </w:pPr>
      <w:r>
        <w:rPr>
          <w:rFonts w:ascii="Times New Roman" w:hAnsi="Times New Roman" w:eastAsia="Times New Roman"/>
          <w:b/>
          <w:i w:val="0"/>
          <w:color w:val="000000"/>
          <w:sz w:val="24"/>
        </w:rPr>
        <w:t>Ladies and gentle and Gentlemen.</w:t>
      </w:r>
    </w:p>
    <w:p>
      <w:pPr>
        <w:spacing w:after="100" w:line="264" w:lineRule="auto"/>
        <w:jc w:val="both"/>
      </w:pPr>
      <w:r>
        <w:rPr>
          <w:rFonts w:ascii="Times New Roman" w:hAnsi="Times New Roman" w:eastAsia="Times New Roman"/>
          <w:b w:val="0"/>
          <w:i w:val="0"/>
          <w:color w:val="000000"/>
          <w:sz w:val="24"/>
        </w:rPr>
        <w:t>On behalf of my colleagues, I welcome you all to this occasion of the launching of our school’s Branch of the Red Cross Society. Today marks a…………………………………………..</w:t>
      </w:r>
    </w:p>
    <w:p>
      <w:pPr>
        <w:spacing w:after="100" w:line="264" w:lineRule="auto"/>
        <w:jc w:val="left"/>
      </w:pPr>
      <w:r>
        <w:rPr>
          <w:rFonts w:ascii="Times New Roman" w:hAnsi="Times New Roman" w:eastAsia="Times New Roman"/>
          <w:b/>
          <w:i w:val="0"/>
          <w:color w:val="000000"/>
          <w:sz w:val="24"/>
        </w:rPr>
        <w:t>ASPECT: LITERATURE</w:t>
      </w:r>
    </w:p>
    <w:p>
      <w:pPr>
        <w:spacing w:after="100" w:line="264" w:lineRule="auto"/>
        <w:jc w:val="left"/>
      </w:pPr>
      <w:r>
        <w:rPr>
          <w:rFonts w:ascii="Times New Roman" w:hAnsi="Times New Roman" w:eastAsia="Times New Roman"/>
          <w:b/>
          <w:i w:val="0"/>
          <w:color w:val="000000"/>
          <w:sz w:val="24"/>
        </w:rPr>
        <w:t>TOPIC: Introduction to Prose :</w:t>
      </w:r>
    </w:p>
    <w:p>
      <w:pPr>
        <w:spacing w:after="100" w:line="264" w:lineRule="auto"/>
        <w:jc w:val="left"/>
      </w:pPr>
      <w:r>
        <w:rPr>
          <w:rFonts w:ascii="Times New Roman" w:hAnsi="Times New Roman" w:eastAsia="Times New Roman"/>
          <w:b/>
          <w:i w:val="0"/>
          <w:color w:val="000000"/>
          <w:sz w:val="24"/>
        </w:rPr>
        <w:t>Prose: A long, free written work done in sentences, paragraphs and chapters</w:t>
      </w:r>
    </w:p>
    <w:p>
      <w:pPr>
        <w:spacing w:after="100" w:line="264" w:lineRule="auto"/>
        <w:jc w:val="left"/>
      </w:pPr>
      <w:r>
        <w:rPr>
          <w:rFonts w:ascii="Times New Roman" w:hAnsi="Times New Roman" w:eastAsia="Times New Roman"/>
          <w:b/>
          <w:i w:val="0"/>
          <w:color w:val="000000"/>
          <w:sz w:val="24"/>
        </w:rPr>
        <w:t>Forms of Prose work.</w:t>
      </w:r>
    </w:p>
    <w:p>
      <w:pPr>
        <w:spacing w:after="100" w:line="264" w:lineRule="auto"/>
        <w:jc w:val="left"/>
      </w:pPr>
      <w:r>
        <w:rPr>
          <w:rFonts w:ascii="Times New Roman" w:hAnsi="Times New Roman" w:eastAsia="Times New Roman"/>
          <w:b/>
          <w:i w:val="0"/>
          <w:color w:val="000000"/>
          <w:sz w:val="24"/>
        </w:rPr>
        <w:t>Fiction and Non-Fiction</w:t>
      </w:r>
    </w:p>
    <w:p>
      <w:pPr>
        <w:spacing w:after="100" w:line="264" w:lineRule="auto"/>
        <w:jc w:val="left"/>
      </w:pPr>
      <w:r>
        <w:rPr>
          <w:rFonts w:ascii="Times New Roman" w:hAnsi="Times New Roman" w:eastAsia="Times New Roman"/>
          <w:b/>
          <w:i w:val="0"/>
          <w:color w:val="000000"/>
          <w:sz w:val="24"/>
        </w:rPr>
        <w:t>Fiction: A prose work that is created from the power of imagination of the writer</w:t>
      </w:r>
    </w:p>
    <w:p>
      <w:pPr>
        <w:spacing w:after="100" w:line="264" w:lineRule="auto"/>
        <w:jc w:val="both"/>
      </w:pPr>
      <w:r>
        <w:rPr>
          <w:rFonts w:ascii="Times New Roman" w:hAnsi="Times New Roman" w:eastAsia="Times New Roman"/>
          <w:b w:val="0"/>
          <w:i w:val="0"/>
          <w:color w:val="000000"/>
          <w:sz w:val="24"/>
        </w:rPr>
        <w:t>The Non Fiction: A prose which presents the real life experience of a character or characters. Non-fiction is classified into biography and autobiography.</w:t>
      </w:r>
    </w:p>
    <w:p>
      <w:pPr>
        <w:spacing w:after="100" w:line="264" w:lineRule="auto"/>
        <w:jc w:val="left"/>
      </w:pPr>
      <w:r>
        <w:rPr>
          <w:rFonts w:ascii="Times New Roman" w:hAnsi="Times New Roman" w:eastAsia="Times New Roman"/>
          <w:b/>
          <w:i w:val="0"/>
          <w:color w:val="000000"/>
          <w:sz w:val="24"/>
        </w:rPr>
        <w:t>Types of Prose Work</w:t>
      </w:r>
    </w:p>
    <w:p>
      <w:pPr>
        <w:spacing w:after="100" w:line="264" w:lineRule="auto"/>
        <w:jc w:val="left"/>
      </w:pPr>
      <w:r>
        <w:rPr>
          <w:rFonts w:ascii="Times New Roman" w:hAnsi="Times New Roman" w:eastAsia="Times New Roman"/>
          <w:b/>
          <w:i w:val="0"/>
          <w:color w:val="000000"/>
          <w:sz w:val="24"/>
        </w:rPr>
        <w:t>Novels: A long prose of over ten thousand words</w:t>
      </w:r>
    </w:p>
    <w:p>
      <w:pPr>
        <w:spacing w:after="100" w:line="264" w:lineRule="auto"/>
        <w:jc w:val="left"/>
      </w:pPr>
      <w:r>
        <w:rPr>
          <w:rFonts w:ascii="Times New Roman" w:hAnsi="Times New Roman" w:eastAsia="Times New Roman"/>
          <w:b/>
          <w:i w:val="0"/>
          <w:color w:val="000000"/>
          <w:sz w:val="24"/>
        </w:rPr>
        <w:t>Novelette: A prose work of less than ten thousand words but more than one thousand words.</w:t>
      </w:r>
    </w:p>
    <w:p>
      <w:pPr>
        <w:spacing w:after="100" w:line="264" w:lineRule="auto"/>
        <w:jc w:val="left"/>
      </w:pPr>
      <w:r>
        <w:rPr>
          <w:rFonts w:ascii="Times New Roman" w:hAnsi="Times New Roman" w:eastAsia="Times New Roman"/>
          <w:b/>
          <w:i w:val="0"/>
          <w:color w:val="000000"/>
          <w:sz w:val="24"/>
        </w:rPr>
        <w:t>Novella: A prose work relating to historical event.</w:t>
      </w:r>
    </w:p>
    <w:p>
      <w:pPr>
        <w:spacing w:after="100" w:line="264" w:lineRule="auto"/>
        <w:jc w:val="left"/>
      </w:pPr>
      <w:r>
        <w:rPr>
          <w:rFonts w:ascii="Times New Roman" w:hAnsi="Times New Roman" w:eastAsia="Times New Roman"/>
          <w:b/>
          <w:i w:val="0"/>
          <w:color w:val="000000"/>
          <w:sz w:val="24"/>
        </w:rPr>
        <w:t>Novella: short novel, a fictional prose work that is longer than a short story but shorter than a novel</w:t>
      </w:r>
    </w:p>
    <w:p>
      <w:pPr>
        <w:spacing w:after="100" w:line="264" w:lineRule="auto"/>
        <w:jc w:val="left"/>
      </w:pPr>
      <w:r>
        <w:rPr>
          <w:rFonts w:ascii="Times New Roman" w:hAnsi="Times New Roman" w:eastAsia="Times New Roman"/>
          <w:b/>
          <w:i w:val="0"/>
          <w:color w:val="000000"/>
          <w:sz w:val="24"/>
        </w:rPr>
        <w:t>ASPECT: COMPREHENSION</w:t>
      </w:r>
    </w:p>
    <w:p>
      <w:pPr>
        <w:spacing w:after="100" w:line="264" w:lineRule="auto"/>
        <w:jc w:val="left"/>
      </w:pPr>
      <w:r>
        <w:rPr>
          <w:rFonts w:ascii="Times New Roman" w:hAnsi="Times New Roman" w:eastAsia="Times New Roman"/>
          <w:b/>
          <w:i w:val="0"/>
          <w:color w:val="000000"/>
          <w:sz w:val="24"/>
        </w:rPr>
        <w:t>TOPIC: SKIMMING</w:t>
      </w:r>
    </w:p>
    <w:p>
      <w:pPr>
        <w:spacing w:after="100" w:line="264" w:lineRule="auto"/>
        <w:jc w:val="both"/>
      </w:pPr>
      <w:r>
        <w:rPr>
          <w:rFonts w:ascii="Times New Roman" w:hAnsi="Times New Roman" w:eastAsia="Times New Roman"/>
          <w:b w:val="0"/>
          <w:i w:val="0"/>
          <w:color w:val="000000"/>
          <w:sz w:val="24"/>
        </w:rPr>
        <w:t>Skimming is most useful when you read with a definite question in mind and have an intention to find answers to the question. Practice skimming with the passage.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