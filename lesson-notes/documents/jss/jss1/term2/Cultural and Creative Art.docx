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Lesson Note on Cultural and Creative Arts JSS 1 Second Term</w:t>
      </w:r>
    </w:p>
    <w:p>
      <w:pPr>
        <w:spacing w:after="100" w:line="264" w:lineRule="auto"/>
        <w:jc w:val="left"/>
      </w:pPr>
      <w:r>
        <w:rPr>
          <w:rFonts w:ascii="Times New Roman" w:hAnsi="Times New Roman" w:eastAsia="Times New Roman"/>
          <w:b/>
          <w:i w:val="0"/>
          <w:color w:val="000000"/>
          <w:sz w:val="24"/>
        </w:rPr>
        <w:t>14 minutes read</w:t>
      </w:r>
    </w:p>
    <w:p>
      <w:pPr>
        <w:spacing w:after="100" w:line="264" w:lineRule="auto"/>
        <w:jc w:val="left"/>
      </w:pPr>
      <w:r>
        <w:rPr>
          <w:rFonts w:ascii="Times New Roman" w:hAnsi="Times New Roman" w:eastAsia="Times New Roman"/>
          <w:b/>
          <w:i w:val="0"/>
          <w:color w:val="000000"/>
          <w:sz w:val="24"/>
        </w:rPr>
        <w:t>Cultural and Creative Arts JSS 1 (BASIC 7) – Edudelight.com note</w:t>
      </w:r>
    </w:p>
    <w:p>
      <w:pPr>
        <w:spacing w:after="100" w:line="264" w:lineRule="auto"/>
        <w:jc w:val="left"/>
      </w:pPr>
      <w:r>
        <w:rPr>
          <w:rFonts w:ascii="Times New Roman" w:hAnsi="Times New Roman" w:eastAsia="Times New Roman"/>
          <w:b/>
          <w:i w:val="0"/>
          <w:color w:val="000000"/>
          <w:sz w:val="24"/>
        </w:rPr>
        <w:t>SECOND TERM: E-LEARNING NOTES</w:t>
      </w:r>
    </w:p>
    <w:p>
      <w:pPr>
        <w:spacing w:after="100" w:line="264" w:lineRule="auto"/>
        <w:jc w:val="left"/>
      </w:pPr>
      <w:r>
        <w:rPr>
          <w:rFonts w:ascii="Times New Roman" w:hAnsi="Times New Roman" w:eastAsia="Times New Roman"/>
          <w:b/>
          <w:i w:val="0"/>
          <w:color w:val="000000"/>
          <w:sz w:val="24"/>
        </w:rPr>
        <w:t>CULTURAL &amp;CREATIVE ARTS SCHEME OF WORK JS 1 (BASIC 7)</w:t>
      </w:r>
    </w:p>
    <w:p>
      <w:pPr>
        <w:spacing w:after="140" w:line="264" w:lineRule="auto"/>
        <w:jc w:val="left"/>
      </w:pPr>
      <w:r>
        <w:rPr>
          <w:rFonts w:ascii="Times New Roman" w:hAnsi="Times New Roman" w:eastAsia="Times New Roman"/>
          <w:b/>
          <w:i w:val="0"/>
          <w:color w:val="000000"/>
          <w:sz w:val="24"/>
        </w:rPr>
        <w:t>WEEK TOPIC</w:t>
      </w:r>
    </w:p>
    <w:p>
      <w:pPr>
        <w:spacing w:after="100" w:line="264" w:lineRule="auto"/>
        <w:jc w:val="left"/>
      </w:pPr>
      <w:r>
        <w:rPr>
          <w:rFonts w:ascii="Times New Roman" w:hAnsi="Times New Roman" w:eastAsia="Times New Roman"/>
          <w:b/>
          <w:i w:val="0"/>
          <w:color w:val="000000"/>
          <w:sz w:val="24"/>
        </w:rPr>
        <w:t>Revision of work done in first term.</w:t>
      </w:r>
    </w:p>
    <w:p>
      <w:pPr>
        <w:spacing w:after="100" w:line="264" w:lineRule="auto"/>
        <w:jc w:val="left"/>
      </w:pPr>
      <w:r>
        <w:rPr>
          <w:rFonts w:ascii="Times New Roman" w:hAnsi="Times New Roman" w:eastAsia="Times New Roman"/>
          <w:b/>
          <w:i w:val="0"/>
          <w:color w:val="000000"/>
          <w:sz w:val="24"/>
        </w:rPr>
        <w:t>Introduction to Local Craft – Basic Concepts: (a) Definition of local craft (b) Types of materials for making craft. (c) Tools and Equipment for making local craft: (i) Paper work (ii) Tie dye (iii) Batiks (iv) Basketry. (d) Crafts and Localities: (i) Blacksmithing – Awka, Lokoja. (ii) Weaving – Akwete, Oyo, Abeokuta, Okene, Tiv. (iii) Scupture – Oyo, Benin (iv) Dyeing – Maiduguri, Lagos, Abeokuta. (v) Leather work: Kano, Sokoto. (vi) Bread work: Nasarawa, Benin, Ekiti, Bida. (Animal horn: Sokoto, Bauchi, Borno, Kano.</w:t>
      </w:r>
    </w:p>
    <w:p>
      <w:pPr>
        <w:spacing w:after="100" w:line="264" w:lineRule="auto"/>
        <w:jc w:val="left"/>
      </w:pPr>
      <w:r>
        <w:rPr>
          <w:rFonts w:ascii="Times New Roman" w:hAnsi="Times New Roman" w:eastAsia="Times New Roman"/>
          <w:b/>
          <w:i w:val="0"/>
          <w:color w:val="000000"/>
          <w:sz w:val="24"/>
        </w:rPr>
        <w:t>Introduction to Tie and Dye: (a) Meaning. (b) Types of Tie and Dye Design: tying, folding, clamping. (c) Materials and tools for Tie and Dye. Fabric-Medium, Dyes – Colouring, Chemical-fixers, Plastic basins-bath, Spatula-turning, Glove for protection, Twine for tieing, (d) Making of designs and furnishing process.</w:t>
      </w:r>
    </w:p>
    <w:p>
      <w:pPr>
        <w:spacing w:after="100" w:line="264" w:lineRule="auto"/>
        <w:jc w:val="both"/>
      </w:pPr>
      <w:r>
        <w:rPr>
          <w:rFonts w:ascii="Times New Roman" w:hAnsi="Times New Roman" w:eastAsia="Times New Roman"/>
          <w:b w:val="0"/>
          <w:i w:val="0"/>
          <w:color w:val="000000"/>
          <w:sz w:val="24"/>
        </w:rPr>
        <w:t>Modeling: Production of Models with Paper: (a) Meaning of paper mash (b) Materials and tools for making paper mash (c) Method of Making Paper mash (d) Uses.</w:t>
      </w:r>
    </w:p>
    <w:p>
      <w:pPr>
        <w:spacing w:after="100" w:line="264" w:lineRule="auto"/>
        <w:jc w:val="both"/>
      </w:pPr>
      <w:r>
        <w:rPr>
          <w:rFonts w:ascii="Times New Roman" w:hAnsi="Times New Roman" w:eastAsia="Times New Roman"/>
          <w:b w:val="0"/>
          <w:i w:val="0"/>
          <w:color w:val="000000"/>
          <w:sz w:val="24"/>
        </w:rPr>
        <w:t>Making of Models with Paper folding technique: (a) Meaning of paper folding technique (2) Materials and tools for paper folding technique (c) Method of paper folding (d) Uses of paper models.</w:t>
      </w:r>
    </w:p>
    <w:p>
      <w:pPr>
        <w:spacing w:after="100" w:line="264" w:lineRule="auto"/>
        <w:jc w:val="both"/>
      </w:pPr>
      <w:r>
        <w:rPr>
          <w:rFonts w:ascii="Times New Roman" w:hAnsi="Times New Roman" w:eastAsia="Times New Roman"/>
          <w:b w:val="0"/>
          <w:i w:val="0"/>
          <w:color w:val="000000"/>
          <w:sz w:val="24"/>
        </w:rPr>
        <w:t>Production of Beads: (a) Definition of beads (b) Production of beads: (i) Roll paper beads (ii) Straw beads (iii) Seed d. Bottle (iv) bottle tops/cover beads. (c) Uses of beads.</w:t>
      </w:r>
    </w:p>
    <w:p>
      <w:pPr>
        <w:spacing w:after="100" w:line="264" w:lineRule="auto"/>
        <w:jc w:val="left"/>
      </w:pPr>
      <w:r>
        <w:rPr>
          <w:rFonts w:ascii="Times New Roman" w:hAnsi="Times New Roman" w:eastAsia="Times New Roman"/>
          <w:b/>
          <w:i w:val="0"/>
          <w:color w:val="000000"/>
          <w:sz w:val="24"/>
        </w:rPr>
        <w:t>Production of Collage Using paper: (a) Making of paper cpllage (b) Uses of paper collage.</w:t>
      </w:r>
    </w:p>
    <w:p>
      <w:pPr>
        <w:spacing w:after="100" w:line="264" w:lineRule="auto"/>
        <w:jc w:val="both"/>
      </w:pPr>
      <w:r>
        <w:rPr>
          <w:rFonts w:ascii="Times New Roman" w:hAnsi="Times New Roman" w:eastAsia="Times New Roman"/>
          <w:b w:val="0"/>
          <w:i w:val="0"/>
          <w:color w:val="000000"/>
          <w:sz w:val="24"/>
        </w:rPr>
        <w:t>Mosaics: (a) Meaning of mosaics (b) Materials and tools in making mosaics – different objects like broken bottle. Broken beads, seuins. – pen, pliers, knife, paint brush, scissors, Newspaper, Ruler, Paper different colour, Glue.</w:t>
      </w:r>
    </w:p>
    <w:p>
      <w:pPr>
        <w:spacing w:after="100" w:line="264" w:lineRule="auto"/>
        <w:jc w:val="both"/>
      </w:pPr>
      <w:r>
        <w:rPr>
          <w:rFonts w:ascii="Times New Roman" w:hAnsi="Times New Roman" w:eastAsia="Times New Roman"/>
          <w:b w:val="0"/>
          <w:i w:val="0"/>
          <w:color w:val="000000"/>
          <w:sz w:val="24"/>
        </w:rPr>
        <w:t>Mosaics: (c) Uses of mosaics – jewelry, Flower vase, Greeting cards, Masks, Wall decorations, (d) Mosaics project, e.g. necklace pendant wall decoration.</w:t>
      </w:r>
    </w:p>
    <w:p>
      <w:pPr>
        <w:spacing w:after="100" w:line="264" w:lineRule="auto"/>
        <w:jc w:val="left"/>
      </w:pPr>
      <w:r>
        <w:rPr>
          <w:rFonts w:ascii="Times New Roman" w:hAnsi="Times New Roman" w:eastAsia="Times New Roman"/>
          <w:b/>
          <w:i w:val="0"/>
          <w:color w:val="000000"/>
          <w:sz w:val="24"/>
        </w:rPr>
        <w:t>Revision.</w:t>
      </w:r>
    </w:p>
    <w:p>
      <w:pPr>
        <w:spacing w:after="100" w:line="264" w:lineRule="auto"/>
        <w:jc w:val="left"/>
      </w:pPr>
      <w:r>
        <w:rPr>
          <w:rFonts w:ascii="Times New Roman" w:hAnsi="Times New Roman" w:eastAsia="Times New Roman"/>
          <w:b/>
          <w:i w:val="0"/>
          <w:color w:val="000000"/>
          <w:sz w:val="24"/>
        </w:rPr>
        <w:t>Examination.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w:t>
      </w:r>
    </w:p>
    <w:p>
      <w:pPr>
        <w:spacing w:after="100" w:line="264" w:lineRule="auto"/>
        <w:jc w:val="left"/>
      </w:pPr>
      <w:r>
        <w:rPr>
          <w:rFonts w:ascii="Times New Roman" w:hAnsi="Times New Roman" w:eastAsia="Times New Roman"/>
          <w:b/>
          <w:i w:val="0"/>
          <w:color w:val="000000"/>
          <w:sz w:val="24"/>
        </w:rPr>
        <w:t>Topic: Revision of work done in first term.</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2</w:t>
      </w:r>
    </w:p>
    <w:p>
      <w:pPr>
        <w:spacing w:after="100" w:line="264" w:lineRule="auto"/>
        <w:jc w:val="left"/>
      </w:pPr>
      <w:r>
        <w:rPr>
          <w:rFonts w:ascii="Times New Roman" w:hAnsi="Times New Roman" w:eastAsia="Times New Roman"/>
          <w:b/>
          <w:i w:val="0"/>
          <w:color w:val="000000"/>
          <w:sz w:val="24"/>
        </w:rPr>
        <w:t>TOPIC: Introdution to Local craft-Basic Concept ;(a) Definition of local craft (b)Types of materials for making craft(c)tool and equipment for making local craft(d)Craft and location</w:t>
      </w:r>
    </w:p>
    <w:p>
      <w:pPr>
        <w:spacing w:after="100" w:line="264" w:lineRule="auto"/>
        <w:jc w:val="left"/>
      </w:pPr>
      <w:r>
        <w:rPr>
          <w:rFonts w:ascii="Times New Roman" w:hAnsi="Times New Roman" w:eastAsia="Times New Roman"/>
          <w:b/>
          <w:i w:val="0"/>
          <w:color w:val="000000"/>
          <w:sz w:val="24"/>
        </w:rPr>
        <w:t>Definition of Local Craft:</w:t>
      </w:r>
    </w:p>
    <w:p>
      <w:pPr>
        <w:spacing w:after="100" w:line="264" w:lineRule="auto"/>
        <w:jc w:val="left"/>
      </w:pPr>
      <w:r>
        <w:rPr>
          <w:rFonts w:ascii="Times New Roman" w:hAnsi="Times New Roman" w:eastAsia="Times New Roman"/>
          <w:b/>
          <w:i w:val="0"/>
          <w:color w:val="000000"/>
          <w:sz w:val="24"/>
        </w:rPr>
        <w:t>Crafts are manually produced objects, meant to serve a particular purpose of human needs. They can also be</w:t>
      </w:r>
    </w:p>
    <w:p>
      <w:pPr>
        <w:spacing w:after="100" w:line="264" w:lineRule="auto"/>
        <w:jc w:val="both"/>
      </w:pPr>
      <w:r>
        <w:rPr>
          <w:rFonts w:ascii="Times New Roman" w:hAnsi="Times New Roman" w:eastAsia="Times New Roman"/>
          <w:b w:val="0"/>
          <w:i w:val="0"/>
          <w:color w:val="000000"/>
          <w:sz w:val="24"/>
        </w:rPr>
        <w:t>Called handicraft. It is so because the use of skilled hand is involved. They are produced with local materials. The person who makes craft is called a craftsman.</w:t>
      </w:r>
    </w:p>
    <w:p>
      <w:pPr>
        <w:spacing w:after="100" w:line="264" w:lineRule="auto"/>
        <w:jc w:val="left"/>
      </w:pPr>
      <w:r>
        <w:rPr>
          <w:rFonts w:ascii="Times New Roman" w:hAnsi="Times New Roman" w:eastAsia="Times New Roman"/>
          <w:b/>
          <w:i w:val="0"/>
          <w:color w:val="000000"/>
          <w:sz w:val="24"/>
        </w:rPr>
        <w:t>Types of materials for making craft</w:t>
      </w:r>
    </w:p>
    <w:p>
      <w:pPr>
        <w:spacing w:after="100" w:line="264" w:lineRule="auto"/>
        <w:jc w:val="left"/>
      </w:pPr>
      <w:r>
        <w:rPr>
          <w:rFonts w:ascii="Times New Roman" w:hAnsi="Times New Roman" w:eastAsia="Times New Roman"/>
          <w:b/>
          <w:i w:val="0"/>
          <w:color w:val="000000"/>
          <w:sz w:val="24"/>
        </w:rPr>
        <w:t>(i)Paperwork</w:t>
      </w:r>
    </w:p>
    <w:p>
      <w:pPr>
        <w:spacing w:after="100" w:line="264" w:lineRule="auto"/>
        <w:jc w:val="left"/>
      </w:pPr>
      <w:r>
        <w:rPr>
          <w:rFonts w:ascii="Times New Roman" w:hAnsi="Times New Roman" w:eastAsia="Times New Roman"/>
          <w:b/>
          <w:i w:val="0"/>
          <w:color w:val="000000"/>
          <w:sz w:val="24"/>
        </w:rPr>
        <w:t>In paperwork, papers of different colours are used and folded and cut in different ways.</w:t>
      </w:r>
    </w:p>
    <w:p>
      <w:pPr>
        <w:spacing w:after="100" w:line="264" w:lineRule="auto"/>
        <w:jc w:val="left"/>
      </w:pPr>
      <w:r>
        <w:rPr>
          <w:rFonts w:ascii="Times New Roman" w:hAnsi="Times New Roman" w:eastAsia="Times New Roman"/>
          <w:b/>
          <w:i w:val="0"/>
          <w:color w:val="000000"/>
          <w:sz w:val="24"/>
        </w:rPr>
        <w:t>Materials:</w:t>
      </w:r>
    </w:p>
    <w:p>
      <w:pPr>
        <w:spacing w:after="100" w:line="264" w:lineRule="auto"/>
        <w:jc w:val="left"/>
      </w:pPr>
      <w:r>
        <w:rPr>
          <w:rFonts w:ascii="Times New Roman" w:hAnsi="Times New Roman" w:eastAsia="Times New Roman"/>
          <w:b/>
          <w:i w:val="0"/>
          <w:color w:val="000000"/>
          <w:sz w:val="24"/>
        </w:rPr>
        <w:t>-Different types of paper, Gum, Cutting knife, scissors, Pencils e t c</w:t>
      </w:r>
    </w:p>
    <w:p>
      <w:pPr>
        <w:spacing w:after="100" w:line="264" w:lineRule="auto"/>
        <w:jc w:val="left"/>
      </w:pPr>
      <w:r>
        <w:rPr>
          <w:rFonts w:ascii="Times New Roman" w:hAnsi="Times New Roman" w:eastAsia="Times New Roman"/>
          <w:b/>
          <w:i w:val="0"/>
          <w:color w:val="000000"/>
          <w:sz w:val="24"/>
        </w:rPr>
        <w:t>(ii)Tie dye:</w:t>
      </w:r>
    </w:p>
    <w:p>
      <w:pPr>
        <w:spacing w:after="100" w:line="264" w:lineRule="auto"/>
        <w:jc w:val="left"/>
      </w:pPr>
      <w:r>
        <w:rPr>
          <w:rFonts w:ascii="Times New Roman" w:hAnsi="Times New Roman" w:eastAsia="Times New Roman"/>
          <w:b/>
          <w:i w:val="0"/>
          <w:color w:val="000000"/>
          <w:sz w:val="24"/>
        </w:rPr>
        <w:t>This is the process by which cloth is tied to prevent dye from penetrating .Another name for cloth is fabric</w:t>
      </w:r>
    </w:p>
    <w:p>
      <w:pPr>
        <w:spacing w:after="100" w:line="264" w:lineRule="auto"/>
        <w:jc w:val="left"/>
      </w:pPr>
      <w:r>
        <w:rPr>
          <w:rFonts w:ascii="Times New Roman" w:hAnsi="Times New Roman" w:eastAsia="Times New Roman"/>
          <w:b/>
          <w:i w:val="0"/>
          <w:color w:val="000000"/>
          <w:sz w:val="24"/>
        </w:rPr>
        <w:t>Materials</w:t>
      </w:r>
    </w:p>
    <w:p>
      <w:pPr>
        <w:spacing w:after="100" w:line="264" w:lineRule="auto"/>
        <w:jc w:val="both"/>
      </w:pPr>
      <w:r>
        <w:rPr>
          <w:rFonts w:ascii="Times New Roman" w:hAnsi="Times New Roman" w:eastAsia="Times New Roman"/>
          <w:b w:val="0"/>
          <w:i w:val="0"/>
          <w:color w:val="000000"/>
          <w:sz w:val="24"/>
        </w:rPr>
        <w:t>Fabric, different colours of dyes, chemical (caustic soda, sodium hydrosulphite, bowl, rope, handgloves, Longstick, Iron, starch e t c</w:t>
      </w:r>
    </w:p>
    <w:p>
      <w:pPr>
        <w:spacing w:after="100" w:line="264" w:lineRule="auto"/>
        <w:jc w:val="left"/>
      </w:pPr>
      <w:r>
        <w:rPr>
          <w:rFonts w:ascii="Times New Roman" w:hAnsi="Times New Roman" w:eastAsia="Times New Roman"/>
          <w:b/>
          <w:i w:val="0"/>
          <w:color w:val="000000"/>
          <w:sz w:val="24"/>
        </w:rPr>
        <w:t>(iii)Batiks</w:t>
      </w:r>
    </w:p>
    <w:p>
      <w:pPr>
        <w:spacing w:after="100" w:line="264" w:lineRule="auto"/>
        <w:jc w:val="both"/>
      </w:pPr>
      <w:r>
        <w:rPr>
          <w:rFonts w:ascii="Times New Roman" w:hAnsi="Times New Roman" w:eastAsia="Times New Roman"/>
          <w:b w:val="0"/>
          <w:i w:val="0"/>
          <w:color w:val="000000"/>
          <w:sz w:val="24"/>
        </w:rPr>
        <w:t>Batiks is the process of using candle or bee wax to cover a fabric thereby preventing dye from entering. The wax is melted and applied with a brush on the fabrics. Method of wax application includes stenciling method, free hand and stamping. The tool used is called Tjanting. It is used to apply hot wax on desired areas of fabric. When this tool is not available, the designer improvises using hog brush or ties a small foam to a stick</w:t>
      </w:r>
    </w:p>
    <w:p>
      <w:pPr>
        <w:spacing w:after="100" w:line="264" w:lineRule="auto"/>
        <w:jc w:val="left"/>
      </w:pPr>
      <w:r>
        <w:rPr>
          <w:rFonts w:ascii="Times New Roman" w:hAnsi="Times New Roman" w:eastAsia="Times New Roman"/>
          <w:b/>
          <w:i w:val="0"/>
          <w:color w:val="000000"/>
          <w:sz w:val="24"/>
        </w:rPr>
        <w:t>Materials</w:t>
      </w:r>
    </w:p>
    <w:p>
      <w:pPr>
        <w:spacing w:after="100" w:line="264" w:lineRule="auto"/>
        <w:jc w:val="left"/>
      </w:pPr>
      <w:r>
        <w:rPr>
          <w:rFonts w:ascii="Times New Roman" w:hAnsi="Times New Roman" w:eastAsia="Times New Roman"/>
          <w:b/>
          <w:i w:val="0"/>
          <w:color w:val="000000"/>
          <w:sz w:val="24"/>
        </w:rPr>
        <w:t>Bee wax/candle wax, dyes of different colours, coldwater, bowl, flat table</w:t>
      </w:r>
    </w:p>
    <w:p>
      <w:pPr>
        <w:spacing w:after="100" w:line="264" w:lineRule="auto"/>
        <w:jc w:val="left"/>
      </w:pPr>
      <w:r>
        <w:rPr>
          <w:rFonts w:ascii="Times New Roman" w:hAnsi="Times New Roman" w:eastAsia="Times New Roman"/>
          <w:b/>
          <w:i w:val="0"/>
          <w:color w:val="000000"/>
          <w:sz w:val="24"/>
        </w:rPr>
        <w:t>(iv)Basketry</w:t>
      </w:r>
    </w:p>
    <w:p>
      <w:pPr>
        <w:spacing w:after="100" w:line="264" w:lineRule="auto"/>
        <w:jc w:val="both"/>
      </w:pPr>
      <w:r>
        <w:rPr>
          <w:rFonts w:ascii="Times New Roman" w:hAnsi="Times New Roman" w:eastAsia="Times New Roman"/>
          <w:b w:val="0"/>
          <w:i w:val="0"/>
          <w:color w:val="000000"/>
          <w:sz w:val="24"/>
        </w:rPr>
        <w:t>The simplest forms of weaving are baskets of all kinds. Basketry is a craft in which a container is made from interwoven strips of flexible material</w:t>
      </w:r>
    </w:p>
    <w:p>
      <w:pPr>
        <w:spacing w:after="100" w:line="264" w:lineRule="auto"/>
        <w:jc w:val="left"/>
      </w:pPr>
      <w:r>
        <w:rPr>
          <w:rFonts w:ascii="Times New Roman" w:hAnsi="Times New Roman" w:eastAsia="Times New Roman"/>
          <w:b/>
          <w:i w:val="0"/>
          <w:color w:val="000000"/>
          <w:sz w:val="24"/>
        </w:rPr>
        <w:t>Materials</w:t>
      </w:r>
    </w:p>
    <w:p>
      <w:pPr>
        <w:spacing w:after="100" w:line="264" w:lineRule="auto"/>
        <w:jc w:val="left"/>
      </w:pPr>
      <w:r>
        <w:rPr>
          <w:rFonts w:ascii="Times New Roman" w:hAnsi="Times New Roman" w:eastAsia="Times New Roman"/>
          <w:b/>
          <w:i w:val="0"/>
          <w:color w:val="000000"/>
          <w:sz w:val="24"/>
        </w:rPr>
        <w:t>-palm fronds, grasses, coconut fibres, jutes, sisal fibres,</w:t>
      </w:r>
    </w:p>
    <w:p>
      <w:pPr>
        <w:spacing w:after="100" w:line="264" w:lineRule="auto"/>
        <w:jc w:val="left"/>
      </w:pPr>
      <w:r>
        <w:rPr>
          <w:rFonts w:ascii="Times New Roman" w:hAnsi="Times New Roman" w:eastAsia="Times New Roman"/>
          <w:b/>
          <w:i w:val="0"/>
          <w:color w:val="000000"/>
          <w:sz w:val="24"/>
        </w:rPr>
        <w:t>CRAFT LOCATION</w:t>
      </w:r>
    </w:p>
    <w:p>
      <w:pPr>
        <w:spacing w:after="100" w:line="264" w:lineRule="auto"/>
        <w:jc w:val="left"/>
      </w:pPr>
      <w:r>
        <w:rPr>
          <w:rFonts w:ascii="Times New Roman" w:hAnsi="Times New Roman" w:eastAsia="Times New Roman"/>
          <w:b/>
          <w:i w:val="0"/>
          <w:color w:val="000000"/>
          <w:sz w:val="24"/>
        </w:rPr>
        <w:t>1.Blacksmithing Akwa,Lokoja,Anambra,Kano,Umuoparambaise in Imo state,Jos Plateau</w:t>
      </w:r>
    </w:p>
    <w:p>
      <w:pPr>
        <w:spacing w:after="100" w:line="264" w:lineRule="auto"/>
        <w:jc w:val="left"/>
      </w:pPr>
      <w:r>
        <w:rPr>
          <w:rFonts w:ascii="Times New Roman" w:hAnsi="Times New Roman" w:eastAsia="Times New Roman"/>
          <w:b/>
          <w:i w:val="0"/>
          <w:color w:val="000000"/>
          <w:sz w:val="24"/>
        </w:rPr>
        <w:t>2.Weaving Kaduna, Abakaliki in Eboyi State,Benin Badagry,oyo,Abeokuta,Akwete,Okene</w:t>
      </w:r>
    </w:p>
    <w:p>
      <w:pPr>
        <w:spacing w:after="100" w:line="264" w:lineRule="auto"/>
        <w:jc w:val="left"/>
      </w:pPr>
      <w:r>
        <w:rPr>
          <w:rFonts w:ascii="Times New Roman" w:hAnsi="Times New Roman" w:eastAsia="Times New Roman"/>
          <w:b/>
          <w:i w:val="0"/>
          <w:color w:val="000000"/>
          <w:sz w:val="24"/>
        </w:rPr>
        <w:t>3.Sculpture Oyo,Benin</w:t>
      </w:r>
    </w:p>
    <w:p>
      <w:pPr>
        <w:spacing w:after="100" w:line="264" w:lineRule="auto"/>
        <w:jc w:val="left"/>
      </w:pPr>
      <w:r>
        <w:rPr>
          <w:rFonts w:ascii="Times New Roman" w:hAnsi="Times New Roman" w:eastAsia="Times New Roman"/>
          <w:b/>
          <w:i w:val="0"/>
          <w:color w:val="000000"/>
          <w:sz w:val="24"/>
        </w:rPr>
        <w:t>4.Dyeing Abeokuta,Oshogbo,Kano,Maiduguri,Lagos</w:t>
      </w:r>
    </w:p>
    <w:p>
      <w:pPr>
        <w:spacing w:after="100" w:line="264" w:lineRule="auto"/>
        <w:jc w:val="left"/>
      </w:pPr>
      <w:r>
        <w:rPr>
          <w:rFonts w:ascii="Times New Roman" w:hAnsi="Times New Roman" w:eastAsia="Times New Roman"/>
          <w:b/>
          <w:i w:val="0"/>
          <w:color w:val="000000"/>
          <w:sz w:val="24"/>
        </w:rPr>
        <w:t>5.Leather work Kano,Sokoto,Maidugiri.</w:t>
      </w:r>
    </w:p>
    <w:p>
      <w:pPr>
        <w:spacing w:after="100" w:line="264" w:lineRule="auto"/>
        <w:jc w:val="left"/>
      </w:pPr>
      <w:r>
        <w:rPr>
          <w:rFonts w:ascii="Times New Roman" w:hAnsi="Times New Roman" w:eastAsia="Times New Roman"/>
          <w:b/>
          <w:i w:val="0"/>
          <w:color w:val="000000"/>
          <w:sz w:val="24"/>
        </w:rPr>
        <w:t>6.Beadwork Nasarawa,Bida,Benin,Ekiti.</w:t>
      </w:r>
    </w:p>
    <w:p>
      <w:pPr>
        <w:spacing w:after="100" w:line="264" w:lineRule="auto"/>
        <w:jc w:val="left"/>
      </w:pPr>
      <w:r>
        <w:rPr>
          <w:rFonts w:ascii="Times New Roman" w:hAnsi="Times New Roman" w:eastAsia="Times New Roman"/>
          <w:b/>
          <w:i w:val="0"/>
          <w:color w:val="000000"/>
          <w:sz w:val="24"/>
        </w:rPr>
        <w:t>7.Animal horn Sokoto,Bauchi,Borno,Kano</w:t>
      </w:r>
    </w:p>
    <w:p>
      <w:pPr>
        <w:spacing w:after="100" w:line="264" w:lineRule="auto"/>
        <w:jc w:val="left"/>
      </w:pPr>
      <w:r>
        <w:rPr>
          <w:rFonts w:ascii="Times New Roman" w:hAnsi="Times New Roman" w:eastAsia="Times New Roman"/>
          <w:b/>
          <w:i w:val="0"/>
          <w:color w:val="000000"/>
          <w:sz w:val="24"/>
        </w:rPr>
        <w:t>8.Carving Akwa,Benin,Nupe,Yoruba.</w:t>
      </w:r>
    </w:p>
    <w:p>
      <w:pPr>
        <w:spacing w:after="100" w:line="264" w:lineRule="auto"/>
        <w:jc w:val="left"/>
      </w:pPr>
      <w:r>
        <w:rPr>
          <w:rFonts w:ascii="Times New Roman" w:hAnsi="Times New Roman" w:eastAsia="Times New Roman"/>
          <w:b/>
          <w:i w:val="0"/>
          <w:color w:val="000000"/>
          <w:sz w:val="24"/>
        </w:rPr>
        <w:t>9.Calabash carving Oyo,kano</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Explain the meaning of craft.</w:t>
      </w:r>
    </w:p>
    <w:p>
      <w:pPr>
        <w:spacing w:after="100" w:line="264" w:lineRule="auto"/>
        <w:jc w:val="both"/>
      </w:pPr>
      <w:r>
        <w:rPr>
          <w:rFonts w:ascii="Times New Roman" w:hAnsi="Times New Roman" w:eastAsia="Times New Roman"/>
          <w:b w:val="0"/>
          <w:i w:val="0"/>
          <w:color w:val="000000"/>
          <w:sz w:val="24"/>
        </w:rPr>
        <w:t>Lesson Note on English Language JSS 3 Third Term</w:t>
      </w:r>
    </w:p>
    <w:p>
      <w:pPr>
        <w:spacing w:after="100" w:line="264" w:lineRule="auto"/>
        <w:jc w:val="both"/>
      </w:pPr>
      <w:r>
        <w:rPr>
          <w:rFonts w:ascii="Times New Roman" w:hAnsi="Times New Roman" w:eastAsia="Times New Roman"/>
          <w:b w:val="0"/>
          <w:i w:val="0"/>
          <w:color w:val="000000"/>
          <w:sz w:val="24"/>
        </w:rPr>
        <w:t>Civic Education Lesson Note SS 2 Third Term</w:t>
      </w:r>
    </w:p>
    <w:p>
      <w:pPr>
        <w:spacing w:after="100" w:line="264" w:lineRule="auto"/>
        <w:jc w:val="both"/>
      </w:pPr>
      <w:r>
        <w:rPr>
          <w:rFonts w:ascii="Times New Roman" w:hAnsi="Times New Roman" w:eastAsia="Times New Roman"/>
          <w:b w:val="0"/>
          <w:i w:val="0"/>
          <w:color w:val="000000"/>
          <w:sz w:val="24"/>
        </w:rPr>
        <w:t>2. List five important crafts and their locations in Nigeria.</w:t>
      </w:r>
    </w:p>
    <w:p>
      <w:pPr>
        <w:spacing w:after="100" w:line="264" w:lineRule="auto"/>
        <w:jc w:val="both"/>
      </w:pPr>
      <w:r>
        <w:rPr>
          <w:rFonts w:ascii="Times New Roman" w:hAnsi="Times New Roman" w:eastAsia="Times New Roman"/>
          <w:b w:val="0"/>
          <w:i w:val="0"/>
          <w:color w:val="000000"/>
          <w:sz w:val="24"/>
        </w:rPr>
        <w:t>3. Mention the materials for weaving.</w:t>
      </w:r>
    </w:p>
    <w:p>
      <w:pPr>
        <w:spacing w:after="100" w:line="264" w:lineRule="auto"/>
        <w:jc w:val="both"/>
      </w:pPr>
      <w:r>
        <w:rPr>
          <w:rFonts w:ascii="Times New Roman" w:hAnsi="Times New Roman" w:eastAsia="Times New Roman"/>
          <w:b w:val="0"/>
          <w:i w:val="0"/>
          <w:color w:val="000000"/>
          <w:sz w:val="24"/>
        </w:rPr>
        <w:t>Reading Assignment</w:t>
      </w:r>
    </w:p>
    <w:p>
      <w:pPr>
        <w:spacing w:after="100" w:line="264" w:lineRule="auto"/>
        <w:jc w:val="both"/>
      </w:pPr>
      <w:r>
        <w:rPr>
          <w:rFonts w:ascii="Times New Roman" w:hAnsi="Times New Roman" w:eastAsia="Times New Roman"/>
          <w:b w:val="0"/>
          <w:i w:val="0"/>
          <w:color w:val="000000"/>
          <w:sz w:val="24"/>
        </w:rPr>
        <w:t>Cultural and creative art for junior secondary schools 1 by S.C. Nguma et al,pg 21-32</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Which of these set of material is suitable for weaving?</w:t>
      </w:r>
    </w:p>
    <w:p>
      <w:pPr>
        <w:spacing w:after="100" w:line="264" w:lineRule="auto"/>
        <w:jc w:val="both"/>
      </w:pPr>
      <w:r>
        <w:rPr>
          <w:rFonts w:ascii="Times New Roman" w:hAnsi="Times New Roman" w:eastAsia="Times New Roman"/>
          <w:b w:val="0"/>
          <w:i w:val="0"/>
          <w:color w:val="000000"/>
          <w:sz w:val="24"/>
        </w:rPr>
        <w:t>a. Grasses, cane, thread, raffia.</w:t>
      </w:r>
    </w:p>
    <w:p>
      <w:pPr>
        <w:spacing w:after="100" w:line="264" w:lineRule="auto"/>
        <w:jc w:val="both"/>
      </w:pPr>
      <w:r>
        <w:rPr>
          <w:rFonts w:ascii="Times New Roman" w:hAnsi="Times New Roman" w:eastAsia="Times New Roman"/>
          <w:b w:val="0"/>
          <w:i w:val="0"/>
          <w:color w:val="000000"/>
          <w:sz w:val="24"/>
        </w:rPr>
        <w:t>b. Rubber, straw, tissue paper, clay.</w:t>
      </w:r>
    </w:p>
    <w:p>
      <w:pPr>
        <w:spacing w:after="100" w:line="264" w:lineRule="auto"/>
        <w:jc w:val="both"/>
      </w:pPr>
      <w:r>
        <w:rPr>
          <w:rFonts w:ascii="Times New Roman" w:hAnsi="Times New Roman" w:eastAsia="Times New Roman"/>
          <w:b w:val="0"/>
          <w:i w:val="0"/>
          <w:color w:val="000000"/>
          <w:sz w:val="24"/>
        </w:rPr>
        <w:t>c. ruler, tissue, Oil, soap, mallet.</w:t>
      </w:r>
    </w:p>
    <w:p>
      <w:pPr>
        <w:spacing w:after="100" w:line="264" w:lineRule="auto"/>
        <w:jc w:val="both"/>
      </w:pPr>
      <w:r>
        <w:rPr>
          <w:rFonts w:ascii="Times New Roman" w:hAnsi="Times New Roman" w:eastAsia="Times New Roman"/>
          <w:b w:val="0"/>
          <w:i w:val="0"/>
          <w:color w:val="000000"/>
          <w:sz w:val="24"/>
        </w:rPr>
        <w:t>d. wood, gold, bronze, knife, chisel.</w:t>
      </w:r>
    </w:p>
    <w:p>
      <w:pPr>
        <w:spacing w:after="100" w:line="264" w:lineRule="auto"/>
        <w:jc w:val="both"/>
      </w:pPr>
      <w:r>
        <w:rPr>
          <w:rFonts w:ascii="Times New Roman" w:hAnsi="Times New Roman" w:eastAsia="Times New Roman"/>
          <w:b w:val="0"/>
          <w:i w:val="0"/>
          <w:color w:val="000000"/>
          <w:sz w:val="24"/>
        </w:rPr>
        <w:t>2. ——-are manually produced objects meant to serve a particular purpose of human needs</w:t>
      </w:r>
    </w:p>
    <w:p>
      <w:pPr>
        <w:spacing w:after="100" w:line="264" w:lineRule="auto"/>
        <w:jc w:val="both"/>
      </w:pPr>
      <w:r>
        <w:rPr>
          <w:rFonts w:ascii="Times New Roman" w:hAnsi="Times New Roman" w:eastAsia="Times New Roman"/>
          <w:b w:val="0"/>
          <w:i w:val="0"/>
          <w:color w:val="000000"/>
          <w:sz w:val="24"/>
        </w:rPr>
        <w:t>a.craft b.table c.soap d.food</w:t>
      </w:r>
    </w:p>
    <w:p>
      <w:pPr>
        <w:spacing w:after="100" w:line="264" w:lineRule="auto"/>
        <w:jc w:val="both"/>
      </w:pPr>
      <w:r>
        <w:rPr>
          <w:rFonts w:ascii="Times New Roman" w:hAnsi="Times New Roman" w:eastAsia="Times New Roman"/>
          <w:b w:val="0"/>
          <w:i w:val="0"/>
          <w:color w:val="000000"/>
          <w:sz w:val="24"/>
        </w:rPr>
        <w:t>3. Pick the odd one out of this group</w:t>
      </w:r>
    </w:p>
    <w:p>
      <w:pPr>
        <w:spacing w:after="100" w:line="264" w:lineRule="auto"/>
        <w:jc w:val="both"/>
      </w:pPr>
      <w:r>
        <w:rPr>
          <w:rFonts w:ascii="Times New Roman" w:hAnsi="Times New Roman" w:eastAsia="Times New Roman"/>
          <w:b w:val="0"/>
          <w:i w:val="0"/>
          <w:color w:val="000000"/>
          <w:sz w:val="24"/>
        </w:rPr>
        <w:t>a.Leather work b.embroidery c.poster making d.calabash decoration</w:t>
      </w:r>
    </w:p>
    <w:p>
      <w:pPr>
        <w:spacing w:after="100" w:line="264" w:lineRule="auto"/>
        <w:jc w:val="both"/>
      </w:pPr>
      <w:r>
        <w:rPr>
          <w:rFonts w:ascii="Times New Roman" w:hAnsi="Times New Roman" w:eastAsia="Times New Roman"/>
          <w:b w:val="0"/>
          <w:i w:val="0"/>
          <w:color w:val="000000"/>
          <w:sz w:val="24"/>
        </w:rPr>
        <w:t>4.In which of this town is calabash carving most popular?</w:t>
      </w:r>
    </w:p>
    <w:p>
      <w:pPr>
        <w:spacing w:after="100" w:line="264" w:lineRule="auto"/>
        <w:jc w:val="both"/>
      </w:pPr>
      <w:r>
        <w:rPr>
          <w:rFonts w:ascii="Times New Roman" w:hAnsi="Times New Roman" w:eastAsia="Times New Roman"/>
          <w:b w:val="0"/>
          <w:i w:val="0"/>
          <w:color w:val="000000"/>
          <w:sz w:val="24"/>
        </w:rPr>
        <w:t>a.Ife b.Oyo c.Benin d.Enugu</w:t>
      </w:r>
    </w:p>
    <w:p>
      <w:pPr>
        <w:spacing w:after="100" w:line="264" w:lineRule="auto"/>
        <w:jc w:val="both"/>
      </w:pPr>
      <w:r>
        <w:rPr>
          <w:rFonts w:ascii="Times New Roman" w:hAnsi="Times New Roman" w:eastAsia="Times New Roman"/>
          <w:b w:val="0"/>
          <w:i w:val="0"/>
          <w:color w:val="000000"/>
          <w:sz w:val="24"/>
        </w:rPr>
        <w:t>5. Which of the following materials can act as a form of resist in tie dye method?</w:t>
      </w:r>
    </w:p>
    <w:p>
      <w:pPr>
        <w:spacing w:after="100" w:line="264" w:lineRule="auto"/>
        <w:jc w:val="both"/>
      </w:pPr>
      <w:r>
        <w:rPr>
          <w:rFonts w:ascii="Times New Roman" w:hAnsi="Times New Roman" w:eastAsia="Times New Roman"/>
          <w:b w:val="0"/>
          <w:i w:val="0"/>
          <w:color w:val="000000"/>
          <w:sz w:val="24"/>
        </w:rPr>
        <w:t>a.wax or thread b.raffia or twine c.stone or starch d.cotton wool or bandage</w:t>
      </w:r>
    </w:p>
    <w:p>
      <w:pPr>
        <w:spacing w:after="100" w:line="264" w:lineRule="auto"/>
        <w:jc w:val="both"/>
      </w:pPr>
      <w:r>
        <w:rPr>
          <w:rFonts w:ascii="Times New Roman" w:hAnsi="Times New Roman" w:eastAsia="Times New Roman"/>
          <w:b w:val="0"/>
          <w:i w:val="0"/>
          <w:color w:val="000000"/>
          <w:sz w:val="24"/>
        </w:rPr>
        <w:t>6. Another name for cloth in textile design is———-a.Yarn b.Fabric c.Clothe d.Calic</w:t>
      </w:r>
    </w:p>
    <w:p>
      <w:pPr>
        <w:spacing w:after="100" w:line="264" w:lineRule="auto"/>
        <w:jc w:val="both"/>
      </w:pPr>
      <w:r>
        <w:rPr>
          <w:rFonts w:ascii="Times New Roman" w:hAnsi="Times New Roman" w:eastAsia="Times New Roman"/>
          <w:b w:val="0"/>
          <w:i w:val="0"/>
          <w:color w:val="000000"/>
          <w:sz w:val="24"/>
        </w:rPr>
        <w:t>7. The tools used in batick is called</w:t>
      </w:r>
    </w:p>
    <w:p>
      <w:pPr>
        <w:spacing w:after="100" w:line="264" w:lineRule="auto"/>
        <w:jc w:val="both"/>
      </w:pPr>
      <w:r>
        <w:rPr>
          <w:rFonts w:ascii="Times New Roman" w:hAnsi="Times New Roman" w:eastAsia="Times New Roman"/>
          <w:b w:val="0"/>
          <w:i w:val="0"/>
          <w:color w:val="000000"/>
          <w:sz w:val="24"/>
        </w:rPr>
        <w:t>a. felt pen b.tjanting c.brush d.spindle</w:t>
      </w:r>
    </w:p>
    <w:p>
      <w:pPr>
        <w:spacing w:after="100" w:line="264" w:lineRule="auto"/>
        <w:jc w:val="both"/>
      </w:pPr>
      <w:r>
        <w:rPr>
          <w:rFonts w:ascii="Times New Roman" w:hAnsi="Times New Roman" w:eastAsia="Times New Roman"/>
          <w:b w:val="0"/>
          <w:i w:val="0"/>
          <w:color w:val="000000"/>
          <w:sz w:val="24"/>
        </w:rPr>
        <w:t>8. You dye your cloth in———– water(a)cold (b)warm (c)hot(d)lukewarm</w:t>
      </w:r>
    </w:p>
    <w:p>
      <w:pPr>
        <w:spacing w:after="100" w:line="264" w:lineRule="auto"/>
        <w:jc w:val="both"/>
      </w:pPr>
      <w:r>
        <w:rPr>
          <w:rFonts w:ascii="Times New Roman" w:hAnsi="Times New Roman" w:eastAsia="Times New Roman"/>
          <w:b w:val="0"/>
          <w:i w:val="0"/>
          <w:color w:val="000000"/>
          <w:sz w:val="24"/>
        </w:rPr>
        <w:t>9. Method of wax application include—————-(a)stenciling method (b)free hand (c)stamping (d)all of the above.</w:t>
      </w:r>
    </w:p>
    <w:p>
      <w:pPr>
        <w:spacing w:after="100" w:line="264" w:lineRule="auto"/>
        <w:jc w:val="both"/>
      </w:pPr>
      <w:r>
        <w:rPr>
          <w:rFonts w:ascii="Times New Roman" w:hAnsi="Times New Roman" w:eastAsia="Times New Roman"/>
          <w:b w:val="0"/>
          <w:i w:val="0"/>
          <w:color w:val="000000"/>
          <w:sz w:val="24"/>
        </w:rPr>
        <w:t>10. A person who made craft is called————(a)craft man (b)caver (c)apprentice (d)student</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List five craft that you know</w:t>
      </w:r>
    </w:p>
    <w:p>
      <w:pPr>
        <w:spacing w:after="100" w:line="264" w:lineRule="auto"/>
        <w:jc w:val="both"/>
      </w:pPr>
      <w:r>
        <w:rPr>
          <w:rFonts w:ascii="Times New Roman" w:hAnsi="Times New Roman" w:eastAsia="Times New Roman"/>
          <w:b w:val="0"/>
          <w:i w:val="0"/>
          <w:color w:val="000000"/>
          <w:sz w:val="24"/>
        </w:rPr>
        <w:t>2. What is the location of the following? Tie dye, weaving, blacksmithing and beadwork.</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3</w:t>
      </w:r>
    </w:p>
    <w:p>
      <w:pPr>
        <w:spacing w:after="100" w:line="264" w:lineRule="auto"/>
        <w:jc w:val="left"/>
      </w:pPr>
      <w:r>
        <w:rPr>
          <w:rFonts w:ascii="Times New Roman" w:hAnsi="Times New Roman" w:eastAsia="Times New Roman"/>
          <w:b/>
          <w:i w:val="0"/>
          <w:color w:val="000000"/>
          <w:sz w:val="24"/>
        </w:rPr>
        <w:t>INTRODUCTION TO TIE AND DYE: (a)Meaning(b)Types of tie and dye Design:tying,folding,clamping etc(c)Materials and tools (d)Making of design and finishing process.</w:t>
      </w:r>
    </w:p>
    <w:p>
      <w:pPr>
        <w:spacing w:after="100" w:line="264" w:lineRule="auto"/>
        <w:jc w:val="both"/>
      </w:pPr>
      <w:r>
        <w:rPr>
          <w:rFonts w:ascii="Times New Roman" w:hAnsi="Times New Roman" w:eastAsia="Times New Roman"/>
          <w:b w:val="0"/>
          <w:i w:val="0"/>
          <w:color w:val="000000"/>
          <w:sz w:val="24"/>
        </w:rPr>
        <w:t>Tie-dye is one way to create an explosion of beautiful colour. It is a resist technique Fabrics are tied to keep cloth areas from dye. Tie-dye does play good role fashion of our society. Tie-dye can also be used to make lamp shades, table covers, window blinds, bed sheets and pillow cases, gift wraps, wall hanging clothing and costumes. Used old clothes tie dye look new and interesting to wear again.</w:t>
      </w:r>
    </w:p>
    <w:p>
      <w:pPr>
        <w:spacing w:after="100" w:line="264" w:lineRule="auto"/>
        <w:jc w:val="left"/>
      </w:pPr>
      <w:r>
        <w:rPr>
          <w:rFonts w:ascii="Times New Roman" w:hAnsi="Times New Roman" w:eastAsia="Times New Roman"/>
          <w:b/>
          <w:i w:val="0"/>
          <w:color w:val="000000"/>
          <w:sz w:val="24"/>
        </w:rPr>
        <w:t>TYPES OF TIE DYE DESIGN</w:t>
      </w:r>
    </w:p>
    <w:p>
      <w:pPr>
        <w:spacing w:after="100" w:line="264" w:lineRule="auto"/>
        <w:jc w:val="left"/>
      </w:pPr>
      <w:r>
        <w:rPr>
          <w:rFonts w:ascii="Times New Roman" w:hAnsi="Times New Roman" w:eastAsia="Times New Roman"/>
          <w:b/>
          <w:i w:val="0"/>
          <w:color w:val="000000"/>
          <w:sz w:val="24"/>
        </w:rPr>
        <w:t>1 Concentric circle</w:t>
      </w:r>
    </w:p>
    <w:p>
      <w:pPr>
        <w:spacing w:after="100" w:line="264" w:lineRule="auto"/>
        <w:jc w:val="left"/>
      </w:pPr>
      <w:r>
        <w:rPr>
          <w:rFonts w:ascii="Times New Roman" w:hAnsi="Times New Roman" w:eastAsia="Times New Roman"/>
          <w:b/>
          <w:i w:val="0"/>
          <w:color w:val="000000"/>
          <w:sz w:val="24"/>
        </w:rPr>
        <w:t>Fold materials on the two diagonals of the cloth, shape and wind string tightly at intervals from the middle.</w:t>
      </w:r>
    </w:p>
    <w:p>
      <w:pPr>
        <w:spacing w:after="100" w:line="264" w:lineRule="auto"/>
        <w:jc w:val="left"/>
      </w:pPr>
      <w:r>
        <w:rPr>
          <w:rFonts w:ascii="Times New Roman" w:hAnsi="Times New Roman" w:eastAsia="Times New Roman"/>
          <w:b/>
          <w:i w:val="0"/>
          <w:color w:val="000000"/>
          <w:sz w:val="24"/>
        </w:rPr>
        <w:t>2 Circle method (concentric circle)</w:t>
      </w:r>
    </w:p>
    <w:p>
      <w:pPr>
        <w:spacing w:after="100" w:line="264" w:lineRule="auto"/>
        <w:jc w:val="left"/>
      </w:pPr>
      <w:r>
        <w:rPr>
          <w:rFonts w:ascii="Times New Roman" w:hAnsi="Times New Roman" w:eastAsia="Times New Roman"/>
          <w:b/>
          <w:i w:val="0"/>
          <w:color w:val="000000"/>
          <w:sz w:val="24"/>
        </w:rPr>
        <w:t>Pick up the cloth from the middle and fold as evenly as possible away from the middle point, tying string</w:t>
      </w:r>
    </w:p>
    <w:p>
      <w:pPr>
        <w:spacing w:after="100" w:line="264" w:lineRule="auto"/>
        <w:jc w:val="both"/>
      </w:pPr>
      <w:r>
        <w:rPr>
          <w:rFonts w:ascii="Times New Roman" w:hAnsi="Times New Roman" w:eastAsia="Times New Roman"/>
          <w:b w:val="0"/>
          <w:i w:val="0"/>
          <w:color w:val="000000"/>
          <w:sz w:val="24"/>
        </w:rPr>
        <w:t>Tightly around the cloth at intervals. When dipped in dye, the areas where the strings was tied will create concentric circles and remain the colour of the cloth.</w:t>
      </w:r>
    </w:p>
    <w:p>
      <w:pPr>
        <w:spacing w:after="100" w:line="264" w:lineRule="auto"/>
        <w:jc w:val="left"/>
      </w:pPr>
      <w:r>
        <w:rPr>
          <w:rFonts w:ascii="Times New Roman" w:hAnsi="Times New Roman" w:eastAsia="Times New Roman"/>
          <w:b/>
          <w:i w:val="0"/>
          <w:color w:val="000000"/>
          <w:sz w:val="24"/>
        </w:rPr>
        <w:t>3 clump tying</w:t>
      </w:r>
    </w:p>
    <w:p>
      <w:pPr>
        <w:spacing w:after="100" w:line="264" w:lineRule="auto"/>
        <w:jc w:val="left"/>
      </w:pPr>
      <w:r>
        <w:rPr>
          <w:rFonts w:ascii="Times New Roman" w:hAnsi="Times New Roman" w:eastAsia="Times New Roman"/>
          <w:b/>
          <w:i w:val="0"/>
          <w:color w:val="000000"/>
          <w:sz w:val="24"/>
        </w:rPr>
        <w:t>Pebbles tied in the cloth will create interesting effects.</w:t>
      </w:r>
    </w:p>
    <w:p>
      <w:pPr>
        <w:spacing w:after="100" w:line="264" w:lineRule="auto"/>
        <w:jc w:val="left"/>
      </w:pPr>
      <w:r>
        <w:rPr>
          <w:rFonts w:ascii="Times New Roman" w:hAnsi="Times New Roman" w:eastAsia="Times New Roman"/>
          <w:b/>
          <w:i w:val="0"/>
          <w:color w:val="000000"/>
          <w:sz w:val="24"/>
        </w:rPr>
        <w:t>4 Pleating method</w:t>
      </w:r>
    </w:p>
    <w:p>
      <w:pPr>
        <w:spacing w:after="100" w:line="264" w:lineRule="auto"/>
        <w:jc w:val="both"/>
      </w:pPr>
      <w:r>
        <w:rPr>
          <w:rFonts w:ascii="Times New Roman" w:hAnsi="Times New Roman" w:eastAsia="Times New Roman"/>
          <w:b w:val="0"/>
          <w:i w:val="0"/>
          <w:color w:val="000000"/>
          <w:sz w:val="24"/>
        </w:rPr>
        <w:t>Roll the cloth in to small cube and tie it with strong knots. Cloth folded in accordion stlyle, tied tightly with strings at intervals will create stripes.</w:t>
      </w:r>
    </w:p>
    <w:p>
      <w:pPr>
        <w:spacing w:after="100" w:line="264" w:lineRule="auto"/>
        <w:jc w:val="left"/>
      </w:pPr>
      <w:r>
        <w:rPr>
          <w:rFonts w:ascii="Times New Roman" w:hAnsi="Times New Roman" w:eastAsia="Times New Roman"/>
          <w:b/>
          <w:i w:val="0"/>
          <w:color w:val="000000"/>
          <w:sz w:val="24"/>
        </w:rPr>
        <w:t>5 Marbling</w:t>
      </w:r>
    </w:p>
    <w:p>
      <w:pPr>
        <w:spacing w:after="100" w:line="264" w:lineRule="auto"/>
        <w:jc w:val="both"/>
      </w:pPr>
      <w:r>
        <w:rPr>
          <w:rFonts w:ascii="Times New Roman" w:hAnsi="Times New Roman" w:eastAsia="Times New Roman"/>
          <w:b w:val="0"/>
          <w:i w:val="0"/>
          <w:color w:val="000000"/>
          <w:sz w:val="24"/>
        </w:rPr>
        <w:t>This is purely texture effect. Just loosen the fabric and without any particular method make it into a ball and tie tightly with a rope</w:t>
      </w:r>
    </w:p>
    <w:p>
      <w:pPr>
        <w:spacing w:after="100" w:line="264" w:lineRule="auto"/>
        <w:jc w:val="left"/>
      </w:pPr>
      <w:r>
        <w:rPr>
          <w:rFonts w:ascii="Times New Roman" w:hAnsi="Times New Roman" w:eastAsia="Times New Roman"/>
          <w:b/>
          <w:i w:val="0"/>
          <w:color w:val="000000"/>
          <w:sz w:val="24"/>
        </w:rPr>
        <w:t>6 Knotting</w:t>
      </w:r>
    </w:p>
    <w:p>
      <w:pPr>
        <w:spacing w:after="100" w:line="264" w:lineRule="auto"/>
        <w:jc w:val="left"/>
      </w:pPr>
      <w:r>
        <w:rPr>
          <w:rFonts w:ascii="Times New Roman" w:hAnsi="Times New Roman" w:eastAsia="Times New Roman"/>
          <w:b/>
          <w:i w:val="0"/>
          <w:color w:val="000000"/>
          <w:sz w:val="24"/>
        </w:rPr>
        <w:t>Take the fabric at the edges and at intervals and make series of knots tightly.</w:t>
      </w:r>
    </w:p>
    <w:p>
      <w:pPr>
        <w:spacing w:after="100" w:line="264" w:lineRule="auto"/>
        <w:jc w:val="left"/>
      </w:pPr>
      <w:r>
        <w:rPr>
          <w:rFonts w:ascii="Times New Roman" w:hAnsi="Times New Roman" w:eastAsia="Times New Roman"/>
          <w:b/>
          <w:i w:val="0"/>
          <w:color w:val="000000"/>
          <w:sz w:val="24"/>
        </w:rPr>
        <w:t>MATERIALS AND TOOLS</w:t>
      </w:r>
    </w:p>
    <w:p>
      <w:pPr>
        <w:spacing w:after="100" w:line="264" w:lineRule="auto"/>
        <w:jc w:val="left"/>
      </w:pPr>
      <w:r>
        <w:rPr>
          <w:rFonts w:ascii="Times New Roman" w:hAnsi="Times New Roman" w:eastAsia="Times New Roman"/>
          <w:b/>
          <w:i w:val="0"/>
          <w:color w:val="000000"/>
          <w:sz w:val="24"/>
        </w:rPr>
        <w:t>-100% clean cotton fabric</w:t>
      </w:r>
    </w:p>
    <w:p>
      <w:pPr>
        <w:spacing w:after="100" w:line="264" w:lineRule="auto"/>
        <w:jc w:val="left"/>
      </w:pPr>
      <w:r>
        <w:rPr>
          <w:rFonts w:ascii="Times New Roman" w:hAnsi="Times New Roman" w:eastAsia="Times New Roman"/>
          <w:b/>
          <w:i w:val="0"/>
          <w:color w:val="000000"/>
          <w:sz w:val="24"/>
        </w:rPr>
        <w:t>-strings, rope ,raffia</w:t>
      </w:r>
    </w:p>
    <w:p>
      <w:pPr>
        <w:spacing w:after="100" w:line="264" w:lineRule="auto"/>
        <w:jc w:val="left"/>
      </w:pPr>
      <w:r>
        <w:rPr>
          <w:rFonts w:ascii="Times New Roman" w:hAnsi="Times New Roman" w:eastAsia="Times New Roman"/>
          <w:b/>
          <w:i w:val="0"/>
          <w:color w:val="000000"/>
          <w:sz w:val="24"/>
        </w:rPr>
        <w:t>-heat source</w:t>
      </w:r>
    </w:p>
    <w:p>
      <w:pPr>
        <w:spacing w:after="100" w:line="264" w:lineRule="auto"/>
        <w:jc w:val="left"/>
      </w:pPr>
      <w:r>
        <w:rPr>
          <w:rFonts w:ascii="Times New Roman" w:hAnsi="Times New Roman" w:eastAsia="Times New Roman"/>
          <w:b/>
          <w:i w:val="0"/>
          <w:color w:val="000000"/>
          <w:sz w:val="24"/>
        </w:rPr>
        <w:t>-dyes of different colour</w:t>
      </w:r>
    </w:p>
    <w:p>
      <w:pPr>
        <w:spacing w:after="100" w:line="264" w:lineRule="auto"/>
        <w:jc w:val="left"/>
      </w:pPr>
      <w:r>
        <w:rPr>
          <w:rFonts w:ascii="Times New Roman" w:hAnsi="Times New Roman" w:eastAsia="Times New Roman"/>
          <w:b/>
          <w:i w:val="0"/>
          <w:color w:val="000000"/>
          <w:sz w:val="24"/>
        </w:rPr>
        <w:t>-plastic bowls</w:t>
      </w:r>
    </w:p>
    <w:p>
      <w:pPr>
        <w:spacing w:after="100" w:line="264" w:lineRule="auto"/>
        <w:jc w:val="left"/>
      </w:pPr>
      <w:r>
        <w:rPr>
          <w:rFonts w:ascii="Times New Roman" w:hAnsi="Times New Roman" w:eastAsia="Times New Roman"/>
          <w:b/>
          <w:i w:val="0"/>
          <w:color w:val="000000"/>
          <w:sz w:val="24"/>
        </w:rPr>
        <w:t>-rubber gloves</w:t>
      </w:r>
    </w:p>
    <w:p>
      <w:pPr>
        <w:spacing w:after="100" w:line="264" w:lineRule="auto"/>
        <w:jc w:val="left"/>
      </w:pPr>
      <w:r>
        <w:rPr>
          <w:rFonts w:ascii="Times New Roman" w:hAnsi="Times New Roman" w:eastAsia="Times New Roman"/>
          <w:b/>
          <w:i w:val="0"/>
          <w:color w:val="000000"/>
          <w:sz w:val="24"/>
        </w:rPr>
        <w:t>-stick to stir dye baths</w:t>
      </w:r>
    </w:p>
    <w:p>
      <w:pPr>
        <w:spacing w:after="100" w:line="264" w:lineRule="auto"/>
        <w:jc w:val="left"/>
      </w:pPr>
      <w:r>
        <w:rPr>
          <w:rFonts w:ascii="Times New Roman" w:hAnsi="Times New Roman" w:eastAsia="Times New Roman"/>
          <w:b/>
          <w:i w:val="0"/>
          <w:color w:val="000000"/>
          <w:sz w:val="24"/>
        </w:rPr>
        <w:t>-chemicals (caustic soda ,hydrosulpite)</w:t>
      </w:r>
    </w:p>
    <w:p>
      <w:pPr>
        <w:spacing w:after="100" w:line="264" w:lineRule="auto"/>
        <w:jc w:val="left"/>
      </w:pPr>
      <w:r>
        <w:rPr>
          <w:rFonts w:ascii="Times New Roman" w:hAnsi="Times New Roman" w:eastAsia="Times New Roman"/>
          <w:b/>
          <w:i w:val="0"/>
          <w:color w:val="000000"/>
          <w:sz w:val="24"/>
        </w:rPr>
        <w:t>-salt to serve as fixatives</w:t>
      </w:r>
    </w:p>
    <w:p>
      <w:pPr>
        <w:spacing w:after="100" w:line="264" w:lineRule="auto"/>
        <w:jc w:val="left"/>
      </w:pPr>
      <w:r>
        <w:rPr>
          <w:rFonts w:ascii="Times New Roman" w:hAnsi="Times New Roman" w:eastAsia="Times New Roman"/>
          <w:b/>
          <w:i w:val="0"/>
          <w:color w:val="000000"/>
          <w:sz w:val="24"/>
        </w:rPr>
        <w:t>-spoons for measuring dye</w:t>
      </w:r>
    </w:p>
    <w:p>
      <w:pPr>
        <w:spacing w:after="100" w:line="264" w:lineRule="auto"/>
        <w:jc w:val="left"/>
      </w:pPr>
      <w:r>
        <w:rPr>
          <w:rFonts w:ascii="Times New Roman" w:hAnsi="Times New Roman" w:eastAsia="Times New Roman"/>
          <w:b/>
          <w:i w:val="0"/>
          <w:color w:val="000000"/>
          <w:sz w:val="24"/>
        </w:rPr>
        <w:t>-press iron for finishing</w:t>
      </w:r>
    </w:p>
    <w:p>
      <w:pPr>
        <w:spacing w:after="100" w:line="264" w:lineRule="auto"/>
        <w:jc w:val="left"/>
      </w:pPr>
      <w:r>
        <w:rPr>
          <w:rFonts w:ascii="Times New Roman" w:hAnsi="Times New Roman" w:eastAsia="Times New Roman"/>
          <w:b/>
          <w:i w:val="0"/>
          <w:color w:val="000000"/>
          <w:sz w:val="24"/>
        </w:rPr>
        <w:t>DYEING PROCESS</w:t>
      </w:r>
    </w:p>
    <w:p>
      <w:pPr>
        <w:spacing w:after="100" w:line="264" w:lineRule="auto"/>
        <w:jc w:val="left"/>
      </w:pPr>
      <w:r>
        <w:rPr>
          <w:rFonts w:ascii="Times New Roman" w:hAnsi="Times New Roman" w:eastAsia="Times New Roman"/>
          <w:b/>
          <w:i w:val="0"/>
          <w:color w:val="000000"/>
          <w:sz w:val="24"/>
        </w:rPr>
        <w:t>The fabric to be dyed must be clean; you do this by washing the fabric with soap and water.</w:t>
      </w:r>
    </w:p>
    <w:p>
      <w:pPr>
        <w:spacing w:after="100" w:line="264" w:lineRule="auto"/>
        <w:jc w:val="left"/>
      </w:pPr>
      <w:r>
        <w:rPr>
          <w:rFonts w:ascii="Times New Roman" w:hAnsi="Times New Roman" w:eastAsia="Times New Roman"/>
          <w:b/>
          <w:i w:val="0"/>
          <w:color w:val="000000"/>
          <w:sz w:val="24"/>
        </w:rPr>
        <w:t>Plan your design by tying cloth in any combination.</w:t>
      </w:r>
    </w:p>
    <w:p>
      <w:pPr>
        <w:spacing w:after="100" w:line="264" w:lineRule="auto"/>
        <w:jc w:val="left"/>
      </w:pPr>
      <w:r>
        <w:rPr>
          <w:rFonts w:ascii="Times New Roman" w:hAnsi="Times New Roman" w:eastAsia="Times New Roman"/>
          <w:b/>
          <w:i w:val="0"/>
          <w:color w:val="000000"/>
          <w:sz w:val="24"/>
        </w:rPr>
        <w:t>Prepare you dye bath.</w:t>
      </w:r>
    </w:p>
    <w:p>
      <w:pPr>
        <w:spacing w:after="100" w:line="264" w:lineRule="auto"/>
        <w:jc w:val="both"/>
      </w:pPr>
      <w:r>
        <w:rPr>
          <w:rFonts w:ascii="Times New Roman" w:hAnsi="Times New Roman" w:eastAsia="Times New Roman"/>
          <w:b w:val="0"/>
          <w:i w:val="0"/>
          <w:color w:val="000000"/>
          <w:sz w:val="24"/>
        </w:rPr>
        <w:t>Dip cloth in dye solution and stir constantly with stick so that the material will be dyed evenly or hand using hand /rubber gloves to protect your hand.</w:t>
      </w:r>
    </w:p>
    <w:p>
      <w:pPr>
        <w:spacing w:after="100" w:line="264" w:lineRule="auto"/>
        <w:jc w:val="left"/>
      </w:pPr>
      <w:r>
        <w:rPr>
          <w:rFonts w:ascii="Times New Roman" w:hAnsi="Times New Roman" w:eastAsia="Times New Roman"/>
          <w:b/>
          <w:i w:val="0"/>
          <w:color w:val="000000"/>
          <w:sz w:val="24"/>
        </w:rPr>
        <w:t>Leave the material in dye for 40 minutes.</w:t>
      </w:r>
    </w:p>
    <w:p>
      <w:pPr>
        <w:spacing w:after="100" w:line="264" w:lineRule="auto"/>
        <w:jc w:val="left"/>
      </w:pPr>
      <w:r>
        <w:rPr>
          <w:rFonts w:ascii="Times New Roman" w:hAnsi="Times New Roman" w:eastAsia="Times New Roman"/>
          <w:b/>
          <w:i w:val="0"/>
          <w:color w:val="000000"/>
          <w:sz w:val="24"/>
        </w:rPr>
        <w:t>Hang for oxidation.</w:t>
      </w:r>
    </w:p>
    <w:p>
      <w:pPr>
        <w:spacing w:after="100" w:line="264" w:lineRule="auto"/>
        <w:jc w:val="left"/>
      </w:pPr>
      <w:r>
        <w:rPr>
          <w:rFonts w:ascii="Times New Roman" w:hAnsi="Times New Roman" w:eastAsia="Times New Roman"/>
          <w:b/>
          <w:i w:val="0"/>
          <w:color w:val="000000"/>
          <w:sz w:val="24"/>
        </w:rPr>
        <w:t>Remove from dye and rinse in cold water</w:t>
      </w:r>
    </w:p>
    <w:p>
      <w:pPr>
        <w:spacing w:after="100" w:line="264" w:lineRule="auto"/>
        <w:jc w:val="both"/>
      </w:pPr>
      <w:r>
        <w:rPr>
          <w:rFonts w:ascii="Times New Roman" w:hAnsi="Times New Roman" w:eastAsia="Times New Roman"/>
          <w:b w:val="0"/>
          <w:i w:val="0"/>
          <w:color w:val="000000"/>
          <w:sz w:val="24"/>
        </w:rPr>
        <w:t>If another colour is to be used, untied the strings desired, re-tie at other sports and put in next colour dye solution. Start with the lightest colour and end with the darkest e.g. yellow should come before blue, orange before purple and so on.</w:t>
      </w:r>
    </w:p>
    <w:p>
      <w:pPr>
        <w:spacing w:after="100" w:line="264" w:lineRule="auto"/>
        <w:jc w:val="left"/>
      </w:pPr>
      <w:r>
        <w:rPr>
          <w:rFonts w:ascii="Times New Roman" w:hAnsi="Times New Roman" w:eastAsia="Times New Roman"/>
          <w:b/>
          <w:i w:val="0"/>
          <w:color w:val="000000"/>
          <w:sz w:val="24"/>
        </w:rPr>
        <w:t>Allow to drip dry or squeeze out excess water.</w:t>
      </w:r>
    </w:p>
    <w:p>
      <w:pPr>
        <w:spacing w:after="100" w:line="264" w:lineRule="auto"/>
        <w:jc w:val="left"/>
      </w:pPr>
      <w:r>
        <w:rPr>
          <w:rFonts w:ascii="Times New Roman" w:hAnsi="Times New Roman" w:eastAsia="Times New Roman"/>
          <w:b/>
          <w:i w:val="0"/>
          <w:color w:val="000000"/>
          <w:sz w:val="24"/>
        </w:rPr>
        <w:t>Press cloth with iron when cloth is still damp which with also help set the colour.</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List the tools materials tie-dye.</w:t>
      </w:r>
    </w:p>
    <w:p>
      <w:pPr>
        <w:spacing w:after="100" w:line="264" w:lineRule="auto"/>
        <w:jc w:val="both"/>
      </w:pPr>
      <w:r>
        <w:rPr>
          <w:rFonts w:ascii="Times New Roman" w:hAnsi="Times New Roman" w:eastAsia="Times New Roman"/>
          <w:b w:val="0"/>
          <w:i w:val="0"/>
          <w:color w:val="000000"/>
          <w:sz w:val="24"/>
        </w:rPr>
        <w:t>Explain basic steps for tying and dyeing</w:t>
      </w:r>
    </w:p>
    <w:p>
      <w:pPr>
        <w:spacing w:after="100" w:line="264" w:lineRule="auto"/>
        <w:jc w:val="both"/>
      </w:pPr>
      <w:r>
        <w:rPr>
          <w:rFonts w:ascii="Times New Roman" w:hAnsi="Times New Roman" w:eastAsia="Times New Roman"/>
          <w:b w:val="0"/>
          <w:i w:val="0"/>
          <w:color w:val="000000"/>
          <w:sz w:val="24"/>
        </w:rPr>
        <w:t>CLASS ACTIVITY</w:t>
      </w:r>
    </w:p>
    <w:p>
      <w:pPr>
        <w:spacing w:after="100" w:line="264" w:lineRule="auto"/>
        <w:jc w:val="both"/>
      </w:pPr>
      <w:r>
        <w:rPr>
          <w:rFonts w:ascii="Times New Roman" w:hAnsi="Times New Roman" w:eastAsia="Times New Roman"/>
          <w:b w:val="0"/>
          <w:i w:val="0"/>
          <w:color w:val="000000"/>
          <w:sz w:val="24"/>
        </w:rPr>
        <w:t>Make three yards tie-dye fabric</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Some typing methods in tie and dye include:</w:t>
      </w:r>
    </w:p>
    <w:p>
      <w:pPr>
        <w:spacing w:after="100" w:line="264" w:lineRule="auto"/>
        <w:jc w:val="both"/>
      </w:pPr>
      <w:r>
        <w:rPr>
          <w:rFonts w:ascii="Times New Roman" w:hAnsi="Times New Roman" w:eastAsia="Times New Roman"/>
          <w:b w:val="0"/>
          <w:i w:val="0"/>
          <w:color w:val="000000"/>
          <w:sz w:val="24"/>
        </w:rPr>
        <w:t>a. Circle, clumb, typing, pleating, and knotting</w:t>
      </w:r>
    </w:p>
    <w:p>
      <w:pPr>
        <w:spacing w:after="100" w:line="264" w:lineRule="auto"/>
        <w:jc w:val="both"/>
      </w:pPr>
      <w:r>
        <w:rPr>
          <w:rFonts w:ascii="Times New Roman" w:hAnsi="Times New Roman" w:eastAsia="Times New Roman"/>
          <w:b w:val="0"/>
          <w:i w:val="0"/>
          <w:color w:val="000000"/>
          <w:sz w:val="24"/>
        </w:rPr>
        <w:t>b. Marbling, squeezing, ironing and cutting</w:t>
      </w:r>
    </w:p>
    <w:p>
      <w:pPr>
        <w:spacing w:after="100" w:line="264" w:lineRule="auto"/>
        <w:jc w:val="both"/>
      </w:pPr>
      <w:r>
        <w:rPr>
          <w:rFonts w:ascii="Times New Roman" w:hAnsi="Times New Roman" w:eastAsia="Times New Roman"/>
          <w:b w:val="0"/>
          <w:i w:val="0"/>
          <w:color w:val="000000"/>
          <w:sz w:val="24"/>
        </w:rPr>
        <w:t>c Spreading, folding, tying and bundle method</w:t>
      </w:r>
    </w:p>
    <w:p>
      <w:pPr>
        <w:spacing w:after="100" w:line="264" w:lineRule="auto"/>
        <w:jc w:val="both"/>
      </w:pPr>
      <w:r>
        <w:rPr>
          <w:rFonts w:ascii="Times New Roman" w:hAnsi="Times New Roman" w:eastAsia="Times New Roman"/>
          <w:b w:val="0"/>
          <w:i w:val="0"/>
          <w:color w:val="000000"/>
          <w:sz w:val="24"/>
        </w:rPr>
        <w:t>d. Crown, seeds, twisting and spreading</w:t>
      </w:r>
    </w:p>
    <w:p>
      <w:pPr>
        <w:spacing w:after="100" w:line="264" w:lineRule="auto"/>
        <w:jc w:val="both"/>
      </w:pPr>
      <w:r>
        <w:rPr>
          <w:rFonts w:ascii="Times New Roman" w:hAnsi="Times New Roman" w:eastAsia="Times New Roman"/>
          <w:b w:val="0"/>
          <w:i w:val="0"/>
          <w:color w:val="000000"/>
          <w:sz w:val="24"/>
        </w:rPr>
        <w:t>2. Another name for cloth in textile design is</w:t>
      </w:r>
    </w:p>
    <w:p>
      <w:pPr>
        <w:spacing w:after="100" w:line="264" w:lineRule="auto"/>
        <w:jc w:val="both"/>
      </w:pPr>
      <w:r>
        <w:rPr>
          <w:rFonts w:ascii="Times New Roman" w:hAnsi="Times New Roman" w:eastAsia="Times New Roman"/>
          <w:b w:val="0"/>
          <w:i w:val="0"/>
          <w:color w:val="000000"/>
          <w:sz w:val="24"/>
        </w:rPr>
        <w:t>a. Yam b. Fabric</w:t>
      </w:r>
    </w:p>
    <w:p>
      <w:pPr>
        <w:spacing w:after="100" w:line="264" w:lineRule="auto"/>
        <w:jc w:val="both"/>
      </w:pPr>
      <w:r>
        <w:rPr>
          <w:rFonts w:ascii="Times New Roman" w:hAnsi="Times New Roman" w:eastAsia="Times New Roman"/>
          <w:b w:val="0"/>
          <w:i w:val="0"/>
          <w:color w:val="000000"/>
          <w:sz w:val="24"/>
        </w:rPr>
        <w:t>c .Clothe d.Calico</w:t>
      </w:r>
    </w:p>
    <w:p>
      <w:pPr>
        <w:spacing w:after="100" w:line="264" w:lineRule="auto"/>
        <w:jc w:val="both"/>
      </w:pPr>
      <w:r>
        <w:rPr>
          <w:rFonts w:ascii="Times New Roman" w:hAnsi="Times New Roman" w:eastAsia="Times New Roman"/>
          <w:b w:val="0"/>
          <w:i w:val="0"/>
          <w:color w:val="000000"/>
          <w:sz w:val="24"/>
        </w:rPr>
        <w:t>3. The two chemicals used along with dye stuff are:</w:t>
      </w:r>
    </w:p>
    <w:p>
      <w:pPr>
        <w:spacing w:after="100" w:line="264" w:lineRule="auto"/>
        <w:jc w:val="both"/>
      </w:pPr>
      <w:r>
        <w:rPr>
          <w:rFonts w:ascii="Times New Roman" w:hAnsi="Times New Roman" w:eastAsia="Times New Roman"/>
          <w:b w:val="0"/>
          <w:i w:val="0"/>
          <w:color w:val="000000"/>
          <w:sz w:val="24"/>
        </w:rPr>
        <w:t>a. Sulphuric acid and chlorine</w:t>
      </w:r>
    </w:p>
    <w:p>
      <w:pPr>
        <w:spacing w:after="100" w:line="264" w:lineRule="auto"/>
        <w:jc w:val="both"/>
      </w:pPr>
      <w:r>
        <w:rPr>
          <w:rFonts w:ascii="Times New Roman" w:hAnsi="Times New Roman" w:eastAsia="Times New Roman"/>
          <w:b w:val="0"/>
          <w:i w:val="0"/>
          <w:color w:val="000000"/>
          <w:sz w:val="24"/>
        </w:rPr>
        <w:t>b. Turpentine and glaze</w:t>
      </w:r>
    </w:p>
    <w:p>
      <w:pPr>
        <w:spacing w:after="100" w:line="264" w:lineRule="auto"/>
        <w:jc w:val="both"/>
      </w:pPr>
      <w:r>
        <w:rPr>
          <w:rFonts w:ascii="Times New Roman" w:hAnsi="Times New Roman" w:eastAsia="Times New Roman"/>
          <w:b w:val="0"/>
          <w:i w:val="0"/>
          <w:color w:val="000000"/>
          <w:sz w:val="24"/>
        </w:rPr>
        <w:t>c.Caustic soda and sodium sulphite</w:t>
      </w:r>
    </w:p>
    <w:p>
      <w:pPr>
        <w:spacing w:after="100" w:line="264" w:lineRule="auto"/>
        <w:jc w:val="both"/>
      </w:pPr>
      <w:r>
        <w:rPr>
          <w:rFonts w:ascii="Times New Roman" w:hAnsi="Times New Roman" w:eastAsia="Times New Roman"/>
          <w:b w:val="0"/>
          <w:i w:val="0"/>
          <w:color w:val="000000"/>
          <w:sz w:val="24"/>
        </w:rPr>
        <w:t>d. Sodium hydrosulphite and fixative</w:t>
      </w:r>
    </w:p>
    <w:p>
      <w:pPr>
        <w:spacing w:after="100" w:line="264" w:lineRule="auto"/>
        <w:jc w:val="both"/>
      </w:pPr>
      <w:r>
        <w:rPr>
          <w:rFonts w:ascii="Times New Roman" w:hAnsi="Times New Roman" w:eastAsia="Times New Roman"/>
          <w:b w:val="0"/>
          <w:i w:val="0"/>
          <w:color w:val="000000"/>
          <w:sz w:val="24"/>
        </w:rPr>
        <w:t>4. Why is it necessary to put on rubber gloves during dyeing exercise?</w:t>
      </w:r>
    </w:p>
    <w:p>
      <w:pPr>
        <w:spacing w:after="100" w:line="264" w:lineRule="auto"/>
        <w:jc w:val="both"/>
      </w:pPr>
      <w:r>
        <w:rPr>
          <w:rFonts w:ascii="Times New Roman" w:hAnsi="Times New Roman" w:eastAsia="Times New Roman"/>
          <w:b w:val="0"/>
          <w:i w:val="0"/>
          <w:color w:val="000000"/>
          <w:sz w:val="24"/>
        </w:rPr>
        <w:t>a. To prevent the damaging actions of the chemicals on the skin</w:t>
      </w:r>
    </w:p>
    <w:p>
      <w:pPr>
        <w:spacing w:after="100" w:line="264" w:lineRule="auto"/>
        <w:jc w:val="both"/>
      </w:pPr>
      <w:r>
        <w:rPr>
          <w:rFonts w:ascii="Times New Roman" w:hAnsi="Times New Roman" w:eastAsia="Times New Roman"/>
          <w:b w:val="0"/>
          <w:i w:val="0"/>
          <w:color w:val="000000"/>
          <w:sz w:val="24"/>
        </w:rPr>
        <w:t>b. To make the turning of the cloth easier</w:t>
      </w:r>
    </w:p>
    <w:p>
      <w:pPr>
        <w:spacing w:after="100" w:line="264" w:lineRule="auto"/>
        <w:jc w:val="both"/>
      </w:pPr>
      <w:r>
        <w:rPr>
          <w:rFonts w:ascii="Times New Roman" w:hAnsi="Times New Roman" w:eastAsia="Times New Roman"/>
          <w:b w:val="0"/>
          <w:i w:val="0"/>
          <w:color w:val="000000"/>
          <w:sz w:val="24"/>
        </w:rPr>
        <w:t>c.To make the cloth absorb easier</w:t>
      </w:r>
    </w:p>
    <w:p>
      <w:pPr>
        <w:spacing w:after="100" w:line="264" w:lineRule="auto"/>
        <w:jc w:val="both"/>
      </w:pPr>
      <w:r>
        <w:rPr>
          <w:rFonts w:ascii="Times New Roman" w:hAnsi="Times New Roman" w:eastAsia="Times New Roman"/>
          <w:b w:val="0"/>
          <w:i w:val="0"/>
          <w:color w:val="000000"/>
          <w:sz w:val="24"/>
        </w:rPr>
        <w:t>d.To make dye solution cover the materials well</w:t>
      </w:r>
    </w:p>
    <w:p>
      <w:pPr>
        <w:spacing w:after="100" w:line="264" w:lineRule="auto"/>
        <w:jc w:val="both"/>
      </w:pPr>
      <w:r>
        <w:rPr>
          <w:rFonts w:ascii="Times New Roman" w:hAnsi="Times New Roman" w:eastAsia="Times New Roman"/>
          <w:b w:val="0"/>
          <w:i w:val="0"/>
          <w:color w:val="000000"/>
          <w:sz w:val="24"/>
        </w:rPr>
        <w:t>5.Dye stuff are</w:t>
      </w:r>
    </w:p>
    <w:p>
      <w:pPr>
        <w:spacing w:after="100" w:line="264" w:lineRule="auto"/>
        <w:jc w:val="both"/>
      </w:pPr>
      <w:r>
        <w:rPr>
          <w:rFonts w:ascii="Times New Roman" w:hAnsi="Times New Roman" w:eastAsia="Times New Roman"/>
          <w:b w:val="0"/>
          <w:i w:val="0"/>
          <w:color w:val="000000"/>
          <w:sz w:val="24"/>
        </w:rPr>
        <w:t>a. Mixture of some chemicals</w:t>
      </w:r>
    </w:p>
    <w:p>
      <w:pPr>
        <w:spacing w:after="100" w:line="264" w:lineRule="auto"/>
        <w:jc w:val="both"/>
      </w:pPr>
      <w:r>
        <w:rPr>
          <w:rFonts w:ascii="Times New Roman" w:hAnsi="Times New Roman" w:eastAsia="Times New Roman"/>
          <w:b w:val="0"/>
          <w:i w:val="0"/>
          <w:color w:val="000000"/>
          <w:sz w:val="24"/>
        </w:rPr>
        <w:t>b. Substances obtained from some plants and processed into several colour</w:t>
      </w:r>
    </w:p>
    <w:p>
      <w:pPr>
        <w:spacing w:after="100" w:line="264" w:lineRule="auto"/>
        <w:jc w:val="both"/>
      </w:pPr>
      <w:r>
        <w:rPr>
          <w:rFonts w:ascii="Times New Roman" w:hAnsi="Times New Roman" w:eastAsia="Times New Roman"/>
          <w:b w:val="0"/>
          <w:i w:val="0"/>
          <w:color w:val="000000"/>
          <w:sz w:val="24"/>
        </w:rPr>
        <w:t>c. Products of some fruits juice</w:t>
      </w:r>
    </w:p>
    <w:p>
      <w:pPr>
        <w:spacing w:after="100" w:line="264" w:lineRule="auto"/>
        <w:jc w:val="both"/>
      </w:pPr>
      <w:r>
        <w:rPr>
          <w:rFonts w:ascii="Times New Roman" w:hAnsi="Times New Roman" w:eastAsia="Times New Roman"/>
          <w:b w:val="0"/>
          <w:i w:val="0"/>
          <w:color w:val="000000"/>
          <w:sz w:val="24"/>
        </w:rPr>
        <w:t>d. Combination of water colour and oil colour</w:t>
      </w:r>
    </w:p>
    <w:p>
      <w:pPr>
        <w:spacing w:after="100" w:line="264" w:lineRule="auto"/>
        <w:jc w:val="both"/>
      </w:pPr>
      <w:r>
        <w:rPr>
          <w:rFonts w:ascii="Times New Roman" w:hAnsi="Times New Roman" w:eastAsia="Times New Roman"/>
          <w:b w:val="0"/>
          <w:i w:val="0"/>
          <w:color w:val="000000"/>
          <w:sz w:val="24"/>
        </w:rPr>
        <w:t>6. Which is the best order in decorating fabric in more than one colour?</w:t>
      </w:r>
    </w:p>
    <w:p>
      <w:pPr>
        <w:spacing w:after="100" w:line="264" w:lineRule="auto"/>
        <w:jc w:val="both"/>
      </w:pPr>
      <w:r>
        <w:rPr>
          <w:rFonts w:ascii="Times New Roman" w:hAnsi="Times New Roman" w:eastAsia="Times New Roman"/>
          <w:b w:val="0"/>
          <w:i w:val="0"/>
          <w:color w:val="000000"/>
          <w:sz w:val="24"/>
        </w:rPr>
        <w:t>a. Green, yellow, violet</w:t>
      </w:r>
    </w:p>
    <w:p>
      <w:pPr>
        <w:spacing w:after="100" w:line="264" w:lineRule="auto"/>
        <w:jc w:val="both"/>
      </w:pPr>
      <w:r>
        <w:rPr>
          <w:rFonts w:ascii="Times New Roman" w:hAnsi="Times New Roman" w:eastAsia="Times New Roman"/>
          <w:b w:val="0"/>
          <w:i w:val="0"/>
          <w:color w:val="000000"/>
          <w:sz w:val="24"/>
        </w:rPr>
        <w:t>b. Yellow, violet, green</w:t>
      </w:r>
    </w:p>
    <w:p>
      <w:pPr>
        <w:spacing w:after="100" w:line="264" w:lineRule="auto"/>
        <w:jc w:val="both"/>
      </w:pPr>
      <w:r>
        <w:rPr>
          <w:rFonts w:ascii="Times New Roman" w:hAnsi="Times New Roman" w:eastAsia="Times New Roman"/>
          <w:b w:val="0"/>
          <w:i w:val="0"/>
          <w:color w:val="000000"/>
          <w:sz w:val="24"/>
        </w:rPr>
        <w:t>c. Violet, green, yellow</w:t>
      </w:r>
    </w:p>
    <w:p>
      <w:pPr>
        <w:spacing w:after="100" w:line="264" w:lineRule="auto"/>
        <w:jc w:val="both"/>
      </w:pPr>
      <w:r>
        <w:rPr>
          <w:rFonts w:ascii="Times New Roman" w:hAnsi="Times New Roman" w:eastAsia="Times New Roman"/>
          <w:b w:val="0"/>
          <w:i w:val="0"/>
          <w:color w:val="000000"/>
          <w:sz w:val="24"/>
        </w:rPr>
        <w:t>d. Yellow, green, violet</w:t>
      </w:r>
    </w:p>
    <w:p>
      <w:pPr>
        <w:spacing w:after="100" w:line="264" w:lineRule="auto"/>
        <w:jc w:val="both"/>
      </w:pPr>
      <w:r>
        <w:rPr>
          <w:rFonts w:ascii="Times New Roman" w:hAnsi="Times New Roman" w:eastAsia="Times New Roman"/>
          <w:b w:val="0"/>
          <w:i w:val="0"/>
          <w:color w:val="000000"/>
          <w:sz w:val="24"/>
        </w:rPr>
        <w:t>7. What is the usefulness of sodium hydrosulphite in dyeing process?</w:t>
      </w:r>
    </w:p>
    <w:p>
      <w:pPr>
        <w:spacing w:after="100" w:line="264" w:lineRule="auto"/>
        <w:jc w:val="both"/>
      </w:pPr>
      <w:r>
        <w:rPr>
          <w:rFonts w:ascii="Times New Roman" w:hAnsi="Times New Roman" w:eastAsia="Times New Roman"/>
          <w:b w:val="0"/>
          <w:i w:val="0"/>
          <w:color w:val="000000"/>
          <w:sz w:val="24"/>
        </w:rPr>
        <w:t>a. To make the dye stuff brighter in colour</w:t>
      </w:r>
    </w:p>
    <w:p>
      <w:pPr>
        <w:spacing w:after="100" w:line="264" w:lineRule="auto"/>
        <w:jc w:val="both"/>
      </w:pPr>
      <w:r>
        <w:rPr>
          <w:rFonts w:ascii="Times New Roman" w:hAnsi="Times New Roman" w:eastAsia="Times New Roman"/>
          <w:b w:val="0"/>
          <w:i w:val="0"/>
          <w:color w:val="000000"/>
          <w:sz w:val="24"/>
        </w:rPr>
        <w:t>b. To enable the whole mixture blend well</w:t>
      </w:r>
    </w:p>
    <w:p>
      <w:pPr>
        <w:spacing w:after="100" w:line="264" w:lineRule="auto"/>
        <w:jc w:val="both"/>
      </w:pPr>
      <w:r>
        <w:rPr>
          <w:rFonts w:ascii="Times New Roman" w:hAnsi="Times New Roman" w:eastAsia="Times New Roman"/>
          <w:b w:val="0"/>
          <w:i w:val="0"/>
          <w:color w:val="000000"/>
          <w:sz w:val="24"/>
        </w:rPr>
        <w:t>c. For easy absorbtion and quick action on fabric</w:t>
      </w:r>
    </w:p>
    <w:p>
      <w:pPr>
        <w:spacing w:after="100" w:line="264" w:lineRule="auto"/>
        <w:jc w:val="both"/>
      </w:pPr>
      <w:r>
        <w:rPr>
          <w:rFonts w:ascii="Times New Roman" w:hAnsi="Times New Roman" w:eastAsia="Times New Roman"/>
          <w:b w:val="0"/>
          <w:i w:val="0"/>
          <w:color w:val="000000"/>
          <w:sz w:val="24"/>
        </w:rPr>
        <w:t>d . To make dye remain permanent on fabric or much longer</w:t>
      </w:r>
    </w:p>
    <w:p>
      <w:pPr>
        <w:spacing w:after="100" w:line="264" w:lineRule="auto"/>
        <w:jc w:val="both"/>
      </w:pPr>
      <w:r>
        <w:rPr>
          <w:rFonts w:ascii="Times New Roman" w:hAnsi="Times New Roman" w:eastAsia="Times New Roman"/>
          <w:b w:val="0"/>
          <w:i w:val="0"/>
          <w:color w:val="000000"/>
          <w:sz w:val="24"/>
        </w:rPr>
        <w:t>8. Which of these help to resist dye on fabric in the batik process?</w:t>
      </w:r>
    </w:p>
    <w:p>
      <w:pPr>
        <w:spacing w:after="100" w:line="264" w:lineRule="auto"/>
        <w:jc w:val="both"/>
      </w:pPr>
      <w:r>
        <w:rPr>
          <w:rFonts w:ascii="Times New Roman" w:hAnsi="Times New Roman" w:eastAsia="Times New Roman"/>
          <w:b w:val="0"/>
          <w:i w:val="0"/>
          <w:color w:val="000000"/>
          <w:sz w:val="24"/>
        </w:rPr>
        <w:t>a. Rubber thread or twine</w:t>
      </w:r>
    </w:p>
    <w:p>
      <w:pPr>
        <w:spacing w:after="100" w:line="264" w:lineRule="auto"/>
        <w:jc w:val="both"/>
      </w:pPr>
      <w:r>
        <w:rPr>
          <w:rFonts w:ascii="Times New Roman" w:hAnsi="Times New Roman" w:eastAsia="Times New Roman"/>
          <w:b w:val="0"/>
          <w:i w:val="0"/>
          <w:color w:val="000000"/>
          <w:sz w:val="24"/>
        </w:rPr>
        <w:t>b Gum Arabic or lip stick</w:t>
      </w:r>
    </w:p>
    <w:p>
      <w:pPr>
        <w:spacing w:after="100" w:line="264" w:lineRule="auto"/>
        <w:jc w:val="both"/>
      </w:pPr>
      <w:r>
        <w:rPr>
          <w:rFonts w:ascii="Times New Roman" w:hAnsi="Times New Roman" w:eastAsia="Times New Roman"/>
          <w:b w:val="0"/>
          <w:i w:val="0"/>
          <w:color w:val="000000"/>
          <w:sz w:val="24"/>
        </w:rPr>
        <w:t>c. Cassava and starch or hot wax</w:t>
      </w:r>
    </w:p>
    <w:p>
      <w:pPr>
        <w:spacing w:after="100" w:line="264" w:lineRule="auto"/>
        <w:jc w:val="both"/>
      </w:pPr>
      <w:r>
        <w:rPr>
          <w:rFonts w:ascii="Times New Roman" w:hAnsi="Times New Roman" w:eastAsia="Times New Roman"/>
          <w:b w:val="0"/>
          <w:i w:val="0"/>
          <w:color w:val="000000"/>
          <w:sz w:val="24"/>
        </w:rPr>
        <w:t>d. Grease or pomade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Fill in the gap with the words in bracket(dye, clamped, resist, fabric, tied, wall)</w:t>
      </w:r>
    </w:p>
    <w:p>
      <w:pPr>
        <w:spacing w:after="100" w:line="264" w:lineRule="auto"/>
        <w:jc w:val="both"/>
      </w:pPr>
      <w:r>
        <w:rPr>
          <w:rFonts w:ascii="Times New Roman" w:hAnsi="Times New Roman" w:eastAsia="Times New Roman"/>
          <w:b w:val="0"/>
          <w:i w:val="0"/>
          <w:color w:val="000000"/>
          <w:sz w:val="24"/>
        </w:rPr>
        <w:t>‘Tie and dye is a form of _____________________ decoration, demonstrating an explosion of beautiful colours. Fabric sections are_________________________ off, folded or __________________________with blocks bottle crowns or stones to keep such areas from the _________________________. It is a ________________________ techniques’.</w:t>
      </w:r>
    </w:p>
    <w:p>
      <w:pPr>
        <w:spacing w:after="100" w:line="264" w:lineRule="auto"/>
        <w:jc w:val="both"/>
      </w:pPr>
      <w:r>
        <w:rPr>
          <w:rFonts w:ascii="Times New Roman" w:hAnsi="Times New Roman" w:eastAsia="Times New Roman"/>
          <w:b w:val="0"/>
          <w:i w:val="0"/>
          <w:color w:val="000000"/>
          <w:sz w:val="24"/>
        </w:rPr>
        <w:t>Mention five typing techniques in Tie and Dye.</w:t>
      </w:r>
    </w:p>
    <w:p>
      <w:pPr>
        <w:spacing w:after="100" w:line="264" w:lineRule="auto"/>
        <w:jc w:val="both"/>
      </w:pPr>
      <w:r>
        <w:rPr>
          <w:rFonts w:ascii="Times New Roman" w:hAnsi="Times New Roman" w:eastAsia="Times New Roman"/>
          <w:b w:val="0"/>
          <w:i w:val="0"/>
          <w:color w:val="000000"/>
          <w:sz w:val="24"/>
        </w:rPr>
        <w:t>(i)_____________________________________________________________________________</w:t>
      </w:r>
    </w:p>
    <w:p>
      <w:pPr>
        <w:spacing w:after="100" w:line="264" w:lineRule="auto"/>
        <w:jc w:val="both"/>
      </w:pPr>
      <w:r>
        <w:rPr>
          <w:rFonts w:ascii="Times New Roman" w:hAnsi="Times New Roman" w:eastAsia="Times New Roman"/>
          <w:b w:val="0"/>
          <w:i w:val="0"/>
          <w:color w:val="000000"/>
          <w:sz w:val="24"/>
        </w:rPr>
        <w:t>(ii)____________________________________________________________________________</w:t>
      </w:r>
    </w:p>
    <w:p>
      <w:pPr>
        <w:spacing w:after="100" w:line="264" w:lineRule="auto"/>
        <w:jc w:val="both"/>
      </w:pPr>
      <w:r>
        <w:rPr>
          <w:rFonts w:ascii="Times New Roman" w:hAnsi="Times New Roman" w:eastAsia="Times New Roman"/>
          <w:b w:val="0"/>
          <w:i w:val="0"/>
          <w:color w:val="000000"/>
          <w:sz w:val="24"/>
        </w:rPr>
        <w:t>(iii)____________________________________________________________________________</w:t>
      </w:r>
    </w:p>
    <w:p>
      <w:pPr>
        <w:spacing w:after="100" w:line="264" w:lineRule="auto"/>
        <w:jc w:val="both"/>
      </w:pPr>
      <w:r>
        <w:rPr>
          <w:rFonts w:ascii="Times New Roman" w:hAnsi="Times New Roman" w:eastAsia="Times New Roman"/>
          <w:b w:val="0"/>
          <w:i w:val="0"/>
          <w:color w:val="000000"/>
          <w:sz w:val="24"/>
        </w:rPr>
        <w:t>(iv)____________________________________________________________________________(v)____________________________________________________________________________</w:t>
      </w:r>
    </w:p>
    <w:p>
      <w:pPr>
        <w:spacing w:after="100" w:line="264" w:lineRule="auto"/>
        <w:jc w:val="both"/>
      </w:pPr>
      <w:r>
        <w:rPr>
          <w:rFonts w:ascii="Times New Roman" w:hAnsi="Times New Roman" w:eastAsia="Times New Roman"/>
          <w:b w:val="0"/>
          <w:i w:val="0"/>
          <w:color w:val="000000"/>
          <w:sz w:val="24"/>
        </w:rPr>
        <w:t>Explain how two of such tie and dye designs can be achieved.</w:t>
      </w:r>
    </w:p>
    <w:p>
      <w:pPr>
        <w:spacing w:after="100" w:line="264" w:lineRule="auto"/>
        <w:jc w:val="both"/>
      </w:pPr>
      <w:r>
        <w:rPr>
          <w:rFonts w:ascii="Times New Roman" w:hAnsi="Times New Roman" w:eastAsia="Times New Roman"/>
          <w:b w:val="0"/>
          <w:i w:val="0"/>
          <w:color w:val="000000"/>
          <w:sz w:val="24"/>
        </w:rPr>
        <w:t>(i)___________________________________________________________________________</w:t>
      </w:r>
    </w:p>
    <w:p>
      <w:pPr>
        <w:spacing w:after="100" w:line="264" w:lineRule="auto"/>
        <w:jc w:val="both"/>
      </w:pPr>
      <w:r>
        <w:rPr>
          <w:rFonts w:ascii="Times New Roman" w:hAnsi="Times New Roman" w:eastAsia="Times New Roman"/>
          <w:b w:val="0"/>
          <w:i w:val="0"/>
          <w:color w:val="000000"/>
          <w:sz w:val="24"/>
        </w:rPr>
        <w:t>____________________________________________________________________________</w:t>
      </w:r>
    </w:p>
    <w:p>
      <w:pPr>
        <w:spacing w:after="100" w:line="264" w:lineRule="auto"/>
        <w:jc w:val="both"/>
      </w:pPr>
      <w:r>
        <w:rPr>
          <w:rFonts w:ascii="Times New Roman" w:hAnsi="Times New Roman" w:eastAsia="Times New Roman"/>
          <w:b w:val="0"/>
          <w:i w:val="0"/>
          <w:color w:val="000000"/>
          <w:sz w:val="24"/>
        </w:rPr>
        <w:t>_____________________________________________________________________________</w:t>
      </w:r>
    </w:p>
    <w:p>
      <w:pPr>
        <w:spacing w:after="100" w:line="264" w:lineRule="auto"/>
        <w:jc w:val="both"/>
      </w:pPr>
      <w:r>
        <w:rPr>
          <w:rFonts w:ascii="Times New Roman" w:hAnsi="Times New Roman" w:eastAsia="Times New Roman"/>
          <w:b w:val="0"/>
          <w:i w:val="0"/>
          <w:color w:val="000000"/>
          <w:sz w:val="24"/>
        </w:rPr>
        <w:t>(ii)_______________________________________________________________________________________________________________________________________________________________________________________________________________________________________</w:t>
      </w:r>
    </w:p>
    <w:p>
      <w:pPr>
        <w:spacing w:after="100" w:line="264" w:lineRule="auto"/>
        <w:jc w:val="both"/>
      </w:pPr>
      <w:r>
        <w:rPr>
          <w:rFonts w:ascii="Times New Roman" w:hAnsi="Times New Roman" w:eastAsia="Times New Roman"/>
          <w:b w:val="0"/>
          <w:i w:val="0"/>
          <w:color w:val="000000"/>
          <w:sz w:val="24"/>
        </w:rPr>
        <w:t>4a. Apart from the dye stuff, what other two chemicals are essential in tie and dye technique,</w:t>
      </w:r>
    </w:p>
    <w:p>
      <w:pPr>
        <w:spacing w:after="100" w:line="264" w:lineRule="auto"/>
        <w:jc w:val="both"/>
      </w:pPr>
      <w:r>
        <w:rPr>
          <w:rFonts w:ascii="Times New Roman" w:hAnsi="Times New Roman" w:eastAsia="Times New Roman"/>
          <w:b w:val="0"/>
          <w:i w:val="0"/>
          <w:color w:val="000000"/>
          <w:sz w:val="24"/>
        </w:rPr>
        <w:t>Especially when using industrial dye.</w:t>
      </w:r>
    </w:p>
    <w:p>
      <w:pPr>
        <w:spacing w:after="100" w:line="264" w:lineRule="auto"/>
        <w:jc w:val="both"/>
      </w:pPr>
      <w:r>
        <w:rPr>
          <w:rFonts w:ascii="Times New Roman" w:hAnsi="Times New Roman" w:eastAsia="Times New Roman"/>
          <w:b w:val="0"/>
          <w:i w:val="0"/>
          <w:color w:val="000000"/>
          <w:sz w:val="24"/>
        </w:rPr>
        <w:t>(i)__________________________________________________________________________</w:t>
      </w:r>
    </w:p>
    <w:p>
      <w:pPr>
        <w:spacing w:after="100" w:line="264" w:lineRule="auto"/>
        <w:jc w:val="both"/>
      </w:pPr>
      <w:r>
        <w:rPr>
          <w:rFonts w:ascii="Times New Roman" w:hAnsi="Times New Roman" w:eastAsia="Times New Roman"/>
          <w:b w:val="0"/>
          <w:i w:val="0"/>
          <w:color w:val="000000"/>
          <w:sz w:val="24"/>
        </w:rPr>
        <w:t>(ii)_________________________________________________________________________</w:t>
      </w:r>
    </w:p>
    <w:p>
      <w:pPr>
        <w:spacing w:after="100" w:line="264" w:lineRule="auto"/>
        <w:jc w:val="both"/>
      </w:pPr>
      <w:r>
        <w:rPr>
          <w:rFonts w:ascii="Times New Roman" w:hAnsi="Times New Roman" w:eastAsia="Times New Roman"/>
          <w:b w:val="0"/>
          <w:i w:val="0"/>
          <w:color w:val="000000"/>
          <w:sz w:val="24"/>
        </w:rPr>
        <w:t>4b. List three other important materials for tie and dye apart from dye and chemicals and explain</w:t>
      </w:r>
    </w:p>
    <w:p>
      <w:pPr>
        <w:spacing w:after="100" w:line="264" w:lineRule="auto"/>
        <w:jc w:val="both"/>
      </w:pPr>
      <w:r>
        <w:rPr>
          <w:rFonts w:ascii="Times New Roman" w:hAnsi="Times New Roman" w:eastAsia="Times New Roman"/>
          <w:b w:val="0"/>
          <w:i w:val="0"/>
          <w:color w:val="000000"/>
          <w:sz w:val="24"/>
        </w:rPr>
        <w:t>their uses.</w:t>
      </w:r>
    </w:p>
    <w:p>
      <w:pPr>
        <w:spacing w:after="100" w:line="264" w:lineRule="auto"/>
        <w:jc w:val="both"/>
      </w:pPr>
      <w:r>
        <w:rPr>
          <w:rFonts w:ascii="Times New Roman" w:hAnsi="Times New Roman" w:eastAsia="Times New Roman"/>
          <w:b w:val="0"/>
          <w:i w:val="0"/>
          <w:color w:val="000000"/>
          <w:sz w:val="24"/>
        </w:rPr>
        <w:t>(i)______________________________uses:____________________________________________</w:t>
      </w:r>
    </w:p>
    <w:p>
      <w:pPr>
        <w:spacing w:after="100" w:line="264" w:lineRule="auto"/>
        <w:jc w:val="both"/>
      </w:pPr>
      <w:r>
        <w:rPr>
          <w:rFonts w:ascii="Times New Roman" w:hAnsi="Times New Roman" w:eastAsia="Times New Roman"/>
          <w:b w:val="0"/>
          <w:i w:val="0"/>
          <w:color w:val="000000"/>
          <w:sz w:val="24"/>
        </w:rPr>
        <w:t>_______________________________________________________________________________</w:t>
      </w:r>
    </w:p>
    <w:p>
      <w:pPr>
        <w:spacing w:after="100" w:line="264" w:lineRule="auto"/>
        <w:jc w:val="both"/>
      </w:pPr>
      <w:r>
        <w:rPr>
          <w:rFonts w:ascii="Times New Roman" w:hAnsi="Times New Roman" w:eastAsia="Times New Roman"/>
          <w:b w:val="0"/>
          <w:i w:val="0"/>
          <w:color w:val="000000"/>
          <w:sz w:val="24"/>
        </w:rPr>
        <w:t>________________________________________________________________________________</w:t>
      </w:r>
    </w:p>
    <w:p>
      <w:pPr>
        <w:spacing w:after="100" w:line="264" w:lineRule="auto"/>
        <w:jc w:val="both"/>
      </w:pPr>
      <w:r>
        <w:rPr>
          <w:rFonts w:ascii="Times New Roman" w:hAnsi="Times New Roman" w:eastAsia="Times New Roman"/>
          <w:b w:val="0"/>
          <w:i w:val="0"/>
          <w:color w:val="000000"/>
          <w:sz w:val="24"/>
        </w:rPr>
        <w:t>(ii)______________________________uses:____________________________________________</w:t>
      </w:r>
    </w:p>
    <w:p>
      <w:pPr>
        <w:spacing w:after="100" w:line="264" w:lineRule="auto"/>
        <w:jc w:val="both"/>
      </w:pPr>
      <w:r>
        <w:rPr>
          <w:rFonts w:ascii="Times New Roman" w:hAnsi="Times New Roman" w:eastAsia="Times New Roman"/>
          <w:b w:val="0"/>
          <w:i w:val="0"/>
          <w:color w:val="000000"/>
          <w:sz w:val="24"/>
        </w:rPr>
        <w:t>_________________________________________________________________________________</w:t>
      </w:r>
    </w:p>
    <w:p>
      <w:pPr>
        <w:spacing w:after="100" w:line="264" w:lineRule="auto"/>
        <w:jc w:val="both"/>
      </w:pPr>
      <w:r>
        <w:rPr>
          <w:rFonts w:ascii="Times New Roman" w:hAnsi="Times New Roman" w:eastAsia="Times New Roman"/>
          <w:b w:val="0"/>
          <w:i w:val="0"/>
          <w:color w:val="000000"/>
          <w:sz w:val="24"/>
        </w:rPr>
        <w:t>(iii)______________________________________uses:______________________________________</w:t>
      </w:r>
    </w:p>
    <w:p>
      <w:pPr>
        <w:spacing w:after="100" w:line="264" w:lineRule="auto"/>
        <w:jc w:val="both"/>
      </w:pPr>
      <w:r>
        <w:rPr>
          <w:rFonts w:ascii="Times New Roman" w:hAnsi="Times New Roman" w:eastAsia="Times New Roman"/>
          <w:b w:val="0"/>
          <w:i w:val="0"/>
          <w:color w:val="000000"/>
          <w:sz w:val="24"/>
        </w:rPr>
        <w:t>Edudelight.com note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4</w:t>
      </w:r>
    </w:p>
    <w:p>
      <w:pPr>
        <w:spacing w:after="100" w:line="264" w:lineRule="auto"/>
        <w:jc w:val="left"/>
      </w:pPr>
      <w:r>
        <w:rPr>
          <w:rFonts w:ascii="Times New Roman" w:hAnsi="Times New Roman" w:eastAsia="Times New Roman"/>
          <w:b/>
          <w:i w:val="0"/>
          <w:color w:val="000000"/>
          <w:sz w:val="24"/>
        </w:rPr>
        <w:t>TOPIC: Production of Models with Paper:</w:t>
      </w:r>
    </w:p>
    <w:p>
      <w:pPr>
        <w:spacing w:after="100" w:line="264" w:lineRule="auto"/>
        <w:jc w:val="left"/>
      </w:pPr>
      <w:r>
        <w:rPr>
          <w:rFonts w:ascii="Times New Roman" w:hAnsi="Times New Roman" w:eastAsia="Times New Roman"/>
          <w:b/>
          <w:i w:val="0"/>
          <w:color w:val="000000"/>
          <w:sz w:val="24"/>
        </w:rPr>
        <w:t>Objectives: By the end of this lesson the students will be able to:</w:t>
      </w:r>
    </w:p>
    <w:p>
      <w:pPr>
        <w:spacing w:after="100" w:line="264" w:lineRule="auto"/>
        <w:jc w:val="left"/>
      </w:pPr>
      <w:r>
        <w:rPr>
          <w:rFonts w:ascii="Times New Roman" w:hAnsi="Times New Roman" w:eastAsia="Times New Roman"/>
          <w:b/>
          <w:i w:val="0"/>
          <w:color w:val="000000"/>
          <w:sz w:val="24"/>
        </w:rPr>
        <w:t>Explain modeling in art.</w:t>
      </w:r>
    </w:p>
    <w:p>
      <w:pPr>
        <w:spacing w:after="100" w:line="264" w:lineRule="auto"/>
        <w:jc w:val="left"/>
      </w:pPr>
      <w:r>
        <w:rPr>
          <w:rFonts w:ascii="Times New Roman" w:hAnsi="Times New Roman" w:eastAsia="Times New Roman"/>
          <w:b/>
          <w:i w:val="0"/>
          <w:color w:val="000000"/>
          <w:sz w:val="24"/>
        </w:rPr>
        <w:t>Define Papier Mache.</w:t>
      </w:r>
    </w:p>
    <w:p>
      <w:pPr>
        <w:spacing w:after="100" w:line="264" w:lineRule="auto"/>
        <w:jc w:val="left"/>
      </w:pPr>
      <w:r>
        <w:rPr>
          <w:rFonts w:ascii="Times New Roman" w:hAnsi="Times New Roman" w:eastAsia="Times New Roman"/>
          <w:b/>
          <w:i w:val="0"/>
          <w:color w:val="000000"/>
          <w:sz w:val="24"/>
        </w:rPr>
        <w:t>List materials and tools used in Papier Mache.</w:t>
      </w:r>
    </w:p>
    <w:p>
      <w:pPr>
        <w:spacing w:after="100" w:line="264" w:lineRule="auto"/>
        <w:jc w:val="left"/>
      </w:pPr>
      <w:r>
        <w:rPr>
          <w:rFonts w:ascii="Times New Roman" w:hAnsi="Times New Roman" w:eastAsia="Times New Roman"/>
          <w:b/>
          <w:i w:val="0"/>
          <w:color w:val="000000"/>
          <w:sz w:val="24"/>
        </w:rPr>
        <w:t>Describe the methods of preparing papier-mache</w:t>
      </w:r>
    </w:p>
    <w:p>
      <w:pPr>
        <w:spacing w:after="100" w:line="264" w:lineRule="auto"/>
        <w:jc w:val="left"/>
      </w:pPr>
      <w:r>
        <w:rPr>
          <w:rFonts w:ascii="Times New Roman" w:hAnsi="Times New Roman" w:eastAsia="Times New Roman"/>
          <w:b/>
          <w:i w:val="0"/>
          <w:color w:val="000000"/>
          <w:sz w:val="24"/>
        </w:rPr>
        <w:t>Mention the uses of papier-mache</w:t>
      </w:r>
    </w:p>
    <w:p>
      <w:pPr>
        <w:spacing w:after="100" w:line="264" w:lineRule="auto"/>
        <w:jc w:val="left"/>
      </w:pPr>
      <w:r>
        <w:rPr>
          <w:rFonts w:ascii="Times New Roman" w:hAnsi="Times New Roman" w:eastAsia="Times New Roman"/>
          <w:b/>
          <w:i w:val="0"/>
          <w:color w:val="000000"/>
          <w:sz w:val="24"/>
        </w:rPr>
        <w:t>Make a Model with Paper Mash.</w:t>
      </w:r>
    </w:p>
    <w:p>
      <w:pPr>
        <w:spacing w:after="100" w:line="264" w:lineRule="auto"/>
        <w:jc w:val="left"/>
      </w:pPr>
      <w:r>
        <w:rPr>
          <w:rFonts w:ascii="Times New Roman" w:hAnsi="Times New Roman" w:eastAsia="Times New Roman"/>
          <w:b/>
          <w:i w:val="0"/>
          <w:color w:val="000000"/>
          <w:sz w:val="24"/>
        </w:rPr>
        <w:t>Period 1</w:t>
      </w:r>
    </w:p>
    <w:p>
      <w:pPr>
        <w:spacing w:after="100" w:line="264" w:lineRule="auto"/>
        <w:jc w:val="left"/>
      </w:pPr>
      <w:r>
        <w:rPr>
          <w:rFonts w:ascii="Times New Roman" w:hAnsi="Times New Roman" w:eastAsia="Times New Roman"/>
          <w:b/>
          <w:i w:val="0"/>
          <w:color w:val="000000"/>
          <w:sz w:val="24"/>
        </w:rPr>
        <w:t>MODELLING</w:t>
      </w:r>
    </w:p>
    <w:p>
      <w:pPr>
        <w:spacing w:after="100" w:line="264" w:lineRule="auto"/>
        <w:jc w:val="both"/>
      </w:pPr>
      <w:r>
        <w:rPr>
          <w:rFonts w:ascii="Times New Roman" w:hAnsi="Times New Roman" w:eastAsia="Times New Roman"/>
          <w:b w:val="0"/>
          <w:i w:val="0"/>
          <w:color w:val="000000"/>
          <w:sz w:val="24"/>
        </w:rPr>
        <w:t>Modeling is the art of moulding objects with different materials like papier-maché, clay, plasticine, cement etc.</w:t>
      </w:r>
    </w:p>
    <w:p>
      <w:pPr>
        <w:spacing w:after="100" w:line="264" w:lineRule="auto"/>
        <w:jc w:val="left"/>
      </w:pPr>
      <w:r>
        <w:rPr>
          <w:rFonts w:ascii="Times New Roman" w:hAnsi="Times New Roman" w:eastAsia="Times New Roman"/>
          <w:b/>
          <w:i w:val="0"/>
          <w:color w:val="000000"/>
          <w:sz w:val="24"/>
        </w:rPr>
        <w:t>MEANING OF PAPIER MACHE</w:t>
      </w:r>
    </w:p>
    <w:p>
      <w:pPr>
        <w:spacing w:after="100" w:line="264" w:lineRule="auto"/>
        <w:jc w:val="both"/>
      </w:pPr>
      <w:r>
        <w:rPr>
          <w:rFonts w:ascii="Times New Roman" w:hAnsi="Times New Roman" w:eastAsia="Times New Roman"/>
          <w:b w:val="0"/>
          <w:i w:val="0"/>
          <w:color w:val="000000"/>
          <w:sz w:val="24"/>
        </w:rPr>
        <w:t>It is a process of making pulp from paper (old newspaper, cardboard sheets or tissue paper) used for modeling objects.</w:t>
      </w:r>
    </w:p>
    <w:p>
      <w:pPr>
        <w:spacing w:after="100" w:line="264" w:lineRule="auto"/>
        <w:jc w:val="left"/>
      </w:pPr>
      <w:r>
        <w:rPr>
          <w:rFonts w:ascii="Times New Roman" w:hAnsi="Times New Roman" w:eastAsia="Times New Roman"/>
          <w:b/>
          <w:i w:val="0"/>
          <w:color w:val="000000"/>
          <w:sz w:val="24"/>
        </w:rPr>
        <w:t>Papier – Mache is repulped paper mixed with glue or paste used to mould objects.</w:t>
      </w:r>
    </w:p>
    <w:p>
      <w:pPr>
        <w:spacing w:after="100" w:line="264" w:lineRule="auto"/>
        <w:jc w:val="left"/>
      </w:pPr>
      <w:r>
        <w:rPr>
          <w:rFonts w:ascii="Times New Roman" w:hAnsi="Times New Roman" w:eastAsia="Times New Roman"/>
          <w:b/>
          <w:i w:val="0"/>
          <w:color w:val="000000"/>
          <w:sz w:val="24"/>
        </w:rPr>
        <w:t>It is a French word which means mashed paper used to produce modeled objects.</w:t>
      </w:r>
    </w:p>
    <w:p>
      <w:pPr>
        <w:spacing w:after="100" w:line="264" w:lineRule="auto"/>
        <w:jc w:val="left"/>
      </w:pPr>
      <w:r>
        <w:rPr>
          <w:rFonts w:ascii="Times New Roman" w:hAnsi="Times New Roman" w:eastAsia="Times New Roman"/>
          <w:b/>
          <w:i w:val="0"/>
          <w:color w:val="000000"/>
          <w:sz w:val="24"/>
        </w:rPr>
        <w:t>MATERIALS AND TOOLS NEEDED FOR PAPIER MACHE</w:t>
      </w:r>
    </w:p>
    <w:p>
      <w:pPr>
        <w:spacing w:after="100" w:line="264" w:lineRule="auto"/>
        <w:jc w:val="both"/>
      </w:pPr>
      <w:r>
        <w:rPr>
          <w:rFonts w:ascii="Times New Roman" w:hAnsi="Times New Roman" w:eastAsia="Times New Roman"/>
          <w:b w:val="0"/>
          <w:i w:val="0"/>
          <w:color w:val="000000"/>
          <w:sz w:val="24"/>
        </w:rPr>
        <w:t>Old newspaper, old Calendars, tissue paper. (ii) Water (iii) Starch (iv)vegetable oil or grease (v) Scissors/cutter (vi) Mortar and pestle (vii) Bowl (viii) Spoon (ix) Paint (x) Brush(xi) Spatulas.</w:t>
      </w:r>
    </w:p>
    <w:p>
      <w:pPr>
        <w:spacing w:after="100" w:line="264" w:lineRule="auto"/>
        <w:jc w:val="left"/>
      </w:pPr>
      <w:r>
        <w:rPr>
          <w:rFonts w:ascii="Times New Roman" w:hAnsi="Times New Roman" w:eastAsia="Times New Roman"/>
          <w:b/>
          <w:i w:val="0"/>
          <w:color w:val="000000"/>
          <w:sz w:val="24"/>
        </w:rPr>
        <w:t>PREPARATION AND THE MAKING OF PAPIER-MACHE FOR MODELLING</w:t>
      </w:r>
    </w:p>
    <w:p>
      <w:pPr>
        <w:spacing w:after="100" w:line="264" w:lineRule="auto"/>
        <w:jc w:val="left"/>
      </w:pPr>
      <w:r>
        <w:rPr>
          <w:rFonts w:ascii="Times New Roman" w:hAnsi="Times New Roman" w:eastAsia="Times New Roman"/>
          <w:b/>
          <w:i w:val="0"/>
          <w:color w:val="000000"/>
          <w:sz w:val="24"/>
        </w:rPr>
        <w:t>Cut the paper into small bits or strips, approximately ½ in wide.</w:t>
      </w:r>
    </w:p>
    <w:p>
      <w:pPr>
        <w:spacing w:after="100" w:line="264" w:lineRule="auto"/>
        <w:jc w:val="left"/>
      </w:pPr>
      <w:r>
        <w:rPr>
          <w:rFonts w:ascii="Times New Roman" w:hAnsi="Times New Roman" w:eastAsia="Times New Roman"/>
          <w:b/>
          <w:i w:val="0"/>
          <w:color w:val="000000"/>
          <w:sz w:val="24"/>
        </w:rPr>
        <w:t>Soak the small bits of papers inside water for at least 24 hours. (tissue paper should be soaked for few minutes)</w:t>
      </w:r>
    </w:p>
    <w:p>
      <w:pPr>
        <w:spacing w:after="100" w:line="264" w:lineRule="auto"/>
        <w:jc w:val="left"/>
      </w:pPr>
      <w:r>
        <w:rPr>
          <w:rFonts w:ascii="Times New Roman" w:hAnsi="Times New Roman" w:eastAsia="Times New Roman"/>
          <w:b/>
          <w:i w:val="0"/>
          <w:color w:val="000000"/>
          <w:sz w:val="24"/>
        </w:rPr>
        <w:t>Remove the soaked pieces of paper and squeeze out the excess water.</w:t>
      </w:r>
    </w:p>
    <w:p>
      <w:pPr>
        <w:spacing w:after="100" w:line="264" w:lineRule="auto"/>
        <w:jc w:val="left"/>
      </w:pPr>
      <w:r>
        <w:rPr>
          <w:rFonts w:ascii="Times New Roman" w:hAnsi="Times New Roman" w:eastAsia="Times New Roman"/>
          <w:b/>
          <w:i w:val="0"/>
          <w:color w:val="000000"/>
          <w:sz w:val="24"/>
        </w:rPr>
        <w:t>Pound the soak paper inside Mortar and Pestle. (tissue paper may not be pounded because it is already soft)</w:t>
      </w:r>
    </w:p>
    <w:p>
      <w:pPr>
        <w:spacing w:after="100" w:line="264" w:lineRule="auto"/>
        <w:jc w:val="left"/>
      </w:pPr>
      <w:r>
        <w:rPr>
          <w:rFonts w:ascii="Times New Roman" w:hAnsi="Times New Roman" w:eastAsia="Times New Roman"/>
          <w:b/>
          <w:i w:val="0"/>
          <w:color w:val="000000"/>
          <w:sz w:val="24"/>
        </w:rPr>
        <w:t>Remove the pounded pulp from the Mortar into a bowl.</w:t>
      </w:r>
    </w:p>
    <w:p>
      <w:pPr>
        <w:spacing w:after="100" w:line="264" w:lineRule="auto"/>
        <w:jc w:val="left"/>
      </w:pPr>
      <w:r>
        <w:rPr>
          <w:rFonts w:ascii="Times New Roman" w:hAnsi="Times New Roman" w:eastAsia="Times New Roman"/>
          <w:b/>
          <w:i w:val="0"/>
          <w:color w:val="000000"/>
          <w:sz w:val="24"/>
        </w:rPr>
        <w:t>Prepare cassava starch with hot water and mix to a fairly thick consistency (like the preparation of pap)</w:t>
      </w:r>
    </w:p>
    <w:p>
      <w:pPr>
        <w:spacing w:after="100" w:line="264" w:lineRule="auto"/>
        <w:jc w:val="both"/>
      </w:pPr>
      <w:r>
        <w:rPr>
          <w:rFonts w:ascii="Times New Roman" w:hAnsi="Times New Roman" w:eastAsia="Times New Roman"/>
          <w:b w:val="0"/>
          <w:i w:val="0"/>
          <w:color w:val="000000"/>
          <w:sz w:val="24"/>
        </w:rPr>
        <w:t>Mix the paper pulp with the starch properly when the starch is cool(white glue can also be used in place of starch)</w:t>
      </w:r>
    </w:p>
    <w:p>
      <w:pPr>
        <w:spacing w:after="100" w:line="264" w:lineRule="auto"/>
        <w:jc w:val="left"/>
      </w:pPr>
      <w:r>
        <w:rPr>
          <w:rFonts w:ascii="Times New Roman" w:hAnsi="Times New Roman" w:eastAsia="Times New Roman"/>
          <w:b/>
          <w:i w:val="0"/>
          <w:color w:val="000000"/>
          <w:sz w:val="24"/>
        </w:rPr>
        <w:t>The prepared pulp can be used to mould objects like bowl, cup, jugs, animals etc.</w:t>
      </w:r>
    </w:p>
    <w:p>
      <w:pPr>
        <w:spacing w:after="100" w:line="264" w:lineRule="auto"/>
        <w:jc w:val="left"/>
      </w:pPr>
      <w:r>
        <w:rPr>
          <w:rFonts w:ascii="Times New Roman" w:hAnsi="Times New Roman" w:eastAsia="Times New Roman"/>
          <w:b/>
          <w:i w:val="0"/>
          <w:color w:val="000000"/>
          <w:sz w:val="24"/>
        </w:rPr>
        <w:t>DIP AND PASTE METHOD OF PAPER-MACHE MODELLING</w:t>
      </w:r>
    </w:p>
    <w:p>
      <w:pPr>
        <w:spacing w:after="100" w:line="264" w:lineRule="auto"/>
        <w:jc w:val="both"/>
      </w:pPr>
      <w:r>
        <w:rPr>
          <w:rFonts w:ascii="Times New Roman" w:hAnsi="Times New Roman" w:eastAsia="Times New Roman"/>
          <w:b w:val="0"/>
          <w:i w:val="0"/>
          <w:color w:val="000000"/>
          <w:sz w:val="24"/>
        </w:rPr>
        <w:t>The technique involves the cutting of papers into strips, soaking them in the prepared starch and laying the stripes on the greased surface of a plate or bowl that will serve as the mould that the dry paper will take its shape. The surface of the plate can be greased with vegetable oil or grease.</w:t>
      </w:r>
    </w:p>
    <w:p>
      <w:pPr>
        <w:spacing w:after="100" w:line="264" w:lineRule="auto"/>
        <w:jc w:val="left"/>
      </w:pPr>
      <w:r>
        <w:rPr>
          <w:rFonts w:ascii="Times New Roman" w:hAnsi="Times New Roman" w:eastAsia="Times New Roman"/>
          <w:b/>
          <w:i w:val="0"/>
          <w:color w:val="000000"/>
          <w:sz w:val="24"/>
        </w:rPr>
        <w:t>USES OF PAPIER MACHE</w:t>
      </w:r>
    </w:p>
    <w:p>
      <w:pPr>
        <w:spacing w:after="100" w:line="264" w:lineRule="auto"/>
        <w:jc w:val="left"/>
      </w:pPr>
      <w:r>
        <w:rPr>
          <w:rFonts w:ascii="Times New Roman" w:hAnsi="Times New Roman" w:eastAsia="Times New Roman"/>
          <w:b/>
          <w:i w:val="0"/>
          <w:color w:val="000000"/>
          <w:sz w:val="24"/>
        </w:rPr>
        <w:t>Papier-mache modeling can be used to teach students about three dimensional shapes and form.</w:t>
      </w:r>
    </w:p>
    <w:p>
      <w:pPr>
        <w:spacing w:after="100" w:line="264" w:lineRule="auto"/>
        <w:jc w:val="left"/>
      </w:pPr>
      <w:r>
        <w:rPr>
          <w:rFonts w:ascii="Times New Roman" w:hAnsi="Times New Roman" w:eastAsia="Times New Roman"/>
          <w:b/>
          <w:i w:val="0"/>
          <w:color w:val="000000"/>
          <w:sz w:val="24"/>
        </w:rPr>
        <w:t>Objects made from papier-mache can be used as teaching aids in laboratory and classroom.</w:t>
      </w:r>
    </w:p>
    <w:p>
      <w:pPr>
        <w:spacing w:after="100" w:line="264" w:lineRule="auto"/>
        <w:jc w:val="left"/>
      </w:pPr>
      <w:r>
        <w:rPr>
          <w:rFonts w:ascii="Times New Roman" w:hAnsi="Times New Roman" w:eastAsia="Times New Roman"/>
          <w:b/>
          <w:i w:val="0"/>
          <w:color w:val="000000"/>
          <w:sz w:val="24"/>
        </w:rPr>
        <w:t>Papier-mache modeling can be used to teach the student how to manage waste in our environment.</w:t>
      </w:r>
    </w:p>
    <w:p>
      <w:pPr>
        <w:spacing w:after="100" w:line="264" w:lineRule="auto"/>
        <w:jc w:val="left"/>
      </w:pPr>
      <w:r>
        <w:rPr>
          <w:rFonts w:ascii="Times New Roman" w:hAnsi="Times New Roman" w:eastAsia="Times New Roman"/>
          <w:b/>
          <w:i w:val="0"/>
          <w:color w:val="000000"/>
          <w:sz w:val="24"/>
        </w:rPr>
        <w:t>Papier-mache can also be used as an avenue to teach improvisation in art class.</w:t>
      </w:r>
    </w:p>
    <w:p>
      <w:pPr>
        <w:spacing w:after="100" w:line="264" w:lineRule="auto"/>
        <w:jc w:val="left"/>
      </w:pPr>
      <w:r>
        <w:rPr>
          <w:rFonts w:ascii="Times New Roman" w:hAnsi="Times New Roman" w:eastAsia="Times New Roman"/>
          <w:b/>
          <w:i w:val="0"/>
          <w:color w:val="000000"/>
          <w:sz w:val="24"/>
        </w:rPr>
        <w:t>Papier-mache products can be used for decoration.</w:t>
      </w:r>
    </w:p>
    <w:p>
      <w:pPr>
        <w:spacing w:after="100" w:line="264" w:lineRule="auto"/>
        <w:jc w:val="left"/>
      </w:pPr>
      <w:r>
        <w:rPr>
          <w:rFonts w:ascii="Times New Roman" w:hAnsi="Times New Roman" w:eastAsia="Times New Roman"/>
          <w:b/>
          <w:i w:val="0"/>
          <w:color w:val="000000"/>
          <w:sz w:val="24"/>
        </w:rPr>
        <w:t>PERIOD 2</w:t>
      </w:r>
    </w:p>
    <w:p>
      <w:pPr>
        <w:spacing w:after="100" w:line="264" w:lineRule="auto"/>
        <w:jc w:val="left"/>
      </w:pPr>
      <w:r>
        <w:rPr>
          <w:rFonts w:ascii="Times New Roman" w:hAnsi="Times New Roman" w:eastAsia="Times New Roman"/>
          <w:b/>
          <w:i w:val="0"/>
          <w:color w:val="000000"/>
          <w:sz w:val="24"/>
        </w:rPr>
        <w:t>Practical work on papier mache.</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Explain the term, modeling</w:t>
      </w:r>
    </w:p>
    <w:p>
      <w:pPr>
        <w:spacing w:after="100" w:line="264" w:lineRule="auto"/>
        <w:jc w:val="both"/>
      </w:pPr>
      <w:r>
        <w:rPr>
          <w:rFonts w:ascii="Times New Roman" w:hAnsi="Times New Roman" w:eastAsia="Times New Roman"/>
          <w:b w:val="0"/>
          <w:i w:val="0"/>
          <w:color w:val="000000"/>
          <w:sz w:val="24"/>
        </w:rPr>
        <w:t>Define papier- mache</w:t>
      </w:r>
    </w:p>
    <w:p>
      <w:pPr>
        <w:spacing w:after="100" w:line="264" w:lineRule="auto"/>
        <w:jc w:val="both"/>
      </w:pPr>
      <w:r>
        <w:rPr>
          <w:rFonts w:ascii="Times New Roman" w:hAnsi="Times New Roman" w:eastAsia="Times New Roman"/>
          <w:b w:val="0"/>
          <w:i w:val="0"/>
          <w:color w:val="000000"/>
          <w:sz w:val="24"/>
        </w:rPr>
        <w:t>Explain how you can prepare papier- mache for modeling</w:t>
      </w:r>
    </w:p>
    <w:p>
      <w:pPr>
        <w:spacing w:after="100" w:line="264" w:lineRule="auto"/>
        <w:jc w:val="both"/>
      </w:pPr>
      <w:r>
        <w:rPr>
          <w:rFonts w:ascii="Times New Roman" w:hAnsi="Times New Roman" w:eastAsia="Times New Roman"/>
          <w:b w:val="0"/>
          <w:i w:val="0"/>
          <w:color w:val="000000"/>
          <w:sz w:val="24"/>
        </w:rPr>
        <w:t>Mention two uses of papier -mache</w:t>
      </w:r>
    </w:p>
    <w:p>
      <w:pPr>
        <w:spacing w:after="100" w:line="264" w:lineRule="auto"/>
        <w:jc w:val="both"/>
      </w:pPr>
      <w:r>
        <w:rPr>
          <w:rFonts w:ascii="Times New Roman" w:hAnsi="Times New Roman" w:eastAsia="Times New Roman"/>
          <w:b w:val="0"/>
          <w:i w:val="0"/>
          <w:color w:val="000000"/>
          <w:sz w:val="24"/>
        </w:rPr>
        <w:t>Reading Assignment:</w:t>
      </w:r>
    </w:p>
    <w:p>
      <w:pPr>
        <w:spacing w:after="100" w:line="264" w:lineRule="auto"/>
        <w:jc w:val="both"/>
      </w:pPr>
      <w:r>
        <w:rPr>
          <w:rFonts w:ascii="Times New Roman" w:hAnsi="Times New Roman" w:eastAsia="Times New Roman"/>
          <w:b w:val="0"/>
          <w:i w:val="0"/>
          <w:color w:val="000000"/>
          <w:sz w:val="24"/>
        </w:rPr>
        <w:t>Cultural and creative Arts for Junior Secondary School by S.C. Nguma. Chapter 10, page 46-51</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Plates are used as ______in the dip and paste method of papier-mache production (a) containers (b) models (c) mould (d) starch</w:t>
      </w:r>
    </w:p>
    <w:p>
      <w:pPr>
        <w:spacing w:after="100" w:line="264" w:lineRule="auto"/>
        <w:jc w:val="both"/>
      </w:pPr>
      <w:r>
        <w:rPr>
          <w:rFonts w:ascii="Times New Roman" w:hAnsi="Times New Roman" w:eastAsia="Times New Roman"/>
          <w:b w:val="0"/>
          <w:i w:val="0"/>
          <w:color w:val="000000"/>
          <w:sz w:val="24"/>
        </w:rPr>
        <w:t>Papier mache is repulped paper mixed with ________ or _________ to mould</w:t>
      </w:r>
    </w:p>
    <w:p>
      <w:pPr>
        <w:spacing w:after="100" w:line="264" w:lineRule="auto"/>
        <w:jc w:val="both"/>
      </w:pPr>
      <w:r>
        <w:rPr>
          <w:rFonts w:ascii="Times New Roman" w:hAnsi="Times New Roman" w:eastAsia="Times New Roman"/>
          <w:b w:val="0"/>
          <w:i w:val="0"/>
          <w:color w:val="000000"/>
          <w:sz w:val="24"/>
        </w:rPr>
        <w:t>papier mache is a _____ word which means mashed paper used to produce modeled objects. (a)French (b) English (c) Latin (d) Portuguese</w:t>
      </w:r>
    </w:p>
    <w:p>
      <w:pPr>
        <w:spacing w:after="100" w:line="264" w:lineRule="auto"/>
        <w:jc w:val="both"/>
      </w:pPr>
      <w:r>
        <w:rPr>
          <w:rFonts w:ascii="Times New Roman" w:hAnsi="Times New Roman" w:eastAsia="Times New Roman"/>
          <w:b w:val="0"/>
          <w:i w:val="0"/>
          <w:color w:val="000000"/>
          <w:sz w:val="24"/>
        </w:rPr>
        <w:t>Examples of materials and tools needed for papier mache are ____ and _______ (a) water and starch (b) soap and sponge (c) Tire and tube (d) glass and wiper</w:t>
      </w:r>
    </w:p>
    <w:p>
      <w:pPr>
        <w:spacing w:after="100" w:line="264" w:lineRule="auto"/>
        <w:jc w:val="both"/>
      </w:pPr>
      <w:r>
        <w:rPr>
          <w:rFonts w:ascii="Times New Roman" w:hAnsi="Times New Roman" w:eastAsia="Times New Roman"/>
          <w:b w:val="0"/>
          <w:i w:val="0"/>
          <w:color w:val="000000"/>
          <w:sz w:val="24"/>
        </w:rPr>
        <w:t>One of the following is not a material for modeling in art. (a) papier-mache (b) clay(c) glass (d) plasticine</w:t>
      </w:r>
    </w:p>
    <w:p>
      <w:pPr>
        <w:spacing w:after="100" w:line="264" w:lineRule="auto"/>
        <w:jc w:val="both"/>
      </w:pPr>
      <w:r>
        <w:rPr>
          <w:rFonts w:ascii="Times New Roman" w:hAnsi="Times New Roman" w:eastAsia="Times New Roman"/>
          <w:b w:val="0"/>
          <w:i w:val="0"/>
          <w:color w:val="000000"/>
          <w:sz w:val="24"/>
        </w:rPr>
        <w:t>ESSAY QUESTION</w:t>
      </w:r>
    </w:p>
    <w:p>
      <w:pPr>
        <w:spacing w:after="100" w:line="264" w:lineRule="auto"/>
        <w:jc w:val="both"/>
      </w:pPr>
      <w:r>
        <w:rPr>
          <w:rFonts w:ascii="Times New Roman" w:hAnsi="Times New Roman" w:eastAsia="Times New Roman"/>
          <w:b w:val="0"/>
          <w:i w:val="0"/>
          <w:color w:val="000000"/>
          <w:sz w:val="24"/>
        </w:rPr>
        <w:t>Explain the preparation of papier mache for molding object</w:t>
      </w:r>
    </w:p>
    <w:p>
      <w:pPr>
        <w:spacing w:after="100" w:line="264" w:lineRule="auto"/>
        <w:jc w:val="both"/>
      </w:pPr>
      <w:r>
        <w:rPr>
          <w:rFonts w:ascii="Times New Roman" w:hAnsi="Times New Roman" w:eastAsia="Times New Roman"/>
          <w:b w:val="0"/>
          <w:i w:val="0"/>
          <w:color w:val="000000"/>
          <w:sz w:val="24"/>
        </w:rPr>
        <w:t>Mention at least five materials and tools needed for papier- mache</w:t>
      </w:r>
    </w:p>
    <w:p>
      <w:pPr>
        <w:spacing w:after="100" w:line="264" w:lineRule="auto"/>
        <w:jc w:val="both"/>
      </w:pPr>
      <w:r>
        <w:rPr>
          <w:rFonts w:ascii="Times New Roman" w:hAnsi="Times New Roman" w:eastAsia="Times New Roman"/>
          <w:b w:val="0"/>
          <w:i w:val="0"/>
          <w:color w:val="000000"/>
          <w:sz w:val="24"/>
        </w:rPr>
        <w:t>Edudelight.com note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5</w:t>
      </w:r>
    </w:p>
    <w:p>
      <w:pPr>
        <w:spacing w:after="100" w:line="264" w:lineRule="auto"/>
        <w:jc w:val="left"/>
      </w:pPr>
      <w:r>
        <w:rPr>
          <w:rFonts w:ascii="Times New Roman" w:hAnsi="Times New Roman" w:eastAsia="Times New Roman"/>
          <w:b/>
          <w:i w:val="0"/>
          <w:color w:val="000000"/>
          <w:sz w:val="24"/>
        </w:rPr>
        <w:t>TOPIC: MAKING OF MODEL WITH PAPER FOLDING TECHNIQUE</w:t>
      </w:r>
    </w:p>
    <w:p>
      <w:pPr>
        <w:spacing w:after="100" w:line="264" w:lineRule="auto"/>
        <w:jc w:val="left"/>
      </w:pPr>
      <w:r>
        <w:rPr>
          <w:rFonts w:ascii="Times New Roman" w:hAnsi="Times New Roman" w:eastAsia="Times New Roman"/>
          <w:b/>
          <w:i w:val="0"/>
          <w:color w:val="000000"/>
          <w:sz w:val="24"/>
        </w:rPr>
        <w:t>OBJECTIVES: By the end of this lesson the students will be able to:</w:t>
      </w:r>
    </w:p>
    <w:p>
      <w:pPr>
        <w:spacing w:after="100" w:line="264" w:lineRule="auto"/>
        <w:jc w:val="left"/>
      </w:pPr>
      <w:r>
        <w:rPr>
          <w:rFonts w:ascii="Times New Roman" w:hAnsi="Times New Roman" w:eastAsia="Times New Roman"/>
          <w:b/>
          <w:i w:val="0"/>
          <w:color w:val="000000"/>
          <w:sz w:val="24"/>
        </w:rPr>
        <w:t>Explain the meaning of paper folding techniques</w:t>
      </w:r>
    </w:p>
    <w:p>
      <w:pPr>
        <w:spacing w:after="100" w:line="264" w:lineRule="auto"/>
        <w:jc w:val="left"/>
      </w:pPr>
      <w:r>
        <w:rPr>
          <w:rFonts w:ascii="Times New Roman" w:hAnsi="Times New Roman" w:eastAsia="Times New Roman"/>
          <w:b/>
          <w:i w:val="0"/>
          <w:color w:val="000000"/>
          <w:sz w:val="24"/>
        </w:rPr>
        <w:t>Identify the materials, and tools to be used</w:t>
      </w:r>
    </w:p>
    <w:p>
      <w:pPr>
        <w:spacing w:after="100" w:line="264" w:lineRule="auto"/>
        <w:jc w:val="left"/>
      </w:pPr>
      <w:r>
        <w:rPr>
          <w:rFonts w:ascii="Times New Roman" w:hAnsi="Times New Roman" w:eastAsia="Times New Roman"/>
          <w:b/>
          <w:i w:val="0"/>
          <w:color w:val="000000"/>
          <w:sz w:val="24"/>
        </w:rPr>
        <w:t>List the method of paper folding technique and making model</w:t>
      </w:r>
    </w:p>
    <w:p>
      <w:pPr>
        <w:spacing w:after="100" w:line="264" w:lineRule="auto"/>
        <w:jc w:val="left"/>
      </w:pPr>
      <w:r>
        <w:rPr>
          <w:rFonts w:ascii="Times New Roman" w:hAnsi="Times New Roman" w:eastAsia="Times New Roman"/>
          <w:b/>
          <w:i w:val="0"/>
          <w:color w:val="000000"/>
          <w:sz w:val="24"/>
        </w:rPr>
        <w:t>Mention the use of model.</w:t>
      </w:r>
    </w:p>
    <w:p>
      <w:pPr>
        <w:spacing w:after="100" w:line="264" w:lineRule="auto"/>
        <w:jc w:val="left"/>
      </w:pPr>
      <w:r>
        <w:rPr>
          <w:rFonts w:ascii="Times New Roman" w:hAnsi="Times New Roman" w:eastAsia="Times New Roman"/>
          <w:b/>
          <w:i w:val="0"/>
          <w:color w:val="000000"/>
          <w:sz w:val="24"/>
        </w:rPr>
        <w:t>PERIOD 1</w:t>
      </w:r>
    </w:p>
    <w:p>
      <w:pPr>
        <w:spacing w:after="100" w:line="264" w:lineRule="auto"/>
        <w:jc w:val="left"/>
      </w:pPr>
      <w:r>
        <w:rPr>
          <w:rFonts w:ascii="Times New Roman" w:hAnsi="Times New Roman" w:eastAsia="Times New Roman"/>
          <w:b/>
          <w:i w:val="0"/>
          <w:color w:val="000000"/>
          <w:sz w:val="24"/>
        </w:rPr>
        <w:t>MEANING OF PAPER FOLDING TECHNIQUES</w:t>
      </w:r>
    </w:p>
    <w:p>
      <w:pPr>
        <w:spacing w:after="100" w:line="264" w:lineRule="auto"/>
        <w:jc w:val="both"/>
      </w:pPr>
      <w:r>
        <w:rPr>
          <w:rFonts w:ascii="Times New Roman" w:hAnsi="Times New Roman" w:eastAsia="Times New Roman"/>
          <w:b w:val="0"/>
          <w:i w:val="0"/>
          <w:color w:val="000000"/>
          <w:sz w:val="24"/>
        </w:rPr>
        <w:t>Paper folding techniques mean shaping or building prototype of different geometric or basic shapes and sizes to form cuboids, pyramids, abstract, sculptural figures etc.</w:t>
      </w:r>
    </w:p>
    <w:p>
      <w:pPr>
        <w:spacing w:after="100" w:line="264" w:lineRule="auto"/>
        <w:jc w:val="left"/>
      </w:pPr>
      <w:r>
        <w:rPr>
          <w:rFonts w:ascii="Times New Roman" w:hAnsi="Times New Roman" w:eastAsia="Times New Roman"/>
          <w:b/>
          <w:i w:val="0"/>
          <w:color w:val="000000"/>
          <w:sz w:val="24"/>
        </w:rPr>
        <w:t>MATERIALS AND TOOLS</w:t>
      </w:r>
    </w:p>
    <w:p>
      <w:pPr>
        <w:spacing w:after="100" w:line="264" w:lineRule="auto"/>
        <w:jc w:val="both"/>
      </w:pPr>
      <w:r>
        <w:rPr>
          <w:rFonts w:ascii="Times New Roman" w:hAnsi="Times New Roman" w:eastAsia="Times New Roman"/>
          <w:b w:val="0"/>
          <w:i w:val="0"/>
          <w:color w:val="000000"/>
          <w:sz w:val="24"/>
        </w:rPr>
        <w:t>The basic materials for paper folding techniques includes: a. chipboard b. cardboard, c. strawboard, d. embossed card, e. drawing sheet, f. brown paper and g. adhesive (glue or gum). Other materials include: pencil and instruments for cutting (razor blade, cutter, scissors) others are ruler, compass or measuring tape.</w:t>
      </w:r>
    </w:p>
    <w:p>
      <w:pPr>
        <w:spacing w:after="100" w:line="264" w:lineRule="auto"/>
        <w:jc w:val="left"/>
      </w:pPr>
      <w:r>
        <w:rPr>
          <w:rFonts w:ascii="Times New Roman" w:hAnsi="Times New Roman" w:eastAsia="Times New Roman"/>
          <w:b/>
          <w:i w:val="0"/>
          <w:color w:val="000000"/>
          <w:sz w:val="24"/>
        </w:rPr>
        <w:t>PROCESS OF PAPER FOLDING</w:t>
      </w:r>
    </w:p>
    <w:p>
      <w:pPr>
        <w:spacing w:after="100" w:line="264" w:lineRule="auto"/>
        <w:jc w:val="both"/>
      </w:pPr>
      <w:r>
        <w:rPr>
          <w:rFonts w:ascii="Times New Roman" w:hAnsi="Times New Roman" w:eastAsia="Times New Roman"/>
          <w:b w:val="0"/>
          <w:i w:val="0"/>
          <w:color w:val="000000"/>
          <w:sz w:val="24"/>
        </w:rPr>
        <w:t>The type of model to be constructed determines the method and materials to be used. This is because the method for constructing a building model (prototype) is different from the one for constructing pyramid or cuboid.</w:t>
      </w:r>
    </w:p>
    <w:p>
      <w:pPr>
        <w:spacing w:after="100" w:line="264" w:lineRule="auto"/>
        <w:jc w:val="left"/>
      </w:pPr>
      <w:r>
        <w:rPr>
          <w:rFonts w:ascii="Times New Roman" w:hAnsi="Times New Roman" w:eastAsia="Times New Roman"/>
          <w:b/>
          <w:i w:val="0"/>
          <w:color w:val="000000"/>
          <w:sz w:val="24"/>
        </w:rPr>
        <w:t>FOLDING A CUBOID</w:t>
      </w:r>
    </w:p>
    <w:p>
      <w:pPr>
        <w:spacing w:after="100" w:line="264" w:lineRule="auto"/>
        <w:jc w:val="both"/>
      </w:pPr>
      <w:r>
        <w:rPr>
          <w:rFonts w:ascii="Times New Roman" w:hAnsi="Times New Roman" w:eastAsia="Times New Roman"/>
          <w:b w:val="0"/>
          <w:i w:val="0"/>
          <w:color w:val="000000"/>
          <w:sz w:val="24"/>
        </w:rPr>
        <w:t>A cuboid is a solid object which has six rectangular sides that stand at right angle to one another. This can be got by assembling two cubes side by side. ( a cube is a solid with six equal sides and all its angle are at right angle)</w:t>
      </w:r>
    </w:p>
    <w:p>
      <w:pPr>
        <w:spacing w:after="100" w:line="264" w:lineRule="auto"/>
        <w:jc w:val="both"/>
      </w:pPr>
      <w:r>
        <w:rPr>
          <w:rFonts w:ascii="Times New Roman" w:hAnsi="Times New Roman" w:eastAsia="Times New Roman"/>
          <w:b w:val="0"/>
          <w:i w:val="0"/>
          <w:color w:val="000000"/>
          <w:sz w:val="24"/>
        </w:rPr>
        <w:t>Step 1: Sketch the object you desire on a piece of cardboard as shown below. Make sure all the six squares are equal. (it will be good to create flaps on the sides of section 1 of the squares to help for easy pasting of the adhesive)</w:t>
      </w:r>
    </w:p>
    <w:p>
      <w:pPr>
        <w:spacing w:after="100" w:line="264" w:lineRule="auto"/>
        <w:jc w:val="left"/>
      </w:pPr>
      <w:r>
        <w:rPr>
          <w:rFonts w:ascii="Times New Roman" w:hAnsi="Times New Roman" w:eastAsia="Times New Roman"/>
          <w:b/>
          <w:i w:val="0"/>
          <w:color w:val="000000"/>
          <w:sz w:val="24"/>
        </w:rPr>
        <w:t>(Check the next page)</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both"/>
      </w:pPr>
      <w:r>
        <w:rPr>
          <w:rFonts w:ascii="Times New Roman" w:hAnsi="Times New Roman" w:eastAsia="Times New Roman"/>
          <w:b w:val="0"/>
          <w:i w:val="0"/>
          <w:color w:val="000000"/>
          <w:sz w:val="24"/>
        </w:rPr>
        <w:t>6 3 2</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left"/>
      </w:pPr>
      <w:r>
        <w:rPr>
          <w:rFonts w:ascii="Times New Roman" w:hAnsi="Times New Roman" w:eastAsia="Times New Roman"/>
          <w:b/>
          <w:i w:val="0"/>
          <w:color w:val="000000"/>
          <w:sz w:val="24"/>
        </w:rPr>
        <w:t>Step 2: cut out the drawing</w:t>
      </w:r>
    </w:p>
    <w:p>
      <w:pPr>
        <w:spacing w:after="100" w:line="264" w:lineRule="auto"/>
        <w:jc w:val="left"/>
      </w:pPr>
      <w:r>
        <w:rPr>
          <w:rFonts w:ascii="Times New Roman" w:hAnsi="Times New Roman" w:eastAsia="Times New Roman"/>
          <w:b/>
          <w:i w:val="0"/>
          <w:color w:val="000000"/>
          <w:sz w:val="24"/>
        </w:rPr>
        <w:t>Step 3: fold the cardboard along the dotted line to form a square shape</w:t>
      </w:r>
    </w:p>
    <w:p>
      <w:pPr>
        <w:spacing w:after="100" w:line="264" w:lineRule="auto"/>
        <w:jc w:val="left"/>
      </w:pPr>
      <w:r>
        <w:rPr>
          <w:rFonts w:ascii="Times New Roman" w:hAnsi="Times New Roman" w:eastAsia="Times New Roman"/>
          <w:b/>
          <w:i w:val="0"/>
          <w:color w:val="000000"/>
          <w:sz w:val="24"/>
        </w:rPr>
        <w:t>Step 4; open the square cardboard to form a cube</w:t>
      </w:r>
    </w:p>
    <w:p>
      <w:pPr>
        <w:spacing w:after="100" w:line="264" w:lineRule="auto"/>
        <w:jc w:val="left"/>
      </w:pPr>
      <w:r>
        <w:rPr>
          <w:rFonts w:ascii="Times New Roman" w:hAnsi="Times New Roman" w:eastAsia="Times New Roman"/>
          <w:b/>
          <w:i w:val="0"/>
          <w:color w:val="000000"/>
          <w:sz w:val="24"/>
        </w:rPr>
        <w:t>Step 5: now use adhesive (glue, gum) to join the wings together. (You can easily apply the adhesive on the flaps)</w:t>
      </w:r>
    </w:p>
    <w:p>
      <w:pPr>
        <w:spacing w:after="100" w:line="264" w:lineRule="auto"/>
        <w:jc w:val="both"/>
      </w:pPr>
      <w:r>
        <w:rPr>
          <w:rFonts w:ascii="Times New Roman" w:hAnsi="Times New Roman" w:eastAsia="Times New Roman"/>
          <w:b w:val="0"/>
          <w:i w:val="0"/>
          <w:color w:val="000000"/>
          <w:sz w:val="24"/>
        </w:rPr>
        <w:t>Step 6: produce as many cuboids as possible like six or eight and gum them together in a creative manner as you desire.</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Explain paper folding techniques.</w:t>
      </w:r>
    </w:p>
    <w:p>
      <w:pPr>
        <w:spacing w:after="100" w:line="264" w:lineRule="auto"/>
        <w:jc w:val="both"/>
      </w:pPr>
      <w:r>
        <w:rPr>
          <w:rFonts w:ascii="Times New Roman" w:hAnsi="Times New Roman" w:eastAsia="Times New Roman"/>
          <w:b w:val="0"/>
          <w:i w:val="0"/>
          <w:color w:val="000000"/>
          <w:sz w:val="24"/>
        </w:rPr>
        <w:t>List five materials for paper folding work.</w:t>
      </w:r>
    </w:p>
    <w:p>
      <w:pPr>
        <w:spacing w:after="100" w:line="264" w:lineRule="auto"/>
        <w:jc w:val="both"/>
      </w:pPr>
      <w:r>
        <w:rPr>
          <w:rFonts w:ascii="Times New Roman" w:hAnsi="Times New Roman" w:eastAsia="Times New Roman"/>
          <w:b w:val="0"/>
          <w:i w:val="0"/>
          <w:color w:val="000000"/>
          <w:sz w:val="24"/>
        </w:rPr>
        <w:t>Describe the process of folding a cube.</w:t>
      </w:r>
    </w:p>
    <w:p>
      <w:pPr>
        <w:spacing w:after="100" w:line="264" w:lineRule="auto"/>
        <w:jc w:val="both"/>
      </w:pPr>
      <w:r>
        <w:rPr>
          <w:rFonts w:ascii="Times New Roman" w:hAnsi="Times New Roman" w:eastAsia="Times New Roman"/>
          <w:b w:val="0"/>
          <w:i w:val="0"/>
          <w:color w:val="000000"/>
          <w:sz w:val="24"/>
        </w:rPr>
        <w:t>PERIOD 2</w:t>
      </w:r>
    </w:p>
    <w:p>
      <w:pPr>
        <w:spacing w:after="100" w:line="264" w:lineRule="auto"/>
        <w:jc w:val="both"/>
      </w:pPr>
      <w:r>
        <w:rPr>
          <w:rFonts w:ascii="Times New Roman" w:hAnsi="Times New Roman" w:eastAsia="Times New Roman"/>
          <w:b w:val="0"/>
          <w:i w:val="0"/>
          <w:color w:val="000000"/>
          <w:sz w:val="24"/>
        </w:rPr>
        <w:t>FOLDING A PYRAMID</w:t>
      </w:r>
    </w:p>
    <w:p>
      <w:pPr>
        <w:spacing w:after="100" w:line="264" w:lineRule="auto"/>
        <w:jc w:val="both"/>
      </w:pPr>
      <w:r>
        <w:rPr>
          <w:rFonts w:ascii="Times New Roman" w:hAnsi="Times New Roman" w:eastAsia="Times New Roman"/>
          <w:b w:val="0"/>
          <w:i w:val="0"/>
          <w:color w:val="000000"/>
          <w:sz w:val="24"/>
        </w:rPr>
        <w:t>A pyramid is a large building with a square or triangular base and slopping sides that meet in a point at the top. It could be simply described as the assemblage of 3 or 4 equilateral triangles to form a solid object.</w:t>
      </w:r>
    </w:p>
    <w:p>
      <w:pPr>
        <w:spacing w:after="100" w:line="264" w:lineRule="auto"/>
        <w:jc w:val="both"/>
      </w:pPr>
      <w:r>
        <w:rPr>
          <w:rFonts w:ascii="Times New Roman" w:hAnsi="Times New Roman" w:eastAsia="Times New Roman"/>
          <w:b w:val="0"/>
          <w:i w:val="0"/>
          <w:color w:val="000000"/>
          <w:sz w:val="24"/>
        </w:rPr>
        <w:t>Step 1: on a piece of cardboard, mark out a four inch equilateral triangle and cut it out ( in order to create flap on which the other sides will rest, you will need to proceed to step 2 &amp; 3 before cutting)</w:t>
      </w:r>
    </w:p>
    <w:p>
      <w:pPr>
        <w:spacing w:after="100" w:line="264" w:lineRule="auto"/>
        <w:jc w:val="both"/>
      </w:pPr>
      <w:r>
        <w:rPr>
          <w:rFonts w:ascii="Times New Roman" w:hAnsi="Times New Roman" w:eastAsia="Times New Roman"/>
          <w:b w:val="0"/>
          <w:i w:val="0"/>
          <w:color w:val="000000"/>
          <w:sz w:val="24"/>
        </w:rPr>
        <w:t>Step 2: locate the midpoint of each side with the aid of a ruler to be accurate.</w:t>
      </w:r>
    </w:p>
    <w:p>
      <w:pPr>
        <w:spacing w:after="100" w:line="264" w:lineRule="auto"/>
        <w:jc w:val="both"/>
      </w:pPr>
      <w:r>
        <w:rPr>
          <w:rFonts w:ascii="Times New Roman" w:hAnsi="Times New Roman" w:eastAsia="Times New Roman"/>
          <w:b w:val="0"/>
          <w:i w:val="0"/>
          <w:color w:val="000000"/>
          <w:sz w:val="24"/>
        </w:rPr>
        <w:t>Step 3: with the aid of pencil and ruler join the midpoints together.</w:t>
      </w:r>
    </w:p>
    <w:p>
      <w:pPr>
        <w:spacing w:after="100" w:line="264" w:lineRule="auto"/>
        <w:jc w:val="both"/>
      </w:pPr>
      <w:r>
        <w:rPr>
          <w:rFonts w:ascii="Times New Roman" w:hAnsi="Times New Roman" w:eastAsia="Times New Roman"/>
          <w:b w:val="0"/>
          <w:i w:val="0"/>
          <w:color w:val="000000"/>
          <w:sz w:val="24"/>
        </w:rPr>
        <w:t>Step 4: fold the cardboard along the inner triangle and apply adhesive on the edge of the pyramid to have a perfect point at the top.</w:t>
      </w:r>
    </w:p>
    <w:p>
      <w:pPr>
        <w:spacing w:after="100" w:line="264" w:lineRule="auto"/>
        <w:jc w:val="both"/>
      </w:pPr>
      <w:r>
        <w:rPr>
          <w:rFonts w:ascii="Times New Roman" w:hAnsi="Times New Roman" w:eastAsia="Times New Roman"/>
          <w:b w:val="0"/>
          <w:i w:val="0"/>
          <w:color w:val="000000"/>
          <w:sz w:val="24"/>
        </w:rPr>
        <w:t>USES OF PAPER FOLDING TECHNIQUES</w:t>
      </w:r>
    </w:p>
    <w:p>
      <w:pPr>
        <w:spacing w:after="100" w:line="264" w:lineRule="auto"/>
        <w:jc w:val="both"/>
      </w:pPr>
      <w:r>
        <w:rPr>
          <w:rFonts w:ascii="Times New Roman" w:hAnsi="Times New Roman" w:eastAsia="Times New Roman"/>
          <w:b w:val="0"/>
          <w:i w:val="0"/>
          <w:color w:val="000000"/>
          <w:sz w:val="24"/>
        </w:rPr>
        <w:t>It develops the students’ accuracy.</w:t>
      </w:r>
    </w:p>
    <w:p>
      <w:pPr>
        <w:spacing w:after="100" w:line="264" w:lineRule="auto"/>
        <w:jc w:val="both"/>
      </w:pPr>
      <w:r>
        <w:rPr>
          <w:rFonts w:ascii="Times New Roman" w:hAnsi="Times New Roman" w:eastAsia="Times New Roman"/>
          <w:b w:val="0"/>
          <w:i w:val="0"/>
          <w:color w:val="000000"/>
          <w:sz w:val="24"/>
        </w:rPr>
        <w:t>It develops sense of harmony in the student.</w:t>
      </w:r>
    </w:p>
    <w:p>
      <w:pPr>
        <w:spacing w:after="100" w:line="264" w:lineRule="auto"/>
        <w:jc w:val="both"/>
      </w:pPr>
      <w:r>
        <w:rPr>
          <w:rFonts w:ascii="Times New Roman" w:hAnsi="Times New Roman" w:eastAsia="Times New Roman"/>
          <w:b w:val="0"/>
          <w:i w:val="0"/>
          <w:color w:val="000000"/>
          <w:sz w:val="24"/>
        </w:rPr>
        <w:t>It helps in the basic training of anything construction.</w:t>
      </w:r>
    </w:p>
    <w:p>
      <w:pPr>
        <w:spacing w:after="100" w:line="264" w:lineRule="auto"/>
        <w:jc w:val="both"/>
      </w:pPr>
      <w:r>
        <w:rPr>
          <w:rFonts w:ascii="Times New Roman" w:hAnsi="Times New Roman" w:eastAsia="Times New Roman"/>
          <w:b w:val="0"/>
          <w:i w:val="0"/>
          <w:color w:val="000000"/>
          <w:sz w:val="24"/>
        </w:rPr>
        <w:t>It is used for structural composition</w:t>
      </w:r>
    </w:p>
    <w:p>
      <w:pPr>
        <w:spacing w:after="100" w:line="264" w:lineRule="auto"/>
        <w:jc w:val="both"/>
      </w:pPr>
      <w:r>
        <w:rPr>
          <w:rFonts w:ascii="Times New Roman" w:hAnsi="Times New Roman" w:eastAsia="Times New Roman"/>
          <w:b w:val="0"/>
          <w:i w:val="0"/>
          <w:color w:val="000000"/>
          <w:sz w:val="24"/>
        </w:rPr>
        <w:t>It is used for the production of learning materials such as three-dimensional objects/design.</w:t>
      </w:r>
    </w:p>
    <w:p>
      <w:pPr>
        <w:spacing w:after="100" w:line="264" w:lineRule="auto"/>
        <w:jc w:val="both"/>
      </w:pPr>
      <w:r>
        <w:rPr>
          <w:rFonts w:ascii="Times New Roman" w:hAnsi="Times New Roman" w:eastAsia="Times New Roman"/>
          <w:b w:val="0"/>
          <w:i w:val="0"/>
          <w:color w:val="000000"/>
          <w:sz w:val="24"/>
        </w:rPr>
        <w:t>It develops a sense of creativity in students</w:t>
      </w:r>
    </w:p>
    <w:p>
      <w:pPr>
        <w:spacing w:after="100" w:line="264" w:lineRule="auto"/>
        <w:jc w:val="both"/>
      </w:pPr>
      <w:r>
        <w:rPr>
          <w:rFonts w:ascii="Times New Roman" w:hAnsi="Times New Roman" w:eastAsia="Times New Roman"/>
          <w:b w:val="0"/>
          <w:i w:val="0"/>
          <w:color w:val="000000"/>
          <w:sz w:val="24"/>
        </w:rPr>
        <w:t>SAFETY MEASURES</w:t>
      </w:r>
    </w:p>
    <w:p>
      <w:pPr>
        <w:spacing w:after="100" w:line="264" w:lineRule="auto"/>
        <w:jc w:val="both"/>
      </w:pPr>
      <w:r>
        <w:rPr>
          <w:rFonts w:ascii="Times New Roman" w:hAnsi="Times New Roman" w:eastAsia="Times New Roman"/>
          <w:b w:val="0"/>
          <w:i w:val="0"/>
          <w:color w:val="000000"/>
          <w:sz w:val="24"/>
        </w:rPr>
        <w:t>Avoid the use of razor blades, use scissors or cutter</w:t>
      </w:r>
    </w:p>
    <w:p>
      <w:pPr>
        <w:spacing w:after="100" w:line="264" w:lineRule="auto"/>
        <w:jc w:val="both"/>
      </w:pPr>
      <w:r>
        <w:rPr>
          <w:rFonts w:ascii="Times New Roman" w:hAnsi="Times New Roman" w:eastAsia="Times New Roman"/>
          <w:b w:val="0"/>
          <w:i w:val="0"/>
          <w:color w:val="000000"/>
          <w:sz w:val="24"/>
        </w:rPr>
        <w:t>Measure accurately to prevent waste of materials</w:t>
      </w:r>
    </w:p>
    <w:p>
      <w:pPr>
        <w:spacing w:after="100" w:line="264" w:lineRule="auto"/>
        <w:jc w:val="both"/>
      </w:pPr>
      <w:r>
        <w:rPr>
          <w:rFonts w:ascii="Times New Roman" w:hAnsi="Times New Roman" w:eastAsia="Times New Roman"/>
          <w:b w:val="0"/>
          <w:i w:val="0"/>
          <w:color w:val="000000"/>
          <w:sz w:val="24"/>
        </w:rPr>
        <w:t>Mention five uses of paper folding techniques</w:t>
      </w:r>
    </w:p>
    <w:p>
      <w:pPr>
        <w:spacing w:after="100" w:line="264" w:lineRule="auto"/>
        <w:jc w:val="both"/>
      </w:pPr>
      <w:r>
        <w:rPr>
          <w:rFonts w:ascii="Times New Roman" w:hAnsi="Times New Roman" w:eastAsia="Times New Roman"/>
          <w:b w:val="0"/>
          <w:i w:val="0"/>
          <w:color w:val="000000"/>
          <w:sz w:val="24"/>
        </w:rPr>
        <w:t>What are the safety measures in paper folding techniques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Create a composition of different forms that are stuck together using the paper folding technique.</w:t>
      </w:r>
    </w:p>
    <w:p>
      <w:pPr>
        <w:spacing w:after="100" w:line="264" w:lineRule="auto"/>
        <w:jc w:val="both"/>
      </w:pPr>
      <w:r>
        <w:rPr>
          <w:rFonts w:ascii="Times New Roman" w:hAnsi="Times New Roman" w:eastAsia="Times New Roman"/>
          <w:b w:val="0"/>
          <w:i w:val="0"/>
          <w:color w:val="000000"/>
          <w:sz w:val="24"/>
        </w:rPr>
        <w:t>Edudelight.com note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6 expected from Yola Campus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7 expected from Yola Campus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8</w:t>
      </w:r>
    </w:p>
    <w:p>
      <w:pPr>
        <w:spacing w:after="100" w:line="264" w:lineRule="auto"/>
        <w:jc w:val="left"/>
      </w:pPr>
      <w:r>
        <w:rPr>
          <w:rFonts w:ascii="Times New Roman" w:hAnsi="Times New Roman" w:eastAsia="Times New Roman"/>
          <w:b/>
          <w:i w:val="0"/>
          <w:color w:val="000000"/>
          <w:sz w:val="24"/>
        </w:rPr>
        <w:t>TOPIC: MOSAIC</w:t>
      </w:r>
    </w:p>
    <w:p>
      <w:pPr>
        <w:spacing w:after="100" w:line="264" w:lineRule="auto"/>
        <w:jc w:val="left"/>
      </w:pPr>
      <w:r>
        <w:rPr>
          <w:rFonts w:ascii="Times New Roman" w:hAnsi="Times New Roman" w:eastAsia="Times New Roman"/>
          <w:b/>
          <w:i w:val="0"/>
          <w:color w:val="000000"/>
          <w:sz w:val="24"/>
        </w:rPr>
        <w:t>-MEANING OF MOSAIC</w:t>
      </w:r>
    </w:p>
    <w:p>
      <w:pPr>
        <w:spacing w:after="100" w:line="264" w:lineRule="auto"/>
        <w:jc w:val="left"/>
      </w:pPr>
      <w:r>
        <w:rPr>
          <w:rFonts w:ascii="Times New Roman" w:hAnsi="Times New Roman" w:eastAsia="Times New Roman"/>
          <w:b/>
          <w:i w:val="0"/>
          <w:color w:val="000000"/>
          <w:sz w:val="24"/>
        </w:rPr>
        <w:t>-MATERIALS AND TOOLS IN MAKING MOSAIC</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both"/>
      </w:pPr>
      <w:r>
        <w:rPr>
          <w:rFonts w:ascii="Times New Roman" w:hAnsi="Times New Roman" w:eastAsia="Times New Roman"/>
          <w:b w:val="0"/>
          <w:i w:val="0"/>
          <w:color w:val="000000"/>
          <w:sz w:val="24"/>
        </w:rPr>
        <w:t>Mosaic is a type of inlaid design composed of small pieces of paper, stone, metals, glass, beads etc generally used for decoration.</w:t>
      </w:r>
    </w:p>
    <w:p>
      <w:pPr>
        <w:spacing w:after="100" w:line="264" w:lineRule="auto"/>
        <w:jc w:val="left"/>
      </w:pPr>
      <w:r>
        <w:rPr>
          <w:rFonts w:ascii="Times New Roman" w:hAnsi="Times New Roman" w:eastAsia="Times New Roman"/>
          <w:b/>
          <w:i w:val="0"/>
          <w:color w:val="000000"/>
          <w:sz w:val="24"/>
        </w:rPr>
        <w:t>It is also the making of art work with coloured stones, beads, seeds or glass stucked together on a surface.</w:t>
      </w:r>
    </w:p>
    <w:p>
      <w:pPr>
        <w:spacing w:after="100" w:line="264" w:lineRule="auto"/>
        <w:jc w:val="left"/>
      </w:pPr>
      <w:r>
        <w:rPr>
          <w:rFonts w:ascii="Times New Roman" w:hAnsi="Times New Roman" w:eastAsia="Times New Roman"/>
          <w:b/>
          <w:i w:val="0"/>
          <w:color w:val="000000"/>
          <w:sz w:val="24"/>
        </w:rPr>
        <w:t>Mosaics have a rough texture.</w:t>
      </w:r>
    </w:p>
    <w:p>
      <w:pPr>
        <w:spacing w:after="100" w:line="264" w:lineRule="auto"/>
        <w:jc w:val="both"/>
      </w:pPr>
      <w:r>
        <w:rPr>
          <w:rFonts w:ascii="Times New Roman" w:hAnsi="Times New Roman" w:eastAsia="Times New Roman"/>
          <w:b w:val="0"/>
          <w:i w:val="0"/>
          <w:color w:val="000000"/>
          <w:sz w:val="24"/>
        </w:rPr>
        <w:t>Materials and tools in making mosaic includes beads, stones, pebbles, glasses, broken bottles, dress buttons, glue, gum, paint brush, knife, pair of scissors, ruler, plywood, hardwood and strawboard.</w:t>
      </w:r>
    </w:p>
    <w:p>
      <w:pPr>
        <w:spacing w:after="100" w:line="264" w:lineRule="auto"/>
        <w:jc w:val="left"/>
      </w:pPr>
      <w:r>
        <w:rPr>
          <w:rFonts w:ascii="Times New Roman" w:hAnsi="Times New Roman" w:eastAsia="Times New Roman"/>
          <w:b/>
          <w:i w:val="0"/>
          <w:color w:val="000000"/>
          <w:sz w:val="24"/>
        </w:rPr>
        <w:t>THE PRODUCTION OF MOSAIC WORK.</w:t>
      </w:r>
    </w:p>
    <w:p>
      <w:pPr>
        <w:spacing w:after="100" w:line="264" w:lineRule="auto"/>
        <w:jc w:val="left"/>
      </w:pPr>
      <w:r>
        <w:rPr>
          <w:rFonts w:ascii="Times New Roman" w:hAnsi="Times New Roman" w:eastAsia="Times New Roman"/>
          <w:b/>
          <w:i w:val="0"/>
          <w:color w:val="000000"/>
          <w:sz w:val="24"/>
        </w:rPr>
        <w:t>To produce a mosaic work, follow these steps:</w:t>
      </w:r>
    </w:p>
    <w:p>
      <w:pPr>
        <w:spacing w:after="100" w:line="264" w:lineRule="auto"/>
        <w:jc w:val="left"/>
      </w:pPr>
      <w:r>
        <w:rPr>
          <w:rFonts w:ascii="Times New Roman" w:hAnsi="Times New Roman" w:eastAsia="Times New Roman"/>
          <w:b/>
          <w:i w:val="0"/>
          <w:color w:val="000000"/>
          <w:sz w:val="24"/>
        </w:rPr>
        <w:t>Step 1: find different mosaic object.</w:t>
      </w:r>
    </w:p>
    <w:p>
      <w:pPr>
        <w:spacing w:after="100" w:line="264" w:lineRule="auto"/>
        <w:jc w:val="left"/>
      </w:pPr>
      <w:r>
        <w:rPr>
          <w:rFonts w:ascii="Times New Roman" w:hAnsi="Times New Roman" w:eastAsia="Times New Roman"/>
          <w:b/>
          <w:i w:val="0"/>
          <w:color w:val="000000"/>
          <w:sz w:val="24"/>
        </w:rPr>
        <w:t>Step 2: sketch or draw the desired image on a flat surface.</w:t>
      </w:r>
    </w:p>
    <w:p>
      <w:pPr>
        <w:spacing w:after="100" w:line="264" w:lineRule="auto"/>
        <w:jc w:val="left"/>
      </w:pPr>
      <w:r>
        <w:rPr>
          <w:rFonts w:ascii="Times New Roman" w:hAnsi="Times New Roman" w:eastAsia="Times New Roman"/>
          <w:b/>
          <w:i w:val="0"/>
          <w:color w:val="000000"/>
          <w:sz w:val="24"/>
        </w:rPr>
        <w:t>Step 3: cut or break the materials sourced in step 1 into pieces for usage.</w:t>
      </w:r>
    </w:p>
    <w:p>
      <w:pPr>
        <w:spacing w:after="100" w:line="264" w:lineRule="auto"/>
        <w:jc w:val="left"/>
      </w:pPr>
      <w:r>
        <w:rPr>
          <w:rFonts w:ascii="Times New Roman" w:hAnsi="Times New Roman" w:eastAsia="Times New Roman"/>
          <w:b/>
          <w:i w:val="0"/>
          <w:color w:val="000000"/>
          <w:sz w:val="24"/>
        </w:rPr>
        <w:t>Step 4: apply strong glue or gum to the surface.</w:t>
      </w:r>
    </w:p>
    <w:p>
      <w:pPr>
        <w:spacing w:after="100" w:line="264" w:lineRule="auto"/>
        <w:jc w:val="both"/>
      </w:pPr>
      <w:r>
        <w:rPr>
          <w:rFonts w:ascii="Times New Roman" w:hAnsi="Times New Roman" w:eastAsia="Times New Roman"/>
          <w:b w:val="0"/>
          <w:i w:val="0"/>
          <w:color w:val="000000"/>
          <w:sz w:val="24"/>
        </w:rPr>
        <w:t>Step 5: arrange the materials on your drawing according to plan. Continue this process until the desired image or form is obtained.</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Explain the meaning of mosaic</w:t>
      </w:r>
    </w:p>
    <w:p>
      <w:pPr>
        <w:spacing w:after="100" w:line="264" w:lineRule="auto"/>
        <w:jc w:val="both"/>
      </w:pPr>
      <w:r>
        <w:rPr>
          <w:rFonts w:ascii="Times New Roman" w:hAnsi="Times New Roman" w:eastAsia="Times New Roman"/>
          <w:b w:val="0"/>
          <w:i w:val="0"/>
          <w:color w:val="000000"/>
          <w:sz w:val="24"/>
        </w:rPr>
        <w:t>State five (5) materials and tools for mosaic.</w:t>
      </w:r>
    </w:p>
    <w:p>
      <w:pPr>
        <w:spacing w:after="100" w:line="264" w:lineRule="auto"/>
        <w:jc w:val="both"/>
      </w:pPr>
      <w:r>
        <w:rPr>
          <w:rFonts w:ascii="Times New Roman" w:hAnsi="Times New Roman" w:eastAsia="Times New Roman"/>
          <w:b w:val="0"/>
          <w:i w:val="0"/>
          <w:color w:val="000000"/>
          <w:sz w:val="24"/>
        </w:rPr>
        <w:t>SUB-TOPIC</w:t>
      </w:r>
    </w:p>
    <w:p>
      <w:pPr>
        <w:spacing w:after="100" w:line="264" w:lineRule="auto"/>
        <w:jc w:val="both"/>
      </w:pPr>
      <w:r>
        <w:rPr>
          <w:rFonts w:ascii="Times New Roman" w:hAnsi="Times New Roman" w:eastAsia="Times New Roman"/>
          <w:b w:val="0"/>
          <w:i w:val="0"/>
          <w:color w:val="000000"/>
          <w:sz w:val="24"/>
        </w:rPr>
        <w:t>MOSAIC (PRACTICAL)</w:t>
      </w:r>
    </w:p>
    <w:p>
      <w:pPr>
        <w:spacing w:after="100" w:line="264" w:lineRule="auto"/>
        <w:jc w:val="both"/>
      </w:pPr>
      <w:r>
        <w:rPr>
          <w:rFonts w:ascii="Times New Roman" w:hAnsi="Times New Roman" w:eastAsia="Times New Roman"/>
          <w:b w:val="0"/>
          <w:i w:val="0"/>
          <w:color w:val="000000"/>
          <w:sz w:val="24"/>
        </w:rPr>
        <w:t>NOTE: Educators should guide the student in producing mosaic.</w:t>
      </w:r>
    </w:p>
    <w:p>
      <w:pPr>
        <w:spacing w:after="100" w:line="264" w:lineRule="auto"/>
        <w:jc w:val="both"/>
      </w:pPr>
      <w:r>
        <w:rPr>
          <w:rFonts w:ascii="Times New Roman" w:hAnsi="Times New Roman" w:eastAsia="Times New Roman"/>
          <w:b w:val="0"/>
          <w:i w:val="0"/>
          <w:color w:val="000000"/>
          <w:sz w:val="24"/>
        </w:rPr>
        <w:t>Design a mosaic with the aid of bead on a hard/plywood.</w:t>
      </w:r>
    </w:p>
    <w:p>
      <w:pPr>
        <w:spacing w:after="100" w:line="264" w:lineRule="auto"/>
        <w:jc w:val="both"/>
      </w:pPr>
      <w:r>
        <w:rPr>
          <w:rFonts w:ascii="Times New Roman" w:hAnsi="Times New Roman" w:eastAsia="Times New Roman"/>
          <w:b w:val="0"/>
          <w:i w:val="0"/>
          <w:color w:val="000000"/>
          <w:sz w:val="24"/>
        </w:rPr>
        <w:t>READING ASSIGNMENT</w:t>
      </w:r>
    </w:p>
    <w:p>
      <w:pPr>
        <w:spacing w:after="100" w:line="264" w:lineRule="auto"/>
        <w:jc w:val="both"/>
      </w:pPr>
      <w:r>
        <w:rPr>
          <w:rFonts w:ascii="Times New Roman" w:hAnsi="Times New Roman" w:eastAsia="Times New Roman"/>
          <w:b w:val="0"/>
          <w:i w:val="0"/>
          <w:color w:val="000000"/>
          <w:sz w:val="24"/>
        </w:rPr>
        <w:t>Cultural and creative arts for junior secondary school by SC Nguma. Pg 55.</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9</w:t>
      </w:r>
    </w:p>
    <w:p>
      <w:pPr>
        <w:spacing w:after="100" w:line="264" w:lineRule="auto"/>
        <w:jc w:val="left"/>
      </w:pPr>
      <w:r>
        <w:rPr>
          <w:rFonts w:ascii="Times New Roman" w:hAnsi="Times New Roman" w:eastAsia="Times New Roman"/>
          <w:b/>
          <w:i w:val="0"/>
          <w:color w:val="000000"/>
          <w:sz w:val="24"/>
        </w:rPr>
        <w:t>TOPIC; MOSAIC</w:t>
      </w:r>
    </w:p>
    <w:p>
      <w:pPr>
        <w:spacing w:after="100" w:line="264" w:lineRule="auto"/>
        <w:jc w:val="left"/>
      </w:pPr>
      <w:r>
        <w:rPr>
          <w:rFonts w:ascii="Times New Roman" w:hAnsi="Times New Roman" w:eastAsia="Times New Roman"/>
          <w:b/>
          <w:i w:val="0"/>
          <w:color w:val="000000"/>
          <w:sz w:val="24"/>
        </w:rPr>
        <w:t>-USES OF MOSAIC</w:t>
      </w:r>
    </w:p>
    <w:p>
      <w:pPr>
        <w:spacing w:after="100" w:line="264" w:lineRule="auto"/>
        <w:jc w:val="left"/>
      </w:pPr>
      <w:r>
        <w:rPr>
          <w:rFonts w:ascii="Times New Roman" w:hAnsi="Times New Roman" w:eastAsia="Times New Roman"/>
          <w:b/>
          <w:i w:val="0"/>
          <w:color w:val="000000"/>
          <w:sz w:val="24"/>
        </w:rPr>
        <w:t>-DIFFERENCE BETWEEN COLLAGE AND MOSAIC.</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USES OF MOSAIC.</w:t>
      </w:r>
    </w:p>
    <w:p>
      <w:pPr>
        <w:spacing w:after="100" w:line="264" w:lineRule="auto"/>
        <w:jc w:val="left"/>
      </w:pPr>
      <w:r>
        <w:rPr>
          <w:rFonts w:ascii="Times New Roman" w:hAnsi="Times New Roman" w:eastAsia="Times New Roman"/>
          <w:b/>
          <w:i w:val="0"/>
          <w:color w:val="000000"/>
          <w:sz w:val="24"/>
        </w:rPr>
        <w:t>They are used in producing wall decorations</w:t>
      </w:r>
    </w:p>
    <w:p>
      <w:pPr>
        <w:spacing w:after="100" w:line="264" w:lineRule="auto"/>
        <w:jc w:val="left"/>
      </w:pPr>
      <w:r>
        <w:rPr>
          <w:rFonts w:ascii="Times New Roman" w:hAnsi="Times New Roman" w:eastAsia="Times New Roman"/>
          <w:b/>
          <w:i w:val="0"/>
          <w:color w:val="000000"/>
          <w:sz w:val="24"/>
        </w:rPr>
        <w:t>Mosaic replaced the use of colours in painting picture.</w:t>
      </w:r>
    </w:p>
    <w:p>
      <w:pPr>
        <w:spacing w:after="100" w:line="264" w:lineRule="auto"/>
        <w:jc w:val="left"/>
      </w:pPr>
      <w:r>
        <w:rPr>
          <w:rFonts w:ascii="Times New Roman" w:hAnsi="Times New Roman" w:eastAsia="Times New Roman"/>
          <w:b/>
          <w:i w:val="0"/>
          <w:color w:val="000000"/>
          <w:sz w:val="24"/>
        </w:rPr>
        <w:t>It is a method of creating forms such as mask.</w:t>
      </w:r>
    </w:p>
    <w:p>
      <w:pPr>
        <w:spacing w:after="100" w:line="264" w:lineRule="auto"/>
        <w:jc w:val="left"/>
      </w:pPr>
      <w:r>
        <w:rPr>
          <w:rFonts w:ascii="Times New Roman" w:hAnsi="Times New Roman" w:eastAsia="Times New Roman"/>
          <w:b/>
          <w:i w:val="0"/>
          <w:color w:val="000000"/>
          <w:sz w:val="24"/>
        </w:rPr>
        <w:t>It is less expensive since most of the materials can be found readily.</w:t>
      </w:r>
    </w:p>
    <w:p>
      <w:pPr>
        <w:spacing w:after="100" w:line="264" w:lineRule="auto"/>
        <w:jc w:val="left"/>
      </w:pPr>
      <w:r>
        <w:rPr>
          <w:rFonts w:ascii="Times New Roman" w:hAnsi="Times New Roman" w:eastAsia="Times New Roman"/>
          <w:b/>
          <w:i w:val="0"/>
          <w:color w:val="000000"/>
          <w:sz w:val="24"/>
        </w:rPr>
        <w:t>It encourages patience and endurance in students.</w:t>
      </w:r>
    </w:p>
    <w:p>
      <w:pPr>
        <w:spacing w:after="100" w:line="264" w:lineRule="auto"/>
        <w:jc w:val="left"/>
      </w:pPr>
      <w:r>
        <w:rPr>
          <w:rFonts w:ascii="Times New Roman" w:hAnsi="Times New Roman" w:eastAsia="Times New Roman"/>
          <w:b/>
          <w:i w:val="0"/>
          <w:color w:val="000000"/>
          <w:sz w:val="24"/>
        </w:rPr>
        <w:t>It creates a beautiful effect when viewed from a distance.</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Mention three (3) uses of mosaic.</w:t>
      </w:r>
    </w:p>
    <w:p>
      <w:pPr>
        <w:spacing w:after="100" w:line="264" w:lineRule="auto"/>
        <w:jc w:val="both"/>
      </w:pPr>
      <w:r>
        <w:rPr>
          <w:rFonts w:ascii="Times New Roman" w:hAnsi="Times New Roman" w:eastAsia="Times New Roman"/>
          <w:b w:val="0"/>
          <w:i w:val="0"/>
          <w:color w:val="000000"/>
          <w:sz w:val="24"/>
        </w:rPr>
        <w:t>SUB-TOPIC</w:t>
      </w:r>
    </w:p>
    <w:p>
      <w:pPr>
        <w:spacing w:after="100" w:line="264" w:lineRule="auto"/>
        <w:jc w:val="both"/>
      </w:pPr>
      <w:r>
        <w:rPr>
          <w:rFonts w:ascii="Times New Roman" w:hAnsi="Times New Roman" w:eastAsia="Times New Roman"/>
          <w:b w:val="0"/>
          <w:i w:val="0"/>
          <w:color w:val="000000"/>
          <w:sz w:val="24"/>
        </w:rPr>
        <w:t>DIFFERENCE BETWEEN COLLAGE AND MOSAIC.</w:t>
      </w:r>
    </w:p>
    <w:p>
      <w:pPr>
        <w:spacing w:after="100" w:line="264" w:lineRule="auto"/>
        <w:jc w:val="both"/>
      </w:pPr>
      <w:r>
        <w:rPr>
          <w:rFonts w:ascii="Times New Roman" w:hAnsi="Times New Roman" w:eastAsia="Times New Roman"/>
          <w:b w:val="0"/>
          <w:i w:val="0"/>
          <w:color w:val="000000"/>
          <w:sz w:val="24"/>
        </w:rPr>
        <w:t>Difference between the two lies mainly in the media. While mosaic employs only one medium, in collage, two or more media can be combine to create a picture.</w:t>
      </w:r>
    </w:p>
    <w:p>
      <w:pPr>
        <w:spacing w:after="100" w:line="264" w:lineRule="auto"/>
        <w:jc w:val="both"/>
      </w:pPr>
      <w:r>
        <w:rPr>
          <w:rFonts w:ascii="Times New Roman" w:hAnsi="Times New Roman" w:eastAsia="Times New Roman"/>
          <w:b w:val="0"/>
          <w:i w:val="0"/>
          <w:color w:val="000000"/>
          <w:sz w:val="24"/>
        </w:rPr>
        <w:t>Mosaic could be executed on the floor without minding people’s movement on them. Unlike collage that could not be fixed on the floor for people to match upon.</w:t>
      </w:r>
    </w:p>
    <w:p>
      <w:pPr>
        <w:spacing w:after="100" w:line="264" w:lineRule="auto"/>
        <w:jc w:val="both"/>
      </w:pPr>
      <w:r>
        <w:rPr>
          <w:rFonts w:ascii="Times New Roman" w:hAnsi="Times New Roman" w:eastAsia="Times New Roman"/>
          <w:b w:val="0"/>
          <w:i w:val="0"/>
          <w:color w:val="000000"/>
          <w:sz w:val="24"/>
        </w:rPr>
        <w:t>Collage is open up to wider range of materials than mosaic.</w:t>
      </w:r>
    </w:p>
    <w:p>
      <w:pPr>
        <w:spacing w:after="100" w:line="264" w:lineRule="auto"/>
        <w:jc w:val="both"/>
      </w:pPr>
      <w:r>
        <w:rPr>
          <w:rFonts w:ascii="Times New Roman" w:hAnsi="Times New Roman" w:eastAsia="Times New Roman"/>
          <w:b w:val="0"/>
          <w:i w:val="0"/>
          <w:color w:val="000000"/>
          <w:sz w:val="24"/>
        </w:rPr>
        <w:t>Mosaic has older history than collage.</w:t>
      </w:r>
    </w:p>
    <w:p>
      <w:pPr>
        <w:spacing w:after="100" w:line="264" w:lineRule="auto"/>
        <w:jc w:val="both"/>
      </w:pPr>
      <w:r>
        <w:rPr>
          <w:rFonts w:ascii="Times New Roman" w:hAnsi="Times New Roman" w:eastAsia="Times New Roman"/>
          <w:b w:val="0"/>
          <w:i w:val="0"/>
          <w:color w:val="000000"/>
          <w:sz w:val="24"/>
        </w:rPr>
        <w:t>Mosaic enjoys more permanence than collage. Mosaic is a painting for eternity while collage may not stand the test of time.</w:t>
      </w:r>
    </w:p>
    <w:p>
      <w:pPr>
        <w:spacing w:after="100" w:line="264" w:lineRule="auto"/>
        <w:jc w:val="both"/>
      </w:pPr>
      <w:r>
        <w:rPr>
          <w:rFonts w:ascii="Times New Roman" w:hAnsi="Times New Roman" w:eastAsia="Times New Roman"/>
          <w:b w:val="0"/>
          <w:i w:val="0"/>
          <w:color w:val="000000"/>
          <w:sz w:val="24"/>
        </w:rPr>
        <w:t>SIMILARITIES BETWEEN COLLAGE AND MOSAIC.</w:t>
      </w:r>
    </w:p>
    <w:p>
      <w:pPr>
        <w:spacing w:after="100" w:line="264" w:lineRule="auto"/>
        <w:jc w:val="both"/>
      </w:pPr>
      <w:r>
        <w:rPr>
          <w:rFonts w:ascii="Times New Roman" w:hAnsi="Times New Roman" w:eastAsia="Times New Roman"/>
          <w:b w:val="0"/>
          <w:i w:val="0"/>
          <w:color w:val="000000"/>
          <w:sz w:val="24"/>
        </w:rPr>
        <w:t>They are both regarded as painting technique and they are two dimensional in nature. Both can be practiced within the classroom environment.</w:t>
      </w:r>
    </w:p>
    <w:p>
      <w:pPr>
        <w:spacing w:after="100" w:line="264" w:lineRule="auto"/>
        <w:jc w:val="both"/>
      </w:pPr>
      <w:r>
        <w:rPr>
          <w:rFonts w:ascii="Times New Roman" w:hAnsi="Times New Roman" w:eastAsia="Times New Roman"/>
          <w:b w:val="0"/>
          <w:i w:val="0"/>
          <w:color w:val="000000"/>
          <w:sz w:val="24"/>
        </w:rPr>
        <w:t>Explain the differences between collage and mosaic.</w:t>
      </w:r>
    </w:p>
    <w:p>
      <w:pPr>
        <w:spacing w:after="100" w:line="264" w:lineRule="auto"/>
        <w:jc w:val="both"/>
      </w:pPr>
      <w:r>
        <w:rPr>
          <w:rFonts w:ascii="Times New Roman" w:hAnsi="Times New Roman" w:eastAsia="Times New Roman"/>
          <w:b w:val="0"/>
          <w:i w:val="0"/>
          <w:color w:val="000000"/>
          <w:sz w:val="24"/>
        </w:rPr>
        <w:t>Write 2 similarities between collage and mosaic.</w:t>
      </w:r>
    </w:p>
    <w:p>
      <w:pPr>
        <w:spacing w:after="100" w:line="264" w:lineRule="auto"/>
        <w:jc w:val="both"/>
      </w:pPr>
      <w:r>
        <w:rPr>
          <w:rFonts w:ascii="Times New Roman" w:hAnsi="Times New Roman" w:eastAsia="Times New Roman"/>
          <w:b w:val="0"/>
          <w:i w:val="0"/>
          <w:color w:val="000000"/>
          <w:sz w:val="24"/>
        </w:rPr>
        <w:t>READING ASSIGNMENT</w:t>
      </w:r>
    </w:p>
    <w:p>
      <w:pPr>
        <w:spacing w:after="100" w:line="264" w:lineRule="auto"/>
        <w:jc w:val="both"/>
      </w:pPr>
      <w:r>
        <w:rPr>
          <w:rFonts w:ascii="Times New Roman" w:hAnsi="Times New Roman" w:eastAsia="Times New Roman"/>
          <w:b w:val="0"/>
          <w:i w:val="0"/>
          <w:color w:val="000000"/>
          <w:sz w:val="24"/>
        </w:rPr>
        <w:t>Cultural and creative arts for junior secondary school by SC Nguma, page 55, and Visual arts made easy for junior secondary by Ibrahim Banjoko, page 83</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Write five (5) uses of mosaic.</w:t>
      </w:r>
    </w:p>
    <w:p>
      <w:pPr>
        <w:spacing w:after="100" w:line="264" w:lineRule="auto"/>
        <w:jc w:val="both"/>
      </w:pPr>
      <w:r>
        <w:rPr>
          <w:rFonts w:ascii="Times New Roman" w:hAnsi="Times New Roman" w:eastAsia="Times New Roman"/>
          <w:b w:val="0"/>
          <w:i w:val="0"/>
          <w:color w:val="000000"/>
          <w:sz w:val="24"/>
        </w:rPr>
        <w:t>State two differences and similarities of mosaic and collage.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10. Revision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11. Examination’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