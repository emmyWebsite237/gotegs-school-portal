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left"/>
      </w:pPr>
      <w:r>
        <w:rPr>
          <w:rFonts w:ascii="Times New Roman" w:hAnsi="Times New Roman" w:eastAsia="Times New Roman"/>
          <w:b/>
          <w:i w:val="0"/>
          <w:color w:val="000000"/>
          <w:sz w:val="24"/>
        </w:rPr>
        <w:t>Lesson Note on Mathematics JSS1 Second Term</w:t>
      </w:r>
    </w:p>
    <w:p>
      <w:pPr>
        <w:spacing w:after="100" w:line="264" w:lineRule="auto"/>
        <w:jc w:val="left"/>
      </w:pPr>
      <w:r>
        <w:rPr>
          <w:rFonts w:ascii="Times New Roman" w:hAnsi="Times New Roman" w:eastAsia="Times New Roman"/>
          <w:b/>
          <w:i w:val="0"/>
          <w:color w:val="000000"/>
          <w:sz w:val="24"/>
        </w:rPr>
        <w:t>SCHEME OF WORK</w:t>
      </w:r>
    </w:p>
    <w:p>
      <w:pPr>
        <w:spacing w:after="140" w:line="264" w:lineRule="auto"/>
        <w:jc w:val="left"/>
      </w:pPr>
      <w:r>
        <w:rPr>
          <w:rFonts w:ascii="Times New Roman" w:hAnsi="Times New Roman" w:eastAsia="Times New Roman"/>
          <w:b/>
          <w:i w:val="0"/>
          <w:color w:val="000000"/>
          <w:sz w:val="24"/>
        </w:rPr>
        <w:t>WEEK TOPIC Revision Approximation: (a) Degree of Accuracy of Numbers (B) Rounding up of Numbers (Significant Figures, Decimal Places, Nearest Whole Numbers, Tens, Hundreds and Thousands) Approximation Cont’d: (a) Approximating Values of Addition, Subtraction, Multiplication and Division (B) Quantitative Reasoning (QR)(C) Application of Approximation to our Everyday Activities. Number Base: (a) Number Bases/Expansion of Base Numbers (b) Counting in Base 2 (c) Addition and Subtraction of Two or Three Digits Binary Numbers Number Base (Cont’d): (a)Multiplication of Number in Base 2 Problem Solving on (QR) Related to Conversion and Application. Basic Operations: (a) Addition and Subtraction of Numbers with Emphasis on place Values using Spike or Abacus Review of first half term’s work and periodic test Basic Operations ( Cont’d): (a) Addition and Subtraction of Positive and Negative Integers Using Number Line and Collection of Terms (b) Solving Problems on Quantitative Reasoning and Application Algebraic Processes: (a) Use Of Symbols (i) Open Sentence and Authentic Operation (ii) Word Problems Involving Use of Symbols (b) Identification of Coefficient of Terms; Basic Authentic Operation Applied to Algebraic Expression (c) Collection and Simplification Of Like Terms and the Use of Brackets. Algebraic Process (Cont’d): (a) Problem Solving on Basic Arithmetic Operations in Algebraic Processes (b) Solving Quantitative Aptitude Problems on the Use of Symbols and Brackets Revision of the Second Term’s Work and Preparation for Examination Examination</w:t>
      </w:r>
    </w:p>
    <w:p>
      <w:pPr>
        <w:spacing w:after="100" w:line="264" w:lineRule="auto"/>
        <w:jc w:val="left"/>
      </w:pPr>
      <w:r>
        <w:rPr>
          <w:rFonts w:ascii="Times New Roman" w:hAnsi="Times New Roman" w:eastAsia="Times New Roman"/>
          <w:b/>
          <w:i w:val="0"/>
          <w:color w:val="000000"/>
          <w:sz w:val="24"/>
        </w:rPr>
        <w:t>TOPIC</w:t>
      </w:r>
    </w:p>
    <w:p>
      <w:pPr>
        <w:spacing w:after="100" w:line="264" w:lineRule="auto"/>
        <w:jc w:val="left"/>
      </w:pPr>
      <w:r>
        <w:rPr>
          <w:rFonts w:ascii="Times New Roman" w:hAnsi="Times New Roman" w:eastAsia="Times New Roman"/>
          <w:b/>
          <w:i w:val="0"/>
          <w:color w:val="000000"/>
          <w:sz w:val="24"/>
        </w:rPr>
        <w:t>Revision</w:t>
      </w:r>
    </w:p>
    <w:p>
      <w:pPr>
        <w:spacing w:after="100" w:line="264" w:lineRule="auto"/>
        <w:jc w:val="both"/>
      </w:pPr>
      <w:r>
        <w:rPr>
          <w:rFonts w:ascii="Times New Roman" w:hAnsi="Times New Roman" w:eastAsia="Times New Roman"/>
          <w:b w:val="0"/>
          <w:i w:val="0"/>
          <w:color w:val="000000"/>
          <w:sz w:val="24"/>
        </w:rPr>
        <w:t>Approximation: (a) Degree of Accuracy of Numbers (B) Rounding up of Numbers (Significant Figures, Decimal Places, Nearest Whole Numbers, Tens, Hundreds and Thousands)</w:t>
      </w:r>
    </w:p>
    <w:p>
      <w:pPr>
        <w:spacing w:after="100" w:line="264" w:lineRule="auto"/>
        <w:jc w:val="both"/>
      </w:pPr>
      <w:r>
        <w:rPr>
          <w:rFonts w:ascii="Times New Roman" w:hAnsi="Times New Roman" w:eastAsia="Times New Roman"/>
          <w:b w:val="0"/>
          <w:i w:val="0"/>
          <w:color w:val="000000"/>
          <w:sz w:val="24"/>
        </w:rPr>
        <w:t>Approximation Cont’d: (a) Approximating Values of Addition, Subtraction, Multiplication and Division (B) Quantitative Reasoning (QR)(C) Application of Approximation to our Everyday Activities.</w:t>
      </w:r>
    </w:p>
    <w:p>
      <w:pPr>
        <w:spacing w:after="100" w:line="264" w:lineRule="auto"/>
        <w:jc w:val="both"/>
      </w:pPr>
      <w:r>
        <w:rPr>
          <w:rFonts w:ascii="Times New Roman" w:hAnsi="Times New Roman" w:eastAsia="Times New Roman"/>
          <w:b w:val="0"/>
          <w:i w:val="0"/>
          <w:color w:val="000000"/>
          <w:sz w:val="24"/>
        </w:rPr>
        <w:t>Number Base: (a) Number Bases/Expansion of Base Numbers (b) Counting in Base 2 (c) Addition and Subtraction of Two or Three Digits Binary Numbers</w:t>
      </w:r>
    </w:p>
    <w:p>
      <w:pPr>
        <w:spacing w:after="100" w:line="264" w:lineRule="auto"/>
        <w:jc w:val="both"/>
      </w:pPr>
      <w:r>
        <w:rPr>
          <w:rFonts w:ascii="Times New Roman" w:hAnsi="Times New Roman" w:eastAsia="Times New Roman"/>
          <w:b w:val="0"/>
          <w:i w:val="0"/>
          <w:color w:val="000000"/>
          <w:sz w:val="24"/>
        </w:rPr>
        <w:t>Number Base (Cont’d): (a)Multiplication of Number in Base 2 Problem Solving on (QR) Related to Conversion and Application.</w:t>
      </w:r>
    </w:p>
    <w:p>
      <w:pPr>
        <w:spacing w:after="100" w:line="264" w:lineRule="auto"/>
        <w:jc w:val="both"/>
      </w:pPr>
      <w:r>
        <w:rPr>
          <w:rFonts w:ascii="Times New Roman" w:hAnsi="Times New Roman" w:eastAsia="Times New Roman"/>
          <w:b w:val="0"/>
          <w:i w:val="0"/>
          <w:color w:val="000000"/>
          <w:sz w:val="24"/>
        </w:rPr>
        <w:t>Basic Operations: (a) Addition and Subtraction of Numbers with Emphasis on place Values using Spike or Abacus</w:t>
      </w:r>
    </w:p>
    <w:p>
      <w:pPr>
        <w:spacing w:after="100" w:line="264" w:lineRule="auto"/>
        <w:jc w:val="left"/>
      </w:pPr>
      <w:r>
        <w:rPr>
          <w:rFonts w:ascii="Times New Roman" w:hAnsi="Times New Roman" w:eastAsia="Times New Roman"/>
          <w:b/>
          <w:i w:val="0"/>
          <w:color w:val="000000"/>
          <w:sz w:val="24"/>
        </w:rPr>
        <w:t>Review of first half term’s work and periodic test</w:t>
      </w:r>
    </w:p>
    <w:p>
      <w:pPr>
        <w:spacing w:after="100" w:line="264" w:lineRule="auto"/>
        <w:jc w:val="both"/>
      </w:pPr>
      <w:r>
        <w:rPr>
          <w:rFonts w:ascii="Times New Roman" w:hAnsi="Times New Roman" w:eastAsia="Times New Roman"/>
          <w:b w:val="0"/>
          <w:i w:val="0"/>
          <w:color w:val="000000"/>
          <w:sz w:val="24"/>
        </w:rPr>
        <w:t>Basic Operations ( Cont’d): (a) Addition and Subtraction of Positive and Negative Integers Using Number Line and Collection of Terms (b) Solving Problems on Quantitative Reasoning and Application</w:t>
      </w:r>
    </w:p>
    <w:p>
      <w:pPr>
        <w:spacing w:after="100" w:line="264" w:lineRule="auto"/>
        <w:jc w:val="both"/>
      </w:pPr>
      <w:r>
        <w:rPr>
          <w:rFonts w:ascii="Times New Roman" w:hAnsi="Times New Roman" w:eastAsia="Times New Roman"/>
          <w:b w:val="0"/>
          <w:i w:val="0"/>
          <w:color w:val="000000"/>
          <w:sz w:val="24"/>
        </w:rPr>
        <w:t>Algebraic Processes: (a) Use Of Symbols (i) Open Sentence and Authentic Operation (ii) Word Problems Involving Use of Symbols (b) Identification of Coefficient of Terms; Basic Authentic Operation Applied to Algebraic Expression (c) Collection and Simplification Of Like Terms and the Use of Brackets.</w:t>
      </w:r>
    </w:p>
    <w:p>
      <w:pPr>
        <w:spacing w:after="100" w:line="264" w:lineRule="auto"/>
        <w:jc w:val="both"/>
      </w:pPr>
      <w:r>
        <w:rPr>
          <w:rFonts w:ascii="Times New Roman" w:hAnsi="Times New Roman" w:eastAsia="Times New Roman"/>
          <w:b w:val="0"/>
          <w:i w:val="0"/>
          <w:color w:val="000000"/>
          <w:sz w:val="24"/>
        </w:rPr>
        <w:t>Algebraic Process (Cont’d): (a) Problem Solving on Basic Arithmetic Operations in Algebraic Processes (b) Solving Quantitative Aptitude Problems on the Use of Symbols and Brackets</w:t>
      </w:r>
    </w:p>
    <w:p>
      <w:pPr>
        <w:spacing w:after="100" w:line="264" w:lineRule="auto"/>
        <w:jc w:val="left"/>
      </w:pPr>
      <w:r>
        <w:rPr>
          <w:rFonts w:ascii="Times New Roman" w:hAnsi="Times New Roman" w:eastAsia="Times New Roman"/>
          <w:b/>
          <w:i w:val="0"/>
          <w:color w:val="000000"/>
          <w:sz w:val="24"/>
        </w:rPr>
        <w:t>Revision of the Second Term’s Work and Preparation for Examination</w:t>
      </w:r>
    </w:p>
    <w:p>
      <w:pPr>
        <w:spacing w:after="100" w:line="264" w:lineRule="auto"/>
        <w:jc w:val="left"/>
      </w:pPr>
      <w:r>
        <w:rPr>
          <w:rFonts w:ascii="Times New Roman" w:hAnsi="Times New Roman" w:eastAsia="Times New Roman"/>
          <w:b/>
          <w:i w:val="0"/>
          <w:color w:val="000000"/>
          <w:sz w:val="24"/>
        </w:rPr>
        <w:t>Examination</w:t>
      </w:r>
    </w:p>
    <w:p>
      <w:pPr>
        <w:spacing w:after="100" w:line="264" w:lineRule="auto"/>
        <w:jc w:val="left"/>
      </w:pPr>
      <w:r>
        <w:rPr>
          <w:rFonts w:ascii="Times New Roman" w:hAnsi="Times New Roman" w:eastAsia="Times New Roman"/>
          <w:b/>
          <w:i w:val="0"/>
          <w:color w:val="000000"/>
          <w:sz w:val="24"/>
        </w:rPr>
        <w:t>REFERENCE BOOKS</w:t>
      </w:r>
    </w:p>
    <w:p>
      <w:pPr>
        <w:spacing w:after="100" w:line="264" w:lineRule="auto"/>
        <w:jc w:val="left"/>
      </w:pPr>
      <w:r>
        <w:rPr>
          <w:rFonts w:ascii="Times New Roman" w:hAnsi="Times New Roman" w:eastAsia="Times New Roman"/>
          <w:b/>
          <w:i w:val="0"/>
          <w:color w:val="000000"/>
          <w:sz w:val="24"/>
        </w:rPr>
        <w:t>New General Mathematics, Junior Secondary Schools Book 1</w:t>
      </w:r>
    </w:p>
    <w:p>
      <w:pPr>
        <w:spacing w:after="100" w:line="264" w:lineRule="auto"/>
        <w:jc w:val="left"/>
      </w:pPr>
      <w:r>
        <w:rPr>
          <w:rFonts w:ascii="Times New Roman" w:hAnsi="Times New Roman" w:eastAsia="Times New Roman"/>
          <w:b/>
          <w:i w:val="0"/>
          <w:color w:val="000000"/>
          <w:sz w:val="24"/>
        </w:rPr>
        <w:t>Essential Mathematics for Junior Secondary Schools Book 1</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ONE</w:t>
      </w:r>
    </w:p>
    <w:p>
      <w:pPr>
        <w:spacing w:after="100" w:line="264" w:lineRule="auto"/>
        <w:jc w:val="left"/>
      </w:pPr>
      <w:r>
        <w:rPr>
          <w:rFonts w:ascii="Times New Roman" w:hAnsi="Times New Roman" w:eastAsia="Times New Roman"/>
          <w:b/>
          <w:i w:val="0"/>
          <w:color w:val="000000"/>
          <w:sz w:val="24"/>
        </w:rPr>
        <w:t>Topic: Revision</w:t>
      </w:r>
    </w:p>
    <w:p>
      <w:pPr>
        <w:spacing w:after="100" w:line="264" w:lineRule="auto"/>
        <w:jc w:val="left"/>
      </w:pPr>
      <w:r>
        <w:rPr>
          <w:rFonts w:ascii="Times New Roman" w:hAnsi="Times New Roman" w:eastAsia="Times New Roman"/>
          <w:b/>
          <w:i w:val="0"/>
          <w:color w:val="000000"/>
          <w:sz w:val="24"/>
        </w:rPr>
        <w:t>1. The value of 8 in 18214 is (a) 8 units (b) 8 tens ( c) 8 hundreds ( d) 8 thousands (e) 8 ten thousands</w:t>
      </w:r>
    </w:p>
    <w:p>
      <w:pPr>
        <w:spacing w:after="100" w:line="264" w:lineRule="auto"/>
        <w:jc w:val="left"/>
      </w:pPr>
      <w:r>
        <w:rPr>
          <w:rFonts w:ascii="Times New Roman" w:hAnsi="Times New Roman" w:eastAsia="Times New Roman"/>
          <w:b/>
          <w:i w:val="0"/>
          <w:color w:val="000000"/>
          <w:sz w:val="24"/>
        </w:rPr>
        <w:t>2. The Roman numerals CXCIV represents the number (a) 194 (b) 186 (c ) 214 (d) 215 (e) 216.</w:t>
      </w:r>
    </w:p>
    <w:p>
      <w:pPr>
        <w:spacing w:after="100" w:line="264" w:lineRule="auto"/>
        <w:jc w:val="left"/>
      </w:pPr>
      <w:r>
        <w:rPr>
          <w:rFonts w:ascii="Times New Roman" w:hAnsi="Times New Roman" w:eastAsia="Times New Roman"/>
          <w:b/>
          <w:i w:val="0"/>
          <w:color w:val="000000"/>
          <w:sz w:val="24"/>
        </w:rPr>
        <w:t>3. What is the number represented by ? (a) 32 (b) 40 (c) 28 (d) 39</w:t>
      </w:r>
    </w:p>
    <w:p>
      <w:pPr>
        <w:spacing w:after="100" w:line="264" w:lineRule="auto"/>
        <w:jc w:val="left"/>
      </w:pPr>
      <w:r>
        <w:rPr>
          <w:rFonts w:ascii="Times New Roman" w:hAnsi="Times New Roman" w:eastAsia="Times New Roman"/>
          <w:b/>
          <w:i w:val="0"/>
          <w:color w:val="000000"/>
          <w:sz w:val="24"/>
        </w:rPr>
        <w:t>4. The value of 7 in 3.673 is (a) 7tenths (b) 7 hundredths (c) 7 units (d) 7 hundredth.</w:t>
      </w:r>
    </w:p>
    <w:p>
      <w:pPr>
        <w:spacing w:after="100" w:line="264" w:lineRule="auto"/>
        <w:jc w:val="left"/>
      </w:pPr>
      <w:r>
        <w:rPr>
          <w:rFonts w:ascii="Times New Roman" w:hAnsi="Times New Roman" w:eastAsia="Times New Roman"/>
          <w:b/>
          <w:i w:val="0"/>
          <w:color w:val="000000"/>
          <w:sz w:val="24"/>
        </w:rPr>
        <w:t>5. Three million and four in figures is (a) 300004 (b) 300040 (c) 30000004 (d) 3000004</w:t>
      </w:r>
    </w:p>
    <w:p>
      <w:pPr>
        <w:spacing w:after="100" w:line="264" w:lineRule="auto"/>
        <w:jc w:val="left"/>
      </w:pPr>
      <w:r>
        <w:rPr>
          <w:rFonts w:ascii="Times New Roman" w:hAnsi="Times New Roman" w:eastAsia="Times New Roman"/>
          <w:b/>
          <w:i w:val="0"/>
          <w:color w:val="000000"/>
          <w:sz w:val="24"/>
        </w:rPr>
        <w:t>6. What is the value of 1.2 km in metres? (a) 120m (b) 1 200m (c ) 12 000m (d ) 120 000m</w:t>
      </w:r>
    </w:p>
    <w:p>
      <w:pPr>
        <w:spacing w:after="100" w:line="264" w:lineRule="auto"/>
        <w:jc w:val="left"/>
      </w:pPr>
      <w:r>
        <w:rPr>
          <w:rFonts w:ascii="Times New Roman" w:hAnsi="Times New Roman" w:eastAsia="Times New Roman"/>
          <w:b/>
          <w:i w:val="0"/>
          <w:color w:val="000000"/>
          <w:sz w:val="24"/>
        </w:rPr>
        <w:t>7. Which of the following numbers is the largest?(a) 727345565 (b) 727245565 ( c )727445565 ( d) 726778876.</w:t>
      </w:r>
    </w:p>
    <w:p>
      <w:pPr>
        <w:spacing w:after="100" w:line="264" w:lineRule="auto"/>
        <w:jc w:val="left"/>
      </w:pPr>
      <w:r>
        <w:rPr>
          <w:rFonts w:ascii="Times New Roman" w:hAnsi="Times New Roman" w:eastAsia="Times New Roman"/>
          <w:b/>
          <w:i w:val="0"/>
          <w:color w:val="000000"/>
          <w:sz w:val="24"/>
        </w:rPr>
        <w:t>8. million in digits only is (a) $1 200 000 (b) $1 140 000 (c) $1 250 000 (d) $125 000</w:t>
      </w:r>
    </w:p>
    <w:p>
      <w:pPr>
        <w:spacing w:after="100" w:line="264" w:lineRule="auto"/>
        <w:jc w:val="left"/>
      </w:pPr>
      <w:r>
        <w:rPr>
          <w:rFonts w:ascii="Times New Roman" w:hAnsi="Times New Roman" w:eastAsia="Times New Roman"/>
          <w:b/>
          <w:i w:val="0"/>
          <w:color w:val="000000"/>
          <w:sz w:val="24"/>
        </w:rPr>
        <w:t>9. Le 5 600 000 in digits and words is (a) Le 56 million (b) Le 5.6 billion (c) Le 0.56 billion (d) Le 5.6 million</w:t>
      </w:r>
    </w:p>
    <w:p>
      <w:pPr>
        <w:spacing w:after="100" w:line="264" w:lineRule="auto"/>
        <w:jc w:val="left"/>
      </w:pPr>
      <w:r>
        <w:rPr>
          <w:rFonts w:ascii="Times New Roman" w:hAnsi="Times New Roman" w:eastAsia="Times New Roman"/>
          <w:b/>
          <w:i w:val="0"/>
          <w:color w:val="000000"/>
          <w:sz w:val="24"/>
        </w:rPr>
        <w:t>10. 13 500 000mm in km is (a) 13.5 km (b) 1.35 km (c) 1350 km (d) 13500 km</w:t>
      </w:r>
    </w:p>
    <w:p>
      <w:pPr>
        <w:spacing w:after="100" w:line="264" w:lineRule="auto"/>
        <w:jc w:val="left"/>
      </w:pPr>
      <w:r>
        <w:rPr>
          <w:rFonts w:ascii="Times New Roman" w:hAnsi="Times New Roman" w:eastAsia="Times New Roman"/>
          <w:b/>
          <w:i w:val="0"/>
          <w:color w:val="000000"/>
          <w:sz w:val="24"/>
        </w:rPr>
        <w:t>11. The value of 23 × 32 is (a) 1291(b) 658 (c) 729 (d)7 36</w:t>
      </w:r>
    </w:p>
    <w:p>
      <w:pPr>
        <w:spacing w:after="100" w:line="264" w:lineRule="auto"/>
        <w:jc w:val="left"/>
      </w:pPr>
      <w:r>
        <w:rPr>
          <w:rFonts w:ascii="Times New Roman" w:hAnsi="Times New Roman" w:eastAsia="Times New Roman"/>
          <w:b/>
          <w:i w:val="0"/>
          <w:color w:val="000000"/>
          <w:sz w:val="24"/>
        </w:rPr>
        <w:t>12. The LCM of 12 and 15 is (a) 90 (b) 60 (c) 30 (d) 120</w:t>
      </w:r>
    </w:p>
    <w:p>
      <w:pPr>
        <w:spacing w:after="100" w:line="264" w:lineRule="auto"/>
        <w:jc w:val="left"/>
      </w:pPr>
      <w:r>
        <w:rPr>
          <w:rFonts w:ascii="Times New Roman" w:hAnsi="Times New Roman" w:eastAsia="Times New Roman"/>
          <w:b/>
          <w:i w:val="0"/>
          <w:color w:val="000000"/>
          <w:sz w:val="24"/>
        </w:rPr>
        <w:t>13. The HCF of 63and 90 is (a) 9 (b) 3 (c) 12 (d) 6</w:t>
      </w:r>
    </w:p>
    <w:p>
      <w:pPr>
        <w:spacing w:after="100" w:line="264" w:lineRule="auto"/>
        <w:jc w:val="left"/>
      </w:pPr>
      <w:r>
        <w:rPr>
          <w:rFonts w:ascii="Times New Roman" w:hAnsi="Times New Roman" w:eastAsia="Times New Roman"/>
          <w:b/>
          <w:i w:val="0"/>
          <w:color w:val="000000"/>
          <w:sz w:val="24"/>
        </w:rPr>
        <w:t>14. The first three common multiples of 3 and 11 are (a) 3, 33, 66 (b) 11, 33, 66 (c) 33, 66, 99 (d) 33, 44, 55</w:t>
      </w:r>
    </w:p>
    <w:p>
      <w:pPr>
        <w:spacing w:after="100" w:line="264" w:lineRule="auto"/>
        <w:jc w:val="left"/>
      </w:pPr>
      <w:r>
        <w:rPr>
          <w:rFonts w:ascii="Times New Roman" w:hAnsi="Times New Roman" w:eastAsia="Times New Roman"/>
          <w:b/>
          <w:i w:val="0"/>
          <w:color w:val="000000"/>
          <w:sz w:val="24"/>
        </w:rPr>
        <w:t>15. Which of the following is not a proper fraction?(a) ¼ (b) ¾ (c ) 3 / 2 (d) 5 / 8</w:t>
      </w:r>
    </w:p>
    <w:p>
      <w:pPr>
        <w:spacing w:after="100" w:line="264" w:lineRule="auto"/>
        <w:jc w:val="left"/>
      </w:pPr>
      <w:r>
        <w:rPr>
          <w:rFonts w:ascii="Times New Roman" w:hAnsi="Times New Roman" w:eastAsia="Times New Roman"/>
          <w:b/>
          <w:i w:val="0"/>
          <w:color w:val="000000"/>
          <w:sz w:val="24"/>
        </w:rPr>
        <w:t>16. Express 3 1 / 7 as an improper fraction is (a) 11 /7 (b) ( c) 7 / 22 (d) 22 / 7</w:t>
      </w:r>
    </w:p>
    <w:p>
      <w:pPr>
        <w:spacing w:after="100" w:line="264" w:lineRule="auto"/>
        <w:jc w:val="left"/>
      </w:pPr>
      <w:r>
        <w:rPr>
          <w:rFonts w:ascii="Times New Roman" w:hAnsi="Times New Roman" w:eastAsia="Times New Roman"/>
          <w:b/>
          <w:i w:val="0"/>
          <w:color w:val="000000"/>
          <w:sz w:val="24"/>
        </w:rPr>
        <w:t>17. Express 99 / 5 as a mixed fraction (a) 19 4 / 5 (b) 18 4 / 5 ( c) 19 5 / 4 (d) 18 5 / 4</w:t>
      </w:r>
    </w:p>
    <w:p>
      <w:pPr>
        <w:spacing w:after="100" w:line="264" w:lineRule="auto"/>
        <w:jc w:val="left"/>
      </w:pPr>
      <w:r>
        <w:rPr>
          <w:rFonts w:ascii="Times New Roman" w:hAnsi="Times New Roman" w:eastAsia="Times New Roman"/>
          <w:b/>
          <w:i w:val="0"/>
          <w:color w:val="000000"/>
          <w:sz w:val="24"/>
        </w:rPr>
        <w:t>18. Which of the following is not equivalent to ½ ? (a) 9 / 18 (b) 11 / 22 (c) 15 / 30 (d) 24 / 42</w:t>
      </w:r>
    </w:p>
    <w:p>
      <w:pPr>
        <w:spacing w:after="100" w:line="264" w:lineRule="auto"/>
        <w:jc w:val="left"/>
      </w:pPr>
      <w:r>
        <w:rPr>
          <w:rFonts w:ascii="Times New Roman" w:hAnsi="Times New Roman" w:eastAsia="Times New Roman"/>
          <w:b/>
          <w:i w:val="0"/>
          <w:color w:val="000000"/>
          <w:sz w:val="24"/>
        </w:rPr>
        <w:t>19. To express the fraction 30/48 in its lowest term, divide the numerator and demominator by (a) 2 (b) 3 (c)5 (d) 6</w:t>
      </w:r>
    </w:p>
    <w:p>
      <w:pPr>
        <w:spacing w:after="100" w:line="264" w:lineRule="auto"/>
        <w:jc w:val="left"/>
      </w:pPr>
      <w:r>
        <w:rPr>
          <w:rFonts w:ascii="Times New Roman" w:hAnsi="Times New Roman" w:eastAsia="Times New Roman"/>
          <w:b/>
          <w:i w:val="0"/>
          <w:color w:val="000000"/>
          <w:sz w:val="24"/>
        </w:rPr>
        <w:t>20. 3.45 minutes , expressed as a fraction of one hour is (a) 1/60 (b) 1/45 (c) ¾ (d) 4/5</w:t>
      </w:r>
    </w:p>
    <w:p>
      <w:pPr>
        <w:spacing w:after="100" w:line="264" w:lineRule="auto"/>
        <w:jc w:val="left"/>
      </w:pPr>
      <w:r>
        <w:rPr>
          <w:rFonts w:ascii="Times New Roman" w:hAnsi="Times New Roman" w:eastAsia="Times New Roman"/>
          <w:b/>
          <w:i w:val="0"/>
          <w:color w:val="000000"/>
          <w:sz w:val="24"/>
        </w:rPr>
        <w:t>21. The missing number in the fraction 3 = ?</w:t>
      </w:r>
    </w:p>
    <w:p>
      <w:pPr>
        <w:spacing w:after="100" w:line="264" w:lineRule="auto"/>
        <w:jc w:val="left"/>
      </w:pPr>
      <w:r>
        <w:rPr>
          <w:rFonts w:ascii="Times New Roman" w:hAnsi="Times New Roman" w:eastAsia="Times New Roman"/>
          <w:b/>
          <w:i w:val="0"/>
          <w:color w:val="000000"/>
          <w:sz w:val="24"/>
        </w:rPr>
        <w:t>22. 4 20 is (a) 6 (b) 9 (c) 12 (d)15</w:t>
      </w:r>
    </w:p>
    <w:p>
      <w:pPr>
        <w:spacing w:after="100" w:line="264" w:lineRule="auto"/>
        <w:jc w:val="left"/>
      </w:pPr>
      <w:r>
        <w:rPr>
          <w:rFonts w:ascii="Times New Roman" w:hAnsi="Times New Roman" w:eastAsia="Times New Roman"/>
          <w:b/>
          <w:i w:val="0"/>
          <w:color w:val="000000"/>
          <w:sz w:val="24"/>
        </w:rPr>
        <w:t>23. A woman bought 2 crates of eggs. ¼ of them are bad. How many of the eggs are good? (a) 36 (b) 24 (c) 48 (d)12</w:t>
      </w:r>
    </w:p>
    <w:p>
      <w:pPr>
        <w:spacing w:after="100" w:line="264" w:lineRule="auto"/>
        <w:jc w:val="left"/>
      </w:pPr>
      <w:r>
        <w:rPr>
          <w:rFonts w:ascii="Times New Roman" w:hAnsi="Times New Roman" w:eastAsia="Times New Roman"/>
          <w:b/>
          <w:i w:val="0"/>
          <w:color w:val="000000"/>
          <w:sz w:val="24"/>
        </w:rPr>
        <w:t>24. Simplify 2 ½ + ¼ (a) 3 ¾ (b). 2 1/8 (c) 1 ¾ (d) 2 ¾.</w:t>
      </w:r>
    </w:p>
    <w:p>
      <w:pPr>
        <w:spacing w:after="100" w:line="264" w:lineRule="auto"/>
        <w:jc w:val="left"/>
      </w:pPr>
      <w:r>
        <w:rPr>
          <w:rFonts w:ascii="Times New Roman" w:hAnsi="Times New Roman" w:eastAsia="Times New Roman"/>
          <w:b/>
          <w:i w:val="0"/>
          <w:color w:val="000000"/>
          <w:sz w:val="24"/>
        </w:rPr>
        <w:t>25. Simplify 4 2/5 – 3 ¼ (a) 1 3/20 (b) 3 2/5 (c) 1 7/20 (d) 1 5/8</w:t>
      </w:r>
    </w:p>
    <w:p>
      <w:pPr>
        <w:spacing w:after="100" w:line="264" w:lineRule="auto"/>
        <w:jc w:val="left"/>
      </w:pPr>
      <w:r>
        <w:rPr>
          <w:rFonts w:ascii="Times New Roman" w:hAnsi="Times New Roman" w:eastAsia="Times New Roman"/>
          <w:b/>
          <w:i w:val="0"/>
          <w:color w:val="000000"/>
          <w:sz w:val="24"/>
        </w:rPr>
        <w:t>26. The common denominator of the fractions 3 1/6 – 2 ½ = 2 2/3 is (a) 8 (b) 12 (c ) 6 (d) 15</w:t>
      </w:r>
    </w:p>
    <w:p>
      <w:pPr>
        <w:spacing w:after="100" w:line="264" w:lineRule="auto"/>
        <w:jc w:val="left"/>
      </w:pPr>
      <w:r>
        <w:rPr>
          <w:rFonts w:ascii="Times New Roman" w:hAnsi="Times New Roman" w:eastAsia="Times New Roman"/>
          <w:b/>
          <w:i w:val="0"/>
          <w:color w:val="000000"/>
          <w:sz w:val="24"/>
        </w:rPr>
        <w:t>27. Simplify 2 2/5 – 3 7/9 + 2 1/3 (a) 1 43/45 (b) 43/45 (c) 2 37/45 1 41/45</w:t>
      </w:r>
    </w:p>
    <w:p>
      <w:pPr>
        <w:spacing w:after="100" w:line="264" w:lineRule="auto"/>
        <w:jc w:val="left"/>
      </w:pPr>
      <w:r>
        <w:rPr>
          <w:rFonts w:ascii="Times New Roman" w:hAnsi="Times New Roman" w:eastAsia="Times New Roman"/>
          <w:b/>
          <w:i w:val="0"/>
          <w:color w:val="000000"/>
          <w:sz w:val="24"/>
        </w:rPr>
        <w:t>28. What is the sum of 1 ¾, 2 3/5 and 5 ¾(a) 3 1/30 (b) 5 1/60 (c) 7 1/60 (d) 8 1/50.</w:t>
      </w:r>
    </w:p>
    <w:p>
      <w:pPr>
        <w:spacing w:after="100" w:line="264" w:lineRule="auto"/>
        <w:jc w:val="left"/>
      </w:pPr>
      <w:r>
        <w:rPr>
          <w:rFonts w:ascii="Times New Roman" w:hAnsi="Times New Roman" w:eastAsia="Times New Roman"/>
          <w:b/>
          <w:i w:val="0"/>
          <w:color w:val="000000"/>
          <w:sz w:val="24"/>
        </w:rPr>
        <w:t>29. Find the length of a rectangle whose breadth and area are 7 / 20 m and 8 1 / 5 m 2 (a) 23 3 / 7 (b) 21 2 / 7 (c) 1 7 / 20 (d) 8 11 / 20 .</w:t>
      </w:r>
    </w:p>
    <w:p>
      <w:pPr>
        <w:spacing w:after="100" w:line="264" w:lineRule="auto"/>
        <w:jc w:val="left"/>
      </w:pPr>
      <w:r>
        <w:rPr>
          <w:rFonts w:ascii="Times New Roman" w:hAnsi="Times New Roman" w:eastAsia="Times New Roman"/>
          <w:b/>
          <w:i w:val="0"/>
          <w:color w:val="000000"/>
          <w:sz w:val="24"/>
        </w:rPr>
        <w:t>30. Simplify 5 ¼ + 1 1 / 6 – 3 2 / 3 (a) 5 11 / 4 (b) 2 ¾ ( c) 3 1 / 12 (d) 1 ¾</w:t>
      </w:r>
    </w:p>
    <w:p>
      <w:pPr>
        <w:spacing w:after="100" w:line="264" w:lineRule="auto"/>
        <w:jc w:val="left"/>
      </w:pPr>
      <w:r>
        <w:rPr>
          <w:rFonts w:ascii="Times New Roman" w:hAnsi="Times New Roman" w:eastAsia="Times New Roman"/>
          <w:b/>
          <w:i w:val="0"/>
          <w:color w:val="000000"/>
          <w:sz w:val="24"/>
        </w:rPr>
        <w:t>31. Simplify 11 / 25 × 1 4 / 11 (a) 2 / 3 (b) 3 / 5 (c) 2 / 5 (d) 4 / 5</w:t>
      </w:r>
    </w:p>
    <w:p>
      <w:pPr>
        <w:spacing w:after="100" w:line="264" w:lineRule="auto"/>
        <w:jc w:val="left"/>
      </w:pPr>
      <w:r>
        <w:rPr>
          <w:rFonts w:ascii="Times New Roman" w:hAnsi="Times New Roman" w:eastAsia="Times New Roman"/>
          <w:b/>
          <w:i w:val="0"/>
          <w:color w:val="000000"/>
          <w:sz w:val="24"/>
        </w:rPr>
        <w:t>Section B</w:t>
      </w:r>
    </w:p>
    <w:p>
      <w:pPr>
        <w:spacing w:after="100" w:line="264" w:lineRule="auto"/>
        <w:jc w:val="left"/>
      </w:pPr>
      <w:r>
        <w:rPr>
          <w:rFonts w:ascii="Times New Roman" w:hAnsi="Times New Roman" w:eastAsia="Times New Roman"/>
          <w:b/>
          <w:i w:val="0"/>
          <w:color w:val="000000"/>
          <w:sz w:val="24"/>
        </w:rPr>
        <w:t>1. Change this Roman figure to natural numbers (i)MMCDLXXI (ii) MMMCLIV</w:t>
      </w:r>
    </w:p>
    <w:p>
      <w:pPr>
        <w:spacing w:after="100" w:line="264" w:lineRule="auto"/>
        <w:jc w:val="both"/>
      </w:pPr>
      <w:r>
        <w:rPr>
          <w:rFonts w:ascii="Times New Roman" w:hAnsi="Times New Roman" w:eastAsia="Times New Roman"/>
          <w:b w:val="0"/>
          <w:i w:val="0"/>
          <w:color w:val="000000"/>
          <w:sz w:val="24"/>
        </w:rPr>
        <w:t>2. Write the following in figures: (a) fifteen trillion, six hundred and seventy one billion, three hundred and ninety one million, eighty eight thousand, five hundred and fifty five(b) three hundred and twenty-nine billion, five hundred and sixty two million, eight hundred and one thousand, four hundred and thirty three</w:t>
      </w:r>
    </w:p>
    <w:p>
      <w:pPr>
        <w:spacing w:after="100" w:line="264" w:lineRule="auto"/>
        <w:jc w:val="left"/>
      </w:pPr>
      <w:r>
        <w:rPr>
          <w:rFonts w:ascii="Times New Roman" w:hAnsi="Times New Roman" w:eastAsia="Times New Roman"/>
          <w:b/>
          <w:i w:val="0"/>
          <w:color w:val="000000"/>
          <w:sz w:val="24"/>
        </w:rPr>
        <w:t>3. Write these numbers in digits only: (a) Le 0.5 billion (b) $ 9.1 million</w:t>
      </w:r>
    </w:p>
    <w:p>
      <w:pPr>
        <w:spacing w:after="100" w:line="264" w:lineRule="auto"/>
        <w:jc w:val="both"/>
      </w:pPr>
      <w:r>
        <w:rPr>
          <w:rFonts w:ascii="Times New Roman" w:hAnsi="Times New Roman" w:eastAsia="Times New Roman"/>
          <w:b w:val="0"/>
          <w:i w:val="0"/>
          <w:color w:val="000000"/>
          <w:sz w:val="24"/>
        </w:rPr>
        <w:t>4. A drum holds 2 ½ litres of water when itsis ¾ full. How many litres of water can it hold when it is (a) full, b, two-third (c)empty.</w:t>
      </w:r>
    </w:p>
    <w:p>
      <w:pPr>
        <w:spacing w:after="100" w:line="264" w:lineRule="auto"/>
        <w:jc w:val="left"/>
      </w:pPr>
      <w:r>
        <w:rPr>
          <w:rFonts w:ascii="Times New Roman" w:hAnsi="Times New Roman" w:eastAsia="Times New Roman"/>
          <w:b/>
          <w:i w:val="0"/>
          <w:color w:val="000000"/>
          <w:sz w:val="24"/>
        </w:rPr>
        <w:t>5. Simplify the following: ( a) 3 7 /8 + 2 ¾ (b) 2 5 /6 + 5 7 /8(c) 2 4/5+ 71/2 -83/10</w:t>
      </w:r>
    </w:p>
    <w:p>
      <w:pPr>
        <w:spacing w:after="100" w:line="264" w:lineRule="auto"/>
        <w:jc w:val="both"/>
      </w:pPr>
      <w:r>
        <w:rPr>
          <w:rFonts w:ascii="Times New Roman" w:hAnsi="Times New Roman" w:eastAsia="Times New Roman"/>
          <w:b w:val="0"/>
          <w:i w:val="0"/>
          <w:color w:val="000000"/>
          <w:sz w:val="24"/>
        </w:rPr>
        <w:t>6. Mr. Hope spends 1/3 of his earnings on food and ¼ on clothes. He then saves the rest. What fraction does he (a) spend altogether (b) save?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TWO</w:t>
      </w:r>
    </w:p>
    <w:p>
      <w:pPr>
        <w:spacing w:after="100" w:line="264" w:lineRule="auto"/>
        <w:jc w:val="left"/>
      </w:pPr>
      <w:r>
        <w:rPr>
          <w:rFonts w:ascii="Times New Roman" w:hAnsi="Times New Roman" w:eastAsia="Times New Roman"/>
          <w:b/>
          <w:i w:val="0"/>
          <w:color w:val="000000"/>
          <w:sz w:val="24"/>
        </w:rPr>
        <w:t>Topic: Approximation</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Degree of Accuracy</w:t>
      </w:r>
    </w:p>
    <w:p>
      <w:pPr>
        <w:spacing w:after="100" w:line="264" w:lineRule="auto"/>
        <w:jc w:val="left"/>
      </w:pPr>
      <w:r>
        <w:rPr>
          <w:rFonts w:ascii="Times New Roman" w:hAnsi="Times New Roman" w:eastAsia="Times New Roman"/>
          <w:b/>
          <w:i w:val="0"/>
          <w:color w:val="000000"/>
          <w:sz w:val="24"/>
        </w:rPr>
        <w:t>Rounding Up of Numbers</w:t>
      </w:r>
    </w:p>
    <w:p>
      <w:pPr>
        <w:spacing w:after="100" w:line="264" w:lineRule="auto"/>
        <w:jc w:val="left"/>
      </w:pPr>
      <w:r>
        <w:rPr>
          <w:rFonts w:ascii="Times New Roman" w:hAnsi="Times New Roman" w:eastAsia="Times New Roman"/>
          <w:b/>
          <w:i w:val="0"/>
          <w:color w:val="000000"/>
          <w:sz w:val="24"/>
        </w:rPr>
        <w:t>I. Degree of Accuracy</w:t>
      </w:r>
    </w:p>
    <w:p>
      <w:pPr>
        <w:spacing w:after="100" w:line="264" w:lineRule="auto"/>
        <w:jc w:val="both"/>
      </w:pPr>
      <w:r>
        <w:rPr>
          <w:rFonts w:ascii="Times New Roman" w:hAnsi="Times New Roman" w:eastAsia="Times New Roman"/>
          <w:b w:val="0"/>
          <w:i w:val="0"/>
          <w:color w:val="000000"/>
          <w:sz w:val="24"/>
        </w:rPr>
        <w:t>Many calculations involve measurements. The degree of accuracy of the results of the calculations depends therefore on the degree of accuracy of the measurements. It therefore means that the degree of accuracy of measurement in a calculation must be taken into consideration when determining the answer to the calculation.</w:t>
      </w:r>
    </w:p>
    <w:p>
      <w:pPr>
        <w:spacing w:after="100" w:line="264" w:lineRule="auto"/>
        <w:jc w:val="left"/>
      </w:pPr>
      <w:r>
        <w:rPr>
          <w:rFonts w:ascii="Times New Roman" w:hAnsi="Times New Roman" w:eastAsia="Times New Roman"/>
          <w:b/>
          <w:i w:val="0"/>
          <w:color w:val="000000"/>
          <w:sz w:val="24"/>
        </w:rPr>
        <w:t>Rounded –of values are sometimes used in calculations for example, pi(π) is often taken as 3.14 or 3.14 2.</w:t>
      </w:r>
    </w:p>
    <w:p>
      <w:pPr>
        <w:spacing w:after="100" w:line="264" w:lineRule="auto"/>
        <w:jc w:val="left"/>
      </w:pPr>
      <w:r>
        <w:rPr>
          <w:rFonts w:ascii="Times New Roman" w:hAnsi="Times New Roman" w:eastAsia="Times New Roman"/>
          <w:b/>
          <w:i w:val="0"/>
          <w:color w:val="000000"/>
          <w:sz w:val="24"/>
        </w:rPr>
        <w:t>II. Rounding –up of Numbers</w:t>
      </w:r>
    </w:p>
    <w:p>
      <w:pPr>
        <w:spacing w:after="100" w:line="264" w:lineRule="auto"/>
        <w:jc w:val="both"/>
      </w:pPr>
      <w:r>
        <w:rPr>
          <w:rFonts w:ascii="Times New Roman" w:hAnsi="Times New Roman" w:eastAsia="Times New Roman"/>
          <w:b w:val="0"/>
          <w:i w:val="0"/>
          <w:color w:val="000000"/>
          <w:sz w:val="24"/>
        </w:rPr>
        <w:t>It is not cost effective to give exact number of certain things due to the difficulty that may be encountered in the course of carrying out such task. E.g. Number of vehicles plying a particular road, spectators in a stadium, population of a town etc. What is usually done is to round the number or approximate it to the nearest 10, 100,1000 and so on.</w:t>
      </w:r>
    </w:p>
    <w:p>
      <w:pPr>
        <w:spacing w:after="100" w:line="264" w:lineRule="auto"/>
        <w:jc w:val="left"/>
      </w:pPr>
      <w:r>
        <w:rPr>
          <w:rFonts w:ascii="Times New Roman" w:hAnsi="Times New Roman" w:eastAsia="Times New Roman"/>
          <w:b/>
          <w:i w:val="0"/>
          <w:color w:val="000000"/>
          <w:sz w:val="24"/>
        </w:rPr>
        <w:t>Example 1</w:t>
      </w:r>
    </w:p>
    <w:p>
      <w:pPr>
        <w:spacing w:after="100" w:line="264" w:lineRule="auto"/>
        <w:jc w:val="left"/>
      </w:pPr>
      <w:r>
        <w:rPr>
          <w:rFonts w:ascii="Times New Roman" w:hAnsi="Times New Roman" w:eastAsia="Times New Roman"/>
          <w:b/>
          <w:i w:val="0"/>
          <w:color w:val="000000"/>
          <w:sz w:val="24"/>
        </w:rPr>
        <w:t>Round the following numbers to the nearest ten</w:t>
      </w:r>
    </w:p>
    <w:p>
      <w:pPr>
        <w:spacing w:after="100" w:line="264" w:lineRule="auto"/>
        <w:jc w:val="both"/>
      </w:pPr>
      <w:r>
        <w:rPr>
          <w:rFonts w:ascii="Times New Roman" w:hAnsi="Times New Roman" w:eastAsia="Times New Roman"/>
          <w:b w:val="0"/>
          <w:i w:val="0"/>
          <w:color w:val="000000"/>
          <w:sz w:val="24"/>
        </w:rPr>
        <w:t>(a) 34 (b) 127 (c) 43678</w:t>
      </w:r>
    </w:p>
    <w:p>
      <w:pPr>
        <w:spacing w:after="100" w:line="264" w:lineRule="auto"/>
        <w:jc w:val="left"/>
      </w:pPr>
      <w:r>
        <w:rPr>
          <w:rFonts w:ascii="Times New Roman" w:hAnsi="Times New Roman" w:eastAsia="Times New Roman"/>
          <w:b/>
          <w:i w:val="0"/>
          <w:color w:val="000000"/>
          <w:sz w:val="24"/>
        </w:rPr>
        <w:t>Solution</w:t>
      </w:r>
    </w:p>
    <w:p>
      <w:pPr>
        <w:spacing w:after="100" w:line="264" w:lineRule="auto"/>
        <w:jc w:val="both"/>
      </w:pPr>
      <w:r>
        <w:rPr>
          <w:rFonts w:ascii="Times New Roman" w:hAnsi="Times New Roman" w:eastAsia="Times New Roman"/>
          <w:b w:val="0"/>
          <w:i w:val="0"/>
          <w:color w:val="000000"/>
          <w:sz w:val="24"/>
        </w:rPr>
        <w:t>34</w:t>
      </w:r>
    </w:p>
    <w:p>
      <w:pPr>
        <w:spacing w:after="100" w:line="264" w:lineRule="auto"/>
        <w:jc w:val="left"/>
      </w:pPr>
      <w:r>
        <w:rPr>
          <w:rFonts w:ascii="Times New Roman" w:hAnsi="Times New Roman" w:eastAsia="Times New Roman"/>
          <w:b/>
          <w:i w:val="0"/>
          <w:color w:val="000000"/>
          <w:sz w:val="24"/>
        </w:rPr>
        <w:t>:. To the nearest 10 = 30</w:t>
      </w:r>
    </w:p>
    <w:p>
      <w:pPr>
        <w:spacing w:after="100" w:line="264" w:lineRule="auto"/>
        <w:jc w:val="both"/>
      </w:pPr>
      <w:r>
        <w:rPr>
          <w:rFonts w:ascii="Times New Roman" w:hAnsi="Times New Roman" w:eastAsia="Times New Roman"/>
          <w:b w:val="0"/>
          <w:i w:val="0"/>
          <w:color w:val="000000"/>
          <w:sz w:val="24"/>
        </w:rPr>
        <w:t>(b) 127</w:t>
      </w:r>
    </w:p>
    <w:p>
      <w:pPr>
        <w:spacing w:after="100" w:line="264" w:lineRule="auto"/>
        <w:jc w:val="left"/>
      </w:pPr>
      <w:r>
        <w:rPr>
          <w:rFonts w:ascii="Times New Roman" w:hAnsi="Times New Roman" w:eastAsia="Times New Roman"/>
          <w:b/>
          <w:i w:val="0"/>
          <w:color w:val="000000"/>
          <w:sz w:val="24"/>
        </w:rPr>
        <w:t>:. To the nearest 10 =130.</w:t>
      </w:r>
    </w:p>
    <w:p>
      <w:pPr>
        <w:spacing w:after="100" w:line="264" w:lineRule="auto"/>
        <w:jc w:val="both"/>
      </w:pPr>
      <w:r>
        <w:rPr>
          <w:rFonts w:ascii="Times New Roman" w:hAnsi="Times New Roman" w:eastAsia="Times New Roman"/>
          <w:b w:val="0"/>
          <w:i w:val="0"/>
          <w:color w:val="000000"/>
          <w:sz w:val="24"/>
        </w:rPr>
        <w:t>(c) 43678</w:t>
      </w:r>
    </w:p>
    <w:p>
      <w:pPr>
        <w:spacing w:after="100" w:line="264" w:lineRule="auto"/>
        <w:jc w:val="left"/>
      </w:pPr>
      <w:r>
        <w:rPr>
          <w:rFonts w:ascii="Times New Roman" w:hAnsi="Times New Roman" w:eastAsia="Times New Roman"/>
          <w:b/>
          <w:i w:val="0"/>
          <w:color w:val="000000"/>
          <w:sz w:val="24"/>
        </w:rPr>
        <w:t>:. To the nearest 10 = 43680.</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Round these numbers to the nearest hundred</w:t>
      </w:r>
    </w:p>
    <w:p>
      <w:pPr>
        <w:spacing w:after="100" w:line="264" w:lineRule="auto"/>
        <w:jc w:val="both"/>
      </w:pPr>
      <w:r>
        <w:rPr>
          <w:rFonts w:ascii="Times New Roman" w:hAnsi="Times New Roman" w:eastAsia="Times New Roman"/>
          <w:b w:val="0"/>
          <w:i w:val="0"/>
          <w:color w:val="000000"/>
          <w:sz w:val="24"/>
        </w:rPr>
        <w:t>(a) 231 (b) 87345 (c) 567</w:t>
      </w:r>
    </w:p>
    <w:p>
      <w:pPr>
        <w:spacing w:after="100" w:line="264" w:lineRule="auto"/>
        <w:jc w:val="both"/>
      </w:pPr>
      <w:r>
        <w:rPr>
          <w:rFonts w:ascii="Times New Roman" w:hAnsi="Times New Roman" w:eastAsia="Times New Roman"/>
          <w:b w:val="0"/>
          <w:i w:val="0"/>
          <w:color w:val="000000"/>
          <w:sz w:val="24"/>
        </w:rPr>
        <w:t>2. The number of people at the cinema yesterday was 2576. Give this number to the nearest</w:t>
      </w:r>
    </w:p>
    <w:p>
      <w:pPr>
        <w:spacing w:after="100" w:line="264" w:lineRule="auto"/>
        <w:jc w:val="both"/>
      </w:pPr>
      <w:r>
        <w:rPr>
          <w:rFonts w:ascii="Times New Roman" w:hAnsi="Times New Roman" w:eastAsia="Times New Roman"/>
          <w:b w:val="0"/>
          <w:i w:val="0"/>
          <w:color w:val="000000"/>
          <w:sz w:val="24"/>
        </w:rPr>
        <w:t>(a) 10 (b) 100 (c) 1000</w:t>
      </w:r>
    </w:p>
    <w:p>
      <w:pPr>
        <w:spacing w:after="100" w:line="264" w:lineRule="auto"/>
        <w:jc w:val="both"/>
      </w:pPr>
      <w:r>
        <w:rPr>
          <w:rFonts w:ascii="Times New Roman" w:hAnsi="Times New Roman" w:eastAsia="Times New Roman"/>
          <w:b w:val="0"/>
          <w:i w:val="0"/>
          <w:color w:val="000000"/>
          <w:sz w:val="24"/>
        </w:rPr>
        <w:t>Decimal Places</w:t>
      </w:r>
    </w:p>
    <w:p>
      <w:pPr>
        <w:spacing w:after="100" w:line="264" w:lineRule="auto"/>
        <w:jc w:val="both"/>
      </w:pPr>
      <w:r>
        <w:rPr>
          <w:rFonts w:ascii="Times New Roman" w:hAnsi="Times New Roman" w:eastAsia="Times New Roman"/>
          <w:b w:val="0"/>
          <w:i w:val="0"/>
          <w:color w:val="000000"/>
          <w:sz w:val="24"/>
        </w:rPr>
        <w:t>See the illustration below</w:t>
      </w:r>
    </w:p>
    <w:p>
      <w:pPr>
        <w:spacing w:after="100" w:line="264" w:lineRule="auto"/>
        <w:jc w:val="both"/>
      </w:pPr>
      <w:r>
        <w:rPr>
          <w:rFonts w:ascii="Times New Roman" w:hAnsi="Times New Roman" w:eastAsia="Times New Roman"/>
          <w:b w:val="0"/>
          <w:i w:val="0"/>
          <w:color w:val="000000"/>
          <w:sz w:val="24"/>
        </w:rPr>
        <w:t>3. 5 7 8 6</w:t>
      </w:r>
    </w:p>
    <w:p>
      <w:pPr>
        <w:spacing w:after="100" w:line="264" w:lineRule="auto"/>
        <w:jc w:val="both"/>
      </w:pPr>
      <w:r>
        <w:rPr>
          <w:rFonts w:ascii="Times New Roman" w:hAnsi="Times New Roman" w:eastAsia="Times New Roman"/>
          <w:b w:val="0"/>
          <w:i w:val="0"/>
          <w:color w:val="000000"/>
          <w:sz w:val="24"/>
        </w:rPr>
        <w:t>From the illustration above, 3.5786 is divided into two parts by a decimal points to the right decimal to the left (whole number ).</w:t>
      </w:r>
    </w:p>
    <w:p>
      <w:pPr>
        <w:spacing w:after="100" w:line="264" w:lineRule="auto"/>
        <w:jc w:val="both"/>
      </w:pPr>
      <w:r>
        <w:rPr>
          <w:rFonts w:ascii="Times New Roman" w:hAnsi="Times New Roman" w:eastAsia="Times New Roman"/>
          <w:b w:val="0"/>
          <w:i w:val="0"/>
          <w:color w:val="000000"/>
          <w:sz w:val="24"/>
        </w:rPr>
        <w:t>Example 1</w:t>
      </w:r>
    </w:p>
    <w:p>
      <w:pPr>
        <w:spacing w:after="100" w:line="264" w:lineRule="auto"/>
        <w:jc w:val="both"/>
      </w:pPr>
      <w:r>
        <w:rPr>
          <w:rFonts w:ascii="Times New Roman" w:hAnsi="Times New Roman" w:eastAsia="Times New Roman"/>
          <w:b w:val="0"/>
          <w:i w:val="0"/>
          <w:color w:val="000000"/>
          <w:sz w:val="24"/>
        </w:rPr>
        <w:t>Give each of the following correct to 1d.p and 2 d.p</w:t>
      </w:r>
    </w:p>
    <w:p>
      <w:pPr>
        <w:spacing w:after="100" w:line="264" w:lineRule="auto"/>
        <w:jc w:val="both"/>
      </w:pPr>
      <w:r>
        <w:rPr>
          <w:rFonts w:ascii="Times New Roman" w:hAnsi="Times New Roman" w:eastAsia="Times New Roman"/>
          <w:b w:val="0"/>
          <w:i w:val="0"/>
          <w:color w:val="000000"/>
          <w:sz w:val="24"/>
        </w:rPr>
        <w:t>(a) 3.4567 (b) 35. 4782 (c) 4.2071</w:t>
      </w:r>
    </w:p>
    <w:p>
      <w:pPr>
        <w:spacing w:after="100" w:line="264" w:lineRule="auto"/>
        <w:jc w:val="both"/>
      </w:pPr>
      <w:r>
        <w:rPr>
          <w:rFonts w:ascii="Times New Roman" w:hAnsi="Times New Roman" w:eastAsia="Times New Roman"/>
          <w:b w:val="0"/>
          <w:i w:val="0"/>
          <w:color w:val="000000"/>
          <w:sz w:val="24"/>
        </w:rPr>
        <w:t>Solution</w:t>
      </w:r>
    </w:p>
    <w:p>
      <w:pPr>
        <w:spacing w:after="100" w:line="264" w:lineRule="auto"/>
        <w:jc w:val="both"/>
      </w:pPr>
      <w:r>
        <w:rPr>
          <w:rFonts w:ascii="Times New Roman" w:hAnsi="Times New Roman" w:eastAsia="Times New Roman"/>
          <w:b w:val="0"/>
          <w:i w:val="0"/>
          <w:color w:val="000000"/>
          <w:sz w:val="24"/>
        </w:rPr>
        <w:t>(a) 3.4567</w:t>
      </w:r>
    </w:p>
    <w:p>
      <w:pPr>
        <w:spacing w:after="100" w:line="264" w:lineRule="auto"/>
        <w:jc w:val="both"/>
      </w:pPr>
      <w:r>
        <w:rPr>
          <w:rFonts w:ascii="Times New Roman" w:hAnsi="Times New Roman" w:eastAsia="Times New Roman"/>
          <w:b w:val="0"/>
          <w:i w:val="0"/>
          <w:color w:val="000000"/>
          <w:sz w:val="24"/>
        </w:rPr>
        <w:t>i. 3.5 ( 1 d.p)</w:t>
      </w:r>
    </w:p>
    <w:p>
      <w:pPr>
        <w:spacing w:after="100" w:line="264" w:lineRule="auto"/>
        <w:jc w:val="both"/>
      </w:pPr>
      <w:r>
        <w:rPr>
          <w:rFonts w:ascii="Times New Roman" w:hAnsi="Times New Roman" w:eastAsia="Times New Roman"/>
          <w:b w:val="0"/>
          <w:i w:val="0"/>
          <w:color w:val="000000"/>
          <w:sz w:val="24"/>
        </w:rPr>
        <w:t>ii. 3.46 (2d.p)</w:t>
      </w:r>
    </w:p>
    <w:p>
      <w:pPr>
        <w:spacing w:after="100" w:line="264" w:lineRule="auto"/>
        <w:jc w:val="both"/>
      </w:pPr>
      <w:r>
        <w:rPr>
          <w:rFonts w:ascii="Times New Roman" w:hAnsi="Times New Roman" w:eastAsia="Times New Roman"/>
          <w:b w:val="0"/>
          <w:i w:val="0"/>
          <w:color w:val="000000"/>
          <w:sz w:val="24"/>
        </w:rPr>
        <w:t>(b) 35. 4782</w:t>
      </w:r>
    </w:p>
    <w:p>
      <w:pPr>
        <w:spacing w:after="100" w:line="264" w:lineRule="auto"/>
        <w:jc w:val="both"/>
      </w:pPr>
      <w:r>
        <w:rPr>
          <w:rFonts w:ascii="Times New Roman" w:hAnsi="Times New Roman" w:eastAsia="Times New Roman"/>
          <w:b w:val="0"/>
          <w:i w:val="0"/>
          <w:color w:val="000000"/>
          <w:sz w:val="24"/>
        </w:rPr>
        <w:t>i. 35.5 ( 1d.p)</w:t>
      </w:r>
    </w:p>
    <w:p>
      <w:pPr>
        <w:spacing w:after="100" w:line="264" w:lineRule="auto"/>
        <w:jc w:val="both"/>
      </w:pPr>
      <w:r>
        <w:rPr>
          <w:rFonts w:ascii="Times New Roman" w:hAnsi="Times New Roman" w:eastAsia="Times New Roman"/>
          <w:b w:val="0"/>
          <w:i w:val="0"/>
          <w:color w:val="000000"/>
          <w:sz w:val="24"/>
        </w:rPr>
        <w:t>ii. 35.48 ( 2d.p)</w:t>
      </w:r>
    </w:p>
    <w:p>
      <w:pPr>
        <w:spacing w:after="100" w:line="264" w:lineRule="auto"/>
        <w:jc w:val="both"/>
      </w:pPr>
      <w:r>
        <w:rPr>
          <w:rFonts w:ascii="Times New Roman" w:hAnsi="Times New Roman" w:eastAsia="Times New Roman"/>
          <w:b w:val="0"/>
          <w:i w:val="0"/>
          <w:color w:val="000000"/>
          <w:sz w:val="24"/>
        </w:rPr>
        <w:t>(c) 4.2071</w:t>
      </w:r>
    </w:p>
    <w:p>
      <w:pPr>
        <w:spacing w:after="100" w:line="264" w:lineRule="auto"/>
        <w:jc w:val="both"/>
      </w:pPr>
      <w:r>
        <w:rPr>
          <w:rFonts w:ascii="Times New Roman" w:hAnsi="Times New Roman" w:eastAsia="Times New Roman"/>
          <w:b w:val="0"/>
          <w:i w:val="0"/>
          <w:color w:val="000000"/>
          <w:sz w:val="24"/>
        </w:rPr>
        <w:t>i. 4.2 ( 1 d.p)</w:t>
      </w:r>
    </w:p>
    <w:p>
      <w:pPr>
        <w:spacing w:after="100" w:line="264" w:lineRule="auto"/>
        <w:jc w:val="both"/>
      </w:pPr>
      <w:r>
        <w:rPr>
          <w:rFonts w:ascii="Times New Roman" w:hAnsi="Times New Roman" w:eastAsia="Times New Roman"/>
          <w:b w:val="0"/>
          <w:i w:val="0"/>
          <w:color w:val="000000"/>
          <w:sz w:val="24"/>
        </w:rPr>
        <w:t>ii. 4.21 ( 2d.p)</w:t>
      </w:r>
    </w:p>
    <w:p>
      <w:pPr>
        <w:spacing w:after="100" w:line="264" w:lineRule="auto"/>
        <w:jc w:val="both"/>
      </w:pPr>
      <w:r>
        <w:rPr>
          <w:rFonts w:ascii="Times New Roman" w:hAnsi="Times New Roman" w:eastAsia="Times New Roman"/>
          <w:b w:val="0"/>
          <w:i w:val="0"/>
          <w:color w:val="000000"/>
          <w:sz w:val="24"/>
        </w:rPr>
        <w:t>Give each number correct to 2.d.p and 3d.p</w:t>
      </w:r>
    </w:p>
    <w:p>
      <w:pPr>
        <w:spacing w:after="100" w:line="264" w:lineRule="auto"/>
        <w:jc w:val="both"/>
      </w:pPr>
      <w:r>
        <w:rPr>
          <w:rFonts w:ascii="Times New Roman" w:hAnsi="Times New Roman" w:eastAsia="Times New Roman"/>
          <w:b w:val="0"/>
          <w:i w:val="0"/>
          <w:color w:val="000000"/>
          <w:sz w:val="24"/>
        </w:rPr>
        <w:t>(a) 5.7804 (b) 0.007992 (c ) 16.869 (d) 28.0099.</w:t>
      </w:r>
    </w:p>
    <w:p>
      <w:pPr>
        <w:spacing w:after="100" w:line="264" w:lineRule="auto"/>
        <w:jc w:val="both"/>
      </w:pPr>
      <w:r>
        <w:rPr>
          <w:rFonts w:ascii="Times New Roman" w:hAnsi="Times New Roman" w:eastAsia="Times New Roman"/>
          <w:b w:val="0"/>
          <w:i w:val="0"/>
          <w:color w:val="000000"/>
          <w:sz w:val="24"/>
        </w:rPr>
        <w:t>Significant Figures</w:t>
      </w:r>
    </w:p>
    <w:p>
      <w:pPr>
        <w:spacing w:after="100" w:line="264" w:lineRule="auto"/>
        <w:jc w:val="both"/>
      </w:pPr>
      <w:r>
        <w:rPr>
          <w:rFonts w:ascii="Times New Roman" w:hAnsi="Times New Roman" w:eastAsia="Times New Roman"/>
          <w:b w:val="0"/>
          <w:i w:val="0"/>
          <w:color w:val="000000"/>
          <w:sz w:val="24"/>
        </w:rPr>
        <w:t>The word significant means important. In mathematics, we need to study it in two aspects</w:t>
      </w:r>
    </w:p>
    <w:p>
      <w:pPr>
        <w:spacing w:after="100" w:line="264" w:lineRule="auto"/>
        <w:jc w:val="both"/>
      </w:pPr>
      <w:r>
        <w:rPr>
          <w:rFonts w:ascii="Times New Roman" w:hAnsi="Times New Roman" w:eastAsia="Times New Roman"/>
          <w:b w:val="0"/>
          <w:i w:val="0"/>
          <w:color w:val="000000"/>
          <w:sz w:val="24"/>
        </w:rPr>
        <w:t>i. whole numbers</w:t>
      </w:r>
    </w:p>
    <w:p>
      <w:pPr>
        <w:spacing w:after="100" w:line="264" w:lineRule="auto"/>
        <w:jc w:val="both"/>
      </w:pPr>
      <w:r>
        <w:rPr>
          <w:rFonts w:ascii="Times New Roman" w:hAnsi="Times New Roman" w:eastAsia="Times New Roman"/>
          <w:b w:val="0"/>
          <w:i w:val="0"/>
          <w:color w:val="000000"/>
          <w:sz w:val="24"/>
        </w:rPr>
        <w:t>3 8 0 6 9</w:t>
      </w:r>
    </w:p>
    <w:p>
      <w:pPr>
        <w:spacing w:after="100" w:line="264" w:lineRule="auto"/>
        <w:jc w:val="both"/>
      </w:pPr>
      <w:r>
        <w:rPr>
          <w:rFonts w:ascii="Times New Roman" w:hAnsi="Times New Roman" w:eastAsia="Times New Roman"/>
          <w:b w:val="0"/>
          <w:i w:val="0"/>
          <w:color w:val="000000"/>
          <w:sz w:val="24"/>
        </w:rPr>
        <w:t>ii. decimal numbers</w:t>
      </w:r>
    </w:p>
    <w:p>
      <w:pPr>
        <w:spacing w:after="100" w:line="264" w:lineRule="auto"/>
        <w:jc w:val="both"/>
      </w:pPr>
      <w:r>
        <w:rPr>
          <w:rFonts w:ascii="Times New Roman" w:hAnsi="Times New Roman" w:eastAsia="Times New Roman"/>
          <w:b w:val="0"/>
          <w:i w:val="0"/>
          <w:color w:val="000000"/>
          <w:sz w:val="24"/>
        </w:rPr>
        <w:t>0. 0 0 5 0 8 6</w:t>
      </w:r>
    </w:p>
    <w:p>
      <w:pPr>
        <w:spacing w:after="100" w:line="264" w:lineRule="auto"/>
        <w:jc w:val="both"/>
      </w:pPr>
      <w:r>
        <w:rPr>
          <w:rFonts w:ascii="Times New Roman" w:hAnsi="Times New Roman" w:eastAsia="Times New Roman"/>
          <w:b w:val="0"/>
          <w:i w:val="0"/>
          <w:color w:val="000000"/>
          <w:sz w:val="24"/>
        </w:rPr>
        <w:t>From the two illustrations above, we can conclude that zeros in the middle of a whole number are significant while zeros at the end are not significant (insignificant)</w:t>
      </w:r>
    </w:p>
    <w:p>
      <w:pPr>
        <w:spacing w:after="100" w:line="264" w:lineRule="auto"/>
        <w:jc w:val="both"/>
      </w:pPr>
      <w:r>
        <w:rPr>
          <w:rFonts w:ascii="Times New Roman" w:hAnsi="Times New Roman" w:eastAsia="Times New Roman"/>
          <w:b w:val="0"/>
          <w:i w:val="0"/>
          <w:color w:val="000000"/>
          <w:sz w:val="24"/>
        </w:rPr>
        <w:t>Example 2</w:t>
      </w:r>
    </w:p>
    <w:p>
      <w:pPr>
        <w:spacing w:after="100" w:line="264" w:lineRule="auto"/>
        <w:jc w:val="both"/>
      </w:pPr>
      <w:r>
        <w:rPr>
          <w:rFonts w:ascii="Times New Roman" w:hAnsi="Times New Roman" w:eastAsia="Times New Roman"/>
          <w:b w:val="0"/>
          <w:i w:val="0"/>
          <w:color w:val="000000"/>
          <w:sz w:val="24"/>
        </w:rPr>
        <w:t>Give 45775 correct to (a) 1 s.f (b) 2s.f (c) 3 s.f</w:t>
      </w:r>
    </w:p>
    <w:p>
      <w:pPr>
        <w:spacing w:after="100" w:line="264" w:lineRule="auto"/>
        <w:jc w:val="both"/>
      </w:pPr>
      <w:r>
        <w:rPr>
          <w:rFonts w:ascii="Times New Roman" w:hAnsi="Times New Roman" w:eastAsia="Times New Roman"/>
          <w:b w:val="0"/>
          <w:i w:val="0"/>
          <w:color w:val="000000"/>
          <w:sz w:val="24"/>
        </w:rPr>
        <w:t>(a) 50000 ( 1s.f)</w:t>
      </w:r>
    </w:p>
    <w:p>
      <w:pPr>
        <w:spacing w:after="100" w:line="264" w:lineRule="auto"/>
        <w:jc w:val="both"/>
      </w:pPr>
      <w:r>
        <w:rPr>
          <w:rFonts w:ascii="Times New Roman" w:hAnsi="Times New Roman" w:eastAsia="Times New Roman"/>
          <w:b w:val="0"/>
          <w:i w:val="0"/>
          <w:color w:val="000000"/>
          <w:sz w:val="24"/>
        </w:rPr>
        <w:t>(b)46000 ( 2 s.f)</w:t>
      </w:r>
    </w:p>
    <w:p>
      <w:pPr>
        <w:spacing w:after="100" w:line="264" w:lineRule="auto"/>
        <w:jc w:val="both"/>
      </w:pPr>
      <w:r>
        <w:rPr>
          <w:rFonts w:ascii="Times New Roman" w:hAnsi="Times New Roman" w:eastAsia="Times New Roman"/>
          <w:b w:val="0"/>
          <w:i w:val="0"/>
          <w:color w:val="000000"/>
          <w:sz w:val="24"/>
        </w:rPr>
        <w:t>(c) 45 800 (3.s.f)</w:t>
      </w:r>
    </w:p>
    <w:p>
      <w:pPr>
        <w:spacing w:after="100" w:line="264" w:lineRule="auto"/>
        <w:jc w:val="both"/>
      </w:pPr>
      <w:r>
        <w:rPr>
          <w:rFonts w:ascii="Times New Roman" w:hAnsi="Times New Roman" w:eastAsia="Times New Roman"/>
          <w:b w:val="0"/>
          <w:i w:val="0"/>
          <w:color w:val="000000"/>
          <w:sz w:val="24"/>
        </w:rPr>
        <w:t>Example 3</w:t>
      </w:r>
    </w:p>
    <w:p>
      <w:pPr>
        <w:spacing w:after="100" w:line="264" w:lineRule="auto"/>
        <w:jc w:val="both"/>
      </w:pPr>
      <w:r>
        <w:rPr>
          <w:rFonts w:ascii="Times New Roman" w:hAnsi="Times New Roman" w:eastAsia="Times New Roman"/>
          <w:b w:val="0"/>
          <w:i w:val="0"/>
          <w:color w:val="000000"/>
          <w:sz w:val="24"/>
        </w:rPr>
        <w:t>Give each of the following numbers correct to 2 s.f</w:t>
      </w:r>
    </w:p>
    <w:p>
      <w:pPr>
        <w:spacing w:after="100" w:line="264" w:lineRule="auto"/>
        <w:jc w:val="both"/>
      </w:pPr>
      <w:r>
        <w:rPr>
          <w:rFonts w:ascii="Times New Roman" w:hAnsi="Times New Roman" w:eastAsia="Times New Roman"/>
          <w:b w:val="0"/>
          <w:i w:val="0"/>
          <w:color w:val="000000"/>
          <w:sz w:val="24"/>
        </w:rPr>
        <w:t>(a) 5.781 (b) 0.00244 (c) 0.0507</w:t>
      </w:r>
    </w:p>
    <w:p>
      <w:pPr>
        <w:spacing w:after="100" w:line="264" w:lineRule="auto"/>
        <w:jc w:val="both"/>
      </w:pPr>
      <w:r>
        <w:rPr>
          <w:rFonts w:ascii="Times New Roman" w:hAnsi="Times New Roman" w:eastAsia="Times New Roman"/>
          <w:b w:val="0"/>
          <w:i w:val="0"/>
          <w:color w:val="000000"/>
          <w:sz w:val="24"/>
        </w:rPr>
        <w:t>(a) 5.781 = 5.8 ( 2 s.f)</w:t>
      </w:r>
    </w:p>
    <w:p>
      <w:pPr>
        <w:spacing w:after="100" w:line="264" w:lineRule="auto"/>
        <w:jc w:val="both"/>
      </w:pPr>
      <w:r>
        <w:rPr>
          <w:rFonts w:ascii="Times New Roman" w:hAnsi="Times New Roman" w:eastAsia="Times New Roman"/>
          <w:b w:val="0"/>
          <w:i w:val="0"/>
          <w:color w:val="000000"/>
          <w:sz w:val="24"/>
        </w:rPr>
        <w:t>(b) 0.00244 = 0.0024 ( 2 s.f)</w:t>
      </w:r>
    </w:p>
    <w:p>
      <w:pPr>
        <w:spacing w:after="100" w:line="264" w:lineRule="auto"/>
        <w:jc w:val="both"/>
      </w:pPr>
      <w:r>
        <w:rPr>
          <w:rFonts w:ascii="Times New Roman" w:hAnsi="Times New Roman" w:eastAsia="Times New Roman"/>
          <w:b w:val="0"/>
          <w:i w:val="0"/>
          <w:color w:val="000000"/>
          <w:sz w:val="24"/>
        </w:rPr>
        <w:t>(c ) 0.0507 = 0.051 ( 2 s.f)</w:t>
      </w:r>
    </w:p>
    <w:p>
      <w:pPr>
        <w:spacing w:after="100" w:line="264" w:lineRule="auto"/>
        <w:jc w:val="both"/>
      </w:pPr>
      <w:r>
        <w:rPr>
          <w:rFonts w:ascii="Times New Roman" w:hAnsi="Times New Roman" w:eastAsia="Times New Roman"/>
          <w:b w:val="0"/>
          <w:i w:val="0"/>
          <w:color w:val="000000"/>
          <w:sz w:val="24"/>
        </w:rPr>
        <w:t>Give each number correct to 3 significant figures</w:t>
      </w:r>
    </w:p>
    <w:p>
      <w:pPr>
        <w:spacing w:after="100" w:line="264" w:lineRule="auto"/>
        <w:jc w:val="both"/>
      </w:pPr>
      <w:r>
        <w:rPr>
          <w:rFonts w:ascii="Times New Roman" w:hAnsi="Times New Roman" w:eastAsia="Times New Roman"/>
          <w:b w:val="0"/>
          <w:i w:val="0"/>
          <w:color w:val="000000"/>
          <w:sz w:val="24"/>
        </w:rPr>
        <w:t>(a) 57045 (b) 4540 (c ) 456.56 (d) 0.5002 (e)34.0061 (f) 0.001011</w:t>
      </w:r>
    </w:p>
    <w:p>
      <w:pPr>
        <w:spacing w:after="100" w:line="264" w:lineRule="auto"/>
        <w:jc w:val="both"/>
      </w:pPr>
      <w:r>
        <w:rPr>
          <w:rFonts w:ascii="Times New Roman" w:hAnsi="Times New Roman" w:eastAsia="Times New Roman"/>
          <w:b w:val="0"/>
          <w:i w:val="0"/>
          <w:color w:val="000000"/>
          <w:sz w:val="24"/>
        </w:rPr>
        <w:t>Nearest Whole Number</w:t>
      </w:r>
    </w:p>
    <w:p>
      <w:pPr>
        <w:spacing w:after="100" w:line="264" w:lineRule="auto"/>
        <w:jc w:val="both"/>
      </w:pPr>
      <w:r>
        <w:rPr>
          <w:rFonts w:ascii="Times New Roman" w:hAnsi="Times New Roman" w:eastAsia="Times New Roman"/>
          <w:b w:val="0"/>
          <w:i w:val="0"/>
          <w:color w:val="000000"/>
          <w:sz w:val="24"/>
        </w:rPr>
        <w:t>To round a decimal number to the nearest whole number, check the number in the 1 st d.p, if it is 5 or more than round the number up but if it is less than 5 do not change the number.</w:t>
      </w:r>
    </w:p>
    <w:p>
      <w:pPr>
        <w:spacing w:after="100" w:line="264" w:lineRule="auto"/>
        <w:jc w:val="both"/>
      </w:pPr>
      <w:r>
        <w:rPr>
          <w:rFonts w:ascii="Times New Roman" w:hAnsi="Times New Roman" w:eastAsia="Times New Roman"/>
          <w:b w:val="0"/>
          <w:i w:val="0"/>
          <w:color w:val="000000"/>
          <w:sz w:val="24"/>
        </w:rPr>
        <w:t>Give the following correct to</w:t>
      </w:r>
    </w:p>
    <w:p>
      <w:pPr>
        <w:spacing w:after="100" w:line="264" w:lineRule="auto"/>
        <w:jc w:val="both"/>
      </w:pPr>
      <w:r>
        <w:rPr>
          <w:rFonts w:ascii="Times New Roman" w:hAnsi="Times New Roman" w:eastAsia="Times New Roman"/>
          <w:b w:val="0"/>
          <w:i w:val="0"/>
          <w:color w:val="000000"/>
          <w:sz w:val="24"/>
        </w:rPr>
        <w:t>i. the nearest hundredth</w:t>
      </w:r>
    </w:p>
    <w:p>
      <w:pPr>
        <w:spacing w:after="100" w:line="264" w:lineRule="auto"/>
        <w:jc w:val="both"/>
      </w:pPr>
      <w:r>
        <w:rPr>
          <w:rFonts w:ascii="Times New Roman" w:hAnsi="Times New Roman" w:eastAsia="Times New Roman"/>
          <w:b w:val="0"/>
          <w:i w:val="0"/>
          <w:color w:val="000000"/>
          <w:sz w:val="24"/>
        </w:rPr>
        <w:t>ii. the nearest thousandth</w:t>
      </w:r>
    </w:p>
    <w:p>
      <w:pPr>
        <w:spacing w:after="100" w:line="264" w:lineRule="auto"/>
        <w:jc w:val="both"/>
      </w:pPr>
      <w:r>
        <w:rPr>
          <w:rFonts w:ascii="Times New Roman" w:hAnsi="Times New Roman" w:eastAsia="Times New Roman"/>
          <w:b w:val="0"/>
          <w:i w:val="0"/>
          <w:color w:val="000000"/>
          <w:sz w:val="24"/>
        </w:rPr>
        <w:t>(a) 7.3425 (b) 0.00692 (c ) 7.0149 (d) 42.4739.</w:t>
      </w:r>
    </w:p>
    <w:p>
      <w:pPr>
        <w:spacing w:after="100" w:line="264" w:lineRule="auto"/>
        <w:jc w:val="both"/>
      </w:pPr>
      <w:r>
        <w:rPr>
          <w:rFonts w:ascii="Times New Roman" w:hAnsi="Times New Roman" w:eastAsia="Times New Roman"/>
          <w:b w:val="0"/>
          <w:i w:val="0"/>
          <w:color w:val="000000"/>
          <w:sz w:val="24"/>
        </w:rPr>
        <w:t>(a) 7.3425</w:t>
      </w:r>
    </w:p>
    <w:p>
      <w:pPr>
        <w:spacing w:after="100" w:line="264" w:lineRule="auto"/>
        <w:jc w:val="both"/>
      </w:pPr>
      <w:r>
        <w:rPr>
          <w:rFonts w:ascii="Times New Roman" w:hAnsi="Times New Roman" w:eastAsia="Times New Roman"/>
          <w:b w:val="0"/>
          <w:i w:val="0"/>
          <w:color w:val="000000"/>
          <w:sz w:val="24"/>
        </w:rPr>
        <w:t>i. 7.34 (nearest hundredth)</w:t>
      </w:r>
    </w:p>
    <w:p>
      <w:pPr>
        <w:spacing w:after="100" w:line="264" w:lineRule="auto"/>
        <w:jc w:val="both"/>
      </w:pPr>
      <w:r>
        <w:rPr>
          <w:rFonts w:ascii="Times New Roman" w:hAnsi="Times New Roman" w:eastAsia="Times New Roman"/>
          <w:b w:val="0"/>
          <w:i w:val="0"/>
          <w:color w:val="000000"/>
          <w:sz w:val="24"/>
        </w:rPr>
        <w:t>ii. 7.343 (nearest thousandth)</w:t>
      </w:r>
    </w:p>
    <w:p>
      <w:pPr>
        <w:spacing w:after="100" w:line="264" w:lineRule="auto"/>
        <w:jc w:val="both"/>
      </w:pPr>
      <w:r>
        <w:rPr>
          <w:rFonts w:ascii="Times New Roman" w:hAnsi="Times New Roman" w:eastAsia="Times New Roman"/>
          <w:b w:val="0"/>
          <w:i w:val="0"/>
          <w:color w:val="000000"/>
          <w:sz w:val="24"/>
        </w:rPr>
        <w:t>(b) 0.0069</w:t>
      </w:r>
    </w:p>
    <w:p>
      <w:pPr>
        <w:spacing w:after="100" w:line="264" w:lineRule="auto"/>
        <w:jc w:val="both"/>
      </w:pPr>
      <w:r>
        <w:rPr>
          <w:rFonts w:ascii="Times New Roman" w:hAnsi="Times New Roman" w:eastAsia="Times New Roman"/>
          <w:b w:val="0"/>
          <w:i w:val="0"/>
          <w:color w:val="000000"/>
          <w:sz w:val="24"/>
        </w:rPr>
        <w:t>i. 0.01 (nearest hundredth)</w:t>
      </w:r>
    </w:p>
    <w:p>
      <w:pPr>
        <w:spacing w:after="100" w:line="264" w:lineRule="auto"/>
        <w:jc w:val="both"/>
      </w:pPr>
      <w:r>
        <w:rPr>
          <w:rFonts w:ascii="Times New Roman" w:hAnsi="Times New Roman" w:eastAsia="Times New Roman"/>
          <w:b w:val="0"/>
          <w:i w:val="0"/>
          <w:color w:val="000000"/>
          <w:sz w:val="24"/>
        </w:rPr>
        <w:t>ii. 0.007 (nearest thousandth)</w:t>
      </w:r>
    </w:p>
    <w:p>
      <w:pPr>
        <w:spacing w:after="100" w:line="264" w:lineRule="auto"/>
        <w:jc w:val="both"/>
      </w:pPr>
      <w:r>
        <w:rPr>
          <w:rFonts w:ascii="Times New Roman" w:hAnsi="Times New Roman" w:eastAsia="Times New Roman"/>
          <w:b w:val="0"/>
          <w:i w:val="0"/>
          <w:color w:val="000000"/>
          <w:sz w:val="24"/>
        </w:rPr>
        <w:t>(c ) 7.0149</w:t>
      </w:r>
    </w:p>
    <w:p>
      <w:pPr>
        <w:spacing w:after="100" w:line="264" w:lineRule="auto"/>
        <w:jc w:val="both"/>
      </w:pPr>
      <w:r>
        <w:rPr>
          <w:rFonts w:ascii="Times New Roman" w:hAnsi="Times New Roman" w:eastAsia="Times New Roman"/>
          <w:b w:val="0"/>
          <w:i w:val="0"/>
          <w:color w:val="000000"/>
          <w:sz w:val="24"/>
        </w:rPr>
        <w:t>i. 7.01 (nearest hundredth)</w:t>
      </w:r>
    </w:p>
    <w:p>
      <w:pPr>
        <w:spacing w:after="100" w:line="264" w:lineRule="auto"/>
        <w:jc w:val="both"/>
      </w:pPr>
      <w:r>
        <w:rPr>
          <w:rFonts w:ascii="Times New Roman" w:hAnsi="Times New Roman" w:eastAsia="Times New Roman"/>
          <w:b w:val="0"/>
          <w:i w:val="0"/>
          <w:color w:val="000000"/>
          <w:sz w:val="24"/>
        </w:rPr>
        <w:t>ii. 7.015 (nearest thousandth)</w:t>
      </w:r>
    </w:p>
    <w:p>
      <w:pPr>
        <w:spacing w:after="100" w:line="264" w:lineRule="auto"/>
        <w:jc w:val="both"/>
      </w:pPr>
      <w:r>
        <w:rPr>
          <w:rFonts w:ascii="Times New Roman" w:hAnsi="Times New Roman" w:eastAsia="Times New Roman"/>
          <w:b w:val="0"/>
          <w:i w:val="0"/>
          <w:color w:val="000000"/>
          <w:sz w:val="24"/>
        </w:rPr>
        <w:t>(d) 42.4739</w:t>
      </w:r>
    </w:p>
    <w:p>
      <w:pPr>
        <w:spacing w:after="100" w:line="264" w:lineRule="auto"/>
        <w:jc w:val="both"/>
      </w:pPr>
      <w:r>
        <w:rPr>
          <w:rFonts w:ascii="Times New Roman" w:hAnsi="Times New Roman" w:eastAsia="Times New Roman"/>
          <w:b w:val="0"/>
          <w:i w:val="0"/>
          <w:color w:val="000000"/>
          <w:sz w:val="24"/>
        </w:rPr>
        <w:t>i. 4.47 (nearest hundredth)</w:t>
      </w:r>
    </w:p>
    <w:p>
      <w:pPr>
        <w:spacing w:after="100" w:line="264" w:lineRule="auto"/>
        <w:jc w:val="both"/>
      </w:pPr>
      <w:r>
        <w:rPr>
          <w:rFonts w:ascii="Times New Roman" w:hAnsi="Times New Roman" w:eastAsia="Times New Roman"/>
          <w:b w:val="0"/>
          <w:i w:val="0"/>
          <w:color w:val="000000"/>
          <w:sz w:val="24"/>
        </w:rPr>
        <w:t>ii. 42.474 (nearest thousandth)</w:t>
      </w:r>
    </w:p>
    <w:p>
      <w:pPr>
        <w:spacing w:after="100" w:line="264" w:lineRule="auto"/>
        <w:jc w:val="both"/>
      </w:pPr>
      <w:r>
        <w:rPr>
          <w:rFonts w:ascii="Times New Roman" w:hAnsi="Times New Roman" w:eastAsia="Times New Roman"/>
          <w:b w:val="0"/>
          <w:i w:val="0"/>
          <w:color w:val="000000"/>
          <w:sz w:val="24"/>
        </w:rPr>
        <w:t>Give each number correct to the nearest whole number</w:t>
      </w:r>
    </w:p>
    <w:p>
      <w:pPr>
        <w:spacing w:after="100" w:line="264" w:lineRule="auto"/>
        <w:jc w:val="both"/>
      </w:pPr>
      <w:r>
        <w:rPr>
          <w:rFonts w:ascii="Times New Roman" w:hAnsi="Times New Roman" w:eastAsia="Times New Roman"/>
          <w:b w:val="0"/>
          <w:i w:val="0"/>
          <w:color w:val="000000"/>
          <w:sz w:val="24"/>
        </w:rPr>
        <w:t>(a) 8.22 (b) 134.674</w:t>
      </w:r>
    </w:p>
    <w:p>
      <w:pPr>
        <w:spacing w:after="100" w:line="264" w:lineRule="auto"/>
        <w:jc w:val="both"/>
      </w:pPr>
      <w:r>
        <w:rPr>
          <w:rFonts w:ascii="Times New Roman" w:hAnsi="Times New Roman" w:eastAsia="Times New Roman"/>
          <w:b w:val="0"/>
          <w:i w:val="0"/>
          <w:color w:val="000000"/>
          <w:sz w:val="24"/>
        </w:rPr>
        <w:t>8.22 = 8 (nearest whole number )</w:t>
      </w:r>
    </w:p>
    <w:p>
      <w:pPr>
        <w:spacing w:after="100" w:line="264" w:lineRule="auto"/>
        <w:jc w:val="both"/>
      </w:pPr>
      <w:r>
        <w:rPr>
          <w:rFonts w:ascii="Times New Roman" w:hAnsi="Times New Roman" w:eastAsia="Times New Roman"/>
          <w:b w:val="0"/>
          <w:i w:val="0"/>
          <w:color w:val="000000"/>
          <w:sz w:val="24"/>
        </w:rPr>
        <w:t>134.674 = 135 (nearest whole number )</w:t>
      </w:r>
    </w:p>
    <w:p>
      <w:pPr>
        <w:spacing w:after="100" w:line="264" w:lineRule="auto"/>
        <w:jc w:val="both"/>
      </w:pPr>
      <w:r>
        <w:rPr>
          <w:rFonts w:ascii="Times New Roman" w:hAnsi="Times New Roman" w:eastAsia="Times New Roman"/>
          <w:b w:val="0"/>
          <w:i w:val="0"/>
          <w:color w:val="000000"/>
          <w:sz w:val="24"/>
        </w:rPr>
        <w:t>Round off each of the following:</w:t>
      </w:r>
    </w:p>
    <w:p>
      <w:pPr>
        <w:spacing w:after="100" w:line="264" w:lineRule="auto"/>
        <w:jc w:val="both"/>
      </w:pPr>
      <w:r>
        <w:rPr>
          <w:rFonts w:ascii="Times New Roman" w:hAnsi="Times New Roman" w:eastAsia="Times New Roman"/>
          <w:b w:val="0"/>
          <w:i w:val="0"/>
          <w:color w:val="000000"/>
          <w:sz w:val="24"/>
        </w:rPr>
        <w:t>a. 34.8cm to the nearest cm</w:t>
      </w:r>
    </w:p>
    <w:p>
      <w:pPr>
        <w:spacing w:after="100" w:line="264" w:lineRule="auto"/>
        <w:jc w:val="both"/>
      </w:pPr>
      <w:r>
        <w:rPr>
          <w:rFonts w:ascii="Times New Roman" w:hAnsi="Times New Roman" w:eastAsia="Times New Roman"/>
          <w:b w:val="0"/>
          <w:i w:val="0"/>
          <w:color w:val="000000"/>
          <w:sz w:val="24"/>
        </w:rPr>
        <w:t>b. 67.1cm to the nearest cm</w:t>
      </w:r>
    </w:p>
    <w:p>
      <w:pPr>
        <w:spacing w:after="100" w:line="264" w:lineRule="auto"/>
        <w:jc w:val="both"/>
      </w:pPr>
      <w:r>
        <w:rPr>
          <w:rFonts w:ascii="Times New Roman" w:hAnsi="Times New Roman" w:eastAsia="Times New Roman"/>
          <w:b w:val="0"/>
          <w:i w:val="0"/>
          <w:color w:val="000000"/>
          <w:sz w:val="24"/>
        </w:rPr>
        <w:t>c. 24.6kg to the nearest kg.</w:t>
      </w:r>
    </w:p>
    <w:p>
      <w:pPr>
        <w:spacing w:after="100" w:line="264" w:lineRule="auto"/>
        <w:jc w:val="both"/>
      </w:pPr>
      <w:r>
        <w:rPr>
          <w:rFonts w:ascii="Times New Roman" w:hAnsi="Times New Roman" w:eastAsia="Times New Roman"/>
          <w:b w:val="0"/>
          <w:i w:val="0"/>
          <w:color w:val="000000"/>
          <w:sz w:val="24"/>
        </w:rPr>
        <w:t>Reading Assignment</w:t>
      </w:r>
    </w:p>
    <w:p>
      <w:pPr>
        <w:spacing w:after="100" w:line="264" w:lineRule="auto"/>
        <w:jc w:val="both"/>
      </w:pPr>
      <w:r>
        <w:rPr>
          <w:rFonts w:ascii="Times New Roman" w:hAnsi="Times New Roman" w:eastAsia="Times New Roman"/>
          <w:b w:val="0"/>
          <w:i w:val="0"/>
          <w:color w:val="000000"/>
          <w:sz w:val="24"/>
        </w:rPr>
        <w:t>Read about quantitative reasoning and application of approximation to our everyday activities .</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Give 3.9998 to 2 s.f. (a) 3.9 (b) 3.0 (c ) 4.0 (d) 4. 99</w:t>
      </w:r>
    </w:p>
    <w:p>
      <w:pPr>
        <w:spacing w:after="100" w:line="264" w:lineRule="auto"/>
        <w:jc w:val="both"/>
      </w:pPr>
      <w:r>
        <w:rPr>
          <w:rFonts w:ascii="Times New Roman" w:hAnsi="Times New Roman" w:eastAsia="Times New Roman"/>
          <w:b w:val="0"/>
          <w:i w:val="0"/>
          <w:color w:val="000000"/>
          <w:sz w:val="24"/>
        </w:rPr>
        <w:t>2. Give 0.00057891 to2 s.f(a) 0.00 (b) 0.00058 (c) 0.58 (d) 0.0</w:t>
      </w:r>
    </w:p>
    <w:p>
      <w:pPr>
        <w:spacing w:after="100" w:line="264" w:lineRule="auto"/>
        <w:jc w:val="both"/>
      </w:pPr>
      <w:r>
        <w:rPr>
          <w:rFonts w:ascii="Times New Roman" w:hAnsi="Times New Roman" w:eastAsia="Times New Roman"/>
          <w:b w:val="0"/>
          <w:i w:val="0"/>
          <w:color w:val="000000"/>
          <w:sz w:val="24"/>
        </w:rPr>
        <w:t>3. Give 37.0567 to 2 d.p (a) 37 (b) 37.06 (c ) 37.05 (d) 37.1</w:t>
      </w:r>
    </w:p>
    <w:p>
      <w:pPr>
        <w:spacing w:after="100" w:line="264" w:lineRule="auto"/>
        <w:jc w:val="both"/>
      </w:pPr>
      <w:r>
        <w:rPr>
          <w:rFonts w:ascii="Times New Roman" w:hAnsi="Times New Roman" w:eastAsia="Times New Roman"/>
          <w:b w:val="0"/>
          <w:i w:val="0"/>
          <w:color w:val="000000"/>
          <w:sz w:val="24"/>
        </w:rPr>
        <w:t>4. Round 26 to the nearest ten (a) 5 (b) 20 (c) 30 (d) 40.</w:t>
      </w:r>
    </w:p>
    <w:p>
      <w:pPr>
        <w:spacing w:after="100" w:line="264" w:lineRule="auto"/>
        <w:jc w:val="both"/>
      </w:pPr>
      <w:r>
        <w:rPr>
          <w:rFonts w:ascii="Times New Roman" w:hAnsi="Times New Roman" w:eastAsia="Times New Roman"/>
          <w:b w:val="0"/>
          <w:i w:val="0"/>
          <w:color w:val="000000"/>
          <w:sz w:val="24"/>
        </w:rPr>
        <w:t>5. Round 7.586 to the nearest whole number (a) 8 (b) 7 (c) 6 (d) 7.6.</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The number of road accident in Lagos –Ibadan Expressway of Nigeria in a decade was 1294594.</w:t>
      </w:r>
    </w:p>
    <w:p>
      <w:pPr>
        <w:spacing w:after="100" w:line="264" w:lineRule="auto"/>
        <w:jc w:val="both"/>
      </w:pPr>
      <w:r>
        <w:rPr>
          <w:rFonts w:ascii="Times New Roman" w:hAnsi="Times New Roman" w:eastAsia="Times New Roman"/>
          <w:b w:val="0"/>
          <w:i w:val="0"/>
          <w:color w:val="000000"/>
          <w:sz w:val="24"/>
        </w:rPr>
        <w:t>Give this number to the nearest (a) 100 (b) 1000</w:t>
      </w:r>
    </w:p>
    <w:p>
      <w:pPr>
        <w:spacing w:after="100" w:line="264" w:lineRule="auto"/>
        <w:jc w:val="both"/>
      </w:pPr>
      <w:r>
        <w:rPr>
          <w:rFonts w:ascii="Times New Roman" w:hAnsi="Times New Roman" w:eastAsia="Times New Roman"/>
          <w:b w:val="0"/>
          <w:i w:val="0"/>
          <w:color w:val="000000"/>
          <w:sz w:val="24"/>
        </w:rPr>
        <w:t>2. Express each number correct to 1 d.p and 1 s.f (a) 23.0036 (b) 6.7887.</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THREE</w:t>
      </w:r>
    </w:p>
    <w:p>
      <w:pPr>
        <w:spacing w:after="100" w:line="264" w:lineRule="auto"/>
        <w:jc w:val="left"/>
      </w:pPr>
      <w:r>
        <w:rPr>
          <w:rFonts w:ascii="Times New Roman" w:hAnsi="Times New Roman" w:eastAsia="Times New Roman"/>
          <w:b/>
          <w:i w:val="0"/>
          <w:color w:val="000000"/>
          <w:sz w:val="24"/>
        </w:rPr>
        <w:t>Topic: APPROXIMATION</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Quantitative Reasoning (QR)</w:t>
      </w:r>
    </w:p>
    <w:p>
      <w:pPr>
        <w:spacing w:after="100" w:line="264" w:lineRule="auto"/>
        <w:jc w:val="left"/>
      </w:pPr>
      <w:r>
        <w:rPr>
          <w:rFonts w:ascii="Times New Roman" w:hAnsi="Times New Roman" w:eastAsia="Times New Roman"/>
          <w:b/>
          <w:i w:val="0"/>
          <w:color w:val="000000"/>
          <w:sz w:val="24"/>
        </w:rPr>
        <w:t>Approximation in our everyday activities</w:t>
      </w:r>
    </w:p>
    <w:p>
      <w:pPr>
        <w:spacing w:after="100" w:line="264" w:lineRule="auto"/>
        <w:jc w:val="left"/>
      </w:pPr>
      <w:r>
        <w:rPr>
          <w:rFonts w:ascii="Times New Roman" w:hAnsi="Times New Roman" w:eastAsia="Times New Roman"/>
          <w:b/>
          <w:i w:val="0"/>
          <w:color w:val="000000"/>
          <w:sz w:val="24"/>
        </w:rPr>
        <w:t>A. Quantitative Reasoning (QR)</w:t>
      </w:r>
    </w:p>
    <w:p>
      <w:pPr>
        <w:spacing w:after="100" w:line="264" w:lineRule="auto"/>
        <w:jc w:val="left"/>
      </w:pPr>
      <w:r>
        <w:rPr>
          <w:rFonts w:ascii="Times New Roman" w:hAnsi="Times New Roman" w:eastAsia="Times New Roman"/>
          <w:b/>
          <w:i w:val="0"/>
          <w:color w:val="000000"/>
          <w:sz w:val="24"/>
        </w:rPr>
        <w:t>Example</w:t>
      </w:r>
    </w:p>
    <w:p>
      <w:pPr>
        <w:spacing w:after="100" w:line="264" w:lineRule="auto"/>
        <w:jc w:val="both"/>
      </w:pPr>
      <w:r>
        <w:rPr>
          <w:rFonts w:ascii="Times New Roman" w:hAnsi="Times New Roman" w:eastAsia="Times New Roman"/>
          <w:b w:val="0"/>
          <w:i w:val="0"/>
          <w:color w:val="000000"/>
          <w:sz w:val="24"/>
        </w:rPr>
        <w:t>Calculate the value of the following and give your answer correct to the number of significant figures stated:</w:t>
      </w:r>
    </w:p>
    <w:p>
      <w:pPr>
        <w:spacing w:after="100" w:line="264" w:lineRule="auto"/>
        <w:jc w:val="left"/>
      </w:pPr>
      <w:r>
        <w:rPr>
          <w:rFonts w:ascii="Times New Roman" w:hAnsi="Times New Roman" w:eastAsia="Times New Roman"/>
          <w:b/>
          <w:i w:val="0"/>
          <w:color w:val="000000"/>
          <w:sz w:val="24"/>
        </w:rPr>
        <w:t>(a) 46 × 34 correct to 2.f.</w:t>
      </w:r>
    </w:p>
    <w:p>
      <w:pPr>
        <w:spacing w:after="100" w:line="264" w:lineRule="auto"/>
        <w:jc w:val="left"/>
      </w:pPr>
      <w:r>
        <w:rPr>
          <w:rFonts w:ascii="Times New Roman" w:hAnsi="Times New Roman" w:eastAsia="Times New Roman"/>
          <w:b/>
          <w:i w:val="0"/>
          <w:color w:val="000000"/>
          <w:sz w:val="24"/>
        </w:rPr>
        <w:t>(b) 346 × 24 correct to 3 s.f</w:t>
      </w:r>
    </w:p>
    <w:p>
      <w:pPr>
        <w:spacing w:after="100" w:line="264" w:lineRule="auto"/>
        <w:jc w:val="left"/>
      </w:pPr>
      <w:r>
        <w:rPr>
          <w:rFonts w:ascii="Times New Roman" w:hAnsi="Times New Roman" w:eastAsia="Times New Roman"/>
          <w:b/>
          <w:i w:val="0"/>
          <w:color w:val="000000"/>
          <w:sz w:val="24"/>
        </w:rPr>
        <w:t>(c )5.766 + 81.34 correct to 1 s.f</w:t>
      </w:r>
    </w:p>
    <w:p>
      <w:pPr>
        <w:spacing w:after="100" w:line="264" w:lineRule="auto"/>
        <w:jc w:val="left"/>
      </w:pPr>
      <w:r>
        <w:rPr>
          <w:rFonts w:ascii="Times New Roman" w:hAnsi="Times New Roman" w:eastAsia="Times New Roman"/>
          <w:b/>
          <w:i w:val="0"/>
          <w:color w:val="000000"/>
          <w:sz w:val="24"/>
        </w:rPr>
        <w:t>(d) 72.63 – 8.35 correct to 3 s.f</w:t>
      </w:r>
    </w:p>
    <w:p>
      <w:pPr>
        <w:spacing w:after="100" w:line="264" w:lineRule="auto"/>
        <w:jc w:val="left"/>
      </w:pPr>
      <w:r>
        <w:rPr>
          <w:rFonts w:ascii="Times New Roman" w:hAnsi="Times New Roman" w:eastAsia="Times New Roman"/>
          <w:b/>
          <w:i w:val="0"/>
          <w:color w:val="000000"/>
          <w:sz w:val="24"/>
        </w:rPr>
        <w:t>Solution</w:t>
      </w:r>
    </w:p>
    <w:p>
      <w:pPr>
        <w:spacing w:after="100" w:line="264" w:lineRule="auto"/>
        <w:jc w:val="both"/>
      </w:pPr>
      <w:r>
        <w:rPr>
          <w:rFonts w:ascii="Times New Roman" w:hAnsi="Times New Roman" w:eastAsia="Times New Roman"/>
          <w:b w:val="0"/>
          <w:i w:val="0"/>
          <w:color w:val="000000"/>
          <w:sz w:val="24"/>
        </w:rPr>
        <w:t>(a) 46 × 34 (c ) 5.766 + 81. 34</w:t>
      </w:r>
    </w:p>
    <w:p>
      <w:pPr>
        <w:spacing w:after="100" w:line="264" w:lineRule="auto"/>
        <w:jc w:val="both"/>
      </w:pPr>
      <w:r>
        <w:rPr>
          <w:rFonts w:ascii="Times New Roman" w:hAnsi="Times New Roman" w:eastAsia="Times New Roman"/>
          <w:b w:val="0"/>
          <w:i w:val="0"/>
          <w:color w:val="000000"/>
          <w:sz w:val="24"/>
        </w:rPr>
        <w:t>4 6 5. 7 66</w:t>
      </w:r>
    </w:p>
    <w:p>
      <w:pPr>
        <w:spacing w:after="100" w:line="264" w:lineRule="auto"/>
        <w:jc w:val="both"/>
      </w:pPr>
      <w:r>
        <w:rPr>
          <w:rFonts w:ascii="Times New Roman" w:hAnsi="Times New Roman" w:eastAsia="Times New Roman"/>
          <w:b w:val="0"/>
          <w:i w:val="0"/>
          <w:color w:val="000000"/>
          <w:sz w:val="24"/>
        </w:rPr>
        <w:t>x 3 6 + 81. 35</w:t>
      </w:r>
    </w:p>
    <w:p>
      <w:pPr>
        <w:spacing w:after="100" w:line="264" w:lineRule="auto"/>
        <w:jc w:val="both"/>
      </w:pPr>
      <w:r>
        <w:rPr>
          <w:rFonts w:ascii="Times New Roman" w:hAnsi="Times New Roman" w:eastAsia="Times New Roman"/>
          <w:b w:val="0"/>
          <w:i w:val="0"/>
          <w:color w:val="000000"/>
          <w:sz w:val="24"/>
        </w:rPr>
        <w:t>1 8 4 87.106</w:t>
      </w:r>
    </w:p>
    <w:p>
      <w:pPr>
        <w:spacing w:after="100" w:line="264" w:lineRule="auto"/>
        <w:jc w:val="both"/>
      </w:pPr>
      <w:r>
        <w:rPr>
          <w:rFonts w:ascii="Times New Roman" w:hAnsi="Times New Roman" w:eastAsia="Times New Roman"/>
          <w:b w:val="0"/>
          <w:i w:val="0"/>
          <w:color w:val="000000"/>
          <w:sz w:val="24"/>
        </w:rPr>
        <w:t>+1 3 8 :. 87. 106 = 90 to 1 s.f</w:t>
      </w:r>
    </w:p>
    <w:p>
      <w:pPr>
        <w:spacing w:after="100" w:line="264" w:lineRule="auto"/>
        <w:jc w:val="both"/>
      </w:pPr>
      <w:r>
        <w:rPr>
          <w:rFonts w:ascii="Times New Roman" w:hAnsi="Times New Roman" w:eastAsia="Times New Roman"/>
          <w:b w:val="0"/>
          <w:i w:val="0"/>
          <w:color w:val="000000"/>
          <w:sz w:val="24"/>
        </w:rPr>
        <w:t>1 5 6 4</w:t>
      </w:r>
    </w:p>
    <w:p>
      <w:pPr>
        <w:spacing w:after="100" w:line="264" w:lineRule="auto"/>
        <w:jc w:val="both"/>
      </w:pPr>
      <w:r>
        <w:rPr>
          <w:rFonts w:ascii="Times New Roman" w:hAnsi="Times New Roman" w:eastAsia="Times New Roman"/>
          <w:b w:val="0"/>
          <w:i w:val="0"/>
          <w:color w:val="000000"/>
          <w:sz w:val="24"/>
        </w:rPr>
        <w:t>1564 = 1600 ( to 2 s.f)</w:t>
      </w:r>
    </w:p>
    <w:p>
      <w:pPr>
        <w:spacing w:after="100" w:line="264" w:lineRule="auto"/>
        <w:jc w:val="both"/>
      </w:pPr>
      <w:r>
        <w:rPr>
          <w:rFonts w:ascii="Times New Roman" w:hAnsi="Times New Roman" w:eastAsia="Times New Roman"/>
          <w:b w:val="0"/>
          <w:i w:val="0"/>
          <w:color w:val="000000"/>
          <w:sz w:val="24"/>
        </w:rPr>
        <w:t>(b) 3 4 6 × 24 (d ) 72.63 – 8.23</w:t>
      </w:r>
    </w:p>
    <w:p>
      <w:pPr>
        <w:spacing w:after="100" w:line="264" w:lineRule="auto"/>
        <w:jc w:val="both"/>
      </w:pPr>
      <w:r>
        <w:rPr>
          <w:rFonts w:ascii="Times New Roman" w:hAnsi="Times New Roman" w:eastAsia="Times New Roman"/>
          <w:b w:val="0"/>
          <w:i w:val="0"/>
          <w:color w:val="000000"/>
          <w:sz w:val="24"/>
        </w:rPr>
        <w:t>3 4 6 7 2 . 6 3</w:t>
      </w:r>
    </w:p>
    <w:p>
      <w:pPr>
        <w:spacing w:after="100" w:line="264" w:lineRule="auto"/>
        <w:jc w:val="both"/>
      </w:pPr>
      <w:r>
        <w:rPr>
          <w:rFonts w:ascii="Times New Roman" w:hAnsi="Times New Roman" w:eastAsia="Times New Roman"/>
          <w:b w:val="0"/>
          <w:i w:val="0"/>
          <w:color w:val="000000"/>
          <w:sz w:val="24"/>
        </w:rPr>
        <w:t>x 2 4 – 8. 3 5</w:t>
      </w:r>
    </w:p>
    <w:p>
      <w:pPr>
        <w:spacing w:after="100" w:line="264" w:lineRule="auto"/>
        <w:jc w:val="both"/>
      </w:pPr>
      <w:r>
        <w:rPr>
          <w:rFonts w:ascii="Times New Roman" w:hAnsi="Times New Roman" w:eastAsia="Times New Roman"/>
          <w:b w:val="0"/>
          <w:i w:val="0"/>
          <w:color w:val="000000"/>
          <w:sz w:val="24"/>
        </w:rPr>
        <w:t>1 3 8 4 6 4. 2 8</w:t>
      </w:r>
    </w:p>
    <w:p>
      <w:pPr>
        <w:spacing w:after="100" w:line="264" w:lineRule="auto"/>
        <w:jc w:val="both"/>
      </w:pPr>
      <w:r>
        <w:rPr>
          <w:rFonts w:ascii="Times New Roman" w:hAnsi="Times New Roman" w:eastAsia="Times New Roman"/>
          <w:b w:val="0"/>
          <w:i w:val="0"/>
          <w:color w:val="000000"/>
          <w:sz w:val="24"/>
        </w:rPr>
        <w:t>+ 6 9 2</w:t>
      </w:r>
    </w:p>
    <w:p>
      <w:pPr>
        <w:spacing w:after="100" w:line="264" w:lineRule="auto"/>
        <w:jc w:val="both"/>
      </w:pPr>
      <w:r>
        <w:rPr>
          <w:rFonts w:ascii="Times New Roman" w:hAnsi="Times New Roman" w:eastAsia="Times New Roman"/>
          <w:b w:val="0"/>
          <w:i w:val="0"/>
          <w:color w:val="000000"/>
          <w:sz w:val="24"/>
        </w:rPr>
        <w:t>8 3 0 4 :. 64.28 = 64.3( to 3 s.f)</w:t>
      </w:r>
    </w:p>
    <w:p>
      <w:pPr>
        <w:spacing w:after="100" w:line="264" w:lineRule="auto"/>
        <w:jc w:val="both"/>
      </w:pPr>
      <w:r>
        <w:rPr>
          <w:rFonts w:ascii="Times New Roman" w:hAnsi="Times New Roman" w:eastAsia="Times New Roman"/>
          <w:b w:val="0"/>
          <w:i w:val="0"/>
          <w:color w:val="000000"/>
          <w:sz w:val="24"/>
        </w:rPr>
        <w:t>8304 = 8300 ( 3.s.f)</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Evaluate the following and give your answers correct to two significant figures.</w:t>
      </w:r>
    </w:p>
    <w:p>
      <w:pPr>
        <w:spacing w:after="100" w:line="264" w:lineRule="auto"/>
        <w:jc w:val="both"/>
      </w:pPr>
      <w:r>
        <w:rPr>
          <w:rFonts w:ascii="Times New Roman" w:hAnsi="Times New Roman" w:eastAsia="Times New Roman"/>
          <w:b w:val="0"/>
          <w:i w:val="0"/>
          <w:color w:val="000000"/>
          <w:sz w:val="24"/>
        </w:rPr>
        <w:t>(a) 0. 46 x 0. 35</w:t>
      </w:r>
    </w:p>
    <w:p>
      <w:pPr>
        <w:spacing w:after="100" w:line="264" w:lineRule="auto"/>
        <w:jc w:val="both"/>
      </w:pPr>
      <w:r>
        <w:rPr>
          <w:rFonts w:ascii="Times New Roman" w:hAnsi="Times New Roman" w:eastAsia="Times New Roman"/>
          <w:b w:val="0"/>
          <w:i w:val="0"/>
          <w:color w:val="000000"/>
          <w:sz w:val="24"/>
        </w:rPr>
        <w:t>20</w:t>
      </w:r>
    </w:p>
    <w:p>
      <w:pPr>
        <w:spacing w:after="100" w:line="264" w:lineRule="auto"/>
        <w:jc w:val="both"/>
      </w:pPr>
      <w:r>
        <w:rPr>
          <w:rFonts w:ascii="Times New Roman" w:hAnsi="Times New Roman" w:eastAsia="Times New Roman"/>
          <w:b w:val="0"/>
          <w:i w:val="0"/>
          <w:color w:val="000000"/>
          <w:sz w:val="24"/>
        </w:rPr>
        <w:t>(b) 12.3 x 32.0</w:t>
      </w:r>
    </w:p>
    <w:p>
      <w:pPr>
        <w:spacing w:after="100" w:line="264" w:lineRule="auto"/>
        <w:jc w:val="both"/>
      </w:pPr>
      <w:r>
        <w:rPr>
          <w:rFonts w:ascii="Times New Roman" w:hAnsi="Times New Roman" w:eastAsia="Times New Roman"/>
          <w:b w:val="0"/>
          <w:i w:val="0"/>
          <w:color w:val="000000"/>
          <w:sz w:val="24"/>
        </w:rPr>
        <w:t>16</w:t>
      </w:r>
    </w:p>
    <w:p>
      <w:pPr>
        <w:spacing w:after="100" w:line="264" w:lineRule="auto"/>
        <w:jc w:val="both"/>
      </w:pPr>
      <w:r>
        <w:rPr>
          <w:rFonts w:ascii="Times New Roman" w:hAnsi="Times New Roman" w:eastAsia="Times New Roman"/>
          <w:b w:val="0"/>
          <w:i w:val="0"/>
          <w:color w:val="000000"/>
          <w:sz w:val="24"/>
        </w:rPr>
        <w:t>(c) 0.052 + 0.045</w:t>
      </w:r>
    </w:p>
    <w:p>
      <w:pPr>
        <w:spacing w:after="100" w:line="264" w:lineRule="auto"/>
        <w:jc w:val="both"/>
      </w:pPr>
      <w:r>
        <w:rPr>
          <w:rFonts w:ascii="Times New Roman" w:hAnsi="Times New Roman" w:eastAsia="Times New Roman"/>
          <w:b w:val="0"/>
          <w:i w:val="0"/>
          <w:color w:val="000000"/>
          <w:sz w:val="24"/>
        </w:rPr>
        <w:t>4</w:t>
      </w:r>
    </w:p>
    <w:p>
      <w:pPr>
        <w:spacing w:after="100" w:line="264" w:lineRule="auto"/>
        <w:jc w:val="both"/>
      </w:pPr>
      <w:r>
        <w:rPr>
          <w:rFonts w:ascii="Times New Roman" w:hAnsi="Times New Roman" w:eastAsia="Times New Roman"/>
          <w:b w:val="0"/>
          <w:i w:val="0"/>
          <w:color w:val="000000"/>
          <w:sz w:val="24"/>
        </w:rPr>
        <w:t>(d ) 3. 07 + 0. 97</w:t>
      </w:r>
    </w:p>
    <w:p>
      <w:pPr>
        <w:spacing w:after="100" w:line="264" w:lineRule="auto"/>
        <w:jc w:val="both"/>
      </w:pPr>
      <w:r>
        <w:rPr>
          <w:rFonts w:ascii="Times New Roman" w:hAnsi="Times New Roman" w:eastAsia="Times New Roman"/>
          <w:b w:val="0"/>
          <w:i w:val="0"/>
          <w:color w:val="000000"/>
          <w:sz w:val="24"/>
        </w:rPr>
        <w:t>5</w:t>
      </w:r>
    </w:p>
    <w:p>
      <w:pPr>
        <w:spacing w:after="100" w:line="264" w:lineRule="auto"/>
        <w:jc w:val="both"/>
      </w:pPr>
      <w:r>
        <w:rPr>
          <w:rFonts w:ascii="Times New Roman" w:hAnsi="Times New Roman" w:eastAsia="Times New Roman"/>
          <w:b w:val="0"/>
          <w:i w:val="0"/>
          <w:color w:val="000000"/>
          <w:sz w:val="24"/>
        </w:rPr>
        <w:t>II. Approximation in Our Everyday Activities</w:t>
      </w:r>
    </w:p>
    <w:p>
      <w:pPr>
        <w:spacing w:after="100" w:line="264" w:lineRule="auto"/>
        <w:jc w:val="both"/>
      </w:pPr>
      <w:r>
        <w:rPr>
          <w:rFonts w:ascii="Times New Roman" w:hAnsi="Times New Roman" w:eastAsia="Times New Roman"/>
          <w:b w:val="0"/>
          <w:i w:val="0"/>
          <w:color w:val="000000"/>
          <w:sz w:val="24"/>
        </w:rPr>
        <w:t>Approximation is a way of using rounded numbers to estimate answers to a calculation. Approximation can help us decide whether an answer to a calculation is of right size or not. To find an approximate answer to a calculation, round the numbers to easy numbers, usually 1 s.f., or 2.s.f. or to the nearest whole number. Then work out the approximated answer using these easy numbers.</w:t>
      </w:r>
    </w:p>
    <w:p>
      <w:pPr>
        <w:spacing w:after="100" w:line="264" w:lineRule="auto"/>
        <w:jc w:val="both"/>
      </w:pPr>
      <w:r>
        <w:rPr>
          <w:rFonts w:ascii="Times New Roman" w:hAnsi="Times New Roman" w:eastAsia="Times New Roman"/>
          <w:b w:val="0"/>
          <w:i w:val="0"/>
          <w:color w:val="000000"/>
          <w:sz w:val="24"/>
        </w:rPr>
        <w:t>Example 1</w:t>
      </w:r>
    </w:p>
    <w:p>
      <w:pPr>
        <w:spacing w:after="100" w:line="264" w:lineRule="auto"/>
        <w:jc w:val="both"/>
      </w:pPr>
      <w:r>
        <w:rPr>
          <w:rFonts w:ascii="Times New Roman" w:hAnsi="Times New Roman" w:eastAsia="Times New Roman"/>
          <w:b w:val="0"/>
          <w:i w:val="0"/>
          <w:color w:val="000000"/>
          <w:sz w:val="24"/>
        </w:rPr>
        <w:t>A boy was asked to calculate the cost of 82 oranges at N 5.80 each</w:t>
      </w:r>
    </w:p>
    <w:p>
      <w:pPr>
        <w:spacing w:after="100" w:line="264" w:lineRule="auto"/>
        <w:jc w:val="both"/>
      </w:pPr>
      <w:r>
        <w:rPr>
          <w:rFonts w:ascii="Times New Roman" w:hAnsi="Times New Roman" w:eastAsia="Times New Roman"/>
          <w:b w:val="0"/>
          <w:i w:val="0"/>
          <w:color w:val="000000"/>
          <w:sz w:val="24"/>
        </w:rPr>
        <w:t>Solution</w:t>
      </w:r>
    </w:p>
    <w:p>
      <w:pPr>
        <w:spacing w:after="100" w:line="264" w:lineRule="auto"/>
        <w:jc w:val="both"/>
      </w:pPr>
      <w:r>
        <w:rPr>
          <w:rFonts w:ascii="Times New Roman" w:hAnsi="Times New Roman" w:eastAsia="Times New Roman"/>
          <w:b w:val="0"/>
          <w:i w:val="0"/>
          <w:color w:val="000000"/>
          <w:sz w:val="24"/>
        </w:rPr>
        <w:t>Rough calculation</w:t>
      </w:r>
    </w:p>
    <w:p>
      <w:pPr>
        <w:spacing w:after="100" w:line="264" w:lineRule="auto"/>
        <w:jc w:val="both"/>
      </w:pPr>
      <w:r>
        <w:rPr>
          <w:rFonts w:ascii="Times New Roman" w:hAnsi="Times New Roman" w:eastAsia="Times New Roman"/>
          <w:b w:val="0"/>
          <w:i w:val="0"/>
          <w:color w:val="000000"/>
          <w:sz w:val="24"/>
        </w:rPr>
        <w:t>= 80 and 5. 80 = 6</w:t>
      </w:r>
    </w:p>
    <w:p>
      <w:pPr>
        <w:spacing w:after="100" w:line="264" w:lineRule="auto"/>
        <w:jc w:val="both"/>
      </w:pPr>
      <w:r>
        <w:rPr>
          <w:rFonts w:ascii="Times New Roman" w:hAnsi="Times New Roman" w:eastAsia="Times New Roman"/>
          <w:b w:val="0"/>
          <w:i w:val="0"/>
          <w:color w:val="000000"/>
          <w:sz w:val="24"/>
        </w:rPr>
        <w:t>:. Approximated cost = 80 x 6</w:t>
      </w:r>
    </w:p>
    <w:p>
      <w:pPr>
        <w:spacing w:after="100" w:line="264" w:lineRule="auto"/>
        <w:jc w:val="both"/>
      </w:pPr>
      <w:r>
        <w:rPr>
          <w:rFonts w:ascii="Times New Roman" w:hAnsi="Times New Roman" w:eastAsia="Times New Roman"/>
          <w:b w:val="0"/>
          <w:i w:val="0"/>
          <w:color w:val="000000"/>
          <w:sz w:val="24"/>
        </w:rPr>
        <w:t>= N 480.</w:t>
      </w:r>
    </w:p>
    <w:p>
      <w:pPr>
        <w:spacing w:after="100" w:line="264" w:lineRule="auto"/>
        <w:jc w:val="both"/>
      </w:pPr>
      <w:r>
        <w:rPr>
          <w:rFonts w:ascii="Times New Roman" w:hAnsi="Times New Roman" w:eastAsia="Times New Roman"/>
          <w:b w:val="0"/>
          <w:i w:val="0"/>
          <w:color w:val="000000"/>
          <w:sz w:val="24"/>
        </w:rPr>
        <w:t>Actual calculation</w:t>
      </w:r>
    </w:p>
    <w:p>
      <w:pPr>
        <w:spacing w:after="100" w:line="264" w:lineRule="auto"/>
        <w:jc w:val="both"/>
      </w:pPr>
      <w:r>
        <w:rPr>
          <w:rFonts w:ascii="Times New Roman" w:hAnsi="Times New Roman" w:eastAsia="Times New Roman"/>
          <w:b w:val="0"/>
          <w:i w:val="0"/>
          <w:color w:val="000000"/>
          <w:sz w:val="24"/>
        </w:rPr>
        <w:t>82 x 5. 80</w:t>
      </w:r>
    </w:p>
    <w:p>
      <w:pPr>
        <w:spacing w:after="100" w:line="264" w:lineRule="auto"/>
        <w:jc w:val="both"/>
      </w:pPr>
      <w:r>
        <w:rPr>
          <w:rFonts w:ascii="Times New Roman" w:hAnsi="Times New Roman" w:eastAsia="Times New Roman"/>
          <w:b w:val="0"/>
          <w:i w:val="0"/>
          <w:color w:val="000000"/>
          <w:sz w:val="24"/>
        </w:rPr>
        <w:t>= N 475. 60</w:t>
      </w:r>
    </w:p>
    <w:p>
      <w:pPr>
        <w:spacing w:after="100" w:line="264" w:lineRule="auto"/>
        <w:jc w:val="both"/>
      </w:pPr>
      <w:r>
        <w:rPr>
          <w:rFonts w:ascii="Times New Roman" w:hAnsi="Times New Roman" w:eastAsia="Times New Roman"/>
          <w:b w:val="0"/>
          <w:i w:val="0"/>
          <w:color w:val="000000"/>
          <w:sz w:val="24"/>
        </w:rPr>
        <w:t>comparing the rough calculation with the actual calculation, you will discover that the two answers</w:t>
      </w:r>
    </w:p>
    <w:p>
      <w:pPr>
        <w:spacing w:after="100" w:line="264" w:lineRule="auto"/>
        <w:jc w:val="both"/>
      </w:pPr>
      <w:r>
        <w:rPr>
          <w:rFonts w:ascii="Times New Roman" w:hAnsi="Times New Roman" w:eastAsia="Times New Roman"/>
          <w:b w:val="0"/>
          <w:i w:val="0"/>
          <w:color w:val="000000"/>
          <w:sz w:val="24"/>
        </w:rPr>
        <w:t>N 480 and N 475.60 are very close.</w:t>
      </w:r>
    </w:p>
    <w:p>
      <w:pPr>
        <w:spacing w:after="100" w:line="264" w:lineRule="auto"/>
        <w:jc w:val="both"/>
      </w:pPr>
      <w:r>
        <w:rPr>
          <w:rFonts w:ascii="Times New Roman" w:hAnsi="Times New Roman" w:eastAsia="Times New Roman"/>
          <w:b w:val="0"/>
          <w:i w:val="0"/>
          <w:color w:val="000000"/>
          <w:sz w:val="24"/>
        </w:rPr>
        <w:t>Example 2</w:t>
      </w:r>
    </w:p>
    <w:p>
      <w:pPr>
        <w:spacing w:after="100" w:line="264" w:lineRule="auto"/>
        <w:jc w:val="both"/>
      </w:pPr>
      <w:r>
        <w:rPr>
          <w:rFonts w:ascii="Times New Roman" w:hAnsi="Times New Roman" w:eastAsia="Times New Roman"/>
          <w:b w:val="0"/>
          <w:i w:val="0"/>
          <w:color w:val="000000"/>
          <w:sz w:val="24"/>
        </w:rPr>
        <w:t>A box full of exercise books weighs 12kg. if one exercise book weighs 10.2g.find the approximate number of exercise books in the box.</w:t>
      </w:r>
    </w:p>
    <w:p>
      <w:pPr>
        <w:spacing w:after="100" w:line="264" w:lineRule="auto"/>
        <w:jc w:val="both"/>
      </w:pPr>
      <w:r>
        <w:rPr>
          <w:rFonts w:ascii="Times New Roman" w:hAnsi="Times New Roman" w:eastAsia="Times New Roman"/>
          <w:b w:val="0"/>
          <w:i w:val="0"/>
          <w:color w:val="000000"/>
          <w:sz w:val="24"/>
        </w:rPr>
        <w:t>By approximate answer, we mean the rough calculation.</w:t>
      </w:r>
    </w:p>
    <w:p>
      <w:pPr>
        <w:spacing w:after="100" w:line="264" w:lineRule="auto"/>
        <w:jc w:val="both"/>
      </w:pPr>
      <w:r>
        <w:rPr>
          <w:rFonts w:ascii="Times New Roman" w:hAnsi="Times New Roman" w:eastAsia="Times New Roman"/>
          <w:b w:val="0"/>
          <w:i w:val="0"/>
          <w:color w:val="000000"/>
          <w:sz w:val="24"/>
        </w:rPr>
        <w:t>Weight ( total ) = 12kg</w:t>
      </w:r>
    </w:p>
    <w:p>
      <w:pPr>
        <w:spacing w:after="100" w:line="264" w:lineRule="auto"/>
        <w:jc w:val="both"/>
      </w:pPr>
      <w:r>
        <w:rPr>
          <w:rFonts w:ascii="Times New Roman" w:hAnsi="Times New Roman" w:eastAsia="Times New Roman"/>
          <w:b w:val="0"/>
          <w:i w:val="0"/>
          <w:color w:val="000000"/>
          <w:sz w:val="24"/>
        </w:rPr>
        <w:t>12kg = 10kg</w:t>
      </w:r>
    </w:p>
    <w:p>
      <w:pPr>
        <w:spacing w:after="100" w:line="264" w:lineRule="auto"/>
        <w:jc w:val="both"/>
      </w:pPr>
      <w:r>
        <w:rPr>
          <w:rFonts w:ascii="Times New Roman" w:hAnsi="Times New Roman" w:eastAsia="Times New Roman"/>
          <w:b w:val="0"/>
          <w:i w:val="0"/>
          <w:color w:val="000000"/>
          <w:sz w:val="24"/>
        </w:rPr>
        <w:t>one exercise book = 10.2g</w:t>
      </w:r>
    </w:p>
    <w:p>
      <w:pPr>
        <w:spacing w:after="100" w:line="264" w:lineRule="auto"/>
        <w:jc w:val="both"/>
      </w:pPr>
      <w:r>
        <w:rPr>
          <w:rFonts w:ascii="Times New Roman" w:hAnsi="Times New Roman" w:eastAsia="Times New Roman"/>
          <w:b w:val="0"/>
          <w:i w:val="0"/>
          <w:color w:val="000000"/>
          <w:sz w:val="24"/>
        </w:rPr>
        <w:t>10.2g = 10g</w:t>
      </w:r>
    </w:p>
    <w:p>
      <w:pPr>
        <w:spacing w:after="100" w:line="264" w:lineRule="auto"/>
        <w:jc w:val="both"/>
      </w:pPr>
      <w:r>
        <w:rPr>
          <w:rFonts w:ascii="Times New Roman" w:hAnsi="Times New Roman" w:eastAsia="Times New Roman"/>
          <w:b w:val="0"/>
          <w:i w:val="0"/>
          <w:color w:val="000000"/>
          <w:sz w:val="24"/>
        </w:rPr>
        <w:t>approximate number of exercise books.</w:t>
      </w:r>
    </w:p>
    <w:p>
      <w:pPr>
        <w:spacing w:after="100" w:line="264" w:lineRule="auto"/>
        <w:jc w:val="both"/>
      </w:pPr>
      <w:r>
        <w:rPr>
          <w:rFonts w:ascii="Times New Roman" w:hAnsi="Times New Roman" w:eastAsia="Times New Roman"/>
          <w:b w:val="0"/>
          <w:i w:val="0"/>
          <w:color w:val="000000"/>
          <w:sz w:val="24"/>
        </w:rPr>
        <w:t>= 10kg</w:t>
      </w:r>
    </w:p>
    <w:p>
      <w:pPr>
        <w:spacing w:after="100" w:line="264" w:lineRule="auto"/>
        <w:jc w:val="both"/>
      </w:pPr>
      <w:r>
        <w:rPr>
          <w:rFonts w:ascii="Times New Roman" w:hAnsi="Times New Roman" w:eastAsia="Times New Roman"/>
          <w:b w:val="0"/>
          <w:i w:val="0"/>
          <w:color w:val="000000"/>
          <w:sz w:val="24"/>
        </w:rPr>
        <w:t>10g</w:t>
      </w:r>
    </w:p>
    <w:p>
      <w:pPr>
        <w:spacing w:after="100" w:line="264" w:lineRule="auto"/>
        <w:jc w:val="both"/>
      </w:pPr>
      <w:r>
        <w:rPr>
          <w:rFonts w:ascii="Times New Roman" w:hAnsi="Times New Roman" w:eastAsia="Times New Roman"/>
          <w:b w:val="0"/>
          <w:i w:val="0"/>
          <w:color w:val="000000"/>
          <w:sz w:val="24"/>
        </w:rPr>
        <w:t>but, 1000g = 1kg</w:t>
      </w:r>
    </w:p>
    <w:p>
      <w:pPr>
        <w:spacing w:after="100" w:line="264" w:lineRule="auto"/>
        <w:jc w:val="both"/>
      </w:pPr>
      <w:r>
        <w:rPr>
          <w:rFonts w:ascii="Times New Roman" w:hAnsi="Times New Roman" w:eastAsia="Times New Roman"/>
          <w:b w:val="0"/>
          <w:i w:val="0"/>
          <w:color w:val="000000"/>
          <w:sz w:val="24"/>
        </w:rPr>
        <w:t>= 10 x 1000g</w:t>
      </w:r>
    </w:p>
    <w:p>
      <w:pPr>
        <w:spacing w:after="100" w:line="264" w:lineRule="auto"/>
        <w:jc w:val="both"/>
      </w:pPr>
      <w:r>
        <w:rPr>
          <w:rFonts w:ascii="Times New Roman" w:hAnsi="Times New Roman" w:eastAsia="Times New Roman"/>
          <w:b w:val="0"/>
          <w:i w:val="0"/>
          <w:color w:val="000000"/>
          <w:sz w:val="24"/>
        </w:rPr>
        <w:t>10 g</w:t>
      </w:r>
    </w:p>
    <w:p>
      <w:pPr>
        <w:spacing w:after="100" w:line="264" w:lineRule="auto"/>
        <w:jc w:val="both"/>
      </w:pPr>
      <w:r>
        <w:rPr>
          <w:rFonts w:ascii="Times New Roman" w:hAnsi="Times New Roman" w:eastAsia="Times New Roman"/>
          <w:b w:val="0"/>
          <w:i w:val="0"/>
          <w:color w:val="000000"/>
          <w:sz w:val="24"/>
        </w:rPr>
        <w:t>= 1000 books</w:t>
      </w:r>
    </w:p>
    <w:p>
      <w:pPr>
        <w:spacing w:after="100" w:line="264" w:lineRule="auto"/>
        <w:jc w:val="both"/>
      </w:pPr>
      <w:r>
        <w:rPr>
          <w:rFonts w:ascii="Times New Roman" w:hAnsi="Times New Roman" w:eastAsia="Times New Roman"/>
          <w:b w:val="0"/>
          <w:i w:val="0"/>
          <w:color w:val="000000"/>
          <w:sz w:val="24"/>
        </w:rPr>
        <w:t>Example 3</w:t>
      </w:r>
    </w:p>
    <w:p>
      <w:pPr>
        <w:spacing w:after="100" w:line="264" w:lineRule="auto"/>
        <w:jc w:val="both"/>
      </w:pPr>
      <w:r>
        <w:rPr>
          <w:rFonts w:ascii="Times New Roman" w:hAnsi="Times New Roman" w:eastAsia="Times New Roman"/>
          <w:b w:val="0"/>
          <w:i w:val="0"/>
          <w:color w:val="000000"/>
          <w:sz w:val="24"/>
        </w:rPr>
        <w:t>In 2008 the value of a plot of land was N 238000. Its value rises by about 110% each year. Estimate its value in2009 to the nearest N 1000.</w:t>
      </w:r>
    </w:p>
    <w:p>
      <w:pPr>
        <w:spacing w:after="100" w:line="264" w:lineRule="auto"/>
        <w:jc w:val="both"/>
      </w:pPr>
      <w:r>
        <w:rPr>
          <w:rFonts w:ascii="Times New Roman" w:hAnsi="Times New Roman" w:eastAsia="Times New Roman"/>
          <w:b w:val="0"/>
          <w:i w:val="0"/>
          <w:color w:val="000000"/>
          <w:sz w:val="24"/>
        </w:rPr>
        <w:t>In 2008,</w:t>
      </w:r>
    </w:p>
    <w:p>
      <w:pPr>
        <w:spacing w:after="100" w:line="264" w:lineRule="auto"/>
        <w:jc w:val="both"/>
      </w:pPr>
      <w:r>
        <w:rPr>
          <w:rFonts w:ascii="Times New Roman" w:hAnsi="Times New Roman" w:eastAsia="Times New Roman"/>
          <w:b w:val="0"/>
          <w:i w:val="0"/>
          <w:color w:val="000000"/>
          <w:sz w:val="24"/>
        </w:rPr>
        <w:t>Cost = N238000</w:t>
      </w:r>
    </w:p>
    <w:p>
      <w:pPr>
        <w:spacing w:after="100" w:line="264" w:lineRule="auto"/>
        <w:jc w:val="both"/>
      </w:pPr>
      <w:r>
        <w:rPr>
          <w:rFonts w:ascii="Times New Roman" w:hAnsi="Times New Roman" w:eastAsia="Times New Roman"/>
          <w:b w:val="0"/>
          <w:i w:val="0"/>
          <w:color w:val="000000"/>
          <w:sz w:val="24"/>
        </w:rPr>
        <w:t>Rise = 10%</w:t>
      </w:r>
    </w:p>
    <w:p>
      <w:pPr>
        <w:spacing w:after="100" w:line="264" w:lineRule="auto"/>
        <w:jc w:val="both"/>
      </w:pPr>
      <w:r>
        <w:rPr>
          <w:rFonts w:ascii="Times New Roman" w:hAnsi="Times New Roman" w:eastAsia="Times New Roman"/>
          <w:b w:val="0"/>
          <w:i w:val="0"/>
          <w:color w:val="000000"/>
          <w:sz w:val="24"/>
        </w:rPr>
        <w:t>= 10 x 238000</w:t>
      </w:r>
    </w:p>
    <w:p>
      <w:pPr>
        <w:spacing w:after="100" w:line="264" w:lineRule="auto"/>
        <w:jc w:val="both"/>
      </w:pPr>
      <w:r>
        <w:rPr>
          <w:rFonts w:ascii="Times New Roman" w:hAnsi="Times New Roman" w:eastAsia="Times New Roman"/>
          <w:b w:val="0"/>
          <w:i w:val="0"/>
          <w:color w:val="000000"/>
          <w:sz w:val="24"/>
        </w:rPr>
        <w:t>100</w:t>
      </w:r>
    </w:p>
    <w:p>
      <w:pPr>
        <w:spacing w:after="100" w:line="264" w:lineRule="auto"/>
        <w:jc w:val="both"/>
      </w:pPr>
      <w:r>
        <w:rPr>
          <w:rFonts w:ascii="Times New Roman" w:hAnsi="Times New Roman" w:eastAsia="Times New Roman"/>
          <w:b w:val="0"/>
          <w:i w:val="0"/>
          <w:color w:val="000000"/>
          <w:sz w:val="24"/>
        </w:rPr>
        <w:t>N23800</w:t>
      </w:r>
    </w:p>
    <w:p>
      <w:pPr>
        <w:spacing w:after="100" w:line="264" w:lineRule="auto"/>
        <w:jc w:val="both"/>
      </w:pPr>
      <w:r>
        <w:rPr>
          <w:rFonts w:ascii="Times New Roman" w:hAnsi="Times New Roman" w:eastAsia="Times New Roman"/>
          <w:b w:val="0"/>
          <w:i w:val="0"/>
          <w:color w:val="000000"/>
          <w:sz w:val="24"/>
        </w:rPr>
        <w:t>Value in 2009,</w:t>
      </w:r>
    </w:p>
    <w:p>
      <w:pPr>
        <w:spacing w:after="100" w:line="264" w:lineRule="auto"/>
        <w:jc w:val="both"/>
      </w:pPr>
      <w:r>
        <w:rPr>
          <w:rFonts w:ascii="Times New Roman" w:hAnsi="Times New Roman" w:eastAsia="Times New Roman"/>
          <w:b w:val="0"/>
          <w:i w:val="0"/>
          <w:color w:val="000000"/>
          <w:sz w:val="24"/>
        </w:rPr>
        <w:t>= N 238000</w:t>
      </w:r>
    </w:p>
    <w:p>
      <w:pPr>
        <w:spacing w:after="100" w:line="264" w:lineRule="auto"/>
        <w:jc w:val="both"/>
      </w:pPr>
      <w:r>
        <w:rPr>
          <w:rFonts w:ascii="Times New Roman" w:hAnsi="Times New Roman" w:eastAsia="Times New Roman"/>
          <w:b w:val="0"/>
          <w:i w:val="0"/>
          <w:color w:val="000000"/>
          <w:sz w:val="24"/>
        </w:rPr>
        <w:t>N 23800</w:t>
      </w:r>
    </w:p>
    <w:p>
      <w:pPr>
        <w:spacing w:after="100" w:line="264" w:lineRule="auto"/>
        <w:jc w:val="both"/>
      </w:pPr>
      <w:r>
        <w:rPr>
          <w:rFonts w:ascii="Times New Roman" w:hAnsi="Times New Roman" w:eastAsia="Times New Roman"/>
          <w:b w:val="0"/>
          <w:i w:val="0"/>
          <w:color w:val="000000"/>
          <w:sz w:val="24"/>
        </w:rPr>
        <w:t>N 261800</w:t>
      </w:r>
    </w:p>
    <w:p>
      <w:pPr>
        <w:spacing w:after="100" w:line="264" w:lineRule="auto"/>
        <w:jc w:val="both"/>
      </w:pPr>
      <w:r>
        <w:rPr>
          <w:rFonts w:ascii="Times New Roman" w:hAnsi="Times New Roman" w:eastAsia="Times New Roman"/>
          <w:b w:val="0"/>
          <w:i w:val="0"/>
          <w:color w:val="000000"/>
          <w:sz w:val="24"/>
        </w:rPr>
        <w:t>. N 261800 = N262000</w:t>
      </w:r>
    </w:p>
    <w:p>
      <w:pPr>
        <w:spacing w:after="100" w:line="264" w:lineRule="auto"/>
        <w:jc w:val="both"/>
      </w:pPr>
      <w:r>
        <w:rPr>
          <w:rFonts w:ascii="Times New Roman" w:hAnsi="Times New Roman" w:eastAsia="Times New Roman"/>
          <w:b w:val="0"/>
          <w:i w:val="0"/>
          <w:color w:val="000000"/>
          <w:sz w:val="24"/>
        </w:rPr>
        <w:t>Example 4</w:t>
      </w:r>
    </w:p>
    <w:p>
      <w:pPr>
        <w:spacing w:after="100" w:line="264" w:lineRule="auto"/>
        <w:jc w:val="both"/>
      </w:pPr>
      <w:r>
        <w:rPr>
          <w:rFonts w:ascii="Times New Roman" w:hAnsi="Times New Roman" w:eastAsia="Times New Roman"/>
          <w:b w:val="0"/>
          <w:i w:val="0"/>
          <w:color w:val="000000"/>
          <w:sz w:val="24"/>
        </w:rPr>
        <w:t>The population of five towns are 15600, 17300,62800, 74000 and 34400, each to the nearest hundred. Find the total population of the 5 towns to the nearest thousand.</w:t>
      </w:r>
    </w:p>
    <w:p>
      <w:pPr>
        <w:spacing w:after="100" w:line="264" w:lineRule="auto"/>
        <w:jc w:val="both"/>
      </w:pPr>
      <w:r>
        <w:rPr>
          <w:rFonts w:ascii="Times New Roman" w:hAnsi="Times New Roman" w:eastAsia="Times New Roman"/>
          <w:b w:val="0"/>
          <w:i w:val="0"/>
          <w:color w:val="000000"/>
          <w:sz w:val="24"/>
        </w:rPr>
        <w:t>Total population of the 5 towns</w:t>
      </w:r>
    </w:p>
    <w:p>
      <w:pPr>
        <w:spacing w:after="100" w:line="264" w:lineRule="auto"/>
        <w:jc w:val="both"/>
      </w:pPr>
      <w:r>
        <w:rPr>
          <w:rFonts w:ascii="Times New Roman" w:hAnsi="Times New Roman" w:eastAsia="Times New Roman"/>
          <w:b w:val="0"/>
          <w:i w:val="0"/>
          <w:color w:val="000000"/>
          <w:sz w:val="24"/>
        </w:rPr>
        <w:t>1 5 6 0 0</w:t>
      </w:r>
    </w:p>
    <w:p>
      <w:pPr>
        <w:spacing w:after="100" w:line="264" w:lineRule="auto"/>
        <w:jc w:val="both"/>
      </w:pPr>
      <w:r>
        <w:rPr>
          <w:rFonts w:ascii="Times New Roman" w:hAnsi="Times New Roman" w:eastAsia="Times New Roman"/>
          <w:b w:val="0"/>
          <w:i w:val="0"/>
          <w:color w:val="000000"/>
          <w:sz w:val="24"/>
        </w:rPr>
        <w:t>1 7 3 0 0</w:t>
      </w:r>
    </w:p>
    <w:p>
      <w:pPr>
        <w:spacing w:after="100" w:line="264" w:lineRule="auto"/>
        <w:jc w:val="both"/>
      </w:pPr>
      <w:r>
        <w:rPr>
          <w:rFonts w:ascii="Times New Roman" w:hAnsi="Times New Roman" w:eastAsia="Times New Roman"/>
          <w:b w:val="0"/>
          <w:i w:val="0"/>
          <w:color w:val="000000"/>
          <w:sz w:val="24"/>
        </w:rPr>
        <w:t>6 2 8 0 0</w:t>
      </w:r>
    </w:p>
    <w:p>
      <w:pPr>
        <w:spacing w:after="100" w:line="264" w:lineRule="auto"/>
        <w:jc w:val="both"/>
      </w:pPr>
      <w:r>
        <w:rPr>
          <w:rFonts w:ascii="Times New Roman" w:hAnsi="Times New Roman" w:eastAsia="Times New Roman"/>
          <w:b w:val="0"/>
          <w:i w:val="0"/>
          <w:color w:val="000000"/>
          <w:sz w:val="24"/>
        </w:rPr>
        <w:t>7 4 0 0 0</w:t>
      </w:r>
    </w:p>
    <w:p>
      <w:pPr>
        <w:spacing w:after="100" w:line="264" w:lineRule="auto"/>
        <w:jc w:val="both"/>
      </w:pPr>
      <w:r>
        <w:rPr>
          <w:rFonts w:ascii="Times New Roman" w:hAnsi="Times New Roman" w:eastAsia="Times New Roman"/>
          <w:b w:val="0"/>
          <w:i w:val="0"/>
          <w:color w:val="000000"/>
          <w:sz w:val="24"/>
        </w:rPr>
        <w:t>3 4 4 0 0</w:t>
      </w:r>
    </w:p>
    <w:p>
      <w:pPr>
        <w:spacing w:after="100" w:line="264" w:lineRule="auto"/>
        <w:jc w:val="both"/>
      </w:pPr>
      <w:r>
        <w:rPr>
          <w:rFonts w:ascii="Times New Roman" w:hAnsi="Times New Roman" w:eastAsia="Times New Roman"/>
          <w:b w:val="0"/>
          <w:i w:val="0"/>
          <w:color w:val="000000"/>
          <w:sz w:val="24"/>
        </w:rPr>
        <w:t>2 0 4 1 0 0</w:t>
      </w:r>
    </w:p>
    <w:p>
      <w:pPr>
        <w:spacing w:after="100" w:line="264" w:lineRule="auto"/>
        <w:jc w:val="both"/>
      </w:pPr>
      <w:r>
        <w:rPr>
          <w:rFonts w:ascii="Times New Roman" w:hAnsi="Times New Roman" w:eastAsia="Times New Roman"/>
          <w:b w:val="0"/>
          <w:i w:val="0"/>
          <w:color w:val="000000"/>
          <w:sz w:val="24"/>
        </w:rPr>
        <w:t>= 204100 = 204000 ( to the nearest thousand)</w:t>
      </w:r>
    </w:p>
    <w:p>
      <w:pPr>
        <w:spacing w:after="100" w:line="264" w:lineRule="auto"/>
        <w:jc w:val="both"/>
      </w:pPr>
      <w:r>
        <w:rPr>
          <w:rFonts w:ascii="Times New Roman" w:hAnsi="Times New Roman" w:eastAsia="Times New Roman"/>
          <w:b w:val="0"/>
          <w:i w:val="0"/>
          <w:color w:val="000000"/>
          <w:sz w:val="24"/>
        </w:rPr>
        <w:t>Example 5</w:t>
      </w:r>
    </w:p>
    <w:p>
      <w:pPr>
        <w:spacing w:after="100" w:line="264" w:lineRule="auto"/>
        <w:jc w:val="both"/>
      </w:pPr>
      <w:r>
        <w:rPr>
          <w:rFonts w:ascii="Times New Roman" w:hAnsi="Times New Roman" w:eastAsia="Times New Roman"/>
          <w:b w:val="0"/>
          <w:i w:val="0"/>
          <w:color w:val="000000"/>
          <w:sz w:val="24"/>
        </w:rPr>
        <w:t>An aeroplane flies 2783km in 5 ¾ hours. First approximate, then calculate the average distance it flies in 1 hour.</w:t>
      </w:r>
    </w:p>
    <w:p>
      <w:pPr>
        <w:spacing w:after="100" w:line="264" w:lineRule="auto"/>
        <w:jc w:val="both"/>
      </w:pPr>
      <w:r>
        <w:rPr>
          <w:rFonts w:ascii="Times New Roman" w:hAnsi="Times New Roman" w:eastAsia="Times New Roman"/>
          <w:b w:val="0"/>
          <w:i w:val="0"/>
          <w:color w:val="000000"/>
          <w:sz w:val="24"/>
        </w:rPr>
        <w:t>Distance = 2783km</w:t>
      </w:r>
    </w:p>
    <w:p>
      <w:pPr>
        <w:spacing w:after="100" w:line="264" w:lineRule="auto"/>
        <w:jc w:val="both"/>
      </w:pPr>
      <w:r>
        <w:rPr>
          <w:rFonts w:ascii="Times New Roman" w:hAnsi="Times New Roman" w:eastAsia="Times New Roman"/>
          <w:b w:val="0"/>
          <w:i w:val="0"/>
          <w:color w:val="000000"/>
          <w:sz w:val="24"/>
        </w:rPr>
        <w:t>2783km = 3000km</w:t>
      </w:r>
    </w:p>
    <w:p>
      <w:pPr>
        <w:spacing w:after="100" w:line="264" w:lineRule="auto"/>
        <w:jc w:val="both"/>
      </w:pPr>
      <w:r>
        <w:rPr>
          <w:rFonts w:ascii="Times New Roman" w:hAnsi="Times New Roman" w:eastAsia="Times New Roman"/>
          <w:b w:val="0"/>
          <w:i w:val="0"/>
          <w:color w:val="000000"/>
          <w:sz w:val="24"/>
        </w:rPr>
        <w:t>time = 5 ¾ hours</w:t>
      </w:r>
    </w:p>
    <w:p>
      <w:pPr>
        <w:spacing w:after="100" w:line="264" w:lineRule="auto"/>
        <w:jc w:val="both"/>
      </w:pPr>
      <w:r>
        <w:rPr>
          <w:rFonts w:ascii="Times New Roman" w:hAnsi="Times New Roman" w:eastAsia="Times New Roman"/>
          <w:b w:val="0"/>
          <w:i w:val="0"/>
          <w:color w:val="000000"/>
          <w:sz w:val="24"/>
        </w:rPr>
        <w:t>5 ¾ = 6 hours</w:t>
      </w:r>
    </w:p>
    <w:p>
      <w:pPr>
        <w:spacing w:after="100" w:line="264" w:lineRule="auto"/>
        <w:jc w:val="both"/>
      </w:pPr>
      <w:r>
        <w:rPr>
          <w:rFonts w:ascii="Times New Roman" w:hAnsi="Times New Roman" w:eastAsia="Times New Roman"/>
          <w:b w:val="0"/>
          <w:i w:val="0"/>
          <w:color w:val="000000"/>
          <w:sz w:val="24"/>
        </w:rPr>
        <w:t>Approximate distance = 3000km</w:t>
      </w:r>
    </w:p>
    <w:p>
      <w:pPr>
        <w:spacing w:after="100" w:line="264" w:lineRule="auto"/>
        <w:jc w:val="both"/>
      </w:pPr>
      <w:r>
        <w:rPr>
          <w:rFonts w:ascii="Times New Roman" w:hAnsi="Times New Roman" w:eastAsia="Times New Roman"/>
          <w:b w:val="0"/>
          <w:i w:val="0"/>
          <w:color w:val="000000"/>
          <w:sz w:val="24"/>
        </w:rPr>
        <w:t>Approximate time = 6 hours</w:t>
      </w:r>
    </w:p>
    <w:p>
      <w:pPr>
        <w:spacing w:after="100" w:line="264" w:lineRule="auto"/>
        <w:jc w:val="both"/>
      </w:pPr>
      <w:r>
        <w:rPr>
          <w:rFonts w:ascii="Times New Roman" w:hAnsi="Times New Roman" w:eastAsia="Times New Roman"/>
          <w:b w:val="0"/>
          <w:i w:val="0"/>
          <w:color w:val="000000"/>
          <w:sz w:val="24"/>
        </w:rPr>
        <w:t>Average speed = 3000</w:t>
      </w:r>
    </w:p>
    <w:p>
      <w:pPr>
        <w:spacing w:after="100" w:line="264" w:lineRule="auto"/>
        <w:jc w:val="both"/>
      </w:pPr>
      <w:r>
        <w:rPr>
          <w:rFonts w:ascii="Times New Roman" w:hAnsi="Times New Roman" w:eastAsia="Times New Roman"/>
          <w:b w:val="0"/>
          <w:i w:val="0"/>
          <w:color w:val="000000"/>
          <w:sz w:val="24"/>
        </w:rPr>
        <w:t>= 500km/hr</w:t>
      </w:r>
    </w:p>
    <w:p>
      <w:pPr>
        <w:spacing w:after="100" w:line="264" w:lineRule="auto"/>
        <w:jc w:val="both"/>
      </w:pPr>
      <w:r>
        <w:rPr>
          <w:rFonts w:ascii="Times New Roman" w:hAnsi="Times New Roman" w:eastAsia="Times New Roman"/>
          <w:b w:val="0"/>
          <w:i w:val="0"/>
          <w:color w:val="000000"/>
          <w:sz w:val="24"/>
        </w:rPr>
        <w:t>Average distance in 1hr = 500km</w:t>
      </w:r>
    </w:p>
    <w:p>
      <w:pPr>
        <w:spacing w:after="100" w:line="264" w:lineRule="auto"/>
        <w:jc w:val="both"/>
      </w:pPr>
      <w:r>
        <w:rPr>
          <w:rFonts w:ascii="Times New Roman" w:hAnsi="Times New Roman" w:eastAsia="Times New Roman"/>
          <w:b w:val="0"/>
          <w:i w:val="0"/>
          <w:color w:val="000000"/>
          <w:sz w:val="24"/>
        </w:rPr>
        <w:t>A farmer has N 200,000 to spend on cattle. He wants to buy 9 calves. Each calf costs N18500. Check, by approximation, that the farmer has enough money. Find, accurately how much change he will get after buying the calves.</w:t>
      </w:r>
    </w:p>
    <w:p>
      <w:pPr>
        <w:spacing w:after="100" w:line="264" w:lineRule="auto"/>
        <w:jc w:val="both"/>
      </w:pPr>
      <w:r>
        <w:rPr>
          <w:rFonts w:ascii="Times New Roman" w:hAnsi="Times New Roman" w:eastAsia="Times New Roman"/>
          <w:b w:val="0"/>
          <w:i w:val="0"/>
          <w:color w:val="000000"/>
          <w:sz w:val="24"/>
        </w:rPr>
        <w:t>2. A bucket holds 10.5 litres. A cup holds about 320ml. Estimated the number of cups of water</w:t>
      </w:r>
    </w:p>
    <w:p>
      <w:pPr>
        <w:spacing w:after="100" w:line="264" w:lineRule="auto"/>
        <w:jc w:val="both"/>
      </w:pPr>
      <w:r>
        <w:rPr>
          <w:rFonts w:ascii="Times New Roman" w:hAnsi="Times New Roman" w:eastAsia="Times New Roman"/>
          <w:b w:val="0"/>
          <w:i w:val="0"/>
          <w:color w:val="000000"/>
          <w:sz w:val="24"/>
        </w:rPr>
        <w:t>that the bucket holds.</w:t>
      </w:r>
    </w:p>
    <w:p>
      <w:pPr>
        <w:spacing w:after="100" w:line="264" w:lineRule="auto"/>
        <w:jc w:val="both"/>
      </w:pPr>
      <w:r>
        <w:rPr>
          <w:rFonts w:ascii="Times New Roman" w:hAnsi="Times New Roman" w:eastAsia="Times New Roman"/>
          <w:b w:val="0"/>
          <w:i w:val="0"/>
          <w:color w:val="000000"/>
          <w:sz w:val="24"/>
        </w:rPr>
        <w:t>Reading Assignment</w:t>
      </w:r>
    </w:p>
    <w:p>
      <w:pPr>
        <w:spacing w:after="100" w:line="264" w:lineRule="auto"/>
        <w:jc w:val="both"/>
      </w:pPr>
      <w:r>
        <w:rPr>
          <w:rFonts w:ascii="Times New Roman" w:hAnsi="Times New Roman" w:eastAsia="Times New Roman"/>
          <w:b w:val="0"/>
          <w:i w:val="0"/>
          <w:color w:val="000000"/>
          <w:sz w:val="24"/>
        </w:rPr>
        <w:t>Read about Base Numbers.</w:t>
      </w:r>
    </w:p>
    <w:p>
      <w:pPr>
        <w:spacing w:after="100" w:line="264" w:lineRule="auto"/>
        <w:jc w:val="both"/>
      </w:pPr>
      <w:r>
        <w:rPr>
          <w:rFonts w:ascii="Times New Roman" w:hAnsi="Times New Roman" w:eastAsia="Times New Roman"/>
          <w:b w:val="0"/>
          <w:i w:val="0"/>
          <w:color w:val="000000"/>
          <w:sz w:val="24"/>
        </w:rPr>
        <w:t>i. Essential mathematics</w:t>
      </w:r>
    </w:p>
    <w:p>
      <w:pPr>
        <w:spacing w:after="100" w:line="264" w:lineRule="auto"/>
        <w:jc w:val="both"/>
      </w:pPr>
      <w:r>
        <w:rPr>
          <w:rFonts w:ascii="Times New Roman" w:hAnsi="Times New Roman" w:eastAsia="Times New Roman"/>
          <w:b w:val="0"/>
          <w:i w:val="0"/>
          <w:color w:val="000000"/>
          <w:sz w:val="24"/>
        </w:rPr>
        <w:t>ii. New General Mathematics pg 183 – 186.</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Find the approximate answer to 0. 41 x 0. 92 (a) 0.6 (b) 0.36 (c ) 0.3 (d) 0.04.</w:t>
      </w:r>
    </w:p>
    <w:p>
      <w:pPr>
        <w:spacing w:after="100" w:line="264" w:lineRule="auto"/>
        <w:jc w:val="both"/>
      </w:pPr>
      <w:r>
        <w:rPr>
          <w:rFonts w:ascii="Times New Roman" w:hAnsi="Times New Roman" w:eastAsia="Times New Roman"/>
          <w:b w:val="0"/>
          <w:i w:val="0"/>
          <w:color w:val="000000"/>
          <w:sz w:val="24"/>
        </w:rPr>
        <w:t>2. Find the rough value of 4 ½ x 1 7/8 (a) 8 (b) 7 (c ) 10 (d) 9</w:t>
      </w:r>
    </w:p>
    <w:p>
      <w:pPr>
        <w:spacing w:after="100" w:line="264" w:lineRule="auto"/>
        <w:jc w:val="both"/>
      </w:pPr>
      <w:r>
        <w:rPr>
          <w:rFonts w:ascii="Times New Roman" w:hAnsi="Times New Roman" w:eastAsia="Times New Roman"/>
          <w:b w:val="0"/>
          <w:i w:val="0"/>
          <w:color w:val="000000"/>
          <w:sz w:val="24"/>
        </w:rPr>
        <w:t>3. x = 0. 876 – 0.326. By doing a rough calculation, decide which of the following is the value of x</w:t>
      </w:r>
    </w:p>
    <w:p>
      <w:pPr>
        <w:spacing w:after="100" w:line="264" w:lineRule="auto"/>
        <w:jc w:val="both"/>
      </w:pPr>
      <w:r>
        <w:rPr>
          <w:rFonts w:ascii="Times New Roman" w:hAnsi="Times New Roman" w:eastAsia="Times New Roman"/>
          <w:b w:val="0"/>
          <w:i w:val="0"/>
          <w:color w:val="000000"/>
          <w:sz w:val="24"/>
        </w:rPr>
        <w:t>(a) 0.18 (b) 0.21 (c )0.3 (d) 0.55.</w:t>
      </w:r>
    </w:p>
    <w:p>
      <w:pPr>
        <w:spacing w:after="100" w:line="264" w:lineRule="auto"/>
        <w:jc w:val="both"/>
      </w:pPr>
      <w:r>
        <w:rPr>
          <w:rFonts w:ascii="Times New Roman" w:hAnsi="Times New Roman" w:eastAsia="Times New Roman"/>
          <w:b w:val="0"/>
          <w:i w:val="0"/>
          <w:color w:val="000000"/>
          <w:sz w:val="24"/>
        </w:rPr>
        <w:t>4. A cup has a capacity of 290ml. It takes 63 cups to fill a bucket. Find the approximate capacity of the bucket in litres. (a) 9 litres (b) 10 litres (c ) 1800 litres (d) 18 litres,</w:t>
      </w:r>
    </w:p>
    <w:p>
      <w:pPr>
        <w:spacing w:after="100" w:line="264" w:lineRule="auto"/>
        <w:jc w:val="both"/>
      </w:pPr>
      <w:r>
        <w:rPr>
          <w:rFonts w:ascii="Times New Roman" w:hAnsi="Times New Roman" w:eastAsia="Times New Roman"/>
          <w:b w:val="0"/>
          <w:i w:val="0"/>
          <w:color w:val="000000"/>
          <w:sz w:val="24"/>
        </w:rPr>
        <w:t>5. A sum of N 236000 is divided equally among 54 members of a club.Approximately how much does each member get? (a) N 4000 (b)N2000 (c) N 20000 (d) N40000.</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The table below shows the number of different sizes of shirts sold by a company in a certain month.</w:t>
      </w:r>
    </w:p>
    <w:p>
      <w:pPr>
        <w:spacing w:after="100" w:line="264" w:lineRule="auto"/>
        <w:jc w:val="both"/>
      </w:pPr>
      <w:r>
        <w:rPr>
          <w:rFonts w:ascii="Times New Roman" w:hAnsi="Times New Roman" w:eastAsia="Times New Roman"/>
          <w:b w:val="0"/>
          <w:i w:val="0"/>
          <w:color w:val="000000"/>
          <w:sz w:val="24"/>
        </w:rPr>
        <w:t>Size Number sold</w:t>
      </w:r>
    </w:p>
    <w:p>
      <w:pPr>
        <w:spacing w:after="100" w:line="264" w:lineRule="auto"/>
        <w:jc w:val="both"/>
      </w:pPr>
      <w:r>
        <w:rPr>
          <w:rFonts w:ascii="Times New Roman" w:hAnsi="Times New Roman" w:eastAsia="Times New Roman"/>
          <w:b w:val="0"/>
          <w:i w:val="0"/>
          <w:color w:val="000000"/>
          <w:sz w:val="24"/>
        </w:rPr>
        <w:t>Medium 4132</w:t>
      </w:r>
    </w:p>
    <w:p>
      <w:pPr>
        <w:spacing w:after="100" w:line="264" w:lineRule="auto"/>
        <w:jc w:val="both"/>
      </w:pPr>
      <w:r>
        <w:rPr>
          <w:rFonts w:ascii="Times New Roman" w:hAnsi="Times New Roman" w:eastAsia="Times New Roman"/>
          <w:b w:val="0"/>
          <w:i w:val="0"/>
          <w:color w:val="000000"/>
          <w:sz w:val="24"/>
        </w:rPr>
        <w:t>Large 3967</w:t>
      </w:r>
    </w:p>
    <w:p>
      <w:pPr>
        <w:spacing w:after="100" w:line="264" w:lineRule="auto"/>
        <w:jc w:val="both"/>
      </w:pPr>
      <w:r>
        <w:rPr>
          <w:rFonts w:ascii="Times New Roman" w:hAnsi="Times New Roman" w:eastAsia="Times New Roman"/>
          <w:b w:val="0"/>
          <w:i w:val="0"/>
          <w:color w:val="000000"/>
          <w:sz w:val="24"/>
        </w:rPr>
        <w:t>Extra large 1985</w:t>
      </w:r>
    </w:p>
    <w:p>
      <w:pPr>
        <w:spacing w:after="100" w:line="264" w:lineRule="auto"/>
        <w:jc w:val="both"/>
      </w:pPr>
      <w:r>
        <w:rPr>
          <w:rFonts w:ascii="Times New Roman" w:hAnsi="Times New Roman" w:eastAsia="Times New Roman"/>
          <w:b w:val="0"/>
          <w:i w:val="0"/>
          <w:color w:val="000000"/>
          <w:sz w:val="24"/>
        </w:rPr>
        <w:t>How many shirts were sold altogether?</w:t>
      </w:r>
    </w:p>
    <w:p>
      <w:pPr>
        <w:spacing w:after="100" w:line="264" w:lineRule="auto"/>
        <w:jc w:val="both"/>
      </w:pPr>
      <w:r>
        <w:rPr>
          <w:rFonts w:ascii="Times New Roman" w:hAnsi="Times New Roman" w:eastAsia="Times New Roman"/>
          <w:b w:val="0"/>
          <w:i w:val="0"/>
          <w:color w:val="000000"/>
          <w:sz w:val="24"/>
        </w:rPr>
        <w:t>How many more large shirts than small shirts were sold?</w:t>
      </w:r>
    </w:p>
    <w:p>
      <w:pPr>
        <w:spacing w:after="100" w:line="264" w:lineRule="auto"/>
        <w:jc w:val="both"/>
      </w:pPr>
      <w:r>
        <w:rPr>
          <w:rFonts w:ascii="Times New Roman" w:hAnsi="Times New Roman" w:eastAsia="Times New Roman"/>
          <w:b w:val="0"/>
          <w:i w:val="0"/>
          <w:color w:val="000000"/>
          <w:sz w:val="24"/>
        </w:rPr>
        <w:t>Check each answer by rounding the numbers to the nearest hundred.</w:t>
      </w:r>
    </w:p>
    <w:p>
      <w:pPr>
        <w:spacing w:after="100" w:line="264" w:lineRule="auto"/>
        <w:jc w:val="both"/>
      </w:pPr>
      <w:r>
        <w:rPr>
          <w:rFonts w:ascii="Times New Roman" w:hAnsi="Times New Roman" w:eastAsia="Times New Roman"/>
          <w:b w:val="0"/>
          <w:i w:val="0"/>
          <w:color w:val="000000"/>
          <w:sz w:val="24"/>
        </w:rPr>
        <w:t>2. Use approximation to find the following</w:t>
      </w:r>
    </w:p>
    <w:p>
      <w:pPr>
        <w:spacing w:after="100" w:line="264" w:lineRule="auto"/>
        <w:jc w:val="both"/>
      </w:pPr>
      <w:r>
        <w:rPr>
          <w:rFonts w:ascii="Times New Roman" w:hAnsi="Times New Roman" w:eastAsia="Times New Roman"/>
          <w:b w:val="0"/>
          <w:i w:val="0"/>
          <w:color w:val="000000"/>
          <w:sz w:val="24"/>
        </w:rPr>
        <w:t>35. 8 – 8.99</w:t>
      </w:r>
    </w:p>
    <w:p>
      <w:pPr>
        <w:spacing w:after="100" w:line="264" w:lineRule="auto"/>
        <w:jc w:val="both"/>
      </w:pPr>
      <w:r>
        <w:rPr>
          <w:rFonts w:ascii="Times New Roman" w:hAnsi="Times New Roman" w:eastAsia="Times New Roman"/>
          <w:b w:val="0"/>
          <w:i w:val="0"/>
          <w:color w:val="000000"/>
          <w:sz w:val="24"/>
        </w:rPr>
        <w:t>7.784 x 97 .5</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FOUR</w:t>
      </w:r>
    </w:p>
    <w:p>
      <w:pPr>
        <w:spacing w:after="100" w:line="264" w:lineRule="auto"/>
        <w:jc w:val="left"/>
      </w:pPr>
      <w:r>
        <w:rPr>
          <w:rFonts w:ascii="Times New Roman" w:hAnsi="Times New Roman" w:eastAsia="Times New Roman"/>
          <w:b/>
          <w:i w:val="0"/>
          <w:color w:val="000000"/>
          <w:sz w:val="24"/>
        </w:rPr>
        <w:t>Topic: BASE NUMBERS</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Number Bases ( Expansion of Base Numbers )</w:t>
      </w:r>
    </w:p>
    <w:p>
      <w:pPr>
        <w:spacing w:after="100" w:line="264" w:lineRule="auto"/>
        <w:jc w:val="left"/>
      </w:pPr>
      <w:r>
        <w:rPr>
          <w:rFonts w:ascii="Times New Roman" w:hAnsi="Times New Roman" w:eastAsia="Times New Roman"/>
          <w:b/>
          <w:i w:val="0"/>
          <w:color w:val="000000"/>
          <w:sz w:val="24"/>
        </w:rPr>
        <w:t>Counting in Base Two</w:t>
      </w:r>
    </w:p>
    <w:p>
      <w:pPr>
        <w:spacing w:after="100" w:line="264" w:lineRule="auto"/>
        <w:jc w:val="left"/>
      </w:pPr>
      <w:r>
        <w:rPr>
          <w:rFonts w:ascii="Times New Roman" w:hAnsi="Times New Roman" w:eastAsia="Times New Roman"/>
          <w:b/>
          <w:i w:val="0"/>
          <w:color w:val="000000"/>
          <w:sz w:val="24"/>
        </w:rPr>
        <w:t>Addition in Base Two</w:t>
      </w:r>
    </w:p>
    <w:p>
      <w:pPr>
        <w:spacing w:after="100" w:line="264" w:lineRule="auto"/>
        <w:jc w:val="left"/>
      </w:pPr>
      <w:r>
        <w:rPr>
          <w:rFonts w:ascii="Times New Roman" w:hAnsi="Times New Roman" w:eastAsia="Times New Roman"/>
          <w:b/>
          <w:i w:val="0"/>
          <w:color w:val="000000"/>
          <w:sz w:val="24"/>
        </w:rPr>
        <w:t>Subtraction in Base Two</w:t>
      </w:r>
    </w:p>
    <w:p>
      <w:pPr>
        <w:spacing w:after="100" w:line="264" w:lineRule="auto"/>
        <w:jc w:val="left"/>
      </w:pPr>
      <w:r>
        <w:rPr>
          <w:rFonts w:ascii="Times New Roman" w:hAnsi="Times New Roman" w:eastAsia="Times New Roman"/>
          <w:b/>
          <w:i w:val="0"/>
          <w:color w:val="000000"/>
          <w:sz w:val="24"/>
        </w:rPr>
        <w:t>Number Bases (Expansion of Base Numbers )</w:t>
      </w:r>
    </w:p>
    <w:p>
      <w:pPr>
        <w:spacing w:after="100" w:line="264" w:lineRule="auto"/>
        <w:jc w:val="both"/>
      </w:pPr>
      <w:r>
        <w:rPr>
          <w:rFonts w:ascii="Times New Roman" w:hAnsi="Times New Roman" w:eastAsia="Times New Roman"/>
          <w:b w:val="0"/>
          <w:i w:val="0"/>
          <w:color w:val="000000"/>
          <w:sz w:val="24"/>
        </w:rPr>
        <w:t>When counting days in a week, we count in 7’s, but when counting seconds in a minute, we count in 60’s. However, for most purposes, people count in 10’s.</w:t>
      </w:r>
    </w:p>
    <w:p>
      <w:pPr>
        <w:spacing w:after="100" w:line="264" w:lineRule="auto"/>
        <w:jc w:val="left"/>
      </w:pPr>
      <w:r>
        <w:rPr>
          <w:rFonts w:ascii="Times New Roman" w:hAnsi="Times New Roman" w:eastAsia="Times New Roman"/>
          <w:b/>
          <w:i w:val="0"/>
          <w:color w:val="000000"/>
          <w:sz w:val="24"/>
        </w:rPr>
        <w:t>The digits 0, 1,2, 3, 4, 5,6, 7, 8, 9 are used to represent numbers. The placing of the digits shows their value . For example,</w:t>
      </w:r>
    </w:p>
    <w:p>
      <w:pPr>
        <w:spacing w:after="100" w:line="264" w:lineRule="auto"/>
        <w:jc w:val="left"/>
      </w:pPr>
      <w:r>
        <w:rPr>
          <w:rFonts w:ascii="Times New Roman" w:hAnsi="Times New Roman" w:eastAsia="Times New Roman"/>
          <w:b/>
          <w:i w:val="0"/>
          <w:color w:val="000000"/>
          <w:sz w:val="24"/>
        </w:rPr>
        <w:t>7 8 0 9 means</w:t>
      </w:r>
    </w:p>
    <w:p>
      <w:pPr>
        <w:spacing w:after="100" w:line="264" w:lineRule="auto"/>
        <w:jc w:val="left"/>
      </w:pPr>
      <w:r>
        <w:rPr>
          <w:rFonts w:ascii="Times New Roman" w:hAnsi="Times New Roman" w:eastAsia="Times New Roman"/>
          <w:b/>
          <w:i w:val="0"/>
          <w:color w:val="000000"/>
          <w:sz w:val="24"/>
        </w:rPr>
        <w:t>7 thousands</w:t>
      </w:r>
    </w:p>
    <w:p>
      <w:pPr>
        <w:spacing w:after="100" w:line="264" w:lineRule="auto"/>
        <w:jc w:val="left"/>
      </w:pPr>
      <w:r>
        <w:rPr>
          <w:rFonts w:ascii="Times New Roman" w:hAnsi="Times New Roman" w:eastAsia="Times New Roman"/>
          <w:b/>
          <w:i w:val="0"/>
          <w:color w:val="000000"/>
          <w:sz w:val="24"/>
        </w:rPr>
        <w:t>8 hundred</w:t>
      </w:r>
    </w:p>
    <w:p>
      <w:pPr>
        <w:spacing w:after="100" w:line="264" w:lineRule="auto"/>
        <w:jc w:val="both"/>
      </w:pPr>
      <w:r>
        <w:rPr>
          <w:rFonts w:ascii="Times New Roman" w:hAnsi="Times New Roman" w:eastAsia="Times New Roman"/>
          <w:b w:val="0"/>
          <w:i w:val="0"/>
          <w:color w:val="000000"/>
          <w:sz w:val="24"/>
        </w:rPr>
        <w:t>0 tens</w:t>
      </w:r>
    </w:p>
    <w:p>
      <w:pPr>
        <w:spacing w:after="100" w:line="264" w:lineRule="auto"/>
        <w:jc w:val="left"/>
      </w:pPr>
      <w:r>
        <w:rPr>
          <w:rFonts w:ascii="Times New Roman" w:hAnsi="Times New Roman" w:eastAsia="Times New Roman"/>
          <w:b/>
          <w:i w:val="0"/>
          <w:color w:val="000000"/>
          <w:sz w:val="24"/>
        </w:rPr>
        <w:t>9 units</w:t>
      </w:r>
    </w:p>
    <w:p>
      <w:pPr>
        <w:spacing w:after="100" w:line="264" w:lineRule="auto"/>
        <w:jc w:val="both"/>
      </w:pPr>
      <w:r>
        <w:rPr>
          <w:rFonts w:ascii="Times New Roman" w:hAnsi="Times New Roman" w:eastAsia="Times New Roman"/>
          <w:b w:val="0"/>
          <w:i w:val="0"/>
          <w:color w:val="000000"/>
          <w:sz w:val="24"/>
        </w:rPr>
        <w:t>7809 = 7 × 1000 + 8 × 100 + 0 × 10 + 9 × 1</w:t>
      </w:r>
    </w:p>
    <w:p>
      <w:pPr>
        <w:spacing w:after="100" w:line="264" w:lineRule="auto"/>
        <w:jc w:val="both"/>
      </w:pPr>
      <w:r>
        <w:rPr>
          <w:rFonts w:ascii="Times New Roman" w:hAnsi="Times New Roman" w:eastAsia="Times New Roman"/>
          <w:b w:val="0"/>
          <w:i w:val="0"/>
          <w:color w:val="000000"/>
          <w:sz w:val="24"/>
        </w:rPr>
        <w:t>= 7 × 10 3 + 8 × 10 2 + 0 × 10 1 + 9 × 10 0</w:t>
      </w:r>
    </w:p>
    <w:p>
      <w:pPr>
        <w:spacing w:after="100" w:line="264" w:lineRule="auto"/>
        <w:jc w:val="both"/>
      </w:pPr>
      <w:r>
        <w:rPr>
          <w:rFonts w:ascii="Times New Roman" w:hAnsi="Times New Roman" w:eastAsia="Times New Roman"/>
          <w:b w:val="0"/>
          <w:i w:val="0"/>
          <w:color w:val="000000"/>
          <w:sz w:val="24"/>
        </w:rPr>
        <w:t>(Note : Any number raised to the power zero = 1) since the illustration above is based on the power of 10, It is called base 10. We can write it as 7809 ten</w:t>
      </w:r>
    </w:p>
    <w:p>
      <w:pPr>
        <w:spacing w:after="100" w:line="264" w:lineRule="auto"/>
        <w:jc w:val="left"/>
      </w:pPr>
      <w:r>
        <w:rPr>
          <w:rFonts w:ascii="Times New Roman" w:hAnsi="Times New Roman" w:eastAsia="Times New Roman"/>
          <w:b/>
          <w:i w:val="0"/>
          <w:color w:val="000000"/>
          <w:sz w:val="24"/>
        </w:rPr>
        <w:t>Other number systems are sometimes used. For instance 145 eight , means</w:t>
      </w:r>
    </w:p>
    <w:p>
      <w:pPr>
        <w:spacing w:after="100" w:line="264" w:lineRule="auto"/>
        <w:jc w:val="left"/>
      </w:pPr>
      <w:r>
        <w:rPr>
          <w:rFonts w:ascii="Times New Roman" w:hAnsi="Times New Roman" w:eastAsia="Times New Roman"/>
          <w:b/>
          <w:i w:val="0"/>
          <w:color w:val="000000"/>
          <w:sz w:val="24"/>
        </w:rPr>
        <w:t>1 eight squared</w:t>
      </w:r>
    </w:p>
    <w:p>
      <w:pPr>
        <w:spacing w:after="100" w:line="264" w:lineRule="auto"/>
        <w:jc w:val="left"/>
      </w:pPr>
      <w:r>
        <w:rPr>
          <w:rFonts w:ascii="Times New Roman" w:hAnsi="Times New Roman" w:eastAsia="Times New Roman"/>
          <w:b/>
          <w:i w:val="0"/>
          <w:color w:val="000000"/>
          <w:sz w:val="24"/>
        </w:rPr>
        <w:t>4 eights</w:t>
      </w:r>
    </w:p>
    <w:p>
      <w:pPr>
        <w:spacing w:after="100" w:line="264" w:lineRule="auto"/>
        <w:jc w:val="left"/>
      </w:pPr>
      <w:r>
        <w:rPr>
          <w:rFonts w:ascii="Times New Roman" w:hAnsi="Times New Roman" w:eastAsia="Times New Roman"/>
          <w:b/>
          <w:i w:val="0"/>
          <w:color w:val="000000"/>
          <w:sz w:val="24"/>
        </w:rPr>
        <w:t>5 units</w:t>
      </w:r>
    </w:p>
    <w:p>
      <w:pPr>
        <w:spacing w:after="100" w:line="264" w:lineRule="auto"/>
        <w:jc w:val="left"/>
      </w:pPr>
      <w:r>
        <w:rPr>
          <w:rFonts w:ascii="Times New Roman" w:hAnsi="Times New Roman" w:eastAsia="Times New Roman"/>
          <w:b/>
          <w:i w:val="0"/>
          <w:color w:val="000000"/>
          <w:sz w:val="24"/>
        </w:rPr>
        <w:t>145 eight = 1 × 8 2 + 4 × 8 1 + 5 × 8 0</w:t>
      </w:r>
    </w:p>
    <w:p>
      <w:pPr>
        <w:spacing w:after="100" w:line="264" w:lineRule="auto"/>
        <w:jc w:val="both"/>
      </w:pPr>
      <w:r>
        <w:rPr>
          <w:rFonts w:ascii="Times New Roman" w:hAnsi="Times New Roman" w:eastAsia="Times New Roman"/>
          <w:b w:val="0"/>
          <w:i w:val="0"/>
          <w:color w:val="000000"/>
          <w:sz w:val="24"/>
        </w:rPr>
        <w:t>= 1 × 8 2 + 4 × 8 1 + 5 × 1</w:t>
      </w:r>
    </w:p>
    <w:p>
      <w:pPr>
        <w:spacing w:after="100" w:line="264" w:lineRule="auto"/>
        <w:jc w:val="left"/>
      </w:pPr>
      <w:r>
        <w:rPr>
          <w:rFonts w:ascii="Times New Roman" w:hAnsi="Times New Roman" w:eastAsia="Times New Roman"/>
          <w:b/>
          <w:i w:val="0"/>
          <w:color w:val="000000"/>
          <w:sz w:val="24"/>
        </w:rPr>
        <w:t>Example 1</w:t>
      </w:r>
    </w:p>
    <w:p>
      <w:pPr>
        <w:spacing w:after="100" w:line="264" w:lineRule="auto"/>
        <w:jc w:val="left"/>
      </w:pPr>
      <w:r>
        <w:rPr>
          <w:rFonts w:ascii="Times New Roman" w:hAnsi="Times New Roman" w:eastAsia="Times New Roman"/>
          <w:b/>
          <w:i w:val="0"/>
          <w:color w:val="000000"/>
          <w:sz w:val="24"/>
        </w:rPr>
        <w:t>Expand the following in the powers of their bases</w:t>
      </w:r>
    </w:p>
    <w:p>
      <w:pPr>
        <w:spacing w:after="100" w:line="264" w:lineRule="auto"/>
        <w:jc w:val="both"/>
      </w:pPr>
      <w:r>
        <w:rPr>
          <w:rFonts w:ascii="Times New Roman" w:hAnsi="Times New Roman" w:eastAsia="Times New Roman"/>
          <w:b w:val="0"/>
          <w:i w:val="0"/>
          <w:color w:val="000000"/>
          <w:sz w:val="24"/>
        </w:rPr>
        <w:t>2389ten</w:t>
      </w:r>
    </w:p>
    <w:p>
      <w:pPr>
        <w:spacing w:after="100" w:line="264" w:lineRule="auto"/>
        <w:jc w:val="both"/>
      </w:pPr>
      <w:r>
        <w:rPr>
          <w:rFonts w:ascii="Times New Roman" w:hAnsi="Times New Roman" w:eastAsia="Times New Roman"/>
          <w:b w:val="0"/>
          <w:i w:val="0"/>
          <w:color w:val="000000"/>
          <w:sz w:val="24"/>
        </w:rPr>
        <w:t>1001 two</w:t>
      </w:r>
    </w:p>
    <w:p>
      <w:pPr>
        <w:spacing w:after="100" w:line="264" w:lineRule="auto"/>
        <w:jc w:val="left"/>
      </w:pPr>
      <w:r>
        <w:rPr>
          <w:rFonts w:ascii="Times New Roman" w:hAnsi="Times New Roman" w:eastAsia="Times New Roman"/>
          <w:b/>
          <w:i w:val="0"/>
          <w:color w:val="000000"/>
          <w:sz w:val="24"/>
        </w:rPr>
        <w:t>647eight</w:t>
      </w:r>
    </w:p>
    <w:p>
      <w:pPr>
        <w:spacing w:after="100" w:line="264" w:lineRule="auto"/>
        <w:jc w:val="left"/>
      </w:pPr>
      <w:r>
        <w:rPr>
          <w:rFonts w:ascii="Times New Roman" w:hAnsi="Times New Roman" w:eastAsia="Times New Roman"/>
          <w:b/>
          <w:i w:val="0"/>
          <w:color w:val="000000"/>
          <w:sz w:val="24"/>
        </w:rPr>
        <w:t>Solution</w:t>
      </w:r>
    </w:p>
    <w:p>
      <w:pPr>
        <w:spacing w:after="100" w:line="264" w:lineRule="auto"/>
        <w:jc w:val="left"/>
      </w:pPr>
      <w:r>
        <w:rPr>
          <w:rFonts w:ascii="Times New Roman" w:hAnsi="Times New Roman" w:eastAsia="Times New Roman"/>
          <w:b/>
          <w:i w:val="0"/>
          <w:color w:val="000000"/>
          <w:sz w:val="24"/>
        </w:rPr>
        <w:t>Using the model provided above</w:t>
      </w:r>
    </w:p>
    <w:p>
      <w:pPr>
        <w:spacing w:after="100" w:line="264" w:lineRule="auto"/>
        <w:jc w:val="both"/>
      </w:pPr>
      <w:r>
        <w:rPr>
          <w:rFonts w:ascii="Times New Roman" w:hAnsi="Times New Roman" w:eastAsia="Times New Roman"/>
          <w:b w:val="0"/>
          <w:i w:val="0"/>
          <w:color w:val="000000"/>
          <w:sz w:val="24"/>
        </w:rPr>
        <w:t>a) 2 3 8 9 ten</w:t>
      </w:r>
    </w:p>
    <w:p>
      <w:pPr>
        <w:spacing w:after="100" w:line="264" w:lineRule="auto"/>
        <w:jc w:val="both"/>
      </w:pPr>
      <w:r>
        <w:rPr>
          <w:rFonts w:ascii="Times New Roman" w:hAnsi="Times New Roman" w:eastAsia="Times New Roman"/>
          <w:b w:val="0"/>
          <w:i w:val="0"/>
          <w:color w:val="000000"/>
          <w:sz w:val="24"/>
        </w:rPr>
        <w:t>= 2 × 10 3 + 3 × 10 2 + 8 × 10 1 + 9 × 10 0</w:t>
      </w:r>
    </w:p>
    <w:p>
      <w:pPr>
        <w:spacing w:after="100" w:line="264" w:lineRule="auto"/>
        <w:jc w:val="both"/>
      </w:pPr>
      <w:r>
        <w:rPr>
          <w:rFonts w:ascii="Times New Roman" w:hAnsi="Times New Roman" w:eastAsia="Times New Roman"/>
          <w:b w:val="0"/>
          <w:i w:val="0"/>
          <w:color w:val="000000"/>
          <w:sz w:val="24"/>
        </w:rPr>
        <w:t>= 2 × 10 3 + 3 × 10 2 + 8 × 10 1 + 9 × 1</w:t>
      </w:r>
    </w:p>
    <w:p>
      <w:pPr>
        <w:spacing w:after="100" w:line="264" w:lineRule="auto"/>
        <w:jc w:val="both"/>
      </w:pPr>
      <w:r>
        <w:rPr>
          <w:rFonts w:ascii="Times New Roman" w:hAnsi="Times New Roman" w:eastAsia="Times New Roman"/>
          <w:b w:val="0"/>
          <w:i w:val="0"/>
          <w:color w:val="000000"/>
          <w:sz w:val="24"/>
        </w:rPr>
        <w:t>b) = 1 0 0 1 two</w:t>
      </w:r>
    </w:p>
    <w:p>
      <w:pPr>
        <w:spacing w:after="100" w:line="264" w:lineRule="auto"/>
        <w:jc w:val="both"/>
      </w:pPr>
      <w:r>
        <w:rPr>
          <w:rFonts w:ascii="Times New Roman" w:hAnsi="Times New Roman" w:eastAsia="Times New Roman"/>
          <w:b w:val="0"/>
          <w:i w:val="0"/>
          <w:color w:val="000000"/>
          <w:sz w:val="24"/>
        </w:rPr>
        <w:t>= 1 × 2 3 + 0 × 2 2 + 0 × 2 1 + 1 × 2 0</w:t>
      </w:r>
    </w:p>
    <w:p>
      <w:pPr>
        <w:spacing w:after="100" w:line="264" w:lineRule="auto"/>
        <w:jc w:val="both"/>
      </w:pPr>
      <w:r>
        <w:rPr>
          <w:rFonts w:ascii="Times New Roman" w:hAnsi="Times New Roman" w:eastAsia="Times New Roman"/>
          <w:b w:val="0"/>
          <w:i w:val="0"/>
          <w:color w:val="000000"/>
          <w:sz w:val="24"/>
        </w:rPr>
        <w:t>= 1 × 2 3 + 0 × 2 2 + 0 × 2 1 + 1 × 1</w:t>
      </w:r>
    </w:p>
    <w:p>
      <w:pPr>
        <w:spacing w:after="100" w:line="264" w:lineRule="auto"/>
        <w:jc w:val="left"/>
      </w:pPr>
      <w:r>
        <w:rPr>
          <w:rFonts w:ascii="Times New Roman" w:hAnsi="Times New Roman" w:eastAsia="Times New Roman"/>
          <w:b/>
          <w:i w:val="0"/>
          <w:color w:val="000000"/>
          <w:sz w:val="24"/>
        </w:rPr>
        <w:t>c) 6 4 7 eight</w:t>
      </w:r>
    </w:p>
    <w:p>
      <w:pPr>
        <w:spacing w:after="100" w:line="264" w:lineRule="auto"/>
        <w:jc w:val="both"/>
      </w:pPr>
      <w:r>
        <w:rPr>
          <w:rFonts w:ascii="Times New Roman" w:hAnsi="Times New Roman" w:eastAsia="Times New Roman"/>
          <w:b w:val="0"/>
          <w:i w:val="0"/>
          <w:color w:val="000000"/>
          <w:sz w:val="24"/>
        </w:rPr>
        <w:t>= 6 × 8 2 + 4 × 8 1 + 7 × 8 0</w:t>
      </w:r>
    </w:p>
    <w:p>
      <w:pPr>
        <w:spacing w:after="100" w:line="264" w:lineRule="auto"/>
        <w:jc w:val="both"/>
      </w:pPr>
      <w:r>
        <w:rPr>
          <w:rFonts w:ascii="Times New Roman" w:hAnsi="Times New Roman" w:eastAsia="Times New Roman"/>
          <w:b w:val="0"/>
          <w:i w:val="0"/>
          <w:color w:val="000000"/>
          <w:sz w:val="24"/>
        </w:rPr>
        <w:t>= 6 × 8 2 + 4 × 8 1 + 7 × 1</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Expand the following base numbers in the powers of their bases.</w:t>
      </w:r>
    </w:p>
    <w:p>
      <w:pPr>
        <w:spacing w:after="100" w:line="264" w:lineRule="auto"/>
        <w:jc w:val="both"/>
      </w:pPr>
      <w:r>
        <w:rPr>
          <w:rFonts w:ascii="Times New Roman" w:hAnsi="Times New Roman" w:eastAsia="Times New Roman"/>
          <w:b w:val="0"/>
          <w:i w:val="0"/>
          <w:color w:val="000000"/>
          <w:sz w:val="24"/>
        </w:rPr>
        <w:t>8 1 0 6 2 nine</w:t>
      </w:r>
    </w:p>
    <w:p>
      <w:pPr>
        <w:spacing w:after="100" w:line="264" w:lineRule="auto"/>
        <w:jc w:val="both"/>
      </w:pPr>
      <w:r>
        <w:rPr>
          <w:rFonts w:ascii="Times New Roman" w:hAnsi="Times New Roman" w:eastAsia="Times New Roman"/>
          <w:b w:val="0"/>
          <w:i w:val="0"/>
          <w:color w:val="000000"/>
          <w:sz w:val="24"/>
        </w:rPr>
        <w:t>1 0 1 1 0 1 two</w:t>
      </w:r>
    </w:p>
    <w:p>
      <w:pPr>
        <w:spacing w:after="100" w:line="264" w:lineRule="auto"/>
        <w:jc w:val="both"/>
      </w:pPr>
      <w:r>
        <w:rPr>
          <w:rFonts w:ascii="Times New Roman" w:hAnsi="Times New Roman" w:eastAsia="Times New Roman"/>
          <w:b w:val="0"/>
          <w:i w:val="0"/>
          <w:color w:val="000000"/>
          <w:sz w:val="24"/>
        </w:rPr>
        <w:t>II. Counting in Base Two</w:t>
      </w:r>
    </w:p>
    <w:p>
      <w:pPr>
        <w:spacing w:after="100" w:line="264" w:lineRule="auto"/>
        <w:jc w:val="both"/>
      </w:pPr>
      <w:r>
        <w:rPr>
          <w:rFonts w:ascii="Times New Roman" w:hAnsi="Times New Roman" w:eastAsia="Times New Roman"/>
          <w:b w:val="0"/>
          <w:i w:val="0"/>
          <w:color w:val="000000"/>
          <w:sz w:val="24"/>
        </w:rPr>
        <w:t>From the example above, (b) was 1001 two, this means 1001 in base two. The first thing to notice is their base two number or BINARY NUMBER, is made up of only two digits 0 and 1(just as in base ten there are ten digits: ), 1, 2, 3, 4, 5,6,7,8,9,)</w:t>
      </w:r>
    </w:p>
    <w:p>
      <w:pPr>
        <w:spacing w:after="100" w:line="264" w:lineRule="auto"/>
        <w:jc w:val="both"/>
      </w:pPr>
      <w:r>
        <w:rPr>
          <w:rFonts w:ascii="Times New Roman" w:hAnsi="Times New Roman" w:eastAsia="Times New Roman"/>
          <w:b w:val="0"/>
          <w:i w:val="0"/>
          <w:color w:val="000000"/>
          <w:sz w:val="24"/>
        </w:rPr>
        <w:t>In summary</w:t>
      </w:r>
    </w:p>
    <w:p>
      <w:pPr>
        <w:spacing w:after="100" w:line="264" w:lineRule="auto"/>
        <w:jc w:val="both"/>
      </w:pPr>
      <w:r>
        <w:rPr>
          <w:rFonts w:ascii="Times New Roman" w:hAnsi="Times New Roman" w:eastAsia="Times New Roman"/>
          <w:b w:val="0"/>
          <w:i w:val="0"/>
          <w:color w:val="000000"/>
          <w:sz w:val="24"/>
        </w:rPr>
        <w:t>Base two ________ 0, 1</w:t>
      </w:r>
    </w:p>
    <w:p>
      <w:pPr>
        <w:spacing w:after="100" w:line="264" w:lineRule="auto"/>
        <w:jc w:val="both"/>
      </w:pPr>
      <w:r>
        <w:rPr>
          <w:rFonts w:ascii="Times New Roman" w:hAnsi="Times New Roman" w:eastAsia="Times New Roman"/>
          <w:b w:val="0"/>
          <w:i w:val="0"/>
          <w:color w:val="000000"/>
          <w:sz w:val="24"/>
        </w:rPr>
        <w:t>Base three ________ 0, 1,2,</w:t>
      </w:r>
    </w:p>
    <w:p>
      <w:pPr>
        <w:spacing w:after="100" w:line="264" w:lineRule="auto"/>
        <w:jc w:val="both"/>
      </w:pPr>
      <w:r>
        <w:rPr>
          <w:rFonts w:ascii="Times New Roman" w:hAnsi="Times New Roman" w:eastAsia="Times New Roman"/>
          <w:b w:val="0"/>
          <w:i w:val="0"/>
          <w:color w:val="000000"/>
          <w:sz w:val="24"/>
        </w:rPr>
        <w:t>Base four _________ 0, 1,2, 3. etc</w:t>
      </w:r>
    </w:p>
    <w:p>
      <w:pPr>
        <w:spacing w:after="100" w:line="264" w:lineRule="auto"/>
        <w:jc w:val="both"/>
      </w:pPr>
      <w:r>
        <w:rPr>
          <w:rFonts w:ascii="Times New Roman" w:hAnsi="Times New Roman" w:eastAsia="Times New Roman"/>
          <w:b w:val="0"/>
          <w:i w:val="0"/>
          <w:color w:val="000000"/>
          <w:sz w:val="24"/>
        </w:rPr>
        <w:t>The place value of the digits in the binary number 1111 two is as shown below:</w:t>
      </w:r>
    </w:p>
    <w:p>
      <w:pPr>
        <w:spacing w:after="100" w:line="264" w:lineRule="auto"/>
        <w:jc w:val="both"/>
      </w:pPr>
      <w:r>
        <w:rPr>
          <w:rFonts w:ascii="Times New Roman" w:hAnsi="Times New Roman" w:eastAsia="Times New Roman"/>
          <w:b w:val="0"/>
          <w:i w:val="0"/>
          <w:color w:val="000000"/>
          <w:sz w:val="24"/>
        </w:rPr>
        <w:t>Eight (2 3 )</w:t>
      </w:r>
    </w:p>
    <w:p>
      <w:pPr>
        <w:spacing w:after="100" w:line="264" w:lineRule="auto"/>
        <w:jc w:val="both"/>
      </w:pPr>
      <w:r>
        <w:rPr>
          <w:rFonts w:ascii="Times New Roman" w:hAnsi="Times New Roman" w:eastAsia="Times New Roman"/>
          <w:b w:val="0"/>
          <w:i w:val="0"/>
          <w:color w:val="000000"/>
          <w:sz w:val="24"/>
        </w:rPr>
        <w:t>Fours(2 2 )</w:t>
      </w:r>
    </w:p>
    <w:p>
      <w:pPr>
        <w:spacing w:after="100" w:line="264" w:lineRule="auto"/>
        <w:jc w:val="both"/>
      </w:pPr>
      <w:r>
        <w:rPr>
          <w:rFonts w:ascii="Times New Roman" w:hAnsi="Times New Roman" w:eastAsia="Times New Roman"/>
          <w:b w:val="0"/>
          <w:i w:val="0"/>
          <w:color w:val="000000"/>
          <w:sz w:val="24"/>
        </w:rPr>
        <w:t>Two(2 1 )</w:t>
      </w:r>
    </w:p>
    <w:p>
      <w:pPr>
        <w:spacing w:after="100" w:line="264" w:lineRule="auto"/>
        <w:jc w:val="both"/>
      </w:pPr>
      <w:r>
        <w:rPr>
          <w:rFonts w:ascii="Times New Roman" w:hAnsi="Times New Roman" w:eastAsia="Times New Roman"/>
          <w:b w:val="0"/>
          <w:i w:val="0"/>
          <w:color w:val="000000"/>
          <w:sz w:val="24"/>
        </w:rPr>
        <w:t>Units(2 0 )</w:t>
      </w:r>
    </w:p>
    <w:p>
      <w:pPr>
        <w:spacing w:after="100" w:line="264" w:lineRule="auto"/>
        <w:jc w:val="both"/>
      </w:pPr>
      <w:r>
        <w:rPr>
          <w:rFonts w:ascii="Times New Roman" w:hAnsi="Times New Roman" w:eastAsia="Times New Roman"/>
          <w:b w:val="0"/>
          <w:i w:val="0"/>
          <w:color w:val="000000"/>
          <w:sz w:val="24"/>
        </w:rPr>
        <w:t>Class Activity</w:t>
      </w:r>
    </w:p>
    <w:p>
      <w:pPr>
        <w:spacing w:after="100" w:line="264" w:lineRule="auto"/>
        <w:jc w:val="both"/>
      </w:pPr>
      <w:r>
        <w:rPr>
          <w:rFonts w:ascii="Times New Roman" w:hAnsi="Times New Roman" w:eastAsia="Times New Roman"/>
          <w:b w:val="0"/>
          <w:i w:val="0"/>
          <w:color w:val="000000"/>
          <w:sz w:val="24"/>
        </w:rPr>
        <w:t>Work in pairs. Get a collection of about 25 counters ( e.g. matchsticks, bottle tops, smooth pebbles)</w:t>
      </w:r>
    </w:p>
    <w:p>
      <w:pPr>
        <w:spacing w:after="100" w:line="264" w:lineRule="auto"/>
        <w:jc w:val="both"/>
      </w:pPr>
      <w:r>
        <w:rPr>
          <w:rFonts w:ascii="Times New Roman" w:hAnsi="Times New Roman" w:eastAsia="Times New Roman"/>
          <w:b w:val="0"/>
          <w:i w:val="0"/>
          <w:color w:val="000000"/>
          <w:sz w:val="24"/>
        </w:rPr>
        <w:t>Make a paper abacus and use it to answer the following questions.</w:t>
      </w:r>
    </w:p>
    <w:p>
      <w:pPr>
        <w:spacing w:after="100" w:line="264" w:lineRule="auto"/>
        <w:jc w:val="both"/>
      </w:pPr>
      <w:r>
        <w:rPr>
          <w:rFonts w:ascii="Times New Roman" w:hAnsi="Times New Roman" w:eastAsia="Times New Roman"/>
          <w:b w:val="0"/>
          <w:i w:val="0"/>
          <w:color w:val="000000"/>
          <w:sz w:val="24"/>
        </w:rPr>
        <w:t>count out nine counters</w:t>
      </w:r>
    </w:p>
    <w:p>
      <w:pPr>
        <w:spacing w:after="100" w:line="264" w:lineRule="auto"/>
        <w:jc w:val="both"/>
      </w:pPr>
      <w:r>
        <w:rPr>
          <w:rFonts w:ascii="Times New Roman" w:hAnsi="Times New Roman" w:eastAsia="Times New Roman"/>
          <w:b w:val="0"/>
          <w:i w:val="0"/>
          <w:color w:val="000000"/>
          <w:sz w:val="24"/>
        </w:rPr>
        <w:t>group them in twos.</w:t>
      </w:r>
    </w:p>
    <w:p>
      <w:pPr>
        <w:spacing w:after="100" w:line="264" w:lineRule="auto"/>
        <w:jc w:val="both"/>
      </w:pPr>
      <w:r>
        <w:rPr>
          <w:rFonts w:ascii="Times New Roman" w:hAnsi="Times New Roman" w:eastAsia="Times New Roman"/>
          <w:b w:val="0"/>
          <w:i w:val="0"/>
          <w:color w:val="000000"/>
          <w:sz w:val="24"/>
        </w:rPr>
        <w:t>Now group the pairs in eights, fours, twos and units as far as possible .</w:t>
      </w:r>
    </w:p>
    <w:p>
      <w:pPr>
        <w:spacing w:after="100" w:line="264" w:lineRule="auto"/>
        <w:jc w:val="both"/>
      </w:pPr>
      <w:r>
        <w:rPr>
          <w:rFonts w:ascii="Times New Roman" w:hAnsi="Times New Roman" w:eastAsia="Times New Roman"/>
          <w:b w:val="0"/>
          <w:i w:val="0"/>
          <w:color w:val="000000"/>
          <w:sz w:val="24"/>
        </w:rPr>
        <w:t>You will discover that nine is made up of</w:t>
      </w:r>
    </w:p>
    <w:p>
      <w:pPr>
        <w:spacing w:after="100" w:line="264" w:lineRule="auto"/>
        <w:jc w:val="both"/>
      </w:pPr>
      <w:r>
        <w:rPr>
          <w:rFonts w:ascii="Times New Roman" w:hAnsi="Times New Roman" w:eastAsia="Times New Roman"/>
          <w:b w:val="0"/>
          <w:i w:val="0"/>
          <w:color w:val="000000"/>
          <w:sz w:val="24"/>
        </w:rPr>
        <w:t>1 eight</w:t>
      </w:r>
    </w:p>
    <w:p>
      <w:pPr>
        <w:spacing w:after="100" w:line="264" w:lineRule="auto"/>
        <w:jc w:val="both"/>
      </w:pPr>
      <w:r>
        <w:rPr>
          <w:rFonts w:ascii="Times New Roman" w:hAnsi="Times New Roman" w:eastAsia="Times New Roman"/>
          <w:b w:val="0"/>
          <w:i w:val="0"/>
          <w:color w:val="000000"/>
          <w:sz w:val="24"/>
        </w:rPr>
        <w:t>0 fours</w:t>
      </w:r>
    </w:p>
    <w:p>
      <w:pPr>
        <w:spacing w:after="100" w:line="264" w:lineRule="auto"/>
        <w:jc w:val="both"/>
      </w:pPr>
      <w:r>
        <w:rPr>
          <w:rFonts w:ascii="Times New Roman" w:hAnsi="Times New Roman" w:eastAsia="Times New Roman"/>
          <w:b w:val="0"/>
          <w:i w:val="0"/>
          <w:color w:val="000000"/>
          <w:sz w:val="24"/>
        </w:rPr>
        <w:t>twos, and</w:t>
      </w:r>
    </w:p>
    <w:p>
      <w:pPr>
        <w:spacing w:after="100" w:line="264" w:lineRule="auto"/>
        <w:jc w:val="both"/>
      </w:pPr>
      <w:r>
        <w:rPr>
          <w:rFonts w:ascii="Times New Roman" w:hAnsi="Times New Roman" w:eastAsia="Times New Roman"/>
          <w:b w:val="0"/>
          <w:i w:val="0"/>
          <w:color w:val="000000"/>
          <w:sz w:val="24"/>
        </w:rPr>
        <w:t>1 unit.</w:t>
      </w:r>
    </w:p>
    <w:p>
      <w:pPr>
        <w:spacing w:after="100" w:line="264" w:lineRule="auto"/>
        <w:jc w:val="both"/>
      </w:pPr>
      <w:r>
        <w:rPr>
          <w:rFonts w:ascii="Times New Roman" w:hAnsi="Times New Roman" w:eastAsia="Times New Roman"/>
          <w:b w:val="0"/>
          <w:i w:val="0"/>
          <w:color w:val="000000"/>
          <w:sz w:val="24"/>
        </w:rPr>
        <w:t>(d) Represent the binary number for 9 n your paper abacus.</w:t>
      </w:r>
    </w:p>
    <w:p>
      <w:pPr>
        <w:spacing w:after="100" w:line="264" w:lineRule="auto"/>
        <w:jc w:val="both"/>
      </w:pPr>
      <w:r>
        <w:rPr>
          <w:rFonts w:ascii="Times New Roman" w:hAnsi="Times New Roman" w:eastAsia="Times New Roman"/>
          <w:b w:val="0"/>
          <w:i w:val="0"/>
          <w:color w:val="000000"/>
          <w:sz w:val="24"/>
        </w:rPr>
        <w:t>IMPORTANCE OF BINARY SYSTEM</w:t>
      </w:r>
    </w:p>
    <w:p>
      <w:pPr>
        <w:spacing w:after="100" w:line="264" w:lineRule="auto"/>
        <w:jc w:val="both"/>
      </w:pPr>
      <w:r>
        <w:rPr>
          <w:rFonts w:ascii="Times New Roman" w:hAnsi="Times New Roman" w:eastAsia="Times New Roman"/>
          <w:b w:val="0"/>
          <w:i w:val="0"/>
          <w:color w:val="000000"/>
          <w:sz w:val="24"/>
        </w:rPr>
        <w:t>The binary system is second in importance to our usual base ten system. It is important because it is used in computer programs. Binary numbers are made up of only two digits, 1 and 0. A computer contains a large number of stitches.</w:t>
      </w:r>
    </w:p>
    <w:p>
      <w:pPr>
        <w:spacing w:after="100" w:line="264" w:lineRule="auto"/>
        <w:jc w:val="both"/>
      </w:pPr>
      <w:r>
        <w:rPr>
          <w:rFonts w:ascii="Times New Roman" w:hAnsi="Times New Roman" w:eastAsia="Times New Roman"/>
          <w:b w:val="0"/>
          <w:i w:val="0"/>
          <w:color w:val="000000"/>
          <w:sz w:val="24"/>
        </w:rPr>
        <w:t>Each switch in either ‘on’ or ‘off’. An ‘on’ switch represents 1; and ‘off’ switch represents 0.</w:t>
      </w:r>
    </w:p>
    <w:p>
      <w:pPr>
        <w:spacing w:after="100" w:line="264" w:lineRule="auto"/>
        <w:jc w:val="both"/>
      </w:pPr>
      <w:r>
        <w:rPr>
          <w:rFonts w:ascii="Times New Roman" w:hAnsi="Times New Roman" w:eastAsia="Times New Roman"/>
          <w:b w:val="0"/>
          <w:i w:val="0"/>
          <w:color w:val="000000"/>
          <w:sz w:val="24"/>
        </w:rPr>
        <w:t>See the table below for the first ten binary numbers</w:t>
      </w:r>
    </w:p>
    <w:p>
      <w:pPr>
        <w:spacing w:after="100" w:line="264" w:lineRule="auto"/>
        <w:jc w:val="both"/>
      </w:pPr>
      <w:r>
        <w:rPr>
          <w:rFonts w:ascii="Times New Roman" w:hAnsi="Times New Roman" w:eastAsia="Times New Roman"/>
          <w:b w:val="0"/>
          <w:i w:val="0"/>
          <w:color w:val="000000"/>
          <w:sz w:val="24"/>
        </w:rPr>
        <w:t>Base ten number Binary number</w:t>
      </w:r>
    </w:p>
    <w:p>
      <w:pPr>
        <w:spacing w:after="100" w:line="264" w:lineRule="auto"/>
        <w:jc w:val="both"/>
      </w:pPr>
      <w:r>
        <w:rPr>
          <w:rFonts w:ascii="Times New Roman" w:hAnsi="Times New Roman" w:eastAsia="Times New Roman"/>
          <w:b w:val="0"/>
          <w:i w:val="0"/>
          <w:color w:val="000000"/>
          <w:sz w:val="24"/>
        </w:rPr>
        <w:t>1 1</w:t>
      </w:r>
    </w:p>
    <w:p>
      <w:pPr>
        <w:spacing w:after="100" w:line="264" w:lineRule="auto"/>
        <w:jc w:val="both"/>
      </w:pPr>
      <w:r>
        <w:rPr>
          <w:rFonts w:ascii="Times New Roman" w:hAnsi="Times New Roman" w:eastAsia="Times New Roman"/>
          <w:b w:val="0"/>
          <w:i w:val="0"/>
          <w:color w:val="000000"/>
          <w:sz w:val="24"/>
        </w:rPr>
        <w:t>2 10</w:t>
      </w:r>
    </w:p>
    <w:p>
      <w:pPr>
        <w:spacing w:after="100" w:line="264" w:lineRule="auto"/>
        <w:jc w:val="both"/>
      </w:pPr>
      <w:r>
        <w:rPr>
          <w:rFonts w:ascii="Times New Roman" w:hAnsi="Times New Roman" w:eastAsia="Times New Roman"/>
          <w:b w:val="0"/>
          <w:i w:val="0"/>
          <w:color w:val="000000"/>
          <w:sz w:val="24"/>
        </w:rPr>
        <w:t>3 11</w:t>
      </w:r>
    </w:p>
    <w:p>
      <w:pPr>
        <w:spacing w:after="100" w:line="264" w:lineRule="auto"/>
        <w:jc w:val="both"/>
      </w:pPr>
      <w:r>
        <w:rPr>
          <w:rFonts w:ascii="Times New Roman" w:hAnsi="Times New Roman" w:eastAsia="Times New Roman"/>
          <w:b w:val="0"/>
          <w:i w:val="0"/>
          <w:color w:val="000000"/>
          <w:sz w:val="24"/>
        </w:rPr>
        <w:t>4 100</w:t>
      </w:r>
    </w:p>
    <w:p>
      <w:pPr>
        <w:spacing w:after="100" w:line="264" w:lineRule="auto"/>
        <w:jc w:val="both"/>
      </w:pPr>
      <w:r>
        <w:rPr>
          <w:rFonts w:ascii="Times New Roman" w:hAnsi="Times New Roman" w:eastAsia="Times New Roman"/>
          <w:b w:val="0"/>
          <w:i w:val="0"/>
          <w:color w:val="000000"/>
          <w:sz w:val="24"/>
        </w:rPr>
        <w:t>5 101</w:t>
      </w:r>
    </w:p>
    <w:p>
      <w:pPr>
        <w:spacing w:after="100" w:line="264" w:lineRule="auto"/>
        <w:jc w:val="both"/>
      </w:pPr>
      <w:r>
        <w:rPr>
          <w:rFonts w:ascii="Times New Roman" w:hAnsi="Times New Roman" w:eastAsia="Times New Roman"/>
          <w:b w:val="0"/>
          <w:i w:val="0"/>
          <w:color w:val="000000"/>
          <w:sz w:val="24"/>
        </w:rPr>
        <w:t>6 110</w:t>
      </w:r>
    </w:p>
    <w:p>
      <w:pPr>
        <w:spacing w:after="100" w:line="264" w:lineRule="auto"/>
        <w:jc w:val="both"/>
      </w:pPr>
      <w:r>
        <w:rPr>
          <w:rFonts w:ascii="Times New Roman" w:hAnsi="Times New Roman" w:eastAsia="Times New Roman"/>
          <w:b w:val="0"/>
          <w:i w:val="0"/>
          <w:color w:val="000000"/>
          <w:sz w:val="24"/>
        </w:rPr>
        <w:t>7 111</w:t>
      </w:r>
    </w:p>
    <w:p>
      <w:pPr>
        <w:spacing w:after="100" w:line="264" w:lineRule="auto"/>
        <w:jc w:val="both"/>
      </w:pPr>
      <w:r>
        <w:rPr>
          <w:rFonts w:ascii="Times New Roman" w:hAnsi="Times New Roman" w:eastAsia="Times New Roman"/>
          <w:b w:val="0"/>
          <w:i w:val="0"/>
          <w:color w:val="000000"/>
          <w:sz w:val="24"/>
        </w:rPr>
        <w:t>8 1000</w:t>
      </w:r>
    </w:p>
    <w:p>
      <w:pPr>
        <w:spacing w:after="100" w:line="264" w:lineRule="auto"/>
        <w:jc w:val="both"/>
      </w:pPr>
      <w:r>
        <w:rPr>
          <w:rFonts w:ascii="Times New Roman" w:hAnsi="Times New Roman" w:eastAsia="Times New Roman"/>
          <w:b w:val="0"/>
          <w:i w:val="0"/>
          <w:color w:val="000000"/>
          <w:sz w:val="24"/>
        </w:rPr>
        <w:t>9 1001</w:t>
      </w:r>
    </w:p>
    <w:p>
      <w:pPr>
        <w:spacing w:after="100" w:line="264" w:lineRule="auto"/>
        <w:jc w:val="both"/>
      </w:pPr>
      <w:r>
        <w:rPr>
          <w:rFonts w:ascii="Times New Roman" w:hAnsi="Times New Roman" w:eastAsia="Times New Roman"/>
          <w:b w:val="0"/>
          <w:i w:val="0"/>
          <w:color w:val="000000"/>
          <w:sz w:val="24"/>
        </w:rPr>
        <w:t>10 1010</w:t>
      </w:r>
    </w:p>
    <w:p>
      <w:pPr>
        <w:spacing w:after="100" w:line="264" w:lineRule="auto"/>
        <w:jc w:val="both"/>
      </w:pPr>
      <w:r>
        <w:rPr>
          <w:rFonts w:ascii="Times New Roman" w:hAnsi="Times New Roman" w:eastAsia="Times New Roman"/>
          <w:b w:val="0"/>
          <w:i w:val="0"/>
          <w:color w:val="000000"/>
          <w:sz w:val="24"/>
        </w:rPr>
        <w:t>III. Addition in Base Two</w:t>
      </w:r>
    </w:p>
    <w:p>
      <w:pPr>
        <w:spacing w:after="100" w:line="264" w:lineRule="auto"/>
        <w:jc w:val="both"/>
      </w:pPr>
      <w:r>
        <w:rPr>
          <w:rFonts w:ascii="Times New Roman" w:hAnsi="Times New Roman" w:eastAsia="Times New Roman"/>
          <w:b w:val="0"/>
          <w:i w:val="0"/>
          <w:color w:val="000000"/>
          <w:sz w:val="24"/>
        </w:rPr>
        <w:t>Remember the following :</w:t>
      </w:r>
    </w:p>
    <w:p>
      <w:pPr>
        <w:spacing w:after="100" w:line="264" w:lineRule="auto"/>
        <w:jc w:val="both"/>
      </w:pPr>
      <w:r>
        <w:rPr>
          <w:rFonts w:ascii="Times New Roman" w:hAnsi="Times New Roman" w:eastAsia="Times New Roman"/>
          <w:b w:val="0"/>
          <w:i w:val="0"/>
          <w:color w:val="000000"/>
          <w:sz w:val="24"/>
        </w:rPr>
        <w:t>0 + 0 = 0</w:t>
      </w:r>
    </w:p>
    <w:p>
      <w:pPr>
        <w:spacing w:after="100" w:line="264" w:lineRule="auto"/>
        <w:jc w:val="both"/>
      </w:pPr>
      <w:r>
        <w:rPr>
          <w:rFonts w:ascii="Times New Roman" w:hAnsi="Times New Roman" w:eastAsia="Times New Roman"/>
          <w:b w:val="0"/>
          <w:i w:val="0"/>
          <w:color w:val="000000"/>
          <w:sz w:val="24"/>
        </w:rPr>
        <w:t>0 + 1 = 1</w:t>
      </w:r>
    </w:p>
    <w:p>
      <w:pPr>
        <w:spacing w:after="100" w:line="264" w:lineRule="auto"/>
        <w:jc w:val="both"/>
      </w:pPr>
      <w:r>
        <w:rPr>
          <w:rFonts w:ascii="Times New Roman" w:hAnsi="Times New Roman" w:eastAsia="Times New Roman"/>
          <w:b w:val="0"/>
          <w:i w:val="0"/>
          <w:color w:val="000000"/>
          <w:sz w:val="24"/>
        </w:rPr>
        <w:t>1 + 0 = 1</w:t>
      </w:r>
    </w:p>
    <w:p>
      <w:pPr>
        <w:spacing w:after="100" w:line="264" w:lineRule="auto"/>
        <w:jc w:val="both"/>
      </w:pPr>
      <w:r>
        <w:rPr>
          <w:rFonts w:ascii="Times New Roman" w:hAnsi="Times New Roman" w:eastAsia="Times New Roman"/>
          <w:b w:val="0"/>
          <w:i w:val="0"/>
          <w:color w:val="000000"/>
          <w:sz w:val="24"/>
        </w:rPr>
        <w:t>1 + 1 = 10</w:t>
      </w:r>
    </w:p>
    <w:p>
      <w:pPr>
        <w:spacing w:after="100" w:line="264" w:lineRule="auto"/>
        <w:jc w:val="both"/>
      </w:pPr>
      <w:r>
        <w:rPr>
          <w:rFonts w:ascii="Times New Roman" w:hAnsi="Times New Roman" w:eastAsia="Times New Roman"/>
          <w:b w:val="0"/>
          <w:i w:val="0"/>
          <w:color w:val="000000"/>
          <w:sz w:val="24"/>
        </w:rPr>
        <w:t>Example 1.</w:t>
      </w:r>
    </w:p>
    <w:p>
      <w:pPr>
        <w:spacing w:after="100" w:line="264" w:lineRule="auto"/>
        <w:jc w:val="both"/>
      </w:pPr>
      <w:r>
        <w:rPr>
          <w:rFonts w:ascii="Times New Roman" w:hAnsi="Times New Roman" w:eastAsia="Times New Roman"/>
          <w:b w:val="0"/>
          <w:i w:val="0"/>
          <w:color w:val="000000"/>
          <w:sz w:val="24"/>
        </w:rPr>
        <w:t>Calculate in base two</w:t>
      </w:r>
    </w:p>
    <w:p>
      <w:pPr>
        <w:spacing w:after="100" w:line="264" w:lineRule="auto"/>
        <w:jc w:val="both"/>
      </w:pPr>
      <w:r>
        <w:rPr>
          <w:rFonts w:ascii="Times New Roman" w:hAnsi="Times New Roman" w:eastAsia="Times New Roman"/>
          <w:b w:val="0"/>
          <w:i w:val="0"/>
          <w:color w:val="000000"/>
          <w:sz w:val="24"/>
        </w:rPr>
        <w:t>1 0 1 + 1 0 1</w:t>
      </w:r>
    </w:p>
    <w:p>
      <w:pPr>
        <w:spacing w:after="100" w:line="264" w:lineRule="auto"/>
        <w:jc w:val="both"/>
      </w:pPr>
      <w:r>
        <w:rPr>
          <w:rFonts w:ascii="Times New Roman" w:hAnsi="Times New Roman" w:eastAsia="Times New Roman"/>
          <w:b w:val="0"/>
          <w:i w:val="0"/>
          <w:color w:val="000000"/>
          <w:sz w:val="24"/>
        </w:rPr>
        <w:t>Solution</w:t>
      </w:r>
    </w:p>
    <w:p>
      <w:pPr>
        <w:spacing w:after="100" w:line="264" w:lineRule="auto"/>
        <w:jc w:val="both"/>
      </w:pPr>
      <w:r>
        <w:rPr>
          <w:rFonts w:ascii="Times New Roman" w:hAnsi="Times New Roman" w:eastAsia="Times New Roman"/>
          <w:b w:val="0"/>
          <w:i w:val="0"/>
          <w:color w:val="000000"/>
          <w:sz w:val="24"/>
        </w:rPr>
        <w:t>1 0 1</w:t>
      </w:r>
    </w:p>
    <w:p>
      <w:pPr>
        <w:spacing w:after="100" w:line="264" w:lineRule="auto"/>
        <w:jc w:val="both"/>
      </w:pPr>
      <w:r>
        <w:rPr>
          <w:rFonts w:ascii="Times New Roman" w:hAnsi="Times New Roman" w:eastAsia="Times New Roman"/>
          <w:b w:val="0"/>
          <w:i w:val="0"/>
          <w:color w:val="000000"/>
          <w:sz w:val="24"/>
        </w:rPr>
        <w:t>+ 1 0 1</w:t>
      </w:r>
    </w:p>
    <w:p>
      <w:pPr>
        <w:spacing w:after="100" w:line="264" w:lineRule="auto"/>
        <w:jc w:val="both"/>
      </w:pPr>
      <w:r>
        <w:rPr>
          <w:rFonts w:ascii="Times New Roman" w:hAnsi="Times New Roman" w:eastAsia="Times New Roman"/>
          <w:b w:val="0"/>
          <w:i w:val="0"/>
          <w:color w:val="000000"/>
          <w:sz w:val="24"/>
        </w:rPr>
        <w:t>1 0 1 0</w:t>
      </w:r>
    </w:p>
    <w:p>
      <w:pPr>
        <w:spacing w:after="100" w:line="264" w:lineRule="auto"/>
        <w:jc w:val="both"/>
      </w:pPr>
      <w:r>
        <w:rPr>
          <w:rFonts w:ascii="Times New Roman" w:hAnsi="Times New Roman" w:eastAsia="Times New Roman"/>
          <w:b w:val="0"/>
          <w:i w:val="0"/>
          <w:color w:val="000000"/>
          <w:sz w:val="24"/>
        </w:rPr>
        <w:t>Note: 1 st column : 1 + 1 = 0, write down 0 carry 1</w:t>
      </w:r>
    </w:p>
    <w:p>
      <w:pPr>
        <w:spacing w:after="100" w:line="264" w:lineRule="auto"/>
        <w:jc w:val="both"/>
      </w:pPr>
      <w:r>
        <w:rPr>
          <w:rFonts w:ascii="Times New Roman" w:hAnsi="Times New Roman" w:eastAsia="Times New Roman"/>
          <w:b w:val="0"/>
          <w:i w:val="0"/>
          <w:color w:val="000000"/>
          <w:sz w:val="24"/>
        </w:rPr>
        <w:t>2 nd column : 0 + 0 + 1 carried</w:t>
      </w:r>
    </w:p>
    <w:p>
      <w:pPr>
        <w:spacing w:after="100" w:line="264" w:lineRule="auto"/>
        <w:jc w:val="both"/>
      </w:pPr>
      <w:r>
        <w:rPr>
          <w:rFonts w:ascii="Times New Roman" w:hAnsi="Times New Roman" w:eastAsia="Times New Roman"/>
          <w:b w:val="0"/>
          <w:i w:val="0"/>
          <w:color w:val="000000"/>
          <w:sz w:val="24"/>
        </w:rPr>
        <w:t>= 1, write down 1 carry 0</w:t>
      </w:r>
    </w:p>
    <w:p>
      <w:pPr>
        <w:spacing w:after="100" w:line="264" w:lineRule="auto"/>
        <w:jc w:val="both"/>
      </w:pPr>
      <w:r>
        <w:rPr>
          <w:rFonts w:ascii="Times New Roman" w:hAnsi="Times New Roman" w:eastAsia="Times New Roman"/>
          <w:b w:val="0"/>
          <w:i w:val="0"/>
          <w:color w:val="000000"/>
          <w:sz w:val="24"/>
        </w:rPr>
        <w:t>3 rd column: 1 + 1 + 0 carried = 10</w:t>
      </w:r>
    </w:p>
    <w:p>
      <w:pPr>
        <w:spacing w:after="100" w:line="264" w:lineRule="auto"/>
        <w:jc w:val="both"/>
      </w:pPr>
      <w:r>
        <w:rPr>
          <w:rFonts w:ascii="Times New Roman" w:hAnsi="Times New Roman" w:eastAsia="Times New Roman"/>
          <w:b w:val="0"/>
          <w:i w:val="0"/>
          <w:color w:val="000000"/>
          <w:sz w:val="24"/>
        </w:rPr>
        <w:t>Example 2</w:t>
      </w:r>
    </w:p>
    <w:p>
      <w:pPr>
        <w:spacing w:after="100" w:line="264" w:lineRule="auto"/>
        <w:jc w:val="both"/>
      </w:pPr>
      <w:r>
        <w:rPr>
          <w:rFonts w:ascii="Times New Roman" w:hAnsi="Times New Roman" w:eastAsia="Times New Roman"/>
          <w:b w:val="0"/>
          <w:i w:val="0"/>
          <w:color w:val="000000"/>
          <w:sz w:val="24"/>
        </w:rPr>
        <w:t>Simplify the following in base two</w:t>
      </w:r>
    </w:p>
    <w:p>
      <w:pPr>
        <w:spacing w:after="100" w:line="264" w:lineRule="auto"/>
        <w:jc w:val="both"/>
      </w:pPr>
      <w:r>
        <w:rPr>
          <w:rFonts w:ascii="Times New Roman" w:hAnsi="Times New Roman" w:eastAsia="Times New Roman"/>
          <w:b w:val="0"/>
          <w:i w:val="0"/>
          <w:color w:val="000000"/>
          <w:sz w:val="24"/>
        </w:rPr>
        <w:t>a) 1 0 1 0 1</w:t>
      </w:r>
    </w:p>
    <w:p>
      <w:pPr>
        <w:spacing w:after="100" w:line="264" w:lineRule="auto"/>
        <w:jc w:val="both"/>
      </w:pPr>
      <w:r>
        <w:rPr>
          <w:rFonts w:ascii="Times New Roman" w:hAnsi="Times New Roman" w:eastAsia="Times New Roman"/>
          <w:b w:val="0"/>
          <w:i w:val="0"/>
          <w:color w:val="000000"/>
          <w:sz w:val="24"/>
        </w:rPr>
        <w:t>+ 1 1 1</w:t>
      </w:r>
    </w:p>
    <w:p>
      <w:pPr>
        <w:spacing w:after="100" w:line="264" w:lineRule="auto"/>
        <w:jc w:val="both"/>
      </w:pPr>
      <w:r>
        <w:rPr>
          <w:rFonts w:ascii="Times New Roman" w:hAnsi="Times New Roman" w:eastAsia="Times New Roman"/>
          <w:b w:val="0"/>
          <w:i w:val="0"/>
          <w:color w:val="000000"/>
          <w:sz w:val="24"/>
        </w:rPr>
        <w:t>______________</w:t>
      </w:r>
    </w:p>
    <w:p>
      <w:pPr>
        <w:spacing w:after="100" w:line="264" w:lineRule="auto"/>
        <w:jc w:val="both"/>
      </w:pPr>
      <w:r>
        <w:rPr>
          <w:rFonts w:ascii="Times New Roman" w:hAnsi="Times New Roman" w:eastAsia="Times New Roman"/>
          <w:b w:val="0"/>
          <w:i w:val="0"/>
          <w:color w:val="000000"/>
          <w:sz w:val="24"/>
        </w:rPr>
        <w:t>b) 1 1 1</w:t>
      </w:r>
    </w:p>
    <w:p>
      <w:pPr>
        <w:spacing w:after="100" w:line="264" w:lineRule="auto"/>
        <w:jc w:val="both"/>
      </w:pPr>
      <w:r>
        <w:rPr>
          <w:rFonts w:ascii="Times New Roman" w:hAnsi="Times New Roman" w:eastAsia="Times New Roman"/>
          <w:b w:val="0"/>
          <w:i w:val="0"/>
          <w:color w:val="000000"/>
          <w:sz w:val="24"/>
        </w:rPr>
        <w:t>+ 1</w:t>
      </w:r>
    </w:p>
    <w:p>
      <w:pPr>
        <w:spacing w:after="100" w:line="264" w:lineRule="auto"/>
        <w:jc w:val="both"/>
      </w:pPr>
      <w:r>
        <w:rPr>
          <w:rFonts w:ascii="Times New Roman" w:hAnsi="Times New Roman" w:eastAsia="Times New Roman"/>
          <w:b w:val="0"/>
          <w:i w:val="0"/>
          <w:color w:val="000000"/>
          <w:sz w:val="24"/>
        </w:rPr>
        <w:t>__________</w:t>
      </w:r>
    </w:p>
    <w:p>
      <w:pPr>
        <w:spacing w:after="100" w:line="264" w:lineRule="auto"/>
        <w:jc w:val="both"/>
      </w:pPr>
      <w:r>
        <w:rPr>
          <w:rFonts w:ascii="Times New Roman" w:hAnsi="Times New Roman" w:eastAsia="Times New Roman"/>
          <w:b w:val="0"/>
          <w:i w:val="0"/>
          <w:color w:val="000000"/>
          <w:sz w:val="24"/>
        </w:rPr>
        <w:t>c) 1 0 1</w:t>
      </w:r>
    </w:p>
    <w:p>
      <w:pPr>
        <w:spacing w:after="100" w:line="264" w:lineRule="auto"/>
        <w:jc w:val="both"/>
      </w:pPr>
      <w:r>
        <w:rPr>
          <w:rFonts w:ascii="Times New Roman" w:hAnsi="Times New Roman" w:eastAsia="Times New Roman"/>
          <w:b w:val="0"/>
          <w:i w:val="0"/>
          <w:color w:val="000000"/>
          <w:sz w:val="24"/>
        </w:rPr>
        <w:t>+ 1 1 0</w:t>
      </w:r>
    </w:p>
    <w:p>
      <w:pPr>
        <w:spacing w:after="100" w:line="264" w:lineRule="auto"/>
        <w:jc w:val="both"/>
      </w:pPr>
      <w:r>
        <w:rPr>
          <w:rFonts w:ascii="Times New Roman" w:hAnsi="Times New Roman" w:eastAsia="Times New Roman"/>
          <w:b w:val="0"/>
          <w:i w:val="0"/>
          <w:color w:val="000000"/>
          <w:sz w:val="24"/>
        </w:rPr>
        <w:t>­­­­­­­­­­­­_________</w:t>
      </w:r>
    </w:p>
    <w:p>
      <w:pPr>
        <w:spacing w:after="100" w:line="264" w:lineRule="auto"/>
        <w:jc w:val="both"/>
      </w:pPr>
      <w:r>
        <w:rPr>
          <w:rFonts w:ascii="Times New Roman" w:hAnsi="Times New Roman" w:eastAsia="Times New Roman"/>
          <w:b w:val="0"/>
          <w:i w:val="0"/>
          <w:color w:val="000000"/>
          <w:sz w:val="24"/>
        </w:rPr>
        <w:t>11 1 0 0</w:t>
      </w:r>
    </w:p>
    <w:p>
      <w:pPr>
        <w:spacing w:after="100" w:line="264" w:lineRule="auto"/>
        <w:jc w:val="both"/>
      </w:pPr>
      <w:r>
        <w:rPr>
          <w:rFonts w:ascii="Times New Roman" w:hAnsi="Times New Roman" w:eastAsia="Times New Roman"/>
          <w:b w:val="0"/>
          <w:i w:val="0"/>
          <w:color w:val="000000"/>
          <w:sz w:val="24"/>
        </w:rPr>
        <w:t>Note:</w:t>
      </w:r>
    </w:p>
    <w:p>
      <w:pPr>
        <w:spacing w:after="100" w:line="264" w:lineRule="auto"/>
        <w:jc w:val="both"/>
      </w:pPr>
      <w:r>
        <w:rPr>
          <w:rFonts w:ascii="Times New Roman" w:hAnsi="Times New Roman" w:eastAsia="Times New Roman"/>
          <w:b w:val="0"/>
          <w:i w:val="0"/>
          <w:color w:val="000000"/>
          <w:sz w:val="24"/>
        </w:rPr>
        <w:t>1 st column :1 + 1 = 10, write 0 carry 1</w:t>
      </w:r>
    </w:p>
    <w:p>
      <w:pPr>
        <w:spacing w:after="100" w:line="264" w:lineRule="auto"/>
        <w:jc w:val="both"/>
      </w:pPr>
      <w:r>
        <w:rPr>
          <w:rFonts w:ascii="Times New Roman" w:hAnsi="Times New Roman" w:eastAsia="Times New Roman"/>
          <w:b w:val="0"/>
          <w:i w:val="0"/>
          <w:color w:val="000000"/>
          <w:sz w:val="24"/>
        </w:rPr>
        <w:t>2 nd column: 0 + 1 + 1 carried = 10, write 0 carry 1</w:t>
      </w:r>
    </w:p>
    <w:p>
      <w:pPr>
        <w:spacing w:after="100" w:line="264" w:lineRule="auto"/>
        <w:jc w:val="both"/>
      </w:pPr>
      <w:r>
        <w:rPr>
          <w:rFonts w:ascii="Times New Roman" w:hAnsi="Times New Roman" w:eastAsia="Times New Roman"/>
          <w:b w:val="0"/>
          <w:i w:val="0"/>
          <w:color w:val="000000"/>
          <w:sz w:val="24"/>
        </w:rPr>
        <w:t>3 rd column: 1 + 1 + 1 carried = 11, write 1 carry 1</w:t>
      </w:r>
    </w:p>
    <w:p>
      <w:pPr>
        <w:spacing w:after="100" w:line="264" w:lineRule="auto"/>
        <w:jc w:val="both"/>
      </w:pPr>
      <w:r>
        <w:rPr>
          <w:rFonts w:ascii="Times New Roman" w:hAnsi="Times New Roman" w:eastAsia="Times New Roman"/>
          <w:b w:val="0"/>
          <w:i w:val="0"/>
          <w:color w:val="000000"/>
          <w:sz w:val="24"/>
        </w:rPr>
        <w:t>4 th column: 0 + 1 carried = 1, write 1 carry 0</w:t>
      </w:r>
    </w:p>
    <w:p>
      <w:pPr>
        <w:spacing w:after="100" w:line="264" w:lineRule="auto"/>
        <w:jc w:val="both"/>
      </w:pPr>
      <w:r>
        <w:rPr>
          <w:rFonts w:ascii="Times New Roman" w:hAnsi="Times New Roman" w:eastAsia="Times New Roman"/>
          <w:b w:val="0"/>
          <w:i w:val="0"/>
          <w:color w:val="000000"/>
          <w:sz w:val="24"/>
        </w:rPr>
        <w:t>5 th column: 1 + 0 carried = 1</w:t>
      </w:r>
    </w:p>
    <w:p>
      <w:pPr>
        <w:spacing w:after="100" w:line="264" w:lineRule="auto"/>
        <w:jc w:val="both"/>
      </w:pPr>
      <w:r>
        <w:rPr>
          <w:rFonts w:ascii="Times New Roman" w:hAnsi="Times New Roman" w:eastAsia="Times New Roman"/>
          <w:b w:val="0"/>
          <w:i w:val="0"/>
          <w:color w:val="000000"/>
          <w:sz w:val="24"/>
        </w:rPr>
        <w:t>= 11100 two</w:t>
      </w:r>
    </w:p>
    <w:p>
      <w:pPr>
        <w:spacing w:after="100" w:line="264" w:lineRule="auto"/>
        <w:jc w:val="both"/>
      </w:pPr>
      <w:r>
        <w:rPr>
          <w:rFonts w:ascii="Times New Roman" w:hAnsi="Times New Roman" w:eastAsia="Times New Roman"/>
          <w:b w:val="0"/>
          <w:i w:val="0"/>
          <w:color w:val="000000"/>
          <w:sz w:val="24"/>
        </w:rPr>
        <w:t>Using the above explanation try out the examples worked by your teacher below:</w:t>
      </w:r>
    </w:p>
    <w:p>
      <w:pPr>
        <w:spacing w:after="100" w:line="264" w:lineRule="auto"/>
        <w:jc w:val="both"/>
      </w:pPr>
      <w:r>
        <w:rPr>
          <w:rFonts w:ascii="Times New Roman" w:hAnsi="Times New Roman" w:eastAsia="Times New Roman"/>
          <w:b w:val="0"/>
          <w:i w:val="0"/>
          <w:color w:val="000000"/>
          <w:sz w:val="24"/>
        </w:rPr>
        <w:t>1 0 0 0</w:t>
      </w:r>
    </w:p>
    <w:p>
      <w:pPr>
        <w:spacing w:after="100" w:line="264" w:lineRule="auto"/>
        <w:jc w:val="both"/>
      </w:pPr>
      <w:r>
        <w:rPr>
          <w:rFonts w:ascii="Times New Roman" w:hAnsi="Times New Roman" w:eastAsia="Times New Roman"/>
          <w:b w:val="0"/>
          <w:i w:val="0"/>
          <w:color w:val="000000"/>
          <w:sz w:val="24"/>
        </w:rPr>
        <w:t>( c) 1 0 1</w:t>
      </w:r>
    </w:p>
    <w:p>
      <w:pPr>
        <w:spacing w:after="100" w:line="264" w:lineRule="auto"/>
        <w:jc w:val="both"/>
      </w:pPr>
      <w:r>
        <w:rPr>
          <w:rFonts w:ascii="Times New Roman" w:hAnsi="Times New Roman" w:eastAsia="Times New Roman"/>
          <w:b w:val="0"/>
          <w:i w:val="0"/>
          <w:color w:val="000000"/>
          <w:sz w:val="24"/>
        </w:rPr>
        <w:t>1 0 1 1</w:t>
      </w:r>
    </w:p>
    <w:p>
      <w:pPr>
        <w:spacing w:after="100" w:line="264" w:lineRule="auto"/>
        <w:jc w:val="both"/>
      </w:pPr>
      <w:r>
        <w:rPr>
          <w:rFonts w:ascii="Times New Roman" w:hAnsi="Times New Roman" w:eastAsia="Times New Roman"/>
          <w:b w:val="0"/>
          <w:i w:val="0"/>
          <w:color w:val="000000"/>
          <w:sz w:val="24"/>
        </w:rPr>
        <w:t>a) 1 1 1 1</w:t>
      </w:r>
    </w:p>
    <w:p>
      <w:pPr>
        <w:spacing w:after="100" w:line="264" w:lineRule="auto"/>
        <w:jc w:val="both"/>
      </w:pPr>
      <w:r>
        <w:rPr>
          <w:rFonts w:ascii="Times New Roman" w:hAnsi="Times New Roman" w:eastAsia="Times New Roman"/>
          <w:b w:val="0"/>
          <w:i w:val="0"/>
          <w:color w:val="000000"/>
          <w:sz w:val="24"/>
        </w:rPr>
        <w:t>1 1 0 1</w:t>
      </w:r>
    </w:p>
    <w:p>
      <w:pPr>
        <w:spacing w:after="100" w:line="264" w:lineRule="auto"/>
        <w:jc w:val="both"/>
      </w:pPr>
      <w:r>
        <w:rPr>
          <w:rFonts w:ascii="Times New Roman" w:hAnsi="Times New Roman" w:eastAsia="Times New Roman"/>
          <w:b w:val="0"/>
          <w:i w:val="0"/>
          <w:color w:val="000000"/>
          <w:sz w:val="24"/>
        </w:rPr>
        <w:t>___________ b) 1 0 1</w:t>
      </w:r>
    </w:p>
    <w:p>
      <w:pPr>
        <w:spacing w:after="100" w:line="264" w:lineRule="auto"/>
        <w:jc w:val="both"/>
      </w:pPr>
      <w:r>
        <w:rPr>
          <w:rFonts w:ascii="Times New Roman" w:hAnsi="Times New Roman" w:eastAsia="Times New Roman"/>
          <w:b w:val="0"/>
          <w:i w:val="0"/>
          <w:color w:val="000000"/>
          <w:sz w:val="24"/>
        </w:rPr>
        <w:t>___________</w:t>
      </w:r>
    </w:p>
    <w:p>
      <w:pPr>
        <w:spacing w:after="100" w:line="264" w:lineRule="auto"/>
        <w:jc w:val="both"/>
      </w:pPr>
      <w:r>
        <w:rPr>
          <w:rFonts w:ascii="Times New Roman" w:hAnsi="Times New Roman" w:eastAsia="Times New Roman"/>
          <w:b w:val="0"/>
          <w:i w:val="0"/>
          <w:color w:val="000000"/>
          <w:sz w:val="24"/>
        </w:rPr>
        <w:t>Note: You may also need to listen to teacher’s other approach in the class to see the one you will prefer.</w:t>
      </w:r>
    </w:p>
    <w:p>
      <w:pPr>
        <w:spacing w:after="100" w:line="264" w:lineRule="auto"/>
        <w:jc w:val="both"/>
      </w:pPr>
      <w:r>
        <w:rPr>
          <w:rFonts w:ascii="Times New Roman" w:hAnsi="Times New Roman" w:eastAsia="Times New Roman"/>
          <w:b w:val="0"/>
          <w:i w:val="0"/>
          <w:color w:val="000000"/>
          <w:sz w:val="24"/>
        </w:rPr>
        <w:t>For instance:</w:t>
      </w:r>
    </w:p>
    <w:p>
      <w:pPr>
        <w:spacing w:after="100" w:line="264" w:lineRule="auto"/>
        <w:jc w:val="both"/>
      </w:pPr>
      <w:r>
        <w:rPr>
          <w:rFonts w:ascii="Times New Roman" w:hAnsi="Times New Roman" w:eastAsia="Times New Roman"/>
          <w:b w:val="0"/>
          <w:i w:val="0"/>
          <w:color w:val="000000"/>
          <w:sz w:val="24"/>
        </w:rPr>
        <w:t>4 8 9</w:t>
      </w:r>
    </w:p>
    <w:p>
      <w:pPr>
        <w:spacing w:after="100" w:line="264" w:lineRule="auto"/>
        <w:jc w:val="both"/>
      </w:pPr>
      <w:r>
        <w:rPr>
          <w:rFonts w:ascii="Times New Roman" w:hAnsi="Times New Roman" w:eastAsia="Times New Roman"/>
          <w:b w:val="0"/>
          <w:i w:val="0"/>
          <w:color w:val="000000"/>
          <w:sz w:val="24"/>
        </w:rPr>
        <w:t>+ 3 8 2</w:t>
      </w:r>
    </w:p>
    <w:p>
      <w:pPr>
        <w:spacing w:after="100" w:line="264" w:lineRule="auto"/>
        <w:jc w:val="both"/>
      </w:pPr>
      <w:r>
        <w:rPr>
          <w:rFonts w:ascii="Times New Roman" w:hAnsi="Times New Roman" w:eastAsia="Times New Roman"/>
          <w:b w:val="0"/>
          <w:i w:val="0"/>
          <w:color w:val="000000"/>
          <w:sz w:val="24"/>
        </w:rPr>
        <w:t>8 7 1</w:t>
      </w:r>
    </w:p>
    <w:p>
      <w:pPr>
        <w:spacing w:after="100" w:line="264" w:lineRule="auto"/>
        <w:jc w:val="both"/>
      </w:pPr>
      <w:r>
        <w:rPr>
          <w:rFonts w:ascii="Times New Roman" w:hAnsi="Times New Roman" w:eastAsia="Times New Roman"/>
          <w:b w:val="0"/>
          <w:i w:val="0"/>
          <w:color w:val="000000"/>
          <w:sz w:val="24"/>
        </w:rPr>
        <w:t>This is because it is in base ten. Once, it is 10 or more than your teacher told you in addition of whole numbers that we carry. When it is less than 10 you write down the number.</w:t>
      </w:r>
    </w:p>
    <w:p>
      <w:pPr>
        <w:spacing w:after="100" w:line="264" w:lineRule="auto"/>
        <w:jc w:val="both"/>
      </w:pPr>
      <w:r>
        <w:rPr>
          <w:rFonts w:ascii="Times New Roman" w:hAnsi="Times New Roman" w:eastAsia="Times New Roman"/>
          <w:b w:val="0"/>
          <w:i w:val="0"/>
          <w:color w:val="000000"/>
          <w:sz w:val="24"/>
        </w:rPr>
        <w:t>The same thing is happening in base two. Once it is or more you must carry when it is 2 you write down 0 carry 1. i.e</w:t>
      </w:r>
    </w:p>
    <w:p>
      <w:pPr>
        <w:spacing w:after="100" w:line="264" w:lineRule="auto"/>
        <w:jc w:val="both"/>
      </w:pPr>
      <w:r>
        <w:rPr>
          <w:rFonts w:ascii="Times New Roman" w:hAnsi="Times New Roman" w:eastAsia="Times New Roman"/>
          <w:b w:val="0"/>
          <w:i w:val="0"/>
          <w:color w:val="000000"/>
          <w:sz w:val="24"/>
        </w:rPr>
        <w:t>2</w:t>
      </w:r>
    </w:p>
    <w:p>
      <w:pPr>
        <w:spacing w:after="100" w:line="264" w:lineRule="auto"/>
        <w:jc w:val="both"/>
      </w:pPr>
      <w:r>
        <w:rPr>
          <w:rFonts w:ascii="Times New Roman" w:hAnsi="Times New Roman" w:eastAsia="Times New Roman"/>
          <w:b w:val="0"/>
          <w:i w:val="0"/>
          <w:color w:val="000000"/>
          <w:sz w:val="24"/>
        </w:rPr>
        <w:t>2 = 1 remainder 0</w:t>
      </w:r>
    </w:p>
    <w:p>
      <w:pPr>
        <w:spacing w:after="100" w:line="264" w:lineRule="auto"/>
        <w:jc w:val="both"/>
      </w:pPr>
      <w:r>
        <w:rPr>
          <w:rFonts w:ascii="Times New Roman" w:hAnsi="Times New Roman" w:eastAsia="Times New Roman"/>
          <w:b w:val="0"/>
          <w:i w:val="0"/>
          <w:color w:val="000000"/>
          <w:sz w:val="24"/>
        </w:rPr>
        <w:t>Usually, we write the remainder and carry the quotient.</w:t>
      </w:r>
    </w:p>
    <w:p>
      <w:pPr>
        <w:spacing w:after="100" w:line="264" w:lineRule="auto"/>
        <w:jc w:val="both"/>
      </w:pPr>
      <w:r>
        <w:rPr>
          <w:rFonts w:ascii="Times New Roman" w:hAnsi="Times New Roman" w:eastAsia="Times New Roman"/>
          <w:b w:val="0"/>
          <w:i w:val="0"/>
          <w:color w:val="000000"/>
          <w:sz w:val="24"/>
        </w:rPr>
        <w:t>See illustration</w:t>
      </w:r>
    </w:p>
    <w:p>
      <w:pPr>
        <w:spacing w:after="100" w:line="264" w:lineRule="auto"/>
        <w:jc w:val="both"/>
      </w:pPr>
      <w:r>
        <w:rPr>
          <w:rFonts w:ascii="Times New Roman" w:hAnsi="Times New Roman" w:eastAsia="Times New Roman"/>
          <w:b w:val="0"/>
          <w:i w:val="0"/>
          <w:color w:val="000000"/>
          <w:sz w:val="24"/>
        </w:rPr>
        <w:t>1 1 1</w:t>
      </w:r>
    </w:p>
    <w:p>
      <w:pPr>
        <w:spacing w:after="100" w:line="264" w:lineRule="auto"/>
        <w:jc w:val="both"/>
      </w:pPr>
      <w:r>
        <w:rPr>
          <w:rFonts w:ascii="Times New Roman" w:hAnsi="Times New Roman" w:eastAsia="Times New Roman"/>
          <w:b w:val="0"/>
          <w:i w:val="0"/>
          <w:color w:val="000000"/>
          <w:sz w:val="24"/>
        </w:rPr>
        <w:t>+ 1 1</w:t>
      </w:r>
    </w:p>
    <w:p>
      <w:pPr>
        <w:spacing w:after="100" w:line="264" w:lineRule="auto"/>
        <w:jc w:val="both"/>
      </w:pPr>
      <w:r>
        <w:rPr>
          <w:rFonts w:ascii="Times New Roman" w:hAnsi="Times New Roman" w:eastAsia="Times New Roman"/>
          <w:b w:val="0"/>
          <w:i w:val="0"/>
          <w:color w:val="000000"/>
          <w:sz w:val="24"/>
        </w:rPr>
        <w:t>1 + 1 = 2 ( 2/2 = 1 r0 )</w:t>
      </w:r>
    </w:p>
    <w:p>
      <w:pPr>
        <w:spacing w:after="100" w:line="264" w:lineRule="auto"/>
        <w:jc w:val="both"/>
      </w:pPr>
      <w:r>
        <w:rPr>
          <w:rFonts w:ascii="Times New Roman" w:hAnsi="Times New Roman" w:eastAsia="Times New Roman"/>
          <w:b w:val="0"/>
          <w:i w:val="0"/>
          <w:color w:val="000000"/>
          <w:sz w:val="24"/>
        </w:rPr>
        <w:t>1 + 1 + 1 carried = 3 ( 3/2 = 1 r 1 )</w:t>
      </w:r>
    </w:p>
    <w:p>
      <w:pPr>
        <w:spacing w:after="100" w:line="264" w:lineRule="auto"/>
        <w:jc w:val="both"/>
      </w:pPr>
      <w:r>
        <w:rPr>
          <w:rFonts w:ascii="Times New Roman" w:hAnsi="Times New Roman" w:eastAsia="Times New Roman"/>
          <w:b w:val="0"/>
          <w:i w:val="0"/>
          <w:color w:val="000000"/>
          <w:sz w:val="24"/>
        </w:rPr>
        <w:t>1 + 1 carried = 2 ( 2/2 = 1 r 0 )</w:t>
      </w:r>
    </w:p>
    <w:p>
      <w:pPr>
        <w:spacing w:after="100" w:line="264" w:lineRule="auto"/>
        <w:jc w:val="both"/>
      </w:pPr>
      <w:r>
        <w:rPr>
          <w:rFonts w:ascii="Times New Roman" w:hAnsi="Times New Roman" w:eastAsia="Times New Roman"/>
          <w:b w:val="0"/>
          <w:i w:val="0"/>
          <w:color w:val="000000"/>
          <w:sz w:val="24"/>
        </w:rPr>
        <w:t>the answer = 1 0 1 0 two</w:t>
      </w:r>
    </w:p>
    <w:p>
      <w:pPr>
        <w:spacing w:after="100" w:line="264" w:lineRule="auto"/>
        <w:jc w:val="both"/>
      </w:pPr>
      <w:r>
        <w:rPr>
          <w:rFonts w:ascii="Times New Roman" w:hAnsi="Times New Roman" w:eastAsia="Times New Roman"/>
          <w:b w:val="0"/>
          <w:i w:val="0"/>
          <w:color w:val="000000"/>
          <w:sz w:val="24"/>
        </w:rPr>
        <w:t>Subtraction in Base two</w:t>
      </w:r>
    </w:p>
    <w:p>
      <w:pPr>
        <w:spacing w:after="100" w:line="264" w:lineRule="auto"/>
        <w:jc w:val="both"/>
      </w:pPr>
      <w:r>
        <w:rPr>
          <w:rFonts w:ascii="Times New Roman" w:hAnsi="Times New Roman" w:eastAsia="Times New Roman"/>
          <w:b w:val="0"/>
          <w:i w:val="0"/>
          <w:color w:val="000000"/>
          <w:sz w:val="24"/>
        </w:rPr>
        <w:t>Example 1</w:t>
      </w:r>
    </w:p>
    <w:p>
      <w:pPr>
        <w:spacing w:after="100" w:line="264" w:lineRule="auto"/>
        <w:jc w:val="both"/>
      </w:pPr>
      <w:r>
        <w:rPr>
          <w:rFonts w:ascii="Times New Roman" w:hAnsi="Times New Roman" w:eastAsia="Times New Roman"/>
          <w:b w:val="0"/>
          <w:i w:val="0"/>
          <w:color w:val="000000"/>
          <w:sz w:val="24"/>
        </w:rPr>
        <w:t>Simplify in base two</w:t>
      </w:r>
    </w:p>
    <w:p>
      <w:pPr>
        <w:spacing w:after="100" w:line="264" w:lineRule="auto"/>
        <w:jc w:val="both"/>
      </w:pPr>
      <w:r>
        <w:rPr>
          <w:rFonts w:ascii="Times New Roman" w:hAnsi="Times New Roman" w:eastAsia="Times New Roman"/>
          <w:b w:val="0"/>
          <w:i w:val="0"/>
          <w:color w:val="000000"/>
          <w:sz w:val="24"/>
        </w:rPr>
        <w:t>– 1 1 0</w:t>
      </w:r>
    </w:p>
    <w:p>
      <w:pPr>
        <w:spacing w:after="100" w:line="264" w:lineRule="auto"/>
        <w:jc w:val="both"/>
      </w:pPr>
      <w:r>
        <w:rPr>
          <w:rFonts w:ascii="Times New Roman" w:hAnsi="Times New Roman" w:eastAsia="Times New Roman"/>
          <w:b w:val="0"/>
          <w:i w:val="0"/>
          <w:color w:val="000000"/>
          <w:sz w:val="24"/>
        </w:rPr>
        <w:t>_______ 1</w:t>
      </w:r>
    </w:p>
    <w:p>
      <w:pPr>
        <w:spacing w:after="100" w:line="264" w:lineRule="auto"/>
        <w:jc w:val="both"/>
      </w:pPr>
      <w:r>
        <w:rPr>
          <w:rFonts w:ascii="Times New Roman" w:hAnsi="Times New Roman" w:eastAsia="Times New Roman"/>
          <w:b w:val="0"/>
          <w:i w:val="0"/>
          <w:color w:val="000000"/>
          <w:sz w:val="24"/>
        </w:rPr>
        <w:t>Ans = 1 two</w:t>
      </w:r>
    </w:p>
    <w:p>
      <w:pPr>
        <w:spacing w:after="100" w:line="264" w:lineRule="auto"/>
        <w:jc w:val="both"/>
      </w:pPr>
      <w:r>
        <w:rPr>
          <w:rFonts w:ascii="Times New Roman" w:hAnsi="Times New Roman" w:eastAsia="Times New Roman"/>
          <w:b w:val="0"/>
          <w:i w:val="0"/>
          <w:color w:val="000000"/>
          <w:sz w:val="24"/>
        </w:rPr>
        <w:t>1 1 1 1 0</w:t>
      </w:r>
    </w:p>
    <w:p>
      <w:pPr>
        <w:spacing w:after="100" w:line="264" w:lineRule="auto"/>
        <w:jc w:val="both"/>
      </w:pPr>
      <w:r>
        <w:rPr>
          <w:rFonts w:ascii="Times New Roman" w:hAnsi="Times New Roman" w:eastAsia="Times New Roman"/>
          <w:b w:val="0"/>
          <w:i w:val="0"/>
          <w:color w:val="000000"/>
          <w:sz w:val="24"/>
        </w:rPr>
        <w:t>– 1 1 0 1</w:t>
      </w:r>
    </w:p>
    <w:p>
      <w:pPr>
        <w:spacing w:after="100" w:line="264" w:lineRule="auto"/>
        <w:jc w:val="both"/>
      </w:pPr>
      <w:r>
        <w:rPr>
          <w:rFonts w:ascii="Times New Roman" w:hAnsi="Times New Roman" w:eastAsia="Times New Roman"/>
          <w:b w:val="0"/>
          <w:i w:val="0"/>
          <w:color w:val="000000"/>
          <w:sz w:val="24"/>
        </w:rPr>
        <w:t>1 0 0 0 1</w:t>
      </w:r>
    </w:p>
    <w:p>
      <w:pPr>
        <w:spacing w:after="100" w:line="264" w:lineRule="auto"/>
        <w:jc w:val="both"/>
      </w:pPr>
      <w:r>
        <w:rPr>
          <w:rFonts w:ascii="Times New Roman" w:hAnsi="Times New Roman" w:eastAsia="Times New Roman"/>
          <w:b w:val="0"/>
          <w:i w:val="0"/>
          <w:color w:val="000000"/>
          <w:sz w:val="24"/>
        </w:rPr>
        <w:t>Ans = 10001 two</w:t>
      </w:r>
    </w:p>
    <w:p>
      <w:pPr>
        <w:spacing w:after="100" w:line="264" w:lineRule="auto"/>
        <w:jc w:val="both"/>
      </w:pPr>
      <w:r>
        <w:rPr>
          <w:rFonts w:ascii="Times New Roman" w:hAnsi="Times New Roman" w:eastAsia="Times New Roman"/>
          <w:b w:val="0"/>
          <w:i w:val="0"/>
          <w:color w:val="000000"/>
          <w:sz w:val="24"/>
        </w:rPr>
        <w:t>Example 3</w:t>
      </w:r>
    </w:p>
    <w:p>
      <w:pPr>
        <w:spacing w:after="100" w:line="264" w:lineRule="auto"/>
        <w:jc w:val="both"/>
      </w:pPr>
      <w:r>
        <w:rPr>
          <w:rFonts w:ascii="Times New Roman" w:hAnsi="Times New Roman" w:eastAsia="Times New Roman"/>
          <w:b w:val="0"/>
          <w:i w:val="0"/>
          <w:color w:val="000000"/>
          <w:sz w:val="24"/>
        </w:rPr>
        <w:t>1 0 0 1 1</w:t>
      </w:r>
    </w:p>
    <w:p>
      <w:pPr>
        <w:spacing w:after="100" w:line="264" w:lineRule="auto"/>
        <w:jc w:val="both"/>
      </w:pPr>
      <w:r>
        <w:rPr>
          <w:rFonts w:ascii="Times New Roman" w:hAnsi="Times New Roman" w:eastAsia="Times New Roman"/>
          <w:b w:val="0"/>
          <w:i w:val="0"/>
          <w:color w:val="000000"/>
          <w:sz w:val="24"/>
        </w:rPr>
        <w:t>­­­­­­­­­­­­­­­­____________</w:t>
      </w:r>
    </w:p>
    <w:p>
      <w:pPr>
        <w:spacing w:after="100" w:line="264" w:lineRule="auto"/>
        <w:jc w:val="both"/>
      </w:pPr>
      <w:r>
        <w:rPr>
          <w:rFonts w:ascii="Times New Roman" w:hAnsi="Times New Roman" w:eastAsia="Times New Roman"/>
          <w:b w:val="0"/>
          <w:i w:val="0"/>
          <w:color w:val="000000"/>
          <w:sz w:val="24"/>
        </w:rPr>
        <w:t>Ans = 1101 two</w:t>
      </w:r>
    </w:p>
    <w:p>
      <w:pPr>
        <w:spacing w:after="100" w:line="264" w:lineRule="auto"/>
        <w:jc w:val="both"/>
      </w:pPr>
      <w:r>
        <w:rPr>
          <w:rFonts w:ascii="Times New Roman" w:hAnsi="Times New Roman" w:eastAsia="Times New Roman"/>
          <w:b w:val="0"/>
          <w:i w:val="0"/>
          <w:color w:val="000000"/>
          <w:sz w:val="24"/>
        </w:rPr>
        <w:t>Note, the same method we used when we were subtracting whole numbers is still the method we have used. The only difference is their bases. The whole number was in base 10.</w:t>
      </w:r>
    </w:p>
    <w:p>
      <w:pPr>
        <w:spacing w:after="100" w:line="264" w:lineRule="auto"/>
        <w:jc w:val="both"/>
      </w:pPr>
      <w:r>
        <w:rPr>
          <w:rFonts w:ascii="Times New Roman" w:hAnsi="Times New Roman" w:eastAsia="Times New Roman"/>
          <w:b w:val="0"/>
          <w:i w:val="0"/>
          <w:color w:val="000000"/>
          <w:sz w:val="24"/>
        </w:rPr>
        <w:t>e.g 4 8 3 – 2 9 6</w:t>
      </w:r>
    </w:p>
    <w:p>
      <w:pPr>
        <w:spacing w:after="100" w:line="264" w:lineRule="auto"/>
        <w:jc w:val="both"/>
      </w:pPr>
      <w:r>
        <w:rPr>
          <w:rFonts w:ascii="Times New Roman" w:hAnsi="Times New Roman" w:eastAsia="Times New Roman"/>
          <w:b w:val="0"/>
          <w:i w:val="0"/>
          <w:color w:val="000000"/>
          <w:sz w:val="24"/>
        </w:rPr>
        <w:t>4 8 3</w:t>
      </w:r>
    </w:p>
    <w:p>
      <w:pPr>
        <w:spacing w:after="100" w:line="264" w:lineRule="auto"/>
        <w:jc w:val="both"/>
      </w:pPr>
      <w:r>
        <w:rPr>
          <w:rFonts w:ascii="Times New Roman" w:hAnsi="Times New Roman" w:eastAsia="Times New Roman"/>
          <w:b w:val="0"/>
          <w:i w:val="0"/>
          <w:color w:val="000000"/>
          <w:sz w:val="24"/>
        </w:rPr>
        <w:t>– 2 9 6</w:t>
      </w:r>
    </w:p>
    <w:p>
      <w:pPr>
        <w:spacing w:after="100" w:line="264" w:lineRule="auto"/>
        <w:jc w:val="both"/>
      </w:pPr>
      <w:r>
        <w:rPr>
          <w:rFonts w:ascii="Times New Roman" w:hAnsi="Times New Roman" w:eastAsia="Times New Roman"/>
          <w:b w:val="0"/>
          <w:i w:val="0"/>
          <w:color w:val="000000"/>
          <w:sz w:val="24"/>
        </w:rPr>
        <w:t>1 8 7</w:t>
      </w:r>
    </w:p>
    <w:p>
      <w:pPr>
        <w:spacing w:after="100" w:line="264" w:lineRule="auto"/>
        <w:jc w:val="both"/>
      </w:pPr>
      <w:r>
        <w:rPr>
          <w:rFonts w:ascii="Times New Roman" w:hAnsi="Times New Roman" w:eastAsia="Times New Roman"/>
          <w:b w:val="0"/>
          <w:i w:val="0"/>
          <w:color w:val="000000"/>
          <w:sz w:val="24"/>
        </w:rPr>
        <w:t>In the above example, when the number we are to subtract is larger, we borrow from the next digit. For instance, we borrowed 1 from 8 reducing it to 7 and increasing 3 to 13. Each 1 borrowed is equal to 10 which represents the base.</w:t>
      </w:r>
    </w:p>
    <w:p>
      <w:pPr>
        <w:spacing w:after="100" w:line="264" w:lineRule="auto"/>
        <w:jc w:val="both"/>
      </w:pPr>
      <w:r>
        <w:rPr>
          <w:rFonts w:ascii="Times New Roman" w:hAnsi="Times New Roman" w:eastAsia="Times New Roman"/>
          <w:b w:val="0"/>
          <w:i w:val="0"/>
          <w:color w:val="000000"/>
          <w:sz w:val="24"/>
        </w:rPr>
        <w:t>In our own case, any 1 borrowed is equal to two representing the base.</w:t>
      </w:r>
    </w:p>
    <w:p>
      <w:pPr>
        <w:spacing w:after="100" w:line="264" w:lineRule="auto"/>
        <w:jc w:val="both"/>
      </w:pPr>
      <w:r>
        <w:rPr>
          <w:rFonts w:ascii="Times New Roman" w:hAnsi="Times New Roman" w:eastAsia="Times New Roman"/>
          <w:b w:val="0"/>
          <w:i w:val="0"/>
          <w:color w:val="000000"/>
          <w:sz w:val="24"/>
        </w:rPr>
        <w:t>Try your self in base eight and 1 borrowed is equal to_____</w:t>
      </w:r>
    </w:p>
    <w:p>
      <w:pPr>
        <w:spacing w:after="100" w:line="264" w:lineRule="auto"/>
        <w:jc w:val="both"/>
      </w:pPr>
      <w:r>
        <w:rPr>
          <w:rFonts w:ascii="Times New Roman" w:hAnsi="Times New Roman" w:eastAsia="Times New Roman"/>
          <w:b w:val="0"/>
          <w:i w:val="0"/>
          <w:color w:val="000000"/>
          <w:sz w:val="24"/>
        </w:rPr>
        <w:t>a) 1 0 1 1 1</w:t>
      </w:r>
    </w:p>
    <w:p>
      <w:pPr>
        <w:spacing w:after="100" w:line="264" w:lineRule="auto"/>
        <w:jc w:val="both"/>
      </w:pPr>
      <w:r>
        <w:rPr>
          <w:rFonts w:ascii="Times New Roman" w:hAnsi="Times New Roman" w:eastAsia="Times New Roman"/>
          <w:b w:val="0"/>
          <w:i w:val="0"/>
          <w:color w:val="000000"/>
          <w:sz w:val="24"/>
        </w:rPr>
        <w:t>– 1 0 1 1 1</w:t>
      </w:r>
    </w:p>
    <w:p>
      <w:pPr>
        <w:spacing w:after="100" w:line="264" w:lineRule="auto"/>
        <w:jc w:val="both"/>
      </w:pPr>
      <w:r>
        <w:rPr>
          <w:rFonts w:ascii="Times New Roman" w:hAnsi="Times New Roman" w:eastAsia="Times New Roman"/>
          <w:b w:val="0"/>
          <w:i w:val="0"/>
          <w:color w:val="000000"/>
          <w:sz w:val="24"/>
        </w:rPr>
        <w:t>________</w:t>
      </w:r>
    </w:p>
    <w:p>
      <w:pPr>
        <w:spacing w:after="100" w:line="264" w:lineRule="auto"/>
        <w:jc w:val="both"/>
      </w:pPr>
      <w:r>
        <w:rPr>
          <w:rFonts w:ascii="Times New Roman" w:hAnsi="Times New Roman" w:eastAsia="Times New Roman"/>
          <w:b w:val="0"/>
          <w:i w:val="0"/>
          <w:color w:val="000000"/>
          <w:sz w:val="24"/>
        </w:rPr>
        <w:t>b) 1 1 1 0 0</w:t>
      </w:r>
    </w:p>
    <w:p>
      <w:pPr>
        <w:spacing w:after="100" w:line="264" w:lineRule="auto"/>
        <w:jc w:val="both"/>
      </w:pPr>
      <w:r>
        <w:rPr>
          <w:rFonts w:ascii="Times New Roman" w:hAnsi="Times New Roman" w:eastAsia="Times New Roman"/>
          <w:b w:val="0"/>
          <w:i w:val="0"/>
          <w:color w:val="000000"/>
          <w:sz w:val="24"/>
        </w:rPr>
        <w:t>– 1 1 1 1</w:t>
      </w:r>
    </w:p>
    <w:p>
      <w:pPr>
        <w:spacing w:after="100" w:line="264" w:lineRule="auto"/>
        <w:jc w:val="both"/>
      </w:pPr>
      <w:r>
        <w:rPr>
          <w:rFonts w:ascii="Times New Roman" w:hAnsi="Times New Roman" w:eastAsia="Times New Roman"/>
          <w:b w:val="0"/>
          <w:i w:val="0"/>
          <w:color w:val="000000"/>
          <w:sz w:val="24"/>
        </w:rPr>
        <w:t>_____________</w:t>
      </w:r>
    </w:p>
    <w:p>
      <w:pPr>
        <w:spacing w:after="100" w:line="264" w:lineRule="auto"/>
        <w:jc w:val="both"/>
      </w:pPr>
      <w:r>
        <w:rPr>
          <w:rFonts w:ascii="Times New Roman" w:hAnsi="Times New Roman" w:eastAsia="Times New Roman"/>
          <w:b w:val="0"/>
          <w:i w:val="0"/>
          <w:color w:val="000000"/>
          <w:sz w:val="24"/>
        </w:rPr>
        <w:t>c) 1 1 1</w:t>
      </w:r>
    </w:p>
    <w:p>
      <w:pPr>
        <w:spacing w:after="100" w:line="264" w:lineRule="auto"/>
        <w:jc w:val="both"/>
      </w:pPr>
      <w:r>
        <w:rPr>
          <w:rFonts w:ascii="Times New Roman" w:hAnsi="Times New Roman" w:eastAsia="Times New Roman"/>
          <w:b w:val="0"/>
          <w:i w:val="0"/>
          <w:color w:val="000000"/>
          <w:sz w:val="24"/>
        </w:rPr>
        <w:t>– 1 1</w:t>
      </w:r>
    </w:p>
    <w:p>
      <w:pPr>
        <w:spacing w:after="100" w:line="264" w:lineRule="auto"/>
        <w:jc w:val="both"/>
      </w:pPr>
      <w:r>
        <w:rPr>
          <w:rFonts w:ascii="Times New Roman" w:hAnsi="Times New Roman" w:eastAsia="Times New Roman"/>
          <w:b w:val="0"/>
          <w:i w:val="0"/>
          <w:color w:val="000000"/>
          <w:sz w:val="24"/>
        </w:rPr>
        <w:t>_________</w:t>
      </w:r>
    </w:p>
    <w:p>
      <w:pPr>
        <w:spacing w:after="100" w:line="264" w:lineRule="auto"/>
        <w:jc w:val="both"/>
      </w:pPr>
      <w:r>
        <w:rPr>
          <w:rFonts w:ascii="Times New Roman" w:hAnsi="Times New Roman" w:eastAsia="Times New Roman"/>
          <w:b w:val="0"/>
          <w:i w:val="0"/>
          <w:color w:val="000000"/>
          <w:sz w:val="24"/>
        </w:rPr>
        <w:t>Reading Assignment</w:t>
      </w:r>
    </w:p>
    <w:p>
      <w:pPr>
        <w:spacing w:after="100" w:line="264" w:lineRule="auto"/>
        <w:jc w:val="both"/>
      </w:pPr>
      <w:r>
        <w:rPr>
          <w:rFonts w:ascii="Times New Roman" w:hAnsi="Times New Roman" w:eastAsia="Times New Roman"/>
          <w:b w:val="0"/>
          <w:i w:val="0"/>
          <w:color w:val="000000"/>
          <w:sz w:val="24"/>
        </w:rPr>
        <w:t>i.Multiplication in base two</w:t>
      </w:r>
    </w:p>
    <w:p>
      <w:pPr>
        <w:spacing w:after="100" w:line="264" w:lineRule="auto"/>
        <w:jc w:val="both"/>
      </w:pPr>
      <w:r>
        <w:rPr>
          <w:rFonts w:ascii="Times New Roman" w:hAnsi="Times New Roman" w:eastAsia="Times New Roman"/>
          <w:b w:val="0"/>
          <w:i w:val="0"/>
          <w:color w:val="000000"/>
          <w:sz w:val="24"/>
        </w:rPr>
        <w:t>ii. Conversion</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Binary numbers means ________ numbers(a) base two (b) base ten (c ) base four (d) base eight</w:t>
      </w:r>
    </w:p>
    <w:p>
      <w:pPr>
        <w:spacing w:after="100" w:line="264" w:lineRule="auto"/>
        <w:jc w:val="both"/>
      </w:pPr>
      <w:r>
        <w:rPr>
          <w:rFonts w:ascii="Times New Roman" w:hAnsi="Times New Roman" w:eastAsia="Times New Roman"/>
          <w:b w:val="0"/>
          <w:i w:val="0"/>
          <w:color w:val="000000"/>
          <w:sz w:val="24"/>
        </w:rPr>
        <w:t>2. Base two numbers are made up of two digits _____ and ______</w:t>
      </w:r>
    </w:p>
    <w:p>
      <w:pPr>
        <w:spacing w:after="100" w:line="264" w:lineRule="auto"/>
        <w:jc w:val="both"/>
      </w:pPr>
      <w:r>
        <w:rPr>
          <w:rFonts w:ascii="Times New Roman" w:hAnsi="Times New Roman" w:eastAsia="Times New Roman"/>
          <w:b w:val="0"/>
          <w:i w:val="0"/>
          <w:color w:val="000000"/>
          <w:sz w:val="24"/>
        </w:rPr>
        <w:t>(a) 0 and 1 (b) ) and 2 (c ) 1 and 3 (d) 0, 1 and 2</w:t>
      </w:r>
    </w:p>
    <w:p>
      <w:pPr>
        <w:spacing w:after="100" w:line="264" w:lineRule="auto"/>
        <w:jc w:val="both"/>
      </w:pPr>
      <w:r>
        <w:rPr>
          <w:rFonts w:ascii="Times New Roman" w:hAnsi="Times New Roman" w:eastAsia="Times New Roman"/>
          <w:b w:val="0"/>
          <w:i w:val="0"/>
          <w:color w:val="000000"/>
          <w:sz w:val="24"/>
        </w:rPr>
        <w:t>3. simplify in base two ( 1 1 1 + 1 1 1 ) (a)1 1 0 1 (b) 1 1 1 0 ( c ) 1 0 0 1 ( d) 1 0 0 0</w:t>
      </w:r>
    </w:p>
    <w:p>
      <w:pPr>
        <w:spacing w:after="100" w:line="264" w:lineRule="auto"/>
        <w:jc w:val="both"/>
      </w:pPr>
      <w:r>
        <w:rPr>
          <w:rFonts w:ascii="Times New Roman" w:hAnsi="Times New Roman" w:eastAsia="Times New Roman"/>
          <w:b w:val="0"/>
          <w:i w:val="0"/>
          <w:color w:val="000000"/>
          <w:sz w:val="24"/>
        </w:rPr>
        <w:t>4. Simplify in base two ( 110 – 11 ) (a) 11 (b) 101 (c ) 100 (d) 1</w:t>
      </w:r>
    </w:p>
    <w:p>
      <w:pPr>
        <w:spacing w:after="100" w:line="264" w:lineRule="auto"/>
        <w:jc w:val="both"/>
      </w:pPr>
      <w:r>
        <w:rPr>
          <w:rFonts w:ascii="Times New Roman" w:hAnsi="Times New Roman" w:eastAsia="Times New Roman"/>
          <w:b w:val="0"/>
          <w:i w:val="0"/>
          <w:color w:val="000000"/>
          <w:sz w:val="24"/>
        </w:rPr>
        <w:t>5. Expand 586 nine</w:t>
      </w:r>
    </w:p>
    <w:p>
      <w:pPr>
        <w:spacing w:after="100" w:line="264" w:lineRule="auto"/>
        <w:jc w:val="both"/>
      </w:pPr>
      <w:r>
        <w:rPr>
          <w:rFonts w:ascii="Times New Roman" w:hAnsi="Times New Roman" w:eastAsia="Times New Roman"/>
          <w:b w:val="0"/>
          <w:i w:val="0"/>
          <w:color w:val="000000"/>
          <w:sz w:val="24"/>
        </w:rPr>
        <w:t>(a) 5 x 9 2 + 9 x 8 1 + 6 x 9 0</w:t>
      </w:r>
    </w:p>
    <w:p>
      <w:pPr>
        <w:spacing w:after="100" w:line="264" w:lineRule="auto"/>
        <w:jc w:val="both"/>
      </w:pPr>
      <w:r>
        <w:rPr>
          <w:rFonts w:ascii="Times New Roman" w:hAnsi="Times New Roman" w:eastAsia="Times New Roman"/>
          <w:b w:val="0"/>
          <w:i w:val="0"/>
          <w:color w:val="000000"/>
          <w:sz w:val="24"/>
        </w:rPr>
        <w:t>(b) 5 x 9 3 + 8 x 9 1 + 6 x 1</w:t>
      </w:r>
    </w:p>
    <w:p>
      <w:pPr>
        <w:spacing w:after="100" w:line="264" w:lineRule="auto"/>
        <w:jc w:val="both"/>
      </w:pPr>
      <w:r>
        <w:rPr>
          <w:rFonts w:ascii="Times New Roman" w:hAnsi="Times New Roman" w:eastAsia="Times New Roman"/>
          <w:b w:val="0"/>
          <w:i w:val="0"/>
          <w:color w:val="000000"/>
          <w:sz w:val="24"/>
        </w:rPr>
        <w:t>(c ) 5 x 9 3 + 8 x 9 2 + 6 x 9 1</w:t>
      </w:r>
    </w:p>
    <w:p>
      <w:pPr>
        <w:spacing w:after="100" w:line="264" w:lineRule="auto"/>
        <w:jc w:val="both"/>
      </w:pPr>
      <w:r>
        <w:rPr>
          <w:rFonts w:ascii="Times New Roman" w:hAnsi="Times New Roman" w:eastAsia="Times New Roman"/>
          <w:b w:val="0"/>
          <w:i w:val="0"/>
          <w:color w:val="000000"/>
          <w:sz w:val="24"/>
        </w:rPr>
        <w:t>(d) 5 x 9 2 + 8 x 9 1 + 6 x9 0</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1a 1 1 1 0</w:t>
      </w:r>
    </w:p>
    <w:p>
      <w:pPr>
        <w:spacing w:after="100" w:line="264" w:lineRule="auto"/>
        <w:jc w:val="both"/>
      </w:pPr>
      <w:r>
        <w:rPr>
          <w:rFonts w:ascii="Times New Roman" w:hAnsi="Times New Roman" w:eastAsia="Times New Roman"/>
          <w:b w:val="0"/>
          <w:i w:val="0"/>
          <w:color w:val="000000"/>
          <w:sz w:val="24"/>
        </w:rPr>
        <w:t>+ 1 0 0 1</w:t>
      </w:r>
    </w:p>
    <w:p>
      <w:pPr>
        <w:spacing w:after="100" w:line="264" w:lineRule="auto"/>
        <w:jc w:val="both"/>
      </w:pPr>
      <w:r>
        <w:rPr>
          <w:rFonts w:ascii="Times New Roman" w:hAnsi="Times New Roman" w:eastAsia="Times New Roman"/>
          <w:b w:val="0"/>
          <w:i w:val="0"/>
          <w:color w:val="000000"/>
          <w:sz w:val="24"/>
        </w:rPr>
        <w:t>b) 1 0 1 0 1</w:t>
      </w:r>
    </w:p>
    <w:p>
      <w:pPr>
        <w:spacing w:after="100" w:line="264" w:lineRule="auto"/>
        <w:jc w:val="both"/>
      </w:pPr>
      <w:r>
        <w:rPr>
          <w:rFonts w:ascii="Times New Roman" w:hAnsi="Times New Roman" w:eastAsia="Times New Roman"/>
          <w:b w:val="0"/>
          <w:i w:val="0"/>
          <w:color w:val="000000"/>
          <w:sz w:val="24"/>
        </w:rPr>
        <w:t>­­­­­­­­­­­­­­­___________</w:t>
      </w:r>
    </w:p>
    <w:p>
      <w:pPr>
        <w:spacing w:after="100" w:line="264" w:lineRule="auto"/>
        <w:jc w:val="both"/>
      </w:pPr>
      <w:r>
        <w:rPr>
          <w:rFonts w:ascii="Times New Roman" w:hAnsi="Times New Roman" w:eastAsia="Times New Roman"/>
          <w:b w:val="0"/>
          <w:i w:val="0"/>
          <w:color w:val="000000"/>
          <w:sz w:val="24"/>
        </w:rPr>
        <w:t>c). 1 1 0 1 two + 1 1 0 0 1 two + 1 0 1 1 two</w:t>
      </w:r>
    </w:p>
    <w:p>
      <w:pPr>
        <w:spacing w:after="100" w:line="264" w:lineRule="auto"/>
        <w:jc w:val="both"/>
      </w:pPr>
      <w:r>
        <w:rPr>
          <w:rFonts w:ascii="Times New Roman" w:hAnsi="Times New Roman" w:eastAsia="Times New Roman"/>
          <w:b w:val="0"/>
          <w:i w:val="0"/>
          <w:color w:val="000000"/>
          <w:sz w:val="24"/>
        </w:rPr>
        <w:t>2a) 1 1 0 1 1</w:t>
      </w:r>
    </w:p>
    <w:p>
      <w:pPr>
        <w:spacing w:after="100" w:line="264" w:lineRule="auto"/>
        <w:jc w:val="both"/>
      </w:pPr>
      <w:r>
        <w:rPr>
          <w:rFonts w:ascii="Times New Roman" w:hAnsi="Times New Roman" w:eastAsia="Times New Roman"/>
          <w:b w:val="0"/>
          <w:i w:val="0"/>
          <w:color w:val="000000"/>
          <w:sz w:val="24"/>
        </w:rPr>
        <w:t>b) 1 0 1 1 1</w:t>
      </w:r>
    </w:p>
    <w:p>
      <w:pPr>
        <w:spacing w:after="100" w:line="264" w:lineRule="auto"/>
        <w:jc w:val="both"/>
      </w:pPr>
      <w:r>
        <w:rPr>
          <w:rFonts w:ascii="Times New Roman" w:hAnsi="Times New Roman" w:eastAsia="Times New Roman"/>
          <w:b w:val="0"/>
          <w:i w:val="0"/>
          <w:color w:val="000000"/>
          <w:sz w:val="24"/>
        </w:rPr>
        <w:t>­­­­­­­­­­­_______________</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FIVE</w:t>
      </w:r>
    </w:p>
    <w:p>
      <w:pPr>
        <w:spacing w:after="100" w:line="264" w:lineRule="auto"/>
        <w:jc w:val="left"/>
      </w:pPr>
      <w:r>
        <w:rPr>
          <w:rFonts w:ascii="Times New Roman" w:hAnsi="Times New Roman" w:eastAsia="Times New Roman"/>
          <w:b/>
          <w:i w:val="0"/>
          <w:color w:val="000000"/>
          <w:sz w:val="24"/>
        </w:rPr>
        <w:t>Topic: BASE NUMBERS</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Multiplication in Base Two</w:t>
      </w:r>
    </w:p>
    <w:p>
      <w:pPr>
        <w:spacing w:after="100" w:line="264" w:lineRule="auto"/>
        <w:jc w:val="left"/>
      </w:pPr>
      <w:r>
        <w:rPr>
          <w:rFonts w:ascii="Times New Roman" w:hAnsi="Times New Roman" w:eastAsia="Times New Roman"/>
          <w:b/>
          <w:i w:val="0"/>
          <w:color w:val="000000"/>
          <w:sz w:val="24"/>
        </w:rPr>
        <w:t>Conversion from (i) other bases to base ten (ii) ten to other bases</w:t>
      </w:r>
    </w:p>
    <w:p>
      <w:pPr>
        <w:spacing w:after="100" w:line="264" w:lineRule="auto"/>
        <w:jc w:val="left"/>
      </w:pPr>
      <w:r>
        <w:rPr>
          <w:rFonts w:ascii="Times New Roman" w:hAnsi="Times New Roman" w:eastAsia="Times New Roman"/>
          <w:b/>
          <w:i w:val="0"/>
          <w:color w:val="000000"/>
          <w:sz w:val="24"/>
        </w:rPr>
        <w:t>Multiplication in Base Two</w:t>
      </w:r>
    </w:p>
    <w:p>
      <w:pPr>
        <w:spacing w:after="100" w:line="264" w:lineRule="auto"/>
        <w:jc w:val="both"/>
      </w:pPr>
      <w:r>
        <w:rPr>
          <w:rFonts w:ascii="Times New Roman" w:hAnsi="Times New Roman" w:eastAsia="Times New Roman"/>
          <w:b w:val="0"/>
          <w:i w:val="0"/>
          <w:color w:val="000000"/>
          <w:sz w:val="24"/>
        </w:rPr>
        <w:t>Some method used in carrying out the long multiplication is still the same method used here.Where the conventional method is in base ten the one we want to work out now is strictly to base two. See the examples below:</w:t>
      </w:r>
    </w:p>
    <w:p>
      <w:pPr>
        <w:spacing w:after="100" w:line="264" w:lineRule="auto"/>
        <w:jc w:val="left"/>
      </w:pPr>
      <w:r>
        <w:rPr>
          <w:rFonts w:ascii="Times New Roman" w:hAnsi="Times New Roman" w:eastAsia="Times New Roman"/>
          <w:b/>
          <w:i w:val="0"/>
          <w:color w:val="000000"/>
          <w:sz w:val="24"/>
        </w:rPr>
        <w:t>Example 1</w:t>
      </w:r>
    </w:p>
    <w:p>
      <w:pPr>
        <w:spacing w:after="100" w:line="264" w:lineRule="auto"/>
        <w:jc w:val="left"/>
      </w:pPr>
      <w:r>
        <w:rPr>
          <w:rFonts w:ascii="Times New Roman" w:hAnsi="Times New Roman" w:eastAsia="Times New Roman"/>
          <w:b/>
          <w:i w:val="0"/>
          <w:color w:val="000000"/>
          <w:sz w:val="24"/>
        </w:rPr>
        <w:t>Findthe product of 1101 two X 111 two</w:t>
      </w:r>
    </w:p>
    <w:p>
      <w:pPr>
        <w:spacing w:after="100" w:line="264" w:lineRule="auto"/>
        <w:jc w:val="left"/>
      </w:pPr>
      <w:r>
        <w:rPr>
          <w:rFonts w:ascii="Times New Roman" w:hAnsi="Times New Roman" w:eastAsia="Times New Roman"/>
          <w:b/>
          <w:i w:val="0"/>
          <w:color w:val="000000"/>
          <w:sz w:val="24"/>
        </w:rPr>
        <w:t>Solution</w:t>
      </w:r>
    </w:p>
    <w:p>
      <w:pPr>
        <w:spacing w:after="100" w:line="264" w:lineRule="auto"/>
        <w:jc w:val="both"/>
      </w:pPr>
      <w:r>
        <w:rPr>
          <w:rFonts w:ascii="Times New Roman" w:hAnsi="Times New Roman" w:eastAsia="Times New Roman"/>
          <w:b w:val="0"/>
          <w:i w:val="0"/>
          <w:color w:val="000000"/>
          <w:sz w:val="24"/>
        </w:rPr>
        <w:t>1 1 0 1</w:t>
      </w:r>
    </w:p>
    <w:p>
      <w:pPr>
        <w:spacing w:after="100" w:line="264" w:lineRule="auto"/>
        <w:jc w:val="both"/>
      </w:pPr>
      <w:r>
        <w:rPr>
          <w:rFonts w:ascii="Times New Roman" w:hAnsi="Times New Roman" w:eastAsia="Times New Roman"/>
          <w:b w:val="0"/>
          <w:i w:val="0"/>
          <w:color w:val="000000"/>
          <w:sz w:val="24"/>
        </w:rPr>
        <w:t>x 1 1 1</w:t>
      </w:r>
    </w:p>
    <w:p>
      <w:pPr>
        <w:spacing w:after="100" w:line="264" w:lineRule="auto"/>
        <w:jc w:val="both"/>
      </w:pPr>
      <w:r>
        <w:rPr>
          <w:rFonts w:ascii="Times New Roman" w:hAnsi="Times New Roman" w:eastAsia="Times New Roman"/>
          <w:b w:val="0"/>
          <w:i w:val="0"/>
          <w:color w:val="000000"/>
          <w:sz w:val="24"/>
        </w:rPr>
        <w:t>1 1 0 1</w:t>
      </w:r>
    </w:p>
    <w:p>
      <w:pPr>
        <w:spacing w:after="100" w:line="264" w:lineRule="auto"/>
        <w:jc w:val="both"/>
      </w:pPr>
      <w:r>
        <w:rPr>
          <w:rFonts w:ascii="Times New Roman" w:hAnsi="Times New Roman" w:eastAsia="Times New Roman"/>
          <w:b w:val="0"/>
          <w:i w:val="0"/>
          <w:color w:val="000000"/>
          <w:sz w:val="24"/>
        </w:rPr>
        <w:t>1 1 0 1______</w:t>
      </w:r>
    </w:p>
    <w:p>
      <w:pPr>
        <w:spacing w:after="100" w:line="264" w:lineRule="auto"/>
        <w:jc w:val="both"/>
      </w:pPr>
      <w:r>
        <w:rPr>
          <w:rFonts w:ascii="Times New Roman" w:hAnsi="Times New Roman" w:eastAsia="Times New Roman"/>
          <w:b w:val="0"/>
          <w:i w:val="0"/>
          <w:color w:val="000000"/>
          <w:sz w:val="24"/>
        </w:rPr>
        <w:t>1 01 1 0 1 1</w:t>
      </w:r>
    </w:p>
    <w:p>
      <w:pPr>
        <w:spacing w:after="100" w:line="264" w:lineRule="auto"/>
        <w:jc w:val="left"/>
      </w:pPr>
      <w:r>
        <w:rPr>
          <w:rFonts w:ascii="Times New Roman" w:hAnsi="Times New Roman" w:eastAsia="Times New Roman"/>
          <w:b/>
          <w:i w:val="0"/>
          <w:color w:val="000000"/>
          <w:sz w:val="24"/>
        </w:rPr>
        <w:t>Ans : 1011011 two</w:t>
      </w:r>
    </w:p>
    <w:p>
      <w:pPr>
        <w:spacing w:after="100" w:line="264" w:lineRule="auto"/>
        <w:jc w:val="left"/>
      </w:pPr>
      <w:r>
        <w:rPr>
          <w:rFonts w:ascii="Times New Roman" w:hAnsi="Times New Roman" w:eastAsia="Times New Roman"/>
          <w:b/>
          <w:i w:val="0"/>
          <w:color w:val="000000"/>
          <w:sz w:val="24"/>
        </w:rPr>
        <w:t>Examples 2</w:t>
      </w:r>
    </w:p>
    <w:p>
      <w:pPr>
        <w:spacing w:after="100" w:line="264" w:lineRule="auto"/>
        <w:jc w:val="left"/>
      </w:pPr>
      <w:r>
        <w:rPr>
          <w:rFonts w:ascii="Times New Roman" w:hAnsi="Times New Roman" w:eastAsia="Times New Roman"/>
          <w:b/>
          <w:i w:val="0"/>
          <w:color w:val="000000"/>
          <w:sz w:val="24"/>
        </w:rPr>
        <w:t>Calculate the following binary numbers.</w:t>
      </w:r>
    </w:p>
    <w:p>
      <w:pPr>
        <w:spacing w:after="100" w:line="264" w:lineRule="auto"/>
        <w:jc w:val="both"/>
      </w:pPr>
      <w:r>
        <w:rPr>
          <w:rFonts w:ascii="Times New Roman" w:hAnsi="Times New Roman" w:eastAsia="Times New Roman"/>
          <w:b w:val="0"/>
          <w:i w:val="0"/>
          <w:color w:val="000000"/>
          <w:sz w:val="24"/>
        </w:rPr>
        <w:t>a) ( 110 two) 2</w:t>
      </w:r>
    </w:p>
    <w:p>
      <w:pPr>
        <w:spacing w:after="100" w:line="264" w:lineRule="auto"/>
        <w:jc w:val="both"/>
      </w:pPr>
      <w:r>
        <w:rPr>
          <w:rFonts w:ascii="Times New Roman" w:hAnsi="Times New Roman" w:eastAsia="Times New Roman"/>
          <w:b w:val="0"/>
          <w:i w:val="0"/>
          <w:color w:val="000000"/>
          <w:sz w:val="24"/>
        </w:rPr>
        <w:t>b) ( 1011 two) 3</w:t>
      </w:r>
    </w:p>
    <w:p>
      <w:pPr>
        <w:spacing w:after="100" w:line="264" w:lineRule="auto"/>
        <w:jc w:val="left"/>
      </w:pPr>
      <w:r>
        <w:rPr>
          <w:rFonts w:ascii="Times New Roman" w:hAnsi="Times New Roman" w:eastAsia="Times New Roman"/>
          <w:b/>
          <w:i w:val="0"/>
          <w:color w:val="000000"/>
          <w:sz w:val="24"/>
        </w:rPr>
        <w:t>Solution</w:t>
      </w:r>
    </w:p>
    <w:p>
      <w:pPr>
        <w:spacing w:after="100" w:line="264" w:lineRule="auto"/>
        <w:jc w:val="both"/>
      </w:pPr>
      <w:r>
        <w:rPr>
          <w:rFonts w:ascii="Times New Roman" w:hAnsi="Times New Roman" w:eastAsia="Times New Roman"/>
          <w:b w:val="0"/>
          <w:i w:val="0"/>
          <w:color w:val="000000"/>
          <w:sz w:val="24"/>
        </w:rPr>
        <w:t>a) ( 110 two ) 2</w:t>
      </w:r>
    </w:p>
    <w:p>
      <w:pPr>
        <w:spacing w:after="100" w:line="264" w:lineRule="auto"/>
        <w:jc w:val="left"/>
      </w:pPr>
      <w:r>
        <w:rPr>
          <w:rFonts w:ascii="Times New Roman" w:hAnsi="Times New Roman" w:eastAsia="Times New Roman"/>
          <w:b/>
          <w:i w:val="0"/>
          <w:color w:val="000000"/>
          <w:sz w:val="24"/>
        </w:rPr>
        <w:t>( 110 two) 2 = 110 two X 110 two</w:t>
      </w:r>
    </w:p>
    <w:p>
      <w:pPr>
        <w:spacing w:after="100" w:line="264" w:lineRule="auto"/>
        <w:jc w:val="both"/>
      </w:pPr>
      <w:r>
        <w:rPr>
          <w:rFonts w:ascii="Times New Roman" w:hAnsi="Times New Roman" w:eastAsia="Times New Roman"/>
          <w:b w:val="0"/>
          <w:i w:val="0"/>
          <w:color w:val="000000"/>
          <w:sz w:val="24"/>
        </w:rPr>
        <w:t>1 1 0</w:t>
      </w:r>
    </w:p>
    <w:p>
      <w:pPr>
        <w:spacing w:after="100" w:line="264" w:lineRule="auto"/>
        <w:jc w:val="both"/>
      </w:pPr>
      <w:r>
        <w:rPr>
          <w:rFonts w:ascii="Times New Roman" w:hAnsi="Times New Roman" w:eastAsia="Times New Roman"/>
          <w:b w:val="0"/>
          <w:i w:val="0"/>
          <w:color w:val="000000"/>
          <w:sz w:val="24"/>
        </w:rPr>
        <w:t>x 1 1 0</w:t>
      </w:r>
    </w:p>
    <w:p>
      <w:pPr>
        <w:spacing w:after="100" w:line="264" w:lineRule="auto"/>
        <w:jc w:val="both"/>
      </w:pPr>
      <w:r>
        <w:rPr>
          <w:rFonts w:ascii="Times New Roman" w:hAnsi="Times New Roman" w:eastAsia="Times New Roman"/>
          <w:b w:val="0"/>
          <w:i w:val="0"/>
          <w:color w:val="000000"/>
          <w:sz w:val="24"/>
        </w:rPr>
        <w:t>0 0 0</w:t>
      </w:r>
    </w:p>
    <w:p>
      <w:pPr>
        <w:spacing w:after="100" w:line="264" w:lineRule="auto"/>
        <w:jc w:val="both"/>
      </w:pPr>
      <w:r>
        <w:rPr>
          <w:rFonts w:ascii="Times New Roman" w:hAnsi="Times New Roman" w:eastAsia="Times New Roman"/>
          <w:b w:val="0"/>
          <w:i w:val="0"/>
          <w:color w:val="000000"/>
          <w:sz w:val="24"/>
        </w:rPr>
        <w:t>1 1 0</w:t>
      </w:r>
    </w:p>
    <w:p>
      <w:pPr>
        <w:spacing w:after="100" w:line="264" w:lineRule="auto"/>
        <w:jc w:val="both"/>
      </w:pPr>
      <w:r>
        <w:rPr>
          <w:rFonts w:ascii="Times New Roman" w:hAnsi="Times New Roman" w:eastAsia="Times New Roman"/>
          <w:b w:val="0"/>
          <w:i w:val="0"/>
          <w:color w:val="000000"/>
          <w:sz w:val="24"/>
        </w:rPr>
        <w:t>+ 1 1 0_______</w:t>
      </w:r>
    </w:p>
    <w:p>
      <w:pPr>
        <w:spacing w:after="100" w:line="264" w:lineRule="auto"/>
        <w:jc w:val="both"/>
      </w:pPr>
      <w:r>
        <w:rPr>
          <w:rFonts w:ascii="Times New Roman" w:hAnsi="Times New Roman" w:eastAsia="Times New Roman"/>
          <w:b w:val="0"/>
          <w:i w:val="0"/>
          <w:color w:val="000000"/>
          <w:sz w:val="24"/>
        </w:rPr>
        <w:t>1 0 0 1 0 0</w:t>
      </w:r>
    </w:p>
    <w:p>
      <w:pPr>
        <w:spacing w:after="100" w:line="264" w:lineRule="auto"/>
        <w:jc w:val="both"/>
      </w:pPr>
      <w:r>
        <w:rPr>
          <w:rFonts w:ascii="Times New Roman" w:hAnsi="Times New Roman" w:eastAsia="Times New Roman"/>
          <w:b w:val="0"/>
          <w:i w:val="0"/>
          <w:color w:val="000000"/>
          <w:sz w:val="24"/>
        </w:rPr>
        <w:t>_______________</w:t>
      </w:r>
    </w:p>
    <w:p>
      <w:pPr>
        <w:spacing w:after="100" w:line="264" w:lineRule="auto"/>
        <w:jc w:val="left"/>
      </w:pPr>
      <w:r>
        <w:rPr>
          <w:rFonts w:ascii="Times New Roman" w:hAnsi="Times New Roman" w:eastAsia="Times New Roman"/>
          <w:b/>
          <w:i w:val="0"/>
          <w:color w:val="000000"/>
          <w:sz w:val="24"/>
        </w:rPr>
        <w:t>:. ( 110 two) 2 = 100100 two</w:t>
      </w:r>
    </w:p>
    <w:p>
      <w:pPr>
        <w:spacing w:after="100" w:line="264" w:lineRule="auto"/>
        <w:jc w:val="both"/>
      </w:pPr>
      <w:r>
        <w:rPr>
          <w:rFonts w:ascii="Times New Roman" w:hAnsi="Times New Roman" w:eastAsia="Times New Roman"/>
          <w:b w:val="0"/>
          <w:i w:val="0"/>
          <w:color w:val="000000"/>
          <w:sz w:val="24"/>
        </w:rPr>
        <w:t>b ( 1011 two ) 3</w:t>
      </w:r>
    </w:p>
    <w:p>
      <w:pPr>
        <w:spacing w:after="100" w:line="264" w:lineRule="auto"/>
        <w:jc w:val="left"/>
      </w:pPr>
      <w:r>
        <w:rPr>
          <w:rFonts w:ascii="Times New Roman" w:hAnsi="Times New Roman" w:eastAsia="Times New Roman"/>
          <w:b/>
          <w:i w:val="0"/>
          <w:color w:val="000000"/>
          <w:sz w:val="24"/>
        </w:rPr>
        <w:t>( 10 1 1 two ) = 1011 two × 1011 two X 1011 two</w:t>
      </w:r>
    </w:p>
    <w:p>
      <w:pPr>
        <w:spacing w:after="100" w:line="264" w:lineRule="auto"/>
        <w:jc w:val="both"/>
      </w:pPr>
      <w:r>
        <w:rPr>
          <w:rFonts w:ascii="Times New Roman" w:hAnsi="Times New Roman" w:eastAsia="Times New Roman"/>
          <w:b w:val="0"/>
          <w:i w:val="0"/>
          <w:color w:val="000000"/>
          <w:sz w:val="24"/>
        </w:rPr>
        <w:t>1 0 11</w:t>
      </w:r>
    </w:p>
    <w:p>
      <w:pPr>
        <w:spacing w:after="100" w:line="264" w:lineRule="auto"/>
        <w:jc w:val="both"/>
      </w:pPr>
      <w:r>
        <w:rPr>
          <w:rFonts w:ascii="Times New Roman" w:hAnsi="Times New Roman" w:eastAsia="Times New Roman"/>
          <w:b w:val="0"/>
          <w:i w:val="0"/>
          <w:color w:val="000000"/>
          <w:sz w:val="24"/>
        </w:rPr>
        <w:t>x 1 0 1 1</w:t>
      </w:r>
    </w:p>
    <w:p>
      <w:pPr>
        <w:spacing w:after="100" w:line="264" w:lineRule="auto"/>
        <w:jc w:val="both"/>
      </w:pPr>
      <w:r>
        <w:rPr>
          <w:rFonts w:ascii="Times New Roman" w:hAnsi="Times New Roman" w:eastAsia="Times New Roman"/>
          <w:b w:val="0"/>
          <w:i w:val="0"/>
          <w:color w:val="000000"/>
          <w:sz w:val="24"/>
        </w:rPr>
        <w:t>1 0 1 1</w:t>
      </w:r>
    </w:p>
    <w:p>
      <w:pPr>
        <w:spacing w:after="100" w:line="264" w:lineRule="auto"/>
        <w:jc w:val="both"/>
      </w:pPr>
      <w:r>
        <w:rPr>
          <w:rFonts w:ascii="Times New Roman" w:hAnsi="Times New Roman" w:eastAsia="Times New Roman"/>
          <w:b w:val="0"/>
          <w:i w:val="0"/>
          <w:color w:val="000000"/>
          <w:sz w:val="24"/>
        </w:rPr>
        <w:t>0 0 0 0</w:t>
      </w:r>
    </w:p>
    <w:p>
      <w:pPr>
        <w:spacing w:after="100" w:line="264" w:lineRule="auto"/>
        <w:jc w:val="both"/>
      </w:pPr>
      <w:r>
        <w:rPr>
          <w:rFonts w:ascii="Times New Roman" w:hAnsi="Times New Roman" w:eastAsia="Times New Roman"/>
          <w:b w:val="0"/>
          <w:i w:val="0"/>
          <w:color w:val="000000"/>
          <w:sz w:val="24"/>
        </w:rPr>
        <w:t>1 0 1 1</w:t>
      </w:r>
    </w:p>
    <w:p>
      <w:pPr>
        <w:spacing w:after="100" w:line="264" w:lineRule="auto"/>
        <w:jc w:val="left"/>
      </w:pPr>
      <w:r>
        <w:rPr>
          <w:rFonts w:ascii="Times New Roman" w:hAnsi="Times New Roman" w:eastAsia="Times New Roman"/>
          <w:b/>
          <w:i w:val="0"/>
          <w:color w:val="000000"/>
          <w:sz w:val="24"/>
        </w:rPr>
        <w:t>The result above will finally be multiplied by 1011 two</w:t>
      </w:r>
    </w:p>
    <w:p>
      <w:pPr>
        <w:spacing w:after="100" w:line="264" w:lineRule="auto"/>
        <w:jc w:val="both"/>
      </w:pPr>
      <w:r>
        <w:rPr>
          <w:rFonts w:ascii="Times New Roman" w:hAnsi="Times New Roman" w:eastAsia="Times New Roman"/>
          <w:b w:val="0"/>
          <w:i w:val="0"/>
          <w:color w:val="000000"/>
          <w:sz w:val="24"/>
        </w:rPr>
        <w:t>1 1 1 1 0 0 1</w:t>
      </w:r>
    </w:p>
    <w:p>
      <w:pPr>
        <w:spacing w:after="100" w:line="264" w:lineRule="auto"/>
        <w:jc w:val="both"/>
      </w:pPr>
      <w:r>
        <w:rPr>
          <w:rFonts w:ascii="Times New Roman" w:hAnsi="Times New Roman" w:eastAsia="Times New Roman"/>
          <w:b w:val="0"/>
          <w:i w:val="0"/>
          <w:color w:val="000000"/>
          <w:sz w:val="24"/>
        </w:rPr>
        <w:t>x 1 0 1 1</w:t>
      </w:r>
    </w:p>
    <w:p>
      <w:pPr>
        <w:spacing w:after="100" w:line="264" w:lineRule="auto"/>
        <w:jc w:val="both"/>
      </w:pPr>
      <w:r>
        <w:rPr>
          <w:rFonts w:ascii="Times New Roman" w:hAnsi="Times New Roman" w:eastAsia="Times New Roman"/>
          <w:b w:val="0"/>
          <w:i w:val="0"/>
          <w:color w:val="000000"/>
          <w:sz w:val="24"/>
        </w:rPr>
        <w:t>1 1 1 1 0 0 1</w:t>
      </w:r>
    </w:p>
    <w:p>
      <w:pPr>
        <w:spacing w:after="100" w:line="264" w:lineRule="auto"/>
        <w:jc w:val="both"/>
      </w:pPr>
      <w:r>
        <w:rPr>
          <w:rFonts w:ascii="Times New Roman" w:hAnsi="Times New Roman" w:eastAsia="Times New Roman"/>
          <w:b w:val="0"/>
          <w:i w:val="0"/>
          <w:color w:val="000000"/>
          <w:sz w:val="24"/>
        </w:rPr>
        <w:t>0 0 0 0 0 0 0</w:t>
      </w:r>
    </w:p>
    <w:p>
      <w:pPr>
        <w:spacing w:after="100" w:line="264" w:lineRule="auto"/>
        <w:jc w:val="both"/>
      </w:pPr>
      <w:r>
        <w:rPr>
          <w:rFonts w:ascii="Times New Roman" w:hAnsi="Times New Roman" w:eastAsia="Times New Roman"/>
          <w:b w:val="0"/>
          <w:i w:val="0"/>
          <w:color w:val="000000"/>
          <w:sz w:val="24"/>
        </w:rPr>
        <w:t>1 1 1 1 0 0 1</w:t>
      </w:r>
    </w:p>
    <w:p>
      <w:pPr>
        <w:spacing w:after="100" w:line="264" w:lineRule="auto"/>
        <w:jc w:val="both"/>
      </w:pPr>
      <w:r>
        <w:rPr>
          <w:rFonts w:ascii="Times New Roman" w:hAnsi="Times New Roman" w:eastAsia="Times New Roman"/>
          <w:b w:val="0"/>
          <w:i w:val="0"/>
          <w:color w:val="000000"/>
          <w:sz w:val="24"/>
        </w:rPr>
        <w:t>1 0 10 01 1 0 0 1 1</w:t>
      </w:r>
    </w:p>
    <w:p>
      <w:pPr>
        <w:spacing w:after="100" w:line="264" w:lineRule="auto"/>
        <w:jc w:val="left"/>
      </w:pPr>
      <w:r>
        <w:rPr>
          <w:rFonts w:ascii="Times New Roman" w:hAnsi="Times New Roman" w:eastAsia="Times New Roman"/>
          <w:b/>
          <w:i w:val="0"/>
          <w:color w:val="000000"/>
          <w:sz w:val="24"/>
        </w:rPr>
        <w:t>Ans : 10100110011 two</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multiply 1110 two by 111 two</w:t>
      </w:r>
    </w:p>
    <w:p>
      <w:pPr>
        <w:spacing w:after="100" w:line="264" w:lineRule="auto"/>
        <w:jc w:val="both"/>
      </w:pPr>
      <w:r>
        <w:rPr>
          <w:rFonts w:ascii="Times New Roman" w:hAnsi="Times New Roman" w:eastAsia="Times New Roman"/>
          <w:b w:val="0"/>
          <w:i w:val="0"/>
          <w:color w:val="000000"/>
          <w:sz w:val="24"/>
        </w:rPr>
        <w:t>2. Calculate the following binary numbers</w:t>
      </w:r>
    </w:p>
    <w:p>
      <w:pPr>
        <w:spacing w:after="100" w:line="264" w:lineRule="auto"/>
        <w:jc w:val="both"/>
      </w:pPr>
      <w:r>
        <w:rPr>
          <w:rFonts w:ascii="Times New Roman" w:hAnsi="Times New Roman" w:eastAsia="Times New Roman"/>
          <w:b w:val="0"/>
          <w:i w:val="0"/>
          <w:color w:val="000000"/>
          <w:sz w:val="24"/>
        </w:rPr>
        <w:t>a) ( 10 1 two ) 2 (b) ( 111 two ) 2</w:t>
      </w:r>
    </w:p>
    <w:p>
      <w:pPr>
        <w:spacing w:after="100" w:line="264" w:lineRule="auto"/>
        <w:jc w:val="both"/>
      </w:pPr>
      <w:r>
        <w:rPr>
          <w:rFonts w:ascii="Times New Roman" w:hAnsi="Times New Roman" w:eastAsia="Times New Roman"/>
          <w:b w:val="0"/>
          <w:i w:val="0"/>
          <w:color w:val="000000"/>
          <w:sz w:val="24"/>
        </w:rPr>
        <w:t>II. Conversion</w:t>
      </w:r>
    </w:p>
    <w:p>
      <w:pPr>
        <w:spacing w:after="100" w:line="264" w:lineRule="auto"/>
        <w:jc w:val="both"/>
      </w:pPr>
      <w:r>
        <w:rPr>
          <w:rFonts w:ascii="Times New Roman" w:hAnsi="Times New Roman" w:eastAsia="Times New Roman"/>
          <w:b w:val="0"/>
          <w:i w:val="0"/>
          <w:color w:val="000000"/>
          <w:sz w:val="24"/>
        </w:rPr>
        <w:t>A From other Bases to Base Ten</w:t>
      </w:r>
    </w:p>
    <w:p>
      <w:pPr>
        <w:spacing w:after="100" w:line="264" w:lineRule="auto"/>
        <w:jc w:val="both"/>
      </w:pPr>
      <w:r>
        <w:rPr>
          <w:rFonts w:ascii="Times New Roman" w:hAnsi="Times New Roman" w:eastAsia="Times New Roman"/>
          <w:b w:val="0"/>
          <w:i w:val="0"/>
          <w:color w:val="000000"/>
          <w:sz w:val="24"/>
        </w:rPr>
        <w:t>Here, expansion method is applied. Refer to the previous work of last weeks</w:t>
      </w:r>
    </w:p>
    <w:p>
      <w:pPr>
        <w:spacing w:after="100" w:line="264" w:lineRule="auto"/>
        <w:jc w:val="both"/>
      </w:pPr>
      <w:r>
        <w:rPr>
          <w:rFonts w:ascii="Times New Roman" w:hAnsi="Times New Roman" w:eastAsia="Times New Roman"/>
          <w:b w:val="0"/>
          <w:i w:val="0"/>
          <w:color w:val="000000"/>
          <w:sz w:val="24"/>
        </w:rPr>
        <w:t>Example 1</w:t>
      </w:r>
    </w:p>
    <w:p>
      <w:pPr>
        <w:spacing w:after="100" w:line="264" w:lineRule="auto"/>
        <w:jc w:val="both"/>
      </w:pPr>
      <w:r>
        <w:rPr>
          <w:rFonts w:ascii="Times New Roman" w:hAnsi="Times New Roman" w:eastAsia="Times New Roman"/>
          <w:b w:val="0"/>
          <w:i w:val="0"/>
          <w:color w:val="000000"/>
          <w:sz w:val="24"/>
        </w:rPr>
        <w:t>Convert 11011 two to base ten.</w:t>
      </w:r>
    </w:p>
    <w:p>
      <w:pPr>
        <w:spacing w:after="100" w:line="264" w:lineRule="auto"/>
        <w:jc w:val="both"/>
      </w:pPr>
      <w:r>
        <w:rPr>
          <w:rFonts w:ascii="Times New Roman" w:hAnsi="Times New Roman" w:eastAsia="Times New Roman"/>
          <w:b w:val="0"/>
          <w:i w:val="0"/>
          <w:color w:val="000000"/>
          <w:sz w:val="24"/>
        </w:rPr>
        <w:t>Solution</w:t>
      </w:r>
    </w:p>
    <w:p>
      <w:pPr>
        <w:spacing w:after="100" w:line="264" w:lineRule="auto"/>
        <w:jc w:val="both"/>
      </w:pPr>
      <w:r>
        <w:rPr>
          <w:rFonts w:ascii="Times New Roman" w:hAnsi="Times New Roman" w:eastAsia="Times New Roman"/>
          <w:b w:val="0"/>
          <w:i w:val="0"/>
          <w:color w:val="000000"/>
          <w:sz w:val="24"/>
        </w:rPr>
        <w:t>11011 two —— ten</w:t>
      </w:r>
    </w:p>
    <w:p>
      <w:pPr>
        <w:spacing w:after="100" w:line="264" w:lineRule="auto"/>
        <w:jc w:val="both"/>
      </w:pPr>
      <w:r>
        <w:rPr>
          <w:rFonts w:ascii="Times New Roman" w:hAnsi="Times New Roman" w:eastAsia="Times New Roman"/>
          <w:b w:val="0"/>
          <w:i w:val="0"/>
          <w:color w:val="000000"/>
          <w:sz w:val="24"/>
        </w:rPr>
        <w:t>= ( 1 x 24) + ( 1 x 23) + ( 0 x 22) + ( 1 x 21) + ( 1 x 20)</w:t>
      </w:r>
    </w:p>
    <w:p>
      <w:pPr>
        <w:spacing w:after="100" w:line="264" w:lineRule="auto"/>
        <w:jc w:val="both"/>
      </w:pPr>
      <w:r>
        <w:rPr>
          <w:rFonts w:ascii="Times New Roman" w:hAnsi="Times New Roman" w:eastAsia="Times New Roman"/>
          <w:b w:val="0"/>
          <w:i w:val="0"/>
          <w:color w:val="000000"/>
          <w:sz w:val="24"/>
        </w:rPr>
        <w:t>= 1 x 24 + 1 x 23 + 0 x 22 + 1 x 21 + 1 x 1</w:t>
      </w:r>
    </w:p>
    <w:p>
      <w:pPr>
        <w:spacing w:after="100" w:line="264" w:lineRule="auto"/>
        <w:jc w:val="both"/>
      </w:pPr>
      <w:r>
        <w:rPr>
          <w:rFonts w:ascii="Times New Roman" w:hAnsi="Times New Roman" w:eastAsia="Times New Roman"/>
          <w:b w:val="0"/>
          <w:i w:val="0"/>
          <w:color w:val="000000"/>
          <w:sz w:val="24"/>
        </w:rPr>
        <w:t>= 1 x 16 + 1 x 8 + 0 x 4 + 1 x 2 + 1 x 1</w:t>
      </w:r>
    </w:p>
    <w:p>
      <w:pPr>
        <w:spacing w:after="100" w:line="264" w:lineRule="auto"/>
        <w:jc w:val="both"/>
      </w:pPr>
      <w:r>
        <w:rPr>
          <w:rFonts w:ascii="Times New Roman" w:hAnsi="Times New Roman" w:eastAsia="Times New Roman"/>
          <w:b w:val="0"/>
          <w:i w:val="0"/>
          <w:color w:val="000000"/>
          <w:sz w:val="24"/>
        </w:rPr>
        <w:t>= 16 + 8 + 0 + 2 + 1</w:t>
      </w:r>
    </w:p>
    <w:p>
      <w:pPr>
        <w:spacing w:after="100" w:line="264" w:lineRule="auto"/>
        <w:jc w:val="both"/>
      </w:pPr>
      <w:r>
        <w:rPr>
          <w:rFonts w:ascii="Times New Roman" w:hAnsi="Times New Roman" w:eastAsia="Times New Roman"/>
          <w:b w:val="0"/>
          <w:i w:val="0"/>
          <w:color w:val="000000"/>
          <w:sz w:val="24"/>
        </w:rPr>
        <w:t>= 16 + 11</w:t>
      </w:r>
    </w:p>
    <w:p>
      <w:pPr>
        <w:spacing w:after="100" w:line="264" w:lineRule="auto"/>
        <w:jc w:val="both"/>
      </w:pPr>
      <w:r>
        <w:rPr>
          <w:rFonts w:ascii="Times New Roman" w:hAnsi="Times New Roman" w:eastAsia="Times New Roman"/>
          <w:b w:val="0"/>
          <w:i w:val="0"/>
          <w:color w:val="000000"/>
          <w:sz w:val="24"/>
        </w:rPr>
        <w:t>= 27ten</w:t>
      </w:r>
    </w:p>
    <w:p>
      <w:pPr>
        <w:spacing w:after="100" w:line="264" w:lineRule="auto"/>
        <w:jc w:val="both"/>
      </w:pPr>
      <w:r>
        <w:rPr>
          <w:rFonts w:ascii="Times New Roman" w:hAnsi="Times New Roman" w:eastAsia="Times New Roman"/>
          <w:b w:val="0"/>
          <w:i w:val="0"/>
          <w:color w:val="000000"/>
          <w:sz w:val="24"/>
        </w:rPr>
        <w:t>:.11011two = 27 ten</w:t>
      </w:r>
    </w:p>
    <w:p>
      <w:pPr>
        <w:spacing w:after="100" w:line="264" w:lineRule="auto"/>
        <w:jc w:val="both"/>
      </w:pPr>
      <w:r>
        <w:rPr>
          <w:rFonts w:ascii="Times New Roman" w:hAnsi="Times New Roman" w:eastAsia="Times New Roman"/>
          <w:b w:val="0"/>
          <w:i w:val="0"/>
          <w:color w:val="000000"/>
          <w:sz w:val="24"/>
        </w:rPr>
        <w:t>Example 2</w:t>
      </w:r>
    </w:p>
    <w:p>
      <w:pPr>
        <w:spacing w:after="100" w:line="264" w:lineRule="auto"/>
        <w:jc w:val="both"/>
      </w:pPr>
      <w:r>
        <w:rPr>
          <w:rFonts w:ascii="Times New Roman" w:hAnsi="Times New Roman" w:eastAsia="Times New Roman"/>
          <w:b w:val="0"/>
          <w:i w:val="0"/>
          <w:color w:val="000000"/>
          <w:sz w:val="24"/>
        </w:rPr>
        <w:t>convert 451 eight to ten</w:t>
      </w:r>
    </w:p>
    <w:p>
      <w:pPr>
        <w:spacing w:after="100" w:line="264" w:lineRule="auto"/>
        <w:jc w:val="both"/>
      </w:pPr>
      <w:r>
        <w:rPr>
          <w:rFonts w:ascii="Times New Roman" w:hAnsi="Times New Roman" w:eastAsia="Times New Roman"/>
          <w:b w:val="0"/>
          <w:i w:val="0"/>
          <w:color w:val="000000"/>
          <w:sz w:val="24"/>
        </w:rPr>
        <w:t>451 eight —— ten</w:t>
      </w:r>
    </w:p>
    <w:p>
      <w:pPr>
        <w:spacing w:after="100" w:line="264" w:lineRule="auto"/>
        <w:jc w:val="both"/>
      </w:pPr>
      <w:r>
        <w:rPr>
          <w:rFonts w:ascii="Times New Roman" w:hAnsi="Times New Roman" w:eastAsia="Times New Roman"/>
          <w:b w:val="0"/>
          <w:i w:val="0"/>
          <w:color w:val="000000"/>
          <w:sz w:val="24"/>
        </w:rPr>
        <w:t>( 4x 8 2 ) + ( 5 x 8 1 ) + ( 1 x 8 0 )</w:t>
      </w:r>
    </w:p>
    <w:p>
      <w:pPr>
        <w:spacing w:after="100" w:line="264" w:lineRule="auto"/>
        <w:jc w:val="both"/>
      </w:pPr>
      <w:r>
        <w:rPr>
          <w:rFonts w:ascii="Times New Roman" w:hAnsi="Times New Roman" w:eastAsia="Times New Roman"/>
          <w:b w:val="0"/>
          <w:i w:val="0"/>
          <w:color w:val="000000"/>
          <w:sz w:val="24"/>
        </w:rPr>
        <w:t>4 x 8 2 + 5 x 8 1 + 1 x 1</w:t>
      </w:r>
    </w:p>
    <w:p>
      <w:pPr>
        <w:spacing w:after="100" w:line="264" w:lineRule="auto"/>
        <w:jc w:val="both"/>
      </w:pPr>
      <w:r>
        <w:rPr>
          <w:rFonts w:ascii="Times New Roman" w:hAnsi="Times New Roman" w:eastAsia="Times New Roman"/>
          <w:b w:val="0"/>
          <w:i w:val="0"/>
          <w:color w:val="000000"/>
          <w:sz w:val="24"/>
        </w:rPr>
        <w:t>4 x 64 + 5 x 8 + 1</w:t>
      </w:r>
    </w:p>
    <w:p>
      <w:pPr>
        <w:spacing w:after="100" w:line="264" w:lineRule="auto"/>
        <w:jc w:val="both"/>
      </w:pPr>
      <w:r>
        <w:rPr>
          <w:rFonts w:ascii="Times New Roman" w:hAnsi="Times New Roman" w:eastAsia="Times New Roman"/>
          <w:b w:val="0"/>
          <w:i w:val="0"/>
          <w:color w:val="000000"/>
          <w:sz w:val="24"/>
        </w:rPr>
        <w:t>256 + 40 + 1</w:t>
      </w:r>
    </w:p>
    <w:p>
      <w:pPr>
        <w:spacing w:after="100" w:line="264" w:lineRule="auto"/>
        <w:jc w:val="both"/>
      </w:pPr>
      <w:r>
        <w:rPr>
          <w:rFonts w:ascii="Times New Roman" w:hAnsi="Times New Roman" w:eastAsia="Times New Roman"/>
          <w:b w:val="0"/>
          <w:i w:val="0"/>
          <w:color w:val="000000"/>
          <w:sz w:val="24"/>
        </w:rPr>
        <w:t>= 297 ten</w:t>
      </w:r>
    </w:p>
    <w:p>
      <w:pPr>
        <w:spacing w:after="100" w:line="264" w:lineRule="auto"/>
        <w:jc w:val="both"/>
      </w:pPr>
      <w:r>
        <w:rPr>
          <w:rFonts w:ascii="Times New Roman" w:hAnsi="Times New Roman" w:eastAsia="Times New Roman"/>
          <w:b w:val="0"/>
          <w:i w:val="0"/>
          <w:color w:val="000000"/>
          <w:sz w:val="24"/>
        </w:rPr>
        <w:t>Convert the following to base ten</w:t>
      </w:r>
    </w:p>
    <w:p>
      <w:pPr>
        <w:spacing w:after="100" w:line="264" w:lineRule="auto"/>
        <w:jc w:val="both"/>
      </w:pPr>
      <w:r>
        <w:rPr>
          <w:rFonts w:ascii="Times New Roman" w:hAnsi="Times New Roman" w:eastAsia="Times New Roman"/>
          <w:b w:val="0"/>
          <w:i w:val="0"/>
          <w:color w:val="000000"/>
          <w:sz w:val="24"/>
        </w:rPr>
        <w:t>(a) 3032 four (b) 30021 five</w:t>
      </w:r>
    </w:p>
    <w:p>
      <w:pPr>
        <w:spacing w:after="100" w:line="264" w:lineRule="auto"/>
        <w:jc w:val="both"/>
      </w:pPr>
      <w:r>
        <w:rPr>
          <w:rFonts w:ascii="Times New Roman" w:hAnsi="Times New Roman" w:eastAsia="Times New Roman"/>
          <w:b w:val="0"/>
          <w:i w:val="0"/>
          <w:color w:val="000000"/>
          <w:sz w:val="24"/>
        </w:rPr>
        <w:t>From Base Ten To Other Bases</w:t>
      </w:r>
    </w:p>
    <w:p>
      <w:pPr>
        <w:spacing w:after="100" w:line="264" w:lineRule="auto"/>
        <w:jc w:val="both"/>
      </w:pPr>
      <w:r>
        <w:rPr>
          <w:rFonts w:ascii="Times New Roman" w:hAnsi="Times New Roman" w:eastAsia="Times New Roman"/>
          <w:b w:val="0"/>
          <w:i w:val="0"/>
          <w:color w:val="000000"/>
          <w:sz w:val="24"/>
        </w:rPr>
        <w:t>Here, we apply the division rule</w:t>
      </w:r>
    </w:p>
    <w:p>
      <w:pPr>
        <w:spacing w:after="100" w:line="264" w:lineRule="auto"/>
        <w:jc w:val="both"/>
      </w:pPr>
      <w:r>
        <w:rPr>
          <w:rFonts w:ascii="Times New Roman" w:hAnsi="Times New Roman" w:eastAsia="Times New Roman"/>
          <w:b w:val="0"/>
          <w:i w:val="0"/>
          <w:color w:val="000000"/>
          <w:sz w:val="24"/>
        </w:rPr>
        <w:t>Convert 27 ten to a number in base two</w:t>
      </w:r>
    </w:p>
    <w:p>
      <w:pPr>
        <w:spacing w:after="100" w:line="264" w:lineRule="auto"/>
        <w:jc w:val="both"/>
      </w:pPr>
      <w:r>
        <w:rPr>
          <w:rFonts w:ascii="Times New Roman" w:hAnsi="Times New Roman" w:eastAsia="Times New Roman"/>
          <w:b w:val="0"/>
          <w:i w:val="0"/>
          <w:color w:val="000000"/>
          <w:sz w:val="24"/>
        </w:rPr>
        <w:t>27</w:t>
      </w:r>
    </w:p>
    <w:p>
      <w:pPr>
        <w:spacing w:after="100" w:line="264" w:lineRule="auto"/>
        <w:jc w:val="both"/>
      </w:pPr>
      <w:r>
        <w:rPr>
          <w:rFonts w:ascii="Times New Roman" w:hAnsi="Times New Roman" w:eastAsia="Times New Roman"/>
          <w:b w:val="0"/>
          <w:i w:val="0"/>
          <w:color w:val="000000"/>
          <w:sz w:val="24"/>
        </w:rPr>
        <w:t>13 r 1</w:t>
      </w:r>
    </w:p>
    <w:p>
      <w:pPr>
        <w:spacing w:after="100" w:line="264" w:lineRule="auto"/>
        <w:jc w:val="both"/>
      </w:pPr>
      <w:r>
        <w:rPr>
          <w:rFonts w:ascii="Times New Roman" w:hAnsi="Times New Roman" w:eastAsia="Times New Roman"/>
          <w:b w:val="0"/>
          <w:i w:val="0"/>
          <w:color w:val="000000"/>
          <w:sz w:val="24"/>
        </w:rPr>
        <w:t>2 6 r 1</w:t>
      </w:r>
    </w:p>
    <w:p>
      <w:pPr>
        <w:spacing w:after="100" w:line="264" w:lineRule="auto"/>
        <w:jc w:val="both"/>
      </w:pPr>
      <w:r>
        <w:rPr>
          <w:rFonts w:ascii="Times New Roman" w:hAnsi="Times New Roman" w:eastAsia="Times New Roman"/>
          <w:b w:val="0"/>
          <w:i w:val="0"/>
          <w:color w:val="000000"/>
          <w:sz w:val="24"/>
        </w:rPr>
        <w:t>2 3 r 0</w:t>
      </w:r>
    </w:p>
    <w:p>
      <w:pPr>
        <w:spacing w:after="100" w:line="264" w:lineRule="auto"/>
        <w:jc w:val="both"/>
      </w:pPr>
      <w:r>
        <w:rPr>
          <w:rFonts w:ascii="Times New Roman" w:hAnsi="Times New Roman" w:eastAsia="Times New Roman"/>
          <w:b w:val="0"/>
          <w:i w:val="0"/>
          <w:color w:val="000000"/>
          <w:sz w:val="24"/>
        </w:rPr>
        <w:t>2 1 r 1</w:t>
      </w:r>
    </w:p>
    <w:p>
      <w:pPr>
        <w:spacing w:after="100" w:line="264" w:lineRule="auto"/>
        <w:jc w:val="both"/>
      </w:pPr>
      <w:r>
        <w:rPr>
          <w:rFonts w:ascii="Times New Roman" w:hAnsi="Times New Roman" w:eastAsia="Times New Roman"/>
          <w:b w:val="0"/>
          <w:i w:val="0"/>
          <w:color w:val="000000"/>
          <w:sz w:val="24"/>
        </w:rPr>
        <w:t>0 r 1</w:t>
      </w:r>
    </w:p>
    <w:p>
      <w:pPr>
        <w:spacing w:after="100" w:line="264" w:lineRule="auto"/>
        <w:jc w:val="both"/>
      </w:pPr>
      <w:r>
        <w:rPr>
          <w:rFonts w:ascii="Times New Roman" w:hAnsi="Times New Roman" w:eastAsia="Times New Roman"/>
          <w:b w:val="0"/>
          <w:i w:val="0"/>
          <w:color w:val="000000"/>
          <w:sz w:val="24"/>
        </w:rPr>
        <w:t>27 ten = 11011 two</w:t>
      </w:r>
    </w:p>
    <w:p>
      <w:pPr>
        <w:spacing w:after="100" w:line="264" w:lineRule="auto"/>
        <w:jc w:val="both"/>
      </w:pPr>
      <w:r>
        <w:rPr>
          <w:rFonts w:ascii="Times New Roman" w:hAnsi="Times New Roman" w:eastAsia="Times New Roman"/>
          <w:b w:val="0"/>
          <w:i w:val="0"/>
          <w:color w:val="000000"/>
          <w:sz w:val="24"/>
        </w:rPr>
        <w:t>Convert 403 ten to a number in base two</w:t>
      </w:r>
    </w:p>
    <w:p>
      <w:pPr>
        <w:spacing w:after="100" w:line="264" w:lineRule="auto"/>
        <w:jc w:val="both"/>
      </w:pPr>
      <w:r>
        <w:rPr>
          <w:rFonts w:ascii="Times New Roman" w:hAnsi="Times New Roman" w:eastAsia="Times New Roman"/>
          <w:b w:val="0"/>
          <w:i w:val="0"/>
          <w:color w:val="000000"/>
          <w:sz w:val="24"/>
        </w:rPr>
        <w:t>403</w:t>
      </w:r>
    </w:p>
    <w:p>
      <w:pPr>
        <w:spacing w:after="100" w:line="264" w:lineRule="auto"/>
        <w:jc w:val="both"/>
      </w:pPr>
      <w:r>
        <w:rPr>
          <w:rFonts w:ascii="Times New Roman" w:hAnsi="Times New Roman" w:eastAsia="Times New Roman"/>
          <w:b w:val="0"/>
          <w:i w:val="0"/>
          <w:color w:val="000000"/>
          <w:sz w:val="24"/>
        </w:rPr>
        <w:t>201 r 1</w:t>
      </w:r>
    </w:p>
    <w:p>
      <w:pPr>
        <w:spacing w:after="100" w:line="264" w:lineRule="auto"/>
        <w:jc w:val="both"/>
      </w:pPr>
      <w:r>
        <w:rPr>
          <w:rFonts w:ascii="Times New Roman" w:hAnsi="Times New Roman" w:eastAsia="Times New Roman"/>
          <w:b w:val="0"/>
          <w:i w:val="0"/>
          <w:color w:val="000000"/>
          <w:sz w:val="24"/>
        </w:rPr>
        <w:t>100 r 1</w:t>
      </w:r>
    </w:p>
    <w:p>
      <w:pPr>
        <w:spacing w:after="100" w:line="264" w:lineRule="auto"/>
        <w:jc w:val="both"/>
      </w:pPr>
      <w:r>
        <w:rPr>
          <w:rFonts w:ascii="Times New Roman" w:hAnsi="Times New Roman" w:eastAsia="Times New Roman"/>
          <w:b w:val="0"/>
          <w:i w:val="0"/>
          <w:color w:val="000000"/>
          <w:sz w:val="24"/>
        </w:rPr>
        <w:t>50 r 0</w:t>
      </w:r>
    </w:p>
    <w:p>
      <w:pPr>
        <w:spacing w:after="100" w:line="264" w:lineRule="auto"/>
        <w:jc w:val="both"/>
      </w:pPr>
      <w:r>
        <w:rPr>
          <w:rFonts w:ascii="Times New Roman" w:hAnsi="Times New Roman" w:eastAsia="Times New Roman"/>
          <w:b w:val="0"/>
          <w:i w:val="0"/>
          <w:color w:val="000000"/>
          <w:sz w:val="24"/>
        </w:rPr>
        <w:t>25 r 0</w:t>
      </w:r>
    </w:p>
    <w:p>
      <w:pPr>
        <w:spacing w:after="100" w:line="264" w:lineRule="auto"/>
        <w:jc w:val="both"/>
      </w:pPr>
      <w:r>
        <w:rPr>
          <w:rFonts w:ascii="Times New Roman" w:hAnsi="Times New Roman" w:eastAsia="Times New Roman"/>
          <w:b w:val="0"/>
          <w:i w:val="0"/>
          <w:color w:val="000000"/>
          <w:sz w:val="24"/>
        </w:rPr>
        <w:t>12 r 1</w:t>
      </w:r>
    </w:p>
    <w:p>
      <w:pPr>
        <w:spacing w:after="100" w:line="264" w:lineRule="auto"/>
        <w:jc w:val="both"/>
      </w:pPr>
      <w:r>
        <w:rPr>
          <w:rFonts w:ascii="Times New Roman" w:hAnsi="Times New Roman" w:eastAsia="Times New Roman"/>
          <w:b w:val="0"/>
          <w:i w:val="0"/>
          <w:color w:val="000000"/>
          <w:sz w:val="24"/>
        </w:rPr>
        <w:t>6 r 0</w:t>
      </w:r>
    </w:p>
    <w:p>
      <w:pPr>
        <w:spacing w:after="100" w:line="264" w:lineRule="auto"/>
        <w:jc w:val="both"/>
      </w:pPr>
      <w:r>
        <w:rPr>
          <w:rFonts w:ascii="Times New Roman" w:hAnsi="Times New Roman" w:eastAsia="Times New Roman"/>
          <w:b w:val="0"/>
          <w:i w:val="0"/>
          <w:color w:val="000000"/>
          <w:sz w:val="24"/>
        </w:rPr>
        <w:t>3 x r 0</w:t>
      </w:r>
    </w:p>
    <w:p>
      <w:pPr>
        <w:spacing w:after="100" w:line="264" w:lineRule="auto"/>
        <w:jc w:val="both"/>
      </w:pPr>
      <w:r>
        <w:rPr>
          <w:rFonts w:ascii="Times New Roman" w:hAnsi="Times New Roman" w:eastAsia="Times New Roman"/>
          <w:b w:val="0"/>
          <w:i w:val="0"/>
          <w:color w:val="000000"/>
          <w:sz w:val="24"/>
        </w:rPr>
        <w:t>1 r 1</w:t>
      </w:r>
    </w:p>
    <w:p>
      <w:pPr>
        <w:spacing w:after="100" w:line="264" w:lineRule="auto"/>
        <w:jc w:val="both"/>
      </w:pPr>
      <w:r>
        <w:rPr>
          <w:rFonts w:ascii="Times New Roman" w:hAnsi="Times New Roman" w:eastAsia="Times New Roman"/>
          <w:b w:val="0"/>
          <w:i w:val="0"/>
          <w:color w:val="000000"/>
          <w:sz w:val="24"/>
        </w:rPr>
        <w:t>403 ten = 110010011 two</w:t>
      </w:r>
    </w:p>
    <w:p>
      <w:pPr>
        <w:spacing w:after="100" w:line="264" w:lineRule="auto"/>
        <w:jc w:val="both"/>
      </w:pPr>
      <w:r>
        <w:rPr>
          <w:rFonts w:ascii="Times New Roman" w:hAnsi="Times New Roman" w:eastAsia="Times New Roman"/>
          <w:b w:val="0"/>
          <w:i w:val="0"/>
          <w:color w:val="000000"/>
          <w:sz w:val="24"/>
        </w:rPr>
        <w:t>Note: We have been converting from other bases to base ten and vice versa. Let us try to convert from other bases to other bases other than ten.</w:t>
      </w:r>
    </w:p>
    <w:p>
      <w:pPr>
        <w:spacing w:after="100" w:line="264" w:lineRule="auto"/>
        <w:jc w:val="both"/>
      </w:pPr>
      <w:r>
        <w:rPr>
          <w:rFonts w:ascii="Times New Roman" w:hAnsi="Times New Roman" w:eastAsia="Times New Roman"/>
          <w:b w:val="0"/>
          <w:i w:val="0"/>
          <w:color w:val="000000"/>
          <w:sz w:val="24"/>
        </w:rPr>
        <w:t>The rule is simple. First convert to base ten and then to the required base.</w:t>
      </w:r>
    </w:p>
    <w:p>
      <w:pPr>
        <w:spacing w:after="100" w:line="264" w:lineRule="auto"/>
        <w:jc w:val="both"/>
      </w:pPr>
      <w:r>
        <w:rPr>
          <w:rFonts w:ascii="Times New Roman" w:hAnsi="Times New Roman" w:eastAsia="Times New Roman"/>
          <w:b w:val="0"/>
          <w:i w:val="0"/>
          <w:color w:val="000000"/>
          <w:sz w:val="24"/>
        </w:rPr>
        <w:t>Example</w:t>
      </w:r>
    </w:p>
    <w:p>
      <w:pPr>
        <w:spacing w:after="100" w:line="264" w:lineRule="auto"/>
        <w:jc w:val="both"/>
      </w:pPr>
      <w:r>
        <w:rPr>
          <w:rFonts w:ascii="Times New Roman" w:hAnsi="Times New Roman" w:eastAsia="Times New Roman"/>
          <w:b w:val="0"/>
          <w:i w:val="0"/>
          <w:color w:val="000000"/>
          <w:sz w:val="24"/>
        </w:rPr>
        <w:t>Convert 134 eight to base five</w:t>
      </w:r>
    </w:p>
    <w:p>
      <w:pPr>
        <w:spacing w:after="100" w:line="264" w:lineRule="auto"/>
        <w:jc w:val="both"/>
      </w:pPr>
      <w:r>
        <w:rPr>
          <w:rFonts w:ascii="Times New Roman" w:hAnsi="Times New Roman" w:eastAsia="Times New Roman"/>
          <w:b w:val="0"/>
          <w:i w:val="0"/>
          <w:color w:val="000000"/>
          <w:sz w:val="24"/>
        </w:rPr>
        <w:t>1 3 4 eight ________ ten</w:t>
      </w:r>
    </w:p>
    <w:p>
      <w:pPr>
        <w:spacing w:after="100" w:line="264" w:lineRule="auto"/>
        <w:jc w:val="both"/>
      </w:pPr>
      <w:r>
        <w:rPr>
          <w:rFonts w:ascii="Times New Roman" w:hAnsi="Times New Roman" w:eastAsia="Times New Roman"/>
          <w:b w:val="0"/>
          <w:i w:val="0"/>
          <w:color w:val="000000"/>
          <w:sz w:val="24"/>
        </w:rPr>
        <w:t>( 1 x 8 2 ) + ( 3 x 8 1 ) + ( 4 x 8 0 )</w:t>
      </w:r>
    </w:p>
    <w:p>
      <w:pPr>
        <w:spacing w:after="100" w:line="264" w:lineRule="auto"/>
        <w:jc w:val="both"/>
      </w:pPr>
      <w:r>
        <w:rPr>
          <w:rFonts w:ascii="Times New Roman" w:hAnsi="Times New Roman" w:eastAsia="Times New Roman"/>
          <w:b w:val="0"/>
          <w:i w:val="0"/>
          <w:color w:val="000000"/>
          <w:sz w:val="24"/>
        </w:rPr>
        <w:t>x 8 2 + 3 x 8 1 + 4 x 1</w:t>
      </w:r>
    </w:p>
    <w:p>
      <w:pPr>
        <w:spacing w:after="100" w:line="264" w:lineRule="auto"/>
        <w:jc w:val="both"/>
      </w:pPr>
      <w:r>
        <w:rPr>
          <w:rFonts w:ascii="Times New Roman" w:hAnsi="Times New Roman" w:eastAsia="Times New Roman"/>
          <w:b w:val="0"/>
          <w:i w:val="0"/>
          <w:color w:val="000000"/>
          <w:sz w:val="24"/>
        </w:rPr>
        <w:t>1x 64 + 3 x 8 + 4 x 1</w:t>
      </w:r>
    </w:p>
    <w:p>
      <w:pPr>
        <w:spacing w:after="100" w:line="264" w:lineRule="auto"/>
        <w:jc w:val="both"/>
      </w:pPr>
      <w:r>
        <w:rPr>
          <w:rFonts w:ascii="Times New Roman" w:hAnsi="Times New Roman" w:eastAsia="Times New Roman"/>
          <w:b w:val="0"/>
          <w:i w:val="0"/>
          <w:color w:val="000000"/>
          <w:sz w:val="24"/>
        </w:rPr>
        <w:t>+ 24 + 4 = 92ten</w:t>
      </w:r>
    </w:p>
    <w:p>
      <w:pPr>
        <w:spacing w:after="100" w:line="264" w:lineRule="auto"/>
        <w:jc w:val="both"/>
      </w:pPr>
      <w:r>
        <w:rPr>
          <w:rFonts w:ascii="Times New Roman" w:hAnsi="Times New Roman" w:eastAsia="Times New Roman"/>
          <w:b w:val="0"/>
          <w:i w:val="0"/>
          <w:color w:val="000000"/>
          <w:sz w:val="24"/>
        </w:rPr>
        <w:t>Then convert 92 ten ____ five using division</w:t>
      </w:r>
    </w:p>
    <w:p>
      <w:pPr>
        <w:spacing w:after="100" w:line="264" w:lineRule="auto"/>
        <w:jc w:val="both"/>
      </w:pPr>
      <w:r>
        <w:rPr>
          <w:rFonts w:ascii="Times New Roman" w:hAnsi="Times New Roman" w:eastAsia="Times New Roman"/>
          <w:b w:val="0"/>
          <w:i w:val="0"/>
          <w:color w:val="000000"/>
          <w:sz w:val="24"/>
        </w:rPr>
        <w:t>92ten _____ five</w:t>
      </w:r>
    </w:p>
    <w:p>
      <w:pPr>
        <w:spacing w:after="100" w:line="264" w:lineRule="auto"/>
        <w:jc w:val="both"/>
      </w:pPr>
      <w:r>
        <w:rPr>
          <w:rFonts w:ascii="Times New Roman" w:hAnsi="Times New Roman" w:eastAsia="Times New Roman"/>
          <w:b w:val="0"/>
          <w:i w:val="0"/>
          <w:color w:val="000000"/>
          <w:sz w:val="24"/>
        </w:rPr>
        <w:t>5 92</w:t>
      </w:r>
    </w:p>
    <w:p>
      <w:pPr>
        <w:spacing w:after="100" w:line="264" w:lineRule="auto"/>
        <w:jc w:val="both"/>
      </w:pPr>
      <w:r>
        <w:rPr>
          <w:rFonts w:ascii="Times New Roman" w:hAnsi="Times New Roman" w:eastAsia="Times New Roman"/>
          <w:b w:val="0"/>
          <w:i w:val="0"/>
          <w:color w:val="000000"/>
          <w:sz w:val="24"/>
        </w:rPr>
        <w:t>5 18 r 2</w:t>
      </w:r>
    </w:p>
    <w:p>
      <w:pPr>
        <w:spacing w:after="100" w:line="264" w:lineRule="auto"/>
        <w:jc w:val="both"/>
      </w:pPr>
      <w:r>
        <w:rPr>
          <w:rFonts w:ascii="Times New Roman" w:hAnsi="Times New Roman" w:eastAsia="Times New Roman"/>
          <w:b w:val="0"/>
          <w:i w:val="0"/>
          <w:color w:val="000000"/>
          <w:sz w:val="24"/>
        </w:rPr>
        <w:t>5 3 r 3</w:t>
      </w:r>
    </w:p>
    <w:p>
      <w:pPr>
        <w:spacing w:after="100" w:line="264" w:lineRule="auto"/>
        <w:jc w:val="both"/>
      </w:pPr>
      <w:r>
        <w:rPr>
          <w:rFonts w:ascii="Times New Roman" w:hAnsi="Times New Roman" w:eastAsia="Times New Roman"/>
          <w:b w:val="0"/>
          <w:i w:val="0"/>
          <w:color w:val="000000"/>
          <w:sz w:val="24"/>
        </w:rPr>
        <w:t>0 r 3</w:t>
      </w:r>
    </w:p>
    <w:p>
      <w:pPr>
        <w:spacing w:after="100" w:line="264" w:lineRule="auto"/>
        <w:jc w:val="both"/>
      </w:pPr>
      <w:r>
        <w:rPr>
          <w:rFonts w:ascii="Times New Roman" w:hAnsi="Times New Roman" w:eastAsia="Times New Roman"/>
          <w:b w:val="0"/>
          <w:i w:val="0"/>
          <w:color w:val="000000"/>
          <w:sz w:val="24"/>
        </w:rPr>
        <w:t>:. 92 ten = 332 five</w:t>
      </w:r>
    </w:p>
    <w:p>
      <w:pPr>
        <w:spacing w:after="100" w:line="264" w:lineRule="auto"/>
        <w:jc w:val="both"/>
      </w:pPr>
      <w:r>
        <w:rPr>
          <w:rFonts w:ascii="Times New Roman" w:hAnsi="Times New Roman" w:eastAsia="Times New Roman"/>
          <w:b w:val="0"/>
          <w:i w:val="0"/>
          <w:color w:val="000000"/>
          <w:sz w:val="24"/>
        </w:rPr>
        <w:t>1. Calculate the following :</w:t>
      </w:r>
    </w:p>
    <w:p>
      <w:pPr>
        <w:spacing w:after="100" w:line="264" w:lineRule="auto"/>
        <w:jc w:val="both"/>
      </w:pPr>
      <w:r>
        <w:rPr>
          <w:rFonts w:ascii="Times New Roman" w:hAnsi="Times New Roman" w:eastAsia="Times New Roman"/>
          <w:b w:val="0"/>
          <w:i w:val="0"/>
          <w:color w:val="000000"/>
          <w:sz w:val="24"/>
        </w:rPr>
        <w:t>a) ( 111) 2 (b) ( 100) 2</w:t>
      </w:r>
    </w:p>
    <w:p>
      <w:pPr>
        <w:spacing w:after="100" w:line="264" w:lineRule="auto"/>
        <w:jc w:val="both"/>
      </w:pPr>
      <w:r>
        <w:rPr>
          <w:rFonts w:ascii="Times New Roman" w:hAnsi="Times New Roman" w:eastAsia="Times New Roman"/>
          <w:b w:val="0"/>
          <w:i w:val="0"/>
          <w:color w:val="000000"/>
          <w:sz w:val="24"/>
        </w:rPr>
        <w:t>2. Convert:</w:t>
      </w:r>
    </w:p>
    <w:p>
      <w:pPr>
        <w:spacing w:after="100" w:line="264" w:lineRule="auto"/>
        <w:jc w:val="both"/>
      </w:pPr>
      <w:r>
        <w:rPr>
          <w:rFonts w:ascii="Times New Roman" w:hAnsi="Times New Roman" w:eastAsia="Times New Roman"/>
          <w:b w:val="0"/>
          <w:i w:val="0"/>
          <w:color w:val="000000"/>
          <w:sz w:val="24"/>
        </w:rPr>
        <w:t>a) 403 5 to ten</w:t>
      </w:r>
    </w:p>
    <w:p>
      <w:pPr>
        <w:spacing w:after="100" w:line="264" w:lineRule="auto"/>
        <w:jc w:val="both"/>
      </w:pPr>
      <w:r>
        <w:rPr>
          <w:rFonts w:ascii="Times New Roman" w:hAnsi="Times New Roman" w:eastAsia="Times New Roman"/>
          <w:b w:val="0"/>
          <w:i w:val="0"/>
          <w:color w:val="000000"/>
          <w:sz w:val="24"/>
        </w:rPr>
        <w:t>b)145 ten to binary number</w:t>
      </w:r>
    </w:p>
    <w:p>
      <w:pPr>
        <w:spacing w:after="100" w:line="264" w:lineRule="auto"/>
        <w:jc w:val="both"/>
      </w:pPr>
      <w:r>
        <w:rPr>
          <w:rFonts w:ascii="Times New Roman" w:hAnsi="Times New Roman" w:eastAsia="Times New Roman"/>
          <w:b w:val="0"/>
          <w:i w:val="0"/>
          <w:color w:val="000000"/>
          <w:sz w:val="24"/>
        </w:rPr>
        <w:t>c) 256 eight to base two</w:t>
      </w:r>
    </w:p>
    <w:p>
      <w:pPr>
        <w:spacing w:after="100" w:line="264" w:lineRule="auto"/>
        <w:jc w:val="both"/>
      </w:pPr>
      <w:r>
        <w:rPr>
          <w:rFonts w:ascii="Times New Roman" w:hAnsi="Times New Roman" w:eastAsia="Times New Roman"/>
          <w:b w:val="0"/>
          <w:i w:val="0"/>
          <w:color w:val="000000"/>
          <w:sz w:val="24"/>
        </w:rPr>
        <w:t>Reading Assignment</w:t>
      </w:r>
    </w:p>
    <w:p>
      <w:pPr>
        <w:spacing w:after="100" w:line="264" w:lineRule="auto"/>
        <w:jc w:val="both"/>
      </w:pPr>
      <w:r>
        <w:rPr>
          <w:rFonts w:ascii="Times New Roman" w:hAnsi="Times New Roman" w:eastAsia="Times New Roman"/>
          <w:b w:val="0"/>
          <w:i w:val="0"/>
          <w:color w:val="000000"/>
          <w:sz w:val="24"/>
        </w:rPr>
        <w:t>Basic operations, Addition and Subtraction of numbers based on their place value and the use of number line.</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1.Change 321 four to base eight (a) 71 (b) 81 (c) 62 (d) 75.</w:t>
      </w:r>
    </w:p>
    <w:p>
      <w:pPr>
        <w:spacing w:after="100" w:line="264" w:lineRule="auto"/>
        <w:jc w:val="both"/>
      </w:pPr>
      <w:r>
        <w:rPr>
          <w:rFonts w:ascii="Times New Roman" w:hAnsi="Times New Roman" w:eastAsia="Times New Roman"/>
          <w:b w:val="0"/>
          <w:i w:val="0"/>
          <w:color w:val="000000"/>
          <w:sz w:val="24"/>
        </w:rPr>
        <w:t>2.Change 101110 two to octal number (a) 67 (b) 57 (c) 56 (d) 54</w:t>
      </w:r>
    </w:p>
    <w:p>
      <w:pPr>
        <w:spacing w:after="100" w:line="264" w:lineRule="auto"/>
        <w:jc w:val="both"/>
      </w:pPr>
      <w:r>
        <w:rPr>
          <w:rFonts w:ascii="Times New Roman" w:hAnsi="Times New Roman" w:eastAsia="Times New Roman"/>
          <w:b w:val="0"/>
          <w:i w:val="0"/>
          <w:color w:val="000000"/>
          <w:sz w:val="24"/>
        </w:rPr>
        <w:t>3. Change 35471 eight to base ten(a) 15097 (b) 16081 (c ) 17097 (d) 16097</w:t>
      </w:r>
    </w:p>
    <w:p>
      <w:pPr>
        <w:spacing w:after="100" w:line="264" w:lineRule="auto"/>
        <w:jc w:val="both"/>
      </w:pPr>
      <w:r>
        <w:rPr>
          <w:rFonts w:ascii="Times New Roman" w:hAnsi="Times New Roman" w:eastAsia="Times New Roman"/>
          <w:b w:val="0"/>
          <w:i w:val="0"/>
          <w:color w:val="000000"/>
          <w:sz w:val="24"/>
        </w:rPr>
        <w:t>4. Simplify in base two (1101) 2 (a) 1011011 (b) 10101001 (c ) 1101101 (d ) 1110111</w:t>
      </w:r>
    </w:p>
    <w:p>
      <w:pPr>
        <w:spacing w:after="100" w:line="264" w:lineRule="auto"/>
        <w:jc w:val="both"/>
      </w:pPr>
      <w:r>
        <w:rPr>
          <w:rFonts w:ascii="Times New Roman" w:hAnsi="Times New Roman" w:eastAsia="Times New Roman"/>
          <w:b w:val="0"/>
          <w:i w:val="0"/>
          <w:color w:val="000000"/>
          <w:sz w:val="24"/>
        </w:rPr>
        <w:t>5. The missing number in the expansion below is:</w:t>
      </w:r>
    </w:p>
    <w:p>
      <w:pPr>
        <w:spacing w:after="100" w:line="264" w:lineRule="auto"/>
        <w:jc w:val="both"/>
      </w:pPr>
      <w:r>
        <w:rPr>
          <w:rFonts w:ascii="Times New Roman" w:hAnsi="Times New Roman" w:eastAsia="Times New Roman"/>
          <w:b w:val="0"/>
          <w:i w:val="0"/>
          <w:color w:val="000000"/>
          <w:sz w:val="24"/>
        </w:rPr>
        <w:t>4983 ten = 4 x 10 3 + 9 x — + 8 x 10 1 + 3 x 1(a) 10 4 (b) 10 3 (c) 10 2 (d) 10 1</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Convert the following to binary number (a) 234 five (b) 403 five</w:t>
      </w:r>
    </w:p>
    <w:p>
      <w:pPr>
        <w:spacing w:after="100" w:line="264" w:lineRule="auto"/>
        <w:jc w:val="both"/>
      </w:pPr>
      <w:r>
        <w:rPr>
          <w:rFonts w:ascii="Times New Roman" w:hAnsi="Times New Roman" w:eastAsia="Times New Roman"/>
          <w:b w:val="0"/>
          <w:i w:val="0"/>
          <w:color w:val="000000"/>
          <w:sz w:val="24"/>
        </w:rPr>
        <w:t>(a) 10001 x 11</w:t>
      </w:r>
    </w:p>
    <w:p>
      <w:pPr>
        <w:spacing w:after="100" w:line="264" w:lineRule="auto"/>
        <w:jc w:val="both"/>
      </w:pPr>
      <w:r>
        <w:rPr>
          <w:rFonts w:ascii="Times New Roman" w:hAnsi="Times New Roman" w:eastAsia="Times New Roman"/>
          <w:b w:val="0"/>
          <w:i w:val="0"/>
          <w:color w:val="000000"/>
          <w:sz w:val="24"/>
        </w:rPr>
        <w:t>(b) 110111 x 111</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SIX</w:t>
      </w:r>
    </w:p>
    <w:p>
      <w:pPr>
        <w:spacing w:after="100" w:line="264" w:lineRule="auto"/>
        <w:jc w:val="left"/>
      </w:pPr>
      <w:r>
        <w:rPr>
          <w:rFonts w:ascii="Times New Roman" w:hAnsi="Times New Roman" w:eastAsia="Times New Roman"/>
          <w:b/>
          <w:i w:val="0"/>
          <w:color w:val="000000"/>
          <w:sz w:val="24"/>
        </w:rPr>
        <w:t>Topic: BASIC OPERATIONS</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Addition of Numbers ( Place Values)</w:t>
      </w:r>
    </w:p>
    <w:p>
      <w:pPr>
        <w:spacing w:after="100" w:line="264" w:lineRule="auto"/>
        <w:jc w:val="left"/>
      </w:pPr>
      <w:r>
        <w:rPr>
          <w:rFonts w:ascii="Times New Roman" w:hAnsi="Times New Roman" w:eastAsia="Times New Roman"/>
          <w:b/>
          <w:i w:val="0"/>
          <w:color w:val="000000"/>
          <w:sz w:val="24"/>
        </w:rPr>
        <w:t>Subtraction of Numbers ( Place Values)</w:t>
      </w:r>
    </w:p>
    <w:p>
      <w:pPr>
        <w:spacing w:after="100" w:line="264" w:lineRule="auto"/>
        <w:jc w:val="left"/>
      </w:pPr>
      <w:r>
        <w:rPr>
          <w:rFonts w:ascii="Times New Roman" w:hAnsi="Times New Roman" w:eastAsia="Times New Roman"/>
          <w:b/>
          <w:i w:val="0"/>
          <w:color w:val="000000"/>
          <w:sz w:val="24"/>
        </w:rPr>
        <w:t>Addition of Numbers</w:t>
      </w:r>
    </w:p>
    <w:p>
      <w:pPr>
        <w:spacing w:after="100" w:line="264" w:lineRule="auto"/>
        <w:jc w:val="both"/>
      </w:pPr>
      <w:r>
        <w:rPr>
          <w:rFonts w:ascii="Times New Roman" w:hAnsi="Times New Roman" w:eastAsia="Times New Roman"/>
          <w:b w:val="0"/>
          <w:i w:val="0"/>
          <w:color w:val="000000"/>
          <w:sz w:val="24"/>
        </w:rPr>
        <w:t>The easiest method of adding or subtracting numbers is by having the knowledge of place value system. By this system of arrangement, all units ( U), Tens (T), Hundreds (H), Thousands ( T), and so, are vertically arranged in line. Note that numbers are written from right to left by their place values.</w:t>
      </w:r>
    </w:p>
    <w:p>
      <w:pPr>
        <w:spacing w:after="100" w:line="264" w:lineRule="auto"/>
        <w:jc w:val="left"/>
      </w:pPr>
      <w:r>
        <w:rPr>
          <w:rFonts w:ascii="Times New Roman" w:hAnsi="Times New Roman" w:eastAsia="Times New Roman"/>
          <w:b/>
          <w:i w:val="0"/>
          <w:color w:val="000000"/>
          <w:sz w:val="24"/>
        </w:rPr>
        <w:t>Example 1</w:t>
      </w:r>
    </w:p>
    <w:p>
      <w:pPr>
        <w:spacing w:after="100" w:line="264" w:lineRule="auto"/>
        <w:jc w:val="left"/>
      </w:pPr>
      <w:r>
        <w:rPr>
          <w:rFonts w:ascii="Times New Roman" w:hAnsi="Times New Roman" w:eastAsia="Times New Roman"/>
          <w:b/>
          <w:i w:val="0"/>
          <w:color w:val="000000"/>
          <w:sz w:val="24"/>
        </w:rPr>
        <w:t>Add the following numbers: 1092, 84, 8, 183.</w:t>
      </w:r>
    </w:p>
    <w:p>
      <w:pPr>
        <w:spacing w:after="100" w:line="264" w:lineRule="auto"/>
        <w:jc w:val="left"/>
      </w:pPr>
      <w:r>
        <w:rPr>
          <w:rFonts w:ascii="Times New Roman" w:hAnsi="Times New Roman" w:eastAsia="Times New Roman"/>
          <w:b/>
          <w:i w:val="0"/>
          <w:color w:val="000000"/>
          <w:sz w:val="24"/>
        </w:rPr>
        <w:t>Solution</w:t>
      </w:r>
    </w:p>
    <w:p>
      <w:pPr>
        <w:spacing w:after="100" w:line="264" w:lineRule="auto"/>
        <w:jc w:val="both"/>
      </w:pPr>
      <w:r>
        <w:rPr>
          <w:rFonts w:ascii="Times New Roman" w:hAnsi="Times New Roman" w:eastAsia="Times New Roman"/>
          <w:b w:val="0"/>
          <w:i w:val="0"/>
          <w:color w:val="000000"/>
          <w:sz w:val="24"/>
        </w:rPr>
        <w:t>Th H T U 1 9 9 2 8 4 + 8 1 8 3 2 2 6 7 Method U = 2 + 4+ 8+ 3 = 17 ( write 7 under U and carry 1 to the T column) T = 9 + 8 + 8 + (1) = 26 ( write 4 and carry 2 to the H column) H = 0 + 1 + (1) = 2 ( write 2 under H and carry 1 to Th) Th = 1 + (1) = 2 ( write 2 under the Th)</w:t>
      </w:r>
    </w:p>
    <w:p>
      <w:pPr>
        <w:spacing w:after="100" w:line="264" w:lineRule="auto"/>
        <w:jc w:val="both"/>
      </w:pPr>
      <w:r>
        <w:rPr>
          <w:rFonts w:ascii="Times New Roman" w:hAnsi="Times New Roman" w:eastAsia="Times New Roman"/>
          <w:b w:val="0"/>
          <w:i w:val="0"/>
          <w:color w:val="000000"/>
          <w:sz w:val="24"/>
        </w:rPr>
        <w:t>Method U = 2 + 4+ 8+ 3 = 17 ( write 7 under U and carry 1 to the T column) T = 9 + 8 + 8 + (1) = 26 ( write 4 and carry 2 to the H column) H = 0 + 1 + (1) = 2 ( write 2 under H and carry 1 to Th) Th = 1 + (1) = 2 ( write 2 under the Th)</w:t>
      </w:r>
    </w:p>
    <w:p>
      <w:pPr>
        <w:spacing w:after="100" w:line="264" w:lineRule="auto"/>
        <w:jc w:val="left"/>
      </w:pPr>
      <w:r>
        <w:rPr>
          <w:rFonts w:ascii="Times New Roman" w:hAnsi="Times New Roman" w:eastAsia="Times New Roman"/>
          <w:b/>
          <w:i w:val="0"/>
          <w:color w:val="000000"/>
          <w:sz w:val="24"/>
        </w:rPr>
        <w:t>Ukachi has 1578 apples, jide has 682 apples and victor has 88 apples. How many apples do they have all together?</w:t>
      </w:r>
    </w:p>
    <w:p>
      <w:pPr>
        <w:spacing w:after="100" w:line="264" w:lineRule="auto"/>
        <w:jc w:val="left"/>
      </w:pPr>
      <w:r>
        <w:rPr>
          <w:rFonts w:ascii="Times New Roman" w:hAnsi="Times New Roman" w:eastAsia="Times New Roman"/>
          <w:b/>
          <w:i w:val="0"/>
          <w:color w:val="000000"/>
          <w:sz w:val="24"/>
        </w:rPr>
        <w:t>Solution</w:t>
      </w:r>
    </w:p>
    <w:p>
      <w:pPr>
        <w:spacing w:after="100" w:line="264" w:lineRule="auto"/>
        <w:jc w:val="left"/>
      </w:pPr>
      <w:r>
        <w:rPr>
          <w:rFonts w:ascii="Times New Roman" w:hAnsi="Times New Roman" w:eastAsia="Times New Roman"/>
          <w:b/>
          <w:i w:val="0"/>
          <w:color w:val="000000"/>
          <w:sz w:val="24"/>
        </w:rPr>
        <w:t>TH H T U 1 5 7 8 + 6 8 2 8 8 2 3 4 8</w:t>
      </w:r>
    </w:p>
    <w:p>
      <w:pPr>
        <w:spacing w:after="100" w:line="264" w:lineRule="auto"/>
        <w:jc w:val="left"/>
      </w:pPr>
      <w:r>
        <w:rPr>
          <w:rFonts w:ascii="Times New Roman" w:hAnsi="Times New Roman" w:eastAsia="Times New Roman"/>
          <w:b/>
          <w:i w:val="0"/>
          <w:color w:val="000000"/>
          <w:sz w:val="24"/>
        </w:rPr>
        <w:t>Example 3</w:t>
      </w:r>
    </w:p>
    <w:p>
      <w:pPr>
        <w:spacing w:after="100" w:line="264" w:lineRule="auto"/>
        <w:jc w:val="left"/>
      </w:pPr>
      <w:r>
        <w:rPr>
          <w:rFonts w:ascii="Times New Roman" w:hAnsi="Times New Roman" w:eastAsia="Times New Roman"/>
          <w:b/>
          <w:i w:val="0"/>
          <w:color w:val="000000"/>
          <w:sz w:val="24"/>
        </w:rPr>
        <w:t>A man spent #2500 on housing, #1245 on savings, #3480 on feeding and #248 on the children’s education. How much did he spend altogether?</w:t>
      </w:r>
    </w:p>
    <w:p>
      <w:pPr>
        <w:spacing w:after="100" w:line="264" w:lineRule="auto"/>
        <w:jc w:val="left"/>
      </w:pPr>
      <w:r>
        <w:rPr>
          <w:rFonts w:ascii="Times New Roman" w:hAnsi="Times New Roman" w:eastAsia="Times New Roman"/>
          <w:b/>
          <w:i w:val="0"/>
          <w:color w:val="000000"/>
          <w:sz w:val="24"/>
        </w:rPr>
        <w:t>Solution</w:t>
      </w:r>
    </w:p>
    <w:p>
      <w:pPr>
        <w:spacing w:after="100" w:line="264" w:lineRule="auto"/>
        <w:jc w:val="left"/>
      </w:pPr>
      <w:r>
        <w:rPr>
          <w:rFonts w:ascii="Times New Roman" w:hAnsi="Times New Roman" w:eastAsia="Times New Roman"/>
          <w:b/>
          <w:i w:val="0"/>
          <w:color w:val="000000"/>
          <w:sz w:val="24"/>
        </w:rPr>
        <w:t>TH H T U 2 5 0 0 1 2 4 5 3 4 8 0 2 4 8 7 4 7 3</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Find the sum of 76,721, 2393, 184 and 96.</w:t>
      </w:r>
    </w:p>
    <w:p>
      <w:pPr>
        <w:spacing w:after="100" w:line="264" w:lineRule="auto"/>
        <w:jc w:val="both"/>
      </w:pPr>
      <w:r>
        <w:rPr>
          <w:rFonts w:ascii="Times New Roman" w:hAnsi="Times New Roman" w:eastAsia="Times New Roman"/>
          <w:b w:val="0"/>
          <w:i w:val="0"/>
          <w:color w:val="000000"/>
          <w:sz w:val="24"/>
        </w:rPr>
        <w:t>2. A man earned N 73485.00 three years ago N 98472.00 a year ago and N 124390.00 this year. How much altogether did he earn for the three years?</w:t>
      </w:r>
    </w:p>
    <w:p>
      <w:pPr>
        <w:spacing w:after="100" w:line="264" w:lineRule="auto"/>
        <w:jc w:val="both"/>
      </w:pPr>
      <w:r>
        <w:rPr>
          <w:rFonts w:ascii="Times New Roman" w:hAnsi="Times New Roman" w:eastAsia="Times New Roman"/>
          <w:b w:val="0"/>
          <w:i w:val="0"/>
          <w:color w:val="000000"/>
          <w:sz w:val="24"/>
        </w:rPr>
        <w:t>Subtraction of Numbers</w:t>
      </w:r>
    </w:p>
    <w:p>
      <w:pPr>
        <w:spacing w:after="100" w:line="264" w:lineRule="auto"/>
        <w:jc w:val="both"/>
      </w:pPr>
      <w:r>
        <w:rPr>
          <w:rFonts w:ascii="Times New Roman" w:hAnsi="Times New Roman" w:eastAsia="Times New Roman"/>
          <w:b w:val="0"/>
          <w:i w:val="0"/>
          <w:color w:val="000000"/>
          <w:sz w:val="24"/>
        </w:rPr>
        <w:t>Example 1</w:t>
      </w:r>
    </w:p>
    <w:p>
      <w:pPr>
        <w:spacing w:after="100" w:line="264" w:lineRule="auto"/>
        <w:jc w:val="both"/>
      </w:pPr>
      <w:r>
        <w:rPr>
          <w:rFonts w:ascii="Times New Roman" w:hAnsi="Times New Roman" w:eastAsia="Times New Roman"/>
          <w:b w:val="0"/>
          <w:i w:val="0"/>
          <w:color w:val="000000"/>
          <w:sz w:val="24"/>
        </w:rPr>
        <w:t>The sum of two numbers is equal to 67512. If one of the numbers is 24351, what is the second number?</w:t>
      </w:r>
    </w:p>
    <w:p>
      <w:pPr>
        <w:spacing w:after="100" w:line="264" w:lineRule="auto"/>
        <w:jc w:val="both"/>
      </w:pPr>
      <w:r>
        <w:rPr>
          <w:rFonts w:ascii="Times New Roman" w:hAnsi="Times New Roman" w:eastAsia="Times New Roman"/>
          <w:b w:val="0"/>
          <w:i w:val="0"/>
          <w:color w:val="000000"/>
          <w:sz w:val="24"/>
        </w:rPr>
        <w:t>Solution</w:t>
      </w:r>
    </w:p>
    <w:p>
      <w:pPr>
        <w:spacing w:after="100" w:line="264" w:lineRule="auto"/>
        <w:jc w:val="both"/>
      </w:pPr>
      <w:r>
        <w:rPr>
          <w:rFonts w:ascii="Times New Roman" w:hAnsi="Times New Roman" w:eastAsia="Times New Roman"/>
          <w:b w:val="0"/>
          <w:i w:val="0"/>
          <w:color w:val="000000"/>
          <w:sz w:val="24"/>
        </w:rPr>
        <w:t>TTH TH H T U 6 7 5 1 2 – 2 4 3 5 1 4 3 1 6 1</w:t>
      </w:r>
    </w:p>
    <w:p>
      <w:pPr>
        <w:spacing w:after="100" w:line="264" w:lineRule="auto"/>
        <w:jc w:val="both"/>
      </w:pPr>
      <w:r>
        <w:rPr>
          <w:rFonts w:ascii="Times New Roman" w:hAnsi="Times New Roman" w:eastAsia="Times New Roman"/>
          <w:b w:val="0"/>
          <w:i w:val="0"/>
          <w:color w:val="000000"/>
          <w:sz w:val="24"/>
        </w:rPr>
        <w:t>1. There are 24 students in a class which comprises of 14 girls and 10 boys. If 5 girls and 3 boys were absent, how many students are present in the class?</w:t>
      </w:r>
    </w:p>
    <w:p>
      <w:pPr>
        <w:spacing w:after="100" w:line="264" w:lineRule="auto"/>
        <w:jc w:val="both"/>
      </w:pPr>
      <w:r>
        <w:rPr>
          <w:rFonts w:ascii="Times New Roman" w:hAnsi="Times New Roman" w:eastAsia="Times New Roman"/>
          <w:b w:val="0"/>
          <w:i w:val="0"/>
          <w:color w:val="000000"/>
          <w:sz w:val="24"/>
        </w:rPr>
        <w:t>2. Find the difference between 10342 and 2015</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1. A man borrowed N 120 from a friend and borrowed N 350 from his brother. How much is his total debt?</w:t>
      </w:r>
    </w:p>
    <w:p>
      <w:pPr>
        <w:spacing w:after="100" w:line="264" w:lineRule="auto"/>
        <w:jc w:val="both"/>
      </w:pPr>
      <w:r>
        <w:rPr>
          <w:rFonts w:ascii="Times New Roman" w:hAnsi="Times New Roman" w:eastAsia="Times New Roman"/>
          <w:b w:val="0"/>
          <w:i w:val="0"/>
          <w:color w:val="000000"/>
          <w:sz w:val="24"/>
        </w:rPr>
        <w:t>2. The temperature inside a room was recorded at 20 o C and the temperature outside was measured as -8 o C. How many degrees warmer was the room temperature more than the outside temperature?</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1.By how many is 29 greater than 17? (a)12 (b)18 (c)19 (d)17</w:t>
      </w:r>
    </w:p>
    <w:p>
      <w:pPr>
        <w:spacing w:after="100" w:line="264" w:lineRule="auto"/>
        <w:jc w:val="both"/>
      </w:pPr>
      <w:r>
        <w:rPr>
          <w:rFonts w:ascii="Times New Roman" w:hAnsi="Times New Roman" w:eastAsia="Times New Roman"/>
          <w:b w:val="0"/>
          <w:i w:val="0"/>
          <w:color w:val="000000"/>
          <w:sz w:val="24"/>
        </w:rPr>
        <w:t>2. Simplify 79001- 73776 (a) 105225 (b) 5335 (c)5225 (d)5221</w:t>
      </w:r>
    </w:p>
    <w:p>
      <w:pPr>
        <w:spacing w:after="100" w:line="264" w:lineRule="auto"/>
        <w:jc w:val="both"/>
      </w:pPr>
      <w:r>
        <w:rPr>
          <w:rFonts w:ascii="Times New Roman" w:hAnsi="Times New Roman" w:eastAsia="Times New Roman"/>
          <w:b w:val="0"/>
          <w:i w:val="0"/>
          <w:color w:val="000000"/>
          <w:sz w:val="24"/>
        </w:rPr>
        <w:t>3. When you increase the sum of 345 and 1276 by 1453, the result will give (a) 2074 (b) 5023 (c) 1453 (d) 3074</w:t>
      </w:r>
    </w:p>
    <w:p>
      <w:pPr>
        <w:spacing w:after="100" w:line="264" w:lineRule="auto"/>
        <w:jc w:val="both"/>
      </w:pPr>
      <w:r>
        <w:rPr>
          <w:rFonts w:ascii="Times New Roman" w:hAnsi="Times New Roman" w:eastAsia="Times New Roman"/>
          <w:b w:val="0"/>
          <w:i w:val="0"/>
          <w:color w:val="000000"/>
          <w:sz w:val="24"/>
        </w:rPr>
        <w:t>4.There are 816 boys and 658 girls in a school. How many students are there altogethers in the school? (a)1356 (b)1474 (c)1744 (d)1074</w:t>
      </w:r>
    </w:p>
    <w:p>
      <w:pPr>
        <w:spacing w:after="100" w:line="264" w:lineRule="auto"/>
        <w:jc w:val="both"/>
      </w:pPr>
      <w:r>
        <w:rPr>
          <w:rFonts w:ascii="Times New Roman" w:hAnsi="Times New Roman" w:eastAsia="Times New Roman"/>
          <w:b w:val="0"/>
          <w:i w:val="0"/>
          <w:color w:val="000000"/>
          <w:sz w:val="24"/>
        </w:rPr>
        <w:t>5.Find the difference between 8074 and 5729(a)2345 (b)5432 (c)5745 (d)4365</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(1)The difference between two numbers is 603904.If the first number is 21432, what is the second number?</w:t>
      </w:r>
    </w:p>
    <w:p>
      <w:pPr>
        <w:spacing w:after="100" w:line="264" w:lineRule="auto"/>
        <w:jc w:val="both"/>
      </w:pPr>
      <w:r>
        <w:rPr>
          <w:rFonts w:ascii="Times New Roman" w:hAnsi="Times New Roman" w:eastAsia="Times New Roman"/>
          <w:b w:val="0"/>
          <w:i w:val="0"/>
          <w:color w:val="000000"/>
          <w:sz w:val="24"/>
        </w:rPr>
        <w:t>(2)Find the sum of the following numbers: 95,3, 2134, 93627, 18, and 543.</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SEVEN</w:t>
      </w:r>
    </w:p>
    <w:p>
      <w:pPr>
        <w:spacing w:after="100" w:line="264" w:lineRule="auto"/>
        <w:jc w:val="left"/>
      </w:pPr>
      <w:r>
        <w:rPr>
          <w:rFonts w:ascii="Times New Roman" w:hAnsi="Times New Roman" w:eastAsia="Times New Roman"/>
          <w:b/>
          <w:i w:val="0"/>
          <w:color w:val="000000"/>
          <w:sz w:val="24"/>
        </w:rPr>
        <w:t>BASIC OPERATIONS</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Addition and subtraction of positive(+ve)and negative(-ve)integers on the number line</w:t>
      </w:r>
    </w:p>
    <w:p>
      <w:pPr>
        <w:spacing w:after="100" w:line="264" w:lineRule="auto"/>
        <w:jc w:val="left"/>
      </w:pPr>
      <w:r>
        <w:rPr>
          <w:rFonts w:ascii="Times New Roman" w:hAnsi="Times New Roman" w:eastAsia="Times New Roman"/>
          <w:b/>
          <w:i w:val="0"/>
          <w:color w:val="000000"/>
          <w:sz w:val="24"/>
        </w:rPr>
        <w:t>Solving problems on quantitative reasoning in basic operations</w:t>
      </w:r>
    </w:p>
    <w:p>
      <w:pPr>
        <w:spacing w:after="100" w:line="264" w:lineRule="auto"/>
        <w:jc w:val="left"/>
      </w:pPr>
      <w:r>
        <w:rPr>
          <w:rFonts w:ascii="Times New Roman" w:hAnsi="Times New Roman" w:eastAsia="Times New Roman"/>
          <w:b/>
          <w:i w:val="0"/>
          <w:color w:val="000000"/>
          <w:sz w:val="24"/>
        </w:rPr>
        <w:t>Addition and subtraction of Positive and Negative integers on the number line</w:t>
      </w:r>
    </w:p>
    <w:p>
      <w:pPr>
        <w:spacing w:after="100" w:line="264" w:lineRule="auto"/>
        <w:jc w:val="both"/>
      </w:pPr>
      <w:r>
        <w:rPr>
          <w:rFonts w:ascii="Times New Roman" w:hAnsi="Times New Roman" w:eastAsia="Times New Roman"/>
          <w:b w:val="0"/>
          <w:i w:val="0"/>
          <w:color w:val="000000"/>
          <w:sz w:val="24"/>
        </w:rPr>
        <w:t>Integers are positive and negative numbers including zero. Directed numbers are positive numbers greater than zero and negative numbers less than zero.</w:t>
      </w:r>
    </w:p>
    <w:p>
      <w:pPr>
        <w:spacing w:after="100" w:line="264" w:lineRule="auto"/>
        <w:jc w:val="both"/>
      </w:pPr>
      <w:r>
        <w:rPr>
          <w:rFonts w:ascii="Times New Roman" w:hAnsi="Times New Roman" w:eastAsia="Times New Roman"/>
          <w:b w:val="0"/>
          <w:i w:val="0"/>
          <w:color w:val="000000"/>
          <w:sz w:val="24"/>
        </w:rPr>
        <w:t>Number line: This is a picture that shows the arrangement of numbers according to their values, zero being the starting point.Numbers arranged to the left of zero are negatives (-ve)and decrease in value while numbers to the right of zero are positive(+ve)and increase in value.</w:t>
      </w:r>
    </w:p>
    <w:p>
      <w:pPr>
        <w:spacing w:after="100" w:line="264" w:lineRule="auto"/>
        <w:jc w:val="left"/>
      </w:pPr>
      <w:r>
        <w:rPr>
          <w:rFonts w:ascii="Times New Roman" w:hAnsi="Times New Roman" w:eastAsia="Times New Roman"/>
          <w:b/>
          <w:i w:val="0"/>
          <w:color w:val="000000"/>
          <w:sz w:val="24"/>
        </w:rPr>
        <w:t>Negative numbers decrease in value Positive numbers increase in value</w:t>
      </w:r>
    </w:p>
    <w:p>
      <w:pPr>
        <w:spacing w:after="100" w:line="264" w:lineRule="auto"/>
        <w:jc w:val="both"/>
      </w:pPr>
      <w:r>
        <w:rPr>
          <w:rFonts w:ascii="Times New Roman" w:hAnsi="Times New Roman" w:eastAsia="Times New Roman"/>
          <w:b w:val="0"/>
          <w:i w:val="0"/>
          <w:color w:val="000000"/>
          <w:sz w:val="24"/>
        </w:rPr>
        <w:t>-12 -11 -10 -9 -8 -7 -6 -5 -4 -3 -2 -1 0 1 2 3 4 5 6 7 8 9 10 11</w:t>
      </w:r>
    </w:p>
    <w:p>
      <w:pPr>
        <w:spacing w:after="100" w:line="264" w:lineRule="auto"/>
        <w:jc w:val="both"/>
      </w:pPr>
      <w:r>
        <w:rPr>
          <w:rFonts w:ascii="Times New Roman" w:hAnsi="Times New Roman" w:eastAsia="Times New Roman"/>
          <w:b w:val="0"/>
          <w:i w:val="0"/>
          <w:color w:val="000000"/>
          <w:sz w:val="24"/>
        </w:rPr>
        <w:t>-11</w:t>
      </w:r>
    </w:p>
    <w:p>
      <w:pPr>
        <w:spacing w:after="100" w:line="264" w:lineRule="auto"/>
        <w:jc w:val="both"/>
      </w:pPr>
      <w:r>
        <w:rPr>
          <w:rFonts w:ascii="Times New Roman" w:hAnsi="Times New Roman" w:eastAsia="Times New Roman"/>
          <w:b w:val="0"/>
          <w:i w:val="0"/>
          <w:color w:val="000000"/>
          <w:sz w:val="24"/>
        </w:rPr>
        <w:t>-10</w:t>
      </w:r>
    </w:p>
    <w:p>
      <w:pPr>
        <w:spacing w:after="100" w:line="264" w:lineRule="auto"/>
        <w:jc w:val="both"/>
      </w:pPr>
      <w:r>
        <w:rPr>
          <w:rFonts w:ascii="Times New Roman" w:hAnsi="Times New Roman" w:eastAsia="Times New Roman"/>
          <w:b w:val="0"/>
          <w:i w:val="0"/>
          <w:color w:val="000000"/>
          <w:sz w:val="24"/>
        </w:rPr>
        <w:t>-9</w:t>
      </w:r>
    </w:p>
    <w:p>
      <w:pPr>
        <w:spacing w:after="100" w:line="264" w:lineRule="auto"/>
        <w:jc w:val="both"/>
      </w:pPr>
      <w:r>
        <w:rPr>
          <w:rFonts w:ascii="Times New Roman" w:hAnsi="Times New Roman" w:eastAsia="Times New Roman"/>
          <w:b w:val="0"/>
          <w:i w:val="0"/>
          <w:color w:val="000000"/>
          <w:sz w:val="24"/>
        </w:rPr>
        <w:t>-8</w:t>
      </w:r>
    </w:p>
    <w:p>
      <w:pPr>
        <w:spacing w:after="100" w:line="264" w:lineRule="auto"/>
        <w:jc w:val="both"/>
      </w:pPr>
      <w:r>
        <w:rPr>
          <w:rFonts w:ascii="Times New Roman" w:hAnsi="Times New Roman" w:eastAsia="Times New Roman"/>
          <w:b w:val="0"/>
          <w:i w:val="0"/>
          <w:color w:val="000000"/>
          <w:sz w:val="24"/>
        </w:rPr>
        <w:t>-7</w:t>
      </w:r>
    </w:p>
    <w:p>
      <w:pPr>
        <w:spacing w:after="100" w:line="264" w:lineRule="auto"/>
        <w:jc w:val="both"/>
      </w:pPr>
      <w:r>
        <w:rPr>
          <w:rFonts w:ascii="Times New Roman" w:hAnsi="Times New Roman" w:eastAsia="Times New Roman"/>
          <w:b w:val="0"/>
          <w:i w:val="0"/>
          <w:color w:val="000000"/>
          <w:sz w:val="24"/>
        </w:rPr>
        <w:t>-6</w:t>
      </w:r>
    </w:p>
    <w:p>
      <w:pPr>
        <w:spacing w:after="100" w:line="264" w:lineRule="auto"/>
        <w:jc w:val="both"/>
      </w:pPr>
      <w:r>
        <w:rPr>
          <w:rFonts w:ascii="Times New Roman" w:hAnsi="Times New Roman" w:eastAsia="Times New Roman"/>
          <w:b w:val="0"/>
          <w:i w:val="0"/>
          <w:color w:val="000000"/>
          <w:sz w:val="24"/>
        </w:rPr>
        <w:t>-5</w:t>
      </w:r>
    </w:p>
    <w:p>
      <w:pPr>
        <w:spacing w:after="100" w:line="264" w:lineRule="auto"/>
        <w:jc w:val="both"/>
      </w:pPr>
      <w:r>
        <w:rPr>
          <w:rFonts w:ascii="Times New Roman" w:hAnsi="Times New Roman" w:eastAsia="Times New Roman"/>
          <w:b w:val="0"/>
          <w:i w:val="0"/>
          <w:color w:val="000000"/>
          <w:sz w:val="24"/>
        </w:rPr>
        <w:t>-4</w:t>
      </w:r>
    </w:p>
    <w:p>
      <w:pPr>
        <w:spacing w:after="100" w:line="264" w:lineRule="auto"/>
        <w:jc w:val="both"/>
      </w:pPr>
      <w:r>
        <w:rPr>
          <w:rFonts w:ascii="Times New Roman" w:hAnsi="Times New Roman" w:eastAsia="Times New Roman"/>
          <w:b w:val="0"/>
          <w:i w:val="0"/>
          <w:color w:val="000000"/>
          <w:sz w:val="24"/>
        </w:rPr>
        <w:t>-3</w:t>
      </w:r>
    </w:p>
    <w:p>
      <w:pPr>
        <w:spacing w:after="100" w:line="264" w:lineRule="auto"/>
        <w:jc w:val="both"/>
      </w:pPr>
      <w:r>
        <w:rPr>
          <w:rFonts w:ascii="Times New Roman" w:hAnsi="Times New Roman" w:eastAsia="Times New Roman"/>
          <w:b w:val="0"/>
          <w:i w:val="0"/>
          <w:color w:val="000000"/>
          <w:sz w:val="24"/>
        </w:rPr>
        <w:t>-2</w:t>
      </w:r>
    </w:p>
    <w:p>
      <w:pPr>
        <w:spacing w:after="100" w:line="264" w:lineRule="auto"/>
        <w:jc w:val="both"/>
      </w:pPr>
      <w:r>
        <w:rPr>
          <w:rFonts w:ascii="Times New Roman" w:hAnsi="Times New Roman" w:eastAsia="Times New Roman"/>
          <w:b w:val="0"/>
          <w:i w:val="0"/>
          <w:color w:val="000000"/>
          <w:sz w:val="24"/>
        </w:rPr>
        <w:t>-1</w:t>
      </w:r>
    </w:p>
    <w:p>
      <w:pPr>
        <w:spacing w:after="100" w:line="264" w:lineRule="auto"/>
        <w:jc w:val="both"/>
      </w:pPr>
      <w:r>
        <w:rPr>
          <w:rFonts w:ascii="Times New Roman" w:hAnsi="Times New Roman" w:eastAsia="Times New Roman"/>
          <w:b w:val="0"/>
          <w:i w:val="0"/>
          <w:color w:val="000000"/>
          <w:sz w:val="24"/>
        </w:rPr>
        <w:t>0</w:t>
      </w:r>
    </w:p>
    <w:p>
      <w:pPr>
        <w:spacing w:after="100" w:line="264" w:lineRule="auto"/>
        <w:jc w:val="both"/>
      </w:pPr>
      <w:r>
        <w:rPr>
          <w:rFonts w:ascii="Times New Roman" w:hAnsi="Times New Roman" w:eastAsia="Times New Roman"/>
          <w:b w:val="0"/>
          <w:i w:val="0"/>
          <w:color w:val="000000"/>
          <w:sz w:val="24"/>
        </w:rPr>
        <w:t>1</w:t>
      </w:r>
    </w:p>
    <w:p>
      <w:pPr>
        <w:spacing w:after="100" w:line="264" w:lineRule="auto"/>
        <w:jc w:val="both"/>
      </w:pPr>
      <w:r>
        <w:rPr>
          <w:rFonts w:ascii="Times New Roman" w:hAnsi="Times New Roman" w:eastAsia="Times New Roman"/>
          <w:b w:val="0"/>
          <w:i w:val="0"/>
          <w:color w:val="000000"/>
          <w:sz w:val="24"/>
        </w:rPr>
        <w:t>2</w:t>
      </w:r>
    </w:p>
    <w:p>
      <w:pPr>
        <w:spacing w:after="100" w:line="264" w:lineRule="auto"/>
        <w:jc w:val="both"/>
      </w:pPr>
      <w:r>
        <w:rPr>
          <w:rFonts w:ascii="Times New Roman" w:hAnsi="Times New Roman" w:eastAsia="Times New Roman"/>
          <w:b w:val="0"/>
          <w:i w:val="0"/>
          <w:color w:val="000000"/>
          <w:sz w:val="24"/>
        </w:rPr>
        <w:t>3</w:t>
      </w:r>
    </w:p>
    <w:p>
      <w:pPr>
        <w:spacing w:after="100" w:line="264" w:lineRule="auto"/>
        <w:jc w:val="both"/>
      </w:pPr>
      <w:r>
        <w:rPr>
          <w:rFonts w:ascii="Times New Roman" w:hAnsi="Times New Roman" w:eastAsia="Times New Roman"/>
          <w:b w:val="0"/>
          <w:i w:val="0"/>
          <w:color w:val="000000"/>
          <w:sz w:val="24"/>
        </w:rPr>
        <w:t>4</w:t>
      </w:r>
    </w:p>
    <w:p>
      <w:pPr>
        <w:spacing w:after="100" w:line="264" w:lineRule="auto"/>
        <w:jc w:val="both"/>
      </w:pPr>
      <w:r>
        <w:rPr>
          <w:rFonts w:ascii="Times New Roman" w:hAnsi="Times New Roman" w:eastAsia="Times New Roman"/>
          <w:b w:val="0"/>
          <w:i w:val="0"/>
          <w:color w:val="000000"/>
          <w:sz w:val="24"/>
        </w:rPr>
        <w:t>5</w:t>
      </w:r>
    </w:p>
    <w:p>
      <w:pPr>
        <w:spacing w:after="100" w:line="264" w:lineRule="auto"/>
        <w:jc w:val="both"/>
      </w:pPr>
      <w:r>
        <w:rPr>
          <w:rFonts w:ascii="Times New Roman" w:hAnsi="Times New Roman" w:eastAsia="Times New Roman"/>
          <w:b w:val="0"/>
          <w:i w:val="0"/>
          <w:color w:val="000000"/>
          <w:sz w:val="24"/>
        </w:rPr>
        <w:t>6</w:t>
      </w:r>
    </w:p>
    <w:p>
      <w:pPr>
        <w:spacing w:after="100" w:line="264" w:lineRule="auto"/>
        <w:jc w:val="both"/>
      </w:pPr>
      <w:r>
        <w:rPr>
          <w:rFonts w:ascii="Times New Roman" w:hAnsi="Times New Roman" w:eastAsia="Times New Roman"/>
          <w:b w:val="0"/>
          <w:i w:val="0"/>
          <w:color w:val="000000"/>
          <w:sz w:val="24"/>
        </w:rPr>
        <w:t>7</w:t>
      </w:r>
    </w:p>
    <w:p>
      <w:pPr>
        <w:spacing w:after="100" w:line="264" w:lineRule="auto"/>
        <w:jc w:val="both"/>
      </w:pPr>
      <w:r>
        <w:rPr>
          <w:rFonts w:ascii="Times New Roman" w:hAnsi="Times New Roman" w:eastAsia="Times New Roman"/>
          <w:b w:val="0"/>
          <w:i w:val="0"/>
          <w:color w:val="000000"/>
          <w:sz w:val="24"/>
        </w:rPr>
        <w:t>8</w:t>
      </w:r>
    </w:p>
    <w:p>
      <w:pPr>
        <w:spacing w:after="100" w:line="264" w:lineRule="auto"/>
        <w:jc w:val="both"/>
      </w:pPr>
      <w:r>
        <w:rPr>
          <w:rFonts w:ascii="Times New Roman" w:hAnsi="Times New Roman" w:eastAsia="Times New Roman"/>
          <w:b w:val="0"/>
          <w:i w:val="0"/>
          <w:color w:val="000000"/>
          <w:sz w:val="24"/>
        </w:rPr>
        <w:t>9</w:t>
      </w:r>
    </w:p>
    <w:p>
      <w:pPr>
        <w:spacing w:after="100" w:line="264" w:lineRule="auto"/>
        <w:jc w:val="both"/>
      </w:pPr>
      <w:r>
        <w:rPr>
          <w:rFonts w:ascii="Times New Roman" w:hAnsi="Times New Roman" w:eastAsia="Times New Roman"/>
          <w:b w:val="0"/>
          <w:i w:val="0"/>
          <w:color w:val="000000"/>
          <w:sz w:val="24"/>
        </w:rPr>
        <w:t>10</w:t>
      </w:r>
    </w:p>
    <w:p>
      <w:pPr>
        <w:spacing w:after="100" w:line="264" w:lineRule="auto"/>
        <w:jc w:val="both"/>
      </w:pPr>
      <w:r>
        <w:rPr>
          <w:rFonts w:ascii="Times New Roman" w:hAnsi="Times New Roman" w:eastAsia="Times New Roman"/>
          <w:b w:val="0"/>
          <w:i w:val="0"/>
          <w:color w:val="000000"/>
          <w:sz w:val="24"/>
        </w:rPr>
        <w:t>11</w:t>
      </w:r>
    </w:p>
    <w:p>
      <w:pPr>
        <w:spacing w:after="100" w:line="264" w:lineRule="auto"/>
        <w:jc w:val="left"/>
      </w:pPr>
      <w:r>
        <w:rPr>
          <w:rFonts w:ascii="Times New Roman" w:hAnsi="Times New Roman" w:eastAsia="Times New Roman"/>
          <w:b/>
          <w:i w:val="0"/>
          <w:color w:val="000000"/>
          <w:sz w:val="24"/>
        </w:rPr>
        <w:t>The values of numbers increase from left to right.</w:t>
      </w:r>
    </w:p>
    <w:p>
      <w:pPr>
        <w:spacing w:after="100" w:line="264" w:lineRule="auto"/>
        <w:jc w:val="left"/>
      </w:pPr>
      <w:r>
        <w:rPr>
          <w:rFonts w:ascii="Times New Roman" w:hAnsi="Times New Roman" w:eastAsia="Times New Roman"/>
          <w:b/>
          <w:i w:val="0"/>
          <w:color w:val="000000"/>
          <w:sz w:val="24"/>
        </w:rPr>
        <w:t>Considering the number line, -12 is to the left of 0 while +12 is to right of 0. Therefore,-12 is less than +2</w:t>
      </w:r>
    </w:p>
    <w:p>
      <w:pPr>
        <w:spacing w:after="100" w:line="264" w:lineRule="auto"/>
        <w:jc w:val="both"/>
      </w:pPr>
      <w:r>
        <w:rPr>
          <w:rFonts w:ascii="Times New Roman" w:hAnsi="Times New Roman" w:eastAsia="Times New Roman"/>
          <w:b w:val="0"/>
          <w:i w:val="0"/>
          <w:color w:val="000000"/>
          <w:sz w:val="24"/>
        </w:rPr>
        <w:t>Inother words, +2 are greater than -12. Mathematically, symbol (&lt;)and (&gt;)are respectively used to denote “less than”and “greater than” respectively. It should be noted that the ADDITIVE INVERSE of a number add up with the number to zero. For instance, +1 is the additive inverse of -1,+2 is the additive inverse of -2, etc.</w:t>
      </w:r>
    </w:p>
    <w:p>
      <w:pPr>
        <w:spacing w:after="100" w:line="264" w:lineRule="auto"/>
        <w:jc w:val="left"/>
      </w:pPr>
      <w:r>
        <w:rPr>
          <w:rFonts w:ascii="Times New Roman" w:hAnsi="Times New Roman" w:eastAsia="Times New Roman"/>
          <w:b/>
          <w:i w:val="0"/>
          <w:color w:val="000000"/>
          <w:sz w:val="24"/>
        </w:rPr>
        <w:t>Example 1</w:t>
      </w:r>
    </w:p>
    <w:p>
      <w:pPr>
        <w:spacing w:after="100" w:line="264" w:lineRule="auto"/>
        <w:jc w:val="left"/>
      </w:pPr>
      <w:r>
        <w:rPr>
          <w:rFonts w:ascii="Times New Roman" w:hAnsi="Times New Roman" w:eastAsia="Times New Roman"/>
          <w:b/>
          <w:i w:val="0"/>
          <w:color w:val="000000"/>
          <w:sz w:val="24"/>
        </w:rPr>
        <w:t>Replace the sign between the following pairs of numbers with any of the signs(&lt;)and(&gt;).</w:t>
      </w:r>
    </w:p>
    <w:p>
      <w:pPr>
        <w:spacing w:after="100" w:line="264" w:lineRule="auto"/>
        <w:jc w:val="both"/>
      </w:pPr>
      <w:r>
        <w:rPr>
          <w:rFonts w:ascii="Times New Roman" w:hAnsi="Times New Roman" w:eastAsia="Times New Roman"/>
          <w:b w:val="0"/>
          <w:i w:val="0"/>
          <w:color w:val="000000"/>
          <w:sz w:val="24"/>
        </w:rPr>
        <w:t>(a)-18… +8 (b)-20… -50 (c)23… 15</w:t>
      </w:r>
    </w:p>
    <w:p>
      <w:pPr>
        <w:spacing w:after="100" w:line="264" w:lineRule="auto"/>
        <w:jc w:val="left"/>
      </w:pPr>
      <w:r>
        <w:rPr>
          <w:rFonts w:ascii="Times New Roman" w:hAnsi="Times New Roman" w:eastAsia="Times New Roman"/>
          <w:b/>
          <w:i w:val="0"/>
          <w:color w:val="000000"/>
          <w:sz w:val="24"/>
        </w:rPr>
        <w:t>Solution</w:t>
      </w:r>
    </w:p>
    <w:p>
      <w:pPr>
        <w:spacing w:after="100" w:line="264" w:lineRule="auto"/>
        <w:jc w:val="left"/>
      </w:pPr>
      <w:r>
        <w:rPr>
          <w:rFonts w:ascii="Times New Roman" w:hAnsi="Times New Roman" w:eastAsia="Times New Roman"/>
          <w:b/>
          <w:i w:val="0"/>
          <w:color w:val="000000"/>
          <w:sz w:val="24"/>
        </w:rPr>
        <w:t>(a)-18&lt;8 (-18 is to the left of zero and 8 is to the right of zero)</w:t>
      </w:r>
    </w:p>
    <w:p>
      <w:pPr>
        <w:spacing w:after="100" w:line="264" w:lineRule="auto"/>
        <w:jc w:val="both"/>
      </w:pPr>
      <w:r>
        <w:rPr>
          <w:rFonts w:ascii="Times New Roman" w:hAnsi="Times New Roman" w:eastAsia="Times New Roman"/>
          <w:b w:val="0"/>
          <w:i w:val="0"/>
          <w:color w:val="000000"/>
          <w:sz w:val="24"/>
        </w:rPr>
        <w:t>(b)-20&gt;-50</w:t>
      </w:r>
    </w:p>
    <w:p>
      <w:pPr>
        <w:spacing w:after="100" w:line="264" w:lineRule="auto"/>
        <w:jc w:val="both"/>
      </w:pPr>
      <w:r>
        <w:rPr>
          <w:rFonts w:ascii="Times New Roman" w:hAnsi="Times New Roman" w:eastAsia="Times New Roman"/>
          <w:b w:val="0"/>
          <w:i w:val="0"/>
          <w:color w:val="000000"/>
          <w:sz w:val="24"/>
        </w:rPr>
        <w:t>(c)23&gt;15</w:t>
      </w:r>
    </w:p>
    <w:p>
      <w:pPr>
        <w:spacing w:after="100" w:line="264" w:lineRule="auto"/>
        <w:jc w:val="left"/>
      </w:pPr>
      <w:r>
        <w:rPr>
          <w:rFonts w:ascii="Times New Roman" w:hAnsi="Times New Roman" w:eastAsia="Times New Roman"/>
          <w:b/>
          <w:i w:val="0"/>
          <w:color w:val="000000"/>
          <w:sz w:val="24"/>
        </w:rPr>
        <w:t>Example 2</w:t>
      </w:r>
    </w:p>
    <w:p>
      <w:pPr>
        <w:spacing w:after="100" w:line="264" w:lineRule="auto"/>
        <w:jc w:val="left"/>
      </w:pPr>
      <w:r>
        <w:rPr>
          <w:rFonts w:ascii="Times New Roman" w:hAnsi="Times New Roman" w:eastAsia="Times New Roman"/>
          <w:b/>
          <w:i w:val="0"/>
          <w:color w:val="000000"/>
          <w:sz w:val="24"/>
        </w:rPr>
        <w:t>Arrange the following in ascending order (a)0,1,-2,-1,-9,-18,-5,2.</w:t>
      </w:r>
    </w:p>
    <w:p>
      <w:pPr>
        <w:spacing w:after="100" w:line="264" w:lineRule="auto"/>
        <w:jc w:val="left"/>
      </w:pPr>
      <w:r>
        <w:rPr>
          <w:rFonts w:ascii="Times New Roman" w:hAnsi="Times New Roman" w:eastAsia="Times New Roman"/>
          <w:b/>
          <w:i w:val="0"/>
          <w:color w:val="000000"/>
          <w:sz w:val="24"/>
        </w:rPr>
        <w:t>Solution</w:t>
      </w:r>
    </w:p>
    <w:p>
      <w:pPr>
        <w:spacing w:after="100" w:line="264" w:lineRule="auto"/>
        <w:jc w:val="left"/>
      </w:pPr>
      <w:r>
        <w:rPr>
          <w:rFonts w:ascii="Times New Roman" w:hAnsi="Times New Roman" w:eastAsia="Times New Roman"/>
          <w:b/>
          <w:i w:val="0"/>
          <w:color w:val="000000"/>
          <w:sz w:val="24"/>
        </w:rPr>
        <w:t>Arranging these numbers on a number line will make the number easier.</w:t>
      </w:r>
    </w:p>
    <w:p>
      <w:pPr>
        <w:spacing w:after="100" w:line="264" w:lineRule="auto"/>
        <w:jc w:val="both"/>
      </w:pPr>
      <w:r>
        <w:rPr>
          <w:rFonts w:ascii="Times New Roman" w:hAnsi="Times New Roman" w:eastAsia="Times New Roman"/>
          <w:b w:val="0"/>
          <w:i w:val="0"/>
          <w:color w:val="000000"/>
          <w:sz w:val="24"/>
        </w:rPr>
        <w:t>-18 -17 -16 -15 -14 -13 -12 -11 -10 -9 -8 -7 -6 -5 -4 -3 -2 -1 0 1 2 3</w:t>
      </w:r>
    </w:p>
    <w:p>
      <w:pPr>
        <w:spacing w:after="100" w:line="264" w:lineRule="auto"/>
        <w:jc w:val="both"/>
      </w:pPr>
      <w:r>
        <w:rPr>
          <w:rFonts w:ascii="Times New Roman" w:hAnsi="Times New Roman" w:eastAsia="Times New Roman"/>
          <w:b w:val="0"/>
          <w:i w:val="0"/>
          <w:color w:val="000000"/>
          <w:sz w:val="24"/>
        </w:rPr>
        <w:t>-17</w:t>
      </w:r>
    </w:p>
    <w:p>
      <w:pPr>
        <w:spacing w:after="100" w:line="264" w:lineRule="auto"/>
        <w:jc w:val="both"/>
      </w:pPr>
      <w:r>
        <w:rPr>
          <w:rFonts w:ascii="Times New Roman" w:hAnsi="Times New Roman" w:eastAsia="Times New Roman"/>
          <w:b w:val="0"/>
          <w:i w:val="0"/>
          <w:color w:val="000000"/>
          <w:sz w:val="24"/>
        </w:rPr>
        <w:t>-16</w:t>
      </w:r>
    </w:p>
    <w:p>
      <w:pPr>
        <w:spacing w:after="100" w:line="264" w:lineRule="auto"/>
        <w:jc w:val="both"/>
      </w:pPr>
      <w:r>
        <w:rPr>
          <w:rFonts w:ascii="Times New Roman" w:hAnsi="Times New Roman" w:eastAsia="Times New Roman"/>
          <w:b w:val="0"/>
          <w:i w:val="0"/>
          <w:color w:val="000000"/>
          <w:sz w:val="24"/>
        </w:rPr>
        <w:t>-15</w:t>
      </w:r>
    </w:p>
    <w:p>
      <w:pPr>
        <w:spacing w:after="100" w:line="264" w:lineRule="auto"/>
        <w:jc w:val="both"/>
      </w:pPr>
      <w:r>
        <w:rPr>
          <w:rFonts w:ascii="Times New Roman" w:hAnsi="Times New Roman" w:eastAsia="Times New Roman"/>
          <w:b w:val="0"/>
          <w:i w:val="0"/>
          <w:color w:val="000000"/>
          <w:sz w:val="24"/>
        </w:rPr>
        <w:t>-14</w:t>
      </w:r>
    </w:p>
    <w:p>
      <w:pPr>
        <w:spacing w:after="100" w:line="264" w:lineRule="auto"/>
        <w:jc w:val="both"/>
      </w:pPr>
      <w:r>
        <w:rPr>
          <w:rFonts w:ascii="Times New Roman" w:hAnsi="Times New Roman" w:eastAsia="Times New Roman"/>
          <w:b w:val="0"/>
          <w:i w:val="0"/>
          <w:color w:val="000000"/>
          <w:sz w:val="24"/>
        </w:rPr>
        <w:t>-13</w:t>
      </w:r>
    </w:p>
    <w:p>
      <w:pPr>
        <w:spacing w:after="100" w:line="264" w:lineRule="auto"/>
        <w:jc w:val="both"/>
      </w:pPr>
      <w:r>
        <w:rPr>
          <w:rFonts w:ascii="Times New Roman" w:hAnsi="Times New Roman" w:eastAsia="Times New Roman"/>
          <w:b w:val="0"/>
          <w:i w:val="0"/>
          <w:color w:val="000000"/>
          <w:sz w:val="24"/>
        </w:rPr>
        <w:t>-12</w:t>
      </w:r>
    </w:p>
    <w:p>
      <w:pPr>
        <w:spacing w:after="100" w:line="264" w:lineRule="auto"/>
        <w:jc w:val="both"/>
      </w:pPr>
      <w:r>
        <w:rPr>
          <w:rFonts w:ascii="Times New Roman" w:hAnsi="Times New Roman" w:eastAsia="Times New Roman"/>
          <w:b w:val="0"/>
          <w:i w:val="0"/>
          <w:color w:val="000000"/>
          <w:sz w:val="24"/>
        </w:rPr>
        <w:t>-11</w:t>
      </w:r>
    </w:p>
    <w:p>
      <w:pPr>
        <w:spacing w:after="100" w:line="264" w:lineRule="auto"/>
        <w:jc w:val="both"/>
      </w:pPr>
      <w:r>
        <w:rPr>
          <w:rFonts w:ascii="Times New Roman" w:hAnsi="Times New Roman" w:eastAsia="Times New Roman"/>
          <w:b w:val="0"/>
          <w:i w:val="0"/>
          <w:color w:val="000000"/>
          <w:sz w:val="24"/>
        </w:rPr>
        <w:t>-10</w:t>
      </w:r>
    </w:p>
    <w:p>
      <w:pPr>
        <w:spacing w:after="100" w:line="264" w:lineRule="auto"/>
        <w:jc w:val="both"/>
      </w:pPr>
      <w:r>
        <w:rPr>
          <w:rFonts w:ascii="Times New Roman" w:hAnsi="Times New Roman" w:eastAsia="Times New Roman"/>
          <w:b w:val="0"/>
          <w:i w:val="0"/>
          <w:color w:val="000000"/>
          <w:sz w:val="24"/>
        </w:rPr>
        <w:t>-9</w:t>
      </w:r>
    </w:p>
    <w:p>
      <w:pPr>
        <w:spacing w:after="100" w:line="264" w:lineRule="auto"/>
        <w:jc w:val="both"/>
      </w:pPr>
      <w:r>
        <w:rPr>
          <w:rFonts w:ascii="Times New Roman" w:hAnsi="Times New Roman" w:eastAsia="Times New Roman"/>
          <w:b w:val="0"/>
          <w:i w:val="0"/>
          <w:color w:val="000000"/>
          <w:sz w:val="24"/>
        </w:rPr>
        <w:t>-8</w:t>
      </w:r>
    </w:p>
    <w:p>
      <w:pPr>
        <w:spacing w:after="100" w:line="264" w:lineRule="auto"/>
        <w:jc w:val="both"/>
      </w:pPr>
      <w:r>
        <w:rPr>
          <w:rFonts w:ascii="Times New Roman" w:hAnsi="Times New Roman" w:eastAsia="Times New Roman"/>
          <w:b w:val="0"/>
          <w:i w:val="0"/>
          <w:color w:val="000000"/>
          <w:sz w:val="24"/>
        </w:rPr>
        <w:t>-7</w:t>
      </w:r>
    </w:p>
    <w:p>
      <w:pPr>
        <w:spacing w:after="100" w:line="264" w:lineRule="auto"/>
        <w:jc w:val="both"/>
      </w:pPr>
      <w:r>
        <w:rPr>
          <w:rFonts w:ascii="Times New Roman" w:hAnsi="Times New Roman" w:eastAsia="Times New Roman"/>
          <w:b w:val="0"/>
          <w:i w:val="0"/>
          <w:color w:val="000000"/>
          <w:sz w:val="24"/>
        </w:rPr>
        <w:t>-6</w:t>
      </w:r>
    </w:p>
    <w:p>
      <w:pPr>
        <w:spacing w:after="100" w:line="264" w:lineRule="auto"/>
        <w:jc w:val="both"/>
      </w:pPr>
      <w:r>
        <w:rPr>
          <w:rFonts w:ascii="Times New Roman" w:hAnsi="Times New Roman" w:eastAsia="Times New Roman"/>
          <w:b w:val="0"/>
          <w:i w:val="0"/>
          <w:color w:val="000000"/>
          <w:sz w:val="24"/>
        </w:rPr>
        <w:t>-5</w:t>
      </w:r>
    </w:p>
    <w:p>
      <w:pPr>
        <w:spacing w:after="100" w:line="264" w:lineRule="auto"/>
        <w:jc w:val="both"/>
      </w:pPr>
      <w:r>
        <w:rPr>
          <w:rFonts w:ascii="Times New Roman" w:hAnsi="Times New Roman" w:eastAsia="Times New Roman"/>
          <w:b w:val="0"/>
          <w:i w:val="0"/>
          <w:color w:val="000000"/>
          <w:sz w:val="24"/>
        </w:rPr>
        <w:t>-4</w:t>
      </w:r>
    </w:p>
    <w:p>
      <w:pPr>
        <w:spacing w:after="100" w:line="264" w:lineRule="auto"/>
        <w:jc w:val="both"/>
      </w:pPr>
      <w:r>
        <w:rPr>
          <w:rFonts w:ascii="Times New Roman" w:hAnsi="Times New Roman" w:eastAsia="Times New Roman"/>
          <w:b w:val="0"/>
          <w:i w:val="0"/>
          <w:color w:val="000000"/>
          <w:sz w:val="24"/>
        </w:rPr>
        <w:t>-3</w:t>
      </w:r>
    </w:p>
    <w:p>
      <w:pPr>
        <w:spacing w:after="100" w:line="264" w:lineRule="auto"/>
        <w:jc w:val="both"/>
      </w:pPr>
      <w:r>
        <w:rPr>
          <w:rFonts w:ascii="Times New Roman" w:hAnsi="Times New Roman" w:eastAsia="Times New Roman"/>
          <w:b w:val="0"/>
          <w:i w:val="0"/>
          <w:color w:val="000000"/>
          <w:sz w:val="24"/>
        </w:rPr>
        <w:t>-2</w:t>
      </w:r>
    </w:p>
    <w:p>
      <w:pPr>
        <w:spacing w:after="100" w:line="264" w:lineRule="auto"/>
        <w:jc w:val="both"/>
      </w:pPr>
      <w:r>
        <w:rPr>
          <w:rFonts w:ascii="Times New Roman" w:hAnsi="Times New Roman" w:eastAsia="Times New Roman"/>
          <w:b w:val="0"/>
          <w:i w:val="0"/>
          <w:color w:val="000000"/>
          <w:sz w:val="24"/>
        </w:rPr>
        <w:t>-1</w:t>
      </w:r>
    </w:p>
    <w:p>
      <w:pPr>
        <w:spacing w:after="100" w:line="264" w:lineRule="auto"/>
        <w:jc w:val="both"/>
      </w:pPr>
      <w:r>
        <w:rPr>
          <w:rFonts w:ascii="Times New Roman" w:hAnsi="Times New Roman" w:eastAsia="Times New Roman"/>
          <w:b w:val="0"/>
          <w:i w:val="0"/>
          <w:color w:val="000000"/>
          <w:sz w:val="24"/>
        </w:rPr>
        <w:t>0</w:t>
      </w:r>
    </w:p>
    <w:p>
      <w:pPr>
        <w:spacing w:after="100" w:line="264" w:lineRule="auto"/>
        <w:jc w:val="both"/>
      </w:pPr>
      <w:r>
        <w:rPr>
          <w:rFonts w:ascii="Times New Roman" w:hAnsi="Times New Roman" w:eastAsia="Times New Roman"/>
          <w:b w:val="0"/>
          <w:i w:val="0"/>
          <w:color w:val="000000"/>
          <w:sz w:val="24"/>
        </w:rPr>
        <w:t>1</w:t>
      </w:r>
    </w:p>
    <w:p>
      <w:pPr>
        <w:spacing w:after="100" w:line="264" w:lineRule="auto"/>
        <w:jc w:val="both"/>
      </w:pPr>
      <w:r>
        <w:rPr>
          <w:rFonts w:ascii="Times New Roman" w:hAnsi="Times New Roman" w:eastAsia="Times New Roman"/>
          <w:b w:val="0"/>
          <w:i w:val="0"/>
          <w:color w:val="000000"/>
          <w:sz w:val="24"/>
        </w:rPr>
        <w:t>2</w:t>
      </w:r>
    </w:p>
    <w:p>
      <w:pPr>
        <w:spacing w:after="100" w:line="264" w:lineRule="auto"/>
        <w:jc w:val="both"/>
      </w:pPr>
      <w:r>
        <w:rPr>
          <w:rFonts w:ascii="Times New Roman" w:hAnsi="Times New Roman" w:eastAsia="Times New Roman"/>
          <w:b w:val="0"/>
          <w:i w:val="0"/>
          <w:color w:val="000000"/>
          <w:sz w:val="24"/>
        </w:rPr>
        <w:t>3</w:t>
      </w:r>
    </w:p>
    <w:p>
      <w:pPr>
        <w:spacing w:after="100" w:line="264" w:lineRule="auto"/>
        <w:jc w:val="left"/>
      </w:pPr>
      <w:r>
        <w:rPr>
          <w:rFonts w:ascii="Times New Roman" w:hAnsi="Times New Roman" w:eastAsia="Times New Roman"/>
          <w:b/>
          <w:i w:val="0"/>
          <w:color w:val="000000"/>
          <w:sz w:val="24"/>
        </w:rPr>
        <w:t>Since the numbers increase from left to right on the number line,we have the answer thus:</w:t>
      </w:r>
    </w:p>
    <w:p>
      <w:pPr>
        <w:spacing w:after="100" w:line="264" w:lineRule="auto"/>
        <w:jc w:val="both"/>
      </w:pPr>
      <w:r>
        <w:rPr>
          <w:rFonts w:ascii="Times New Roman" w:hAnsi="Times New Roman" w:eastAsia="Times New Roman"/>
          <w:b w:val="0"/>
          <w:i w:val="0"/>
          <w:color w:val="000000"/>
          <w:sz w:val="24"/>
        </w:rPr>
        <w:t>-18,-9,-5,-2,-1.0.+1,+2</w:t>
      </w:r>
    </w:p>
    <w:p>
      <w:pPr>
        <w:spacing w:after="100" w:line="264" w:lineRule="auto"/>
        <w:jc w:val="left"/>
      </w:pPr>
      <w:r>
        <w:rPr>
          <w:rFonts w:ascii="Times New Roman" w:hAnsi="Times New Roman" w:eastAsia="Times New Roman"/>
          <w:b/>
          <w:i w:val="0"/>
          <w:color w:val="000000"/>
          <w:sz w:val="24"/>
        </w:rPr>
        <w:t>Example 3</w:t>
      </w:r>
    </w:p>
    <w:p>
      <w:pPr>
        <w:spacing w:after="100" w:line="264" w:lineRule="auto"/>
        <w:jc w:val="left"/>
      </w:pPr>
      <w:r>
        <w:rPr>
          <w:rFonts w:ascii="Times New Roman" w:hAnsi="Times New Roman" w:eastAsia="Times New Roman"/>
          <w:b/>
          <w:i w:val="0"/>
          <w:color w:val="000000"/>
          <w:sz w:val="24"/>
        </w:rPr>
        <w:t>Use the number line to find the values of the following. (a)5+3 (b)-5+3(c)5-3(d)3-5 (e)-3-5 (f)-4-5+12</w:t>
      </w:r>
    </w:p>
    <w:p>
      <w:pPr>
        <w:spacing w:after="100" w:line="264" w:lineRule="auto"/>
        <w:jc w:val="left"/>
      </w:pPr>
      <w:r>
        <w:rPr>
          <w:rFonts w:ascii="Times New Roman" w:hAnsi="Times New Roman" w:eastAsia="Times New Roman"/>
          <w:b/>
          <w:i w:val="0"/>
          <w:color w:val="000000"/>
          <w:sz w:val="24"/>
        </w:rPr>
        <w:t>Solution</w:t>
      </w:r>
    </w:p>
    <w:p>
      <w:pPr>
        <w:spacing w:after="100" w:line="264" w:lineRule="auto"/>
        <w:jc w:val="both"/>
      </w:pPr>
      <w:r>
        <w:rPr>
          <w:rFonts w:ascii="Times New Roman" w:hAnsi="Times New Roman" w:eastAsia="Times New Roman"/>
          <w:b w:val="0"/>
          <w:i w:val="0"/>
          <w:color w:val="000000"/>
          <w:sz w:val="24"/>
        </w:rPr>
        <w:t>5+3</w:t>
      </w:r>
    </w:p>
    <w:p>
      <w:pPr>
        <w:spacing w:after="100" w:line="264" w:lineRule="auto"/>
        <w:jc w:val="both"/>
      </w:pPr>
      <w:r>
        <w:rPr>
          <w:rFonts w:ascii="Times New Roman" w:hAnsi="Times New Roman" w:eastAsia="Times New Roman"/>
          <w:b w:val="0"/>
          <w:i w:val="0"/>
          <w:color w:val="000000"/>
          <w:sz w:val="24"/>
        </w:rPr>
        <w:t>-9 -8 -7 -6 -5 -4 -3 -2 -1 0 1 2 3 4 5 6 7 8</w:t>
      </w:r>
    </w:p>
    <w:p>
      <w:pPr>
        <w:spacing w:after="100" w:line="264" w:lineRule="auto"/>
        <w:jc w:val="both"/>
      </w:pPr>
      <w:r>
        <w:rPr>
          <w:rFonts w:ascii="Times New Roman" w:hAnsi="Times New Roman" w:eastAsia="Times New Roman"/>
          <w:b w:val="0"/>
          <w:i w:val="0"/>
          <w:color w:val="000000"/>
          <w:sz w:val="24"/>
        </w:rPr>
        <w:t>-8</w:t>
      </w:r>
    </w:p>
    <w:p>
      <w:pPr>
        <w:spacing w:after="100" w:line="264" w:lineRule="auto"/>
        <w:jc w:val="both"/>
      </w:pPr>
      <w:r>
        <w:rPr>
          <w:rFonts w:ascii="Times New Roman" w:hAnsi="Times New Roman" w:eastAsia="Times New Roman"/>
          <w:b w:val="0"/>
          <w:i w:val="0"/>
          <w:color w:val="000000"/>
          <w:sz w:val="24"/>
        </w:rPr>
        <w:t>-7</w:t>
      </w:r>
    </w:p>
    <w:p>
      <w:pPr>
        <w:spacing w:after="100" w:line="264" w:lineRule="auto"/>
        <w:jc w:val="both"/>
      </w:pPr>
      <w:r>
        <w:rPr>
          <w:rFonts w:ascii="Times New Roman" w:hAnsi="Times New Roman" w:eastAsia="Times New Roman"/>
          <w:b w:val="0"/>
          <w:i w:val="0"/>
          <w:color w:val="000000"/>
          <w:sz w:val="24"/>
        </w:rPr>
        <w:t>-6</w:t>
      </w:r>
    </w:p>
    <w:p>
      <w:pPr>
        <w:spacing w:after="100" w:line="264" w:lineRule="auto"/>
        <w:jc w:val="both"/>
      </w:pPr>
      <w:r>
        <w:rPr>
          <w:rFonts w:ascii="Times New Roman" w:hAnsi="Times New Roman" w:eastAsia="Times New Roman"/>
          <w:b w:val="0"/>
          <w:i w:val="0"/>
          <w:color w:val="000000"/>
          <w:sz w:val="24"/>
        </w:rPr>
        <w:t>-5</w:t>
      </w:r>
    </w:p>
    <w:p>
      <w:pPr>
        <w:spacing w:after="100" w:line="264" w:lineRule="auto"/>
        <w:jc w:val="both"/>
      </w:pPr>
      <w:r>
        <w:rPr>
          <w:rFonts w:ascii="Times New Roman" w:hAnsi="Times New Roman" w:eastAsia="Times New Roman"/>
          <w:b w:val="0"/>
          <w:i w:val="0"/>
          <w:color w:val="000000"/>
          <w:sz w:val="24"/>
        </w:rPr>
        <w:t>-4</w:t>
      </w:r>
    </w:p>
    <w:p>
      <w:pPr>
        <w:spacing w:after="100" w:line="264" w:lineRule="auto"/>
        <w:jc w:val="both"/>
      </w:pPr>
      <w:r>
        <w:rPr>
          <w:rFonts w:ascii="Times New Roman" w:hAnsi="Times New Roman" w:eastAsia="Times New Roman"/>
          <w:b w:val="0"/>
          <w:i w:val="0"/>
          <w:color w:val="000000"/>
          <w:sz w:val="24"/>
        </w:rPr>
        <w:t>-3</w:t>
      </w:r>
    </w:p>
    <w:p>
      <w:pPr>
        <w:spacing w:after="100" w:line="264" w:lineRule="auto"/>
        <w:jc w:val="both"/>
      </w:pPr>
      <w:r>
        <w:rPr>
          <w:rFonts w:ascii="Times New Roman" w:hAnsi="Times New Roman" w:eastAsia="Times New Roman"/>
          <w:b w:val="0"/>
          <w:i w:val="0"/>
          <w:color w:val="000000"/>
          <w:sz w:val="24"/>
        </w:rPr>
        <w:t>-2</w:t>
      </w:r>
    </w:p>
    <w:p>
      <w:pPr>
        <w:spacing w:after="100" w:line="264" w:lineRule="auto"/>
        <w:jc w:val="both"/>
      </w:pPr>
      <w:r>
        <w:rPr>
          <w:rFonts w:ascii="Times New Roman" w:hAnsi="Times New Roman" w:eastAsia="Times New Roman"/>
          <w:b w:val="0"/>
          <w:i w:val="0"/>
          <w:color w:val="000000"/>
          <w:sz w:val="24"/>
        </w:rPr>
        <w:t>-1</w:t>
      </w:r>
    </w:p>
    <w:p>
      <w:pPr>
        <w:spacing w:after="100" w:line="264" w:lineRule="auto"/>
        <w:jc w:val="both"/>
      </w:pPr>
      <w:r>
        <w:rPr>
          <w:rFonts w:ascii="Times New Roman" w:hAnsi="Times New Roman" w:eastAsia="Times New Roman"/>
          <w:b w:val="0"/>
          <w:i w:val="0"/>
          <w:color w:val="000000"/>
          <w:sz w:val="24"/>
        </w:rPr>
        <w:t>0</w:t>
      </w:r>
    </w:p>
    <w:p>
      <w:pPr>
        <w:spacing w:after="100" w:line="264" w:lineRule="auto"/>
        <w:jc w:val="both"/>
      </w:pPr>
      <w:r>
        <w:rPr>
          <w:rFonts w:ascii="Times New Roman" w:hAnsi="Times New Roman" w:eastAsia="Times New Roman"/>
          <w:b w:val="0"/>
          <w:i w:val="0"/>
          <w:color w:val="000000"/>
          <w:sz w:val="24"/>
        </w:rPr>
        <w:t>1</w:t>
      </w:r>
    </w:p>
    <w:p>
      <w:pPr>
        <w:spacing w:after="100" w:line="264" w:lineRule="auto"/>
        <w:jc w:val="both"/>
      </w:pPr>
      <w:r>
        <w:rPr>
          <w:rFonts w:ascii="Times New Roman" w:hAnsi="Times New Roman" w:eastAsia="Times New Roman"/>
          <w:b w:val="0"/>
          <w:i w:val="0"/>
          <w:color w:val="000000"/>
          <w:sz w:val="24"/>
        </w:rPr>
        <w:t>2</w:t>
      </w:r>
    </w:p>
    <w:p>
      <w:pPr>
        <w:spacing w:after="100" w:line="264" w:lineRule="auto"/>
        <w:jc w:val="both"/>
      </w:pPr>
      <w:r>
        <w:rPr>
          <w:rFonts w:ascii="Times New Roman" w:hAnsi="Times New Roman" w:eastAsia="Times New Roman"/>
          <w:b w:val="0"/>
          <w:i w:val="0"/>
          <w:color w:val="000000"/>
          <w:sz w:val="24"/>
        </w:rPr>
        <w:t>3</w:t>
      </w:r>
    </w:p>
    <w:p>
      <w:pPr>
        <w:spacing w:after="100" w:line="264" w:lineRule="auto"/>
        <w:jc w:val="both"/>
      </w:pPr>
      <w:r>
        <w:rPr>
          <w:rFonts w:ascii="Times New Roman" w:hAnsi="Times New Roman" w:eastAsia="Times New Roman"/>
          <w:b w:val="0"/>
          <w:i w:val="0"/>
          <w:color w:val="000000"/>
          <w:sz w:val="24"/>
        </w:rPr>
        <w:t>4</w:t>
      </w:r>
    </w:p>
    <w:p>
      <w:pPr>
        <w:spacing w:after="100" w:line="264" w:lineRule="auto"/>
        <w:jc w:val="both"/>
      </w:pPr>
      <w:r>
        <w:rPr>
          <w:rFonts w:ascii="Times New Roman" w:hAnsi="Times New Roman" w:eastAsia="Times New Roman"/>
          <w:b w:val="0"/>
          <w:i w:val="0"/>
          <w:color w:val="000000"/>
          <w:sz w:val="24"/>
        </w:rPr>
        <w:t>5</w:t>
      </w:r>
    </w:p>
    <w:p>
      <w:pPr>
        <w:spacing w:after="100" w:line="264" w:lineRule="auto"/>
        <w:jc w:val="both"/>
      </w:pPr>
      <w:r>
        <w:rPr>
          <w:rFonts w:ascii="Times New Roman" w:hAnsi="Times New Roman" w:eastAsia="Times New Roman"/>
          <w:b w:val="0"/>
          <w:i w:val="0"/>
          <w:color w:val="000000"/>
          <w:sz w:val="24"/>
        </w:rPr>
        <w:t>6</w:t>
      </w:r>
    </w:p>
    <w:p>
      <w:pPr>
        <w:spacing w:after="100" w:line="264" w:lineRule="auto"/>
        <w:jc w:val="both"/>
      </w:pPr>
      <w:r>
        <w:rPr>
          <w:rFonts w:ascii="Times New Roman" w:hAnsi="Times New Roman" w:eastAsia="Times New Roman"/>
          <w:b w:val="0"/>
          <w:i w:val="0"/>
          <w:color w:val="000000"/>
          <w:sz w:val="24"/>
        </w:rPr>
        <w:t>7</w:t>
      </w:r>
    </w:p>
    <w:p>
      <w:pPr>
        <w:spacing w:after="100" w:line="264" w:lineRule="auto"/>
        <w:jc w:val="both"/>
      </w:pPr>
      <w:r>
        <w:rPr>
          <w:rFonts w:ascii="Times New Roman" w:hAnsi="Times New Roman" w:eastAsia="Times New Roman"/>
          <w:b w:val="0"/>
          <w:i w:val="0"/>
          <w:color w:val="000000"/>
          <w:sz w:val="24"/>
        </w:rPr>
        <w:t>8</w:t>
      </w:r>
    </w:p>
    <w:p>
      <w:pPr>
        <w:spacing w:after="100" w:line="264" w:lineRule="auto"/>
        <w:jc w:val="left"/>
      </w:pPr>
      <w:r>
        <w:rPr>
          <w:rFonts w:ascii="Times New Roman" w:hAnsi="Times New Roman" w:eastAsia="Times New Roman"/>
          <w:b/>
          <w:i w:val="0"/>
          <w:color w:val="000000"/>
          <w:sz w:val="24"/>
        </w:rPr>
        <w:t>Method: Start from + 5, move three times in the positive ( +ve) direction. This gives 8.</w:t>
      </w:r>
    </w:p>
    <w:p>
      <w:pPr>
        <w:spacing w:after="100" w:line="264" w:lineRule="auto"/>
        <w:jc w:val="both"/>
      </w:pPr>
      <w:r>
        <w:rPr>
          <w:rFonts w:ascii="Times New Roman" w:hAnsi="Times New Roman" w:eastAsia="Times New Roman"/>
          <w:b w:val="0"/>
          <w:i w:val="0"/>
          <w:color w:val="000000"/>
          <w:sz w:val="24"/>
        </w:rPr>
        <w:t>– 5 + 3 = -2</w:t>
      </w:r>
    </w:p>
    <w:p>
      <w:pPr>
        <w:spacing w:after="100" w:line="264" w:lineRule="auto"/>
        <w:jc w:val="both"/>
      </w:pPr>
      <w:r>
        <w:rPr>
          <w:rFonts w:ascii="Times New Roman" w:hAnsi="Times New Roman" w:eastAsia="Times New Roman"/>
          <w:b w:val="0"/>
          <w:i w:val="0"/>
          <w:color w:val="000000"/>
          <w:sz w:val="24"/>
        </w:rPr>
        <w:t>-9 -8 -7 -6 -5 -4 -3 -2 -1 0 1 2 3 4 5 6 7 8</w:t>
      </w:r>
    </w:p>
    <w:p>
      <w:pPr>
        <w:spacing w:after="100" w:line="264" w:lineRule="auto"/>
        <w:jc w:val="both"/>
      </w:pPr>
      <w:r>
        <w:rPr>
          <w:rFonts w:ascii="Times New Roman" w:hAnsi="Times New Roman" w:eastAsia="Times New Roman"/>
          <w:b w:val="0"/>
          <w:i w:val="0"/>
          <w:color w:val="000000"/>
          <w:sz w:val="24"/>
        </w:rPr>
        <w:t>-8</w:t>
      </w:r>
    </w:p>
    <w:p>
      <w:pPr>
        <w:spacing w:after="100" w:line="264" w:lineRule="auto"/>
        <w:jc w:val="both"/>
      </w:pPr>
      <w:r>
        <w:rPr>
          <w:rFonts w:ascii="Times New Roman" w:hAnsi="Times New Roman" w:eastAsia="Times New Roman"/>
          <w:b w:val="0"/>
          <w:i w:val="0"/>
          <w:color w:val="000000"/>
          <w:sz w:val="24"/>
        </w:rPr>
        <w:t>-7</w:t>
      </w:r>
    </w:p>
    <w:p>
      <w:pPr>
        <w:spacing w:after="100" w:line="264" w:lineRule="auto"/>
        <w:jc w:val="both"/>
      </w:pPr>
      <w:r>
        <w:rPr>
          <w:rFonts w:ascii="Times New Roman" w:hAnsi="Times New Roman" w:eastAsia="Times New Roman"/>
          <w:b w:val="0"/>
          <w:i w:val="0"/>
          <w:color w:val="000000"/>
          <w:sz w:val="24"/>
        </w:rPr>
        <w:t>-6</w:t>
      </w:r>
    </w:p>
    <w:p>
      <w:pPr>
        <w:spacing w:after="100" w:line="264" w:lineRule="auto"/>
        <w:jc w:val="both"/>
      </w:pPr>
      <w:r>
        <w:rPr>
          <w:rFonts w:ascii="Times New Roman" w:hAnsi="Times New Roman" w:eastAsia="Times New Roman"/>
          <w:b w:val="0"/>
          <w:i w:val="0"/>
          <w:color w:val="000000"/>
          <w:sz w:val="24"/>
        </w:rPr>
        <w:t>-5</w:t>
      </w:r>
    </w:p>
    <w:p>
      <w:pPr>
        <w:spacing w:after="100" w:line="264" w:lineRule="auto"/>
        <w:jc w:val="both"/>
      </w:pPr>
      <w:r>
        <w:rPr>
          <w:rFonts w:ascii="Times New Roman" w:hAnsi="Times New Roman" w:eastAsia="Times New Roman"/>
          <w:b w:val="0"/>
          <w:i w:val="0"/>
          <w:color w:val="000000"/>
          <w:sz w:val="24"/>
        </w:rPr>
        <w:t>-4</w:t>
      </w:r>
    </w:p>
    <w:p>
      <w:pPr>
        <w:spacing w:after="100" w:line="264" w:lineRule="auto"/>
        <w:jc w:val="both"/>
      </w:pPr>
      <w:r>
        <w:rPr>
          <w:rFonts w:ascii="Times New Roman" w:hAnsi="Times New Roman" w:eastAsia="Times New Roman"/>
          <w:b w:val="0"/>
          <w:i w:val="0"/>
          <w:color w:val="000000"/>
          <w:sz w:val="24"/>
        </w:rPr>
        <w:t>-3</w:t>
      </w:r>
    </w:p>
    <w:p>
      <w:pPr>
        <w:spacing w:after="100" w:line="264" w:lineRule="auto"/>
        <w:jc w:val="both"/>
      </w:pPr>
      <w:r>
        <w:rPr>
          <w:rFonts w:ascii="Times New Roman" w:hAnsi="Times New Roman" w:eastAsia="Times New Roman"/>
          <w:b w:val="0"/>
          <w:i w:val="0"/>
          <w:color w:val="000000"/>
          <w:sz w:val="24"/>
        </w:rPr>
        <w:t>-2</w:t>
      </w:r>
    </w:p>
    <w:p>
      <w:pPr>
        <w:spacing w:after="100" w:line="264" w:lineRule="auto"/>
        <w:jc w:val="both"/>
      </w:pPr>
      <w:r>
        <w:rPr>
          <w:rFonts w:ascii="Times New Roman" w:hAnsi="Times New Roman" w:eastAsia="Times New Roman"/>
          <w:b w:val="0"/>
          <w:i w:val="0"/>
          <w:color w:val="000000"/>
          <w:sz w:val="24"/>
        </w:rPr>
        <w:t>-1</w:t>
      </w:r>
    </w:p>
    <w:p>
      <w:pPr>
        <w:spacing w:after="100" w:line="264" w:lineRule="auto"/>
        <w:jc w:val="both"/>
      </w:pPr>
      <w:r>
        <w:rPr>
          <w:rFonts w:ascii="Times New Roman" w:hAnsi="Times New Roman" w:eastAsia="Times New Roman"/>
          <w:b w:val="0"/>
          <w:i w:val="0"/>
          <w:color w:val="000000"/>
          <w:sz w:val="24"/>
        </w:rPr>
        <w:t>0</w:t>
      </w:r>
    </w:p>
    <w:p>
      <w:pPr>
        <w:spacing w:after="100" w:line="264" w:lineRule="auto"/>
        <w:jc w:val="both"/>
      </w:pPr>
      <w:r>
        <w:rPr>
          <w:rFonts w:ascii="Times New Roman" w:hAnsi="Times New Roman" w:eastAsia="Times New Roman"/>
          <w:b w:val="0"/>
          <w:i w:val="0"/>
          <w:color w:val="000000"/>
          <w:sz w:val="24"/>
        </w:rPr>
        <w:t>1</w:t>
      </w:r>
    </w:p>
    <w:p>
      <w:pPr>
        <w:spacing w:after="100" w:line="264" w:lineRule="auto"/>
        <w:jc w:val="both"/>
      </w:pPr>
      <w:r>
        <w:rPr>
          <w:rFonts w:ascii="Times New Roman" w:hAnsi="Times New Roman" w:eastAsia="Times New Roman"/>
          <w:b w:val="0"/>
          <w:i w:val="0"/>
          <w:color w:val="000000"/>
          <w:sz w:val="24"/>
        </w:rPr>
        <w:t>2</w:t>
      </w:r>
    </w:p>
    <w:p>
      <w:pPr>
        <w:spacing w:after="100" w:line="264" w:lineRule="auto"/>
        <w:jc w:val="both"/>
      </w:pPr>
      <w:r>
        <w:rPr>
          <w:rFonts w:ascii="Times New Roman" w:hAnsi="Times New Roman" w:eastAsia="Times New Roman"/>
          <w:b w:val="0"/>
          <w:i w:val="0"/>
          <w:color w:val="000000"/>
          <w:sz w:val="24"/>
        </w:rPr>
        <w:t>3</w:t>
      </w:r>
    </w:p>
    <w:p>
      <w:pPr>
        <w:spacing w:after="100" w:line="264" w:lineRule="auto"/>
        <w:jc w:val="both"/>
      </w:pPr>
      <w:r>
        <w:rPr>
          <w:rFonts w:ascii="Times New Roman" w:hAnsi="Times New Roman" w:eastAsia="Times New Roman"/>
          <w:b w:val="0"/>
          <w:i w:val="0"/>
          <w:color w:val="000000"/>
          <w:sz w:val="24"/>
        </w:rPr>
        <w:t>4</w:t>
      </w:r>
    </w:p>
    <w:p>
      <w:pPr>
        <w:spacing w:after="100" w:line="264" w:lineRule="auto"/>
        <w:jc w:val="both"/>
      </w:pPr>
      <w:r>
        <w:rPr>
          <w:rFonts w:ascii="Times New Roman" w:hAnsi="Times New Roman" w:eastAsia="Times New Roman"/>
          <w:b w:val="0"/>
          <w:i w:val="0"/>
          <w:color w:val="000000"/>
          <w:sz w:val="24"/>
        </w:rPr>
        <w:t>5</w:t>
      </w:r>
    </w:p>
    <w:p>
      <w:pPr>
        <w:spacing w:after="100" w:line="264" w:lineRule="auto"/>
        <w:jc w:val="both"/>
      </w:pPr>
      <w:r>
        <w:rPr>
          <w:rFonts w:ascii="Times New Roman" w:hAnsi="Times New Roman" w:eastAsia="Times New Roman"/>
          <w:b w:val="0"/>
          <w:i w:val="0"/>
          <w:color w:val="000000"/>
          <w:sz w:val="24"/>
        </w:rPr>
        <w:t>6</w:t>
      </w:r>
    </w:p>
    <w:p>
      <w:pPr>
        <w:spacing w:after="100" w:line="264" w:lineRule="auto"/>
        <w:jc w:val="both"/>
      </w:pPr>
      <w:r>
        <w:rPr>
          <w:rFonts w:ascii="Times New Roman" w:hAnsi="Times New Roman" w:eastAsia="Times New Roman"/>
          <w:b w:val="0"/>
          <w:i w:val="0"/>
          <w:color w:val="000000"/>
          <w:sz w:val="24"/>
        </w:rPr>
        <w:t>7</w:t>
      </w:r>
    </w:p>
    <w:p>
      <w:pPr>
        <w:spacing w:after="100" w:line="264" w:lineRule="auto"/>
        <w:jc w:val="both"/>
      </w:pPr>
      <w:r>
        <w:rPr>
          <w:rFonts w:ascii="Times New Roman" w:hAnsi="Times New Roman" w:eastAsia="Times New Roman"/>
          <w:b w:val="0"/>
          <w:i w:val="0"/>
          <w:color w:val="000000"/>
          <w:sz w:val="24"/>
        </w:rPr>
        <w:t>8</w:t>
      </w:r>
    </w:p>
    <w:p>
      <w:pPr>
        <w:spacing w:after="100" w:line="264" w:lineRule="auto"/>
        <w:jc w:val="left"/>
      </w:pPr>
      <w:r>
        <w:rPr>
          <w:rFonts w:ascii="Times New Roman" w:hAnsi="Times New Roman" w:eastAsia="Times New Roman"/>
          <w:b/>
          <w:i w:val="0"/>
          <w:color w:val="000000"/>
          <w:sz w:val="24"/>
        </w:rPr>
        <w:t>Method: Start from -5 , move 3 times in the positive direction and this gives 2</w:t>
      </w:r>
    </w:p>
    <w:p>
      <w:pPr>
        <w:spacing w:after="100" w:line="264" w:lineRule="auto"/>
        <w:jc w:val="both"/>
      </w:pPr>
      <w:r>
        <w:rPr>
          <w:rFonts w:ascii="Times New Roman" w:hAnsi="Times New Roman" w:eastAsia="Times New Roman"/>
          <w:b w:val="0"/>
          <w:i w:val="0"/>
          <w:color w:val="000000"/>
          <w:sz w:val="24"/>
        </w:rPr>
        <w:t>5- 3 = 2</w:t>
      </w:r>
    </w:p>
    <w:p>
      <w:pPr>
        <w:spacing w:after="100" w:line="264" w:lineRule="auto"/>
        <w:jc w:val="both"/>
      </w:pPr>
      <w:r>
        <w:rPr>
          <w:rFonts w:ascii="Times New Roman" w:hAnsi="Times New Roman" w:eastAsia="Times New Roman"/>
          <w:b w:val="0"/>
          <w:i w:val="0"/>
          <w:color w:val="000000"/>
          <w:sz w:val="24"/>
        </w:rPr>
        <w:t>-9 -8 -7 -6 -5 -4 -3 -2 -1 0 1 2 3 4 5 6 7 8</w:t>
      </w:r>
    </w:p>
    <w:p>
      <w:pPr>
        <w:spacing w:after="100" w:line="264" w:lineRule="auto"/>
        <w:jc w:val="both"/>
      </w:pPr>
      <w:r>
        <w:rPr>
          <w:rFonts w:ascii="Times New Roman" w:hAnsi="Times New Roman" w:eastAsia="Times New Roman"/>
          <w:b w:val="0"/>
          <w:i w:val="0"/>
          <w:color w:val="000000"/>
          <w:sz w:val="24"/>
        </w:rPr>
        <w:t>-8</w:t>
      </w:r>
    </w:p>
    <w:p>
      <w:pPr>
        <w:spacing w:after="100" w:line="264" w:lineRule="auto"/>
        <w:jc w:val="both"/>
      </w:pPr>
      <w:r>
        <w:rPr>
          <w:rFonts w:ascii="Times New Roman" w:hAnsi="Times New Roman" w:eastAsia="Times New Roman"/>
          <w:b w:val="0"/>
          <w:i w:val="0"/>
          <w:color w:val="000000"/>
          <w:sz w:val="24"/>
        </w:rPr>
        <w:t>-7</w:t>
      </w:r>
    </w:p>
    <w:p>
      <w:pPr>
        <w:spacing w:after="100" w:line="264" w:lineRule="auto"/>
        <w:jc w:val="both"/>
      </w:pPr>
      <w:r>
        <w:rPr>
          <w:rFonts w:ascii="Times New Roman" w:hAnsi="Times New Roman" w:eastAsia="Times New Roman"/>
          <w:b w:val="0"/>
          <w:i w:val="0"/>
          <w:color w:val="000000"/>
          <w:sz w:val="24"/>
        </w:rPr>
        <w:t>-6</w:t>
      </w:r>
    </w:p>
    <w:p>
      <w:pPr>
        <w:spacing w:after="100" w:line="264" w:lineRule="auto"/>
        <w:jc w:val="both"/>
      </w:pPr>
      <w:r>
        <w:rPr>
          <w:rFonts w:ascii="Times New Roman" w:hAnsi="Times New Roman" w:eastAsia="Times New Roman"/>
          <w:b w:val="0"/>
          <w:i w:val="0"/>
          <w:color w:val="000000"/>
          <w:sz w:val="24"/>
        </w:rPr>
        <w:t>-5</w:t>
      </w:r>
    </w:p>
    <w:p>
      <w:pPr>
        <w:spacing w:after="100" w:line="264" w:lineRule="auto"/>
        <w:jc w:val="both"/>
      </w:pPr>
      <w:r>
        <w:rPr>
          <w:rFonts w:ascii="Times New Roman" w:hAnsi="Times New Roman" w:eastAsia="Times New Roman"/>
          <w:b w:val="0"/>
          <w:i w:val="0"/>
          <w:color w:val="000000"/>
          <w:sz w:val="24"/>
        </w:rPr>
        <w:t>-4</w:t>
      </w:r>
    </w:p>
    <w:p>
      <w:pPr>
        <w:spacing w:after="100" w:line="264" w:lineRule="auto"/>
        <w:jc w:val="both"/>
      </w:pPr>
      <w:r>
        <w:rPr>
          <w:rFonts w:ascii="Times New Roman" w:hAnsi="Times New Roman" w:eastAsia="Times New Roman"/>
          <w:b w:val="0"/>
          <w:i w:val="0"/>
          <w:color w:val="000000"/>
          <w:sz w:val="24"/>
        </w:rPr>
        <w:t>-3</w:t>
      </w:r>
    </w:p>
    <w:p>
      <w:pPr>
        <w:spacing w:after="100" w:line="264" w:lineRule="auto"/>
        <w:jc w:val="both"/>
      </w:pPr>
      <w:r>
        <w:rPr>
          <w:rFonts w:ascii="Times New Roman" w:hAnsi="Times New Roman" w:eastAsia="Times New Roman"/>
          <w:b w:val="0"/>
          <w:i w:val="0"/>
          <w:color w:val="000000"/>
          <w:sz w:val="24"/>
        </w:rPr>
        <w:t>-2</w:t>
      </w:r>
    </w:p>
    <w:p>
      <w:pPr>
        <w:spacing w:after="100" w:line="264" w:lineRule="auto"/>
        <w:jc w:val="both"/>
      </w:pPr>
      <w:r>
        <w:rPr>
          <w:rFonts w:ascii="Times New Roman" w:hAnsi="Times New Roman" w:eastAsia="Times New Roman"/>
          <w:b w:val="0"/>
          <w:i w:val="0"/>
          <w:color w:val="000000"/>
          <w:sz w:val="24"/>
        </w:rPr>
        <w:t>-1</w:t>
      </w:r>
    </w:p>
    <w:p>
      <w:pPr>
        <w:spacing w:after="100" w:line="264" w:lineRule="auto"/>
        <w:jc w:val="both"/>
      </w:pPr>
      <w:r>
        <w:rPr>
          <w:rFonts w:ascii="Times New Roman" w:hAnsi="Times New Roman" w:eastAsia="Times New Roman"/>
          <w:b w:val="0"/>
          <w:i w:val="0"/>
          <w:color w:val="000000"/>
          <w:sz w:val="24"/>
        </w:rPr>
        <w:t>0</w:t>
      </w:r>
    </w:p>
    <w:p>
      <w:pPr>
        <w:spacing w:after="100" w:line="264" w:lineRule="auto"/>
        <w:jc w:val="both"/>
      </w:pPr>
      <w:r>
        <w:rPr>
          <w:rFonts w:ascii="Times New Roman" w:hAnsi="Times New Roman" w:eastAsia="Times New Roman"/>
          <w:b w:val="0"/>
          <w:i w:val="0"/>
          <w:color w:val="000000"/>
          <w:sz w:val="24"/>
        </w:rPr>
        <w:t>1</w:t>
      </w:r>
    </w:p>
    <w:p>
      <w:pPr>
        <w:spacing w:after="100" w:line="264" w:lineRule="auto"/>
        <w:jc w:val="both"/>
      </w:pPr>
      <w:r>
        <w:rPr>
          <w:rFonts w:ascii="Times New Roman" w:hAnsi="Times New Roman" w:eastAsia="Times New Roman"/>
          <w:b w:val="0"/>
          <w:i w:val="0"/>
          <w:color w:val="000000"/>
          <w:sz w:val="24"/>
        </w:rPr>
        <w:t>2</w:t>
      </w:r>
    </w:p>
    <w:p>
      <w:pPr>
        <w:spacing w:after="100" w:line="264" w:lineRule="auto"/>
        <w:jc w:val="both"/>
      </w:pPr>
      <w:r>
        <w:rPr>
          <w:rFonts w:ascii="Times New Roman" w:hAnsi="Times New Roman" w:eastAsia="Times New Roman"/>
          <w:b w:val="0"/>
          <w:i w:val="0"/>
          <w:color w:val="000000"/>
          <w:sz w:val="24"/>
        </w:rPr>
        <w:t>3</w:t>
      </w:r>
    </w:p>
    <w:p>
      <w:pPr>
        <w:spacing w:after="100" w:line="264" w:lineRule="auto"/>
        <w:jc w:val="both"/>
      </w:pPr>
      <w:r>
        <w:rPr>
          <w:rFonts w:ascii="Times New Roman" w:hAnsi="Times New Roman" w:eastAsia="Times New Roman"/>
          <w:b w:val="0"/>
          <w:i w:val="0"/>
          <w:color w:val="000000"/>
          <w:sz w:val="24"/>
        </w:rPr>
        <w:t>4</w:t>
      </w:r>
    </w:p>
    <w:p>
      <w:pPr>
        <w:spacing w:after="100" w:line="264" w:lineRule="auto"/>
        <w:jc w:val="both"/>
      </w:pPr>
      <w:r>
        <w:rPr>
          <w:rFonts w:ascii="Times New Roman" w:hAnsi="Times New Roman" w:eastAsia="Times New Roman"/>
          <w:b w:val="0"/>
          <w:i w:val="0"/>
          <w:color w:val="000000"/>
          <w:sz w:val="24"/>
        </w:rPr>
        <w:t>5</w:t>
      </w:r>
    </w:p>
    <w:p>
      <w:pPr>
        <w:spacing w:after="100" w:line="264" w:lineRule="auto"/>
        <w:jc w:val="both"/>
      </w:pPr>
      <w:r>
        <w:rPr>
          <w:rFonts w:ascii="Times New Roman" w:hAnsi="Times New Roman" w:eastAsia="Times New Roman"/>
          <w:b w:val="0"/>
          <w:i w:val="0"/>
          <w:color w:val="000000"/>
          <w:sz w:val="24"/>
        </w:rPr>
        <w:t>6</w:t>
      </w:r>
    </w:p>
    <w:p>
      <w:pPr>
        <w:spacing w:after="100" w:line="264" w:lineRule="auto"/>
        <w:jc w:val="both"/>
      </w:pPr>
      <w:r>
        <w:rPr>
          <w:rFonts w:ascii="Times New Roman" w:hAnsi="Times New Roman" w:eastAsia="Times New Roman"/>
          <w:b w:val="0"/>
          <w:i w:val="0"/>
          <w:color w:val="000000"/>
          <w:sz w:val="24"/>
        </w:rPr>
        <w:t>7</w:t>
      </w:r>
    </w:p>
    <w:p>
      <w:pPr>
        <w:spacing w:after="100" w:line="264" w:lineRule="auto"/>
        <w:jc w:val="both"/>
      </w:pPr>
      <w:r>
        <w:rPr>
          <w:rFonts w:ascii="Times New Roman" w:hAnsi="Times New Roman" w:eastAsia="Times New Roman"/>
          <w:b w:val="0"/>
          <w:i w:val="0"/>
          <w:color w:val="000000"/>
          <w:sz w:val="24"/>
        </w:rPr>
        <w:t>8</w:t>
      </w:r>
    </w:p>
    <w:p>
      <w:pPr>
        <w:spacing w:after="100" w:line="264" w:lineRule="auto"/>
        <w:jc w:val="left"/>
      </w:pPr>
      <w:r>
        <w:rPr>
          <w:rFonts w:ascii="Times New Roman" w:hAnsi="Times New Roman" w:eastAsia="Times New Roman"/>
          <w:b/>
          <w:i w:val="0"/>
          <w:color w:val="000000"/>
          <w:sz w:val="24"/>
        </w:rPr>
        <w:t>Method: Start from 5 and move 3 times in the negative direction, this gives 2</w:t>
      </w:r>
    </w:p>
    <w:p>
      <w:pPr>
        <w:spacing w:after="100" w:line="264" w:lineRule="auto"/>
        <w:jc w:val="both"/>
      </w:pPr>
      <w:r>
        <w:rPr>
          <w:rFonts w:ascii="Times New Roman" w:hAnsi="Times New Roman" w:eastAsia="Times New Roman"/>
          <w:b w:val="0"/>
          <w:i w:val="0"/>
          <w:color w:val="000000"/>
          <w:sz w:val="24"/>
        </w:rPr>
        <w:t>3 – 5 = -2</w:t>
      </w:r>
    </w:p>
    <w:p>
      <w:pPr>
        <w:spacing w:after="100" w:line="264" w:lineRule="auto"/>
        <w:jc w:val="both"/>
      </w:pPr>
      <w:r>
        <w:rPr>
          <w:rFonts w:ascii="Times New Roman" w:hAnsi="Times New Roman" w:eastAsia="Times New Roman"/>
          <w:b w:val="0"/>
          <w:i w:val="0"/>
          <w:color w:val="000000"/>
          <w:sz w:val="24"/>
        </w:rPr>
        <w:t>-9 -8 -7 -6 -5 -4 -3 -2 -1 0 1 2 3 4 5 6 7 8</w:t>
      </w:r>
    </w:p>
    <w:p>
      <w:pPr>
        <w:spacing w:after="100" w:line="264" w:lineRule="auto"/>
        <w:jc w:val="both"/>
      </w:pPr>
      <w:r>
        <w:rPr>
          <w:rFonts w:ascii="Times New Roman" w:hAnsi="Times New Roman" w:eastAsia="Times New Roman"/>
          <w:b w:val="0"/>
          <w:i w:val="0"/>
          <w:color w:val="000000"/>
          <w:sz w:val="24"/>
        </w:rPr>
        <w:t>-8</w:t>
      </w:r>
    </w:p>
    <w:p>
      <w:pPr>
        <w:spacing w:after="100" w:line="264" w:lineRule="auto"/>
        <w:jc w:val="both"/>
      </w:pPr>
      <w:r>
        <w:rPr>
          <w:rFonts w:ascii="Times New Roman" w:hAnsi="Times New Roman" w:eastAsia="Times New Roman"/>
          <w:b w:val="0"/>
          <w:i w:val="0"/>
          <w:color w:val="000000"/>
          <w:sz w:val="24"/>
        </w:rPr>
        <w:t>-7</w:t>
      </w:r>
    </w:p>
    <w:p>
      <w:pPr>
        <w:spacing w:after="100" w:line="264" w:lineRule="auto"/>
        <w:jc w:val="both"/>
      </w:pPr>
      <w:r>
        <w:rPr>
          <w:rFonts w:ascii="Times New Roman" w:hAnsi="Times New Roman" w:eastAsia="Times New Roman"/>
          <w:b w:val="0"/>
          <w:i w:val="0"/>
          <w:color w:val="000000"/>
          <w:sz w:val="24"/>
        </w:rPr>
        <w:t>-6</w:t>
      </w:r>
    </w:p>
    <w:p>
      <w:pPr>
        <w:spacing w:after="100" w:line="264" w:lineRule="auto"/>
        <w:jc w:val="both"/>
      </w:pPr>
      <w:r>
        <w:rPr>
          <w:rFonts w:ascii="Times New Roman" w:hAnsi="Times New Roman" w:eastAsia="Times New Roman"/>
          <w:b w:val="0"/>
          <w:i w:val="0"/>
          <w:color w:val="000000"/>
          <w:sz w:val="24"/>
        </w:rPr>
        <w:t>-5</w:t>
      </w:r>
    </w:p>
    <w:p>
      <w:pPr>
        <w:spacing w:after="100" w:line="264" w:lineRule="auto"/>
        <w:jc w:val="both"/>
      </w:pPr>
      <w:r>
        <w:rPr>
          <w:rFonts w:ascii="Times New Roman" w:hAnsi="Times New Roman" w:eastAsia="Times New Roman"/>
          <w:b w:val="0"/>
          <w:i w:val="0"/>
          <w:color w:val="000000"/>
          <w:sz w:val="24"/>
        </w:rPr>
        <w:t>-4</w:t>
      </w:r>
    </w:p>
    <w:p>
      <w:pPr>
        <w:spacing w:after="100" w:line="264" w:lineRule="auto"/>
        <w:jc w:val="both"/>
      </w:pPr>
      <w:r>
        <w:rPr>
          <w:rFonts w:ascii="Times New Roman" w:hAnsi="Times New Roman" w:eastAsia="Times New Roman"/>
          <w:b w:val="0"/>
          <w:i w:val="0"/>
          <w:color w:val="000000"/>
          <w:sz w:val="24"/>
        </w:rPr>
        <w:t>-3</w:t>
      </w:r>
    </w:p>
    <w:p>
      <w:pPr>
        <w:spacing w:after="100" w:line="264" w:lineRule="auto"/>
        <w:jc w:val="both"/>
      </w:pPr>
      <w:r>
        <w:rPr>
          <w:rFonts w:ascii="Times New Roman" w:hAnsi="Times New Roman" w:eastAsia="Times New Roman"/>
          <w:b w:val="0"/>
          <w:i w:val="0"/>
          <w:color w:val="000000"/>
          <w:sz w:val="24"/>
        </w:rPr>
        <w:t>-2</w:t>
      </w:r>
    </w:p>
    <w:p>
      <w:pPr>
        <w:spacing w:after="100" w:line="264" w:lineRule="auto"/>
        <w:jc w:val="both"/>
      </w:pPr>
      <w:r>
        <w:rPr>
          <w:rFonts w:ascii="Times New Roman" w:hAnsi="Times New Roman" w:eastAsia="Times New Roman"/>
          <w:b w:val="0"/>
          <w:i w:val="0"/>
          <w:color w:val="000000"/>
          <w:sz w:val="24"/>
        </w:rPr>
        <w:t>-1</w:t>
      </w:r>
    </w:p>
    <w:p>
      <w:pPr>
        <w:spacing w:after="100" w:line="264" w:lineRule="auto"/>
        <w:jc w:val="both"/>
      </w:pPr>
      <w:r>
        <w:rPr>
          <w:rFonts w:ascii="Times New Roman" w:hAnsi="Times New Roman" w:eastAsia="Times New Roman"/>
          <w:b w:val="0"/>
          <w:i w:val="0"/>
          <w:color w:val="000000"/>
          <w:sz w:val="24"/>
        </w:rPr>
        <w:t>0</w:t>
      </w:r>
    </w:p>
    <w:p>
      <w:pPr>
        <w:spacing w:after="100" w:line="264" w:lineRule="auto"/>
        <w:jc w:val="both"/>
      </w:pPr>
      <w:r>
        <w:rPr>
          <w:rFonts w:ascii="Times New Roman" w:hAnsi="Times New Roman" w:eastAsia="Times New Roman"/>
          <w:b w:val="0"/>
          <w:i w:val="0"/>
          <w:color w:val="000000"/>
          <w:sz w:val="24"/>
        </w:rPr>
        <w:t>1</w:t>
      </w:r>
    </w:p>
    <w:p>
      <w:pPr>
        <w:spacing w:after="100" w:line="264" w:lineRule="auto"/>
        <w:jc w:val="both"/>
      </w:pPr>
      <w:r>
        <w:rPr>
          <w:rFonts w:ascii="Times New Roman" w:hAnsi="Times New Roman" w:eastAsia="Times New Roman"/>
          <w:b w:val="0"/>
          <w:i w:val="0"/>
          <w:color w:val="000000"/>
          <w:sz w:val="24"/>
        </w:rPr>
        <w:t>2</w:t>
      </w:r>
    </w:p>
    <w:p>
      <w:pPr>
        <w:spacing w:after="100" w:line="264" w:lineRule="auto"/>
        <w:jc w:val="both"/>
      </w:pPr>
      <w:r>
        <w:rPr>
          <w:rFonts w:ascii="Times New Roman" w:hAnsi="Times New Roman" w:eastAsia="Times New Roman"/>
          <w:b w:val="0"/>
          <w:i w:val="0"/>
          <w:color w:val="000000"/>
          <w:sz w:val="24"/>
        </w:rPr>
        <w:t>3</w:t>
      </w:r>
    </w:p>
    <w:p>
      <w:pPr>
        <w:spacing w:after="100" w:line="264" w:lineRule="auto"/>
        <w:jc w:val="both"/>
      </w:pPr>
      <w:r>
        <w:rPr>
          <w:rFonts w:ascii="Times New Roman" w:hAnsi="Times New Roman" w:eastAsia="Times New Roman"/>
          <w:b w:val="0"/>
          <w:i w:val="0"/>
          <w:color w:val="000000"/>
          <w:sz w:val="24"/>
        </w:rPr>
        <w:t>4</w:t>
      </w:r>
    </w:p>
    <w:p>
      <w:pPr>
        <w:spacing w:after="100" w:line="264" w:lineRule="auto"/>
        <w:jc w:val="both"/>
      </w:pPr>
      <w:r>
        <w:rPr>
          <w:rFonts w:ascii="Times New Roman" w:hAnsi="Times New Roman" w:eastAsia="Times New Roman"/>
          <w:b w:val="0"/>
          <w:i w:val="0"/>
          <w:color w:val="000000"/>
          <w:sz w:val="24"/>
        </w:rPr>
        <w:t>5</w:t>
      </w:r>
    </w:p>
    <w:p>
      <w:pPr>
        <w:spacing w:after="100" w:line="264" w:lineRule="auto"/>
        <w:jc w:val="both"/>
      </w:pPr>
      <w:r>
        <w:rPr>
          <w:rFonts w:ascii="Times New Roman" w:hAnsi="Times New Roman" w:eastAsia="Times New Roman"/>
          <w:b w:val="0"/>
          <w:i w:val="0"/>
          <w:color w:val="000000"/>
          <w:sz w:val="24"/>
        </w:rPr>
        <w:t>6</w:t>
      </w:r>
    </w:p>
    <w:p>
      <w:pPr>
        <w:spacing w:after="100" w:line="264" w:lineRule="auto"/>
        <w:jc w:val="both"/>
      </w:pPr>
      <w:r>
        <w:rPr>
          <w:rFonts w:ascii="Times New Roman" w:hAnsi="Times New Roman" w:eastAsia="Times New Roman"/>
          <w:b w:val="0"/>
          <w:i w:val="0"/>
          <w:color w:val="000000"/>
          <w:sz w:val="24"/>
        </w:rPr>
        <w:t>7</w:t>
      </w:r>
    </w:p>
    <w:p>
      <w:pPr>
        <w:spacing w:after="100" w:line="264" w:lineRule="auto"/>
        <w:jc w:val="both"/>
      </w:pPr>
      <w:r>
        <w:rPr>
          <w:rFonts w:ascii="Times New Roman" w:hAnsi="Times New Roman" w:eastAsia="Times New Roman"/>
          <w:b w:val="0"/>
          <w:i w:val="0"/>
          <w:color w:val="000000"/>
          <w:sz w:val="24"/>
        </w:rPr>
        <w:t>8</w:t>
      </w:r>
    </w:p>
    <w:p>
      <w:pPr>
        <w:spacing w:after="100" w:line="264" w:lineRule="auto"/>
        <w:jc w:val="left"/>
      </w:pPr>
      <w:r>
        <w:rPr>
          <w:rFonts w:ascii="Times New Roman" w:hAnsi="Times New Roman" w:eastAsia="Times New Roman"/>
          <w:b/>
          <w:i w:val="0"/>
          <w:color w:val="000000"/>
          <w:sz w:val="24"/>
        </w:rPr>
        <w:t>Method: Start from 3 and move 5 times in the negative direction, this gives -2</w:t>
      </w:r>
    </w:p>
    <w:p>
      <w:pPr>
        <w:spacing w:after="100" w:line="264" w:lineRule="auto"/>
        <w:jc w:val="both"/>
      </w:pPr>
      <w:r>
        <w:rPr>
          <w:rFonts w:ascii="Times New Roman" w:hAnsi="Times New Roman" w:eastAsia="Times New Roman"/>
          <w:b w:val="0"/>
          <w:i w:val="0"/>
          <w:color w:val="000000"/>
          <w:sz w:val="24"/>
        </w:rPr>
        <w:t>– 3 – 5 = – 8</w:t>
      </w:r>
    </w:p>
    <w:p>
      <w:pPr>
        <w:spacing w:after="100" w:line="264" w:lineRule="auto"/>
        <w:jc w:val="both"/>
      </w:pPr>
      <w:r>
        <w:rPr>
          <w:rFonts w:ascii="Times New Roman" w:hAnsi="Times New Roman" w:eastAsia="Times New Roman"/>
          <w:b w:val="0"/>
          <w:i w:val="0"/>
          <w:color w:val="000000"/>
          <w:sz w:val="24"/>
        </w:rPr>
        <w:t>-9 -8 -7 -6 -5 -4 -3 -2 -1 0 1 2 3 4 5 6 7 8</w:t>
      </w:r>
    </w:p>
    <w:p>
      <w:pPr>
        <w:spacing w:after="100" w:line="264" w:lineRule="auto"/>
        <w:jc w:val="both"/>
      </w:pPr>
      <w:r>
        <w:rPr>
          <w:rFonts w:ascii="Times New Roman" w:hAnsi="Times New Roman" w:eastAsia="Times New Roman"/>
          <w:b w:val="0"/>
          <w:i w:val="0"/>
          <w:color w:val="000000"/>
          <w:sz w:val="24"/>
        </w:rPr>
        <w:t>-8</w:t>
      </w:r>
    </w:p>
    <w:p>
      <w:pPr>
        <w:spacing w:after="100" w:line="264" w:lineRule="auto"/>
        <w:jc w:val="both"/>
      </w:pPr>
      <w:r>
        <w:rPr>
          <w:rFonts w:ascii="Times New Roman" w:hAnsi="Times New Roman" w:eastAsia="Times New Roman"/>
          <w:b w:val="0"/>
          <w:i w:val="0"/>
          <w:color w:val="000000"/>
          <w:sz w:val="24"/>
        </w:rPr>
        <w:t>-7</w:t>
      </w:r>
    </w:p>
    <w:p>
      <w:pPr>
        <w:spacing w:after="100" w:line="264" w:lineRule="auto"/>
        <w:jc w:val="both"/>
      </w:pPr>
      <w:r>
        <w:rPr>
          <w:rFonts w:ascii="Times New Roman" w:hAnsi="Times New Roman" w:eastAsia="Times New Roman"/>
          <w:b w:val="0"/>
          <w:i w:val="0"/>
          <w:color w:val="000000"/>
          <w:sz w:val="24"/>
        </w:rPr>
        <w:t>-6</w:t>
      </w:r>
    </w:p>
    <w:p>
      <w:pPr>
        <w:spacing w:after="100" w:line="264" w:lineRule="auto"/>
        <w:jc w:val="both"/>
      </w:pPr>
      <w:r>
        <w:rPr>
          <w:rFonts w:ascii="Times New Roman" w:hAnsi="Times New Roman" w:eastAsia="Times New Roman"/>
          <w:b w:val="0"/>
          <w:i w:val="0"/>
          <w:color w:val="000000"/>
          <w:sz w:val="24"/>
        </w:rPr>
        <w:t>-5</w:t>
      </w:r>
    </w:p>
    <w:p>
      <w:pPr>
        <w:spacing w:after="100" w:line="264" w:lineRule="auto"/>
        <w:jc w:val="both"/>
      </w:pPr>
      <w:r>
        <w:rPr>
          <w:rFonts w:ascii="Times New Roman" w:hAnsi="Times New Roman" w:eastAsia="Times New Roman"/>
          <w:b w:val="0"/>
          <w:i w:val="0"/>
          <w:color w:val="000000"/>
          <w:sz w:val="24"/>
        </w:rPr>
        <w:t>-4</w:t>
      </w:r>
    </w:p>
    <w:p>
      <w:pPr>
        <w:spacing w:after="100" w:line="264" w:lineRule="auto"/>
        <w:jc w:val="both"/>
      </w:pPr>
      <w:r>
        <w:rPr>
          <w:rFonts w:ascii="Times New Roman" w:hAnsi="Times New Roman" w:eastAsia="Times New Roman"/>
          <w:b w:val="0"/>
          <w:i w:val="0"/>
          <w:color w:val="000000"/>
          <w:sz w:val="24"/>
        </w:rPr>
        <w:t>-3</w:t>
      </w:r>
    </w:p>
    <w:p>
      <w:pPr>
        <w:spacing w:after="100" w:line="264" w:lineRule="auto"/>
        <w:jc w:val="both"/>
      </w:pPr>
      <w:r>
        <w:rPr>
          <w:rFonts w:ascii="Times New Roman" w:hAnsi="Times New Roman" w:eastAsia="Times New Roman"/>
          <w:b w:val="0"/>
          <w:i w:val="0"/>
          <w:color w:val="000000"/>
          <w:sz w:val="24"/>
        </w:rPr>
        <w:t>-2</w:t>
      </w:r>
    </w:p>
    <w:p>
      <w:pPr>
        <w:spacing w:after="100" w:line="264" w:lineRule="auto"/>
        <w:jc w:val="both"/>
      </w:pPr>
      <w:r>
        <w:rPr>
          <w:rFonts w:ascii="Times New Roman" w:hAnsi="Times New Roman" w:eastAsia="Times New Roman"/>
          <w:b w:val="0"/>
          <w:i w:val="0"/>
          <w:color w:val="000000"/>
          <w:sz w:val="24"/>
        </w:rPr>
        <w:t>-1</w:t>
      </w:r>
    </w:p>
    <w:p>
      <w:pPr>
        <w:spacing w:after="100" w:line="264" w:lineRule="auto"/>
        <w:jc w:val="both"/>
      </w:pPr>
      <w:r>
        <w:rPr>
          <w:rFonts w:ascii="Times New Roman" w:hAnsi="Times New Roman" w:eastAsia="Times New Roman"/>
          <w:b w:val="0"/>
          <w:i w:val="0"/>
          <w:color w:val="000000"/>
          <w:sz w:val="24"/>
        </w:rPr>
        <w:t>0</w:t>
      </w:r>
    </w:p>
    <w:p>
      <w:pPr>
        <w:spacing w:after="100" w:line="264" w:lineRule="auto"/>
        <w:jc w:val="both"/>
      </w:pPr>
      <w:r>
        <w:rPr>
          <w:rFonts w:ascii="Times New Roman" w:hAnsi="Times New Roman" w:eastAsia="Times New Roman"/>
          <w:b w:val="0"/>
          <w:i w:val="0"/>
          <w:color w:val="000000"/>
          <w:sz w:val="24"/>
        </w:rPr>
        <w:t>1</w:t>
      </w:r>
    </w:p>
    <w:p>
      <w:pPr>
        <w:spacing w:after="100" w:line="264" w:lineRule="auto"/>
        <w:jc w:val="both"/>
      </w:pPr>
      <w:r>
        <w:rPr>
          <w:rFonts w:ascii="Times New Roman" w:hAnsi="Times New Roman" w:eastAsia="Times New Roman"/>
          <w:b w:val="0"/>
          <w:i w:val="0"/>
          <w:color w:val="000000"/>
          <w:sz w:val="24"/>
        </w:rPr>
        <w:t>2</w:t>
      </w:r>
    </w:p>
    <w:p>
      <w:pPr>
        <w:spacing w:after="100" w:line="264" w:lineRule="auto"/>
        <w:jc w:val="both"/>
      </w:pPr>
      <w:r>
        <w:rPr>
          <w:rFonts w:ascii="Times New Roman" w:hAnsi="Times New Roman" w:eastAsia="Times New Roman"/>
          <w:b w:val="0"/>
          <w:i w:val="0"/>
          <w:color w:val="000000"/>
          <w:sz w:val="24"/>
        </w:rPr>
        <w:t>3</w:t>
      </w:r>
    </w:p>
    <w:p>
      <w:pPr>
        <w:spacing w:after="100" w:line="264" w:lineRule="auto"/>
        <w:jc w:val="both"/>
      </w:pPr>
      <w:r>
        <w:rPr>
          <w:rFonts w:ascii="Times New Roman" w:hAnsi="Times New Roman" w:eastAsia="Times New Roman"/>
          <w:b w:val="0"/>
          <w:i w:val="0"/>
          <w:color w:val="000000"/>
          <w:sz w:val="24"/>
        </w:rPr>
        <w:t>4</w:t>
      </w:r>
    </w:p>
    <w:p>
      <w:pPr>
        <w:spacing w:after="100" w:line="264" w:lineRule="auto"/>
        <w:jc w:val="both"/>
      </w:pPr>
      <w:r>
        <w:rPr>
          <w:rFonts w:ascii="Times New Roman" w:hAnsi="Times New Roman" w:eastAsia="Times New Roman"/>
          <w:b w:val="0"/>
          <w:i w:val="0"/>
          <w:color w:val="000000"/>
          <w:sz w:val="24"/>
        </w:rPr>
        <w:t>5</w:t>
      </w:r>
    </w:p>
    <w:p>
      <w:pPr>
        <w:spacing w:after="100" w:line="264" w:lineRule="auto"/>
        <w:jc w:val="both"/>
      </w:pPr>
      <w:r>
        <w:rPr>
          <w:rFonts w:ascii="Times New Roman" w:hAnsi="Times New Roman" w:eastAsia="Times New Roman"/>
          <w:b w:val="0"/>
          <w:i w:val="0"/>
          <w:color w:val="000000"/>
          <w:sz w:val="24"/>
        </w:rPr>
        <w:t>6</w:t>
      </w:r>
    </w:p>
    <w:p>
      <w:pPr>
        <w:spacing w:after="100" w:line="264" w:lineRule="auto"/>
        <w:jc w:val="both"/>
      </w:pPr>
      <w:r>
        <w:rPr>
          <w:rFonts w:ascii="Times New Roman" w:hAnsi="Times New Roman" w:eastAsia="Times New Roman"/>
          <w:b w:val="0"/>
          <w:i w:val="0"/>
          <w:color w:val="000000"/>
          <w:sz w:val="24"/>
        </w:rPr>
        <w:t>7</w:t>
      </w:r>
    </w:p>
    <w:p>
      <w:pPr>
        <w:spacing w:after="100" w:line="264" w:lineRule="auto"/>
        <w:jc w:val="both"/>
      </w:pPr>
      <w:r>
        <w:rPr>
          <w:rFonts w:ascii="Times New Roman" w:hAnsi="Times New Roman" w:eastAsia="Times New Roman"/>
          <w:b w:val="0"/>
          <w:i w:val="0"/>
          <w:color w:val="000000"/>
          <w:sz w:val="24"/>
        </w:rPr>
        <w:t>8</w:t>
      </w:r>
    </w:p>
    <w:p>
      <w:pPr>
        <w:spacing w:after="100" w:line="264" w:lineRule="auto"/>
        <w:jc w:val="left"/>
      </w:pPr>
      <w:r>
        <w:rPr>
          <w:rFonts w:ascii="Times New Roman" w:hAnsi="Times New Roman" w:eastAsia="Times New Roman"/>
          <w:b/>
          <w:i w:val="0"/>
          <w:color w:val="000000"/>
          <w:sz w:val="24"/>
        </w:rPr>
        <w:t>Method: Start from -3 and move 5 times in the negative direction, this gives – 8</w:t>
      </w:r>
    </w:p>
    <w:p>
      <w:pPr>
        <w:spacing w:after="100" w:line="264" w:lineRule="auto"/>
        <w:jc w:val="both"/>
      </w:pPr>
      <w:r>
        <w:rPr>
          <w:rFonts w:ascii="Times New Roman" w:hAnsi="Times New Roman" w:eastAsia="Times New Roman"/>
          <w:b w:val="0"/>
          <w:i w:val="0"/>
          <w:color w:val="000000"/>
          <w:sz w:val="24"/>
        </w:rPr>
        <w:t>– 4 -5 + 12 = 3</w:t>
      </w:r>
    </w:p>
    <w:p>
      <w:pPr>
        <w:spacing w:after="100" w:line="264" w:lineRule="auto"/>
        <w:jc w:val="both"/>
      </w:pPr>
      <w:r>
        <w:rPr>
          <w:rFonts w:ascii="Times New Roman" w:hAnsi="Times New Roman" w:eastAsia="Times New Roman"/>
          <w:b w:val="0"/>
          <w:i w:val="0"/>
          <w:color w:val="000000"/>
          <w:sz w:val="24"/>
        </w:rPr>
        <w:t>-10 -9 -8 -7 -6 -5 -4 -3 -2 -1 0 1 2 3 4 5 6 7 8</w:t>
      </w:r>
    </w:p>
    <w:p>
      <w:pPr>
        <w:spacing w:after="100" w:line="264" w:lineRule="auto"/>
        <w:jc w:val="both"/>
      </w:pPr>
      <w:r>
        <w:rPr>
          <w:rFonts w:ascii="Times New Roman" w:hAnsi="Times New Roman" w:eastAsia="Times New Roman"/>
          <w:b w:val="0"/>
          <w:i w:val="0"/>
          <w:color w:val="000000"/>
          <w:sz w:val="24"/>
        </w:rPr>
        <w:t>-9</w:t>
      </w:r>
    </w:p>
    <w:p>
      <w:pPr>
        <w:spacing w:after="100" w:line="264" w:lineRule="auto"/>
        <w:jc w:val="both"/>
      </w:pPr>
      <w:r>
        <w:rPr>
          <w:rFonts w:ascii="Times New Roman" w:hAnsi="Times New Roman" w:eastAsia="Times New Roman"/>
          <w:b w:val="0"/>
          <w:i w:val="0"/>
          <w:color w:val="000000"/>
          <w:sz w:val="24"/>
        </w:rPr>
        <w:t>-8</w:t>
      </w:r>
    </w:p>
    <w:p>
      <w:pPr>
        <w:spacing w:after="100" w:line="264" w:lineRule="auto"/>
        <w:jc w:val="both"/>
      </w:pPr>
      <w:r>
        <w:rPr>
          <w:rFonts w:ascii="Times New Roman" w:hAnsi="Times New Roman" w:eastAsia="Times New Roman"/>
          <w:b w:val="0"/>
          <w:i w:val="0"/>
          <w:color w:val="000000"/>
          <w:sz w:val="24"/>
        </w:rPr>
        <w:t>-7</w:t>
      </w:r>
    </w:p>
    <w:p>
      <w:pPr>
        <w:spacing w:after="100" w:line="264" w:lineRule="auto"/>
        <w:jc w:val="both"/>
      </w:pPr>
      <w:r>
        <w:rPr>
          <w:rFonts w:ascii="Times New Roman" w:hAnsi="Times New Roman" w:eastAsia="Times New Roman"/>
          <w:b w:val="0"/>
          <w:i w:val="0"/>
          <w:color w:val="000000"/>
          <w:sz w:val="24"/>
        </w:rPr>
        <w:t>-6</w:t>
      </w:r>
    </w:p>
    <w:p>
      <w:pPr>
        <w:spacing w:after="100" w:line="264" w:lineRule="auto"/>
        <w:jc w:val="both"/>
      </w:pPr>
      <w:r>
        <w:rPr>
          <w:rFonts w:ascii="Times New Roman" w:hAnsi="Times New Roman" w:eastAsia="Times New Roman"/>
          <w:b w:val="0"/>
          <w:i w:val="0"/>
          <w:color w:val="000000"/>
          <w:sz w:val="24"/>
        </w:rPr>
        <w:t>-5</w:t>
      </w:r>
    </w:p>
    <w:p>
      <w:pPr>
        <w:spacing w:after="100" w:line="264" w:lineRule="auto"/>
        <w:jc w:val="both"/>
      </w:pPr>
      <w:r>
        <w:rPr>
          <w:rFonts w:ascii="Times New Roman" w:hAnsi="Times New Roman" w:eastAsia="Times New Roman"/>
          <w:b w:val="0"/>
          <w:i w:val="0"/>
          <w:color w:val="000000"/>
          <w:sz w:val="24"/>
        </w:rPr>
        <w:t>-4</w:t>
      </w:r>
    </w:p>
    <w:p>
      <w:pPr>
        <w:spacing w:after="100" w:line="264" w:lineRule="auto"/>
        <w:jc w:val="both"/>
      </w:pPr>
      <w:r>
        <w:rPr>
          <w:rFonts w:ascii="Times New Roman" w:hAnsi="Times New Roman" w:eastAsia="Times New Roman"/>
          <w:b w:val="0"/>
          <w:i w:val="0"/>
          <w:color w:val="000000"/>
          <w:sz w:val="24"/>
        </w:rPr>
        <w:t>-3</w:t>
      </w:r>
    </w:p>
    <w:p>
      <w:pPr>
        <w:spacing w:after="100" w:line="264" w:lineRule="auto"/>
        <w:jc w:val="both"/>
      </w:pPr>
      <w:r>
        <w:rPr>
          <w:rFonts w:ascii="Times New Roman" w:hAnsi="Times New Roman" w:eastAsia="Times New Roman"/>
          <w:b w:val="0"/>
          <w:i w:val="0"/>
          <w:color w:val="000000"/>
          <w:sz w:val="24"/>
        </w:rPr>
        <w:t>-2</w:t>
      </w:r>
    </w:p>
    <w:p>
      <w:pPr>
        <w:spacing w:after="100" w:line="264" w:lineRule="auto"/>
        <w:jc w:val="both"/>
      </w:pPr>
      <w:r>
        <w:rPr>
          <w:rFonts w:ascii="Times New Roman" w:hAnsi="Times New Roman" w:eastAsia="Times New Roman"/>
          <w:b w:val="0"/>
          <w:i w:val="0"/>
          <w:color w:val="000000"/>
          <w:sz w:val="24"/>
        </w:rPr>
        <w:t>-1</w:t>
      </w:r>
    </w:p>
    <w:p>
      <w:pPr>
        <w:spacing w:after="100" w:line="264" w:lineRule="auto"/>
        <w:jc w:val="both"/>
      </w:pPr>
      <w:r>
        <w:rPr>
          <w:rFonts w:ascii="Times New Roman" w:hAnsi="Times New Roman" w:eastAsia="Times New Roman"/>
          <w:b w:val="0"/>
          <w:i w:val="0"/>
          <w:color w:val="000000"/>
          <w:sz w:val="24"/>
        </w:rPr>
        <w:t>0</w:t>
      </w:r>
    </w:p>
    <w:p>
      <w:pPr>
        <w:spacing w:after="100" w:line="264" w:lineRule="auto"/>
        <w:jc w:val="both"/>
      </w:pPr>
      <w:r>
        <w:rPr>
          <w:rFonts w:ascii="Times New Roman" w:hAnsi="Times New Roman" w:eastAsia="Times New Roman"/>
          <w:b w:val="0"/>
          <w:i w:val="0"/>
          <w:color w:val="000000"/>
          <w:sz w:val="24"/>
        </w:rPr>
        <w:t>1</w:t>
      </w:r>
    </w:p>
    <w:p>
      <w:pPr>
        <w:spacing w:after="100" w:line="264" w:lineRule="auto"/>
        <w:jc w:val="both"/>
      </w:pPr>
      <w:r>
        <w:rPr>
          <w:rFonts w:ascii="Times New Roman" w:hAnsi="Times New Roman" w:eastAsia="Times New Roman"/>
          <w:b w:val="0"/>
          <w:i w:val="0"/>
          <w:color w:val="000000"/>
          <w:sz w:val="24"/>
        </w:rPr>
        <w:t>2</w:t>
      </w:r>
    </w:p>
    <w:p>
      <w:pPr>
        <w:spacing w:after="100" w:line="264" w:lineRule="auto"/>
        <w:jc w:val="both"/>
      </w:pPr>
      <w:r>
        <w:rPr>
          <w:rFonts w:ascii="Times New Roman" w:hAnsi="Times New Roman" w:eastAsia="Times New Roman"/>
          <w:b w:val="0"/>
          <w:i w:val="0"/>
          <w:color w:val="000000"/>
          <w:sz w:val="24"/>
        </w:rPr>
        <w:t>3</w:t>
      </w:r>
    </w:p>
    <w:p>
      <w:pPr>
        <w:spacing w:after="100" w:line="264" w:lineRule="auto"/>
        <w:jc w:val="both"/>
      </w:pPr>
      <w:r>
        <w:rPr>
          <w:rFonts w:ascii="Times New Roman" w:hAnsi="Times New Roman" w:eastAsia="Times New Roman"/>
          <w:b w:val="0"/>
          <w:i w:val="0"/>
          <w:color w:val="000000"/>
          <w:sz w:val="24"/>
        </w:rPr>
        <w:t>4</w:t>
      </w:r>
    </w:p>
    <w:p>
      <w:pPr>
        <w:spacing w:after="100" w:line="264" w:lineRule="auto"/>
        <w:jc w:val="both"/>
      </w:pPr>
      <w:r>
        <w:rPr>
          <w:rFonts w:ascii="Times New Roman" w:hAnsi="Times New Roman" w:eastAsia="Times New Roman"/>
          <w:b w:val="0"/>
          <w:i w:val="0"/>
          <w:color w:val="000000"/>
          <w:sz w:val="24"/>
        </w:rPr>
        <w:t>5</w:t>
      </w:r>
    </w:p>
    <w:p>
      <w:pPr>
        <w:spacing w:after="100" w:line="264" w:lineRule="auto"/>
        <w:jc w:val="both"/>
      </w:pPr>
      <w:r>
        <w:rPr>
          <w:rFonts w:ascii="Times New Roman" w:hAnsi="Times New Roman" w:eastAsia="Times New Roman"/>
          <w:b w:val="0"/>
          <w:i w:val="0"/>
          <w:color w:val="000000"/>
          <w:sz w:val="24"/>
        </w:rPr>
        <w:t>6</w:t>
      </w:r>
    </w:p>
    <w:p>
      <w:pPr>
        <w:spacing w:after="100" w:line="264" w:lineRule="auto"/>
        <w:jc w:val="both"/>
      </w:pPr>
      <w:r>
        <w:rPr>
          <w:rFonts w:ascii="Times New Roman" w:hAnsi="Times New Roman" w:eastAsia="Times New Roman"/>
          <w:b w:val="0"/>
          <w:i w:val="0"/>
          <w:color w:val="000000"/>
          <w:sz w:val="24"/>
        </w:rPr>
        <w:t>7</w:t>
      </w:r>
    </w:p>
    <w:p>
      <w:pPr>
        <w:spacing w:after="100" w:line="264" w:lineRule="auto"/>
        <w:jc w:val="both"/>
      </w:pPr>
      <w:r>
        <w:rPr>
          <w:rFonts w:ascii="Times New Roman" w:hAnsi="Times New Roman" w:eastAsia="Times New Roman"/>
          <w:b w:val="0"/>
          <w:i w:val="0"/>
          <w:color w:val="000000"/>
          <w:sz w:val="24"/>
        </w:rPr>
        <w:t>8</w:t>
      </w:r>
    </w:p>
    <w:p>
      <w:pPr>
        <w:spacing w:after="100" w:line="264" w:lineRule="auto"/>
        <w:jc w:val="both"/>
      </w:pPr>
      <w:r>
        <w:rPr>
          <w:rFonts w:ascii="Times New Roman" w:hAnsi="Times New Roman" w:eastAsia="Times New Roman"/>
          <w:b w:val="0"/>
          <w:i w:val="0"/>
          <w:color w:val="000000"/>
          <w:sz w:val="24"/>
        </w:rPr>
        <w:t>Method: Start from – 4 and move 5 times in the negative direction, then move 12 times in the positive direction, this gives 3.</w:t>
      </w:r>
    </w:p>
    <w:p>
      <w:pPr>
        <w:spacing w:after="100" w:line="264" w:lineRule="auto"/>
        <w:jc w:val="left"/>
      </w:pPr>
      <w:r>
        <w:rPr>
          <w:rFonts w:ascii="Times New Roman" w:hAnsi="Times New Roman" w:eastAsia="Times New Roman"/>
          <w:b/>
          <w:i w:val="0"/>
          <w:color w:val="000000"/>
          <w:sz w:val="24"/>
        </w:rPr>
        <w:t>Rules for addition and subtraction of positive and negative integers</w:t>
      </w:r>
    </w:p>
    <w:p>
      <w:pPr>
        <w:spacing w:after="100" w:line="264" w:lineRule="auto"/>
        <w:jc w:val="left"/>
      </w:pPr>
      <w:r>
        <w:rPr>
          <w:rFonts w:ascii="Times New Roman" w:hAnsi="Times New Roman" w:eastAsia="Times New Roman"/>
          <w:b/>
          <w:i w:val="0"/>
          <w:color w:val="000000"/>
          <w:sz w:val="24"/>
        </w:rPr>
        <w:t>If the same sign appear together, then replace them by a positive sign.</w:t>
      </w:r>
    </w:p>
    <w:p>
      <w:pPr>
        <w:spacing w:after="100" w:line="264" w:lineRule="auto"/>
        <w:jc w:val="both"/>
      </w:pPr>
      <w:r>
        <w:rPr>
          <w:rFonts w:ascii="Times New Roman" w:hAnsi="Times New Roman" w:eastAsia="Times New Roman"/>
          <w:b w:val="0"/>
          <w:i w:val="0"/>
          <w:color w:val="000000"/>
          <w:sz w:val="24"/>
        </w:rPr>
        <w:t>Also, (+8) – (-6) = + 8 +6 = +14</w:t>
      </w:r>
    </w:p>
    <w:p>
      <w:pPr>
        <w:spacing w:after="100" w:line="264" w:lineRule="auto"/>
        <w:jc w:val="left"/>
      </w:pPr>
      <w:r>
        <w:rPr>
          <w:rFonts w:ascii="Times New Roman" w:hAnsi="Times New Roman" w:eastAsia="Times New Roman"/>
          <w:b/>
          <w:i w:val="0"/>
          <w:color w:val="000000"/>
          <w:sz w:val="24"/>
        </w:rPr>
        <w:t>If different signs appear together, replace them by a negative (-ve) sign.</w:t>
      </w:r>
    </w:p>
    <w:p>
      <w:pPr>
        <w:spacing w:after="100" w:line="264" w:lineRule="auto"/>
        <w:jc w:val="left"/>
      </w:pPr>
      <w:r>
        <w:rPr>
          <w:rFonts w:ascii="Times New Roman" w:hAnsi="Times New Roman" w:eastAsia="Times New Roman"/>
          <w:b/>
          <w:i w:val="0"/>
          <w:color w:val="000000"/>
          <w:sz w:val="24"/>
        </w:rPr>
        <w:t>For instance, (+4) +(-7) = -3.</w:t>
      </w:r>
    </w:p>
    <w:p>
      <w:pPr>
        <w:spacing w:after="100" w:line="264" w:lineRule="auto"/>
        <w:jc w:val="left"/>
      </w:pPr>
      <w:r>
        <w:rPr>
          <w:rFonts w:ascii="Times New Roman" w:hAnsi="Times New Roman" w:eastAsia="Times New Roman"/>
          <w:b/>
          <w:i w:val="0"/>
          <w:color w:val="000000"/>
          <w:sz w:val="24"/>
        </w:rPr>
        <w:t>(Note, 7 cannot be subtracted from 4. So, subtract 4 from 7 and place the –ve sign of 7)</w:t>
      </w:r>
    </w:p>
    <w:p>
      <w:pPr>
        <w:spacing w:after="100" w:line="264" w:lineRule="auto"/>
        <w:jc w:val="both"/>
      </w:pPr>
      <w:r>
        <w:rPr>
          <w:rFonts w:ascii="Times New Roman" w:hAnsi="Times New Roman" w:eastAsia="Times New Roman"/>
          <w:b w:val="0"/>
          <w:i w:val="0"/>
          <w:color w:val="000000"/>
          <w:sz w:val="24"/>
        </w:rPr>
        <w:t>3. When there is a combination of positive and negative integers, the easiest way to simplify them is to add all positive together and also add all negative number together. For instance, 8-7+5-3+2 = 8+5+2-7-3 =5.</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Simplify the following the number line: (a) ( +6) (-4) (b) (+6) + (-13) (c) -3 +7-10</w:t>
      </w:r>
    </w:p>
    <w:p>
      <w:pPr>
        <w:spacing w:after="100" w:line="264" w:lineRule="auto"/>
        <w:jc w:val="both"/>
      </w:pPr>
      <w:r>
        <w:rPr>
          <w:rFonts w:ascii="Times New Roman" w:hAnsi="Times New Roman" w:eastAsia="Times New Roman"/>
          <w:b w:val="0"/>
          <w:i w:val="0"/>
          <w:color w:val="000000"/>
          <w:sz w:val="24"/>
        </w:rPr>
        <w:t>A man can withdraw N 2500.00 more than what he has in his account as overdraft. If he takes this amount from his account instead of N 350.00 which he has in his account, what is the balance in his account?</w:t>
      </w:r>
    </w:p>
    <w:p>
      <w:pPr>
        <w:spacing w:after="100" w:line="264" w:lineRule="auto"/>
        <w:jc w:val="both"/>
      </w:pPr>
      <w:r>
        <w:rPr>
          <w:rFonts w:ascii="Times New Roman" w:hAnsi="Times New Roman" w:eastAsia="Times New Roman"/>
          <w:b w:val="0"/>
          <w:i w:val="0"/>
          <w:color w:val="000000"/>
          <w:sz w:val="24"/>
        </w:rPr>
        <w:t>What number must be subtracted from -7 to obtain 12.</w:t>
      </w:r>
    </w:p>
    <w:p>
      <w:pPr>
        <w:spacing w:after="100" w:line="264" w:lineRule="auto"/>
        <w:jc w:val="both"/>
      </w:pPr>
      <w:r>
        <w:rPr>
          <w:rFonts w:ascii="Times New Roman" w:hAnsi="Times New Roman" w:eastAsia="Times New Roman"/>
          <w:b w:val="0"/>
          <w:i w:val="0"/>
          <w:color w:val="000000"/>
          <w:sz w:val="24"/>
        </w:rPr>
        <w:t>Work out 15-7-5-6+6-10</w:t>
      </w:r>
    </w:p>
    <w:p>
      <w:pPr>
        <w:spacing w:after="100" w:line="264" w:lineRule="auto"/>
        <w:jc w:val="both"/>
      </w:pPr>
      <w:r>
        <w:rPr>
          <w:rFonts w:ascii="Times New Roman" w:hAnsi="Times New Roman" w:eastAsia="Times New Roman"/>
          <w:b w:val="0"/>
          <w:i w:val="0"/>
          <w:color w:val="000000"/>
          <w:sz w:val="24"/>
        </w:rPr>
        <w:t>Solving problems on quantitative reasoning in basic operation</w:t>
      </w:r>
    </w:p>
    <w:p>
      <w:pPr>
        <w:spacing w:after="100" w:line="264" w:lineRule="auto"/>
        <w:jc w:val="both"/>
      </w:pPr>
      <w:r>
        <w:rPr>
          <w:rFonts w:ascii="Times New Roman" w:hAnsi="Times New Roman" w:eastAsia="Times New Roman"/>
          <w:b w:val="0"/>
          <w:i w:val="0"/>
          <w:color w:val="000000"/>
          <w:sz w:val="24"/>
        </w:rPr>
        <w:t>What sign is attached to numbers which are to the left of zero on the number line?</w:t>
      </w:r>
    </w:p>
    <w:p>
      <w:pPr>
        <w:spacing w:after="100" w:line="264" w:lineRule="auto"/>
        <w:jc w:val="both"/>
      </w:pPr>
      <w:r>
        <w:rPr>
          <w:rFonts w:ascii="Times New Roman" w:hAnsi="Times New Roman" w:eastAsia="Times New Roman"/>
          <w:b w:val="0"/>
          <w:i w:val="0"/>
          <w:color w:val="000000"/>
          <w:sz w:val="24"/>
        </w:rPr>
        <w:t>In solving -3-7, which of the numbers will I start counting from and how many times will I move and to which direction?</w:t>
      </w:r>
    </w:p>
    <w:p>
      <w:pPr>
        <w:spacing w:after="100" w:line="264" w:lineRule="auto"/>
        <w:jc w:val="both"/>
      </w:pPr>
      <w:r>
        <w:rPr>
          <w:rFonts w:ascii="Times New Roman" w:hAnsi="Times New Roman" w:eastAsia="Times New Roman"/>
          <w:b w:val="0"/>
          <w:i w:val="0"/>
          <w:color w:val="000000"/>
          <w:sz w:val="24"/>
        </w:rPr>
        <w:t>When two numbers have different signs, what would you do to simplify them?</w:t>
      </w:r>
    </w:p>
    <w:p>
      <w:pPr>
        <w:spacing w:after="100" w:line="264" w:lineRule="auto"/>
        <w:jc w:val="both"/>
      </w:pPr>
      <w:r>
        <w:rPr>
          <w:rFonts w:ascii="Times New Roman" w:hAnsi="Times New Roman" w:eastAsia="Times New Roman"/>
          <w:b w:val="0"/>
          <w:i w:val="0"/>
          <w:color w:val="000000"/>
          <w:sz w:val="24"/>
        </w:rPr>
        <w:t>When two similar signs are together, they should be replaced by what sign?</w:t>
      </w:r>
    </w:p>
    <w:p>
      <w:pPr>
        <w:spacing w:after="100" w:line="264" w:lineRule="auto"/>
        <w:jc w:val="both"/>
      </w:pPr>
      <w:r>
        <w:rPr>
          <w:rFonts w:ascii="Times New Roman" w:hAnsi="Times New Roman" w:eastAsia="Times New Roman"/>
          <w:b w:val="0"/>
          <w:i w:val="0"/>
          <w:color w:val="000000"/>
          <w:sz w:val="24"/>
        </w:rPr>
        <w:t>When there is a combination of both positive and negative numbers, what method could be used to simplify them?</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Work out the following:</w:t>
      </w:r>
    </w:p>
    <w:p>
      <w:pPr>
        <w:spacing w:after="100" w:line="264" w:lineRule="auto"/>
        <w:jc w:val="both"/>
      </w:pPr>
      <w:r>
        <w:rPr>
          <w:rFonts w:ascii="Times New Roman" w:hAnsi="Times New Roman" w:eastAsia="Times New Roman"/>
          <w:b w:val="0"/>
          <w:i w:val="0"/>
          <w:color w:val="000000"/>
          <w:sz w:val="24"/>
        </w:rPr>
        <w:t>(a) +3 + (-3) (b) +10 + (-10)</w:t>
      </w:r>
    </w:p>
    <w:p>
      <w:pPr>
        <w:spacing w:after="100" w:line="264" w:lineRule="auto"/>
        <w:jc w:val="both"/>
      </w:pPr>
      <w:r>
        <w:rPr>
          <w:rFonts w:ascii="Times New Roman" w:hAnsi="Times New Roman" w:eastAsia="Times New Roman"/>
          <w:b w:val="0"/>
          <w:i w:val="0"/>
          <w:color w:val="000000"/>
          <w:sz w:val="24"/>
        </w:rPr>
        <w:t>Draw a suitable horizontal number line to help answer these questions</w:t>
      </w:r>
    </w:p>
    <w:p>
      <w:pPr>
        <w:spacing w:after="100" w:line="264" w:lineRule="auto"/>
        <w:jc w:val="both"/>
      </w:pPr>
      <w:r>
        <w:rPr>
          <w:rFonts w:ascii="Times New Roman" w:hAnsi="Times New Roman" w:eastAsia="Times New Roman"/>
          <w:b w:val="0"/>
          <w:i w:val="0"/>
          <w:color w:val="000000"/>
          <w:sz w:val="24"/>
        </w:rPr>
        <w:t>-4 -5+4</w:t>
      </w:r>
    </w:p>
    <w:p>
      <w:pPr>
        <w:spacing w:after="100" w:line="264" w:lineRule="auto"/>
        <w:jc w:val="both"/>
      </w:pPr>
      <w:r>
        <w:rPr>
          <w:rFonts w:ascii="Times New Roman" w:hAnsi="Times New Roman" w:eastAsia="Times New Roman"/>
          <w:b w:val="0"/>
          <w:i w:val="0"/>
          <w:color w:val="000000"/>
          <w:sz w:val="24"/>
        </w:rPr>
        <w:t>– 3 + 8- 5</w:t>
      </w:r>
    </w:p>
    <w:p>
      <w:pPr>
        <w:spacing w:after="100" w:line="264" w:lineRule="auto"/>
        <w:jc w:val="both"/>
      </w:pPr>
      <w:r>
        <w:rPr>
          <w:rFonts w:ascii="Times New Roman" w:hAnsi="Times New Roman" w:eastAsia="Times New Roman"/>
          <w:b w:val="0"/>
          <w:i w:val="0"/>
          <w:color w:val="000000"/>
          <w:sz w:val="24"/>
        </w:rPr>
        <w:t>Put the following numbers in order with the smallest first:</w:t>
      </w:r>
    </w:p>
    <w:p>
      <w:pPr>
        <w:spacing w:after="100" w:line="264" w:lineRule="auto"/>
        <w:jc w:val="both"/>
      </w:pPr>
      <w:r>
        <w:rPr>
          <w:rFonts w:ascii="Times New Roman" w:hAnsi="Times New Roman" w:eastAsia="Times New Roman"/>
          <w:b w:val="0"/>
          <w:i w:val="0"/>
          <w:color w:val="000000"/>
          <w:sz w:val="24"/>
        </w:rPr>
        <w:t>-12, 4, 0, -15, 0.5, -5, 10.</w:t>
      </w:r>
    </w:p>
    <w:p>
      <w:pPr>
        <w:spacing w:after="100" w:line="264" w:lineRule="auto"/>
        <w:jc w:val="both"/>
      </w:pPr>
      <w:r>
        <w:rPr>
          <w:rFonts w:ascii="Times New Roman" w:hAnsi="Times New Roman" w:eastAsia="Times New Roman"/>
          <w:b w:val="0"/>
          <w:i w:val="0"/>
          <w:color w:val="000000"/>
          <w:sz w:val="24"/>
        </w:rPr>
        <w:t>14, -20, 42, -12, -8, 1, 5.</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Simplify ( +7) –(-3) (a) 7 (b) 3 (c) 4 (d) 10</w:t>
      </w:r>
    </w:p>
    <w:p>
      <w:pPr>
        <w:spacing w:after="100" w:line="264" w:lineRule="auto"/>
        <w:jc w:val="both"/>
      </w:pPr>
      <w:r>
        <w:rPr>
          <w:rFonts w:ascii="Times New Roman" w:hAnsi="Times New Roman" w:eastAsia="Times New Roman"/>
          <w:b w:val="0"/>
          <w:i w:val="0"/>
          <w:color w:val="000000"/>
          <w:sz w:val="24"/>
        </w:rPr>
        <w:t>Simplify -8- (-3) + (+5) + (-8) (a) 8 (b) 16 (c) -8 (d) -24</w:t>
      </w:r>
    </w:p>
    <w:p>
      <w:pPr>
        <w:spacing w:after="100" w:line="264" w:lineRule="auto"/>
        <w:jc w:val="both"/>
      </w:pPr>
      <w:r>
        <w:rPr>
          <w:rFonts w:ascii="Times New Roman" w:hAnsi="Times New Roman" w:eastAsia="Times New Roman"/>
          <w:b w:val="0"/>
          <w:i w:val="0"/>
          <w:color w:val="000000"/>
          <w:sz w:val="24"/>
        </w:rPr>
        <w:t>What is the additive inverse of -8? (a) +4 (b) + 2 (c) +8 (d) +7</w:t>
      </w:r>
    </w:p>
    <w:p>
      <w:pPr>
        <w:spacing w:after="100" w:line="264" w:lineRule="auto"/>
        <w:jc w:val="both"/>
      </w:pPr>
      <w:r>
        <w:rPr>
          <w:rFonts w:ascii="Times New Roman" w:hAnsi="Times New Roman" w:eastAsia="Times New Roman"/>
          <w:b w:val="0"/>
          <w:i w:val="0"/>
          <w:color w:val="000000"/>
          <w:sz w:val="24"/>
        </w:rPr>
        <w:t>Two students were seen entering an empty classroom by an observer. A few minutes later, three students were seen coming out. If one more student should enter the classroom again, how many students would be left in the class? (a) 0 (b) 1 (c) 2 (d) 3</w:t>
      </w:r>
    </w:p>
    <w:p>
      <w:pPr>
        <w:spacing w:after="100" w:line="264" w:lineRule="auto"/>
        <w:jc w:val="both"/>
      </w:pPr>
      <w:r>
        <w:rPr>
          <w:rFonts w:ascii="Times New Roman" w:hAnsi="Times New Roman" w:eastAsia="Times New Roman"/>
          <w:b w:val="0"/>
          <w:i w:val="0"/>
          <w:color w:val="000000"/>
          <w:sz w:val="24"/>
        </w:rPr>
        <w:t>Simplify ( +5) + (-7)-4. (a) 2 (b) -2 (c) -6 (d) 8</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Use the number line to add the following: (a) -3+7 (b) -4 -3 (c) – 5 + 8 – 2</w:t>
      </w:r>
    </w:p>
    <w:p>
      <w:pPr>
        <w:spacing w:after="100" w:line="264" w:lineRule="auto"/>
        <w:jc w:val="both"/>
      </w:pPr>
      <w:r>
        <w:rPr>
          <w:rFonts w:ascii="Times New Roman" w:hAnsi="Times New Roman" w:eastAsia="Times New Roman"/>
          <w:b w:val="0"/>
          <w:i w:val="0"/>
          <w:color w:val="000000"/>
          <w:sz w:val="24"/>
        </w:rPr>
        <w:t>Work out – ( +7) – (6) – (-8) + 6- (+5)</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EIGHT</w:t>
      </w:r>
    </w:p>
    <w:p>
      <w:pPr>
        <w:spacing w:after="100" w:line="264" w:lineRule="auto"/>
        <w:jc w:val="left"/>
      </w:pPr>
      <w:r>
        <w:rPr>
          <w:rFonts w:ascii="Times New Roman" w:hAnsi="Times New Roman" w:eastAsia="Times New Roman"/>
          <w:b/>
          <w:i w:val="0"/>
          <w:color w:val="000000"/>
          <w:sz w:val="24"/>
        </w:rPr>
        <w:t>Topic: ALGEBRAIC PROCESSES</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Use of symbols open sentences with two arithmetic operators</w:t>
      </w:r>
    </w:p>
    <w:p>
      <w:pPr>
        <w:spacing w:after="100" w:line="264" w:lineRule="auto"/>
        <w:jc w:val="left"/>
      </w:pPr>
      <w:r>
        <w:rPr>
          <w:rFonts w:ascii="Times New Roman" w:hAnsi="Times New Roman" w:eastAsia="Times New Roman"/>
          <w:b/>
          <w:i w:val="0"/>
          <w:color w:val="000000"/>
          <w:sz w:val="24"/>
        </w:rPr>
        <w:t>Word problems involving the use of symbols</w:t>
      </w:r>
    </w:p>
    <w:p>
      <w:pPr>
        <w:spacing w:after="100" w:line="264" w:lineRule="auto"/>
        <w:jc w:val="left"/>
      </w:pPr>
      <w:r>
        <w:rPr>
          <w:rFonts w:ascii="Times New Roman" w:hAnsi="Times New Roman" w:eastAsia="Times New Roman"/>
          <w:b/>
          <w:i w:val="0"/>
          <w:color w:val="000000"/>
          <w:sz w:val="24"/>
        </w:rPr>
        <w:t>Use of symbols, solving open sentences with two arithmetic operators</w:t>
      </w:r>
    </w:p>
    <w:p>
      <w:pPr>
        <w:spacing w:after="100" w:line="264" w:lineRule="auto"/>
        <w:jc w:val="left"/>
      </w:pPr>
      <w:r>
        <w:rPr>
          <w:rFonts w:ascii="Times New Roman" w:hAnsi="Times New Roman" w:eastAsia="Times New Roman"/>
          <w:b/>
          <w:i w:val="0"/>
          <w:color w:val="000000"/>
          <w:sz w:val="24"/>
        </w:rPr>
        <w:t>Algebra is a branch of mathematics where alphabets and symbols are used to represent numbers.</w:t>
      </w:r>
    </w:p>
    <w:p>
      <w:pPr>
        <w:spacing w:after="100" w:line="264" w:lineRule="auto"/>
        <w:jc w:val="left"/>
      </w:pPr>
      <w:r>
        <w:rPr>
          <w:rFonts w:ascii="Times New Roman" w:hAnsi="Times New Roman" w:eastAsia="Times New Roman"/>
          <w:b/>
          <w:i w:val="0"/>
          <w:color w:val="000000"/>
          <w:sz w:val="24"/>
        </w:rPr>
        <w:t>The Use of Symbols</w:t>
      </w:r>
    </w:p>
    <w:p>
      <w:pPr>
        <w:spacing w:after="100" w:line="264" w:lineRule="auto"/>
        <w:jc w:val="left"/>
      </w:pPr>
      <w:r>
        <w:rPr>
          <w:rFonts w:ascii="Times New Roman" w:hAnsi="Times New Roman" w:eastAsia="Times New Roman"/>
          <w:b/>
          <w:i w:val="0"/>
          <w:color w:val="000000"/>
          <w:sz w:val="24"/>
        </w:rPr>
        <w:t>Consider the following mathematical expression.</w:t>
      </w:r>
    </w:p>
    <w:p>
      <w:pPr>
        <w:spacing w:after="100" w:line="264" w:lineRule="auto"/>
        <w:jc w:val="left"/>
      </w:pPr>
      <w:r>
        <w:rPr>
          <w:rFonts w:ascii="Times New Roman" w:hAnsi="Times New Roman" w:eastAsia="Times New Roman"/>
          <w:b/>
          <w:i w:val="0"/>
          <w:color w:val="000000"/>
          <w:sz w:val="24"/>
        </w:rPr>
        <w:t>4 + 5 = 9. This statement is true</w:t>
      </w:r>
    </w:p>
    <w:p>
      <w:pPr>
        <w:spacing w:after="100" w:line="264" w:lineRule="auto"/>
        <w:jc w:val="left"/>
      </w:pPr>
      <w:r>
        <w:rPr>
          <w:rFonts w:ascii="Times New Roman" w:hAnsi="Times New Roman" w:eastAsia="Times New Roman"/>
          <w:b/>
          <w:i w:val="0"/>
          <w:color w:val="000000"/>
          <w:sz w:val="24"/>
        </w:rPr>
        <w:t>5 – 6 = 15. This statement is not true</w:t>
      </w:r>
    </w:p>
    <w:p>
      <w:pPr>
        <w:spacing w:after="100" w:line="264" w:lineRule="auto"/>
        <w:jc w:val="left"/>
      </w:pPr>
      <w:r>
        <w:rPr>
          <w:rFonts w:ascii="Times New Roman" w:hAnsi="Times New Roman" w:eastAsia="Times New Roman"/>
          <w:b/>
          <w:i w:val="0"/>
          <w:color w:val="000000"/>
          <w:sz w:val="24"/>
        </w:rPr>
        <w:t>4 × 5 = 20. This statement is true.</w:t>
      </w:r>
    </w:p>
    <w:p>
      <w:pPr>
        <w:spacing w:after="100" w:line="264" w:lineRule="auto"/>
        <w:jc w:val="both"/>
      </w:pPr>
      <w:r>
        <w:rPr>
          <w:rFonts w:ascii="Times New Roman" w:hAnsi="Times New Roman" w:eastAsia="Times New Roman"/>
          <w:b w:val="0"/>
          <w:i w:val="0"/>
          <w:color w:val="000000"/>
          <w:sz w:val="24"/>
        </w:rPr>
        <w:t>If the number 5 in (i), (ii) and (iii) is replaced by a symbol ¥, we will have the following: 4 + ¥ = 9. The following value of the symbol ¥ can be obtained by subtracting 4 from 9, ¥ = 9- 4 = 5.</w:t>
      </w:r>
    </w:p>
    <w:p>
      <w:pPr>
        <w:spacing w:after="100" w:line="264" w:lineRule="auto"/>
        <w:jc w:val="both"/>
      </w:pPr>
      <w:r>
        <w:rPr>
          <w:rFonts w:ascii="Times New Roman" w:hAnsi="Times New Roman" w:eastAsia="Times New Roman"/>
          <w:b w:val="0"/>
          <w:i w:val="0"/>
          <w:color w:val="000000"/>
          <w:sz w:val="24"/>
        </w:rPr>
        <w:t>¥ – 6 = 15.</w:t>
      </w:r>
    </w:p>
    <w:p>
      <w:pPr>
        <w:spacing w:after="100" w:line="264" w:lineRule="auto"/>
        <w:jc w:val="left"/>
      </w:pPr>
      <w:r>
        <w:rPr>
          <w:rFonts w:ascii="Times New Roman" w:hAnsi="Times New Roman" w:eastAsia="Times New Roman"/>
          <w:b/>
          <w:i w:val="0"/>
          <w:color w:val="000000"/>
          <w:sz w:val="24"/>
        </w:rPr>
        <w:t>The value of the symbol can be obtained by adding 6 to both sides: ¥ = 15 + 6 =21.</w:t>
      </w:r>
    </w:p>
    <w:p>
      <w:pPr>
        <w:spacing w:after="100" w:line="264" w:lineRule="auto"/>
        <w:jc w:val="both"/>
      </w:pPr>
      <w:r>
        <w:rPr>
          <w:rFonts w:ascii="Times New Roman" w:hAnsi="Times New Roman" w:eastAsia="Times New Roman"/>
          <w:b w:val="0"/>
          <w:i w:val="0"/>
          <w:color w:val="000000"/>
          <w:sz w:val="24"/>
        </w:rPr>
        <w:t>4 × ¥= 20.</w:t>
      </w:r>
    </w:p>
    <w:p>
      <w:pPr>
        <w:spacing w:after="100" w:line="264" w:lineRule="auto"/>
        <w:jc w:val="left"/>
      </w:pPr>
      <w:r>
        <w:rPr>
          <w:rFonts w:ascii="Times New Roman" w:hAnsi="Times New Roman" w:eastAsia="Times New Roman"/>
          <w:b/>
          <w:i w:val="0"/>
          <w:color w:val="000000"/>
          <w:sz w:val="24"/>
        </w:rPr>
        <w:t>The value of the symbol ¥ can be obtained by dividing both sides by 4; ¥ = 20/4 = 5</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Find the value of the symbol ¥ in the following:</w:t>
      </w:r>
    </w:p>
    <w:p>
      <w:pPr>
        <w:spacing w:after="100" w:line="264" w:lineRule="auto"/>
        <w:jc w:val="both"/>
      </w:pPr>
      <w:r>
        <w:rPr>
          <w:rFonts w:ascii="Times New Roman" w:hAnsi="Times New Roman" w:eastAsia="Times New Roman"/>
          <w:b w:val="0"/>
          <w:i w:val="0"/>
          <w:color w:val="000000"/>
          <w:sz w:val="24"/>
        </w:rPr>
        <w:t>¥ + 7 = 14</w:t>
      </w:r>
    </w:p>
    <w:p>
      <w:pPr>
        <w:spacing w:after="100" w:line="264" w:lineRule="auto"/>
        <w:jc w:val="both"/>
      </w:pPr>
      <w:r>
        <w:rPr>
          <w:rFonts w:ascii="Times New Roman" w:hAnsi="Times New Roman" w:eastAsia="Times New Roman"/>
          <w:b w:val="0"/>
          <w:i w:val="0"/>
          <w:color w:val="000000"/>
          <w:sz w:val="24"/>
        </w:rPr>
        <w:t>4 x ¥ = 44</w:t>
      </w:r>
    </w:p>
    <w:p>
      <w:pPr>
        <w:spacing w:after="100" w:line="264" w:lineRule="auto"/>
        <w:jc w:val="both"/>
      </w:pPr>
      <w:r>
        <w:rPr>
          <w:rFonts w:ascii="Times New Roman" w:hAnsi="Times New Roman" w:eastAsia="Times New Roman"/>
          <w:b w:val="0"/>
          <w:i w:val="0"/>
          <w:color w:val="000000"/>
          <w:sz w:val="24"/>
        </w:rPr>
        <w:t>¥ + 6 = 8</w:t>
      </w:r>
    </w:p>
    <w:p>
      <w:pPr>
        <w:spacing w:after="100" w:line="264" w:lineRule="auto"/>
        <w:jc w:val="both"/>
      </w:pPr>
      <w:r>
        <w:rPr>
          <w:rFonts w:ascii="Times New Roman" w:hAnsi="Times New Roman" w:eastAsia="Times New Roman"/>
          <w:b w:val="0"/>
          <w:i w:val="0"/>
          <w:color w:val="000000"/>
          <w:sz w:val="24"/>
        </w:rPr>
        <w:t>80 + ¥ + 5 = 15</w:t>
      </w:r>
    </w:p>
    <w:p>
      <w:pPr>
        <w:spacing w:after="100" w:line="264" w:lineRule="auto"/>
        <w:jc w:val="both"/>
      </w:pPr>
      <w:r>
        <w:rPr>
          <w:rFonts w:ascii="Times New Roman" w:hAnsi="Times New Roman" w:eastAsia="Times New Roman"/>
          <w:b w:val="0"/>
          <w:i w:val="0"/>
          <w:color w:val="000000"/>
          <w:sz w:val="24"/>
        </w:rPr>
        <w:t>The use of letters</w:t>
      </w:r>
    </w:p>
    <w:p>
      <w:pPr>
        <w:spacing w:after="100" w:line="264" w:lineRule="auto"/>
        <w:jc w:val="both"/>
      </w:pPr>
      <w:r>
        <w:rPr>
          <w:rFonts w:ascii="Times New Roman" w:hAnsi="Times New Roman" w:eastAsia="Times New Roman"/>
          <w:b w:val="0"/>
          <w:i w:val="0"/>
          <w:color w:val="000000"/>
          <w:sz w:val="24"/>
        </w:rPr>
        <w:t>It should be noted that in representing numbers with letters in algebra, small letters of alphabets are used. For instance, x + 8 = 14; subtracting 8 from both sides of the equation, we have, x = 14 – 8 = 6.</w:t>
      </w:r>
    </w:p>
    <w:p>
      <w:pPr>
        <w:spacing w:after="100" w:line="264" w:lineRule="auto"/>
        <w:jc w:val="both"/>
      </w:pPr>
      <w:r>
        <w:rPr>
          <w:rFonts w:ascii="Times New Roman" w:hAnsi="Times New Roman" w:eastAsia="Times New Roman"/>
          <w:b w:val="0"/>
          <w:i w:val="0"/>
          <w:color w:val="000000"/>
          <w:sz w:val="24"/>
        </w:rPr>
        <w:t>WORD PROBLEMS INVOLVING THE USE OF SYMBOLS.</w:t>
      </w:r>
    </w:p>
    <w:p>
      <w:pPr>
        <w:spacing w:after="100" w:line="264" w:lineRule="auto"/>
        <w:jc w:val="both"/>
      </w:pPr>
      <w:r>
        <w:rPr>
          <w:rFonts w:ascii="Times New Roman" w:hAnsi="Times New Roman" w:eastAsia="Times New Roman"/>
          <w:b w:val="0"/>
          <w:i w:val="0"/>
          <w:color w:val="000000"/>
          <w:sz w:val="24"/>
        </w:rPr>
        <w:t>Consider the following mathematical statements:</w:t>
      </w:r>
    </w:p>
    <w:p>
      <w:pPr>
        <w:spacing w:after="100" w:line="264" w:lineRule="auto"/>
        <w:jc w:val="both"/>
      </w:pPr>
      <w:r>
        <w:rPr>
          <w:rFonts w:ascii="Times New Roman" w:hAnsi="Times New Roman" w:eastAsia="Times New Roman"/>
          <w:b w:val="0"/>
          <w:i w:val="0"/>
          <w:color w:val="000000"/>
          <w:sz w:val="24"/>
        </w:rPr>
        <w:t>Add 5 to a certain number, ‘if the certain’ for instance is represented by x, then this statement can be interpreted to be x+5</w:t>
      </w:r>
    </w:p>
    <w:p>
      <w:pPr>
        <w:spacing w:after="100" w:line="264" w:lineRule="auto"/>
        <w:jc w:val="both"/>
      </w:pPr>
      <w:r>
        <w:rPr>
          <w:rFonts w:ascii="Times New Roman" w:hAnsi="Times New Roman" w:eastAsia="Times New Roman"/>
          <w:b w:val="0"/>
          <w:i w:val="0"/>
          <w:color w:val="000000"/>
          <w:sz w:val="24"/>
        </w:rPr>
        <w:t>‘’Add a certain number to 8. If the certain number is represented by a letter y,then this can be interpreted as 8+y.</w:t>
      </w:r>
    </w:p>
    <w:p>
      <w:pPr>
        <w:spacing w:after="100" w:line="264" w:lineRule="auto"/>
        <w:jc w:val="both"/>
      </w:pPr>
      <w:r>
        <w:rPr>
          <w:rFonts w:ascii="Times New Roman" w:hAnsi="Times New Roman" w:eastAsia="Times New Roman"/>
          <w:b w:val="0"/>
          <w:i w:val="0"/>
          <w:color w:val="000000"/>
          <w:sz w:val="24"/>
        </w:rPr>
        <w:t>‘p years ago’ can be interpreted as ‘minus p’(-p)years.</w:t>
      </w:r>
    </w:p>
    <w:p>
      <w:pPr>
        <w:spacing w:after="100" w:line="264" w:lineRule="auto"/>
        <w:jc w:val="both"/>
      </w:pPr>
      <w:r>
        <w:rPr>
          <w:rFonts w:ascii="Times New Roman" w:hAnsi="Times New Roman" w:eastAsia="Times New Roman"/>
          <w:b w:val="0"/>
          <w:i w:val="0"/>
          <w:color w:val="000000"/>
          <w:sz w:val="24"/>
        </w:rPr>
        <w:t>‘x years to come or x years time can be interpreted as plus x(+x)years time.</w:t>
      </w:r>
    </w:p>
    <w:p>
      <w:pPr>
        <w:spacing w:after="100" w:line="264" w:lineRule="auto"/>
        <w:jc w:val="both"/>
      </w:pPr>
      <w:r>
        <w:rPr>
          <w:rFonts w:ascii="Times New Roman" w:hAnsi="Times New Roman" w:eastAsia="Times New Roman"/>
          <w:b w:val="0"/>
          <w:i w:val="0"/>
          <w:color w:val="000000"/>
          <w:sz w:val="24"/>
        </w:rPr>
        <w:t>The word ‘is’, ‘gives’, ‘result to’, are interpreted to mean equals</w:t>
      </w:r>
    </w:p>
    <w:p>
      <w:pPr>
        <w:spacing w:after="100" w:line="264" w:lineRule="auto"/>
        <w:jc w:val="both"/>
      </w:pPr>
      <w:r>
        <w:rPr>
          <w:rFonts w:ascii="Times New Roman" w:hAnsi="Times New Roman" w:eastAsia="Times New Roman"/>
          <w:b w:val="0"/>
          <w:i w:val="0"/>
          <w:color w:val="000000"/>
          <w:sz w:val="24"/>
        </w:rPr>
        <w:t>‘Double’ means 2 times or (x2)and thrice’ means (x3).</w:t>
      </w:r>
    </w:p>
    <w:p>
      <w:pPr>
        <w:spacing w:after="100" w:line="264" w:lineRule="auto"/>
        <w:jc w:val="both"/>
      </w:pPr>
      <w:r>
        <w:rPr>
          <w:rFonts w:ascii="Times New Roman" w:hAnsi="Times New Roman" w:eastAsia="Times New Roman"/>
          <w:b w:val="0"/>
          <w:i w:val="0"/>
          <w:color w:val="000000"/>
          <w:sz w:val="24"/>
        </w:rPr>
        <w:t>‘the difference’ means addition</w:t>
      </w:r>
    </w:p>
    <w:p>
      <w:pPr>
        <w:spacing w:after="100" w:line="264" w:lineRule="auto"/>
        <w:jc w:val="both"/>
      </w:pPr>
      <w:r>
        <w:rPr>
          <w:rFonts w:ascii="Times New Roman" w:hAnsi="Times New Roman" w:eastAsia="Times New Roman"/>
          <w:b w:val="0"/>
          <w:i w:val="0"/>
          <w:color w:val="000000"/>
          <w:sz w:val="24"/>
        </w:rPr>
        <w:t>‘The sum means addition</w:t>
      </w:r>
    </w:p>
    <w:p>
      <w:pPr>
        <w:spacing w:after="100" w:line="264" w:lineRule="auto"/>
        <w:jc w:val="both"/>
      </w:pPr>
      <w:r>
        <w:rPr>
          <w:rFonts w:ascii="Times New Roman" w:hAnsi="Times New Roman" w:eastAsia="Times New Roman"/>
          <w:b w:val="0"/>
          <w:i w:val="0"/>
          <w:color w:val="000000"/>
          <w:sz w:val="24"/>
        </w:rPr>
        <w:t>‘The product’ means multiplication</w:t>
      </w:r>
    </w:p>
    <w:p>
      <w:pPr>
        <w:spacing w:after="100" w:line="264" w:lineRule="auto"/>
        <w:jc w:val="both"/>
      </w:pPr>
      <w:r>
        <w:rPr>
          <w:rFonts w:ascii="Times New Roman" w:hAnsi="Times New Roman" w:eastAsia="Times New Roman"/>
          <w:b w:val="0"/>
          <w:i w:val="0"/>
          <w:color w:val="000000"/>
          <w:sz w:val="24"/>
        </w:rPr>
        <w:t>Example 1</w:t>
      </w:r>
    </w:p>
    <w:p>
      <w:pPr>
        <w:spacing w:after="100" w:line="264" w:lineRule="auto"/>
        <w:jc w:val="both"/>
      </w:pPr>
      <w:r>
        <w:rPr>
          <w:rFonts w:ascii="Times New Roman" w:hAnsi="Times New Roman" w:eastAsia="Times New Roman"/>
          <w:b w:val="0"/>
          <w:i w:val="0"/>
          <w:color w:val="000000"/>
          <w:sz w:val="24"/>
        </w:rPr>
        <w:t>A man is x years old and his son is 10 years old.(a)what is their total age? (b)if the difference between their ages is 22 years,what is the value of x?</w:t>
      </w:r>
    </w:p>
    <w:p>
      <w:pPr>
        <w:spacing w:after="100" w:line="264" w:lineRule="auto"/>
        <w:jc w:val="both"/>
      </w:pPr>
      <w:r>
        <w:rPr>
          <w:rFonts w:ascii="Times New Roman" w:hAnsi="Times New Roman" w:eastAsia="Times New Roman"/>
          <w:b w:val="0"/>
          <w:i w:val="0"/>
          <w:color w:val="000000"/>
          <w:sz w:val="24"/>
        </w:rPr>
        <w:t>Solution:</w:t>
      </w:r>
    </w:p>
    <w:p>
      <w:pPr>
        <w:spacing w:after="100" w:line="264" w:lineRule="auto"/>
        <w:jc w:val="both"/>
      </w:pPr>
      <w:r>
        <w:rPr>
          <w:rFonts w:ascii="Times New Roman" w:hAnsi="Times New Roman" w:eastAsia="Times New Roman"/>
          <w:b w:val="0"/>
          <w:i w:val="0"/>
          <w:color w:val="000000"/>
          <w:sz w:val="24"/>
        </w:rPr>
        <w:t>(a)The man’s age=x years</w:t>
      </w:r>
    </w:p>
    <w:p>
      <w:pPr>
        <w:spacing w:after="100" w:line="264" w:lineRule="auto"/>
        <w:jc w:val="both"/>
      </w:pPr>
      <w:r>
        <w:rPr>
          <w:rFonts w:ascii="Times New Roman" w:hAnsi="Times New Roman" w:eastAsia="Times New Roman"/>
          <w:b w:val="0"/>
          <w:i w:val="0"/>
          <w:color w:val="000000"/>
          <w:sz w:val="24"/>
        </w:rPr>
        <w:t>The son’s age=10 years.</w:t>
      </w:r>
    </w:p>
    <w:p>
      <w:pPr>
        <w:spacing w:after="100" w:line="264" w:lineRule="auto"/>
        <w:jc w:val="both"/>
      </w:pPr>
      <w:r>
        <w:rPr>
          <w:rFonts w:ascii="Times New Roman" w:hAnsi="Times New Roman" w:eastAsia="Times New Roman"/>
          <w:b w:val="0"/>
          <w:i w:val="0"/>
          <w:color w:val="000000"/>
          <w:sz w:val="24"/>
        </w:rPr>
        <w:t>The sum (addition)of their ages=x years +10 years=(x+10)years</w:t>
      </w:r>
    </w:p>
    <w:p>
      <w:pPr>
        <w:spacing w:after="100" w:line="264" w:lineRule="auto"/>
        <w:jc w:val="both"/>
      </w:pPr>
      <w:r>
        <w:rPr>
          <w:rFonts w:ascii="Times New Roman" w:hAnsi="Times New Roman" w:eastAsia="Times New Roman"/>
          <w:b w:val="0"/>
          <w:i w:val="0"/>
          <w:color w:val="000000"/>
          <w:sz w:val="24"/>
        </w:rPr>
        <w:t>(b)The difference between their ages, (x-10).</w:t>
      </w:r>
    </w:p>
    <w:p>
      <w:pPr>
        <w:spacing w:after="100" w:line="264" w:lineRule="auto"/>
        <w:jc w:val="both"/>
      </w:pPr>
      <w:r>
        <w:rPr>
          <w:rFonts w:ascii="Times New Roman" w:hAnsi="Times New Roman" w:eastAsia="Times New Roman"/>
          <w:b w:val="0"/>
          <w:i w:val="0"/>
          <w:color w:val="000000"/>
          <w:sz w:val="24"/>
        </w:rPr>
        <w:t>‘is’means equal to</w:t>
      </w:r>
    </w:p>
    <w:p>
      <w:pPr>
        <w:spacing w:after="100" w:line="264" w:lineRule="auto"/>
        <w:jc w:val="both"/>
      </w:pPr>
      <w:r>
        <w:rPr>
          <w:rFonts w:ascii="Times New Roman" w:hAnsi="Times New Roman" w:eastAsia="Times New Roman"/>
          <w:b w:val="0"/>
          <w:i w:val="0"/>
          <w:color w:val="000000"/>
          <w:sz w:val="24"/>
        </w:rPr>
        <w:t>X-10=22.</w:t>
      </w:r>
    </w:p>
    <w:p>
      <w:pPr>
        <w:spacing w:after="100" w:line="264" w:lineRule="auto"/>
        <w:jc w:val="both"/>
      </w:pPr>
      <w:r>
        <w:rPr>
          <w:rFonts w:ascii="Times New Roman" w:hAnsi="Times New Roman" w:eastAsia="Times New Roman"/>
          <w:b w:val="0"/>
          <w:i w:val="0"/>
          <w:color w:val="000000"/>
          <w:sz w:val="24"/>
        </w:rPr>
        <w:t>Add 10 to both sides of the equation.</w:t>
      </w:r>
    </w:p>
    <w:p>
      <w:pPr>
        <w:spacing w:after="100" w:line="264" w:lineRule="auto"/>
        <w:jc w:val="both"/>
      </w:pPr>
      <w:r>
        <w:rPr>
          <w:rFonts w:ascii="Times New Roman" w:hAnsi="Times New Roman" w:eastAsia="Times New Roman"/>
          <w:b w:val="0"/>
          <w:i w:val="0"/>
          <w:color w:val="000000"/>
          <w:sz w:val="24"/>
        </w:rPr>
        <w:t>X=22+10=32years</w:t>
      </w:r>
    </w:p>
    <w:p>
      <w:pPr>
        <w:spacing w:after="100" w:line="264" w:lineRule="auto"/>
        <w:jc w:val="both"/>
      </w:pPr>
      <w:r>
        <w:rPr>
          <w:rFonts w:ascii="Times New Roman" w:hAnsi="Times New Roman" w:eastAsia="Times New Roman"/>
          <w:b w:val="0"/>
          <w:i w:val="0"/>
          <w:color w:val="000000"/>
          <w:sz w:val="24"/>
        </w:rPr>
        <w:t>Example 2</w:t>
      </w:r>
    </w:p>
    <w:p>
      <w:pPr>
        <w:spacing w:after="100" w:line="264" w:lineRule="auto"/>
        <w:jc w:val="both"/>
      </w:pPr>
      <w:r>
        <w:rPr>
          <w:rFonts w:ascii="Times New Roman" w:hAnsi="Times New Roman" w:eastAsia="Times New Roman"/>
          <w:b w:val="0"/>
          <w:i w:val="0"/>
          <w:color w:val="000000"/>
          <w:sz w:val="24"/>
        </w:rPr>
        <w:t>Think of a number’add 5 to it, the result is 15.What is the number?</w:t>
      </w:r>
    </w:p>
    <w:p>
      <w:pPr>
        <w:spacing w:after="100" w:line="264" w:lineRule="auto"/>
        <w:jc w:val="both"/>
      </w:pPr>
      <w:r>
        <w:rPr>
          <w:rFonts w:ascii="Times New Roman" w:hAnsi="Times New Roman" w:eastAsia="Times New Roman"/>
          <w:b w:val="0"/>
          <w:i w:val="0"/>
          <w:color w:val="000000"/>
          <w:sz w:val="24"/>
        </w:rPr>
        <w:t>Let the number be y.</w:t>
      </w:r>
    </w:p>
    <w:p>
      <w:pPr>
        <w:spacing w:after="100" w:line="264" w:lineRule="auto"/>
        <w:jc w:val="both"/>
      </w:pPr>
      <w:r>
        <w:rPr>
          <w:rFonts w:ascii="Times New Roman" w:hAnsi="Times New Roman" w:eastAsia="Times New Roman"/>
          <w:b w:val="0"/>
          <w:i w:val="0"/>
          <w:color w:val="000000"/>
          <w:sz w:val="24"/>
        </w:rPr>
        <w:t>‘add 5 to it’ means y+5.</w:t>
      </w:r>
    </w:p>
    <w:p>
      <w:pPr>
        <w:spacing w:after="100" w:line="264" w:lineRule="auto"/>
        <w:jc w:val="both"/>
      </w:pPr>
      <w:r>
        <w:rPr>
          <w:rFonts w:ascii="Times New Roman" w:hAnsi="Times New Roman" w:eastAsia="Times New Roman"/>
          <w:b w:val="0"/>
          <w:i w:val="0"/>
          <w:color w:val="000000"/>
          <w:sz w:val="24"/>
        </w:rPr>
        <w:t>‘the result is 15 means ‘=15’.</w:t>
      </w:r>
    </w:p>
    <w:p>
      <w:pPr>
        <w:spacing w:after="100" w:line="264" w:lineRule="auto"/>
        <w:jc w:val="both"/>
      </w:pPr>
      <w:r>
        <w:rPr>
          <w:rFonts w:ascii="Times New Roman" w:hAnsi="Times New Roman" w:eastAsia="Times New Roman"/>
          <w:b w:val="0"/>
          <w:i w:val="0"/>
          <w:color w:val="000000"/>
          <w:sz w:val="24"/>
        </w:rPr>
        <w:t>Therefore y +5=15, subtract 5 from both sides of the equation .y=15-5=10.</w:t>
      </w:r>
    </w:p>
    <w:p>
      <w:pPr>
        <w:spacing w:after="100" w:line="264" w:lineRule="auto"/>
        <w:jc w:val="both"/>
      </w:pPr>
      <w:r>
        <w:rPr>
          <w:rFonts w:ascii="Times New Roman" w:hAnsi="Times New Roman" w:eastAsia="Times New Roman"/>
          <w:b w:val="0"/>
          <w:i w:val="0"/>
          <w:color w:val="000000"/>
          <w:sz w:val="24"/>
        </w:rPr>
        <w:t>Example 3</w:t>
      </w:r>
    </w:p>
    <w:p>
      <w:pPr>
        <w:spacing w:after="100" w:line="264" w:lineRule="auto"/>
        <w:jc w:val="both"/>
      </w:pPr>
      <w:r>
        <w:rPr>
          <w:rFonts w:ascii="Times New Roman" w:hAnsi="Times New Roman" w:eastAsia="Times New Roman"/>
          <w:b w:val="0"/>
          <w:i w:val="0"/>
          <w:color w:val="000000"/>
          <w:sz w:val="24"/>
        </w:rPr>
        <w:t>A woman is three times as old as her daughter. If the woman is x years old, (a) how old is her daughter? (b) How old were they 7 years ago? (c) How old would the girl be in 15 years time?</w:t>
      </w:r>
    </w:p>
    <w:p>
      <w:pPr>
        <w:spacing w:after="100" w:line="264" w:lineRule="auto"/>
        <w:jc w:val="both"/>
      </w:pPr>
      <w:r>
        <w:rPr>
          <w:rFonts w:ascii="Times New Roman" w:hAnsi="Times New Roman" w:eastAsia="Times New Roman"/>
          <w:b w:val="0"/>
          <w:i w:val="0"/>
          <w:color w:val="000000"/>
          <w:sz w:val="24"/>
        </w:rPr>
        <w:t>If the woman’s age is x years and she is three times the age of her daughter, then her daughter’s age will be years.</w:t>
      </w:r>
    </w:p>
    <w:p>
      <w:pPr>
        <w:spacing w:after="100" w:line="264" w:lineRule="auto"/>
        <w:jc w:val="both"/>
      </w:pPr>
      <w:r>
        <w:rPr>
          <w:rFonts w:ascii="Times New Roman" w:hAnsi="Times New Roman" w:eastAsia="Times New Roman"/>
          <w:b w:val="0"/>
          <w:i w:val="0"/>
          <w:color w:val="000000"/>
          <w:sz w:val="24"/>
        </w:rPr>
        <w:t>‘7 years ago’ means minus 7 or (- 7) years, the woman’s age be (x -7) while daughter’s age will be ( x-7)/ 3</w:t>
      </w:r>
    </w:p>
    <w:p>
      <w:pPr>
        <w:spacing w:after="100" w:line="264" w:lineRule="auto"/>
        <w:jc w:val="both"/>
      </w:pPr>
      <w:r>
        <w:rPr>
          <w:rFonts w:ascii="Times New Roman" w:hAnsi="Times New Roman" w:eastAsia="Times New Roman"/>
          <w:b w:val="0"/>
          <w:i w:val="0"/>
          <w:color w:val="000000"/>
          <w:sz w:val="24"/>
        </w:rPr>
        <w:t>( x+15) years while the daughter’s age would be + 15 years.</w:t>
      </w:r>
    </w:p>
    <w:p>
      <w:pPr>
        <w:spacing w:after="100" w:line="264" w:lineRule="auto"/>
        <w:jc w:val="both"/>
      </w:pPr>
      <w:r>
        <w:rPr>
          <w:rFonts w:ascii="Times New Roman" w:hAnsi="Times New Roman" w:eastAsia="Times New Roman"/>
          <w:b w:val="0"/>
          <w:i w:val="0"/>
          <w:color w:val="000000"/>
          <w:sz w:val="24"/>
        </w:rPr>
        <w:t>Think of a number, double it, the result is 14. What is the number?</w:t>
      </w:r>
    </w:p>
    <w:p>
      <w:pPr>
        <w:spacing w:after="100" w:line="264" w:lineRule="auto"/>
        <w:jc w:val="both"/>
      </w:pPr>
      <w:r>
        <w:rPr>
          <w:rFonts w:ascii="Times New Roman" w:hAnsi="Times New Roman" w:eastAsia="Times New Roman"/>
          <w:b w:val="0"/>
          <w:i w:val="0"/>
          <w:color w:val="000000"/>
          <w:sz w:val="24"/>
        </w:rPr>
        <w:t>A man is three times old as his son. If the man’s age is x years, (a) How old is the son? (b) How old were they 3 years ago? (c) How old will the son be in y years time? (d) How old will the man be in 5 years’ time?</w:t>
      </w:r>
    </w:p>
    <w:p>
      <w:pPr>
        <w:spacing w:after="100" w:line="264" w:lineRule="auto"/>
        <w:jc w:val="both"/>
      </w:pPr>
      <w:r>
        <w:rPr>
          <w:rFonts w:ascii="Times New Roman" w:hAnsi="Times New Roman" w:eastAsia="Times New Roman"/>
          <w:b w:val="0"/>
          <w:i w:val="0"/>
          <w:color w:val="000000"/>
          <w:sz w:val="24"/>
        </w:rPr>
        <w:t>Reading Assignment</w:t>
      </w:r>
    </w:p>
    <w:p>
      <w:pPr>
        <w:spacing w:after="100" w:line="264" w:lineRule="auto"/>
        <w:jc w:val="both"/>
      </w:pPr>
      <w:r>
        <w:rPr>
          <w:rFonts w:ascii="Times New Roman" w:hAnsi="Times New Roman" w:eastAsia="Times New Roman"/>
          <w:b w:val="0"/>
          <w:i w:val="0"/>
          <w:color w:val="000000"/>
          <w:sz w:val="24"/>
        </w:rPr>
        <w:t>Essential Mathematics for JSS 1 Pages 68- 72</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Find the value of each letter that will make the following sentences true.</w:t>
      </w:r>
    </w:p>
    <w:p>
      <w:pPr>
        <w:spacing w:after="100" w:line="264" w:lineRule="auto"/>
        <w:jc w:val="both"/>
      </w:pPr>
      <w:r>
        <w:rPr>
          <w:rFonts w:ascii="Times New Roman" w:hAnsi="Times New Roman" w:eastAsia="Times New Roman"/>
          <w:b w:val="0"/>
          <w:i w:val="0"/>
          <w:color w:val="000000"/>
          <w:sz w:val="24"/>
        </w:rPr>
        <w:t>17 – 6 = x (b) n x n = 49 (c) 12 – x = 9 (d) x + x = 24.</w:t>
      </w:r>
    </w:p>
    <w:p>
      <w:pPr>
        <w:spacing w:after="100" w:line="264" w:lineRule="auto"/>
        <w:jc w:val="both"/>
      </w:pPr>
      <w:r>
        <w:rPr>
          <w:rFonts w:ascii="Times New Roman" w:hAnsi="Times New Roman" w:eastAsia="Times New Roman"/>
          <w:b w:val="0"/>
          <w:i w:val="0"/>
          <w:color w:val="000000"/>
          <w:sz w:val="24"/>
        </w:rPr>
        <w:t>Find the value of each of the following when x = 3.</w:t>
      </w:r>
    </w:p>
    <w:p>
      <w:pPr>
        <w:spacing w:after="100" w:line="264" w:lineRule="auto"/>
        <w:jc w:val="both"/>
      </w:pPr>
      <w:r>
        <w:rPr>
          <w:rFonts w:ascii="Times New Roman" w:hAnsi="Times New Roman" w:eastAsia="Times New Roman"/>
          <w:b w:val="0"/>
          <w:i w:val="0"/>
          <w:color w:val="000000"/>
          <w:sz w:val="24"/>
        </w:rPr>
        <w:t>x + 7 (b) x + 9 (c) – 32</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Three subtracted from double a certain number divided by 6 can be interpreted as (a) (b) (c) (d) )</w:t>
      </w:r>
    </w:p>
    <w:p>
      <w:pPr>
        <w:spacing w:after="100" w:line="264" w:lineRule="auto"/>
        <w:jc w:val="both"/>
      </w:pPr>
      <w:r>
        <w:rPr>
          <w:rFonts w:ascii="Times New Roman" w:hAnsi="Times New Roman" w:eastAsia="Times New Roman"/>
          <w:b w:val="0"/>
          <w:i w:val="0"/>
          <w:color w:val="000000"/>
          <w:sz w:val="24"/>
        </w:rPr>
        <w:t>What is the value of x in the equation x – 14 = 2? (a) 20 (b) 16 (c) 9 (d) 24</w:t>
      </w:r>
    </w:p>
    <w:p>
      <w:pPr>
        <w:spacing w:after="100" w:line="264" w:lineRule="auto"/>
        <w:jc w:val="both"/>
      </w:pPr>
      <w:r>
        <w:rPr>
          <w:rFonts w:ascii="Times New Roman" w:hAnsi="Times New Roman" w:eastAsia="Times New Roman"/>
          <w:b w:val="0"/>
          <w:i w:val="0"/>
          <w:color w:val="000000"/>
          <w:sz w:val="24"/>
        </w:rPr>
        <w:t>Find the value of ‘a’ if 3 x a = 27 (a) 20 (b) 16 (c) 9 (d) 24</w:t>
      </w:r>
    </w:p>
    <w:p>
      <w:pPr>
        <w:spacing w:after="100" w:line="264" w:lineRule="auto"/>
        <w:jc w:val="both"/>
      </w:pPr>
      <w:r>
        <w:rPr>
          <w:rFonts w:ascii="Times New Roman" w:hAnsi="Times New Roman" w:eastAsia="Times New Roman"/>
          <w:b w:val="0"/>
          <w:i w:val="0"/>
          <w:color w:val="000000"/>
          <w:sz w:val="24"/>
        </w:rPr>
        <w:t>Find the value of x if 7 + x = 9. (a) 16 (b) 4 (c) 10 (d) 2</w:t>
      </w:r>
    </w:p>
    <w:p>
      <w:pPr>
        <w:spacing w:after="100" w:line="264" w:lineRule="auto"/>
        <w:jc w:val="both"/>
      </w:pPr>
      <w:r>
        <w:rPr>
          <w:rFonts w:ascii="Times New Roman" w:hAnsi="Times New Roman" w:eastAsia="Times New Roman"/>
          <w:b w:val="0"/>
          <w:i w:val="0"/>
          <w:color w:val="000000"/>
          <w:sz w:val="24"/>
        </w:rPr>
        <w:t>An SS3 student told a JSS1 student that he is the senior to him in age by 8 years. If the junior student is x years old, how old is the senior student? (a) 8x (b) x + 8 (c) 8 –x (d) 16</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A man earns N 5000.00 in a month and his wife earns N z. If the couple earns N 9500 altogether in a month, what is the value of z?</w:t>
      </w:r>
    </w:p>
    <w:p>
      <w:pPr>
        <w:spacing w:after="100" w:line="264" w:lineRule="auto"/>
        <w:jc w:val="both"/>
      </w:pPr>
      <w:r>
        <w:rPr>
          <w:rFonts w:ascii="Times New Roman" w:hAnsi="Times New Roman" w:eastAsia="Times New Roman"/>
          <w:b w:val="0"/>
          <w:i w:val="0"/>
          <w:color w:val="000000"/>
          <w:sz w:val="24"/>
        </w:rPr>
        <w:t>Think of a number that when 10 is subtracted from it, the result is 8.</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NINE</w:t>
      </w:r>
    </w:p>
    <w:p>
      <w:pPr>
        <w:spacing w:after="100" w:line="264" w:lineRule="auto"/>
        <w:jc w:val="left"/>
      </w:pPr>
      <w:r>
        <w:rPr>
          <w:rFonts w:ascii="Times New Roman" w:hAnsi="Times New Roman" w:eastAsia="Times New Roman"/>
          <w:b/>
          <w:i w:val="0"/>
          <w:color w:val="000000"/>
          <w:sz w:val="24"/>
        </w:rPr>
        <w:t>ALGEBRAIC PROCESSES</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Identification of coefficient of terms</w:t>
      </w:r>
    </w:p>
    <w:p>
      <w:pPr>
        <w:spacing w:after="100" w:line="264" w:lineRule="auto"/>
        <w:jc w:val="left"/>
      </w:pPr>
      <w:r>
        <w:rPr>
          <w:rFonts w:ascii="Times New Roman" w:hAnsi="Times New Roman" w:eastAsia="Times New Roman"/>
          <w:b/>
          <w:i w:val="0"/>
          <w:color w:val="000000"/>
          <w:sz w:val="24"/>
        </w:rPr>
        <w:t>Collection and simplification of like terms</w:t>
      </w:r>
    </w:p>
    <w:p>
      <w:pPr>
        <w:spacing w:after="100" w:line="264" w:lineRule="auto"/>
        <w:jc w:val="left"/>
      </w:pPr>
      <w:r>
        <w:rPr>
          <w:rFonts w:ascii="Times New Roman" w:hAnsi="Times New Roman" w:eastAsia="Times New Roman"/>
          <w:b/>
          <w:i w:val="0"/>
          <w:color w:val="000000"/>
          <w:sz w:val="24"/>
        </w:rPr>
        <w:t>Multiplication and division of algebra</w:t>
      </w:r>
    </w:p>
    <w:p>
      <w:pPr>
        <w:spacing w:after="100" w:line="264" w:lineRule="auto"/>
        <w:jc w:val="left"/>
      </w:pPr>
      <w:r>
        <w:rPr>
          <w:rFonts w:ascii="Times New Roman" w:hAnsi="Times New Roman" w:eastAsia="Times New Roman"/>
          <w:b/>
          <w:i w:val="0"/>
          <w:color w:val="000000"/>
          <w:sz w:val="24"/>
        </w:rPr>
        <w:t>Use of brackets in algebra.</w:t>
      </w:r>
    </w:p>
    <w:p>
      <w:pPr>
        <w:spacing w:after="100" w:line="264" w:lineRule="auto"/>
        <w:jc w:val="left"/>
      </w:pPr>
      <w:r>
        <w:rPr>
          <w:rFonts w:ascii="Times New Roman" w:hAnsi="Times New Roman" w:eastAsia="Times New Roman"/>
          <w:b/>
          <w:i w:val="0"/>
          <w:color w:val="000000"/>
          <w:sz w:val="24"/>
        </w:rPr>
        <w:t>Identification of C oefficients of Terms</w:t>
      </w:r>
    </w:p>
    <w:p>
      <w:pPr>
        <w:spacing w:after="100" w:line="264" w:lineRule="auto"/>
        <w:jc w:val="both"/>
      </w:pPr>
      <w:r>
        <w:rPr>
          <w:rFonts w:ascii="Times New Roman" w:hAnsi="Times New Roman" w:eastAsia="Times New Roman"/>
          <w:b w:val="0"/>
          <w:i w:val="0"/>
          <w:color w:val="000000"/>
          <w:sz w:val="24"/>
        </w:rPr>
        <w:t>Consider the following algebraic expression: 8x + 2y – 4p. The letter x, y, and p are called variables while the numbers 8, +2 and -4 are called coefficients.</w:t>
      </w:r>
    </w:p>
    <w:p>
      <w:pPr>
        <w:spacing w:after="100" w:line="264" w:lineRule="auto"/>
        <w:jc w:val="left"/>
      </w:pPr>
      <w:r>
        <w:rPr>
          <w:rFonts w:ascii="Times New Roman" w:hAnsi="Times New Roman" w:eastAsia="Times New Roman"/>
          <w:b/>
          <w:i w:val="0"/>
          <w:color w:val="000000"/>
          <w:sz w:val="24"/>
        </w:rPr>
        <w:t>Variables : a variable is a letter used to represent a number.</w:t>
      </w:r>
    </w:p>
    <w:p>
      <w:pPr>
        <w:spacing w:after="100" w:line="264" w:lineRule="auto"/>
        <w:jc w:val="left"/>
      </w:pPr>
      <w:r>
        <w:rPr>
          <w:rFonts w:ascii="Times New Roman" w:hAnsi="Times New Roman" w:eastAsia="Times New Roman"/>
          <w:b/>
          <w:i w:val="0"/>
          <w:color w:val="000000"/>
          <w:sz w:val="24"/>
        </w:rPr>
        <w:t>Coefficient: A coefficient is a number place before a variable or a group of variables.</w:t>
      </w:r>
    </w:p>
    <w:p>
      <w:pPr>
        <w:spacing w:after="100" w:line="264" w:lineRule="auto"/>
        <w:jc w:val="left"/>
      </w:pPr>
      <w:r>
        <w:rPr>
          <w:rFonts w:ascii="Times New Roman" w:hAnsi="Times New Roman" w:eastAsia="Times New Roman"/>
          <w:b/>
          <w:i/>
          <w:color w:val="000000"/>
          <w:sz w:val="24"/>
        </w:rPr>
        <w:t>Example:</w:t>
      </w:r>
    </w:p>
    <w:p>
      <w:pPr>
        <w:spacing w:after="100" w:line="264" w:lineRule="auto"/>
        <w:jc w:val="left"/>
      </w:pPr>
      <w:r>
        <w:rPr>
          <w:rFonts w:ascii="Times New Roman" w:hAnsi="Times New Roman" w:eastAsia="Times New Roman"/>
          <w:b/>
          <w:i w:val="0"/>
          <w:color w:val="000000"/>
          <w:sz w:val="24"/>
        </w:rPr>
        <w:t>Write out the variables and coefficients of the following:</w:t>
      </w:r>
    </w:p>
    <w:p>
      <w:pPr>
        <w:spacing w:after="100" w:line="264" w:lineRule="auto"/>
        <w:jc w:val="left"/>
      </w:pPr>
      <w:r>
        <w:rPr>
          <w:rFonts w:ascii="Times New Roman" w:hAnsi="Times New Roman" w:eastAsia="Times New Roman"/>
          <w:b/>
          <w:i w:val="0"/>
          <w:color w:val="000000"/>
          <w:sz w:val="24"/>
        </w:rPr>
        <w:t>– × + 5y – z –x (- is the coefficient, × is the variable)</w:t>
      </w:r>
    </w:p>
    <w:p>
      <w:pPr>
        <w:spacing w:after="100" w:line="264" w:lineRule="auto"/>
        <w:jc w:val="left"/>
      </w:pPr>
      <w:r>
        <w:rPr>
          <w:rFonts w:ascii="Times New Roman" w:hAnsi="Times New Roman" w:eastAsia="Times New Roman"/>
          <w:b/>
          <w:i w:val="0"/>
          <w:color w:val="000000"/>
          <w:sz w:val="24"/>
        </w:rPr>
        <w:t>+ 5y ( +5 is the coefficient, y is the variable)</w:t>
      </w:r>
    </w:p>
    <w:p>
      <w:pPr>
        <w:spacing w:after="100" w:line="264" w:lineRule="auto"/>
        <w:jc w:val="left"/>
      </w:pPr>
      <w:r>
        <w:rPr>
          <w:rFonts w:ascii="Times New Roman" w:hAnsi="Times New Roman" w:eastAsia="Times New Roman"/>
          <w:b/>
          <w:i w:val="0"/>
          <w:color w:val="000000"/>
          <w:sz w:val="24"/>
        </w:rPr>
        <w:t>-z ( -1 is the coefficient, z is the variable)</w:t>
      </w:r>
    </w:p>
    <w:p>
      <w:pPr>
        <w:spacing w:after="100" w:line="264" w:lineRule="auto"/>
        <w:jc w:val="left"/>
      </w:pPr>
      <w:r>
        <w:rPr>
          <w:rFonts w:ascii="Times New Roman" w:hAnsi="Times New Roman" w:eastAsia="Times New Roman"/>
          <w:b/>
          <w:i w:val="0"/>
          <w:color w:val="000000"/>
          <w:sz w:val="24"/>
        </w:rPr>
        <w:t>–p 3 + q 2 r – 7 -p 3 ( -1 is the coefficient, p 3 is the variable)</w:t>
      </w:r>
    </w:p>
    <w:p>
      <w:pPr>
        <w:spacing w:after="100" w:line="264" w:lineRule="auto"/>
        <w:jc w:val="left"/>
      </w:pPr>
      <w:r>
        <w:rPr>
          <w:rFonts w:ascii="Times New Roman" w:hAnsi="Times New Roman" w:eastAsia="Times New Roman"/>
          <w:b/>
          <w:i w:val="0"/>
          <w:color w:val="000000"/>
          <w:sz w:val="24"/>
        </w:rPr>
        <w:t>+q 2 r ( q 2 r are variables)</w:t>
      </w:r>
    </w:p>
    <w:p>
      <w:pPr>
        <w:spacing w:after="100" w:line="264" w:lineRule="auto"/>
        <w:jc w:val="left"/>
      </w:pPr>
      <w:r>
        <w:rPr>
          <w:rFonts w:ascii="Times New Roman" w:hAnsi="Times New Roman" w:eastAsia="Times New Roman"/>
          <w:b/>
          <w:i w:val="0"/>
          <w:color w:val="000000"/>
          <w:sz w:val="24"/>
        </w:rPr>
        <w:t>-7 (no variables and therefore no coefficient, -7 is a constant)</w:t>
      </w:r>
    </w:p>
    <w:p>
      <w:pPr>
        <w:spacing w:after="100" w:line="264" w:lineRule="auto"/>
        <w:jc w:val="left"/>
      </w:pPr>
      <w:r>
        <w:rPr>
          <w:rFonts w:ascii="Times New Roman" w:hAnsi="Times New Roman" w:eastAsia="Times New Roman"/>
          <w:b/>
          <w:i w:val="0"/>
          <w:color w:val="000000"/>
          <w:sz w:val="24"/>
        </w:rPr>
        <w:t>Collection and simplification of like terms</w:t>
      </w:r>
    </w:p>
    <w:p>
      <w:pPr>
        <w:spacing w:after="100" w:line="264" w:lineRule="auto"/>
        <w:jc w:val="left"/>
      </w:pPr>
      <w:r>
        <w:rPr>
          <w:rFonts w:ascii="Times New Roman" w:hAnsi="Times New Roman" w:eastAsia="Times New Roman"/>
          <w:b/>
          <w:i w:val="0"/>
          <w:color w:val="000000"/>
          <w:sz w:val="24"/>
        </w:rPr>
        <w:t>Like terms are terms that have same letter or arrangement of letters. For instance, a + 3a – 2a are like terms.</w:t>
      </w:r>
    </w:p>
    <w:p>
      <w:pPr>
        <w:spacing w:after="100" w:line="264" w:lineRule="auto"/>
        <w:jc w:val="both"/>
      </w:pPr>
      <w:r>
        <w:rPr>
          <w:rFonts w:ascii="Times New Roman" w:hAnsi="Times New Roman" w:eastAsia="Times New Roman"/>
          <w:b w:val="0"/>
          <w:i w:val="0"/>
          <w:color w:val="000000"/>
          <w:sz w:val="24"/>
        </w:rPr>
        <w:t>Unlike terms are terms which do not have the same letter or arrangement of letters, for instance, 2a + 3b are unlike terms.</w:t>
      </w:r>
    </w:p>
    <w:p>
      <w:pPr>
        <w:spacing w:after="100" w:line="264" w:lineRule="auto"/>
        <w:jc w:val="left"/>
      </w:pPr>
      <w:r>
        <w:rPr>
          <w:rFonts w:ascii="Times New Roman" w:hAnsi="Times New Roman" w:eastAsia="Times New Roman"/>
          <w:b/>
          <w:i w:val="0"/>
          <w:color w:val="000000"/>
          <w:sz w:val="24"/>
        </w:rPr>
        <w:t>Example</w:t>
      </w:r>
    </w:p>
    <w:p>
      <w:pPr>
        <w:spacing w:after="100" w:line="264" w:lineRule="auto"/>
        <w:jc w:val="left"/>
      </w:pPr>
      <w:r>
        <w:rPr>
          <w:rFonts w:ascii="Times New Roman" w:hAnsi="Times New Roman" w:eastAsia="Times New Roman"/>
          <w:b/>
          <w:i w:val="0"/>
          <w:color w:val="000000"/>
          <w:sz w:val="24"/>
        </w:rPr>
        <w:t>Simplify the following (a) 12b – 5b (b) 16x + × +x +2x (c) 20x -6x-x- 3x + 2x</w:t>
      </w:r>
    </w:p>
    <w:p>
      <w:pPr>
        <w:spacing w:after="100" w:line="264" w:lineRule="auto"/>
        <w:jc w:val="left"/>
      </w:pPr>
      <w:r>
        <w:rPr>
          <w:rFonts w:ascii="Times New Roman" w:hAnsi="Times New Roman" w:eastAsia="Times New Roman"/>
          <w:b/>
          <w:i w:val="0"/>
          <w:color w:val="000000"/>
          <w:sz w:val="24"/>
        </w:rPr>
        <w:t>Solution</w:t>
      </w:r>
    </w:p>
    <w:p>
      <w:pPr>
        <w:spacing w:after="100" w:line="264" w:lineRule="auto"/>
        <w:jc w:val="both"/>
      </w:pPr>
      <w:r>
        <w:rPr>
          <w:rFonts w:ascii="Times New Roman" w:hAnsi="Times New Roman" w:eastAsia="Times New Roman"/>
          <w:b w:val="0"/>
          <w:i w:val="0"/>
          <w:color w:val="000000"/>
          <w:sz w:val="24"/>
        </w:rPr>
        <w:t>12b – 5b</w:t>
      </w:r>
    </w:p>
    <w:p>
      <w:pPr>
        <w:spacing w:after="100" w:line="264" w:lineRule="auto"/>
        <w:jc w:val="left"/>
      </w:pPr>
      <w:r>
        <w:rPr>
          <w:rFonts w:ascii="Times New Roman" w:hAnsi="Times New Roman" w:eastAsia="Times New Roman"/>
          <w:b/>
          <w:i w:val="0"/>
          <w:color w:val="000000"/>
          <w:sz w:val="24"/>
        </w:rPr>
        <w:t>Subtract the coefficients: 12 – 5 = 7</w:t>
      </w:r>
    </w:p>
    <w:p>
      <w:pPr>
        <w:spacing w:after="100" w:line="264" w:lineRule="auto"/>
        <w:jc w:val="left"/>
      </w:pPr>
      <w:r>
        <w:rPr>
          <w:rFonts w:ascii="Times New Roman" w:hAnsi="Times New Roman" w:eastAsia="Times New Roman"/>
          <w:b/>
          <w:i w:val="0"/>
          <w:color w:val="000000"/>
          <w:sz w:val="24"/>
        </w:rPr>
        <w:t>Therefore, 12b – 5b = 7b</w:t>
      </w:r>
    </w:p>
    <w:p>
      <w:pPr>
        <w:spacing w:after="100" w:line="264" w:lineRule="auto"/>
        <w:jc w:val="both"/>
      </w:pPr>
      <w:r>
        <w:rPr>
          <w:rFonts w:ascii="Times New Roman" w:hAnsi="Times New Roman" w:eastAsia="Times New Roman"/>
          <w:b w:val="0"/>
          <w:i w:val="0"/>
          <w:color w:val="000000"/>
          <w:sz w:val="24"/>
        </w:rPr>
        <w:t>16x + × + × +2x</w:t>
      </w:r>
    </w:p>
    <w:p>
      <w:pPr>
        <w:spacing w:after="100" w:line="264" w:lineRule="auto"/>
        <w:jc w:val="left"/>
      </w:pPr>
      <w:r>
        <w:rPr>
          <w:rFonts w:ascii="Times New Roman" w:hAnsi="Times New Roman" w:eastAsia="Times New Roman"/>
          <w:b/>
          <w:i w:val="0"/>
          <w:color w:val="000000"/>
          <w:sz w:val="24"/>
        </w:rPr>
        <w:t>Add all their coefficients: 16 + 1 + 1 + 2 = 20</w:t>
      </w:r>
    </w:p>
    <w:p>
      <w:pPr>
        <w:spacing w:after="100" w:line="264" w:lineRule="auto"/>
        <w:jc w:val="left"/>
      </w:pPr>
      <w:r>
        <w:rPr>
          <w:rFonts w:ascii="Times New Roman" w:hAnsi="Times New Roman" w:eastAsia="Times New Roman"/>
          <w:b/>
          <w:i w:val="0"/>
          <w:color w:val="000000"/>
          <w:sz w:val="24"/>
        </w:rPr>
        <w:t>Therefore, 16x +x +x + 2x = 20x</w:t>
      </w:r>
    </w:p>
    <w:p>
      <w:pPr>
        <w:spacing w:after="100" w:line="264" w:lineRule="auto"/>
        <w:jc w:val="left"/>
      </w:pPr>
      <w:r>
        <w:rPr>
          <w:rFonts w:ascii="Times New Roman" w:hAnsi="Times New Roman" w:eastAsia="Times New Roman"/>
          <w:b/>
          <w:i w:val="0"/>
          <w:color w:val="000000"/>
          <w:sz w:val="24"/>
        </w:rPr>
        <w:t>20x – 6x – × – 3x + 2x</w:t>
      </w:r>
    </w:p>
    <w:p>
      <w:pPr>
        <w:spacing w:after="100" w:line="264" w:lineRule="auto"/>
        <w:jc w:val="left"/>
      </w:pPr>
      <w:r>
        <w:rPr>
          <w:rFonts w:ascii="Times New Roman" w:hAnsi="Times New Roman" w:eastAsia="Times New Roman"/>
          <w:b/>
          <w:i w:val="0"/>
          <w:color w:val="000000"/>
          <w:sz w:val="24"/>
        </w:rPr>
        <w:t>Rearrange: 20x + 2x – 6x -3x –x</w:t>
      </w:r>
    </w:p>
    <w:p>
      <w:pPr>
        <w:spacing w:after="100" w:line="264" w:lineRule="auto"/>
        <w:jc w:val="left"/>
      </w:pPr>
      <w:r>
        <w:rPr>
          <w:rFonts w:ascii="Times New Roman" w:hAnsi="Times New Roman" w:eastAsia="Times New Roman"/>
          <w:b/>
          <w:i w:val="0"/>
          <w:color w:val="000000"/>
          <w:sz w:val="24"/>
        </w:rPr>
        <w:t>Rearrange: 20x – 10x = 12x</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Simplify the following:</w:t>
      </w:r>
    </w:p>
    <w:p>
      <w:pPr>
        <w:spacing w:after="100" w:line="264" w:lineRule="auto"/>
        <w:jc w:val="both"/>
      </w:pPr>
      <w:r>
        <w:rPr>
          <w:rFonts w:ascii="Times New Roman" w:hAnsi="Times New Roman" w:eastAsia="Times New Roman"/>
          <w:b w:val="0"/>
          <w:i w:val="0"/>
          <w:color w:val="000000"/>
          <w:sz w:val="24"/>
        </w:rPr>
        <w:t>7x + 4x + 3x + 6x (2) 3w -6w – w + 18w (3) – 18b – 2b + 40b + 10b – 5b</w:t>
      </w:r>
    </w:p>
    <w:p>
      <w:pPr>
        <w:spacing w:after="100" w:line="264" w:lineRule="auto"/>
        <w:jc w:val="both"/>
      </w:pPr>
      <w:r>
        <w:rPr>
          <w:rFonts w:ascii="Times New Roman" w:hAnsi="Times New Roman" w:eastAsia="Times New Roman"/>
          <w:b w:val="0"/>
          <w:i w:val="0"/>
          <w:color w:val="000000"/>
          <w:sz w:val="24"/>
        </w:rPr>
        <w:t>MULTIPLICATION AND DIVISION OF ALGEBRA</w:t>
      </w:r>
    </w:p>
    <w:p>
      <w:pPr>
        <w:spacing w:after="100" w:line="264" w:lineRule="auto"/>
        <w:jc w:val="both"/>
      </w:pPr>
      <w:r>
        <w:rPr>
          <w:rFonts w:ascii="Times New Roman" w:hAnsi="Times New Roman" w:eastAsia="Times New Roman"/>
          <w:b w:val="0"/>
          <w:i w:val="0"/>
          <w:color w:val="000000"/>
          <w:sz w:val="24"/>
        </w:rPr>
        <w:t>Example</w:t>
      </w:r>
    </w:p>
    <w:p>
      <w:pPr>
        <w:spacing w:after="100" w:line="264" w:lineRule="auto"/>
        <w:jc w:val="both"/>
      </w:pPr>
      <w:r>
        <w:rPr>
          <w:rFonts w:ascii="Times New Roman" w:hAnsi="Times New Roman" w:eastAsia="Times New Roman"/>
          <w:b w:val="0"/>
          <w:i w:val="0"/>
          <w:color w:val="000000"/>
          <w:sz w:val="24"/>
        </w:rPr>
        <w:t>2pqr = 2 x p x q x r</w:t>
      </w:r>
    </w:p>
    <w:p>
      <w:pPr>
        <w:spacing w:after="100" w:line="264" w:lineRule="auto"/>
        <w:jc w:val="both"/>
      </w:pPr>
      <w:r>
        <w:rPr>
          <w:rFonts w:ascii="Times New Roman" w:hAnsi="Times New Roman" w:eastAsia="Times New Roman"/>
          <w:b w:val="0"/>
          <w:i w:val="0"/>
          <w:color w:val="000000"/>
          <w:sz w:val="24"/>
        </w:rPr>
        <w:t>2 x 3a = 2 x 3 x a = 6 x a = 6a</w:t>
      </w:r>
    </w:p>
    <w:p>
      <w:pPr>
        <w:spacing w:after="100" w:line="264" w:lineRule="auto"/>
        <w:jc w:val="both"/>
      </w:pPr>
      <w:r>
        <w:rPr>
          <w:rFonts w:ascii="Times New Roman" w:hAnsi="Times New Roman" w:eastAsia="Times New Roman"/>
          <w:b w:val="0"/>
          <w:i w:val="0"/>
          <w:color w:val="000000"/>
          <w:sz w:val="24"/>
        </w:rPr>
        <w:t>3p x 5q x 2r = 3 x p x 5 x q x 2 x r = 3 x 5 x 2 x p x q x r = 30pqr</w:t>
      </w:r>
    </w:p>
    <w:p>
      <w:pPr>
        <w:spacing w:after="100" w:line="264" w:lineRule="auto"/>
        <w:jc w:val="both"/>
      </w:pPr>
      <w:r>
        <w:rPr>
          <w:rFonts w:ascii="Times New Roman" w:hAnsi="Times New Roman" w:eastAsia="Times New Roman"/>
          <w:b w:val="0"/>
          <w:i w:val="0"/>
          <w:color w:val="000000"/>
          <w:sz w:val="24"/>
        </w:rPr>
        <w:t>16ab 2ab = = = 8</w:t>
      </w:r>
    </w:p>
    <w:p>
      <w:pPr>
        <w:spacing w:after="100" w:line="264" w:lineRule="auto"/>
        <w:jc w:val="both"/>
      </w:pPr>
      <w:r>
        <w:rPr>
          <w:rFonts w:ascii="Times New Roman" w:hAnsi="Times New Roman" w:eastAsia="Times New Roman"/>
          <w:b w:val="0"/>
          <w:i w:val="0"/>
          <w:color w:val="000000"/>
          <w:sz w:val="24"/>
        </w:rPr>
        <w:t>25pqr 2 5qr = = 5pr</w:t>
      </w:r>
    </w:p>
    <w:p>
      <w:pPr>
        <w:spacing w:after="100" w:line="264" w:lineRule="auto"/>
        <w:jc w:val="both"/>
      </w:pPr>
      <w:r>
        <w:rPr>
          <w:rFonts w:ascii="Times New Roman" w:hAnsi="Times New Roman" w:eastAsia="Times New Roman"/>
          <w:b w:val="0"/>
          <w:i w:val="0"/>
          <w:color w:val="000000"/>
          <w:sz w:val="24"/>
        </w:rPr>
        <w:t>Simplify the following: (a) 3y 3 z y 2 z (b) 5x 2 m x 2 n (c) of 21xy 2 (d) 7abc 14ab</w:t>
      </w:r>
    </w:p>
    <w:p>
      <w:pPr>
        <w:spacing w:after="100" w:line="264" w:lineRule="auto"/>
        <w:jc w:val="both"/>
      </w:pPr>
      <w:r>
        <w:rPr>
          <w:rFonts w:ascii="Times New Roman" w:hAnsi="Times New Roman" w:eastAsia="Times New Roman"/>
          <w:b w:val="0"/>
          <w:i w:val="0"/>
          <w:color w:val="000000"/>
          <w:sz w:val="24"/>
        </w:rPr>
        <w:t>Use the brackets in Algebra</w:t>
      </w:r>
    </w:p>
    <w:p>
      <w:pPr>
        <w:spacing w:after="100" w:line="264" w:lineRule="auto"/>
        <w:jc w:val="both"/>
      </w:pPr>
      <w:r>
        <w:rPr>
          <w:rFonts w:ascii="Times New Roman" w:hAnsi="Times New Roman" w:eastAsia="Times New Roman"/>
          <w:b w:val="0"/>
          <w:i w:val="0"/>
          <w:color w:val="000000"/>
          <w:sz w:val="24"/>
        </w:rPr>
        <w:t>BODMAS</w:t>
      </w:r>
    </w:p>
    <w:p>
      <w:pPr>
        <w:spacing w:after="100" w:line="264" w:lineRule="auto"/>
        <w:jc w:val="both"/>
      </w:pPr>
      <w:r>
        <w:rPr>
          <w:rFonts w:ascii="Times New Roman" w:hAnsi="Times New Roman" w:eastAsia="Times New Roman"/>
          <w:b w:val="0"/>
          <w:i w:val="0"/>
          <w:color w:val="000000"/>
          <w:sz w:val="24"/>
        </w:rPr>
        <w:t>B- Brackets ( )</w:t>
      </w:r>
    </w:p>
    <w:p>
      <w:pPr>
        <w:spacing w:after="100" w:line="264" w:lineRule="auto"/>
        <w:jc w:val="both"/>
      </w:pPr>
      <w:r>
        <w:rPr>
          <w:rFonts w:ascii="Times New Roman" w:hAnsi="Times New Roman" w:eastAsia="Times New Roman"/>
          <w:b w:val="0"/>
          <w:i w:val="0"/>
          <w:color w:val="000000"/>
          <w:sz w:val="24"/>
        </w:rPr>
        <w:t>O- Of</w:t>
      </w:r>
    </w:p>
    <w:p>
      <w:pPr>
        <w:spacing w:after="100" w:line="264" w:lineRule="auto"/>
        <w:jc w:val="both"/>
      </w:pPr>
      <w:r>
        <w:rPr>
          <w:rFonts w:ascii="Times New Roman" w:hAnsi="Times New Roman" w:eastAsia="Times New Roman"/>
          <w:b w:val="0"/>
          <w:i w:val="0"/>
          <w:color w:val="000000"/>
          <w:sz w:val="24"/>
        </w:rPr>
        <w:t>D- Division ( )</w:t>
      </w:r>
    </w:p>
    <w:p>
      <w:pPr>
        <w:spacing w:after="100" w:line="264" w:lineRule="auto"/>
        <w:jc w:val="both"/>
      </w:pPr>
      <w:r>
        <w:rPr>
          <w:rFonts w:ascii="Times New Roman" w:hAnsi="Times New Roman" w:eastAsia="Times New Roman"/>
          <w:b w:val="0"/>
          <w:i w:val="0"/>
          <w:color w:val="000000"/>
          <w:sz w:val="24"/>
        </w:rPr>
        <w:t>M- Multiplication (x)</w:t>
      </w:r>
    </w:p>
    <w:p>
      <w:pPr>
        <w:spacing w:after="100" w:line="264" w:lineRule="auto"/>
        <w:jc w:val="both"/>
      </w:pPr>
      <w:r>
        <w:rPr>
          <w:rFonts w:ascii="Times New Roman" w:hAnsi="Times New Roman" w:eastAsia="Times New Roman"/>
          <w:b w:val="0"/>
          <w:i w:val="0"/>
          <w:color w:val="000000"/>
          <w:sz w:val="24"/>
        </w:rPr>
        <w:t>A- Addition (+)</w:t>
      </w:r>
    </w:p>
    <w:p>
      <w:pPr>
        <w:spacing w:after="100" w:line="264" w:lineRule="auto"/>
        <w:jc w:val="both"/>
      </w:pPr>
      <w:r>
        <w:rPr>
          <w:rFonts w:ascii="Times New Roman" w:hAnsi="Times New Roman" w:eastAsia="Times New Roman"/>
          <w:b w:val="0"/>
          <w:i w:val="0"/>
          <w:color w:val="000000"/>
          <w:sz w:val="24"/>
        </w:rPr>
        <w:t>S- Subtraction (-)</w:t>
      </w:r>
    </w:p>
    <w:p>
      <w:pPr>
        <w:spacing w:after="100" w:line="264" w:lineRule="auto"/>
        <w:jc w:val="both"/>
      </w:pPr>
      <w:r>
        <w:rPr>
          <w:rFonts w:ascii="Times New Roman" w:hAnsi="Times New Roman" w:eastAsia="Times New Roman"/>
          <w:b w:val="0"/>
          <w:i w:val="0"/>
          <w:color w:val="000000"/>
          <w:sz w:val="24"/>
        </w:rPr>
        <w:t>Examples: Simplify the following using bodmas</w:t>
      </w:r>
    </w:p>
    <w:p>
      <w:pPr>
        <w:spacing w:after="100" w:line="264" w:lineRule="auto"/>
        <w:jc w:val="both"/>
      </w:pPr>
      <w:r>
        <w:rPr>
          <w:rFonts w:ascii="Times New Roman" w:hAnsi="Times New Roman" w:eastAsia="Times New Roman"/>
          <w:b w:val="0"/>
          <w:i w:val="0"/>
          <w:color w:val="000000"/>
          <w:sz w:val="24"/>
        </w:rPr>
        <w:t>18a + 12a – 8a – ( 15a -2a)</w:t>
      </w:r>
    </w:p>
    <w:p>
      <w:pPr>
        <w:spacing w:after="100" w:line="264" w:lineRule="auto"/>
        <w:jc w:val="both"/>
      </w:pPr>
      <w:r>
        <w:rPr>
          <w:rFonts w:ascii="Times New Roman" w:hAnsi="Times New Roman" w:eastAsia="Times New Roman"/>
          <w:b w:val="0"/>
          <w:i w:val="0"/>
          <w:color w:val="000000"/>
          <w:sz w:val="24"/>
        </w:rPr>
        <w:t>of ( 9-5) + 7 – 3 x 6</w:t>
      </w:r>
    </w:p>
    <w:p>
      <w:pPr>
        <w:spacing w:after="100" w:line="264" w:lineRule="auto"/>
        <w:jc w:val="both"/>
      </w:pPr>
      <w:r>
        <w:rPr>
          <w:rFonts w:ascii="Times New Roman" w:hAnsi="Times New Roman" w:eastAsia="Times New Roman"/>
          <w:b w:val="0"/>
          <w:i w:val="0"/>
          <w:color w:val="000000"/>
          <w:sz w:val="24"/>
        </w:rPr>
        <w:t>28x 2 + ( 8x + 4x) + 6</w:t>
      </w:r>
    </w:p>
    <w:p>
      <w:pPr>
        <w:spacing w:after="100" w:line="264" w:lineRule="auto"/>
        <w:jc w:val="both"/>
      </w:pPr>
      <w:r>
        <w:rPr>
          <w:rFonts w:ascii="Times New Roman" w:hAnsi="Times New Roman" w:eastAsia="Times New Roman"/>
          <w:b w:val="0"/>
          <w:i w:val="0"/>
          <w:color w:val="000000"/>
          <w:sz w:val="24"/>
        </w:rPr>
        <w:t>Solution</w:t>
      </w:r>
    </w:p>
    <w:p>
      <w:pPr>
        <w:spacing w:after="100" w:line="264" w:lineRule="auto"/>
        <w:jc w:val="both"/>
      </w:pPr>
      <w:r>
        <w:rPr>
          <w:rFonts w:ascii="Times New Roman" w:hAnsi="Times New Roman" w:eastAsia="Times New Roman"/>
          <w:b w:val="0"/>
          <w:i w:val="0"/>
          <w:color w:val="000000"/>
          <w:sz w:val="24"/>
        </w:rPr>
        <w:t>18a + 12a – 8a – ( 15a – 2a)</w:t>
      </w:r>
    </w:p>
    <w:p>
      <w:pPr>
        <w:spacing w:after="100" w:line="264" w:lineRule="auto"/>
        <w:jc w:val="both"/>
      </w:pPr>
      <w:r>
        <w:rPr>
          <w:rFonts w:ascii="Times New Roman" w:hAnsi="Times New Roman" w:eastAsia="Times New Roman"/>
          <w:b w:val="0"/>
          <w:i w:val="0"/>
          <w:color w:val="000000"/>
          <w:sz w:val="24"/>
        </w:rPr>
        <w:t>Applying bodmas, let’s solve the terms in the bracket. ( 15a – 2a) = 13a</w:t>
      </w:r>
    </w:p>
    <w:p>
      <w:pPr>
        <w:spacing w:after="100" w:line="264" w:lineRule="auto"/>
        <w:jc w:val="both"/>
      </w:pPr>
      <w:r>
        <w:rPr>
          <w:rFonts w:ascii="Times New Roman" w:hAnsi="Times New Roman" w:eastAsia="Times New Roman"/>
          <w:b w:val="0"/>
          <w:i w:val="0"/>
          <w:color w:val="000000"/>
          <w:sz w:val="24"/>
        </w:rPr>
        <w:t>18a + 4a – 13a</w:t>
      </w:r>
    </w:p>
    <w:p>
      <w:pPr>
        <w:spacing w:after="100" w:line="264" w:lineRule="auto"/>
        <w:jc w:val="both"/>
      </w:pPr>
      <w:r>
        <w:rPr>
          <w:rFonts w:ascii="Times New Roman" w:hAnsi="Times New Roman" w:eastAsia="Times New Roman"/>
          <w:b w:val="0"/>
          <w:i w:val="0"/>
          <w:color w:val="000000"/>
          <w:sz w:val="24"/>
        </w:rPr>
        <w:t>Since there is no ‘of ’, the next is addition 18a + 4a = 22a</w:t>
      </w:r>
    </w:p>
    <w:p>
      <w:pPr>
        <w:spacing w:after="100" w:line="264" w:lineRule="auto"/>
        <w:jc w:val="both"/>
      </w:pPr>
      <w:r>
        <w:rPr>
          <w:rFonts w:ascii="Times New Roman" w:hAnsi="Times New Roman" w:eastAsia="Times New Roman"/>
          <w:b w:val="0"/>
          <w:i w:val="0"/>
          <w:color w:val="000000"/>
          <w:sz w:val="24"/>
        </w:rPr>
        <w:t>Therefore, 22a – 13a = 9a</w:t>
      </w:r>
    </w:p>
    <w:p>
      <w:pPr>
        <w:spacing w:after="100" w:line="264" w:lineRule="auto"/>
        <w:jc w:val="both"/>
      </w:pPr>
      <w:r>
        <w:rPr>
          <w:rFonts w:ascii="Times New Roman" w:hAnsi="Times New Roman" w:eastAsia="Times New Roman"/>
          <w:b w:val="0"/>
          <w:i w:val="0"/>
          <w:color w:val="000000"/>
          <w:sz w:val="24"/>
        </w:rPr>
        <w:t>Using BODMAS</w:t>
      </w:r>
    </w:p>
    <w:p>
      <w:pPr>
        <w:spacing w:after="100" w:line="264" w:lineRule="auto"/>
        <w:jc w:val="both"/>
      </w:pPr>
      <w:r>
        <w:rPr>
          <w:rFonts w:ascii="Times New Roman" w:hAnsi="Times New Roman" w:eastAsia="Times New Roman"/>
          <w:b w:val="0"/>
          <w:i w:val="0"/>
          <w:color w:val="000000"/>
          <w:sz w:val="24"/>
        </w:rPr>
        <w:t>of 4 + 7 – 18</w:t>
      </w:r>
    </w:p>
    <w:p>
      <w:pPr>
        <w:spacing w:after="100" w:line="264" w:lineRule="auto"/>
        <w:jc w:val="both"/>
      </w:pPr>
      <w:r>
        <w:rPr>
          <w:rFonts w:ascii="Times New Roman" w:hAnsi="Times New Roman" w:eastAsia="Times New Roman"/>
          <w:b w:val="0"/>
          <w:i w:val="0"/>
          <w:color w:val="000000"/>
          <w:sz w:val="24"/>
        </w:rPr>
        <w:t>2 + 7 – 18 = -9</w:t>
      </w:r>
    </w:p>
    <w:p>
      <w:pPr>
        <w:spacing w:after="100" w:line="264" w:lineRule="auto"/>
        <w:jc w:val="both"/>
      </w:pPr>
      <w:r>
        <w:rPr>
          <w:rFonts w:ascii="Times New Roman" w:hAnsi="Times New Roman" w:eastAsia="Times New Roman"/>
          <w:b w:val="0"/>
          <w:i w:val="0"/>
          <w:color w:val="000000"/>
          <w:sz w:val="24"/>
        </w:rPr>
        <w:t>Solve the terms in the bracket, 8x + 4x = 12x</w:t>
      </w:r>
    </w:p>
    <w:p>
      <w:pPr>
        <w:spacing w:after="100" w:line="264" w:lineRule="auto"/>
        <w:jc w:val="both"/>
      </w:pPr>
      <w:r>
        <w:rPr>
          <w:rFonts w:ascii="Times New Roman" w:hAnsi="Times New Roman" w:eastAsia="Times New Roman"/>
          <w:b w:val="0"/>
          <w:i w:val="0"/>
          <w:color w:val="000000"/>
          <w:sz w:val="24"/>
        </w:rPr>
        <w:t>28x 2 + 12x 6</w:t>
      </w:r>
    </w:p>
    <w:p>
      <w:pPr>
        <w:spacing w:after="100" w:line="264" w:lineRule="auto"/>
        <w:jc w:val="both"/>
      </w:pPr>
      <w:r>
        <w:rPr>
          <w:rFonts w:ascii="Times New Roman" w:hAnsi="Times New Roman" w:eastAsia="Times New Roman"/>
          <w:b w:val="0"/>
          <w:i w:val="0"/>
          <w:color w:val="000000"/>
          <w:sz w:val="24"/>
        </w:rPr>
        <w:t>Solve the division</w:t>
      </w:r>
    </w:p>
    <w:p>
      <w:pPr>
        <w:spacing w:after="100" w:line="264" w:lineRule="auto"/>
        <w:jc w:val="both"/>
      </w:pPr>
      <w:r>
        <w:rPr>
          <w:rFonts w:ascii="Times New Roman" w:hAnsi="Times New Roman" w:eastAsia="Times New Roman"/>
          <w:b w:val="0"/>
          <w:i w:val="0"/>
          <w:color w:val="000000"/>
          <w:sz w:val="24"/>
        </w:rPr>
        <w:t>14x + 2x = 16x</w:t>
      </w:r>
    </w:p>
    <w:p>
      <w:pPr>
        <w:spacing w:after="100" w:line="264" w:lineRule="auto"/>
        <w:jc w:val="both"/>
      </w:pPr>
      <w:r>
        <w:rPr>
          <w:rFonts w:ascii="Times New Roman" w:hAnsi="Times New Roman" w:eastAsia="Times New Roman"/>
          <w:b w:val="0"/>
          <w:i w:val="0"/>
          <w:color w:val="000000"/>
          <w:sz w:val="24"/>
        </w:rPr>
        <w:t>6 + ( 7x – 3x ) 2</w:t>
      </w:r>
    </w:p>
    <w:p>
      <w:pPr>
        <w:spacing w:after="100" w:line="264" w:lineRule="auto"/>
        <w:jc w:val="both"/>
      </w:pPr>
      <w:r>
        <w:rPr>
          <w:rFonts w:ascii="Times New Roman" w:hAnsi="Times New Roman" w:eastAsia="Times New Roman"/>
          <w:b w:val="0"/>
          <w:i w:val="0"/>
          <w:color w:val="000000"/>
          <w:sz w:val="24"/>
        </w:rPr>
        <w:t>0.5x + x 2</w:t>
      </w:r>
    </w:p>
    <w:p>
      <w:pPr>
        <w:spacing w:after="100" w:line="264" w:lineRule="auto"/>
        <w:jc w:val="both"/>
      </w:pPr>
      <w:r>
        <w:rPr>
          <w:rFonts w:ascii="Times New Roman" w:hAnsi="Times New Roman" w:eastAsia="Times New Roman"/>
          <w:b w:val="0"/>
          <w:i w:val="0"/>
          <w:color w:val="000000"/>
          <w:sz w:val="24"/>
        </w:rPr>
        <w:t>6</w:t>
      </w:r>
    </w:p>
    <w:p>
      <w:pPr>
        <w:spacing w:after="100" w:line="264" w:lineRule="auto"/>
        <w:jc w:val="both"/>
      </w:pPr>
      <w:r>
        <w:rPr>
          <w:rFonts w:ascii="Times New Roman" w:hAnsi="Times New Roman" w:eastAsia="Times New Roman"/>
          <w:b w:val="0"/>
          <w:i w:val="0"/>
          <w:color w:val="000000"/>
          <w:sz w:val="24"/>
        </w:rPr>
        <w:t>REMOVING BRACKETS</w:t>
      </w:r>
    </w:p>
    <w:p>
      <w:pPr>
        <w:spacing w:after="100" w:line="264" w:lineRule="auto"/>
        <w:jc w:val="both"/>
      </w:pPr>
      <w:r>
        <w:rPr>
          <w:rFonts w:ascii="Times New Roman" w:hAnsi="Times New Roman" w:eastAsia="Times New Roman"/>
          <w:b w:val="0"/>
          <w:i w:val="0"/>
          <w:color w:val="000000"/>
          <w:sz w:val="24"/>
        </w:rPr>
        <w:t>There are cases where the terms in a bracket cannot be simplified immediately until the bracket is removed. The sign rule is applied in such a situation.</w:t>
      </w:r>
    </w:p>
    <w:p>
      <w:pPr>
        <w:spacing w:after="100" w:line="264" w:lineRule="auto"/>
        <w:jc w:val="both"/>
      </w:pPr>
      <w:r>
        <w:rPr>
          <w:rFonts w:ascii="Times New Roman" w:hAnsi="Times New Roman" w:eastAsia="Times New Roman"/>
          <w:b w:val="0"/>
          <w:i w:val="0"/>
          <w:color w:val="000000"/>
          <w:sz w:val="24"/>
        </w:rPr>
        <w:t>RULES:</w:t>
      </w:r>
    </w:p>
    <w:p>
      <w:pPr>
        <w:spacing w:after="100" w:line="264" w:lineRule="auto"/>
        <w:jc w:val="both"/>
      </w:pPr>
      <w:r>
        <w:rPr>
          <w:rFonts w:ascii="Times New Roman" w:hAnsi="Times New Roman" w:eastAsia="Times New Roman"/>
          <w:b w:val="0"/>
          <w:i w:val="0"/>
          <w:color w:val="000000"/>
          <w:sz w:val="24"/>
        </w:rPr>
        <w:t>If a positive sign comes before the bracket, the signs in the bracket remain the same when the bracket is removed. For instance, 2p + ( 8p – 3z) = 2p + 8p – 3z = 10p – 3z</w:t>
      </w:r>
    </w:p>
    <w:p>
      <w:pPr>
        <w:spacing w:after="100" w:line="264" w:lineRule="auto"/>
        <w:jc w:val="both"/>
      </w:pPr>
      <w:r>
        <w:rPr>
          <w:rFonts w:ascii="Times New Roman" w:hAnsi="Times New Roman" w:eastAsia="Times New Roman"/>
          <w:b w:val="0"/>
          <w:i w:val="0"/>
          <w:color w:val="000000"/>
          <w:sz w:val="24"/>
        </w:rPr>
        <w:t>If a negative sign comes before the bracket, the signs in the bracket will change as the bracket is being removed. For instance, 12x – ( – 6x + 2y) = 12x + 6x – 2y = 18x – 2y.</w:t>
      </w:r>
    </w:p>
    <w:p>
      <w:pPr>
        <w:spacing w:after="100" w:line="264" w:lineRule="auto"/>
        <w:jc w:val="both"/>
      </w:pPr>
      <w:r>
        <w:rPr>
          <w:rFonts w:ascii="Times New Roman" w:hAnsi="Times New Roman" w:eastAsia="Times New Roman"/>
          <w:b w:val="0"/>
          <w:i w:val="0"/>
          <w:color w:val="000000"/>
          <w:sz w:val="24"/>
        </w:rPr>
        <w:t>Note that the negative sign (-) before the bracket multiplies everything in the bracket; (-) x ( -6x) = +6x and (-) x ( +2y) = -2y</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Olu bought x number of exercise books yesterday. Today he bought 5 more. How many exercise books has Olu now?</w:t>
      </w:r>
    </w:p>
    <w:p>
      <w:pPr>
        <w:spacing w:after="100" w:line="264" w:lineRule="auto"/>
        <w:jc w:val="both"/>
      </w:pPr>
      <w:r>
        <w:rPr>
          <w:rFonts w:ascii="Times New Roman" w:hAnsi="Times New Roman" w:eastAsia="Times New Roman"/>
          <w:b w:val="0"/>
          <w:i w:val="0"/>
          <w:color w:val="000000"/>
          <w:sz w:val="24"/>
        </w:rPr>
        <w:t>A man is x years old and his son is 10 years. (a) What is their total age? (b) If the difference between their ages is 22 years, what is the value of x?</w:t>
      </w:r>
    </w:p>
    <w:p>
      <w:pPr>
        <w:spacing w:after="100" w:line="264" w:lineRule="auto"/>
        <w:jc w:val="both"/>
      </w:pPr>
      <w:r>
        <w:rPr>
          <w:rFonts w:ascii="Times New Roman" w:hAnsi="Times New Roman" w:eastAsia="Times New Roman"/>
          <w:b w:val="0"/>
          <w:i w:val="0"/>
          <w:color w:val="000000"/>
          <w:sz w:val="24"/>
        </w:rPr>
        <w:t>A boy gave 5 seeds to a friend from a certain number of seeds. How many seeds did he have now?</w:t>
      </w:r>
    </w:p>
    <w:p>
      <w:pPr>
        <w:spacing w:after="100" w:line="264" w:lineRule="auto"/>
        <w:jc w:val="both"/>
      </w:pPr>
      <w:r>
        <w:rPr>
          <w:rFonts w:ascii="Times New Roman" w:hAnsi="Times New Roman" w:eastAsia="Times New Roman"/>
          <w:b w:val="0"/>
          <w:i w:val="0"/>
          <w:color w:val="000000"/>
          <w:sz w:val="24"/>
        </w:rPr>
        <w:t>Dele is x years old. How old was he 7 years ago?</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What is the coefficient of the variable x in the equation 4x – 3y + z (a) 1 (b) -3 (c) 4 (d) 5</w:t>
      </w:r>
    </w:p>
    <w:p>
      <w:pPr>
        <w:spacing w:after="100" w:line="264" w:lineRule="auto"/>
        <w:jc w:val="both"/>
      </w:pPr>
      <w:r>
        <w:rPr>
          <w:rFonts w:ascii="Times New Roman" w:hAnsi="Times New Roman" w:eastAsia="Times New Roman"/>
          <w:b w:val="0"/>
          <w:i w:val="0"/>
          <w:color w:val="000000"/>
          <w:sz w:val="24"/>
        </w:rPr>
        <w:t>Simplify 6x 2 y 2y 2 x. (a) 6xy (b) (c) 3xy (d) 3y</w:t>
      </w:r>
    </w:p>
    <w:p>
      <w:pPr>
        <w:spacing w:after="100" w:line="264" w:lineRule="auto"/>
        <w:jc w:val="both"/>
      </w:pPr>
      <w:r>
        <w:rPr>
          <w:rFonts w:ascii="Times New Roman" w:hAnsi="Times New Roman" w:eastAsia="Times New Roman"/>
          <w:b w:val="0"/>
          <w:i w:val="0"/>
          <w:color w:val="000000"/>
          <w:sz w:val="24"/>
        </w:rPr>
        <w:t>Simplify (a) 7xyz (b) 10xyz (c) 10xy (d) 5xyz</w:t>
      </w:r>
    </w:p>
    <w:p>
      <w:pPr>
        <w:spacing w:after="100" w:line="264" w:lineRule="auto"/>
        <w:jc w:val="both"/>
      </w:pPr>
      <w:r>
        <w:rPr>
          <w:rFonts w:ascii="Times New Roman" w:hAnsi="Times New Roman" w:eastAsia="Times New Roman"/>
          <w:b w:val="0"/>
          <w:i w:val="0"/>
          <w:color w:val="000000"/>
          <w:sz w:val="24"/>
        </w:rPr>
        <w:t>Simplify 2 x 9x + 12x 3. (a) 18x (b) 22x (c) 6x (d) 15</w:t>
      </w:r>
    </w:p>
    <w:p>
      <w:pPr>
        <w:spacing w:after="100" w:line="264" w:lineRule="auto"/>
        <w:jc w:val="both"/>
      </w:pPr>
      <w:r>
        <w:rPr>
          <w:rFonts w:ascii="Times New Roman" w:hAnsi="Times New Roman" w:eastAsia="Times New Roman"/>
          <w:b w:val="0"/>
          <w:i w:val="0"/>
          <w:color w:val="000000"/>
          <w:sz w:val="24"/>
        </w:rPr>
        <w:t>Simplify 7x – 6 – ( 2- x) (a) 8x – 8 (b) 7x -8 (c) 7x + 12 (d) 8x – 4</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A girl is x years old and her brother is 5 years older than her. (a) find the sum of their ages (b) if their father is 25 years older than the girl, what is the difference between the sum of the children’s ages and their father’s age?</w:t>
      </w:r>
    </w:p>
    <w:p>
      <w:pPr>
        <w:spacing w:after="100" w:line="264" w:lineRule="auto"/>
        <w:jc w:val="both"/>
      </w:pPr>
      <w:r>
        <w:rPr>
          <w:rFonts w:ascii="Times New Roman" w:hAnsi="Times New Roman" w:eastAsia="Times New Roman"/>
          <w:b w:val="0"/>
          <w:i w:val="0"/>
          <w:color w:val="000000"/>
          <w:sz w:val="24"/>
        </w:rPr>
        <w:t>The greater of two consecutive numbers ix x + 5. (a) find the sum of the two numbers (b) Find their difference (c) subtract their sum from x + 12</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TEN</w:t>
      </w:r>
    </w:p>
    <w:p>
      <w:pPr>
        <w:spacing w:after="100" w:line="264" w:lineRule="auto"/>
        <w:jc w:val="left"/>
      </w:pPr>
      <w:r>
        <w:rPr>
          <w:rFonts w:ascii="Times New Roman" w:hAnsi="Times New Roman" w:eastAsia="Times New Roman"/>
          <w:b/>
          <w:i w:val="0"/>
          <w:color w:val="000000"/>
          <w:sz w:val="24"/>
        </w:rPr>
        <w:t>SOLVING QUANTITATIVE APTITUDE PROBLEMS ON THE USE OF SYMBOLS AND BRACKETS</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Substitution in algebra</w:t>
      </w:r>
    </w:p>
    <w:p>
      <w:pPr>
        <w:spacing w:after="100" w:line="264" w:lineRule="auto"/>
        <w:jc w:val="left"/>
      </w:pPr>
      <w:r>
        <w:rPr>
          <w:rFonts w:ascii="Times New Roman" w:hAnsi="Times New Roman" w:eastAsia="Times New Roman"/>
          <w:b/>
          <w:i w:val="0"/>
          <w:color w:val="000000"/>
          <w:sz w:val="24"/>
        </w:rPr>
        <w:t>Inserting brackets</w:t>
      </w:r>
    </w:p>
    <w:p>
      <w:pPr>
        <w:spacing w:after="100" w:line="264" w:lineRule="auto"/>
        <w:jc w:val="left"/>
      </w:pPr>
      <w:r>
        <w:rPr>
          <w:rFonts w:ascii="Times New Roman" w:hAnsi="Times New Roman" w:eastAsia="Times New Roman"/>
          <w:b/>
          <w:i w:val="0"/>
          <w:color w:val="000000"/>
          <w:sz w:val="24"/>
        </w:rPr>
        <w:t>Simplifying algebraic expression containing brackets.</w:t>
      </w:r>
    </w:p>
    <w:p>
      <w:pPr>
        <w:spacing w:after="100" w:line="264" w:lineRule="auto"/>
        <w:jc w:val="left"/>
      </w:pPr>
      <w:r>
        <w:rPr>
          <w:rFonts w:ascii="Times New Roman" w:hAnsi="Times New Roman" w:eastAsia="Times New Roman"/>
          <w:b/>
          <w:i w:val="0"/>
          <w:color w:val="000000"/>
          <w:sz w:val="24"/>
        </w:rPr>
        <w:t>SUBTRACTION IN ALGEBRA</w:t>
      </w:r>
    </w:p>
    <w:p>
      <w:pPr>
        <w:spacing w:after="100" w:line="264" w:lineRule="auto"/>
        <w:jc w:val="left"/>
      </w:pPr>
      <w:r>
        <w:rPr>
          <w:rFonts w:ascii="Times New Roman" w:hAnsi="Times New Roman" w:eastAsia="Times New Roman"/>
          <w:b/>
          <w:i w:val="0"/>
          <w:color w:val="000000"/>
          <w:sz w:val="24"/>
        </w:rPr>
        <w:t>If a = -2, b = -5, c = ½ , × = 8 and y = 0, evaluate the following:</w:t>
      </w:r>
    </w:p>
    <w:p>
      <w:pPr>
        <w:spacing w:after="100" w:line="264" w:lineRule="auto"/>
        <w:jc w:val="both"/>
      </w:pPr>
      <w:r>
        <w:rPr>
          <w:rFonts w:ascii="Times New Roman" w:hAnsi="Times New Roman" w:eastAsia="Times New Roman"/>
          <w:b w:val="0"/>
          <w:i w:val="0"/>
          <w:color w:val="000000"/>
          <w:sz w:val="24"/>
        </w:rPr>
        <w:t>x + y + c</w:t>
      </w:r>
    </w:p>
    <w:p>
      <w:pPr>
        <w:spacing w:after="100" w:line="264" w:lineRule="auto"/>
        <w:jc w:val="both"/>
      </w:pPr>
      <w:r>
        <w:rPr>
          <w:rFonts w:ascii="Times New Roman" w:hAnsi="Times New Roman" w:eastAsia="Times New Roman"/>
          <w:b w:val="0"/>
          <w:i w:val="0"/>
          <w:color w:val="000000"/>
          <w:sz w:val="24"/>
        </w:rPr>
        <w:t>5yc – c + a</w:t>
      </w:r>
    </w:p>
    <w:p>
      <w:pPr>
        <w:spacing w:after="100" w:line="264" w:lineRule="auto"/>
        <w:jc w:val="both"/>
      </w:pPr>
      <w:r>
        <w:rPr>
          <w:rFonts w:ascii="Times New Roman" w:hAnsi="Times New Roman" w:eastAsia="Times New Roman"/>
          <w:b w:val="0"/>
          <w:i w:val="0"/>
          <w:color w:val="000000"/>
          <w:sz w:val="24"/>
        </w:rPr>
        <w:t>7x + c</w:t>
      </w:r>
    </w:p>
    <w:p>
      <w:pPr>
        <w:spacing w:after="100" w:line="264" w:lineRule="auto"/>
        <w:jc w:val="left"/>
      </w:pPr>
      <w:r>
        <w:rPr>
          <w:rFonts w:ascii="Times New Roman" w:hAnsi="Times New Roman" w:eastAsia="Times New Roman"/>
          <w:b/>
          <w:i w:val="0"/>
          <w:color w:val="000000"/>
          <w:sz w:val="24"/>
        </w:rPr>
        <w:t>Solution</w:t>
      </w:r>
    </w:p>
    <w:p>
      <w:pPr>
        <w:spacing w:after="100" w:line="264" w:lineRule="auto"/>
        <w:jc w:val="both"/>
      </w:pPr>
      <w:r>
        <w:rPr>
          <w:rFonts w:ascii="Times New Roman" w:hAnsi="Times New Roman" w:eastAsia="Times New Roman"/>
          <w:b w:val="0"/>
          <w:i w:val="0"/>
          <w:color w:val="000000"/>
          <w:sz w:val="24"/>
        </w:rPr>
        <w:t>x + y + c = 8 + 0 + ½ = 8½</w:t>
      </w:r>
    </w:p>
    <w:p>
      <w:pPr>
        <w:spacing w:after="100" w:line="264" w:lineRule="auto"/>
        <w:jc w:val="left"/>
      </w:pPr>
      <w:r>
        <w:rPr>
          <w:rFonts w:ascii="Times New Roman" w:hAnsi="Times New Roman" w:eastAsia="Times New Roman"/>
          <w:b/>
          <w:i w:val="0"/>
          <w:color w:val="000000"/>
          <w:sz w:val="24"/>
        </w:rPr>
        <w:t>5yc-c + a = 5 × 0 × ½ – ½ + ( -2) = -2½</w:t>
      </w:r>
    </w:p>
    <w:p>
      <w:pPr>
        <w:spacing w:after="100" w:line="264" w:lineRule="auto"/>
        <w:jc w:val="both"/>
      </w:pPr>
      <w:r>
        <w:rPr>
          <w:rFonts w:ascii="Times New Roman" w:hAnsi="Times New Roman" w:eastAsia="Times New Roman"/>
          <w:b w:val="0"/>
          <w:i w:val="0"/>
          <w:color w:val="000000"/>
          <w:sz w:val="24"/>
        </w:rPr>
        <w:t>7x + 5c = 7 × 8 + 5 × ½ = 58½</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If x = 8, y = 5, z = 10. Simplify the following:</w:t>
      </w:r>
    </w:p>
    <w:p>
      <w:pPr>
        <w:spacing w:after="100" w:line="264" w:lineRule="auto"/>
        <w:jc w:val="both"/>
      </w:pPr>
      <w:r>
        <w:rPr>
          <w:rFonts w:ascii="Times New Roman" w:hAnsi="Times New Roman" w:eastAsia="Times New Roman"/>
          <w:b w:val="0"/>
          <w:i w:val="0"/>
          <w:color w:val="000000"/>
          <w:sz w:val="24"/>
        </w:rPr>
        <w:t>(b) – ( x+ y) + 2z (c) ( zy –xy) – z (d) 2y x (-zy)</w:t>
      </w:r>
    </w:p>
    <w:p>
      <w:pPr>
        <w:spacing w:after="100" w:line="264" w:lineRule="auto"/>
        <w:jc w:val="both"/>
      </w:pPr>
      <w:r>
        <w:rPr>
          <w:rFonts w:ascii="Times New Roman" w:hAnsi="Times New Roman" w:eastAsia="Times New Roman"/>
          <w:b w:val="0"/>
          <w:i w:val="0"/>
          <w:color w:val="000000"/>
          <w:sz w:val="24"/>
        </w:rPr>
        <w:t>Simplify expressions containing brackets.</w:t>
      </w:r>
    </w:p>
    <w:p>
      <w:pPr>
        <w:spacing w:after="100" w:line="264" w:lineRule="auto"/>
        <w:jc w:val="both"/>
      </w:pPr>
      <w:r>
        <w:rPr>
          <w:rFonts w:ascii="Times New Roman" w:hAnsi="Times New Roman" w:eastAsia="Times New Roman"/>
          <w:b w:val="0"/>
          <w:i w:val="0"/>
          <w:color w:val="000000"/>
          <w:sz w:val="24"/>
        </w:rPr>
        <w:t>Step 1: Remove the brackets by using the number ( if any ) outside the bracket to multiply each term in the bracket.</w:t>
      </w:r>
    </w:p>
    <w:p>
      <w:pPr>
        <w:spacing w:after="100" w:line="264" w:lineRule="auto"/>
        <w:jc w:val="both"/>
      </w:pPr>
      <w:r>
        <w:rPr>
          <w:rFonts w:ascii="Times New Roman" w:hAnsi="Times New Roman" w:eastAsia="Times New Roman"/>
          <w:b w:val="0"/>
          <w:i w:val="0"/>
          <w:color w:val="000000"/>
          <w:sz w:val="24"/>
        </w:rPr>
        <w:t>Step 2 : Collect like terms and simplify.</w:t>
      </w:r>
    </w:p>
    <w:p>
      <w:pPr>
        <w:spacing w:after="100" w:line="264" w:lineRule="auto"/>
        <w:jc w:val="both"/>
      </w:pPr>
      <w:r>
        <w:rPr>
          <w:rFonts w:ascii="Times New Roman" w:hAnsi="Times New Roman" w:eastAsia="Times New Roman"/>
          <w:b w:val="0"/>
          <w:i w:val="0"/>
          <w:color w:val="000000"/>
          <w:sz w:val="24"/>
        </w:rPr>
        <w:t>Example 1</w:t>
      </w:r>
    </w:p>
    <w:p>
      <w:pPr>
        <w:spacing w:after="100" w:line="264" w:lineRule="auto"/>
        <w:jc w:val="both"/>
      </w:pPr>
      <w:r>
        <w:rPr>
          <w:rFonts w:ascii="Times New Roman" w:hAnsi="Times New Roman" w:eastAsia="Times New Roman"/>
          <w:b w:val="0"/>
          <w:i w:val="0"/>
          <w:color w:val="000000"/>
          <w:sz w:val="24"/>
        </w:rPr>
        <w:t>Remove bracket and simplify this expression 5 ( x -6) + ( 2x – 8)</w:t>
      </w:r>
    </w:p>
    <w:p>
      <w:pPr>
        <w:spacing w:after="100" w:line="264" w:lineRule="auto"/>
        <w:jc w:val="both"/>
      </w:pPr>
      <w:r>
        <w:rPr>
          <w:rFonts w:ascii="Times New Roman" w:hAnsi="Times New Roman" w:eastAsia="Times New Roman"/>
          <w:b w:val="0"/>
          <w:i w:val="0"/>
          <w:color w:val="000000"/>
          <w:sz w:val="24"/>
        </w:rPr>
        <w:t>Solution</w:t>
      </w:r>
    </w:p>
    <w:p>
      <w:pPr>
        <w:spacing w:after="100" w:line="264" w:lineRule="auto"/>
        <w:jc w:val="both"/>
      </w:pPr>
      <w:r>
        <w:rPr>
          <w:rFonts w:ascii="Times New Roman" w:hAnsi="Times New Roman" w:eastAsia="Times New Roman"/>
          <w:b w:val="0"/>
          <w:i w:val="0"/>
          <w:color w:val="000000"/>
          <w:sz w:val="24"/>
        </w:rPr>
        <w:t>5 ( x -6) + ( 2x – 8) = 5x – 30 + 2x – 8</w:t>
      </w:r>
    </w:p>
    <w:p>
      <w:pPr>
        <w:spacing w:after="100" w:line="264" w:lineRule="auto"/>
        <w:jc w:val="both"/>
      </w:pPr>
      <w:r>
        <w:rPr>
          <w:rFonts w:ascii="Times New Roman" w:hAnsi="Times New Roman" w:eastAsia="Times New Roman"/>
          <w:b w:val="0"/>
          <w:i w:val="0"/>
          <w:color w:val="000000"/>
          <w:sz w:val="24"/>
        </w:rPr>
        <w:t>Collect like terms</w:t>
      </w:r>
    </w:p>
    <w:p>
      <w:pPr>
        <w:spacing w:after="100" w:line="264" w:lineRule="auto"/>
        <w:jc w:val="both"/>
      </w:pPr>
      <w:r>
        <w:rPr>
          <w:rFonts w:ascii="Times New Roman" w:hAnsi="Times New Roman" w:eastAsia="Times New Roman"/>
          <w:b w:val="0"/>
          <w:i w:val="0"/>
          <w:color w:val="000000"/>
          <w:sz w:val="24"/>
        </w:rPr>
        <w:t>5x + 2x – 30 – 8</w:t>
      </w:r>
    </w:p>
    <w:p>
      <w:pPr>
        <w:spacing w:after="100" w:line="264" w:lineRule="auto"/>
        <w:jc w:val="both"/>
      </w:pPr>
      <w:r>
        <w:rPr>
          <w:rFonts w:ascii="Times New Roman" w:hAnsi="Times New Roman" w:eastAsia="Times New Roman"/>
          <w:b w:val="0"/>
          <w:i w:val="0"/>
          <w:color w:val="000000"/>
          <w:sz w:val="24"/>
        </w:rPr>
        <w:t>7x – 38 ( 38 cannot be subtracted from 7x because 38 does not have x and so, they are not like terms)</w:t>
      </w:r>
    </w:p>
    <w:p>
      <w:pPr>
        <w:spacing w:after="100" w:line="264" w:lineRule="auto"/>
        <w:jc w:val="both"/>
      </w:pPr>
      <w:r>
        <w:rPr>
          <w:rFonts w:ascii="Times New Roman" w:hAnsi="Times New Roman" w:eastAsia="Times New Roman"/>
          <w:b w:val="0"/>
          <w:i w:val="0"/>
          <w:color w:val="000000"/>
          <w:sz w:val="24"/>
        </w:rPr>
        <w:t>The answer is 7x – 38</w:t>
      </w:r>
    </w:p>
    <w:p>
      <w:pPr>
        <w:spacing w:after="100" w:line="264" w:lineRule="auto"/>
        <w:jc w:val="both"/>
      </w:pPr>
      <w:r>
        <w:rPr>
          <w:rFonts w:ascii="Times New Roman" w:hAnsi="Times New Roman" w:eastAsia="Times New Roman"/>
          <w:b w:val="0"/>
          <w:i w:val="0"/>
          <w:color w:val="000000"/>
          <w:sz w:val="24"/>
        </w:rPr>
        <w:t>Example 2</w:t>
      </w:r>
    </w:p>
    <w:p>
      <w:pPr>
        <w:spacing w:after="100" w:line="264" w:lineRule="auto"/>
        <w:jc w:val="both"/>
      </w:pPr>
      <w:r>
        <w:rPr>
          <w:rFonts w:ascii="Times New Roman" w:hAnsi="Times New Roman" w:eastAsia="Times New Roman"/>
          <w:b w:val="0"/>
          <w:i w:val="0"/>
          <w:color w:val="000000"/>
          <w:sz w:val="24"/>
        </w:rPr>
        <w:t>Remove the bracket and simplify: 4 ( x -1) – ( x – 4)</w:t>
      </w:r>
    </w:p>
    <w:p>
      <w:pPr>
        <w:spacing w:after="100" w:line="264" w:lineRule="auto"/>
        <w:jc w:val="both"/>
      </w:pPr>
      <w:r>
        <w:rPr>
          <w:rFonts w:ascii="Times New Roman" w:hAnsi="Times New Roman" w:eastAsia="Times New Roman"/>
          <w:b w:val="0"/>
          <w:i w:val="0"/>
          <w:color w:val="000000"/>
          <w:sz w:val="24"/>
        </w:rPr>
        <w:t>4 ( x -1) – ( x – 4)</w:t>
      </w:r>
    </w:p>
    <w:p>
      <w:pPr>
        <w:spacing w:after="100" w:line="264" w:lineRule="auto"/>
        <w:jc w:val="both"/>
      </w:pPr>
      <w:r>
        <w:rPr>
          <w:rFonts w:ascii="Times New Roman" w:hAnsi="Times New Roman" w:eastAsia="Times New Roman"/>
          <w:b w:val="0"/>
          <w:i w:val="0"/>
          <w:color w:val="000000"/>
          <w:sz w:val="24"/>
        </w:rPr>
        <w:t>4x – 4 – x + 4</w:t>
      </w:r>
    </w:p>
    <w:p>
      <w:pPr>
        <w:spacing w:after="100" w:line="264" w:lineRule="auto"/>
        <w:jc w:val="both"/>
      </w:pPr>
      <w:r>
        <w:rPr>
          <w:rFonts w:ascii="Times New Roman" w:hAnsi="Times New Roman" w:eastAsia="Times New Roman"/>
          <w:b w:val="0"/>
          <w:i w:val="0"/>
          <w:color w:val="000000"/>
          <w:sz w:val="24"/>
        </w:rPr>
        <w:t>4x – x – 4 + 4</w:t>
      </w:r>
    </w:p>
    <w:p>
      <w:pPr>
        <w:spacing w:after="100" w:line="264" w:lineRule="auto"/>
        <w:jc w:val="both"/>
      </w:pPr>
      <w:r>
        <w:rPr>
          <w:rFonts w:ascii="Times New Roman" w:hAnsi="Times New Roman" w:eastAsia="Times New Roman"/>
          <w:b w:val="0"/>
          <w:i w:val="0"/>
          <w:color w:val="000000"/>
          <w:sz w:val="24"/>
        </w:rPr>
        <w:t>3x</w:t>
      </w:r>
    </w:p>
    <w:p>
      <w:pPr>
        <w:spacing w:after="100" w:line="264" w:lineRule="auto"/>
        <w:jc w:val="both"/>
      </w:pPr>
      <w:r>
        <w:rPr>
          <w:rFonts w:ascii="Times New Roman" w:hAnsi="Times New Roman" w:eastAsia="Times New Roman"/>
          <w:b w:val="0"/>
          <w:i w:val="0"/>
          <w:color w:val="000000"/>
          <w:sz w:val="24"/>
        </w:rPr>
        <w:t>Expand the brackets and simplify</w:t>
      </w:r>
    </w:p>
    <w:p>
      <w:pPr>
        <w:spacing w:after="100" w:line="264" w:lineRule="auto"/>
        <w:jc w:val="both"/>
      </w:pPr>
      <w:r>
        <w:rPr>
          <w:rFonts w:ascii="Times New Roman" w:hAnsi="Times New Roman" w:eastAsia="Times New Roman"/>
          <w:b w:val="0"/>
          <w:i w:val="0"/>
          <w:color w:val="000000"/>
          <w:sz w:val="24"/>
        </w:rPr>
        <w:t>2( x + y) + 3 (x + y)</w:t>
      </w:r>
    </w:p>
    <w:p>
      <w:pPr>
        <w:spacing w:after="100" w:line="264" w:lineRule="auto"/>
        <w:jc w:val="both"/>
      </w:pPr>
      <w:r>
        <w:rPr>
          <w:rFonts w:ascii="Times New Roman" w:hAnsi="Times New Roman" w:eastAsia="Times New Roman"/>
          <w:b w:val="0"/>
          <w:i w:val="0"/>
          <w:color w:val="000000"/>
          <w:sz w:val="24"/>
        </w:rPr>
        <w:t>5y- (-6x – 3y)</w:t>
      </w:r>
    </w:p>
    <w:p>
      <w:pPr>
        <w:spacing w:after="100" w:line="264" w:lineRule="auto"/>
        <w:jc w:val="both"/>
      </w:pPr>
      <w:r>
        <w:rPr>
          <w:rFonts w:ascii="Times New Roman" w:hAnsi="Times New Roman" w:eastAsia="Times New Roman"/>
          <w:b w:val="0"/>
          <w:i w:val="0"/>
          <w:color w:val="000000"/>
          <w:sz w:val="24"/>
        </w:rPr>
        <w:t>5k + ( 7t – k)( 5t + 4k)</w:t>
      </w:r>
    </w:p>
    <w:p>
      <w:pPr>
        <w:spacing w:after="100" w:line="264" w:lineRule="auto"/>
        <w:jc w:val="both"/>
      </w:pPr>
      <w:r>
        <w:rPr>
          <w:rFonts w:ascii="Times New Roman" w:hAnsi="Times New Roman" w:eastAsia="Times New Roman"/>
          <w:b w:val="0"/>
          <w:i w:val="0"/>
          <w:color w:val="000000"/>
          <w:sz w:val="24"/>
        </w:rPr>
        <w:t>(2x + 5)- ( 3x – 1)- (3x + 2 ) + 5x</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Simplify the following</w:t>
      </w:r>
    </w:p>
    <w:p>
      <w:pPr>
        <w:spacing w:after="100" w:line="264" w:lineRule="auto"/>
        <w:jc w:val="both"/>
      </w:pPr>
      <w:r>
        <w:rPr>
          <w:rFonts w:ascii="Times New Roman" w:hAnsi="Times New Roman" w:eastAsia="Times New Roman"/>
          <w:b w:val="0"/>
          <w:i w:val="0"/>
          <w:color w:val="000000"/>
          <w:sz w:val="24"/>
        </w:rPr>
        <w:t>4s – 4y + p – 2p + 7s + 5p + 8y</w:t>
      </w:r>
    </w:p>
    <w:p>
      <w:pPr>
        <w:spacing w:after="100" w:line="264" w:lineRule="auto"/>
        <w:jc w:val="both"/>
      </w:pPr>
      <w:r>
        <w:rPr>
          <w:rFonts w:ascii="Times New Roman" w:hAnsi="Times New Roman" w:eastAsia="Times New Roman"/>
          <w:b w:val="0"/>
          <w:i w:val="0"/>
          <w:color w:val="000000"/>
          <w:sz w:val="24"/>
        </w:rPr>
        <w:t>6x – 3y – 5y + 9y – 4x-y</w:t>
      </w:r>
    </w:p>
    <w:p>
      <w:pPr>
        <w:spacing w:after="100" w:line="264" w:lineRule="auto"/>
        <w:jc w:val="both"/>
      </w:pPr>
      <w:r>
        <w:rPr>
          <w:rFonts w:ascii="Times New Roman" w:hAnsi="Times New Roman" w:eastAsia="Times New Roman"/>
          <w:b w:val="0"/>
          <w:i w:val="0"/>
          <w:color w:val="000000"/>
          <w:sz w:val="24"/>
        </w:rPr>
        <w:t>3a + 5b –a – 2b</w:t>
      </w:r>
    </w:p>
    <w:p>
      <w:pPr>
        <w:spacing w:after="100" w:line="264" w:lineRule="auto"/>
        <w:jc w:val="both"/>
      </w:pPr>
      <w:r>
        <w:rPr>
          <w:rFonts w:ascii="Times New Roman" w:hAnsi="Times New Roman" w:eastAsia="Times New Roman"/>
          <w:b w:val="0"/>
          <w:i w:val="0"/>
          <w:color w:val="000000"/>
          <w:sz w:val="24"/>
        </w:rPr>
        <w:t>4d + 7e – 3d + 6e</w:t>
      </w:r>
    </w:p>
    <w:p>
      <w:pPr>
        <w:spacing w:after="100" w:line="264" w:lineRule="auto"/>
        <w:jc w:val="both"/>
      </w:pPr>
      <w:r>
        <w:rPr>
          <w:rFonts w:ascii="Times New Roman" w:hAnsi="Times New Roman" w:eastAsia="Times New Roman"/>
          <w:b w:val="0"/>
          <w:i w:val="0"/>
          <w:color w:val="000000"/>
          <w:sz w:val="24"/>
        </w:rPr>
        <w:t>Simplify the following expressions</w:t>
      </w:r>
    </w:p>
    <w:p>
      <w:pPr>
        <w:spacing w:after="100" w:line="264" w:lineRule="auto"/>
        <w:jc w:val="both"/>
      </w:pPr>
      <w:r>
        <w:rPr>
          <w:rFonts w:ascii="Times New Roman" w:hAnsi="Times New Roman" w:eastAsia="Times New Roman"/>
          <w:b w:val="0"/>
          <w:i w:val="0"/>
          <w:color w:val="000000"/>
          <w:sz w:val="24"/>
        </w:rPr>
        <w:t>2z x 5zb</w:t>
      </w:r>
    </w:p>
    <w:p>
      <w:pPr>
        <w:spacing w:after="100" w:line="264" w:lineRule="auto"/>
        <w:jc w:val="both"/>
      </w:pPr>
      <w:r>
        <w:rPr>
          <w:rFonts w:ascii="Times New Roman" w:hAnsi="Times New Roman" w:eastAsia="Times New Roman"/>
          <w:b w:val="0"/>
          <w:i w:val="0"/>
          <w:color w:val="000000"/>
          <w:sz w:val="24"/>
        </w:rPr>
        <w:t>5xy xy 2x</w:t>
      </w:r>
    </w:p>
    <w:p>
      <w:pPr>
        <w:spacing w:after="100" w:line="264" w:lineRule="auto"/>
        <w:jc w:val="both"/>
      </w:pPr>
      <w:r>
        <w:rPr>
          <w:rFonts w:ascii="Times New Roman" w:hAnsi="Times New Roman" w:eastAsia="Times New Roman"/>
          <w:b w:val="0"/>
          <w:i w:val="0"/>
          <w:color w:val="000000"/>
          <w:sz w:val="24"/>
        </w:rPr>
        <w:t>4y xy</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The length of a rectangle is 2x metres and its width is 2m shorter than its length. What is the area of the rectangle? (a) ( 4x 2 + 8)m 2 (b) ( 4x 2 – 6)m 2 (c) ( 4x 2 – 4x) m 2 (d) ( 2x 2 – 4) m 2</w:t>
      </w:r>
    </w:p>
    <w:p>
      <w:pPr>
        <w:spacing w:after="100" w:line="264" w:lineRule="auto"/>
        <w:jc w:val="both"/>
      </w:pPr>
      <w:r>
        <w:rPr>
          <w:rFonts w:ascii="Times New Roman" w:hAnsi="Times New Roman" w:eastAsia="Times New Roman"/>
          <w:b w:val="0"/>
          <w:i w:val="0"/>
          <w:color w:val="000000"/>
          <w:sz w:val="24"/>
        </w:rPr>
        <w:t>If x= -2, y= -4 and z = 0, what is the value of 2x – ( 2xz – 4y)? (a) 12 (b) -12 (c) -20 (d) 16</w:t>
      </w:r>
    </w:p>
    <w:p>
      <w:pPr>
        <w:spacing w:after="100" w:line="264" w:lineRule="auto"/>
        <w:jc w:val="both"/>
      </w:pPr>
      <w:r>
        <w:rPr>
          <w:rFonts w:ascii="Times New Roman" w:hAnsi="Times New Roman" w:eastAsia="Times New Roman"/>
          <w:b w:val="0"/>
          <w:i w:val="0"/>
          <w:color w:val="000000"/>
          <w:sz w:val="24"/>
        </w:rPr>
        <w:t>Subtract x -7 from x + 9 (a) 16 (b) 2x + 16 (c) 6 (d) 2</w:t>
      </w:r>
    </w:p>
    <w:p>
      <w:pPr>
        <w:spacing w:after="100" w:line="264" w:lineRule="auto"/>
        <w:jc w:val="both"/>
      </w:pPr>
      <w:r>
        <w:rPr>
          <w:rFonts w:ascii="Times New Roman" w:hAnsi="Times New Roman" w:eastAsia="Times New Roman"/>
          <w:b w:val="0"/>
          <w:i w:val="0"/>
          <w:color w:val="000000"/>
          <w:sz w:val="24"/>
        </w:rPr>
        <w:t>Simplify 4y – ( 6- y). (a) 5y – 6 (b) 3y – 6 (c) 4y – 6 (d) 24y 2</w:t>
      </w:r>
    </w:p>
    <w:p>
      <w:pPr>
        <w:spacing w:after="100" w:line="264" w:lineRule="auto"/>
        <w:jc w:val="both"/>
      </w:pPr>
      <w:r>
        <w:rPr>
          <w:rFonts w:ascii="Times New Roman" w:hAnsi="Times New Roman" w:eastAsia="Times New Roman"/>
          <w:b w:val="0"/>
          <w:i w:val="0"/>
          <w:color w:val="000000"/>
          <w:sz w:val="24"/>
        </w:rPr>
        <w:t>The smaller of two consecutive numbers is x – 5. What is the sum of the two numbers? (a) 2x – 9 (b) 2x + 11 (c) – 9 (d) 1</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Simplify ( 2x – y- y) – ( 5x – 3y) + 5</w:t>
      </w:r>
    </w:p>
    <w:p>
      <w:pPr>
        <w:spacing w:after="100" w:line="264" w:lineRule="auto"/>
        <w:jc w:val="both"/>
      </w:pPr>
      <w:r>
        <w:rPr>
          <w:rFonts w:ascii="Times New Roman" w:hAnsi="Times New Roman" w:eastAsia="Times New Roman"/>
          <w:b w:val="0"/>
          <w:i w:val="0"/>
          <w:color w:val="000000"/>
          <w:sz w:val="24"/>
        </w:rPr>
        <w:t>The parallel sides of a trapezium are ( 3x + 2)m and ( 2x-1)m and they are 4m apart. Calculate the area of the trapezium.</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