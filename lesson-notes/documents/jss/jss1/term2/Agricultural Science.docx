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Agricultural Science JSS 1 Second Term</w:t>
      </w:r>
    </w:p>
    <w:p>
      <w:pPr>
        <w:spacing w:after="100" w:line="264" w:lineRule="auto"/>
        <w:jc w:val="left"/>
      </w:pPr>
      <w:r>
        <w:rPr>
          <w:rFonts w:ascii="Times New Roman" w:hAnsi="Times New Roman" w:eastAsia="Times New Roman"/>
          <w:b/>
          <w:i w:val="0"/>
          <w:color w:val="000000"/>
          <w:sz w:val="24"/>
        </w:rPr>
        <w:t>SCHEME OF WORK AGRICULTURAL SCIENCE JS 1 (BASIC 7) SECOND TERM</w:t>
      </w:r>
    </w:p>
    <w:p>
      <w:pPr>
        <w:spacing w:after="100" w:line="264" w:lineRule="auto"/>
        <w:jc w:val="left"/>
      </w:pPr>
      <w:r>
        <w:rPr>
          <w:rFonts w:ascii="Times New Roman" w:hAnsi="Times New Roman" w:eastAsia="Times New Roman"/>
          <w:b/>
          <w:i w:val="0"/>
          <w:color w:val="000000"/>
          <w:sz w:val="24"/>
        </w:rPr>
        <w:t>Weeks topic</w:t>
      </w:r>
    </w:p>
    <w:p>
      <w:pPr>
        <w:spacing w:after="100" w:line="264" w:lineRule="auto"/>
        <w:jc w:val="left"/>
      </w:pPr>
      <w:r>
        <w:rPr>
          <w:rFonts w:ascii="Times New Roman" w:hAnsi="Times New Roman" w:eastAsia="Times New Roman"/>
          <w:b/>
          <w:i w:val="0"/>
          <w:color w:val="000000"/>
          <w:sz w:val="24"/>
        </w:rPr>
        <w:t>1. Classification of crops based on the life cycle</w:t>
      </w:r>
    </w:p>
    <w:p>
      <w:pPr>
        <w:spacing w:after="100" w:line="264" w:lineRule="auto"/>
        <w:jc w:val="both"/>
      </w:pPr>
      <w:r>
        <w:rPr>
          <w:rFonts w:ascii="Times New Roman" w:hAnsi="Times New Roman" w:eastAsia="Times New Roman"/>
          <w:b w:val="0"/>
          <w:i w:val="0"/>
          <w:color w:val="000000"/>
          <w:sz w:val="24"/>
        </w:rPr>
        <w:t>2. Classification of crops based on uses (a) food crops (b) oil, spices, latex beverages, fibre ,etc. (c) As sources of nutrient: Carbohydrates, proteins, fat/oil, minerals and vitamins</w:t>
      </w:r>
    </w:p>
    <w:p>
      <w:pPr>
        <w:spacing w:after="100" w:line="264" w:lineRule="auto"/>
        <w:jc w:val="both"/>
      </w:pPr>
      <w:r>
        <w:rPr>
          <w:rFonts w:ascii="Times New Roman" w:hAnsi="Times New Roman" w:eastAsia="Times New Roman"/>
          <w:b w:val="0"/>
          <w:i w:val="0"/>
          <w:color w:val="000000"/>
          <w:sz w:val="24"/>
        </w:rPr>
        <w:t>3. Ecological distribution of crops/factors affecting distribution of crops in Nigeria (Map of Nigeria required).</w:t>
      </w:r>
    </w:p>
    <w:p>
      <w:pPr>
        <w:spacing w:after="100" w:line="264" w:lineRule="auto"/>
        <w:jc w:val="left"/>
      </w:pPr>
      <w:r>
        <w:rPr>
          <w:rFonts w:ascii="Times New Roman" w:hAnsi="Times New Roman" w:eastAsia="Times New Roman"/>
          <w:b/>
          <w:i w:val="0"/>
          <w:color w:val="000000"/>
          <w:sz w:val="24"/>
        </w:rPr>
        <w:t>4. Forms of farm animals e.g. work animal, diary animal, guard animal, poultry bird, etc.</w:t>
      </w:r>
    </w:p>
    <w:p>
      <w:pPr>
        <w:spacing w:after="100" w:line="264" w:lineRule="auto"/>
        <w:jc w:val="left"/>
      </w:pPr>
      <w:r>
        <w:rPr>
          <w:rFonts w:ascii="Times New Roman" w:hAnsi="Times New Roman" w:eastAsia="Times New Roman"/>
          <w:b/>
          <w:i w:val="0"/>
          <w:color w:val="000000"/>
          <w:sz w:val="24"/>
        </w:rPr>
        <w:t>5. Forms of farm animals (cont’d)</w:t>
      </w:r>
    </w:p>
    <w:p>
      <w:pPr>
        <w:spacing w:after="100" w:line="264" w:lineRule="auto"/>
        <w:jc w:val="left"/>
      </w:pPr>
      <w:r>
        <w:rPr>
          <w:rFonts w:ascii="Times New Roman" w:hAnsi="Times New Roman" w:eastAsia="Times New Roman"/>
          <w:b/>
          <w:i w:val="0"/>
          <w:color w:val="000000"/>
          <w:sz w:val="24"/>
        </w:rPr>
        <w:t>6. Classification of farm animals based on-Habitat-Aquatic and terrestrial, Mammals and Non-Mammals.</w:t>
      </w:r>
    </w:p>
    <w:p>
      <w:pPr>
        <w:spacing w:after="100" w:line="264" w:lineRule="auto"/>
        <w:jc w:val="left"/>
      </w:pPr>
      <w:r>
        <w:rPr>
          <w:rFonts w:ascii="Times New Roman" w:hAnsi="Times New Roman" w:eastAsia="Times New Roman"/>
          <w:b/>
          <w:i w:val="0"/>
          <w:color w:val="000000"/>
          <w:sz w:val="24"/>
        </w:rPr>
        <w:t>Classification of farm animals based on Digestive system-Ruminants and Non-Ruminants.</w:t>
      </w:r>
    </w:p>
    <w:p>
      <w:pPr>
        <w:spacing w:after="100" w:line="264" w:lineRule="auto"/>
        <w:jc w:val="left"/>
      </w:pPr>
      <w:r>
        <w:rPr>
          <w:rFonts w:ascii="Times New Roman" w:hAnsi="Times New Roman" w:eastAsia="Times New Roman"/>
          <w:b/>
          <w:i w:val="0"/>
          <w:color w:val="000000"/>
          <w:sz w:val="24"/>
        </w:rPr>
        <w:t>7. Characteristics of farm animals e.g. Cattle, Goat, Sheep, Pig, Poultry, Rabbit.</w:t>
      </w:r>
    </w:p>
    <w:p>
      <w:pPr>
        <w:spacing w:after="100" w:line="264" w:lineRule="auto"/>
        <w:jc w:val="left"/>
      </w:pPr>
      <w:r>
        <w:rPr>
          <w:rFonts w:ascii="Times New Roman" w:hAnsi="Times New Roman" w:eastAsia="Times New Roman"/>
          <w:b/>
          <w:i w:val="0"/>
          <w:color w:val="000000"/>
          <w:sz w:val="24"/>
        </w:rPr>
        <w:t>8. Breeds of farm animals, e.g. Cattle, Goat, Sheep, Pig, Poultry, Rabbit.</w:t>
      </w:r>
    </w:p>
    <w:p>
      <w:pPr>
        <w:spacing w:after="100" w:line="264" w:lineRule="auto"/>
        <w:jc w:val="left"/>
      </w:pPr>
      <w:r>
        <w:rPr>
          <w:rFonts w:ascii="Times New Roman" w:hAnsi="Times New Roman" w:eastAsia="Times New Roman"/>
          <w:b/>
          <w:i w:val="0"/>
          <w:color w:val="000000"/>
          <w:sz w:val="24"/>
        </w:rPr>
        <w:t>9. Uses of farm animals – Food, Work, Income, etc.</w:t>
      </w:r>
    </w:p>
    <w:p>
      <w:pPr>
        <w:spacing w:after="100" w:line="264" w:lineRule="auto"/>
        <w:jc w:val="left"/>
      </w:pPr>
      <w:r>
        <w:rPr>
          <w:rFonts w:ascii="Times New Roman" w:hAnsi="Times New Roman" w:eastAsia="Times New Roman"/>
          <w:b/>
          <w:i w:val="0"/>
          <w:color w:val="000000"/>
          <w:sz w:val="24"/>
        </w:rPr>
        <w:t>10. Ecological distribution/ factors affecting distribution of animals in Nigeria.</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Examination</w:t>
      </w: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CLASSIFICATION OF CROPS E LEARNING NOTES</w:t>
      </w:r>
    </w:p>
    <w:p>
      <w:pPr>
        <w:spacing w:after="100" w:line="264" w:lineRule="auto"/>
        <w:jc w:val="left"/>
      </w:pPr>
      <w:r>
        <w:rPr>
          <w:rFonts w:ascii="Times New Roman" w:hAnsi="Times New Roman" w:eastAsia="Times New Roman"/>
          <w:b/>
          <w:i w:val="0"/>
          <w:color w:val="000000"/>
          <w:sz w:val="24"/>
        </w:rPr>
        <w:t>CONTENT: CLASSIFICATION OF CROPS</w:t>
      </w:r>
    </w:p>
    <w:p>
      <w:pPr>
        <w:spacing w:after="100" w:line="264" w:lineRule="auto"/>
        <w:jc w:val="left"/>
      </w:pPr>
      <w:r>
        <w:rPr>
          <w:rFonts w:ascii="Times New Roman" w:hAnsi="Times New Roman" w:eastAsia="Times New Roman"/>
          <w:b/>
          <w:i w:val="0"/>
          <w:color w:val="000000"/>
          <w:sz w:val="24"/>
        </w:rPr>
        <w:t>SUB-TOPIC 1: Classification of Crops</w:t>
      </w:r>
    </w:p>
    <w:p>
      <w:pPr>
        <w:spacing w:after="100" w:line="264" w:lineRule="auto"/>
        <w:jc w:val="both"/>
      </w:pPr>
      <w:r>
        <w:rPr>
          <w:rFonts w:ascii="Times New Roman" w:hAnsi="Times New Roman" w:eastAsia="Times New Roman"/>
          <w:b w:val="0"/>
          <w:i w:val="0"/>
          <w:color w:val="000000"/>
          <w:sz w:val="24"/>
        </w:rPr>
        <w:t>Crops can be classified based on their life cycle or lifespan: Thus crops are classified into Annual, Biennial and Perennial Crops.</w:t>
      </w:r>
    </w:p>
    <w:p>
      <w:pPr>
        <w:spacing w:after="100" w:line="264" w:lineRule="auto"/>
        <w:jc w:val="both"/>
      </w:pPr>
      <w:r>
        <w:rPr>
          <w:rFonts w:ascii="Times New Roman" w:hAnsi="Times New Roman" w:eastAsia="Times New Roman"/>
          <w:b w:val="0"/>
          <w:i w:val="0"/>
          <w:color w:val="000000"/>
          <w:sz w:val="24"/>
        </w:rPr>
        <w:t>ANNUAL CROPS : These are crops, which complete their life cycle (length of life) within one year or in one growing season. These crops grow into maturity, flower, produce seeds and eventually die within one year. Examples are maize, rice, sorghum, okra, tomato, yam, etc.</w:t>
      </w:r>
    </w:p>
    <w:tbl>
      <w:tblPr>
        <w:tblW w:type="auto" w:w="0"/>
        <w:jc w:val="center"/>
        <w:tblLayout w:type="autofit"/>
        <w:tblLook w:firstColumn="1" w:firstRow="1" w:lastColumn="0" w:lastRow="0" w:noHBand="0" w:noVBand="1" w:val="04A0"/>
      </w:tblPr>
      <w:tblGrid>
        <w:gridCol w:w="9936"/>
      </w:tblGrid>
      <w:tr>
        <w:tc>
          <w:tcPr>
            <w:tcW w:type="dxa" w:w="9936"/>
            <w:vAlign w:val="center"/>
          </w:tcPr>
          <w:p>
            <w:r>
              <w:rPr>
                <w:rFonts w:ascii="Times New Roman" w:hAnsi="Times New Roman" w:eastAsia="Times New Roman"/>
                <w:b/>
                <w:i w:val="0"/>
                <w:color w:val="000000"/>
                <w:sz w:val="24"/>
              </w:rPr>
              <w:t>┌──────────────────────────────────────┐</w:t>
            </w:r>
          </w:p>
        </w:tc>
      </w:tr>
      <w:tr>
        <w:tc>
          <w:tcPr>
            <w:tcW w:type="dxa" w:w="9936"/>
          </w:tcPr>
          <w:p>
            <w:pPr>
              <w:jc w:val="center"/>
            </w:pPr>
            <w:r>
              <w:rPr>
                <w:rFonts w:ascii="Times New Roman" w:hAnsi="Times New Roman" w:eastAsia="Times New Roman"/>
                <w:b w:val="0"/>
                <w:i/>
                <w:color w:val="000000"/>
                <w:sz w:val="24"/>
              </w:rPr>
              <w:t>[ ANNUAL CROPS : These are crops, which complete their life cycle (lengt — simple line illustration to be drawn/labelled ]</w:t>
            </w:r>
          </w:p>
          <w:p>
            <w:r>
              <w:rPr>
                <w:rFonts w:ascii="Times New Roman" w:hAnsi="Times New Roman" w:eastAsia="Times New Roman"/>
                <w:b w:val="0"/>
                <w:i w:val="0"/>
                <w:color w:val="000000"/>
                <w:sz w:val="24"/>
              </w:rPr>
              <w:t>└──────────────────────────────────────┘</w:t>
            </w:r>
          </w:p>
        </w:tc>
      </w:tr>
    </w:tbl>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Give 3 examples of annual crops</w:t>
      </w:r>
    </w:p>
    <w:p>
      <w:pPr>
        <w:spacing w:after="100" w:line="264" w:lineRule="auto"/>
        <w:jc w:val="both"/>
      </w:pPr>
      <w:r>
        <w:rPr>
          <w:rFonts w:ascii="Times New Roman" w:hAnsi="Times New Roman" w:eastAsia="Times New Roman"/>
          <w:b w:val="0"/>
          <w:i w:val="0"/>
          <w:color w:val="000000"/>
          <w:sz w:val="24"/>
        </w:rPr>
        <w:t>BIENNIAL CROPS: These are crops, which take two years or two seasons to complete their life cycle. The vegetative parts grow into maturity in the first year or season, while the fruits or tubers are produced in the second year or season. Examples are cassava, cocoyam, onion bulbs, carrots, cabbage, etc.</w:t>
      </w:r>
    </w:p>
    <w:p>
      <w:pPr>
        <w:spacing w:after="100" w:line="264" w:lineRule="auto"/>
        <w:jc w:val="both"/>
      </w:pPr>
      <w:r>
        <w:rPr>
          <w:rFonts w:ascii="Times New Roman" w:hAnsi="Times New Roman" w:eastAsia="Times New Roman"/>
          <w:b w:val="0"/>
          <w:i w:val="0"/>
          <w:color w:val="000000"/>
          <w:sz w:val="24"/>
        </w:rPr>
        <w:t>Name five crops that are Biennial</w:t>
      </w:r>
    </w:p>
    <w:p>
      <w:pPr>
        <w:spacing w:after="100" w:line="264" w:lineRule="auto"/>
        <w:jc w:val="both"/>
      </w:pPr>
      <w:r>
        <w:rPr>
          <w:rFonts w:ascii="Times New Roman" w:hAnsi="Times New Roman" w:eastAsia="Times New Roman"/>
          <w:b w:val="0"/>
          <w:i w:val="0"/>
          <w:color w:val="000000"/>
          <w:sz w:val="24"/>
        </w:rPr>
        <w:t>PERENNIAL CROPS: These are crops, which take more than two years to complete their life cycle. Their lives cover several growing seasons. Perennial crops are also called permanent crops. As you keep on maintaining them, they keep on producing from year to year. Examples are Rubber, Cocoa, Oil Palm, Orange, Mango, Pawpaw, Cashew, Guava, Tea, etc.</w:t>
      </w:r>
    </w:p>
    <w:p>
      <w:pPr>
        <w:spacing w:after="100" w:line="264" w:lineRule="auto"/>
        <w:jc w:val="both"/>
      </w:pPr>
      <w:r>
        <w:rPr>
          <w:rFonts w:ascii="Times New Roman" w:hAnsi="Times New Roman" w:eastAsia="Times New Roman"/>
          <w:b w:val="0"/>
          <w:i w:val="0"/>
          <w:color w:val="000000"/>
          <w:sz w:val="24"/>
        </w:rPr>
        <w:t>What is the other name of Perennial Crops? Give 6 examples.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Identify 10 different crops grown in your school farm and write the class they belong.</w:t>
      </w:r>
    </w:p>
    <w:p>
      <w:pPr>
        <w:spacing w:after="100" w:line="264" w:lineRule="auto"/>
        <w:jc w:val="both"/>
      </w:pPr>
      <w:r>
        <w:rPr>
          <w:rFonts w:ascii="Times New Roman" w:hAnsi="Times New Roman" w:eastAsia="Times New Roman"/>
          <w:b w:val="0"/>
          <w:i w:val="0"/>
          <w:color w:val="000000"/>
          <w:sz w:val="24"/>
        </w:rPr>
        <w:t>WEEK: 2</w:t>
      </w:r>
    </w:p>
    <w:p>
      <w:pPr>
        <w:spacing w:after="100" w:line="264" w:lineRule="auto"/>
        <w:jc w:val="both"/>
      </w:pPr>
      <w:r>
        <w:rPr>
          <w:rFonts w:ascii="Times New Roman" w:hAnsi="Times New Roman" w:eastAsia="Times New Roman"/>
          <w:b w:val="0"/>
          <w:i w:val="0"/>
          <w:color w:val="000000"/>
          <w:sz w:val="24"/>
        </w:rPr>
        <w:t>TOPIC: Classification of crops (based on uses):</w:t>
      </w:r>
    </w:p>
    <w:p>
      <w:pPr>
        <w:spacing w:after="100" w:line="264" w:lineRule="auto"/>
        <w:jc w:val="both"/>
      </w:pPr>
      <w:r>
        <w:rPr>
          <w:rFonts w:ascii="Times New Roman" w:hAnsi="Times New Roman" w:eastAsia="Times New Roman"/>
          <w:b w:val="0"/>
          <w:i w:val="0"/>
          <w:color w:val="000000"/>
          <w:sz w:val="24"/>
        </w:rPr>
        <w:t>(a) Food and Feed crops (b) Industrial crops: Oil, Spices, Latex, Beverages, Fibre, etc</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(i) Classification of crops based on food and feed crops</w:t>
      </w:r>
    </w:p>
    <w:p>
      <w:pPr>
        <w:spacing w:after="100" w:line="264" w:lineRule="auto"/>
        <w:jc w:val="both"/>
      </w:pPr>
      <w:r>
        <w:rPr>
          <w:rFonts w:ascii="Times New Roman" w:hAnsi="Times New Roman" w:eastAsia="Times New Roman"/>
          <w:b w:val="0"/>
          <w:i w:val="0"/>
          <w:color w:val="000000"/>
          <w:sz w:val="24"/>
        </w:rPr>
        <w:t>(ii) Classification of crops based on industrial crops.</w:t>
      </w:r>
    </w:p>
    <w:p>
      <w:pPr>
        <w:spacing w:after="100" w:line="264" w:lineRule="auto"/>
        <w:jc w:val="both"/>
      </w:pPr>
      <w:r>
        <w:rPr>
          <w:rFonts w:ascii="Times New Roman" w:hAnsi="Times New Roman" w:eastAsia="Times New Roman"/>
          <w:b w:val="0"/>
          <w:i w:val="0"/>
          <w:color w:val="000000"/>
          <w:sz w:val="24"/>
        </w:rPr>
        <w:t>Sub-Topic 1: Food and Feed Crops.</w:t>
      </w:r>
    </w:p>
    <w:p>
      <w:pPr>
        <w:spacing w:after="100" w:line="264" w:lineRule="auto"/>
        <w:jc w:val="both"/>
      </w:pPr>
      <w:r>
        <w:rPr>
          <w:rFonts w:ascii="Times New Roman" w:hAnsi="Times New Roman" w:eastAsia="Times New Roman"/>
          <w:b w:val="0"/>
          <w:i w:val="0"/>
          <w:color w:val="000000"/>
          <w:sz w:val="24"/>
        </w:rPr>
        <w:t>These are crops used as food for man and his livestock. Some of these crops are sources of essential nutrients, e.g carbohydrates, proteins, minerals, etc. FOOD and FEED crops are grouped as follow:</w:t>
      </w:r>
    </w:p>
    <w:p>
      <w:pPr>
        <w:spacing w:after="100" w:line="264" w:lineRule="auto"/>
        <w:jc w:val="both"/>
      </w:pPr>
      <w:r>
        <w:rPr>
          <w:rFonts w:ascii="Times New Roman" w:hAnsi="Times New Roman" w:eastAsia="Times New Roman"/>
          <w:b w:val="0"/>
          <w:i w:val="0"/>
          <w:color w:val="000000"/>
          <w:sz w:val="24"/>
        </w:rPr>
        <w:t>CEREAL CROPS : These crops belong to the grass family called Gramineae. They are grown for their seeds or grains and are rich in carbohydrates.</w:t>
      </w:r>
    </w:p>
    <w:p>
      <w:pPr>
        <w:spacing w:after="100" w:line="264" w:lineRule="auto"/>
        <w:jc w:val="both"/>
      </w:pPr>
      <w:r>
        <w:rPr>
          <w:rFonts w:ascii="Times New Roman" w:hAnsi="Times New Roman" w:eastAsia="Times New Roman"/>
          <w:b w:val="0"/>
          <w:i w:val="0"/>
          <w:color w:val="000000"/>
          <w:sz w:val="24"/>
        </w:rPr>
        <w:t>Examples are Rice, Millet, Rye, Maize, Sorghum (Guinea corn), wheat, Barley, Oats etc.</w:t>
      </w:r>
    </w:p>
    <w:p>
      <w:pPr>
        <w:spacing w:after="100" w:line="264" w:lineRule="auto"/>
        <w:jc w:val="both"/>
      </w:pPr>
      <w:r>
        <w:rPr>
          <w:rFonts w:ascii="Times New Roman" w:hAnsi="Times New Roman" w:eastAsia="Times New Roman"/>
          <w:b w:val="0"/>
          <w:i w:val="0"/>
          <w:color w:val="000000"/>
          <w:sz w:val="24"/>
        </w:rPr>
        <w:t>GRAIN LEGUMES (PULSES) : The legumes or peas belong to the family called LEGUMINOSEAE. They supply proteins in the food. Legumes have some bacteria in their roots’ nodules that fix nitrogen into the soil.</w:t>
      </w:r>
    </w:p>
    <w:p>
      <w:pPr>
        <w:spacing w:after="100" w:line="264" w:lineRule="auto"/>
        <w:jc w:val="both"/>
      </w:pPr>
      <w:r>
        <w:rPr>
          <w:rFonts w:ascii="Times New Roman" w:hAnsi="Times New Roman" w:eastAsia="Times New Roman"/>
          <w:b w:val="0"/>
          <w:i w:val="0"/>
          <w:color w:val="000000"/>
          <w:sz w:val="24"/>
        </w:rPr>
        <w:t>Examples are Cowpea, Soya-beans, Groundnuts, Pigeon-peas, lima beans, Clover, etc.</w:t>
      </w:r>
    </w:p>
    <w:p>
      <w:pPr>
        <w:spacing w:after="100" w:line="264" w:lineRule="auto"/>
        <w:jc w:val="both"/>
      </w:pPr>
      <w:r>
        <w:rPr>
          <w:rFonts w:ascii="Times New Roman" w:hAnsi="Times New Roman" w:eastAsia="Times New Roman"/>
          <w:b w:val="0"/>
          <w:i w:val="0"/>
          <w:color w:val="000000"/>
          <w:sz w:val="24"/>
        </w:rPr>
        <w:t>VEGETABLE CROPS : These are crops grown for their leaves and fruits. They are usually eaten fresh and green or boiled. They supply proteins, vitamins, minerals and also serve as roughage.</w:t>
      </w:r>
    </w:p>
    <w:p>
      <w:pPr>
        <w:spacing w:after="100" w:line="264" w:lineRule="auto"/>
        <w:jc w:val="both"/>
      </w:pPr>
      <w:r>
        <w:rPr>
          <w:rFonts w:ascii="Times New Roman" w:hAnsi="Times New Roman" w:eastAsia="Times New Roman"/>
          <w:b w:val="0"/>
          <w:i w:val="0"/>
          <w:color w:val="000000"/>
          <w:sz w:val="24"/>
        </w:rPr>
        <w:t>Examples are Okra, Tomatoes, pumpkin ( Ugu) Water-leaf, Lettuce, Cabbage, Cucumber, Onion, Bitter-leaf, Amaranthus, etc .</w:t>
      </w:r>
    </w:p>
    <w:p>
      <w:pPr>
        <w:spacing w:after="100" w:line="264" w:lineRule="auto"/>
        <w:jc w:val="both"/>
      </w:pPr>
      <w:r>
        <w:rPr>
          <w:rFonts w:ascii="Times New Roman" w:hAnsi="Times New Roman" w:eastAsia="Times New Roman"/>
          <w:b w:val="0"/>
          <w:i w:val="0"/>
          <w:color w:val="000000"/>
          <w:sz w:val="24"/>
        </w:rPr>
        <w:t>ROOT AND TUBER CROPS : These are crops that store food in underground stems or roots. They are major source of carbohydrates.</w:t>
      </w:r>
    </w:p>
    <w:p>
      <w:pPr>
        <w:spacing w:after="100" w:line="264" w:lineRule="auto"/>
        <w:jc w:val="both"/>
      </w:pPr>
      <w:r>
        <w:rPr>
          <w:rFonts w:ascii="Times New Roman" w:hAnsi="Times New Roman" w:eastAsia="Times New Roman"/>
          <w:b w:val="0"/>
          <w:i w:val="0"/>
          <w:color w:val="000000"/>
          <w:sz w:val="24"/>
        </w:rPr>
        <w:t>Examples are Cocoyam, Cassava, Sweet potato, Yam and Irish-potato.</w:t>
      </w:r>
    </w:p>
    <w:p>
      <w:pPr>
        <w:spacing w:after="100" w:line="264" w:lineRule="auto"/>
        <w:jc w:val="both"/>
      </w:pPr>
      <w:r>
        <w:rPr>
          <w:rFonts w:ascii="Times New Roman" w:hAnsi="Times New Roman" w:eastAsia="Times New Roman"/>
          <w:b w:val="0"/>
          <w:i w:val="0"/>
          <w:color w:val="000000"/>
          <w:sz w:val="24"/>
        </w:rPr>
        <w:t>Fruit crops: They are grown mainly because of their fruits which supply vitamins and sugar to the body.</w:t>
      </w:r>
    </w:p>
    <w:p>
      <w:pPr>
        <w:spacing w:after="100" w:line="264" w:lineRule="auto"/>
        <w:jc w:val="both"/>
      </w:pPr>
      <w:r>
        <w:rPr>
          <w:rFonts w:ascii="Times New Roman" w:hAnsi="Times New Roman" w:eastAsia="Times New Roman"/>
          <w:b w:val="0"/>
          <w:i w:val="0"/>
          <w:color w:val="000000"/>
          <w:sz w:val="24"/>
        </w:rPr>
        <w:t>Examples include mango, guava, orange, pineapple, pawpaw, banana, cashew etc</w:t>
      </w:r>
    </w:p>
    <w:p>
      <w:pPr>
        <w:spacing w:after="100" w:line="264" w:lineRule="auto"/>
        <w:jc w:val="both"/>
      </w:pPr>
      <w:r>
        <w:rPr>
          <w:rFonts w:ascii="Times New Roman" w:hAnsi="Times New Roman" w:eastAsia="Times New Roman"/>
          <w:b w:val="0"/>
          <w:i w:val="0"/>
          <w:color w:val="000000"/>
          <w:sz w:val="24"/>
        </w:rPr>
        <w:t>Sugar crops: These are crops that supply sugar to the body. Example is Sugar cane</w:t>
      </w:r>
    </w:p>
    <w:p>
      <w:pPr>
        <w:spacing w:after="100" w:line="264" w:lineRule="auto"/>
        <w:jc w:val="both"/>
      </w:pPr>
      <w:r>
        <w:rPr>
          <w:rFonts w:ascii="Times New Roman" w:hAnsi="Times New Roman" w:eastAsia="Times New Roman"/>
          <w:b w:val="0"/>
          <w:i w:val="0"/>
          <w:color w:val="000000"/>
          <w:sz w:val="24"/>
        </w:rPr>
        <w:t>Beverage crops: They are crops that are grown for beverage drinks ( e.g. bourvita, tea, coffee) . Examples are cocoa, coffee and tea.</w:t>
      </w:r>
    </w:p>
    <w:p>
      <w:pPr>
        <w:spacing w:after="100" w:line="264" w:lineRule="auto"/>
        <w:jc w:val="both"/>
      </w:pPr>
      <w:r>
        <w:rPr>
          <w:rFonts w:ascii="Times New Roman" w:hAnsi="Times New Roman" w:eastAsia="Times New Roman"/>
          <w:b w:val="0"/>
          <w:i w:val="0"/>
          <w:color w:val="000000"/>
          <w:sz w:val="24"/>
        </w:rPr>
        <w:t>Oil crops: They are crops that are grown for vegetable oil used for cooking, making pomade, candle, and margarine.</w:t>
      </w:r>
    </w:p>
    <w:p>
      <w:pPr>
        <w:spacing w:after="100" w:line="264" w:lineRule="auto"/>
        <w:jc w:val="both"/>
      </w:pPr>
      <w:r>
        <w:rPr>
          <w:rFonts w:ascii="Times New Roman" w:hAnsi="Times New Roman" w:eastAsia="Times New Roman"/>
          <w:b w:val="0"/>
          <w:i w:val="0"/>
          <w:color w:val="000000"/>
          <w:sz w:val="24"/>
        </w:rPr>
        <w:t>Examples are oil palm, groundnut, coconut, melon, cheese butter</w:t>
      </w:r>
    </w:p>
    <w:p>
      <w:pPr>
        <w:spacing w:after="100" w:line="264" w:lineRule="auto"/>
        <w:jc w:val="both"/>
      </w:pPr>
      <w:r>
        <w:rPr>
          <w:rFonts w:ascii="Times New Roman" w:hAnsi="Times New Roman" w:eastAsia="Times New Roman"/>
          <w:b w:val="0"/>
          <w:i w:val="0"/>
          <w:color w:val="000000"/>
          <w:sz w:val="24"/>
        </w:rPr>
        <w:t>Spices: These are crops that are used to flavor food. Examples are ginger, onion, pepper, thyme, curry, locust beans</w:t>
      </w:r>
    </w:p>
    <w:p>
      <w:pPr>
        <w:spacing w:after="100" w:line="264" w:lineRule="auto"/>
        <w:jc w:val="both"/>
      </w:pPr>
      <w:r>
        <w:rPr>
          <w:rFonts w:ascii="Times New Roman" w:hAnsi="Times New Roman" w:eastAsia="Times New Roman"/>
          <w:b w:val="0"/>
          <w:i w:val="0"/>
          <w:color w:val="000000"/>
          <w:sz w:val="24"/>
        </w:rPr>
        <w:t>FORAGE CROPS : These are grasses and legumes grown mainly for feeding farm animals. They are otherwise called feed crops.</w:t>
      </w:r>
    </w:p>
    <w:p>
      <w:pPr>
        <w:spacing w:after="100" w:line="264" w:lineRule="auto"/>
        <w:jc w:val="both"/>
      </w:pPr>
      <w:r>
        <w:rPr>
          <w:rFonts w:ascii="Times New Roman" w:hAnsi="Times New Roman" w:eastAsia="Times New Roman"/>
          <w:b w:val="0"/>
          <w:i w:val="0"/>
          <w:color w:val="000000"/>
          <w:sz w:val="24"/>
        </w:rPr>
        <w:t>Examples of forage crops are Elephant grass, Guinea grass, Centrosema, Gamba grass, Pueraria, Stylosanthes gracilis.</w:t>
      </w:r>
    </w:p>
    <w:p>
      <w:pPr>
        <w:spacing w:after="100" w:line="264" w:lineRule="auto"/>
        <w:jc w:val="both"/>
      </w:pPr>
      <w:r>
        <w:rPr>
          <w:rFonts w:ascii="Times New Roman" w:hAnsi="Times New Roman" w:eastAsia="Times New Roman"/>
          <w:b w:val="0"/>
          <w:i w:val="0"/>
          <w:color w:val="000000"/>
          <w:sz w:val="24"/>
        </w:rPr>
        <w:t>1. Highlight four food and feed crops with two examples for each.</w:t>
      </w:r>
    </w:p>
    <w:p>
      <w:pPr>
        <w:spacing w:after="100" w:line="264" w:lineRule="auto"/>
        <w:jc w:val="both"/>
      </w:pPr>
      <w:r>
        <w:rPr>
          <w:rFonts w:ascii="Times New Roman" w:hAnsi="Times New Roman" w:eastAsia="Times New Roman"/>
          <w:b w:val="0"/>
          <w:i w:val="0"/>
          <w:color w:val="000000"/>
          <w:sz w:val="24"/>
        </w:rPr>
        <w:t>2. Name five forage crops.</w:t>
      </w:r>
    </w:p>
    <w:p>
      <w:pPr>
        <w:spacing w:after="100" w:line="264" w:lineRule="auto"/>
        <w:jc w:val="both"/>
      </w:pPr>
      <w:r>
        <w:rPr>
          <w:rFonts w:ascii="Times New Roman" w:hAnsi="Times New Roman" w:eastAsia="Times New Roman"/>
          <w:b w:val="0"/>
          <w:i w:val="0"/>
          <w:color w:val="000000"/>
          <w:sz w:val="24"/>
        </w:rPr>
        <w:t>Sub-Topic 2: Industrial crops</w:t>
      </w:r>
    </w:p>
    <w:p>
      <w:pPr>
        <w:spacing w:after="100" w:line="264" w:lineRule="auto"/>
        <w:jc w:val="both"/>
      </w:pPr>
      <w:r>
        <w:rPr>
          <w:rFonts w:ascii="Times New Roman" w:hAnsi="Times New Roman" w:eastAsia="Times New Roman"/>
          <w:b w:val="0"/>
          <w:i w:val="0"/>
          <w:color w:val="000000"/>
          <w:sz w:val="24"/>
        </w:rPr>
        <w:t>Industrial crops are used in the manufacture of various useful items . These include</w:t>
      </w:r>
    </w:p>
    <w:p>
      <w:pPr>
        <w:spacing w:after="100" w:line="264" w:lineRule="auto"/>
        <w:jc w:val="both"/>
      </w:pPr>
      <w:r>
        <w:rPr>
          <w:rFonts w:ascii="Times New Roman" w:hAnsi="Times New Roman" w:eastAsia="Times New Roman"/>
          <w:b w:val="0"/>
          <w:i w:val="0"/>
          <w:color w:val="000000"/>
          <w:sz w:val="24"/>
        </w:rPr>
        <w:t>FIBRE CROPS : These are crops grown specifically for their fibres. Fibres are used for making clothes, Carpets, Sacks, Ropes, Twines and Papers. They may be produced from Fruits or Seeds, Stems or Leaves. Examples are Cotton, Jute, Kenaf, Hemp, Sisal, Raffia, etc.</w:t>
      </w:r>
    </w:p>
    <w:p>
      <w:pPr>
        <w:spacing w:after="100" w:line="264" w:lineRule="auto"/>
        <w:jc w:val="both"/>
      </w:pPr>
      <w:r>
        <w:rPr>
          <w:rFonts w:ascii="Times New Roman" w:hAnsi="Times New Roman" w:eastAsia="Times New Roman"/>
          <w:b w:val="0"/>
          <w:i w:val="0"/>
          <w:color w:val="000000"/>
          <w:sz w:val="24"/>
        </w:rPr>
        <w:t>NUT CROPS : They are grown mainly for their oil. Examples are cashew, coconut, and groundnut</w:t>
      </w:r>
    </w:p>
    <w:p>
      <w:pPr>
        <w:spacing w:after="100" w:line="264" w:lineRule="auto"/>
        <w:jc w:val="both"/>
      </w:pPr>
      <w:r>
        <w:rPr>
          <w:rFonts w:ascii="Times New Roman" w:hAnsi="Times New Roman" w:eastAsia="Times New Roman"/>
          <w:b w:val="0"/>
          <w:i w:val="0"/>
          <w:color w:val="000000"/>
          <w:sz w:val="24"/>
        </w:rPr>
        <w:t>LATEX CROPS : These are crops whose stems or fruits produce Sap (fluid) which may be used as gum or coagulated to form rubber.</w:t>
      </w:r>
    </w:p>
    <w:p>
      <w:pPr>
        <w:spacing w:after="100" w:line="264" w:lineRule="auto"/>
        <w:jc w:val="both"/>
      </w:pPr>
      <w:r>
        <w:rPr>
          <w:rFonts w:ascii="Times New Roman" w:hAnsi="Times New Roman" w:eastAsia="Times New Roman"/>
          <w:b w:val="0"/>
          <w:i w:val="0"/>
          <w:color w:val="000000"/>
          <w:sz w:val="24"/>
        </w:rPr>
        <w:t>Examples are Gum Arabia, Para-Rubber (Hevea brasiliensis), Indian- Rubber (Ficus elastic).</w:t>
      </w:r>
    </w:p>
    <w:p>
      <w:pPr>
        <w:spacing w:after="100" w:line="264" w:lineRule="auto"/>
        <w:jc w:val="both"/>
      </w:pPr>
      <w:r>
        <w:rPr>
          <w:rFonts w:ascii="Times New Roman" w:hAnsi="Times New Roman" w:eastAsia="Times New Roman"/>
          <w:b w:val="0"/>
          <w:i w:val="0"/>
          <w:color w:val="000000"/>
          <w:sz w:val="24"/>
        </w:rPr>
        <w:t>DRUG CROPS AND STIMILANTS: These are medicinal plants which contain chemical substances that produce an action in the human body. Examples are Tobacco, Cocaine, Quinine, Eucalyptus, Neem tree, Indian hemp or Marijuana Dongoyaro etc. Examples of stimulants are Kola, Lime; The active material is usually present in their Roots, Seeds, Leaves, Barks, Woods, etc.</w:t>
      </w:r>
    </w:p>
    <w:p>
      <w:pPr>
        <w:spacing w:after="100" w:line="264" w:lineRule="auto"/>
        <w:jc w:val="both"/>
      </w:pPr>
      <w:r>
        <w:rPr>
          <w:rFonts w:ascii="Times New Roman" w:hAnsi="Times New Roman" w:eastAsia="Times New Roman"/>
          <w:b w:val="0"/>
          <w:i w:val="0"/>
          <w:color w:val="000000"/>
          <w:sz w:val="24"/>
        </w:rPr>
        <w:t>ORNAMENTAL CROPS : These are crops grown for the purpose of making our environment beautiful. They include Flowers, House Plants, Hedge Shrubs and Lawn grasses. Examples are Roses, Sunflower, Pride of Barbados, Acacia, Ixora, Hibiscus, Marigold, Lily, and some water plants.</w:t>
      </w:r>
    </w:p>
    <w:p>
      <w:pPr>
        <w:spacing w:after="100" w:line="264" w:lineRule="auto"/>
        <w:jc w:val="both"/>
      </w:pPr>
      <w:r>
        <w:rPr>
          <w:rFonts w:ascii="Times New Roman" w:hAnsi="Times New Roman" w:eastAsia="Times New Roman"/>
          <w:b w:val="0"/>
          <w:i w:val="0"/>
          <w:color w:val="000000"/>
          <w:sz w:val="24"/>
        </w:rPr>
        <w:t>1. What are industrial crops?</w:t>
      </w:r>
    </w:p>
    <w:p>
      <w:pPr>
        <w:spacing w:after="100" w:line="264" w:lineRule="auto"/>
        <w:jc w:val="both"/>
      </w:pPr>
      <w:r>
        <w:rPr>
          <w:rFonts w:ascii="Times New Roman" w:hAnsi="Times New Roman" w:eastAsia="Times New Roman"/>
          <w:b w:val="0"/>
          <w:i w:val="0"/>
          <w:color w:val="000000"/>
          <w:sz w:val="24"/>
        </w:rPr>
        <w:t>2. List four industrial crops with three examples for each</w:t>
      </w:r>
    </w:p>
    <w:p>
      <w:pPr>
        <w:spacing w:after="100" w:line="264" w:lineRule="auto"/>
        <w:jc w:val="both"/>
      </w:pPr>
      <w:r>
        <w:rPr>
          <w:rFonts w:ascii="Times New Roman" w:hAnsi="Times New Roman" w:eastAsia="Times New Roman"/>
          <w:b w:val="0"/>
          <w:i w:val="0"/>
          <w:color w:val="000000"/>
          <w:sz w:val="24"/>
        </w:rPr>
        <w:t>PRE-READING ASSIGNMENT: Read about the ecological distribution of crops and factors affecting distribution of crops in Nigeria.</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ECOLOGICAL DISTRIBUTION OF CROPS IN NIGERIA – ELEARNING NOTES</w:t>
      </w:r>
    </w:p>
    <w:p>
      <w:pPr>
        <w:spacing w:after="100" w:line="264" w:lineRule="auto"/>
        <w:jc w:val="left"/>
      </w:pPr>
      <w:r>
        <w:rPr>
          <w:rFonts w:ascii="Times New Roman" w:hAnsi="Times New Roman" w:eastAsia="Times New Roman"/>
          <w:b/>
          <w:i w:val="0"/>
          <w:color w:val="000000"/>
          <w:sz w:val="24"/>
        </w:rPr>
        <w:t>Sub-Topic 1 : DISTRIBUTION OF CROPS</w:t>
      </w:r>
    </w:p>
    <w:p>
      <w:pPr>
        <w:spacing w:after="100" w:line="264" w:lineRule="auto"/>
        <w:jc w:val="both"/>
      </w:pPr>
      <w:r>
        <w:rPr>
          <w:rFonts w:ascii="Times New Roman" w:hAnsi="Times New Roman" w:eastAsia="Times New Roman"/>
          <w:b w:val="0"/>
          <w:i w:val="0"/>
          <w:color w:val="000000"/>
          <w:sz w:val="24"/>
        </w:rPr>
        <w:t>Distribution of crops refers to region where each particular crop is mostly adapted in Nigeria. Successful adaptation of crop to the climatic and soil condition of an area is known as Adaptability . Different crops require different climatic and soil conditions for their normal growth and development.</w:t>
      </w:r>
    </w:p>
    <w:p>
      <w:pPr>
        <w:spacing w:after="100" w:line="264" w:lineRule="auto"/>
        <w:jc w:val="left"/>
      </w:pPr>
      <w:r>
        <w:rPr>
          <w:rFonts w:ascii="Times New Roman" w:hAnsi="Times New Roman" w:eastAsia="Times New Roman"/>
          <w:b/>
          <w:i w:val="0"/>
          <w:color w:val="000000"/>
          <w:sz w:val="24"/>
        </w:rPr>
        <w:t>THREE ECOLOGICAL REGIONS IN NIGERIA</w:t>
      </w:r>
    </w:p>
    <w:p>
      <w:pPr>
        <w:spacing w:after="100" w:line="264" w:lineRule="auto"/>
        <w:jc w:val="both"/>
      </w:pPr>
      <w:r>
        <w:rPr>
          <w:rFonts w:ascii="Times New Roman" w:hAnsi="Times New Roman" w:eastAsia="Times New Roman"/>
          <w:b w:val="0"/>
          <w:i w:val="0"/>
          <w:color w:val="000000"/>
          <w:sz w:val="24"/>
        </w:rPr>
        <w:t>Coastal Region of Nigeria is where the mangrove forest occurs, paddy rice and rubber can profitably be grown.</w:t>
      </w:r>
    </w:p>
    <w:p>
      <w:pPr>
        <w:spacing w:after="100" w:line="264" w:lineRule="auto"/>
        <w:jc w:val="both"/>
      </w:pPr>
      <w:r>
        <w:rPr>
          <w:rFonts w:ascii="Times New Roman" w:hAnsi="Times New Roman" w:eastAsia="Times New Roman"/>
          <w:b w:val="0"/>
          <w:i w:val="0"/>
          <w:color w:val="000000"/>
          <w:sz w:val="24"/>
        </w:rPr>
        <w:t>Rain Forest region of the South, the crops adapted to the environment are mostly oil-palm, cocoa, banana, kola-nuts, rubber, tuber crops and root crops of various types.</w:t>
      </w:r>
    </w:p>
    <w:p>
      <w:pPr>
        <w:spacing w:after="100" w:line="264" w:lineRule="auto"/>
        <w:jc w:val="both"/>
      </w:pPr>
      <w:r>
        <w:rPr>
          <w:rFonts w:ascii="Times New Roman" w:hAnsi="Times New Roman" w:eastAsia="Times New Roman"/>
          <w:b w:val="0"/>
          <w:i w:val="0"/>
          <w:color w:val="000000"/>
          <w:sz w:val="24"/>
        </w:rPr>
        <w:t>Savanna Region areas of the North, the crops grown are mainly cereals and legumes because they do not require high rainfall.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the requirements of all crops?</w:t>
      </w:r>
    </w:p>
    <w:p>
      <w:pPr>
        <w:spacing w:after="100" w:line="264" w:lineRule="auto"/>
        <w:jc w:val="both"/>
      </w:pPr>
      <w:r>
        <w:rPr>
          <w:rFonts w:ascii="Times New Roman" w:hAnsi="Times New Roman" w:eastAsia="Times New Roman"/>
          <w:b w:val="0"/>
          <w:i w:val="0"/>
          <w:color w:val="000000"/>
          <w:sz w:val="24"/>
        </w:rPr>
        <w:t>2. State reasons why rubber and cocoa cannot be grown in Northern parts of Nigeri a</w:t>
      </w:r>
    </w:p>
    <w:p>
      <w:pPr>
        <w:spacing w:after="100" w:line="264" w:lineRule="auto"/>
        <w:jc w:val="both"/>
      </w:pPr>
      <w:r>
        <w:rPr>
          <w:rFonts w:ascii="Times New Roman" w:hAnsi="Times New Roman" w:eastAsia="Times New Roman"/>
          <w:b w:val="0"/>
          <w:i w:val="0"/>
          <w:color w:val="000000"/>
          <w:sz w:val="24"/>
        </w:rPr>
        <w:t>Sub-Topic 2: Factors Affecting Distribution of Crops In Nigeria:</w:t>
      </w:r>
    </w:p>
    <w:p>
      <w:pPr>
        <w:spacing w:after="100" w:line="264" w:lineRule="auto"/>
        <w:jc w:val="both"/>
      </w:pPr>
      <w:r>
        <w:rPr>
          <w:rFonts w:ascii="Times New Roman" w:hAnsi="Times New Roman" w:eastAsia="Times New Roman"/>
          <w:b w:val="0"/>
          <w:i w:val="0"/>
          <w:color w:val="000000"/>
          <w:sz w:val="24"/>
        </w:rPr>
        <w:t>A. Climate: The climatic factors that determine where a particular crop is found are</w:t>
      </w:r>
    </w:p>
    <w:p>
      <w:pPr>
        <w:spacing w:after="100" w:line="264" w:lineRule="auto"/>
        <w:jc w:val="both"/>
      </w:pPr>
      <w:r>
        <w:rPr>
          <w:rFonts w:ascii="Times New Roman" w:hAnsi="Times New Roman" w:eastAsia="Times New Roman"/>
          <w:b w:val="0"/>
          <w:i w:val="0"/>
          <w:color w:val="000000"/>
          <w:sz w:val="24"/>
        </w:rPr>
        <w:t>i. Rainfall</w:t>
      </w:r>
    </w:p>
    <w:p>
      <w:pPr>
        <w:spacing w:after="100" w:line="264" w:lineRule="auto"/>
        <w:jc w:val="both"/>
      </w:pPr>
      <w:r>
        <w:rPr>
          <w:rFonts w:ascii="Times New Roman" w:hAnsi="Times New Roman" w:eastAsia="Times New Roman"/>
          <w:b w:val="0"/>
          <w:i w:val="0"/>
          <w:color w:val="000000"/>
          <w:sz w:val="24"/>
        </w:rPr>
        <w:t>ii. Temperature</w:t>
      </w:r>
    </w:p>
    <w:p>
      <w:pPr>
        <w:spacing w:after="100" w:line="264" w:lineRule="auto"/>
        <w:jc w:val="both"/>
      </w:pPr>
      <w:r>
        <w:rPr>
          <w:rFonts w:ascii="Times New Roman" w:hAnsi="Times New Roman" w:eastAsia="Times New Roman"/>
          <w:b w:val="0"/>
          <w:i w:val="0"/>
          <w:color w:val="000000"/>
          <w:sz w:val="24"/>
        </w:rPr>
        <w:t>iii. Relative Humidity</w:t>
      </w:r>
    </w:p>
    <w:p>
      <w:pPr>
        <w:spacing w:after="100" w:line="264" w:lineRule="auto"/>
        <w:jc w:val="both"/>
      </w:pPr>
      <w:r>
        <w:rPr>
          <w:rFonts w:ascii="Times New Roman" w:hAnsi="Times New Roman" w:eastAsia="Times New Roman"/>
          <w:b w:val="0"/>
          <w:i w:val="0"/>
          <w:color w:val="000000"/>
          <w:sz w:val="24"/>
        </w:rPr>
        <w:t>iv. Sunshine</w:t>
      </w:r>
    </w:p>
    <w:p>
      <w:pPr>
        <w:spacing w:after="100" w:line="264" w:lineRule="auto"/>
        <w:jc w:val="both"/>
      </w:pPr>
      <w:r>
        <w:rPr>
          <w:rFonts w:ascii="Times New Roman" w:hAnsi="Times New Roman" w:eastAsia="Times New Roman"/>
          <w:b w:val="0"/>
          <w:i w:val="0"/>
          <w:color w:val="000000"/>
          <w:sz w:val="24"/>
        </w:rPr>
        <w:t>RAINFALL : Crops depend mainly on rainfall for their water supply. Although this water can be got from underground and by irrigation. Water requirements of crops vary from crop to crop. E.g. Banana requires much water, it is grown in the South. While Millet or Sorghum requires low water and it is grown in the North.</w:t>
      </w:r>
    </w:p>
    <w:p>
      <w:pPr>
        <w:spacing w:after="100" w:line="264" w:lineRule="auto"/>
        <w:jc w:val="both"/>
      </w:pPr>
      <w:r>
        <w:rPr>
          <w:rFonts w:ascii="Times New Roman" w:hAnsi="Times New Roman" w:eastAsia="Times New Roman"/>
          <w:b w:val="0"/>
          <w:i w:val="0"/>
          <w:color w:val="000000"/>
          <w:sz w:val="24"/>
        </w:rPr>
        <w:t>TEMPERATURE: Th ere is a temperature range within which a crop can attain it maximum yield. They have minimum or maximum temperatur e , therefore those crops that can survive high temperature are majorly grown in the northern parts while those that thrive under low temperature are grown majorly in the southern parts.</w:t>
      </w:r>
    </w:p>
    <w:p>
      <w:pPr>
        <w:spacing w:after="100" w:line="264" w:lineRule="auto"/>
        <w:jc w:val="both"/>
      </w:pPr>
      <w:r>
        <w:rPr>
          <w:rFonts w:ascii="Times New Roman" w:hAnsi="Times New Roman" w:eastAsia="Times New Roman"/>
          <w:b w:val="0"/>
          <w:i w:val="0"/>
          <w:color w:val="000000"/>
          <w:sz w:val="24"/>
        </w:rPr>
        <w:t>RELATIVE HUMIDITY: Some crops require very cool temperature, e.g. Irish Potato which is grown in cool Northern areas like Jos.</w:t>
      </w:r>
    </w:p>
    <w:p>
      <w:pPr>
        <w:spacing w:after="100" w:line="264" w:lineRule="auto"/>
        <w:jc w:val="both"/>
      </w:pPr>
      <w:r>
        <w:rPr>
          <w:rFonts w:ascii="Times New Roman" w:hAnsi="Times New Roman" w:eastAsia="Times New Roman"/>
          <w:b w:val="0"/>
          <w:i w:val="0"/>
          <w:color w:val="000000"/>
          <w:sz w:val="24"/>
        </w:rPr>
        <w:t>SUNSHINE : Sunshine is very necessary for the growth of all crops. It is an essential element in the photosynthetic activity of the plants. Some crops like cereals require long hours of sunshine while others like cocoyam require shorter hours to produce well.</w:t>
      </w:r>
    </w:p>
    <w:p>
      <w:pPr>
        <w:spacing w:after="100" w:line="264" w:lineRule="auto"/>
        <w:jc w:val="both"/>
      </w:pPr>
      <w:r>
        <w:rPr>
          <w:rFonts w:ascii="Times New Roman" w:hAnsi="Times New Roman" w:eastAsia="Times New Roman"/>
          <w:b w:val="0"/>
          <w:i w:val="0"/>
          <w:color w:val="000000"/>
          <w:sz w:val="24"/>
        </w:rPr>
        <w:t>B. SOIL FACTOR (SOIL CONDITIONS) : Soils vary in physical as well as chemical properties. Some crops require sandy to loamy soils, e.g. Groundnuts while some require clay soil, e.g. Swamp Rice.</w:t>
      </w:r>
    </w:p>
    <w:p>
      <w:pPr>
        <w:spacing w:after="100" w:line="264" w:lineRule="auto"/>
        <w:jc w:val="both"/>
      </w:pPr>
      <w:r>
        <w:rPr>
          <w:rFonts w:ascii="Times New Roman" w:hAnsi="Times New Roman" w:eastAsia="Times New Roman"/>
          <w:b w:val="0"/>
          <w:i w:val="0"/>
          <w:color w:val="000000"/>
          <w:sz w:val="24"/>
        </w:rPr>
        <w:t>Soils also vary in pH levels and some crops do well in soils of low pH level others require hi gh pH.</w:t>
      </w:r>
    </w:p>
    <w:p>
      <w:pPr>
        <w:spacing w:after="100" w:line="264" w:lineRule="auto"/>
        <w:jc w:val="both"/>
      </w:pPr>
      <w:r>
        <w:rPr>
          <w:rFonts w:ascii="Times New Roman" w:hAnsi="Times New Roman" w:eastAsia="Times New Roman"/>
          <w:b w:val="0"/>
          <w:i w:val="0"/>
          <w:color w:val="000000"/>
          <w:sz w:val="24"/>
        </w:rPr>
        <w:t>C. HUMAN ACTIVITIES ON LAND : Man has also influenced crops distribution by supplying water through irrigation and damming, therefore making production of crops that require a lot of water possible in drier areas. Fertilizers have been applied to poor soils to improve their fertility, while organic manures has been applied to clay soils to improve water retention</w:t>
      </w:r>
    </w:p>
    <w:p>
      <w:pPr>
        <w:spacing w:after="100" w:line="264" w:lineRule="auto"/>
        <w:jc w:val="both"/>
      </w:pPr>
      <w:r>
        <w:rPr>
          <w:rFonts w:ascii="Times New Roman" w:hAnsi="Times New Roman" w:eastAsia="Times New Roman"/>
          <w:b w:val="0"/>
          <w:i w:val="0"/>
          <w:color w:val="000000"/>
          <w:sz w:val="24"/>
        </w:rPr>
        <w:t>1. Outline four climatic factors affecting the distribution of crops in Nigeria.</w:t>
      </w:r>
    </w:p>
    <w:p>
      <w:pPr>
        <w:spacing w:after="100" w:line="264" w:lineRule="auto"/>
        <w:jc w:val="both"/>
      </w:pPr>
      <w:r>
        <w:rPr>
          <w:rFonts w:ascii="Times New Roman" w:hAnsi="Times New Roman" w:eastAsia="Times New Roman"/>
          <w:b w:val="0"/>
          <w:i w:val="0"/>
          <w:color w:val="000000"/>
          <w:sz w:val="24"/>
        </w:rPr>
        <w:t>Which regions in Nigeria can these crops be grown? Rubber, Millet, Kola-nut, Oil-palm, Sorghum.</w:t>
      </w:r>
    </w:p>
    <w:p>
      <w:pPr>
        <w:spacing w:after="100" w:line="264" w:lineRule="auto"/>
        <w:jc w:val="both"/>
      </w:pPr>
      <w:r>
        <w:rPr>
          <w:rFonts w:ascii="Times New Roman" w:hAnsi="Times New Roman" w:eastAsia="Times New Roman"/>
          <w:b w:val="0"/>
          <w:i w:val="0"/>
          <w:color w:val="000000"/>
          <w:sz w:val="24"/>
        </w:rPr>
        <w:t>1. In what ways has man influenced crops distribution?</w:t>
      </w:r>
    </w:p>
    <w:p>
      <w:pPr>
        <w:spacing w:after="100" w:line="264" w:lineRule="auto"/>
        <w:jc w:val="both"/>
      </w:pPr>
      <w:r>
        <w:rPr>
          <w:rFonts w:ascii="Times New Roman" w:hAnsi="Times New Roman" w:eastAsia="Times New Roman"/>
          <w:b w:val="0"/>
          <w:i w:val="0"/>
          <w:color w:val="000000"/>
          <w:sz w:val="24"/>
        </w:rPr>
        <w:t>Pre-Reading Assignment: Read about forms of farm animals.</w:t>
      </w:r>
    </w:p>
    <w:p>
      <w:pPr>
        <w:spacing w:after="100" w:line="264" w:lineRule="auto"/>
        <w:jc w:val="both"/>
      </w:pPr>
      <w:r>
        <w:rPr>
          <w:rFonts w:ascii="Times New Roman" w:hAnsi="Times New Roman" w:eastAsia="Times New Roman"/>
          <w:b w:val="0"/>
          <w:i w:val="0"/>
          <w:color w:val="000000"/>
          <w:sz w:val="24"/>
        </w:rPr>
        <w:t>Student Activity: Draw the map of Nigeria showing distribution of crops.</w:t>
      </w:r>
    </w:p>
    <w:p>
      <w:pPr>
        <w:spacing w:after="100" w:line="264" w:lineRule="auto"/>
        <w:jc w:val="both"/>
      </w:pPr>
      <w:r>
        <w:rPr>
          <w:rFonts w:ascii="Times New Roman" w:hAnsi="Times New Roman" w:eastAsia="Times New Roman"/>
          <w:b w:val="0"/>
          <w:i w:val="0"/>
          <w:color w:val="000000"/>
          <w:sz w:val="24"/>
        </w:rPr>
        <w:t>WEEKEND ASSIGNMENT : 5 OBJECTIVES AND 2 THEORIES.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FORMS OF FARM ANIMALS – E LEARNING NOTE</w:t>
      </w:r>
    </w:p>
    <w:p>
      <w:pPr>
        <w:spacing w:after="100" w:line="264" w:lineRule="auto"/>
        <w:jc w:val="left"/>
      </w:pPr>
      <w:r>
        <w:rPr>
          <w:rFonts w:ascii="Times New Roman" w:hAnsi="Times New Roman" w:eastAsia="Times New Roman"/>
          <w:b/>
          <w:i w:val="0"/>
          <w:color w:val="000000"/>
          <w:sz w:val="24"/>
        </w:rPr>
        <w:t>CONTENT: (i) Meaning of Farm Animals</w:t>
      </w:r>
    </w:p>
    <w:p>
      <w:pPr>
        <w:spacing w:after="100" w:line="264" w:lineRule="auto"/>
        <w:jc w:val="left"/>
      </w:pPr>
      <w:r>
        <w:rPr>
          <w:rFonts w:ascii="Times New Roman" w:hAnsi="Times New Roman" w:eastAsia="Times New Roman"/>
          <w:b/>
          <w:i w:val="0"/>
          <w:color w:val="000000"/>
          <w:sz w:val="24"/>
        </w:rPr>
        <w:t>(ii) Forms of Farm Animals</w:t>
      </w:r>
    </w:p>
    <w:p>
      <w:pPr>
        <w:spacing w:after="100" w:line="264" w:lineRule="auto"/>
        <w:jc w:val="left"/>
      </w:pPr>
      <w:r>
        <w:rPr>
          <w:rFonts w:ascii="Times New Roman" w:hAnsi="Times New Roman" w:eastAsia="Times New Roman"/>
          <w:b/>
          <w:i w:val="0"/>
          <w:color w:val="000000"/>
          <w:sz w:val="24"/>
        </w:rPr>
        <w:t>(iii) Characteristics of farm animals.</w:t>
      </w:r>
    </w:p>
    <w:p>
      <w:pPr>
        <w:spacing w:after="100" w:line="264" w:lineRule="auto"/>
        <w:jc w:val="left"/>
      </w:pPr>
      <w:r>
        <w:rPr>
          <w:rFonts w:ascii="Times New Roman" w:hAnsi="Times New Roman" w:eastAsia="Times New Roman"/>
          <w:b/>
          <w:i w:val="0"/>
          <w:color w:val="000000"/>
          <w:sz w:val="24"/>
        </w:rPr>
        <w:t>Sub –Topic 1: Meaning of farm animals</w:t>
      </w:r>
    </w:p>
    <w:p>
      <w:pPr>
        <w:spacing w:after="100" w:line="264" w:lineRule="auto"/>
        <w:jc w:val="both"/>
      </w:pPr>
      <w:r>
        <w:rPr>
          <w:rFonts w:ascii="Times New Roman" w:hAnsi="Times New Roman" w:eastAsia="Times New Roman"/>
          <w:b w:val="0"/>
          <w:i w:val="0"/>
          <w:color w:val="000000"/>
          <w:sz w:val="24"/>
        </w:rPr>
        <w:t>Farm animals are animals that are reared by man for different purposes. Farm animals include goats, sheep. Rabbits, poultry, cattle, pigs’ fish, snails etc.</w:t>
      </w:r>
    </w:p>
    <w:p>
      <w:pPr>
        <w:spacing w:after="100" w:line="264" w:lineRule="auto"/>
        <w:jc w:val="left"/>
      </w:pPr>
      <w:r>
        <w:rPr>
          <w:rFonts w:ascii="Times New Roman" w:hAnsi="Times New Roman" w:eastAsia="Times New Roman"/>
          <w:b/>
          <w:i w:val="0"/>
          <w:color w:val="000000"/>
          <w:sz w:val="24"/>
        </w:rPr>
        <w:t>Forms of farm animals</w:t>
      </w:r>
    </w:p>
    <w:p>
      <w:pPr>
        <w:spacing w:after="100" w:line="264" w:lineRule="auto"/>
        <w:jc w:val="both"/>
      </w:pPr>
      <w:r>
        <w:rPr>
          <w:rFonts w:ascii="Times New Roman" w:hAnsi="Times New Roman" w:eastAsia="Times New Roman"/>
          <w:b w:val="0"/>
          <w:i w:val="0"/>
          <w:color w:val="000000"/>
          <w:sz w:val="24"/>
        </w:rPr>
        <w:t>1. Work Animals : These are animals that are used for work on the farm. They are used for carrying loads, ploughing, harrowing and ridging.</w:t>
      </w:r>
    </w:p>
    <w:p>
      <w:pPr>
        <w:spacing w:after="100" w:line="264" w:lineRule="auto"/>
        <w:jc w:val="both"/>
      </w:pPr>
      <w:r>
        <w:rPr>
          <w:rFonts w:ascii="Times New Roman" w:hAnsi="Times New Roman" w:eastAsia="Times New Roman"/>
          <w:b w:val="0"/>
          <w:i w:val="0"/>
          <w:color w:val="000000"/>
          <w:sz w:val="24"/>
        </w:rPr>
        <w:t>Examples of work animals are cattle e. g bullocks [Sokoto Gudali , White Fulani] , horses, camels and donkeys. These animals are referred to as beasts of burden.</w:t>
      </w:r>
    </w:p>
    <w:p>
      <w:pPr>
        <w:spacing w:after="100" w:line="264" w:lineRule="auto"/>
        <w:jc w:val="left"/>
      </w:pPr>
      <w:r>
        <w:rPr>
          <w:rFonts w:ascii="Times New Roman" w:hAnsi="Times New Roman" w:eastAsia="Times New Roman"/>
          <w:b/>
          <w:i w:val="0"/>
          <w:color w:val="000000"/>
          <w:sz w:val="24"/>
        </w:rPr>
        <w:t>Characteristics:</w:t>
      </w:r>
    </w:p>
    <w:p>
      <w:pPr>
        <w:spacing w:after="100" w:line="264" w:lineRule="auto"/>
        <w:jc w:val="left"/>
      </w:pPr>
      <w:r>
        <w:rPr>
          <w:rFonts w:ascii="Times New Roman" w:hAnsi="Times New Roman" w:eastAsia="Times New Roman"/>
          <w:b/>
          <w:i w:val="0"/>
          <w:color w:val="000000"/>
          <w:sz w:val="24"/>
        </w:rPr>
        <w:t>· They are well built with good body conformation.</w:t>
      </w:r>
    </w:p>
    <w:p>
      <w:pPr>
        <w:spacing w:after="100" w:line="264" w:lineRule="auto"/>
        <w:jc w:val="left"/>
      </w:pPr>
      <w:r>
        <w:rPr>
          <w:rFonts w:ascii="Times New Roman" w:hAnsi="Times New Roman" w:eastAsia="Times New Roman"/>
          <w:b/>
          <w:i w:val="0"/>
          <w:color w:val="000000"/>
          <w:sz w:val="24"/>
        </w:rPr>
        <w:t>· They can survive or travel long distance without water.</w:t>
      </w:r>
    </w:p>
    <w:p>
      <w:pPr>
        <w:spacing w:after="100" w:line="264" w:lineRule="auto"/>
        <w:jc w:val="left"/>
      </w:pPr>
      <w:r>
        <w:rPr>
          <w:rFonts w:ascii="Times New Roman" w:hAnsi="Times New Roman" w:eastAsia="Times New Roman"/>
          <w:b/>
          <w:i w:val="0"/>
          <w:color w:val="000000"/>
          <w:sz w:val="24"/>
        </w:rPr>
        <w:t>· They are rugged and have very great strength.</w:t>
      </w:r>
    </w:p>
    <w:p>
      <w:pPr>
        <w:spacing w:after="100" w:line="264" w:lineRule="auto"/>
        <w:jc w:val="both"/>
      </w:pPr>
      <w:r>
        <w:rPr>
          <w:rFonts w:ascii="Times New Roman" w:hAnsi="Times New Roman" w:eastAsia="Times New Roman"/>
          <w:b w:val="0"/>
          <w:i w:val="0"/>
          <w:color w:val="000000"/>
          <w:sz w:val="24"/>
        </w:rPr>
        <w:t>2. Dairy Animals : These are animals reared purposely for milk production. Examples are cattle[White Fulani, Sokoto Gudali Red Bororo]; Goats[Nubian goats, Jumnapari and surti of Indian]. Milk provides protein vitamins and minerals.</w:t>
      </w:r>
    </w:p>
    <w:p>
      <w:pPr>
        <w:spacing w:after="100" w:line="264" w:lineRule="auto"/>
        <w:jc w:val="left"/>
      </w:pPr>
      <w:r>
        <w:rPr>
          <w:rFonts w:ascii="Times New Roman" w:hAnsi="Times New Roman" w:eastAsia="Times New Roman"/>
          <w:b/>
          <w:i w:val="0"/>
          <w:color w:val="000000"/>
          <w:sz w:val="24"/>
        </w:rPr>
        <w:t>Characteristics:</w:t>
      </w:r>
    </w:p>
    <w:p>
      <w:pPr>
        <w:spacing w:after="100" w:line="264" w:lineRule="auto"/>
        <w:jc w:val="left"/>
      </w:pPr>
      <w:r>
        <w:rPr>
          <w:rFonts w:ascii="Times New Roman" w:hAnsi="Times New Roman" w:eastAsia="Times New Roman"/>
          <w:b/>
          <w:i w:val="0"/>
          <w:color w:val="000000"/>
          <w:sz w:val="24"/>
        </w:rPr>
        <w:t>· They are lean and have angular form of body.</w:t>
      </w:r>
    </w:p>
    <w:p>
      <w:pPr>
        <w:spacing w:after="100" w:line="264" w:lineRule="auto"/>
        <w:jc w:val="left"/>
      </w:pPr>
      <w:r>
        <w:rPr>
          <w:rFonts w:ascii="Times New Roman" w:hAnsi="Times New Roman" w:eastAsia="Times New Roman"/>
          <w:b/>
          <w:i w:val="0"/>
          <w:color w:val="000000"/>
          <w:sz w:val="24"/>
        </w:rPr>
        <w:t>· They have well developed mammary gland system.</w:t>
      </w:r>
    </w:p>
    <w:p>
      <w:pPr>
        <w:spacing w:after="100" w:line="264" w:lineRule="auto"/>
        <w:jc w:val="left"/>
      </w:pPr>
      <w:r>
        <w:rPr>
          <w:rFonts w:ascii="Times New Roman" w:hAnsi="Times New Roman" w:eastAsia="Times New Roman"/>
          <w:b/>
          <w:i w:val="0"/>
          <w:color w:val="000000"/>
          <w:sz w:val="24"/>
        </w:rPr>
        <w:t>· They have high food conversion efficiency for production of milk.</w:t>
      </w:r>
    </w:p>
    <w:p>
      <w:pPr>
        <w:spacing w:after="100" w:line="264" w:lineRule="auto"/>
        <w:jc w:val="both"/>
      </w:pPr>
      <w:r>
        <w:rPr>
          <w:rFonts w:ascii="Times New Roman" w:hAnsi="Times New Roman" w:eastAsia="Times New Roman"/>
          <w:b w:val="0"/>
          <w:i w:val="0"/>
          <w:color w:val="000000"/>
          <w:sz w:val="24"/>
        </w:rPr>
        <w:t>3. Guard Animals : These are animals domesticated or tamed and used for protecting life and properties from danger.</w:t>
      </w:r>
    </w:p>
    <w:p>
      <w:pPr>
        <w:spacing w:after="100" w:line="264" w:lineRule="auto"/>
        <w:jc w:val="left"/>
      </w:pPr>
      <w:r>
        <w:rPr>
          <w:rFonts w:ascii="Times New Roman" w:hAnsi="Times New Roman" w:eastAsia="Times New Roman"/>
          <w:b/>
          <w:i w:val="0"/>
          <w:color w:val="000000"/>
          <w:sz w:val="24"/>
        </w:rPr>
        <w:t>Examples are dogs, parrot, cat etc.</w:t>
      </w:r>
    </w:p>
    <w:p>
      <w:pPr>
        <w:spacing w:after="100" w:line="264" w:lineRule="auto"/>
        <w:jc w:val="left"/>
      </w:pPr>
      <w:r>
        <w:rPr>
          <w:rFonts w:ascii="Times New Roman" w:hAnsi="Times New Roman" w:eastAsia="Times New Roman"/>
          <w:b/>
          <w:i w:val="0"/>
          <w:color w:val="000000"/>
          <w:sz w:val="24"/>
        </w:rPr>
        <w:t>Characteristics</w:t>
      </w:r>
    </w:p>
    <w:p>
      <w:pPr>
        <w:spacing w:after="100" w:line="264" w:lineRule="auto"/>
        <w:jc w:val="left"/>
      </w:pPr>
      <w:r>
        <w:rPr>
          <w:rFonts w:ascii="Times New Roman" w:hAnsi="Times New Roman" w:eastAsia="Times New Roman"/>
          <w:b/>
          <w:i w:val="0"/>
          <w:color w:val="000000"/>
          <w:sz w:val="24"/>
        </w:rPr>
        <w:t>· They are easily controlled.</w:t>
      </w:r>
    </w:p>
    <w:p>
      <w:pPr>
        <w:spacing w:after="100" w:line="264" w:lineRule="auto"/>
        <w:jc w:val="left"/>
      </w:pPr>
      <w:r>
        <w:rPr>
          <w:rFonts w:ascii="Times New Roman" w:hAnsi="Times New Roman" w:eastAsia="Times New Roman"/>
          <w:b/>
          <w:i w:val="0"/>
          <w:color w:val="000000"/>
          <w:sz w:val="24"/>
        </w:rPr>
        <w:t>· Most of them are of an average size.</w:t>
      </w:r>
    </w:p>
    <w:p>
      <w:pPr>
        <w:spacing w:after="100" w:line="264" w:lineRule="auto"/>
        <w:jc w:val="left"/>
      </w:pPr>
      <w:r>
        <w:rPr>
          <w:rFonts w:ascii="Times New Roman" w:hAnsi="Times New Roman" w:eastAsia="Times New Roman"/>
          <w:b/>
          <w:i w:val="0"/>
          <w:color w:val="000000"/>
          <w:sz w:val="24"/>
        </w:rPr>
        <w:t>· They can be trained and tamed to suit our purpose e.g security.</w:t>
      </w:r>
    </w:p>
    <w:p>
      <w:pPr>
        <w:spacing w:after="100" w:line="264" w:lineRule="auto"/>
        <w:jc w:val="left"/>
      </w:pPr>
      <w:r>
        <w:rPr>
          <w:rFonts w:ascii="Times New Roman" w:hAnsi="Times New Roman" w:eastAsia="Times New Roman"/>
          <w:b/>
          <w:i w:val="0"/>
          <w:color w:val="000000"/>
          <w:sz w:val="24"/>
        </w:rPr>
        <w:t>· They are sensitive to human behavior.</w:t>
      </w:r>
    </w:p>
    <w:p>
      <w:pPr>
        <w:spacing w:after="100" w:line="264" w:lineRule="auto"/>
        <w:jc w:val="left"/>
      </w:pPr>
      <w:r>
        <w:rPr>
          <w:rFonts w:ascii="Times New Roman" w:hAnsi="Times New Roman" w:eastAsia="Times New Roman"/>
          <w:b/>
          <w:i w:val="0"/>
          <w:color w:val="000000"/>
          <w:sz w:val="24"/>
        </w:rPr>
        <w:t>Explain the following with examples [I ]Guard animals [ii] Dairy animals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FORMS OF ANIMALS (CONTD)</w:t>
      </w:r>
    </w:p>
    <w:p>
      <w:pPr>
        <w:spacing w:after="100" w:line="264" w:lineRule="auto"/>
        <w:jc w:val="both"/>
      </w:pPr>
      <w:r>
        <w:rPr>
          <w:rFonts w:ascii="Times New Roman" w:hAnsi="Times New Roman" w:eastAsia="Times New Roman"/>
          <w:b w:val="0"/>
          <w:i w:val="0"/>
          <w:color w:val="000000"/>
          <w:sz w:val="24"/>
        </w:rPr>
        <w:t>4. Poultry: These are domesticated birds raised for meat, eggs or feather. Examples of poultry birds are domestic fowl, guinea fowl, turkey, geese and ducks.</w:t>
      </w:r>
    </w:p>
    <w:p>
      <w:pPr>
        <w:spacing w:after="100" w:line="264" w:lineRule="auto"/>
        <w:jc w:val="left"/>
      </w:pPr>
      <w:r>
        <w:rPr>
          <w:rFonts w:ascii="Times New Roman" w:hAnsi="Times New Roman" w:eastAsia="Times New Roman"/>
          <w:b/>
          <w:i w:val="0"/>
          <w:color w:val="000000"/>
          <w:sz w:val="24"/>
        </w:rPr>
        <w:t>Characteristics:</w:t>
      </w:r>
    </w:p>
    <w:p>
      <w:pPr>
        <w:spacing w:after="100" w:line="264" w:lineRule="auto"/>
        <w:jc w:val="left"/>
      </w:pPr>
      <w:r>
        <w:rPr>
          <w:rFonts w:ascii="Times New Roman" w:hAnsi="Times New Roman" w:eastAsia="Times New Roman"/>
          <w:b/>
          <w:i w:val="0"/>
          <w:color w:val="000000"/>
          <w:sz w:val="24"/>
        </w:rPr>
        <w:t>· Poultry bird a have medium body size.</w:t>
      </w:r>
    </w:p>
    <w:p>
      <w:pPr>
        <w:spacing w:after="100" w:line="264" w:lineRule="auto"/>
        <w:jc w:val="left"/>
      </w:pPr>
      <w:r>
        <w:rPr>
          <w:rFonts w:ascii="Times New Roman" w:hAnsi="Times New Roman" w:eastAsia="Times New Roman"/>
          <w:b/>
          <w:i w:val="0"/>
          <w:color w:val="000000"/>
          <w:sz w:val="24"/>
        </w:rPr>
        <w:t>· They do not give birth to their young ones alive [they lay egs].</w:t>
      </w:r>
    </w:p>
    <w:p>
      <w:pPr>
        <w:spacing w:after="100" w:line="264" w:lineRule="auto"/>
        <w:jc w:val="left"/>
      </w:pPr>
      <w:r>
        <w:rPr>
          <w:rFonts w:ascii="Times New Roman" w:hAnsi="Times New Roman" w:eastAsia="Times New Roman"/>
          <w:b/>
          <w:i w:val="0"/>
          <w:color w:val="000000"/>
          <w:sz w:val="24"/>
        </w:rPr>
        <w:t>· They have simple stomach.</w:t>
      </w:r>
    </w:p>
    <w:p>
      <w:pPr>
        <w:spacing w:after="100" w:line="264" w:lineRule="auto"/>
        <w:jc w:val="left"/>
      </w:pPr>
      <w:r>
        <w:rPr>
          <w:rFonts w:ascii="Times New Roman" w:hAnsi="Times New Roman" w:eastAsia="Times New Roman"/>
          <w:b/>
          <w:i w:val="0"/>
          <w:color w:val="000000"/>
          <w:sz w:val="24"/>
        </w:rPr>
        <w:t>· They are prolific animals; they lay and hatch many eggs into chicks.</w:t>
      </w:r>
    </w:p>
    <w:p>
      <w:pPr>
        <w:spacing w:after="100" w:line="264" w:lineRule="auto"/>
        <w:jc w:val="left"/>
      </w:pPr>
      <w:r>
        <w:rPr>
          <w:rFonts w:ascii="Times New Roman" w:hAnsi="Times New Roman" w:eastAsia="Times New Roman"/>
          <w:b/>
          <w:i w:val="0"/>
          <w:color w:val="000000"/>
          <w:sz w:val="24"/>
        </w:rPr>
        <w:t>· Their body is covered with feathers and they have two legs.</w:t>
      </w:r>
    </w:p>
    <w:p>
      <w:pPr>
        <w:spacing w:after="100" w:line="264" w:lineRule="auto"/>
        <w:jc w:val="left"/>
      </w:pPr>
      <w:r>
        <w:rPr>
          <w:rFonts w:ascii="Times New Roman" w:hAnsi="Times New Roman" w:eastAsia="Times New Roman"/>
          <w:b/>
          <w:i w:val="0"/>
          <w:color w:val="000000"/>
          <w:sz w:val="24"/>
        </w:rPr>
        <w:t>· They are best managed by intensive system.</w:t>
      </w:r>
    </w:p>
    <w:p>
      <w:pPr>
        <w:spacing w:after="100" w:line="264" w:lineRule="auto"/>
        <w:jc w:val="left"/>
      </w:pPr>
      <w:r>
        <w:rPr>
          <w:rFonts w:ascii="Times New Roman" w:hAnsi="Times New Roman" w:eastAsia="Times New Roman"/>
          <w:b/>
          <w:i w:val="0"/>
          <w:color w:val="000000"/>
          <w:sz w:val="24"/>
        </w:rPr>
        <w:t>5. Pets: These are animals kept as companion, treated with great care and affection.</w:t>
      </w:r>
    </w:p>
    <w:p>
      <w:pPr>
        <w:spacing w:after="100" w:line="264" w:lineRule="auto"/>
        <w:jc w:val="left"/>
      </w:pPr>
      <w:r>
        <w:rPr>
          <w:rFonts w:ascii="Times New Roman" w:hAnsi="Times New Roman" w:eastAsia="Times New Roman"/>
          <w:b/>
          <w:i w:val="0"/>
          <w:color w:val="000000"/>
          <w:sz w:val="24"/>
        </w:rPr>
        <w:t>Examples are dogs, cats, parrots, canaries, pigeon, monkeys, etc.</w:t>
      </w:r>
    </w:p>
    <w:p>
      <w:pPr>
        <w:spacing w:after="100" w:line="264" w:lineRule="auto"/>
        <w:jc w:val="left"/>
      </w:pPr>
      <w:r>
        <w:rPr>
          <w:rFonts w:ascii="Times New Roman" w:hAnsi="Times New Roman" w:eastAsia="Times New Roman"/>
          <w:b/>
          <w:i w:val="0"/>
          <w:color w:val="000000"/>
          <w:sz w:val="24"/>
        </w:rPr>
        <w:t>Characteristics:</w:t>
      </w:r>
    </w:p>
    <w:p>
      <w:pPr>
        <w:spacing w:after="100" w:line="264" w:lineRule="auto"/>
        <w:jc w:val="left"/>
      </w:pPr>
      <w:r>
        <w:rPr>
          <w:rFonts w:ascii="Times New Roman" w:hAnsi="Times New Roman" w:eastAsia="Times New Roman"/>
          <w:b/>
          <w:i w:val="0"/>
          <w:color w:val="000000"/>
          <w:sz w:val="24"/>
        </w:rPr>
        <w:t>· They are easily domesticated.</w:t>
      </w:r>
    </w:p>
    <w:p>
      <w:pPr>
        <w:spacing w:after="100" w:line="264" w:lineRule="auto"/>
        <w:jc w:val="left"/>
      </w:pPr>
      <w:r>
        <w:rPr>
          <w:rFonts w:ascii="Times New Roman" w:hAnsi="Times New Roman" w:eastAsia="Times New Roman"/>
          <w:b/>
          <w:i w:val="0"/>
          <w:color w:val="000000"/>
          <w:sz w:val="24"/>
        </w:rPr>
        <w:t>· They live freely with human beings.</w:t>
      </w:r>
    </w:p>
    <w:p>
      <w:pPr>
        <w:spacing w:after="100" w:line="264" w:lineRule="auto"/>
        <w:jc w:val="left"/>
      </w:pPr>
      <w:r>
        <w:rPr>
          <w:rFonts w:ascii="Times New Roman" w:hAnsi="Times New Roman" w:eastAsia="Times New Roman"/>
          <w:b/>
          <w:i w:val="0"/>
          <w:color w:val="000000"/>
          <w:sz w:val="24"/>
        </w:rPr>
        <w:t>· They can feed on foods that are taken by human beings.</w:t>
      </w:r>
    </w:p>
    <w:p>
      <w:pPr>
        <w:spacing w:after="100" w:line="264" w:lineRule="auto"/>
        <w:jc w:val="left"/>
      </w:pPr>
      <w:r>
        <w:rPr>
          <w:rFonts w:ascii="Times New Roman" w:hAnsi="Times New Roman" w:eastAsia="Times New Roman"/>
          <w:b/>
          <w:i w:val="0"/>
          <w:color w:val="000000"/>
          <w:sz w:val="24"/>
        </w:rPr>
        <w:t>· They can be trained to be harmless.</w:t>
      </w:r>
    </w:p>
    <w:p>
      <w:pPr>
        <w:spacing w:after="100" w:line="264" w:lineRule="auto"/>
        <w:jc w:val="both"/>
      </w:pPr>
      <w:r>
        <w:rPr>
          <w:rFonts w:ascii="Times New Roman" w:hAnsi="Times New Roman" w:eastAsia="Times New Roman"/>
          <w:b w:val="0"/>
          <w:i w:val="0"/>
          <w:color w:val="000000"/>
          <w:sz w:val="24"/>
        </w:rPr>
        <w:t>6. Aquatic Animals : These are animals that live inside water like rivers, lakes, dams ponds and streams. Examples are prawn, oysters, lobsters, crabs, periwinkles, turtles, squids, shrimps, fish, frogs,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Mention three examples of the following: I Aquatic animals ii Poultry</w:t>
      </w:r>
    </w:p>
    <w:p>
      <w:pPr>
        <w:spacing w:after="100" w:line="264" w:lineRule="auto"/>
        <w:jc w:val="both"/>
      </w:pPr>
      <w:r>
        <w:rPr>
          <w:rFonts w:ascii="Times New Roman" w:hAnsi="Times New Roman" w:eastAsia="Times New Roman"/>
          <w:b w:val="0"/>
          <w:i w:val="0"/>
          <w:color w:val="000000"/>
          <w:sz w:val="24"/>
        </w:rPr>
        <w:t>List two characteristics of the following animals:</w:t>
      </w:r>
    </w:p>
    <w:p>
      <w:pPr>
        <w:spacing w:after="100" w:line="264" w:lineRule="auto"/>
        <w:jc w:val="both"/>
      </w:pPr>
      <w:r>
        <w:rPr>
          <w:rFonts w:ascii="Times New Roman" w:hAnsi="Times New Roman" w:eastAsia="Times New Roman"/>
          <w:b w:val="0"/>
          <w:i w:val="0"/>
          <w:color w:val="000000"/>
          <w:sz w:val="24"/>
        </w:rPr>
        <w:t>(i) Poultry (ii) Pet</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The animal that has feather and two legs is called _______ (a) Poultry (b) Rabbit (c) Cattle (d) Goat</w:t>
      </w:r>
    </w:p>
    <w:p>
      <w:pPr>
        <w:spacing w:after="100" w:line="264" w:lineRule="auto"/>
        <w:jc w:val="both"/>
      </w:pPr>
      <w:r>
        <w:rPr>
          <w:rFonts w:ascii="Times New Roman" w:hAnsi="Times New Roman" w:eastAsia="Times New Roman"/>
          <w:b w:val="0"/>
          <w:i w:val="0"/>
          <w:color w:val="000000"/>
          <w:sz w:val="24"/>
        </w:rPr>
        <w:t>2. The animals that are easily domesticated and live freely with human beings are called——– (a) Dairy animals (b) Guard animals (c) Poultry (d) Work animals</w:t>
      </w:r>
    </w:p>
    <w:p>
      <w:pPr>
        <w:spacing w:after="100" w:line="264" w:lineRule="auto"/>
        <w:jc w:val="both"/>
      </w:pPr>
      <w:r>
        <w:rPr>
          <w:rFonts w:ascii="Times New Roman" w:hAnsi="Times New Roman" w:eastAsia="Times New Roman"/>
          <w:b w:val="0"/>
          <w:i w:val="0"/>
          <w:color w:val="000000"/>
          <w:sz w:val="24"/>
        </w:rPr>
        <w:t>3. The following animals give birth to their young ones alive EXCEPT (a) Pigs (b) Dogs (c) Goats (d) Turkey</w:t>
      </w:r>
    </w:p>
    <w:p>
      <w:pPr>
        <w:spacing w:after="100" w:line="264" w:lineRule="auto"/>
        <w:jc w:val="both"/>
      </w:pPr>
      <w:r>
        <w:rPr>
          <w:rFonts w:ascii="Times New Roman" w:hAnsi="Times New Roman" w:eastAsia="Times New Roman"/>
          <w:b w:val="0"/>
          <w:i w:val="0"/>
          <w:color w:val="000000"/>
          <w:sz w:val="24"/>
        </w:rPr>
        <w:t>4. Production of one offspring only in a year is characteristics of (a) Cattle (b) Goat (c) Sheep (d) Rabbit</w:t>
      </w:r>
    </w:p>
    <w:p>
      <w:pPr>
        <w:spacing w:after="100" w:line="264" w:lineRule="auto"/>
        <w:jc w:val="both"/>
      </w:pPr>
      <w:r>
        <w:rPr>
          <w:rFonts w:ascii="Times New Roman" w:hAnsi="Times New Roman" w:eastAsia="Times New Roman"/>
          <w:b w:val="0"/>
          <w:i w:val="0"/>
          <w:color w:val="000000"/>
          <w:sz w:val="24"/>
        </w:rPr>
        <w:t>5. Animals that have the ability to survive or travel long distance without water are called (a) Dairy animals (b) Work animals (c) Pet animals (d) Poultry birds.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1.(a) State one major characteristics of poultry birds.</w:t>
      </w:r>
    </w:p>
    <w:p>
      <w:pPr>
        <w:spacing w:after="100" w:line="264" w:lineRule="auto"/>
        <w:jc w:val="both"/>
      </w:pPr>
      <w:r>
        <w:rPr>
          <w:rFonts w:ascii="Times New Roman" w:hAnsi="Times New Roman" w:eastAsia="Times New Roman"/>
          <w:b w:val="0"/>
          <w:i w:val="0"/>
          <w:color w:val="000000"/>
          <w:sz w:val="24"/>
        </w:rPr>
        <w:t>(b) List five poultry birds.</w:t>
      </w:r>
    </w:p>
    <w:p>
      <w:pPr>
        <w:spacing w:after="100" w:line="264" w:lineRule="auto"/>
        <w:jc w:val="both"/>
      </w:pPr>
      <w:r>
        <w:rPr>
          <w:rFonts w:ascii="Times New Roman" w:hAnsi="Times New Roman" w:eastAsia="Times New Roman"/>
          <w:b w:val="0"/>
          <w:i w:val="0"/>
          <w:color w:val="000000"/>
          <w:sz w:val="24"/>
        </w:rPr>
        <w:t>2. (a) Explain the meaning of pet animals.</w:t>
      </w:r>
    </w:p>
    <w:p>
      <w:pPr>
        <w:spacing w:after="100" w:line="264" w:lineRule="auto"/>
        <w:jc w:val="both"/>
      </w:pPr>
      <w:r>
        <w:rPr>
          <w:rFonts w:ascii="Times New Roman" w:hAnsi="Times New Roman" w:eastAsia="Times New Roman"/>
          <w:b w:val="0"/>
          <w:i w:val="0"/>
          <w:color w:val="000000"/>
          <w:sz w:val="24"/>
        </w:rPr>
        <w:t>(b) Mention two characteristics of pet animals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Classification of farm animals.</w:t>
      </w:r>
    </w:p>
    <w:p>
      <w:pPr>
        <w:spacing w:after="100" w:line="264" w:lineRule="auto"/>
        <w:jc w:val="left"/>
      </w:pPr>
      <w:r>
        <w:rPr>
          <w:rFonts w:ascii="Times New Roman" w:hAnsi="Times New Roman" w:eastAsia="Times New Roman"/>
          <w:b/>
          <w:i w:val="0"/>
          <w:color w:val="000000"/>
          <w:sz w:val="24"/>
        </w:rPr>
        <w:t>CONTENT: 1. Classification based on the habitat</w:t>
      </w:r>
    </w:p>
    <w:p>
      <w:pPr>
        <w:spacing w:after="100" w:line="264" w:lineRule="auto"/>
        <w:jc w:val="left"/>
      </w:pPr>
      <w:r>
        <w:rPr>
          <w:rFonts w:ascii="Times New Roman" w:hAnsi="Times New Roman" w:eastAsia="Times New Roman"/>
          <w:b/>
          <w:i w:val="0"/>
          <w:color w:val="000000"/>
          <w:sz w:val="24"/>
        </w:rPr>
        <w:t>2. Classification based on mode of reproduction and feeding of their young ones.</w:t>
      </w:r>
    </w:p>
    <w:p>
      <w:pPr>
        <w:spacing w:after="100" w:line="264" w:lineRule="auto"/>
        <w:jc w:val="left"/>
      </w:pPr>
      <w:r>
        <w:rPr>
          <w:rFonts w:ascii="Times New Roman" w:hAnsi="Times New Roman" w:eastAsia="Times New Roman"/>
          <w:b/>
          <w:i w:val="0"/>
          <w:color w:val="000000"/>
          <w:sz w:val="24"/>
        </w:rPr>
        <w:t>Introduction: Farm animals can be classified into different classes using different criterial. These includes; their sizes, their habitat, how they reproduce and feed their young ones and the type of stomach they have.</w:t>
      </w:r>
    </w:p>
    <w:p>
      <w:pPr>
        <w:spacing w:after="100" w:line="264" w:lineRule="auto"/>
        <w:jc w:val="left"/>
      </w:pPr>
      <w:r>
        <w:rPr>
          <w:rFonts w:ascii="Times New Roman" w:hAnsi="Times New Roman" w:eastAsia="Times New Roman"/>
          <w:b/>
          <w:i w:val="0"/>
          <w:color w:val="000000"/>
          <w:sz w:val="24"/>
        </w:rPr>
        <w:t>Sub-topic one : Classification Based On Their Habitat</w:t>
      </w:r>
    </w:p>
    <w:p>
      <w:pPr>
        <w:spacing w:after="100" w:line="264" w:lineRule="auto"/>
        <w:jc w:val="both"/>
      </w:pPr>
      <w:r>
        <w:rPr>
          <w:rFonts w:ascii="Times New Roman" w:hAnsi="Times New Roman" w:eastAsia="Times New Roman"/>
          <w:b w:val="0"/>
          <w:i w:val="0"/>
          <w:color w:val="000000"/>
          <w:sz w:val="24"/>
        </w:rPr>
        <w:t>Habitat means where someone or something is living. Some farm animals are living on land and we called them terrestrial animals . Examples of such animals are: cattle, sheep, goats, pigs fowls camels etc. Some other farm animals live in water and are called aquatic animals . E.g. fish shellfish, hippopotamuses etc.</w:t>
      </w:r>
    </w:p>
    <w:p>
      <w:pPr>
        <w:spacing w:after="100" w:line="264" w:lineRule="auto"/>
        <w:jc w:val="left"/>
      </w:pPr>
      <w:r>
        <w:rPr>
          <w:rFonts w:ascii="Times New Roman" w:hAnsi="Times New Roman" w:eastAsia="Times New Roman"/>
          <w:b/>
          <w:i w:val="0"/>
          <w:color w:val="000000"/>
          <w:sz w:val="24"/>
        </w:rPr>
        <w:t>There are some terrestrial animals, however, that live on trees and are called arboreal animals e.g. birds.</w:t>
      </w:r>
    </w:p>
    <w:p>
      <w:pPr>
        <w:spacing w:after="100" w:line="264" w:lineRule="auto"/>
        <w:jc w:val="both"/>
      </w:pPr>
      <w:r>
        <w:rPr>
          <w:rFonts w:ascii="Times New Roman" w:hAnsi="Times New Roman" w:eastAsia="Times New Roman"/>
          <w:b w:val="0"/>
          <w:i w:val="0"/>
          <w:color w:val="000000"/>
          <w:sz w:val="24"/>
        </w:rPr>
        <w:t>All living things need oxygen for survival. Terrestrial animals obtain oxygen directly from the atmosphere, but aquatic animals obtain oxygen dissolved in the water where they live.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terrestrial animals</w:t>
      </w:r>
    </w:p>
    <w:p>
      <w:pPr>
        <w:spacing w:after="100" w:line="264" w:lineRule="auto"/>
        <w:jc w:val="both"/>
      </w:pPr>
      <w:r>
        <w:rPr>
          <w:rFonts w:ascii="Times New Roman" w:hAnsi="Times New Roman" w:eastAsia="Times New Roman"/>
          <w:b w:val="0"/>
          <w:i w:val="0"/>
          <w:color w:val="000000"/>
          <w:sz w:val="24"/>
        </w:rPr>
        <w:t>2. Give four examples of the following:</w:t>
      </w:r>
    </w:p>
    <w:p>
      <w:pPr>
        <w:spacing w:after="100" w:line="264" w:lineRule="auto"/>
        <w:jc w:val="both"/>
      </w:pPr>
      <w:r>
        <w:rPr>
          <w:rFonts w:ascii="Times New Roman" w:hAnsi="Times New Roman" w:eastAsia="Times New Roman"/>
          <w:b w:val="0"/>
          <w:i w:val="0"/>
          <w:color w:val="000000"/>
          <w:sz w:val="24"/>
        </w:rPr>
        <w:t>Arboreal</w:t>
      </w:r>
    </w:p>
    <w:p>
      <w:pPr>
        <w:spacing w:after="100" w:line="264" w:lineRule="auto"/>
        <w:jc w:val="both"/>
      </w:pPr>
      <w:r>
        <w:rPr>
          <w:rFonts w:ascii="Times New Roman" w:hAnsi="Times New Roman" w:eastAsia="Times New Roman"/>
          <w:b w:val="0"/>
          <w:i w:val="0"/>
          <w:color w:val="000000"/>
          <w:sz w:val="24"/>
        </w:rPr>
        <w:t>Aquatic animals.</w:t>
      </w:r>
    </w:p>
    <w:p>
      <w:pPr>
        <w:spacing w:after="100" w:line="264" w:lineRule="auto"/>
        <w:jc w:val="both"/>
      </w:pPr>
      <w:r>
        <w:rPr>
          <w:rFonts w:ascii="Times New Roman" w:hAnsi="Times New Roman" w:eastAsia="Times New Roman"/>
          <w:b w:val="0"/>
          <w:i w:val="0"/>
          <w:color w:val="000000"/>
          <w:sz w:val="24"/>
        </w:rPr>
        <w:t>Terrestrial animals.</w:t>
      </w:r>
    </w:p>
    <w:p>
      <w:pPr>
        <w:spacing w:after="100" w:line="264" w:lineRule="auto"/>
        <w:jc w:val="both"/>
      </w:pPr>
      <w:r>
        <w:rPr>
          <w:rFonts w:ascii="Times New Roman" w:hAnsi="Times New Roman" w:eastAsia="Times New Roman"/>
          <w:b w:val="0"/>
          <w:i w:val="0"/>
          <w:color w:val="000000"/>
          <w:sz w:val="24"/>
        </w:rPr>
        <w:t>3. Where does the aquatic animal get their oxygen requirement?</w:t>
      </w:r>
    </w:p>
    <w:p>
      <w:pPr>
        <w:spacing w:after="100" w:line="264" w:lineRule="auto"/>
        <w:jc w:val="both"/>
      </w:pPr>
      <w:r>
        <w:rPr>
          <w:rFonts w:ascii="Times New Roman" w:hAnsi="Times New Roman" w:eastAsia="Times New Roman"/>
          <w:b w:val="0"/>
          <w:i w:val="0"/>
          <w:color w:val="000000"/>
          <w:sz w:val="24"/>
        </w:rPr>
        <w:t>Sub-topic 2: Classification based on mode of reproduction and how they feed their young ones.</w:t>
      </w:r>
    </w:p>
    <w:p>
      <w:pPr>
        <w:spacing w:after="100" w:line="264" w:lineRule="auto"/>
        <w:jc w:val="both"/>
      </w:pPr>
      <w:r>
        <w:rPr>
          <w:rFonts w:ascii="Times New Roman" w:hAnsi="Times New Roman" w:eastAsia="Times New Roman"/>
          <w:b w:val="0"/>
          <w:i w:val="0"/>
          <w:color w:val="000000"/>
          <w:sz w:val="24"/>
        </w:rPr>
        <w:t>Using this criteria, farm animals can be classified into two groups which are:</w:t>
      </w:r>
    </w:p>
    <w:p>
      <w:pPr>
        <w:spacing w:after="100" w:line="264" w:lineRule="auto"/>
        <w:jc w:val="both"/>
      </w:pPr>
      <w:r>
        <w:rPr>
          <w:rFonts w:ascii="Times New Roman" w:hAnsi="Times New Roman" w:eastAsia="Times New Roman"/>
          <w:b w:val="0"/>
          <w:i w:val="0"/>
          <w:color w:val="000000"/>
          <w:sz w:val="24"/>
        </w:rPr>
        <w:t>-mammals</w:t>
      </w:r>
    </w:p>
    <w:p>
      <w:pPr>
        <w:spacing w:after="100" w:line="264" w:lineRule="auto"/>
        <w:jc w:val="both"/>
      </w:pPr>
      <w:r>
        <w:rPr>
          <w:rFonts w:ascii="Times New Roman" w:hAnsi="Times New Roman" w:eastAsia="Times New Roman"/>
          <w:b w:val="0"/>
          <w:i w:val="0"/>
          <w:color w:val="000000"/>
          <w:sz w:val="24"/>
        </w:rPr>
        <w:t>-non-mammals</w:t>
      </w:r>
    </w:p>
    <w:p>
      <w:pPr>
        <w:spacing w:after="100" w:line="264" w:lineRule="auto"/>
        <w:jc w:val="both"/>
      </w:pPr>
      <w:r>
        <w:rPr>
          <w:rFonts w:ascii="Times New Roman" w:hAnsi="Times New Roman" w:eastAsia="Times New Roman"/>
          <w:b w:val="0"/>
          <w:i w:val="0"/>
          <w:color w:val="000000"/>
          <w:sz w:val="24"/>
        </w:rPr>
        <w:t>Mammals are those animals that bear their young ones alive and have their bodies covered with hair. They equally feed their young ones with milk from their mammary glands (breast). Examples of mammals are: goat, sheep, cattle, pigs, guinea pigs, rabbits.</w:t>
      </w:r>
    </w:p>
    <w:p>
      <w:pPr>
        <w:spacing w:after="100" w:line="264" w:lineRule="auto"/>
        <w:jc w:val="both"/>
      </w:pPr>
      <w:r>
        <w:rPr>
          <w:rFonts w:ascii="Times New Roman" w:hAnsi="Times New Roman" w:eastAsia="Times New Roman"/>
          <w:b w:val="0"/>
          <w:i w:val="0"/>
          <w:color w:val="000000"/>
          <w:sz w:val="24"/>
        </w:rPr>
        <w:t>Non- mammals are animals which produce their young ones by laying and hatching eggs. Examples are birds, fishes, lizards, snails, snakes.</w:t>
      </w:r>
    </w:p>
    <w:p>
      <w:pPr>
        <w:spacing w:after="100" w:line="264" w:lineRule="auto"/>
        <w:jc w:val="both"/>
      </w:pPr>
      <w:r>
        <w:rPr>
          <w:rFonts w:ascii="Times New Roman" w:hAnsi="Times New Roman" w:eastAsia="Times New Roman"/>
          <w:b w:val="0"/>
          <w:i w:val="0"/>
          <w:color w:val="000000"/>
          <w:sz w:val="24"/>
        </w:rPr>
        <w:t>1. Differentiate between mammals and non- mammals.</w:t>
      </w:r>
    </w:p>
    <w:p>
      <w:pPr>
        <w:spacing w:after="100" w:line="264" w:lineRule="auto"/>
        <w:jc w:val="both"/>
      </w:pPr>
      <w:r>
        <w:rPr>
          <w:rFonts w:ascii="Times New Roman" w:hAnsi="Times New Roman" w:eastAsia="Times New Roman"/>
          <w:b w:val="0"/>
          <w:i w:val="0"/>
          <w:color w:val="000000"/>
          <w:sz w:val="24"/>
        </w:rPr>
        <w:t>2. Mention five examples each of each</w:t>
      </w:r>
    </w:p>
    <w:p>
      <w:pPr>
        <w:spacing w:after="100" w:line="264" w:lineRule="auto"/>
        <w:jc w:val="both"/>
      </w:pPr>
      <w:r>
        <w:rPr>
          <w:rFonts w:ascii="Times New Roman" w:hAnsi="Times New Roman" w:eastAsia="Times New Roman"/>
          <w:b w:val="0"/>
          <w:i w:val="0"/>
          <w:color w:val="000000"/>
          <w:sz w:val="24"/>
        </w:rPr>
        <w:t>3. State three characteristics of mammals.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end assignment:</w:t>
      </w:r>
    </w:p>
    <w:p>
      <w:pPr>
        <w:spacing w:after="100" w:line="264" w:lineRule="auto"/>
        <w:jc w:val="left"/>
      </w:pPr>
      <w:r>
        <w:rPr>
          <w:rFonts w:ascii="Times New Roman" w:hAnsi="Times New Roman" w:eastAsia="Times New Roman"/>
          <w:b/>
          <w:i w:val="0"/>
          <w:color w:val="000000"/>
          <w:sz w:val="24"/>
        </w:rPr>
        <w:t>1. Make a ten list of the example of the following:</w:t>
      </w:r>
    </w:p>
    <w:p>
      <w:pPr>
        <w:spacing w:after="100" w:line="264" w:lineRule="auto"/>
        <w:jc w:val="left"/>
      </w:pPr>
      <w:r>
        <w:rPr>
          <w:rFonts w:ascii="Times New Roman" w:hAnsi="Times New Roman" w:eastAsia="Times New Roman"/>
          <w:b/>
          <w:i w:val="0"/>
          <w:color w:val="000000"/>
          <w:sz w:val="24"/>
        </w:rPr>
        <w:t>Mammal</w:t>
      </w:r>
    </w:p>
    <w:p>
      <w:pPr>
        <w:spacing w:after="100" w:line="264" w:lineRule="auto"/>
        <w:jc w:val="left"/>
      </w:pPr>
      <w:r>
        <w:rPr>
          <w:rFonts w:ascii="Times New Roman" w:hAnsi="Times New Roman" w:eastAsia="Times New Roman"/>
          <w:b/>
          <w:i w:val="0"/>
          <w:color w:val="000000"/>
          <w:sz w:val="24"/>
        </w:rPr>
        <w:t>Non-mammals</w:t>
      </w:r>
    </w:p>
    <w:p>
      <w:pPr>
        <w:spacing w:after="100" w:line="264" w:lineRule="auto"/>
        <w:jc w:val="left"/>
      </w:pPr>
      <w:r>
        <w:rPr>
          <w:rFonts w:ascii="Times New Roman" w:hAnsi="Times New Roman" w:eastAsia="Times New Roman"/>
          <w:b/>
          <w:i w:val="0"/>
          <w:color w:val="000000"/>
          <w:sz w:val="24"/>
        </w:rPr>
        <w:t>2. Junior secondary Agriculture (workbook 1)byAnthony.Youdeowei et-al pages 9 – 10</w:t>
      </w:r>
    </w:p>
    <w:p>
      <w:pPr>
        <w:spacing w:after="100" w:line="264" w:lineRule="auto"/>
        <w:jc w:val="left"/>
      </w:pPr>
      <w:r>
        <w:rPr>
          <w:rFonts w:ascii="Times New Roman" w:hAnsi="Times New Roman" w:eastAsia="Times New Roman"/>
          <w:b/>
          <w:i w:val="0"/>
          <w:color w:val="000000"/>
          <w:sz w:val="24"/>
        </w:rPr>
        <w:t>3. Draw and label the two types of stomach farm animals can have.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Classifications of Farm Animals Based on Types of Stomach</w:t>
      </w:r>
    </w:p>
    <w:p>
      <w:pPr>
        <w:spacing w:after="100" w:line="264" w:lineRule="auto"/>
        <w:jc w:val="left"/>
      </w:pPr>
      <w:r>
        <w:rPr>
          <w:rFonts w:ascii="Times New Roman" w:hAnsi="Times New Roman" w:eastAsia="Times New Roman"/>
          <w:b/>
          <w:i w:val="0"/>
          <w:color w:val="000000"/>
          <w:sz w:val="24"/>
        </w:rPr>
        <w:t>CONTENT : (1) Ruminant</w:t>
      </w:r>
    </w:p>
    <w:p>
      <w:pPr>
        <w:spacing w:after="100" w:line="264" w:lineRule="auto"/>
        <w:jc w:val="left"/>
      </w:pPr>
      <w:r>
        <w:rPr>
          <w:rFonts w:ascii="Times New Roman" w:hAnsi="Times New Roman" w:eastAsia="Times New Roman"/>
          <w:b/>
          <w:i w:val="0"/>
          <w:color w:val="000000"/>
          <w:sz w:val="24"/>
        </w:rPr>
        <w:t>(2) Non-ruminant</w:t>
      </w:r>
    </w:p>
    <w:p>
      <w:pPr>
        <w:spacing w:after="100" w:line="264" w:lineRule="auto"/>
        <w:jc w:val="both"/>
      </w:pPr>
      <w:r>
        <w:rPr>
          <w:rFonts w:ascii="Times New Roman" w:hAnsi="Times New Roman" w:eastAsia="Times New Roman"/>
          <w:b w:val="0"/>
          <w:i w:val="0"/>
          <w:color w:val="000000"/>
          <w:sz w:val="24"/>
        </w:rPr>
        <w:t>Farm animals, especially mammals can be classified into two groups, according to the type of stomachs that they have. The first group is ruminants while the other group is non-ruminants .</w:t>
      </w:r>
    </w:p>
    <w:p>
      <w:pPr>
        <w:spacing w:after="100" w:line="264" w:lineRule="auto"/>
        <w:jc w:val="both"/>
      </w:pPr>
      <w:r>
        <w:rPr>
          <w:rFonts w:ascii="Times New Roman" w:hAnsi="Times New Roman" w:eastAsia="Times New Roman"/>
          <w:b w:val="0"/>
          <w:i w:val="0"/>
          <w:color w:val="000000"/>
          <w:sz w:val="24"/>
        </w:rPr>
        <w:t>RUMINANTS are animals that chew the cud. When ruminant is resting, it has ability to bring back from the stomach what it has eaten, to its mouth again and chew it properly (Regurgitation) .This habit is known as chewing the cud. This they can do because, they have complex stomach .The complex stomach of a ruminant is made up of four cavities (chambers) which are: rumen, reticulum, omasum and abomasum</w:t>
      </w:r>
    </w:p>
    <w:p>
      <w:pPr>
        <w:spacing w:after="100" w:line="264" w:lineRule="auto"/>
        <w:jc w:val="left"/>
      </w:pPr>
      <w:r>
        <w:rPr>
          <w:rFonts w:ascii="Times New Roman" w:hAnsi="Times New Roman" w:eastAsia="Times New Roman"/>
          <w:b/>
          <w:i w:val="0"/>
          <w:color w:val="000000"/>
          <w:sz w:val="24"/>
        </w:rPr>
        <w:t>Examples of ruminants are: Cattle, Sheep, Goat,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two characteristics of a ruminant</w:t>
      </w:r>
    </w:p>
    <w:p>
      <w:pPr>
        <w:spacing w:after="100" w:line="264" w:lineRule="auto"/>
        <w:jc w:val="both"/>
      </w:pPr>
      <w:r>
        <w:rPr>
          <w:rFonts w:ascii="Times New Roman" w:hAnsi="Times New Roman" w:eastAsia="Times New Roman"/>
          <w:b w:val="0"/>
          <w:i w:val="0"/>
          <w:color w:val="000000"/>
          <w:sz w:val="24"/>
        </w:rPr>
        <w:t>2. Explain the term chew the cud</w:t>
      </w:r>
    </w:p>
    <w:p>
      <w:pPr>
        <w:spacing w:after="100" w:line="264" w:lineRule="auto"/>
        <w:jc w:val="both"/>
      </w:pPr>
      <w:r>
        <w:rPr>
          <w:rFonts w:ascii="Times New Roman" w:hAnsi="Times New Roman" w:eastAsia="Times New Roman"/>
          <w:b w:val="0"/>
          <w:i w:val="0"/>
          <w:color w:val="000000"/>
          <w:sz w:val="24"/>
        </w:rPr>
        <w:t>3. Mention the four stomach compartment of a ruminant .</w:t>
      </w:r>
    </w:p>
    <w:p>
      <w:pPr>
        <w:spacing w:after="100" w:line="264" w:lineRule="auto"/>
        <w:jc w:val="both"/>
      </w:pPr>
      <w:r>
        <w:rPr>
          <w:rFonts w:ascii="Times New Roman" w:hAnsi="Times New Roman" w:eastAsia="Times New Roman"/>
          <w:b w:val="0"/>
          <w:i w:val="0"/>
          <w:color w:val="000000"/>
          <w:sz w:val="24"/>
        </w:rPr>
        <w:t>Sub-Topic 2: NON-RUMINANTS (MONOGASRICS)</w:t>
      </w:r>
    </w:p>
    <w:p>
      <w:pPr>
        <w:spacing w:after="100" w:line="264" w:lineRule="auto"/>
        <w:jc w:val="both"/>
      </w:pPr>
      <w:r>
        <w:rPr>
          <w:rFonts w:ascii="Times New Roman" w:hAnsi="Times New Roman" w:eastAsia="Times New Roman"/>
          <w:b w:val="0"/>
          <w:i w:val="0"/>
          <w:color w:val="000000"/>
          <w:sz w:val="24"/>
        </w:rPr>
        <w:t>Non- ruminants are animals that have simple stomach. They are otherwise called monogastric animals. This group of animals have single stomach compartment. Examples of such animals are: rabbits, pigs, guinea pigs, horse</w:t>
      </w:r>
    </w:p>
    <w:p>
      <w:pPr>
        <w:spacing w:after="100" w:line="264" w:lineRule="auto"/>
        <w:jc w:val="both"/>
      </w:pPr>
      <w:r>
        <w:rPr>
          <w:rFonts w:ascii="Times New Roman" w:hAnsi="Times New Roman" w:eastAsia="Times New Roman"/>
          <w:b w:val="0"/>
          <w:i w:val="0"/>
          <w:color w:val="000000"/>
          <w:sz w:val="24"/>
        </w:rPr>
        <w:t>1. What are monogastrics?</w:t>
      </w:r>
    </w:p>
    <w:p>
      <w:pPr>
        <w:spacing w:after="100" w:line="264" w:lineRule="auto"/>
        <w:jc w:val="both"/>
      </w:pPr>
      <w:r>
        <w:rPr>
          <w:rFonts w:ascii="Times New Roman" w:hAnsi="Times New Roman" w:eastAsia="Times New Roman"/>
          <w:b w:val="0"/>
          <w:i w:val="0"/>
          <w:color w:val="000000"/>
          <w:sz w:val="24"/>
        </w:rPr>
        <w:t>2. Mention three examples of monogastric animals</w:t>
      </w:r>
    </w:p>
    <w:p>
      <w:pPr>
        <w:spacing w:after="100" w:line="264" w:lineRule="auto"/>
        <w:jc w:val="both"/>
      </w:pPr>
      <w:r>
        <w:rPr>
          <w:rFonts w:ascii="Times New Roman" w:hAnsi="Times New Roman" w:eastAsia="Times New Roman"/>
          <w:b w:val="0"/>
          <w:i w:val="0"/>
          <w:color w:val="000000"/>
          <w:sz w:val="24"/>
        </w:rPr>
        <w:t>WEEK: 8</w:t>
      </w:r>
    </w:p>
    <w:p>
      <w:pPr>
        <w:spacing w:after="100" w:line="264" w:lineRule="auto"/>
        <w:jc w:val="both"/>
      </w:pPr>
      <w:r>
        <w:rPr>
          <w:rFonts w:ascii="Times New Roman" w:hAnsi="Times New Roman" w:eastAsia="Times New Roman"/>
          <w:b w:val="0"/>
          <w:i w:val="0"/>
          <w:color w:val="000000"/>
          <w:sz w:val="24"/>
        </w:rPr>
        <w:t>TOPIC: CHARACTERISTICS/BREEDS OF FARM ANIMALS ELEARNING NOTES</w:t>
      </w:r>
    </w:p>
    <w:p>
      <w:pPr>
        <w:spacing w:after="100" w:line="264" w:lineRule="auto"/>
        <w:jc w:val="both"/>
      </w:pPr>
      <w:r>
        <w:rPr>
          <w:rFonts w:ascii="Times New Roman" w:hAnsi="Times New Roman" w:eastAsia="Times New Roman"/>
          <w:b w:val="0"/>
          <w:i w:val="0"/>
          <w:color w:val="000000"/>
          <w:sz w:val="24"/>
        </w:rPr>
        <w:t>CONTENT: (1) Farm animals.</w:t>
      </w:r>
    </w:p>
    <w:p>
      <w:pPr>
        <w:spacing w:after="100" w:line="264" w:lineRule="auto"/>
        <w:jc w:val="both"/>
      </w:pPr>
      <w:r>
        <w:rPr>
          <w:rFonts w:ascii="Times New Roman" w:hAnsi="Times New Roman" w:eastAsia="Times New Roman"/>
          <w:b w:val="0"/>
          <w:i w:val="0"/>
          <w:color w:val="000000"/>
          <w:sz w:val="24"/>
        </w:rPr>
        <w:t>(2) Characteristics of Cattle &amp; Sheep.</w:t>
      </w:r>
    </w:p>
    <w:p>
      <w:pPr>
        <w:spacing w:after="100" w:line="264" w:lineRule="auto"/>
        <w:jc w:val="both"/>
      </w:pPr>
      <w:r>
        <w:rPr>
          <w:rFonts w:ascii="Times New Roman" w:hAnsi="Times New Roman" w:eastAsia="Times New Roman"/>
          <w:b w:val="0"/>
          <w:i w:val="0"/>
          <w:color w:val="000000"/>
          <w:sz w:val="24"/>
        </w:rPr>
        <w:t>(3) Breeds of farm animals</w:t>
      </w:r>
    </w:p>
    <w:p>
      <w:pPr>
        <w:spacing w:after="100" w:line="264" w:lineRule="auto"/>
        <w:jc w:val="both"/>
      </w:pPr>
      <w:r>
        <w:rPr>
          <w:rFonts w:ascii="Times New Roman" w:hAnsi="Times New Roman" w:eastAsia="Times New Roman"/>
          <w:b w:val="0"/>
          <w:i w:val="0"/>
          <w:color w:val="000000"/>
          <w:sz w:val="24"/>
        </w:rPr>
        <w:t>Sub-Topic 1: Farm Animals</w:t>
      </w:r>
    </w:p>
    <w:p>
      <w:pPr>
        <w:spacing w:after="100" w:line="264" w:lineRule="auto"/>
        <w:jc w:val="both"/>
      </w:pPr>
      <w:r>
        <w:rPr>
          <w:rFonts w:ascii="Times New Roman" w:hAnsi="Times New Roman" w:eastAsia="Times New Roman"/>
          <w:b w:val="0"/>
          <w:i w:val="0"/>
          <w:color w:val="000000"/>
          <w:sz w:val="24"/>
        </w:rPr>
        <w:t>Farm animals have certain basic features that make them belong to a particular group .These characteristics help to differentiate them from other forms of animals and also enable some of the animals to adapt to their natural habitat .Examples of farm animals include: Cattle,Sheep,Goat,Pig,Poultry,Rabbit,Fish,Snails,Guinea-Pig,Grass-Cutter,Donkey &amp; Horse.</w:t>
      </w:r>
    </w:p>
    <w:p>
      <w:pPr>
        <w:spacing w:after="100" w:line="264" w:lineRule="auto"/>
        <w:jc w:val="both"/>
      </w:pPr>
      <w:r>
        <w:rPr>
          <w:rFonts w:ascii="Times New Roman" w:hAnsi="Times New Roman" w:eastAsia="Times New Roman"/>
          <w:b w:val="0"/>
          <w:i w:val="0"/>
          <w:color w:val="000000"/>
          <w:sz w:val="24"/>
        </w:rPr>
        <w:t>CATTLE: Cattle belong to hoofed mammals. Some are humped (Bos indicus) e.g.Sokoto Gudali, Red bororo &amp;White Fulani while others are humpless (Bos Taurus) e.g. Muturu &amp;N’dama. Cattle are raised mainly for meat and milk.</w:t>
      </w:r>
    </w:p>
    <w:p>
      <w:pPr>
        <w:spacing w:after="100" w:line="264" w:lineRule="auto"/>
        <w:jc w:val="both"/>
      </w:pPr>
      <w:r>
        <w:rPr>
          <w:rFonts w:ascii="Times New Roman" w:hAnsi="Times New Roman" w:eastAsia="Times New Roman"/>
          <w:b w:val="0"/>
          <w:i w:val="0"/>
          <w:color w:val="000000"/>
          <w:sz w:val="24"/>
        </w:rPr>
        <w:t>Characteristics of Cattle:</w:t>
      </w:r>
    </w:p>
    <w:p>
      <w:pPr>
        <w:spacing w:after="100" w:line="264" w:lineRule="auto"/>
        <w:jc w:val="both"/>
      </w:pPr>
      <w:r>
        <w:rPr>
          <w:rFonts w:ascii="Times New Roman" w:hAnsi="Times New Roman" w:eastAsia="Times New Roman"/>
          <w:b w:val="0"/>
          <w:i w:val="0"/>
          <w:color w:val="000000"/>
          <w:sz w:val="24"/>
        </w:rPr>
        <w:t>Cattle are ruminant animals. They are large –bodied animals. They have large udder with four glands .They have four pairs of hoofs on each limb .Beef cattle are lighter than the dairy type .Some cattle are used as work animals e.g.Sokoto Gudali,White Fulani ,N’dama e.t.c. Some are resistance to trypanosomiasis e.g. N’dama, Muturu, etc. Gestation period (pregnancy period) is 283 days.</w:t>
      </w:r>
    </w:p>
    <w:p>
      <w:pPr>
        <w:spacing w:after="100" w:line="264" w:lineRule="auto"/>
        <w:jc w:val="both"/>
      </w:pPr>
      <w:r>
        <w:rPr>
          <w:rFonts w:ascii="Times New Roman" w:hAnsi="Times New Roman" w:eastAsia="Times New Roman"/>
          <w:b w:val="0"/>
          <w:i w:val="0"/>
          <w:color w:val="000000"/>
          <w:sz w:val="24"/>
        </w:rPr>
        <w:t>SHEEP : They originated from Iran or Iraq in Asia .Sheep is raised in all country of the world for meat (mutton) ,milk and wool .They are important in Tropical Africal countries like Northern Nigeria,Ethiopia,Kenya ,Somalia,Sudan and Tanzania.</w:t>
      </w:r>
    </w:p>
    <w:p>
      <w:pPr>
        <w:spacing w:after="100" w:line="264" w:lineRule="auto"/>
        <w:jc w:val="both"/>
      </w:pPr>
      <w:r>
        <w:rPr>
          <w:rFonts w:ascii="Times New Roman" w:hAnsi="Times New Roman" w:eastAsia="Times New Roman"/>
          <w:b w:val="0"/>
          <w:i w:val="0"/>
          <w:color w:val="000000"/>
          <w:sz w:val="24"/>
        </w:rPr>
        <w:t>Characteristics of Sheep:</w:t>
      </w:r>
    </w:p>
    <w:p>
      <w:pPr>
        <w:spacing w:after="100" w:line="264" w:lineRule="auto"/>
        <w:jc w:val="both"/>
      </w:pPr>
      <w:r>
        <w:rPr>
          <w:rFonts w:ascii="Times New Roman" w:hAnsi="Times New Roman" w:eastAsia="Times New Roman"/>
          <w:b w:val="0"/>
          <w:i w:val="0"/>
          <w:color w:val="000000"/>
          <w:sz w:val="24"/>
        </w:rPr>
        <w:t>Sheep are ruminants mostly raised extensively for meat, milk and wool .They are small bodied ruminants ,hollow-horned and even toed .Only male have horns except Ouda The male are heavily manned . Gestation period is 150 days. Examples of sheep are: Balami, The Fulani (Ouda ), Yankasa (Hausa ), West African Dwarf(WAD) Sheep. .</w:t>
      </w:r>
    </w:p>
    <w:p>
      <w:pPr>
        <w:spacing w:after="100" w:line="264" w:lineRule="auto"/>
        <w:jc w:val="both"/>
      </w:pPr>
      <w:r>
        <w:rPr>
          <w:rFonts w:ascii="Times New Roman" w:hAnsi="Times New Roman" w:eastAsia="Times New Roman"/>
          <w:b w:val="0"/>
          <w:i w:val="0"/>
          <w:color w:val="000000"/>
          <w:sz w:val="24"/>
        </w:rPr>
        <w:t>1. State five farm animals that are raised in Nigeria.</w:t>
      </w:r>
    </w:p>
    <w:p>
      <w:pPr>
        <w:spacing w:after="100" w:line="264" w:lineRule="auto"/>
        <w:jc w:val="both"/>
      </w:pPr>
      <w:r>
        <w:rPr>
          <w:rFonts w:ascii="Times New Roman" w:hAnsi="Times New Roman" w:eastAsia="Times New Roman"/>
          <w:b w:val="0"/>
          <w:i w:val="0"/>
          <w:color w:val="000000"/>
          <w:sz w:val="24"/>
        </w:rPr>
        <w:t>2. Mention four characteristics each of (i) Cattle and (ii) Sheep.</w:t>
      </w:r>
    </w:p>
    <w:p>
      <w:pPr>
        <w:spacing w:after="100" w:line="264" w:lineRule="auto"/>
        <w:jc w:val="both"/>
      </w:pPr>
      <w:r>
        <w:rPr>
          <w:rFonts w:ascii="Times New Roman" w:hAnsi="Times New Roman" w:eastAsia="Times New Roman"/>
          <w:b w:val="0"/>
          <w:i w:val="0"/>
          <w:color w:val="000000"/>
          <w:sz w:val="24"/>
        </w:rPr>
        <w:t>Sub-Topic 2: Characteristics of Goat and Pig .</w:t>
      </w:r>
    </w:p>
    <w:p>
      <w:pPr>
        <w:spacing w:after="100" w:line="264" w:lineRule="auto"/>
        <w:jc w:val="both"/>
      </w:pPr>
      <w:r>
        <w:rPr>
          <w:rFonts w:ascii="Times New Roman" w:hAnsi="Times New Roman" w:eastAsia="Times New Roman"/>
          <w:b w:val="0"/>
          <w:i w:val="0"/>
          <w:color w:val="000000"/>
          <w:sz w:val="24"/>
        </w:rPr>
        <w:t>GOAT: They are important ruminants that can adapt and maintain themselves in very harsh environment. They can withstand diseases, high temperature and can survive where other animals cannot .Goats are raised for meat, milk and skin. They are small bodied animals .Both sexes have horns .Goats are scavengers and very inquisitive .Gestation period is 150 days. Examples of goats are: Red bororo (Maradi), Fulani (Sahel), Kano brown, Nubian and WAD goat.</w:t>
      </w:r>
    </w:p>
    <w:p>
      <w:pPr>
        <w:spacing w:after="100" w:line="264" w:lineRule="auto"/>
        <w:jc w:val="both"/>
      </w:pPr>
      <w:r>
        <w:rPr>
          <w:rFonts w:ascii="Times New Roman" w:hAnsi="Times New Roman" w:eastAsia="Times New Roman"/>
          <w:b w:val="0"/>
          <w:i w:val="0"/>
          <w:color w:val="000000"/>
          <w:sz w:val="24"/>
        </w:rPr>
        <w:t>PIG: They are most productive of all farm animals. A sow (matured adult female pig) can produce between 8 and 16 litters at a time .Pigs are raised for meat and lard. They are omnivorous animals .They are good converters of feed into meat. They mature early and can breed anytime of the year. Pig production requires small initial capital with high return .Gestation period is 114 days .Examples of pigs are :Landrace ,Large white(Yorkshire),Duroc Jersey ,Large black ,Poland china ,Chester white e.t.c.</w:t>
      </w:r>
    </w:p>
    <w:p>
      <w:pPr>
        <w:spacing w:after="100" w:line="264" w:lineRule="auto"/>
        <w:jc w:val="both"/>
      </w:pPr>
      <w:r>
        <w:rPr>
          <w:rFonts w:ascii="Times New Roman" w:hAnsi="Times New Roman" w:eastAsia="Times New Roman"/>
          <w:b w:val="0"/>
          <w:i w:val="0"/>
          <w:color w:val="000000"/>
          <w:sz w:val="24"/>
        </w:rPr>
        <w:t>1. State four features each of (i) goat) and (ii) pig.</w:t>
      </w:r>
    </w:p>
    <w:p>
      <w:pPr>
        <w:spacing w:after="100" w:line="264" w:lineRule="auto"/>
        <w:jc w:val="both"/>
      </w:pPr>
      <w:r>
        <w:rPr>
          <w:rFonts w:ascii="Times New Roman" w:hAnsi="Times New Roman" w:eastAsia="Times New Roman"/>
          <w:b w:val="0"/>
          <w:i w:val="0"/>
          <w:color w:val="000000"/>
          <w:sz w:val="24"/>
        </w:rPr>
        <w:t>2. State five breeds of pig we have.</w:t>
      </w:r>
    </w:p>
    <w:p>
      <w:pPr>
        <w:spacing w:after="100" w:line="264" w:lineRule="auto"/>
        <w:jc w:val="both"/>
      </w:pPr>
      <w:r>
        <w:rPr>
          <w:rFonts w:ascii="Times New Roman" w:hAnsi="Times New Roman" w:eastAsia="Times New Roman"/>
          <w:b w:val="0"/>
          <w:i w:val="0"/>
          <w:color w:val="000000"/>
          <w:sz w:val="24"/>
        </w:rPr>
        <w:t>Sub-Topic 3: a. Characteristics of Rabbit.</w:t>
      </w:r>
    </w:p>
    <w:p>
      <w:pPr>
        <w:spacing w:after="100" w:line="264" w:lineRule="auto"/>
        <w:jc w:val="both"/>
      </w:pPr>
      <w:r>
        <w:rPr>
          <w:rFonts w:ascii="Times New Roman" w:hAnsi="Times New Roman" w:eastAsia="Times New Roman"/>
          <w:b w:val="0"/>
          <w:i w:val="0"/>
          <w:color w:val="000000"/>
          <w:sz w:val="24"/>
        </w:rPr>
        <w:t>b. Characteristics of Poultry.</w:t>
      </w:r>
    </w:p>
    <w:p>
      <w:pPr>
        <w:spacing w:after="100" w:line="264" w:lineRule="auto"/>
        <w:jc w:val="both"/>
      </w:pPr>
      <w:r>
        <w:rPr>
          <w:rFonts w:ascii="Times New Roman" w:hAnsi="Times New Roman" w:eastAsia="Times New Roman"/>
          <w:b w:val="0"/>
          <w:i w:val="0"/>
          <w:color w:val="000000"/>
          <w:sz w:val="24"/>
        </w:rPr>
        <w:t>c. Characteristics of Horse.</w:t>
      </w:r>
    </w:p>
    <w:p>
      <w:pPr>
        <w:spacing w:after="100" w:line="264" w:lineRule="auto"/>
        <w:jc w:val="both"/>
      </w:pPr>
      <w:r>
        <w:rPr>
          <w:rFonts w:ascii="Times New Roman" w:hAnsi="Times New Roman" w:eastAsia="Times New Roman"/>
          <w:b w:val="0"/>
          <w:i w:val="0"/>
          <w:color w:val="000000"/>
          <w:sz w:val="24"/>
        </w:rPr>
        <w:t>RABBIT: They are .prolific animals that can produce up to four times in a year. Rabbit are found both in temperate and tropical countries .They are raised for their meat, skin (pelt) and hair (fur). They are easy to house, handle and manage. They reach maturity weight in about 5-6 months .Rabbit meat is of good quality. They are prone to stress and the rate of cannibalism is high. Examples of rabbit are: California white, California red , Chinchilla, New Zealand white, Flemish giant, Angora Dutch Rabbit, Australia White, West African Rabbit(Giant Rat) etc .</w:t>
      </w:r>
    </w:p>
    <w:p>
      <w:pPr>
        <w:spacing w:after="100" w:line="264" w:lineRule="auto"/>
        <w:jc w:val="both"/>
      </w:pPr>
      <w:r>
        <w:rPr>
          <w:rFonts w:ascii="Times New Roman" w:hAnsi="Times New Roman" w:eastAsia="Times New Roman"/>
          <w:b w:val="0"/>
          <w:i w:val="0"/>
          <w:color w:val="000000"/>
          <w:sz w:val="24"/>
        </w:rPr>
        <w:t>POULTRY: Poultry are birds raised for meat, eggs or feathers. They are found both in temperate and tropical countries. Types of poultry birds are: Domestic fowl, duck, turkey, goose, guinea fowl, pigeon . Fowl is the most popular of all and this makes the discussion on poultry to be centred on domestic fowl .Domestic fowls are grouped into two: Local fowl and Exotic fowl .</w:t>
      </w:r>
    </w:p>
    <w:p>
      <w:pPr>
        <w:spacing w:after="100" w:line="264" w:lineRule="auto"/>
        <w:jc w:val="both"/>
      </w:pPr>
      <w:r>
        <w:rPr>
          <w:rFonts w:ascii="Times New Roman" w:hAnsi="Times New Roman" w:eastAsia="Times New Roman"/>
          <w:b w:val="0"/>
          <w:i w:val="0"/>
          <w:color w:val="000000"/>
          <w:sz w:val="24"/>
        </w:rPr>
        <w:t>The local fowls are light in weight; hardy, resistant to diseases, poor growth rate, low egg production and production of white eggs.</w:t>
      </w:r>
    </w:p>
    <w:p>
      <w:pPr>
        <w:spacing w:after="100" w:line="264" w:lineRule="auto"/>
        <w:jc w:val="both"/>
      </w:pPr>
      <w:r>
        <w:rPr>
          <w:rFonts w:ascii="Times New Roman" w:hAnsi="Times New Roman" w:eastAsia="Times New Roman"/>
          <w:b w:val="0"/>
          <w:i w:val="0"/>
          <w:color w:val="000000"/>
          <w:sz w:val="24"/>
        </w:rPr>
        <w:t>Exotic fowls are grouped into two: Light breeders and heavy breeders</w:t>
      </w:r>
    </w:p>
    <w:p>
      <w:pPr>
        <w:spacing w:after="100" w:line="264" w:lineRule="auto"/>
        <w:jc w:val="both"/>
      </w:pPr>
      <w:r>
        <w:rPr>
          <w:rFonts w:ascii="Times New Roman" w:hAnsi="Times New Roman" w:eastAsia="Times New Roman"/>
          <w:b w:val="0"/>
          <w:i w:val="0"/>
          <w:color w:val="000000"/>
          <w:sz w:val="24"/>
        </w:rPr>
        <w:t>(i) Light Breeders : small sized, body early maturity, good egg production, production of white shelled eggs e.g. leghorn.</w:t>
      </w:r>
    </w:p>
    <w:p>
      <w:pPr>
        <w:spacing w:after="100" w:line="264" w:lineRule="auto"/>
        <w:jc w:val="both"/>
      </w:pPr>
      <w:r>
        <w:rPr>
          <w:rFonts w:ascii="Times New Roman" w:hAnsi="Times New Roman" w:eastAsia="Times New Roman"/>
          <w:b w:val="0"/>
          <w:i w:val="0"/>
          <w:color w:val="000000"/>
          <w:sz w:val="24"/>
        </w:rPr>
        <w:t>(ii) Heavy breeders : large sized body, slow maturity, poor egg production, production of brown or tainted shelled eggs e.g. Rhode Island Red, Sussex.</w:t>
      </w:r>
    </w:p>
    <w:p>
      <w:pPr>
        <w:spacing w:after="100" w:line="264" w:lineRule="auto"/>
        <w:jc w:val="both"/>
      </w:pPr>
      <w:r>
        <w:rPr>
          <w:rFonts w:ascii="Times New Roman" w:hAnsi="Times New Roman" w:eastAsia="Times New Roman"/>
          <w:b w:val="0"/>
          <w:i w:val="0"/>
          <w:color w:val="000000"/>
          <w:sz w:val="24"/>
        </w:rPr>
        <w:t>HORSE: It is a non-ruminant animal raised mainly for work on the farm, riding for pleasure and sport, transportation of goods and human beings and for traditional ceremonies such as “Durbar festivals” in the Northern states of Nigeria.</w:t>
      </w:r>
    </w:p>
    <w:p>
      <w:pPr>
        <w:spacing w:after="100" w:line="264" w:lineRule="auto"/>
        <w:jc w:val="both"/>
      </w:pPr>
      <w:r>
        <w:rPr>
          <w:rFonts w:ascii="Times New Roman" w:hAnsi="Times New Roman" w:eastAsia="Times New Roman"/>
          <w:b w:val="0"/>
          <w:i w:val="0"/>
          <w:color w:val="000000"/>
          <w:sz w:val="24"/>
        </w:rPr>
        <w:t>1. Mention four features of rabbit.</w:t>
      </w:r>
    </w:p>
    <w:p>
      <w:pPr>
        <w:spacing w:after="100" w:line="264" w:lineRule="auto"/>
        <w:jc w:val="both"/>
      </w:pPr>
      <w:r>
        <w:rPr>
          <w:rFonts w:ascii="Times New Roman" w:hAnsi="Times New Roman" w:eastAsia="Times New Roman"/>
          <w:b w:val="0"/>
          <w:i w:val="0"/>
          <w:color w:val="000000"/>
          <w:sz w:val="24"/>
        </w:rPr>
        <w:t>2. State five types of domesticated birds that were referred to as poultry.</w:t>
      </w:r>
    </w:p>
    <w:p>
      <w:pPr>
        <w:spacing w:after="100" w:line="264" w:lineRule="auto"/>
        <w:jc w:val="both"/>
      </w:pPr>
      <w:r>
        <w:rPr>
          <w:rFonts w:ascii="Times New Roman" w:hAnsi="Times New Roman" w:eastAsia="Times New Roman"/>
          <w:b w:val="0"/>
          <w:i w:val="0"/>
          <w:color w:val="000000"/>
          <w:sz w:val="24"/>
        </w:rPr>
        <w:t>3. Mention three uses of a horse</w:t>
      </w:r>
    </w:p>
    <w:p>
      <w:pPr>
        <w:spacing w:after="100" w:line="264" w:lineRule="auto"/>
        <w:jc w:val="both"/>
      </w:pPr>
      <w:r>
        <w:rPr>
          <w:rFonts w:ascii="Times New Roman" w:hAnsi="Times New Roman" w:eastAsia="Times New Roman"/>
          <w:b w:val="0"/>
          <w:i w:val="0"/>
          <w:color w:val="000000"/>
          <w:sz w:val="24"/>
        </w:rPr>
        <w:t>Sub Topic 3: BREEDS OF FARM ANIMALS</w:t>
      </w:r>
    </w:p>
    <w:p>
      <w:pPr>
        <w:spacing w:after="100" w:line="264" w:lineRule="auto"/>
        <w:jc w:val="both"/>
      </w:pPr>
      <w:r>
        <w:rPr>
          <w:rFonts w:ascii="Times New Roman" w:hAnsi="Times New Roman" w:eastAsia="Times New Roman"/>
          <w:b w:val="0"/>
          <w:i w:val="0"/>
          <w:color w:val="000000"/>
          <w:sz w:val="24"/>
        </w:rPr>
        <w:t>CONTENT: (1) Breeds of Cattle</w:t>
      </w:r>
    </w:p>
    <w:p>
      <w:pPr>
        <w:spacing w:after="100" w:line="264" w:lineRule="auto"/>
        <w:jc w:val="both"/>
      </w:pPr>
      <w:r>
        <w:rPr>
          <w:rFonts w:ascii="Times New Roman" w:hAnsi="Times New Roman" w:eastAsia="Times New Roman"/>
          <w:b w:val="0"/>
          <w:i w:val="0"/>
          <w:color w:val="000000"/>
          <w:sz w:val="24"/>
        </w:rPr>
        <w:t>(2) Breeds of Sheep and Goats</w:t>
      </w:r>
    </w:p>
    <w:p>
      <w:pPr>
        <w:spacing w:after="100" w:line="264" w:lineRule="auto"/>
        <w:jc w:val="both"/>
      </w:pPr>
      <w:r>
        <w:rPr>
          <w:rFonts w:ascii="Times New Roman" w:hAnsi="Times New Roman" w:eastAsia="Times New Roman"/>
          <w:b w:val="0"/>
          <w:i w:val="0"/>
          <w:color w:val="000000"/>
          <w:sz w:val="24"/>
        </w:rPr>
        <w:t>(3) Breeds of Pigs and Rabbits</w:t>
      </w:r>
    </w:p>
    <w:p>
      <w:pPr>
        <w:spacing w:after="100" w:line="264" w:lineRule="auto"/>
        <w:jc w:val="both"/>
      </w:pPr>
      <w:r>
        <w:rPr>
          <w:rFonts w:ascii="Times New Roman" w:hAnsi="Times New Roman" w:eastAsia="Times New Roman"/>
          <w:b w:val="0"/>
          <w:i w:val="0"/>
          <w:color w:val="000000"/>
          <w:sz w:val="24"/>
        </w:rPr>
        <w:t>Sub-Topic 1: Breeds of Cattle</w:t>
      </w:r>
    </w:p>
    <w:p>
      <w:pPr>
        <w:spacing w:after="100" w:line="264" w:lineRule="auto"/>
        <w:jc w:val="both"/>
      </w:pPr>
      <w:r>
        <w:rPr>
          <w:rFonts w:ascii="Times New Roman" w:hAnsi="Times New Roman" w:eastAsia="Times New Roman"/>
          <w:b w:val="0"/>
          <w:i w:val="0"/>
          <w:color w:val="000000"/>
          <w:sz w:val="24"/>
        </w:rPr>
        <w:t>A. Meaning of Breeds : Breeds refer to kind or variety of animals with hereditary qualities that are developed by people in a controlled way.</w:t>
      </w:r>
    </w:p>
    <w:p>
      <w:pPr>
        <w:spacing w:after="100" w:line="264" w:lineRule="auto"/>
        <w:jc w:val="both"/>
      </w:pPr>
      <w:r>
        <w:rPr>
          <w:rFonts w:ascii="Times New Roman" w:hAnsi="Times New Roman" w:eastAsia="Times New Roman"/>
          <w:b w:val="0"/>
          <w:i w:val="0"/>
          <w:color w:val="000000"/>
          <w:sz w:val="24"/>
        </w:rPr>
        <w:t>B. Breeds of cattle : There are many breeds of cattle these, include: White Fulani ,Red bororo, Jet koram, Shuwa Arab, Yola or Adamawa(These can be used for dairy purpose.), N’dama ,Kuri or Lake Chad, Muturu (WAD),Ghana short horn (These can be used for beef production.)</w:t>
      </w:r>
    </w:p>
    <w:p>
      <w:pPr>
        <w:spacing w:after="100" w:line="264" w:lineRule="auto"/>
        <w:jc w:val="both"/>
      </w:pPr>
      <w:r>
        <w:rPr>
          <w:rFonts w:ascii="Times New Roman" w:hAnsi="Times New Roman" w:eastAsia="Times New Roman"/>
          <w:b w:val="0"/>
          <w:i w:val="0"/>
          <w:color w:val="000000"/>
          <w:sz w:val="24"/>
        </w:rPr>
        <w:t>Terms used for Cattle:</w:t>
      </w:r>
    </w:p>
    <w:p>
      <w:pPr>
        <w:spacing w:after="100" w:line="264" w:lineRule="auto"/>
        <w:jc w:val="both"/>
      </w:pPr>
      <w:r>
        <w:rPr>
          <w:rFonts w:ascii="Times New Roman" w:hAnsi="Times New Roman" w:eastAsia="Times New Roman"/>
          <w:b w:val="0"/>
          <w:i w:val="0"/>
          <w:color w:val="000000"/>
          <w:sz w:val="24"/>
        </w:rPr>
        <w:t>· Bull: A matured adult male cattle</w:t>
      </w:r>
    </w:p>
    <w:p>
      <w:pPr>
        <w:spacing w:after="100" w:line="264" w:lineRule="auto"/>
        <w:jc w:val="both"/>
      </w:pPr>
      <w:r>
        <w:rPr>
          <w:rFonts w:ascii="Times New Roman" w:hAnsi="Times New Roman" w:eastAsia="Times New Roman"/>
          <w:b w:val="0"/>
          <w:i w:val="0"/>
          <w:color w:val="000000"/>
          <w:sz w:val="24"/>
        </w:rPr>
        <w:t>· Cow: A matured adult female cattle.</w:t>
      </w:r>
    </w:p>
    <w:p>
      <w:pPr>
        <w:spacing w:after="100" w:line="264" w:lineRule="auto"/>
        <w:jc w:val="both"/>
      </w:pPr>
      <w:r>
        <w:rPr>
          <w:rFonts w:ascii="Times New Roman" w:hAnsi="Times New Roman" w:eastAsia="Times New Roman"/>
          <w:b w:val="0"/>
          <w:i w:val="0"/>
          <w:color w:val="000000"/>
          <w:sz w:val="24"/>
        </w:rPr>
        <w:t>· Calf: Young one of cattle of either sex.</w:t>
      </w:r>
    </w:p>
    <w:p>
      <w:pPr>
        <w:spacing w:after="100" w:line="264" w:lineRule="auto"/>
        <w:jc w:val="both"/>
      </w:pPr>
      <w:r>
        <w:rPr>
          <w:rFonts w:ascii="Times New Roman" w:hAnsi="Times New Roman" w:eastAsia="Times New Roman"/>
          <w:b w:val="0"/>
          <w:i w:val="0"/>
          <w:color w:val="000000"/>
          <w:sz w:val="24"/>
        </w:rPr>
        <w:t>· Heifer: A matured young female cattle not yet producing calves.</w:t>
      </w:r>
    </w:p>
    <w:p>
      <w:pPr>
        <w:spacing w:after="100" w:line="264" w:lineRule="auto"/>
        <w:jc w:val="both"/>
      </w:pPr>
      <w:r>
        <w:rPr>
          <w:rFonts w:ascii="Times New Roman" w:hAnsi="Times New Roman" w:eastAsia="Times New Roman"/>
          <w:b w:val="0"/>
          <w:i w:val="0"/>
          <w:color w:val="000000"/>
          <w:sz w:val="24"/>
        </w:rPr>
        <w:t>· Bullock: A castrated bull</w:t>
      </w:r>
    </w:p>
    <w:p>
      <w:pPr>
        <w:spacing w:after="100" w:line="264" w:lineRule="auto"/>
        <w:jc w:val="both"/>
      </w:pPr>
      <w:r>
        <w:rPr>
          <w:rFonts w:ascii="Times New Roman" w:hAnsi="Times New Roman" w:eastAsia="Times New Roman"/>
          <w:b w:val="0"/>
          <w:i w:val="0"/>
          <w:color w:val="000000"/>
          <w:sz w:val="24"/>
        </w:rPr>
        <w:t>· Calving: The process of giving birth to young ones by cow.</w:t>
      </w:r>
    </w:p>
    <w:p>
      <w:pPr>
        <w:spacing w:after="100" w:line="264" w:lineRule="auto"/>
        <w:jc w:val="both"/>
      </w:pPr>
      <w:r>
        <w:rPr>
          <w:rFonts w:ascii="Times New Roman" w:hAnsi="Times New Roman" w:eastAsia="Times New Roman"/>
          <w:b w:val="0"/>
          <w:i w:val="0"/>
          <w:color w:val="000000"/>
          <w:sz w:val="24"/>
        </w:rPr>
        <w:t>· Beef: Meat of matured cattle.</w:t>
      </w:r>
    </w:p>
    <w:p>
      <w:pPr>
        <w:spacing w:after="100" w:line="264" w:lineRule="auto"/>
        <w:jc w:val="both"/>
      </w:pPr>
      <w:r>
        <w:rPr>
          <w:rFonts w:ascii="Times New Roman" w:hAnsi="Times New Roman" w:eastAsia="Times New Roman"/>
          <w:b w:val="0"/>
          <w:i w:val="0"/>
          <w:color w:val="000000"/>
          <w:sz w:val="24"/>
        </w:rPr>
        <w:t>· Herd: Group of cattle.</w:t>
      </w:r>
    </w:p>
    <w:p>
      <w:pPr>
        <w:spacing w:after="100" w:line="264" w:lineRule="auto"/>
        <w:jc w:val="both"/>
      </w:pPr>
      <w:r>
        <w:rPr>
          <w:rFonts w:ascii="Times New Roman" w:hAnsi="Times New Roman" w:eastAsia="Times New Roman"/>
          <w:b w:val="0"/>
          <w:i w:val="0"/>
          <w:color w:val="000000"/>
          <w:sz w:val="24"/>
        </w:rPr>
        <w:t>· Veal: Meat of young cattle.</w:t>
      </w:r>
    </w:p>
    <w:p>
      <w:pPr>
        <w:spacing w:after="100" w:line="264" w:lineRule="auto"/>
        <w:jc w:val="both"/>
      </w:pPr>
      <w:r>
        <w:rPr>
          <w:rFonts w:ascii="Times New Roman" w:hAnsi="Times New Roman" w:eastAsia="Times New Roman"/>
          <w:b w:val="0"/>
          <w:i w:val="0"/>
          <w:color w:val="000000"/>
          <w:sz w:val="24"/>
        </w:rPr>
        <w:t>Gestation period: This is the period of pregnancy. (283days)</w:t>
      </w:r>
    </w:p>
    <w:p>
      <w:pPr>
        <w:spacing w:after="100" w:line="264" w:lineRule="auto"/>
        <w:jc w:val="both"/>
      </w:pPr>
      <w:r>
        <w:rPr>
          <w:rFonts w:ascii="Times New Roman" w:hAnsi="Times New Roman" w:eastAsia="Times New Roman"/>
          <w:b w:val="0"/>
          <w:i w:val="0"/>
          <w:color w:val="000000"/>
          <w:sz w:val="24"/>
        </w:rPr>
        <w:t>1. Define breeds.</w:t>
      </w:r>
    </w:p>
    <w:p>
      <w:pPr>
        <w:spacing w:after="100" w:line="264" w:lineRule="auto"/>
        <w:jc w:val="both"/>
      </w:pPr>
      <w:r>
        <w:rPr>
          <w:rFonts w:ascii="Times New Roman" w:hAnsi="Times New Roman" w:eastAsia="Times New Roman"/>
          <w:b w:val="0"/>
          <w:i w:val="0"/>
          <w:color w:val="000000"/>
          <w:sz w:val="24"/>
        </w:rPr>
        <w:t>2. List four breeds of cattle that can serve the following purposes</w:t>
      </w:r>
    </w:p>
    <w:p>
      <w:pPr>
        <w:spacing w:after="100" w:line="264" w:lineRule="auto"/>
        <w:jc w:val="both"/>
      </w:pPr>
      <w:r>
        <w:rPr>
          <w:rFonts w:ascii="Times New Roman" w:hAnsi="Times New Roman" w:eastAsia="Times New Roman"/>
          <w:b w:val="0"/>
          <w:i w:val="0"/>
          <w:color w:val="000000"/>
          <w:sz w:val="24"/>
        </w:rPr>
        <w:t>I dairy ii. beef</w:t>
      </w:r>
    </w:p>
    <w:p>
      <w:pPr>
        <w:spacing w:after="100" w:line="264" w:lineRule="auto"/>
        <w:jc w:val="both"/>
      </w:pPr>
      <w:r>
        <w:rPr>
          <w:rFonts w:ascii="Times New Roman" w:hAnsi="Times New Roman" w:eastAsia="Times New Roman"/>
          <w:b w:val="0"/>
          <w:i w:val="0"/>
          <w:color w:val="000000"/>
          <w:sz w:val="24"/>
        </w:rPr>
        <w:t>Sub-Topic 2: Breeds of Sheep and Goats</w:t>
      </w:r>
    </w:p>
    <w:p>
      <w:pPr>
        <w:spacing w:after="100" w:line="264" w:lineRule="auto"/>
        <w:jc w:val="both"/>
      </w:pPr>
      <w:r>
        <w:rPr>
          <w:rFonts w:ascii="Times New Roman" w:hAnsi="Times New Roman" w:eastAsia="Times New Roman"/>
          <w:b w:val="0"/>
          <w:i w:val="0"/>
          <w:color w:val="000000"/>
          <w:sz w:val="24"/>
        </w:rPr>
        <w:t>BREEDS OF SHEEP:</w:t>
      </w:r>
    </w:p>
    <w:p>
      <w:pPr>
        <w:spacing w:after="100" w:line="264" w:lineRule="auto"/>
        <w:jc w:val="both"/>
      </w:pPr>
      <w:r>
        <w:rPr>
          <w:rFonts w:ascii="Times New Roman" w:hAnsi="Times New Roman" w:eastAsia="Times New Roman"/>
          <w:b w:val="0"/>
          <w:i w:val="0"/>
          <w:color w:val="000000"/>
          <w:sz w:val="24"/>
        </w:rPr>
        <w:t>There are three well known breeds of sheep in West Africa. They are:</w:t>
      </w:r>
    </w:p>
    <w:p>
      <w:pPr>
        <w:spacing w:after="100" w:line="264" w:lineRule="auto"/>
        <w:jc w:val="both"/>
      </w:pPr>
      <w:r>
        <w:rPr>
          <w:rFonts w:ascii="Times New Roman" w:hAnsi="Times New Roman" w:eastAsia="Times New Roman"/>
          <w:b w:val="0"/>
          <w:i w:val="0"/>
          <w:color w:val="000000"/>
          <w:sz w:val="24"/>
        </w:rPr>
        <w:t>(i) The Ouda (The Fulani) – The commonest and the most widespread of all breeds of sheep. .Ouda originated in Egypt. The rams have large, wide and spiral horns.</w:t>
      </w:r>
    </w:p>
    <w:p>
      <w:pPr>
        <w:spacing w:after="100" w:line="264" w:lineRule="auto"/>
        <w:jc w:val="both"/>
      </w:pPr>
      <w:r>
        <w:rPr>
          <w:rFonts w:ascii="Times New Roman" w:hAnsi="Times New Roman" w:eastAsia="Times New Roman"/>
          <w:b w:val="0"/>
          <w:i w:val="0"/>
          <w:color w:val="000000"/>
          <w:sz w:val="24"/>
        </w:rPr>
        <w:t>(ii) Yankasa (and Balami) –These are commonly found in North Central Nigeria .The rams have long curved horns .Both are white in colour.</w:t>
      </w:r>
    </w:p>
    <w:p>
      <w:pPr>
        <w:spacing w:after="100" w:line="264" w:lineRule="auto"/>
        <w:jc w:val="both"/>
      </w:pPr>
      <w:r>
        <w:rPr>
          <w:rFonts w:ascii="Times New Roman" w:hAnsi="Times New Roman" w:eastAsia="Times New Roman"/>
          <w:b w:val="0"/>
          <w:i w:val="0"/>
          <w:color w:val="000000"/>
          <w:sz w:val="24"/>
        </w:rPr>
        <w:t>(iii) WAD Sheep-This is the smallest breed of sheep found in humid areas of W .Africa.</w:t>
      </w:r>
    </w:p>
    <w:p>
      <w:pPr>
        <w:spacing w:after="100" w:line="264" w:lineRule="auto"/>
        <w:jc w:val="both"/>
      </w:pPr>
      <w:r>
        <w:rPr>
          <w:rFonts w:ascii="Times New Roman" w:hAnsi="Times New Roman" w:eastAsia="Times New Roman"/>
          <w:b w:val="0"/>
          <w:i w:val="0"/>
          <w:color w:val="000000"/>
          <w:sz w:val="24"/>
        </w:rPr>
        <w:t>Terms used for Sheep:</w:t>
      </w:r>
    </w:p>
    <w:p>
      <w:pPr>
        <w:spacing w:after="100" w:line="264" w:lineRule="auto"/>
        <w:jc w:val="both"/>
      </w:pPr>
      <w:r>
        <w:rPr>
          <w:rFonts w:ascii="Times New Roman" w:hAnsi="Times New Roman" w:eastAsia="Times New Roman"/>
          <w:b w:val="0"/>
          <w:i w:val="0"/>
          <w:color w:val="000000"/>
          <w:sz w:val="24"/>
        </w:rPr>
        <w:t>§ RAM: A matured adult male sheep.</w:t>
      </w:r>
    </w:p>
    <w:p>
      <w:pPr>
        <w:spacing w:after="100" w:line="264" w:lineRule="auto"/>
        <w:jc w:val="both"/>
      </w:pPr>
      <w:r>
        <w:rPr>
          <w:rFonts w:ascii="Times New Roman" w:hAnsi="Times New Roman" w:eastAsia="Times New Roman"/>
          <w:b w:val="0"/>
          <w:i w:val="0"/>
          <w:color w:val="000000"/>
          <w:sz w:val="24"/>
        </w:rPr>
        <w:t>§ Ewe: A matured adult female sheep.</w:t>
      </w:r>
    </w:p>
    <w:p>
      <w:pPr>
        <w:spacing w:after="100" w:line="264" w:lineRule="auto"/>
        <w:jc w:val="both"/>
      </w:pPr>
      <w:r>
        <w:rPr>
          <w:rFonts w:ascii="Times New Roman" w:hAnsi="Times New Roman" w:eastAsia="Times New Roman"/>
          <w:b w:val="0"/>
          <w:i w:val="0"/>
          <w:color w:val="000000"/>
          <w:sz w:val="24"/>
        </w:rPr>
        <w:t>§ Lamb: A young sheep of either sex.</w:t>
      </w:r>
    </w:p>
    <w:p>
      <w:pPr>
        <w:spacing w:after="100" w:line="264" w:lineRule="auto"/>
        <w:jc w:val="both"/>
      </w:pPr>
      <w:r>
        <w:rPr>
          <w:rFonts w:ascii="Times New Roman" w:hAnsi="Times New Roman" w:eastAsia="Times New Roman"/>
          <w:b w:val="0"/>
          <w:i w:val="0"/>
          <w:color w:val="000000"/>
          <w:sz w:val="24"/>
        </w:rPr>
        <w:t>§ Wether: A castrated ram.</w:t>
      </w:r>
    </w:p>
    <w:p>
      <w:pPr>
        <w:spacing w:after="100" w:line="264" w:lineRule="auto"/>
        <w:jc w:val="both"/>
      </w:pPr>
      <w:r>
        <w:rPr>
          <w:rFonts w:ascii="Times New Roman" w:hAnsi="Times New Roman" w:eastAsia="Times New Roman"/>
          <w:b w:val="0"/>
          <w:i w:val="0"/>
          <w:color w:val="000000"/>
          <w:sz w:val="24"/>
        </w:rPr>
        <w:t>§ Mutton: Meat of sheep.</w:t>
      </w:r>
    </w:p>
    <w:p>
      <w:pPr>
        <w:spacing w:after="100" w:line="264" w:lineRule="auto"/>
        <w:jc w:val="both"/>
      </w:pPr>
      <w:r>
        <w:rPr>
          <w:rFonts w:ascii="Times New Roman" w:hAnsi="Times New Roman" w:eastAsia="Times New Roman"/>
          <w:b w:val="0"/>
          <w:i w:val="0"/>
          <w:color w:val="000000"/>
          <w:sz w:val="24"/>
        </w:rPr>
        <w:t>§ Lambing: Parturition in ewe.</w:t>
      </w:r>
    </w:p>
    <w:p>
      <w:pPr>
        <w:spacing w:after="100" w:line="264" w:lineRule="auto"/>
        <w:jc w:val="both"/>
      </w:pPr>
      <w:r>
        <w:rPr>
          <w:rFonts w:ascii="Times New Roman" w:hAnsi="Times New Roman" w:eastAsia="Times New Roman"/>
          <w:b w:val="0"/>
          <w:i w:val="0"/>
          <w:color w:val="000000"/>
          <w:sz w:val="24"/>
        </w:rPr>
        <w:t>§ Flock: Group of adult sheep</w:t>
      </w:r>
    </w:p>
    <w:p>
      <w:pPr>
        <w:spacing w:after="100" w:line="264" w:lineRule="auto"/>
        <w:jc w:val="both"/>
      </w:pPr>
      <w:r>
        <w:rPr>
          <w:rFonts w:ascii="Times New Roman" w:hAnsi="Times New Roman" w:eastAsia="Times New Roman"/>
          <w:b w:val="0"/>
          <w:i w:val="0"/>
          <w:color w:val="000000"/>
          <w:sz w:val="24"/>
        </w:rPr>
        <w:t>§ Gestation period: 150days</w:t>
      </w:r>
    </w:p>
    <w:p>
      <w:pPr>
        <w:spacing w:after="100" w:line="264" w:lineRule="auto"/>
        <w:jc w:val="both"/>
      </w:pPr>
      <w:r>
        <w:rPr>
          <w:rFonts w:ascii="Times New Roman" w:hAnsi="Times New Roman" w:eastAsia="Times New Roman"/>
          <w:b w:val="0"/>
          <w:i w:val="0"/>
          <w:color w:val="000000"/>
          <w:sz w:val="24"/>
        </w:rPr>
        <w:t>BREEDS OF GOAT: They are the earliest domesticated and the most widely distributed animals with high concentration in Africa and India .Goat have ability to withstand harsh weather conditions. The common breeds of goats are: Sokoto red (maradi), Kano brown, Sahel goat, Borno white and WAD goat.</w:t>
      </w:r>
    </w:p>
    <w:p>
      <w:pPr>
        <w:spacing w:after="100" w:line="264" w:lineRule="auto"/>
        <w:jc w:val="both"/>
      </w:pPr>
      <w:r>
        <w:rPr>
          <w:rFonts w:ascii="Times New Roman" w:hAnsi="Times New Roman" w:eastAsia="Times New Roman"/>
          <w:b w:val="0"/>
          <w:i w:val="0"/>
          <w:color w:val="000000"/>
          <w:sz w:val="24"/>
        </w:rPr>
        <w:t>Terms used for goats .</w:t>
      </w:r>
    </w:p>
    <w:p>
      <w:pPr>
        <w:spacing w:after="100" w:line="264" w:lineRule="auto"/>
        <w:jc w:val="both"/>
      </w:pPr>
      <w:r>
        <w:rPr>
          <w:rFonts w:ascii="Times New Roman" w:hAnsi="Times New Roman" w:eastAsia="Times New Roman"/>
          <w:b w:val="0"/>
          <w:i w:val="0"/>
          <w:color w:val="000000"/>
          <w:sz w:val="24"/>
        </w:rPr>
        <w:t>· Billy: A matured adult male goat.</w:t>
      </w:r>
    </w:p>
    <w:p>
      <w:pPr>
        <w:spacing w:after="100" w:line="264" w:lineRule="auto"/>
        <w:jc w:val="both"/>
      </w:pPr>
      <w:r>
        <w:rPr>
          <w:rFonts w:ascii="Times New Roman" w:hAnsi="Times New Roman" w:eastAsia="Times New Roman"/>
          <w:b w:val="0"/>
          <w:i w:val="0"/>
          <w:color w:val="000000"/>
          <w:sz w:val="24"/>
        </w:rPr>
        <w:t>· Nanny: A matured adult female goat.</w:t>
      </w:r>
    </w:p>
    <w:p>
      <w:pPr>
        <w:spacing w:after="100" w:line="264" w:lineRule="auto"/>
        <w:jc w:val="both"/>
      </w:pPr>
      <w:r>
        <w:rPr>
          <w:rFonts w:ascii="Times New Roman" w:hAnsi="Times New Roman" w:eastAsia="Times New Roman"/>
          <w:b w:val="0"/>
          <w:i w:val="0"/>
          <w:color w:val="000000"/>
          <w:sz w:val="24"/>
        </w:rPr>
        <w:t>· Buck: A male goat of breeding age.</w:t>
      </w:r>
    </w:p>
    <w:p>
      <w:pPr>
        <w:spacing w:after="100" w:line="264" w:lineRule="auto"/>
        <w:jc w:val="both"/>
      </w:pPr>
      <w:r>
        <w:rPr>
          <w:rFonts w:ascii="Times New Roman" w:hAnsi="Times New Roman" w:eastAsia="Times New Roman"/>
          <w:b w:val="0"/>
          <w:i w:val="0"/>
          <w:color w:val="000000"/>
          <w:sz w:val="24"/>
        </w:rPr>
        <w:t>· Doe: A female goat of breeding stage.</w:t>
      </w:r>
    </w:p>
    <w:p>
      <w:pPr>
        <w:spacing w:after="100" w:line="264" w:lineRule="auto"/>
        <w:jc w:val="both"/>
      </w:pPr>
      <w:r>
        <w:rPr>
          <w:rFonts w:ascii="Times New Roman" w:hAnsi="Times New Roman" w:eastAsia="Times New Roman"/>
          <w:b w:val="0"/>
          <w:i w:val="0"/>
          <w:color w:val="000000"/>
          <w:sz w:val="24"/>
        </w:rPr>
        <w:t>· Kid: A young goat of either sex.</w:t>
      </w:r>
    </w:p>
    <w:p>
      <w:pPr>
        <w:spacing w:after="100" w:line="264" w:lineRule="auto"/>
        <w:jc w:val="both"/>
      </w:pPr>
      <w:r>
        <w:rPr>
          <w:rFonts w:ascii="Times New Roman" w:hAnsi="Times New Roman" w:eastAsia="Times New Roman"/>
          <w:b w:val="0"/>
          <w:i w:val="0"/>
          <w:color w:val="000000"/>
          <w:sz w:val="24"/>
        </w:rPr>
        <w:t>· Kidding: Parturition in doe.</w:t>
      </w:r>
    </w:p>
    <w:p>
      <w:pPr>
        <w:spacing w:after="100" w:line="264" w:lineRule="auto"/>
        <w:jc w:val="both"/>
      </w:pPr>
      <w:r>
        <w:rPr>
          <w:rFonts w:ascii="Times New Roman" w:hAnsi="Times New Roman" w:eastAsia="Times New Roman"/>
          <w:b w:val="0"/>
          <w:i w:val="0"/>
          <w:color w:val="000000"/>
          <w:sz w:val="24"/>
        </w:rPr>
        <w:t>· Chevon : The meat of goat .</w:t>
      </w:r>
    </w:p>
    <w:p>
      <w:pPr>
        <w:spacing w:after="100" w:line="264" w:lineRule="auto"/>
        <w:jc w:val="both"/>
      </w:pPr>
      <w:r>
        <w:rPr>
          <w:rFonts w:ascii="Times New Roman" w:hAnsi="Times New Roman" w:eastAsia="Times New Roman"/>
          <w:b w:val="0"/>
          <w:i w:val="0"/>
          <w:color w:val="000000"/>
          <w:sz w:val="24"/>
        </w:rPr>
        <w:t>· Castrate: A castrated male goat.</w:t>
      </w:r>
    </w:p>
    <w:p>
      <w:pPr>
        <w:spacing w:after="100" w:line="264" w:lineRule="auto"/>
        <w:jc w:val="both"/>
      </w:pPr>
      <w:r>
        <w:rPr>
          <w:rFonts w:ascii="Times New Roman" w:hAnsi="Times New Roman" w:eastAsia="Times New Roman"/>
          <w:b w:val="0"/>
          <w:i w:val="0"/>
          <w:color w:val="000000"/>
          <w:sz w:val="24"/>
        </w:rPr>
        <w:t>· Herd: Group of goat.</w:t>
      </w:r>
    </w:p>
    <w:p>
      <w:pPr>
        <w:spacing w:after="100" w:line="264" w:lineRule="auto"/>
        <w:jc w:val="both"/>
      </w:pPr>
      <w:r>
        <w:rPr>
          <w:rFonts w:ascii="Times New Roman" w:hAnsi="Times New Roman" w:eastAsia="Times New Roman"/>
          <w:b w:val="0"/>
          <w:i w:val="0"/>
          <w:color w:val="000000"/>
          <w:sz w:val="24"/>
        </w:rPr>
        <w:t>· Gestation period: 150days.</w:t>
      </w:r>
    </w:p>
    <w:p>
      <w:pPr>
        <w:spacing w:after="100" w:line="264" w:lineRule="auto"/>
        <w:jc w:val="both"/>
      </w:pPr>
      <w:r>
        <w:rPr>
          <w:rFonts w:ascii="Times New Roman" w:hAnsi="Times New Roman" w:eastAsia="Times New Roman"/>
          <w:b w:val="0"/>
          <w:i w:val="0"/>
          <w:color w:val="000000"/>
          <w:sz w:val="24"/>
        </w:rPr>
        <w:t>(I) The most widespread of sheep is——-</w:t>
      </w:r>
    </w:p>
    <w:p>
      <w:pPr>
        <w:spacing w:after="100" w:line="264" w:lineRule="auto"/>
        <w:jc w:val="both"/>
      </w:pPr>
      <w:r>
        <w:rPr>
          <w:rFonts w:ascii="Times New Roman" w:hAnsi="Times New Roman" w:eastAsia="Times New Roman"/>
          <w:b w:val="0"/>
          <w:i w:val="0"/>
          <w:color w:val="000000"/>
          <w:sz w:val="24"/>
        </w:rPr>
        <w:t>(II) State four breeds of goat you known</w:t>
      </w:r>
    </w:p>
    <w:p>
      <w:pPr>
        <w:spacing w:after="100" w:line="264" w:lineRule="auto"/>
        <w:jc w:val="both"/>
      </w:pPr>
      <w:r>
        <w:rPr>
          <w:rFonts w:ascii="Times New Roman" w:hAnsi="Times New Roman" w:eastAsia="Times New Roman"/>
          <w:b w:val="0"/>
          <w:i w:val="0"/>
          <w:color w:val="000000"/>
          <w:sz w:val="24"/>
        </w:rPr>
        <w:t>Sub-Topic 3: Breeds of Pigs and Rabbits</w:t>
      </w:r>
    </w:p>
    <w:p>
      <w:pPr>
        <w:spacing w:after="100" w:line="264" w:lineRule="auto"/>
        <w:jc w:val="both"/>
      </w:pPr>
      <w:r>
        <w:rPr>
          <w:rFonts w:ascii="Times New Roman" w:hAnsi="Times New Roman" w:eastAsia="Times New Roman"/>
          <w:b w:val="0"/>
          <w:i w:val="0"/>
          <w:color w:val="000000"/>
          <w:sz w:val="24"/>
        </w:rPr>
        <w:t>BREEDS OF PIGS:</w:t>
      </w:r>
    </w:p>
    <w:p>
      <w:pPr>
        <w:spacing w:after="100" w:line="264" w:lineRule="auto"/>
        <w:jc w:val="both"/>
      </w:pPr>
      <w:r>
        <w:rPr>
          <w:rFonts w:ascii="Times New Roman" w:hAnsi="Times New Roman" w:eastAsia="Times New Roman"/>
          <w:b w:val="0"/>
          <w:i w:val="0"/>
          <w:color w:val="000000"/>
          <w:sz w:val="24"/>
        </w:rPr>
        <w:t>Pigs are the most prolific (productive) of all farm animals .They are omnivorous and heavy feeders. Pig production is not as popular as goat production because of social, economic and religious reasons.</w:t>
      </w:r>
    </w:p>
    <w:p>
      <w:pPr>
        <w:spacing w:after="100" w:line="264" w:lineRule="auto"/>
        <w:jc w:val="both"/>
      </w:pPr>
      <w:r>
        <w:rPr>
          <w:rFonts w:ascii="Times New Roman" w:hAnsi="Times New Roman" w:eastAsia="Times New Roman"/>
          <w:b w:val="0"/>
          <w:i w:val="0"/>
          <w:color w:val="000000"/>
          <w:sz w:val="24"/>
        </w:rPr>
        <w:t>Breeds of pigs includes:</w:t>
      </w:r>
    </w:p>
    <w:p>
      <w:pPr>
        <w:spacing w:after="100" w:line="264" w:lineRule="auto"/>
        <w:jc w:val="both"/>
      </w:pPr>
      <w:r>
        <w:rPr>
          <w:rFonts w:ascii="Times New Roman" w:hAnsi="Times New Roman" w:eastAsia="Times New Roman"/>
          <w:b w:val="0"/>
          <w:i w:val="0"/>
          <w:color w:val="000000"/>
          <w:sz w:val="24"/>
        </w:rPr>
        <w:t>WAD pigs,</w:t>
      </w:r>
    </w:p>
    <w:p>
      <w:pPr>
        <w:spacing w:after="100" w:line="264" w:lineRule="auto"/>
        <w:jc w:val="both"/>
      </w:pPr>
      <w:r>
        <w:rPr>
          <w:rFonts w:ascii="Times New Roman" w:hAnsi="Times New Roman" w:eastAsia="Times New Roman"/>
          <w:b w:val="0"/>
          <w:i w:val="0"/>
          <w:color w:val="000000"/>
          <w:sz w:val="24"/>
        </w:rPr>
        <w:t>Large white (Yorkshire),</w:t>
      </w:r>
    </w:p>
    <w:p>
      <w:pPr>
        <w:spacing w:after="100" w:line="264" w:lineRule="auto"/>
        <w:jc w:val="both"/>
      </w:pPr>
      <w:r>
        <w:rPr>
          <w:rFonts w:ascii="Times New Roman" w:hAnsi="Times New Roman" w:eastAsia="Times New Roman"/>
          <w:b w:val="0"/>
          <w:i w:val="0"/>
          <w:color w:val="000000"/>
          <w:sz w:val="24"/>
        </w:rPr>
        <w:t>Land race,</w:t>
      </w:r>
    </w:p>
    <w:p>
      <w:pPr>
        <w:spacing w:after="100" w:line="264" w:lineRule="auto"/>
        <w:jc w:val="both"/>
      </w:pPr>
      <w:r>
        <w:rPr>
          <w:rFonts w:ascii="Times New Roman" w:hAnsi="Times New Roman" w:eastAsia="Times New Roman"/>
          <w:b w:val="0"/>
          <w:i w:val="0"/>
          <w:color w:val="000000"/>
          <w:sz w:val="24"/>
        </w:rPr>
        <w:t>American</w:t>
      </w:r>
    </w:p>
    <w:p>
      <w:pPr>
        <w:spacing w:after="100" w:line="264" w:lineRule="auto"/>
        <w:jc w:val="both"/>
      </w:pPr>
      <w:r>
        <w:rPr>
          <w:rFonts w:ascii="Times New Roman" w:hAnsi="Times New Roman" w:eastAsia="Times New Roman"/>
          <w:b w:val="0"/>
          <w:i w:val="0"/>
          <w:color w:val="000000"/>
          <w:sz w:val="24"/>
        </w:rPr>
        <w:t>Duroc,</w:t>
      </w:r>
    </w:p>
    <w:p>
      <w:pPr>
        <w:spacing w:after="100" w:line="264" w:lineRule="auto"/>
        <w:jc w:val="both"/>
      </w:pPr>
      <w:r>
        <w:rPr>
          <w:rFonts w:ascii="Times New Roman" w:hAnsi="Times New Roman" w:eastAsia="Times New Roman"/>
          <w:b w:val="0"/>
          <w:i w:val="0"/>
          <w:color w:val="000000"/>
          <w:sz w:val="24"/>
        </w:rPr>
        <w:t>Hampshire, large black, Chester White, polar China, Tam Worth e.t.c</w:t>
      </w:r>
    </w:p>
    <w:p>
      <w:pPr>
        <w:spacing w:after="100" w:line="264" w:lineRule="auto"/>
        <w:jc w:val="both"/>
      </w:pPr>
      <w:r>
        <w:rPr>
          <w:rFonts w:ascii="Times New Roman" w:hAnsi="Times New Roman" w:eastAsia="Times New Roman"/>
          <w:b w:val="0"/>
          <w:i w:val="0"/>
          <w:color w:val="000000"/>
          <w:sz w:val="24"/>
        </w:rPr>
        <w:t>TERMS USED IN DESCRIBING PIGS:</w:t>
      </w:r>
    </w:p>
    <w:p>
      <w:pPr>
        <w:spacing w:after="100" w:line="264" w:lineRule="auto"/>
        <w:jc w:val="both"/>
      </w:pPr>
      <w:r>
        <w:rPr>
          <w:rFonts w:ascii="Times New Roman" w:hAnsi="Times New Roman" w:eastAsia="Times New Roman"/>
          <w:b w:val="0"/>
          <w:i w:val="0"/>
          <w:color w:val="000000"/>
          <w:sz w:val="24"/>
        </w:rPr>
        <w:t>Boar: A matured adult male pig.</w:t>
      </w:r>
    </w:p>
    <w:p>
      <w:pPr>
        <w:spacing w:after="100" w:line="264" w:lineRule="auto"/>
        <w:jc w:val="both"/>
      </w:pPr>
      <w:r>
        <w:rPr>
          <w:rFonts w:ascii="Times New Roman" w:hAnsi="Times New Roman" w:eastAsia="Times New Roman"/>
          <w:b w:val="0"/>
          <w:i w:val="0"/>
          <w:color w:val="000000"/>
          <w:sz w:val="24"/>
        </w:rPr>
        <w:t>Sow: A matured adult female pig.</w:t>
      </w:r>
    </w:p>
    <w:p>
      <w:pPr>
        <w:spacing w:after="100" w:line="264" w:lineRule="auto"/>
        <w:jc w:val="both"/>
      </w:pPr>
      <w:r>
        <w:rPr>
          <w:rFonts w:ascii="Times New Roman" w:hAnsi="Times New Roman" w:eastAsia="Times New Roman"/>
          <w:b w:val="0"/>
          <w:i w:val="0"/>
          <w:color w:val="000000"/>
          <w:sz w:val="24"/>
        </w:rPr>
        <w:t>Hog (Barrow): A castrated boar.</w:t>
      </w:r>
    </w:p>
    <w:p>
      <w:pPr>
        <w:spacing w:after="100" w:line="264" w:lineRule="auto"/>
        <w:jc w:val="both"/>
      </w:pPr>
      <w:r>
        <w:rPr>
          <w:rFonts w:ascii="Times New Roman" w:hAnsi="Times New Roman" w:eastAsia="Times New Roman"/>
          <w:b w:val="0"/>
          <w:i w:val="0"/>
          <w:color w:val="000000"/>
          <w:sz w:val="24"/>
        </w:rPr>
        <w:t>Piglet: A young pig of either sex.</w:t>
      </w:r>
    </w:p>
    <w:p>
      <w:pPr>
        <w:spacing w:after="100" w:line="264" w:lineRule="auto"/>
        <w:jc w:val="both"/>
      </w:pPr>
      <w:r>
        <w:rPr>
          <w:rFonts w:ascii="Times New Roman" w:hAnsi="Times New Roman" w:eastAsia="Times New Roman"/>
          <w:b w:val="0"/>
          <w:i w:val="0"/>
          <w:color w:val="000000"/>
          <w:sz w:val="24"/>
        </w:rPr>
        <w:t>Barrowing: Parturition in sow.</w:t>
      </w:r>
    </w:p>
    <w:p>
      <w:pPr>
        <w:spacing w:after="100" w:line="264" w:lineRule="auto"/>
        <w:jc w:val="both"/>
      </w:pPr>
      <w:r>
        <w:rPr>
          <w:rFonts w:ascii="Times New Roman" w:hAnsi="Times New Roman" w:eastAsia="Times New Roman"/>
          <w:b w:val="0"/>
          <w:i w:val="0"/>
          <w:color w:val="000000"/>
          <w:sz w:val="24"/>
        </w:rPr>
        <w:t>Pork: Meat of pig.</w:t>
      </w:r>
    </w:p>
    <w:p>
      <w:pPr>
        <w:spacing w:after="100" w:line="264" w:lineRule="auto"/>
        <w:jc w:val="both"/>
      </w:pPr>
      <w:r>
        <w:rPr>
          <w:rFonts w:ascii="Times New Roman" w:hAnsi="Times New Roman" w:eastAsia="Times New Roman"/>
          <w:b w:val="0"/>
          <w:i w:val="0"/>
          <w:color w:val="000000"/>
          <w:sz w:val="24"/>
        </w:rPr>
        <w:t>Lard: Fat from pig.</w:t>
      </w:r>
    </w:p>
    <w:p>
      <w:pPr>
        <w:spacing w:after="100" w:line="264" w:lineRule="auto"/>
        <w:jc w:val="both"/>
      </w:pPr>
      <w:r>
        <w:rPr>
          <w:rFonts w:ascii="Times New Roman" w:hAnsi="Times New Roman" w:eastAsia="Times New Roman"/>
          <w:b w:val="0"/>
          <w:i w:val="0"/>
          <w:color w:val="000000"/>
          <w:sz w:val="24"/>
        </w:rPr>
        <w:t>Gestation period: 114days</w:t>
      </w:r>
    </w:p>
    <w:p>
      <w:pPr>
        <w:spacing w:after="100" w:line="264" w:lineRule="auto"/>
        <w:jc w:val="both"/>
      </w:pPr>
      <w:r>
        <w:rPr>
          <w:rFonts w:ascii="Times New Roman" w:hAnsi="Times New Roman" w:eastAsia="Times New Roman"/>
          <w:b w:val="0"/>
          <w:i w:val="0"/>
          <w:color w:val="000000"/>
          <w:sz w:val="24"/>
        </w:rPr>
        <w:t>BREEDS OF RABBIT: A productive animals that can produce up to four or five times in a year. It is not a native to tropical Africa but can do well under local tropical conditions. Examples of breeds of rabbit are: Flemish giant, California rabbit, New Zealand rabbit, Chinchilla, Checkered giant, Dutch spotted rabbit etc.</w:t>
      </w:r>
    </w:p>
    <w:p>
      <w:pPr>
        <w:spacing w:after="100" w:line="264" w:lineRule="auto"/>
        <w:jc w:val="both"/>
      </w:pPr>
      <w:r>
        <w:rPr>
          <w:rFonts w:ascii="Times New Roman" w:hAnsi="Times New Roman" w:eastAsia="Times New Roman"/>
          <w:b w:val="0"/>
          <w:i w:val="0"/>
          <w:color w:val="000000"/>
          <w:sz w:val="24"/>
        </w:rPr>
        <w:t>TERMS USED IN DESCRIBING RABBIT:</w:t>
      </w:r>
    </w:p>
    <w:p>
      <w:pPr>
        <w:spacing w:after="100" w:line="264" w:lineRule="auto"/>
        <w:jc w:val="both"/>
      </w:pPr>
      <w:r>
        <w:rPr>
          <w:rFonts w:ascii="Times New Roman" w:hAnsi="Times New Roman" w:eastAsia="Times New Roman"/>
          <w:b w:val="0"/>
          <w:i w:val="0"/>
          <w:color w:val="000000"/>
          <w:sz w:val="24"/>
        </w:rPr>
        <w:t>Buck: A matured adult male rabbit.</w:t>
      </w:r>
    </w:p>
    <w:p>
      <w:pPr>
        <w:spacing w:after="100" w:line="264" w:lineRule="auto"/>
        <w:jc w:val="both"/>
      </w:pPr>
      <w:r>
        <w:rPr>
          <w:rFonts w:ascii="Times New Roman" w:hAnsi="Times New Roman" w:eastAsia="Times New Roman"/>
          <w:b w:val="0"/>
          <w:i w:val="0"/>
          <w:color w:val="000000"/>
          <w:sz w:val="24"/>
        </w:rPr>
        <w:t>Doe: A matured adult female rabbit</w:t>
      </w:r>
    </w:p>
    <w:p>
      <w:pPr>
        <w:spacing w:after="100" w:line="264" w:lineRule="auto"/>
        <w:jc w:val="both"/>
      </w:pPr>
      <w:r>
        <w:rPr>
          <w:rFonts w:ascii="Times New Roman" w:hAnsi="Times New Roman" w:eastAsia="Times New Roman"/>
          <w:b w:val="0"/>
          <w:i w:val="0"/>
          <w:color w:val="000000"/>
          <w:sz w:val="24"/>
        </w:rPr>
        <w:t>Kitten: A young rabbit of either sex.</w:t>
      </w:r>
    </w:p>
    <w:p>
      <w:pPr>
        <w:spacing w:after="100" w:line="264" w:lineRule="auto"/>
        <w:jc w:val="both"/>
      </w:pPr>
      <w:r>
        <w:rPr>
          <w:rFonts w:ascii="Times New Roman" w:hAnsi="Times New Roman" w:eastAsia="Times New Roman"/>
          <w:b w:val="0"/>
          <w:i w:val="0"/>
          <w:color w:val="000000"/>
          <w:sz w:val="24"/>
        </w:rPr>
        <w:t>Colony: A group of rabbit.</w:t>
      </w:r>
    </w:p>
    <w:p>
      <w:pPr>
        <w:spacing w:after="100" w:line="264" w:lineRule="auto"/>
        <w:jc w:val="both"/>
      </w:pPr>
      <w:r>
        <w:rPr>
          <w:rFonts w:ascii="Times New Roman" w:hAnsi="Times New Roman" w:eastAsia="Times New Roman"/>
          <w:b w:val="0"/>
          <w:i w:val="0"/>
          <w:color w:val="000000"/>
          <w:sz w:val="24"/>
        </w:rPr>
        <w:t>Kindling: Parturition in doe.</w:t>
      </w:r>
    </w:p>
    <w:p>
      <w:pPr>
        <w:spacing w:after="100" w:line="264" w:lineRule="auto"/>
        <w:jc w:val="both"/>
      </w:pPr>
      <w:r>
        <w:rPr>
          <w:rFonts w:ascii="Times New Roman" w:hAnsi="Times New Roman" w:eastAsia="Times New Roman"/>
          <w:b w:val="0"/>
          <w:i w:val="0"/>
          <w:color w:val="000000"/>
          <w:sz w:val="24"/>
        </w:rPr>
        <w:t>Gestation period: 29 – 30 days</w:t>
      </w:r>
    </w:p>
    <w:p>
      <w:pPr>
        <w:spacing w:after="100" w:line="264" w:lineRule="auto"/>
        <w:jc w:val="both"/>
      </w:pPr>
      <w:r>
        <w:rPr>
          <w:rFonts w:ascii="Times New Roman" w:hAnsi="Times New Roman" w:eastAsia="Times New Roman"/>
          <w:b w:val="0"/>
          <w:i w:val="0"/>
          <w:color w:val="000000"/>
          <w:sz w:val="24"/>
        </w:rPr>
        <w:t>1. Define breed.</w:t>
      </w:r>
    </w:p>
    <w:p>
      <w:pPr>
        <w:spacing w:after="100" w:line="264" w:lineRule="auto"/>
        <w:jc w:val="both"/>
      </w:pPr>
      <w:r>
        <w:rPr>
          <w:rFonts w:ascii="Times New Roman" w:hAnsi="Times New Roman" w:eastAsia="Times New Roman"/>
          <w:b w:val="0"/>
          <w:i w:val="0"/>
          <w:color w:val="000000"/>
          <w:sz w:val="24"/>
        </w:rPr>
        <w:t>2. State four breeds of (a) cattle (b) sheep (c) goat (d) pig (e) rabbit</w:t>
      </w:r>
    </w:p>
    <w:p>
      <w:pPr>
        <w:spacing w:after="100" w:line="264" w:lineRule="auto"/>
        <w:jc w:val="both"/>
      </w:pPr>
      <w:r>
        <w:rPr>
          <w:rFonts w:ascii="Times New Roman" w:hAnsi="Times New Roman" w:eastAsia="Times New Roman"/>
          <w:b w:val="0"/>
          <w:i w:val="0"/>
          <w:color w:val="000000"/>
          <w:sz w:val="24"/>
        </w:rPr>
        <w:t>3. Mention four products that can be gotten from cattle, sheep goat, pig and rabbit.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USES OF FARM ANIMALS</w:t>
      </w:r>
    </w:p>
    <w:p>
      <w:pPr>
        <w:spacing w:after="100" w:line="264" w:lineRule="auto"/>
        <w:jc w:val="left"/>
      </w:pPr>
      <w:r>
        <w:rPr>
          <w:rFonts w:ascii="Times New Roman" w:hAnsi="Times New Roman" w:eastAsia="Times New Roman"/>
          <w:b/>
          <w:i w:val="0"/>
          <w:color w:val="000000"/>
          <w:sz w:val="24"/>
        </w:rPr>
        <w:t>CONTENT: (1) Definition of farm animals and the example</w:t>
      </w:r>
    </w:p>
    <w:p>
      <w:pPr>
        <w:spacing w:after="100" w:line="264" w:lineRule="auto"/>
        <w:jc w:val="left"/>
      </w:pPr>
      <w:r>
        <w:rPr>
          <w:rFonts w:ascii="Times New Roman" w:hAnsi="Times New Roman" w:eastAsia="Times New Roman"/>
          <w:b/>
          <w:i w:val="0"/>
          <w:color w:val="000000"/>
          <w:sz w:val="24"/>
        </w:rPr>
        <w:t>(2) Uses of farm animals.</w:t>
      </w:r>
    </w:p>
    <w:p>
      <w:pPr>
        <w:spacing w:after="100" w:line="264" w:lineRule="auto"/>
        <w:jc w:val="left"/>
      </w:pPr>
      <w:r>
        <w:rPr>
          <w:rFonts w:ascii="Times New Roman" w:hAnsi="Times New Roman" w:eastAsia="Times New Roman"/>
          <w:b/>
          <w:i w:val="0"/>
          <w:color w:val="000000"/>
          <w:sz w:val="24"/>
        </w:rPr>
        <w:t>Sub-Topic1: Definition of Farm Animals and examples.</w:t>
      </w:r>
    </w:p>
    <w:p>
      <w:pPr>
        <w:spacing w:after="100" w:line="264" w:lineRule="auto"/>
        <w:jc w:val="both"/>
      </w:pPr>
      <w:r>
        <w:rPr>
          <w:rFonts w:ascii="Times New Roman" w:hAnsi="Times New Roman" w:eastAsia="Times New Roman"/>
          <w:b w:val="0"/>
          <w:i w:val="0"/>
          <w:color w:val="000000"/>
          <w:sz w:val="24"/>
        </w:rPr>
        <w:t>Farm animals are basically animals that can be domesticated and used by man. Examples include: cattle, sheep, goats, pigs, poultry, rabbit, fish, snail,</w:t>
      </w:r>
    </w:p>
    <w:p>
      <w:pPr>
        <w:spacing w:after="100" w:line="264" w:lineRule="auto"/>
        <w:jc w:val="both"/>
      </w:pPr>
      <w:r>
        <w:rPr>
          <w:rFonts w:ascii="Times New Roman" w:hAnsi="Times New Roman" w:eastAsia="Times New Roman"/>
          <w:b w:val="0"/>
          <w:i w:val="0"/>
          <w:color w:val="000000"/>
          <w:sz w:val="24"/>
        </w:rPr>
        <w:t>Farm animals are reared for the following purposes. They are reared for food, work, clothing, security/protection, sport and recreation, fertilizer, medicine, raw materials and livestock feed. Let us explain each of the usage briefly.</w:t>
      </w:r>
    </w:p>
    <w:p>
      <w:pPr>
        <w:spacing w:after="100" w:line="264" w:lineRule="auto"/>
        <w:jc w:val="both"/>
      </w:pPr>
      <w:r>
        <w:rPr>
          <w:rFonts w:ascii="Times New Roman" w:hAnsi="Times New Roman" w:eastAsia="Times New Roman"/>
          <w:b w:val="0"/>
          <w:i w:val="0"/>
          <w:color w:val="000000"/>
          <w:sz w:val="24"/>
        </w:rPr>
        <w:t>FOOD : Many food products are derived from farm animals. We get products like meat, milk, eggs, wool/hair from farm animals. Also animals by-products like feathers, bones, blood, droppings/dung, fat/oil are derived from farm animals. Food products and by-products from farm animals are very useful to man and industries.</w:t>
      </w:r>
    </w:p>
    <w:p>
      <w:pPr>
        <w:spacing w:after="100" w:line="264" w:lineRule="auto"/>
        <w:jc w:val="both"/>
      </w:pPr>
      <w:r>
        <w:rPr>
          <w:rFonts w:ascii="Times New Roman" w:hAnsi="Times New Roman" w:eastAsia="Times New Roman"/>
          <w:b w:val="0"/>
          <w:i w:val="0"/>
          <w:color w:val="000000"/>
          <w:sz w:val="24"/>
        </w:rPr>
        <w:t>WORK : Bigger farm animals can be used to work in the farm. Bullocks can be used to draw working machinery like plough, harrows, ridger while cultivating the soil. Donkey, camels are used to carry farm loads, while horse is used for transportation.</w:t>
      </w:r>
    </w:p>
    <w:p>
      <w:pPr>
        <w:spacing w:after="100" w:line="264" w:lineRule="auto"/>
        <w:jc w:val="both"/>
      </w:pPr>
      <w:r>
        <w:rPr>
          <w:rFonts w:ascii="Times New Roman" w:hAnsi="Times New Roman" w:eastAsia="Times New Roman"/>
          <w:b w:val="0"/>
          <w:i w:val="0"/>
          <w:color w:val="000000"/>
          <w:sz w:val="24"/>
        </w:rPr>
        <w:t>CLOTHING : Animals products such as wool, skin and furs are used for clothing. Skins and fibres from cattle, sheep and used for clothing and leather materials. The can be used for foot wear, bags and drum. Feathers of poultry are used in the production of pillows and mattresses.</w:t>
      </w:r>
    </w:p>
    <w:p>
      <w:pPr>
        <w:spacing w:after="100" w:line="264" w:lineRule="auto"/>
        <w:jc w:val="left"/>
      </w:pPr>
      <w:r>
        <w:rPr>
          <w:rFonts w:ascii="Times New Roman" w:hAnsi="Times New Roman" w:eastAsia="Times New Roman"/>
          <w:b/>
          <w:i w:val="0"/>
          <w:color w:val="000000"/>
          <w:sz w:val="24"/>
        </w:rPr>
        <w:t>Period 2</w:t>
      </w:r>
    </w:p>
    <w:p>
      <w:pPr>
        <w:spacing w:after="100" w:line="264" w:lineRule="auto"/>
        <w:jc w:val="both"/>
      </w:pPr>
      <w:r>
        <w:rPr>
          <w:rFonts w:ascii="Times New Roman" w:hAnsi="Times New Roman" w:eastAsia="Times New Roman"/>
          <w:b w:val="0"/>
          <w:i w:val="0"/>
          <w:color w:val="000000"/>
          <w:sz w:val="24"/>
        </w:rPr>
        <w:t>Security and Protection : Some farm animals e.g dogs and parrots are used for protection. The dogs assist the guards while protecting the house. Their barking alert the occupants of a house about strange person entering the house. The parrots also make some sounds to give information to the keeper in a house. The noise these animals make disturb the intruders into a house.</w:t>
      </w:r>
    </w:p>
    <w:p>
      <w:pPr>
        <w:spacing w:after="100" w:line="264" w:lineRule="auto"/>
        <w:jc w:val="both"/>
      </w:pPr>
      <w:r>
        <w:rPr>
          <w:rFonts w:ascii="Times New Roman" w:hAnsi="Times New Roman" w:eastAsia="Times New Roman"/>
          <w:b w:val="0"/>
          <w:i w:val="0"/>
          <w:color w:val="000000"/>
          <w:sz w:val="24"/>
        </w:rPr>
        <w:t>Sport and Recreation : Farm animals like horse and chicken (fowl) are used for sporting activities. Horse is used for games like horse rating and polo game. In Mexico and Philipines, chicken are used for popular sport, like chicken fights.</w:t>
      </w:r>
    </w:p>
    <w:p>
      <w:pPr>
        <w:spacing w:after="100" w:line="264" w:lineRule="auto"/>
        <w:jc w:val="both"/>
      </w:pPr>
      <w:r>
        <w:rPr>
          <w:rFonts w:ascii="Times New Roman" w:hAnsi="Times New Roman" w:eastAsia="Times New Roman"/>
          <w:b w:val="0"/>
          <w:i w:val="0"/>
          <w:color w:val="000000"/>
          <w:sz w:val="24"/>
        </w:rPr>
        <w:t>Fertilizer : Animal droppings from poultry, goats, sheep, rabbit and cow dung are good source of organic manure (fertilizer) which are used to enrich the nutrient of the soil. That is what is referred to as farm yard manure.</w:t>
      </w:r>
    </w:p>
    <w:p>
      <w:pPr>
        <w:spacing w:after="100" w:line="264" w:lineRule="auto"/>
        <w:jc w:val="both"/>
      </w:pPr>
      <w:r>
        <w:rPr>
          <w:rFonts w:ascii="Times New Roman" w:hAnsi="Times New Roman" w:eastAsia="Times New Roman"/>
          <w:b w:val="0"/>
          <w:i w:val="0"/>
          <w:color w:val="000000"/>
          <w:sz w:val="24"/>
        </w:rPr>
        <w:t>Medicine : Medicines are manufactured from substances taken from the body of some farm animals. Thyroid glands, hormones (insulin) taken from the body of sheep and cattle can be used to cure diabetes. For example, insulin is used to cure diabetes. Vaccine is obtained from egg white (albumen) which is used by the doctor to treat people.</w:t>
      </w:r>
    </w:p>
    <w:p>
      <w:pPr>
        <w:spacing w:after="100" w:line="264" w:lineRule="auto"/>
        <w:jc w:val="both"/>
      </w:pPr>
      <w:r>
        <w:rPr>
          <w:rFonts w:ascii="Times New Roman" w:hAnsi="Times New Roman" w:eastAsia="Times New Roman"/>
          <w:b w:val="0"/>
          <w:i w:val="0"/>
          <w:color w:val="000000"/>
          <w:sz w:val="24"/>
        </w:rPr>
        <w:t>Raw materials : Some animals’ products and by-products are used by the agro-allied industries. Animals bones, hooves, are used for adhesives. Fats are use candles, soap and points.</w:t>
      </w:r>
    </w:p>
    <w:p>
      <w:pPr>
        <w:spacing w:after="100" w:line="264" w:lineRule="auto"/>
        <w:jc w:val="both"/>
      </w:pPr>
      <w:r>
        <w:rPr>
          <w:rFonts w:ascii="Times New Roman" w:hAnsi="Times New Roman" w:eastAsia="Times New Roman"/>
          <w:b w:val="0"/>
          <w:i w:val="0"/>
          <w:color w:val="000000"/>
          <w:sz w:val="24"/>
        </w:rPr>
        <w:t>Livestock feed : The blood and used farm animals that have be slaughtered can be used as feed ingredients e.g. bone meals and blood meal.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(A) Name 8 farm animals.</w:t>
      </w:r>
    </w:p>
    <w:p>
      <w:pPr>
        <w:spacing w:after="100" w:line="264" w:lineRule="auto"/>
        <w:jc w:val="both"/>
      </w:pPr>
      <w:r>
        <w:rPr>
          <w:rFonts w:ascii="Times New Roman" w:hAnsi="Times New Roman" w:eastAsia="Times New Roman"/>
          <w:b w:val="0"/>
          <w:i w:val="0"/>
          <w:color w:val="000000"/>
          <w:sz w:val="24"/>
        </w:rPr>
        <w:t>(B) Name 2 products we get from each animals below (1)cattle (b) pigs (c) poultry (iv) fish</w:t>
      </w:r>
    </w:p>
    <w:p>
      <w:pPr>
        <w:spacing w:after="100" w:line="264" w:lineRule="auto"/>
        <w:jc w:val="both"/>
      </w:pPr>
      <w:r>
        <w:rPr>
          <w:rFonts w:ascii="Times New Roman" w:hAnsi="Times New Roman" w:eastAsia="Times New Roman"/>
          <w:b w:val="0"/>
          <w:i w:val="0"/>
          <w:color w:val="000000"/>
          <w:sz w:val="24"/>
        </w:rPr>
        <w:t>(C) Mention 4 uses of farm animals.</w:t>
      </w:r>
    </w:p>
    <w:p>
      <w:pPr>
        <w:spacing w:after="100" w:line="264" w:lineRule="auto"/>
        <w:jc w:val="both"/>
      </w:pPr>
      <w:r>
        <w:rPr>
          <w:rFonts w:ascii="Times New Roman" w:hAnsi="Times New Roman" w:eastAsia="Times New Roman"/>
          <w:b w:val="0"/>
          <w:i w:val="0"/>
          <w:color w:val="000000"/>
          <w:sz w:val="24"/>
        </w:rPr>
        <w:t>(D) Mention 2 animals that can be used for security.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 :</w:t>
      </w:r>
    </w:p>
    <w:p>
      <w:pPr>
        <w:spacing w:after="100" w:line="264" w:lineRule="auto"/>
        <w:jc w:val="both"/>
      </w:pPr>
      <w:r>
        <w:rPr>
          <w:rFonts w:ascii="Times New Roman" w:hAnsi="Times New Roman" w:eastAsia="Times New Roman"/>
          <w:b w:val="0"/>
          <w:i w:val="0"/>
          <w:color w:val="000000"/>
          <w:sz w:val="24"/>
        </w:rPr>
        <w:t>(1)Farm animals are those animals that can be …………… by man.(a) fed (b)friendly (c)domesticated (d) eaten.</w:t>
      </w:r>
    </w:p>
    <w:p>
      <w:pPr>
        <w:spacing w:after="100" w:line="264" w:lineRule="auto"/>
        <w:jc w:val="both"/>
      </w:pPr>
      <w:r>
        <w:rPr>
          <w:rFonts w:ascii="Times New Roman" w:hAnsi="Times New Roman" w:eastAsia="Times New Roman"/>
          <w:b w:val="0"/>
          <w:i w:val="0"/>
          <w:color w:val="000000"/>
          <w:sz w:val="24"/>
        </w:rPr>
        <w:t>(2) Which of the following is not a farm animal (a) dog (b) turkey (c )ram(d) antelope.</w:t>
      </w:r>
    </w:p>
    <w:p>
      <w:pPr>
        <w:spacing w:after="100" w:line="264" w:lineRule="auto"/>
        <w:jc w:val="both"/>
      </w:pPr>
      <w:r>
        <w:rPr>
          <w:rFonts w:ascii="Times New Roman" w:hAnsi="Times New Roman" w:eastAsia="Times New Roman"/>
          <w:b w:val="0"/>
          <w:i w:val="0"/>
          <w:color w:val="000000"/>
          <w:sz w:val="24"/>
        </w:rPr>
        <w:t>(3) Which of these farm animals provides wool and fur(a)fowl and rabbit (b)Sheep and rabbit (c) goat and sheep (d) cows and pig.</w:t>
      </w:r>
    </w:p>
    <w:p>
      <w:pPr>
        <w:spacing w:after="100" w:line="264" w:lineRule="auto"/>
        <w:jc w:val="both"/>
      </w:pPr>
      <w:r>
        <w:rPr>
          <w:rFonts w:ascii="Times New Roman" w:hAnsi="Times New Roman" w:eastAsia="Times New Roman"/>
          <w:b w:val="0"/>
          <w:i w:val="0"/>
          <w:color w:val="000000"/>
          <w:sz w:val="24"/>
        </w:rPr>
        <w:t>(4) Milk can be obtained from ……….and………….. animal (a) sheep and dog (b) cow and fowl (c) rabbit and goat (d) goat and cow.</w:t>
      </w:r>
    </w:p>
    <w:p>
      <w:pPr>
        <w:spacing w:after="100" w:line="264" w:lineRule="auto"/>
        <w:jc w:val="both"/>
      </w:pPr>
      <w:r>
        <w:rPr>
          <w:rFonts w:ascii="Times New Roman" w:hAnsi="Times New Roman" w:eastAsia="Times New Roman"/>
          <w:b w:val="0"/>
          <w:i w:val="0"/>
          <w:color w:val="000000"/>
          <w:sz w:val="24"/>
        </w:rPr>
        <w:t>(5)Which of these animals CANNOT be used for sport.(a)horse (b)chicken(c)cock(d)bull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Name 6 farm animals and products each of the animals.</w:t>
      </w:r>
    </w:p>
    <w:p>
      <w:pPr>
        <w:spacing w:after="100" w:line="264" w:lineRule="auto"/>
        <w:jc w:val="both"/>
      </w:pPr>
      <w:r>
        <w:rPr>
          <w:rFonts w:ascii="Times New Roman" w:hAnsi="Times New Roman" w:eastAsia="Times New Roman"/>
          <w:b w:val="0"/>
          <w:i w:val="0"/>
          <w:color w:val="000000"/>
          <w:sz w:val="24"/>
        </w:rPr>
        <w:t>2. Name the animals that the following products are derived a. fat, b. skin, c. mutton d. beef</w:t>
      </w:r>
    </w:p>
    <w:p>
      <w:pPr>
        <w:spacing w:after="100" w:line="264" w:lineRule="auto"/>
        <w:jc w:val="both"/>
      </w:pPr>
      <w:r>
        <w:rPr>
          <w:rFonts w:ascii="Times New Roman" w:hAnsi="Times New Roman" w:eastAsia="Times New Roman"/>
          <w:b w:val="0"/>
          <w:i w:val="0"/>
          <w:color w:val="000000"/>
          <w:sz w:val="24"/>
        </w:rPr>
        <w:t>e. dung f. feathers g. pork h. eggs i. scales. j. milk k. droppings. L. horns.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Distribution of Farm Animals and Factors Affecting the Distribution of Farm Animals in Nigeria.</w:t>
      </w:r>
    </w:p>
    <w:p>
      <w:pPr>
        <w:spacing w:after="100" w:line="264" w:lineRule="auto"/>
        <w:jc w:val="left"/>
      </w:pPr>
      <w:r>
        <w:rPr>
          <w:rFonts w:ascii="Times New Roman" w:hAnsi="Times New Roman" w:eastAsia="Times New Roman"/>
          <w:b/>
          <w:i w:val="0"/>
          <w:color w:val="000000"/>
          <w:sz w:val="24"/>
        </w:rPr>
        <w:t>Content: (1) the Distribution of Farm Animals</w:t>
      </w:r>
    </w:p>
    <w:p>
      <w:pPr>
        <w:spacing w:after="100" w:line="264" w:lineRule="auto"/>
        <w:jc w:val="left"/>
      </w:pPr>
      <w:r>
        <w:rPr>
          <w:rFonts w:ascii="Times New Roman" w:hAnsi="Times New Roman" w:eastAsia="Times New Roman"/>
          <w:b/>
          <w:i w:val="0"/>
          <w:color w:val="000000"/>
          <w:sz w:val="24"/>
        </w:rPr>
        <w:t>(2) Factors Affecting the Distribution of Farm Animals.</w:t>
      </w:r>
    </w:p>
    <w:p>
      <w:pPr>
        <w:spacing w:after="100" w:line="264" w:lineRule="auto"/>
        <w:jc w:val="left"/>
      </w:pPr>
      <w:r>
        <w:rPr>
          <w:rFonts w:ascii="Times New Roman" w:hAnsi="Times New Roman" w:eastAsia="Times New Roman"/>
          <w:b/>
          <w:i w:val="0"/>
          <w:color w:val="000000"/>
          <w:sz w:val="24"/>
        </w:rPr>
        <w:t>Sub-Topic 1: Distribution of farm animals in Nigeria.</w:t>
      </w:r>
    </w:p>
    <w:p>
      <w:pPr>
        <w:spacing w:after="100" w:line="264" w:lineRule="auto"/>
        <w:jc w:val="both"/>
      </w:pPr>
      <w:r>
        <w:rPr>
          <w:rFonts w:ascii="Times New Roman" w:hAnsi="Times New Roman" w:eastAsia="Times New Roman"/>
          <w:b w:val="0"/>
          <w:i w:val="0"/>
          <w:color w:val="000000"/>
          <w:sz w:val="24"/>
        </w:rPr>
        <w:t>Many Farm animals commonly reared by farmers are found in different parts of the nation, due to some factors that favoured their growth and development.</w:t>
      </w:r>
    </w:p>
    <w:p>
      <w:pPr>
        <w:spacing w:after="100" w:line="264" w:lineRule="auto"/>
        <w:jc w:val="left"/>
      </w:pPr>
      <w:r>
        <w:rPr>
          <w:rFonts w:ascii="Times New Roman" w:hAnsi="Times New Roman" w:eastAsia="Times New Roman"/>
          <w:b/>
          <w:i w:val="0"/>
          <w:color w:val="000000"/>
          <w:sz w:val="24"/>
        </w:rPr>
        <w:t>Below shows the major farm animals and the state where they are majorly found.</w:t>
      </w:r>
    </w:p>
    <w:p>
      <w:pPr>
        <w:spacing w:after="100" w:line="264" w:lineRule="auto"/>
        <w:jc w:val="both"/>
      </w:pPr>
      <w:r>
        <w:rPr>
          <w:rFonts w:ascii="Times New Roman" w:hAnsi="Times New Roman" w:eastAsia="Times New Roman"/>
          <w:b w:val="0"/>
          <w:i w:val="0"/>
          <w:color w:val="000000"/>
          <w:sz w:val="24"/>
        </w:rPr>
        <w:t>Cattle Kano , sokoto ,Kaduna Goats/sheep Northern states and some other parts of the nation e.g oyo, ondo, Ekiti Poultry Most of the major cities in the nation Fish States with large water bodies Pigs Most southern states e.g Edo, Delta, Rivers and other places where the weather is conducive Rabbits Cities where poultry are successfully reared.</w:t>
      </w:r>
    </w:p>
    <w:p>
      <w:pPr>
        <w:spacing w:after="100" w:line="264" w:lineRule="auto"/>
        <w:jc w:val="left"/>
      </w:pPr>
      <w:r>
        <w:rPr>
          <w:rFonts w:ascii="Times New Roman" w:hAnsi="Times New Roman" w:eastAsia="Times New Roman"/>
          <w:b/>
          <w:i w:val="0"/>
          <w:color w:val="000000"/>
          <w:sz w:val="24"/>
        </w:rPr>
        <w:t>Kano , sokoto ,Kaduna</w:t>
      </w:r>
    </w:p>
    <w:p>
      <w:pPr>
        <w:spacing w:after="100" w:line="264" w:lineRule="auto"/>
        <w:jc w:val="left"/>
      </w:pPr>
      <w:r>
        <w:rPr>
          <w:rFonts w:ascii="Times New Roman" w:hAnsi="Times New Roman" w:eastAsia="Times New Roman"/>
          <w:b/>
          <w:i w:val="0"/>
          <w:color w:val="000000"/>
          <w:sz w:val="24"/>
        </w:rPr>
        <w:t>Goats/sheep</w:t>
      </w:r>
    </w:p>
    <w:p>
      <w:pPr>
        <w:spacing w:after="100" w:line="264" w:lineRule="auto"/>
        <w:jc w:val="left"/>
      </w:pPr>
      <w:r>
        <w:rPr>
          <w:rFonts w:ascii="Times New Roman" w:hAnsi="Times New Roman" w:eastAsia="Times New Roman"/>
          <w:b/>
          <w:i w:val="0"/>
          <w:color w:val="000000"/>
          <w:sz w:val="24"/>
        </w:rPr>
        <w:t>Northern states and some other parts of the nation e.g oyo, ondo, Ekiti</w:t>
      </w:r>
    </w:p>
    <w:p>
      <w:pPr>
        <w:spacing w:after="100" w:line="264" w:lineRule="auto"/>
        <w:jc w:val="left"/>
      </w:pPr>
      <w:r>
        <w:rPr>
          <w:rFonts w:ascii="Times New Roman" w:hAnsi="Times New Roman" w:eastAsia="Times New Roman"/>
          <w:b/>
          <w:i w:val="0"/>
          <w:color w:val="000000"/>
          <w:sz w:val="24"/>
        </w:rPr>
        <w:t>Poultry</w:t>
      </w:r>
    </w:p>
    <w:p>
      <w:pPr>
        <w:spacing w:after="100" w:line="264" w:lineRule="auto"/>
        <w:jc w:val="left"/>
      </w:pPr>
      <w:r>
        <w:rPr>
          <w:rFonts w:ascii="Times New Roman" w:hAnsi="Times New Roman" w:eastAsia="Times New Roman"/>
          <w:b/>
          <w:i w:val="0"/>
          <w:color w:val="000000"/>
          <w:sz w:val="24"/>
        </w:rPr>
        <w:t>Most of the major cities in the nation</w:t>
      </w:r>
    </w:p>
    <w:p>
      <w:pPr>
        <w:spacing w:after="100" w:line="264" w:lineRule="auto"/>
        <w:jc w:val="both"/>
      </w:pPr>
      <w:r>
        <w:rPr>
          <w:rFonts w:ascii="Times New Roman" w:hAnsi="Times New Roman" w:eastAsia="Times New Roman"/>
          <w:b w:val="0"/>
          <w:i w:val="0"/>
          <w:color w:val="000000"/>
          <w:sz w:val="24"/>
        </w:rPr>
        <w:t>Fish</w:t>
      </w:r>
    </w:p>
    <w:p>
      <w:pPr>
        <w:spacing w:after="100" w:line="264" w:lineRule="auto"/>
        <w:jc w:val="left"/>
      </w:pPr>
      <w:r>
        <w:rPr>
          <w:rFonts w:ascii="Times New Roman" w:hAnsi="Times New Roman" w:eastAsia="Times New Roman"/>
          <w:b/>
          <w:i w:val="0"/>
          <w:color w:val="000000"/>
          <w:sz w:val="24"/>
        </w:rPr>
        <w:t>States with large water bodies</w:t>
      </w:r>
    </w:p>
    <w:p>
      <w:pPr>
        <w:spacing w:after="100" w:line="264" w:lineRule="auto"/>
        <w:jc w:val="both"/>
      </w:pPr>
      <w:r>
        <w:rPr>
          <w:rFonts w:ascii="Times New Roman" w:hAnsi="Times New Roman" w:eastAsia="Times New Roman"/>
          <w:b w:val="0"/>
          <w:i w:val="0"/>
          <w:color w:val="000000"/>
          <w:sz w:val="24"/>
        </w:rPr>
        <w:t>Pigs</w:t>
      </w:r>
    </w:p>
    <w:p>
      <w:pPr>
        <w:spacing w:after="100" w:line="264" w:lineRule="auto"/>
        <w:jc w:val="left"/>
      </w:pPr>
      <w:r>
        <w:rPr>
          <w:rFonts w:ascii="Times New Roman" w:hAnsi="Times New Roman" w:eastAsia="Times New Roman"/>
          <w:b/>
          <w:i w:val="0"/>
          <w:color w:val="000000"/>
          <w:sz w:val="24"/>
        </w:rPr>
        <w:t>Most southern states e.g Edo, Delta, Rivers and other places where the weather is conducive</w:t>
      </w:r>
    </w:p>
    <w:p>
      <w:pPr>
        <w:spacing w:after="100" w:line="264" w:lineRule="auto"/>
        <w:jc w:val="left"/>
      </w:pPr>
      <w:r>
        <w:rPr>
          <w:rFonts w:ascii="Times New Roman" w:hAnsi="Times New Roman" w:eastAsia="Times New Roman"/>
          <w:b/>
          <w:i w:val="0"/>
          <w:color w:val="000000"/>
          <w:sz w:val="24"/>
        </w:rPr>
        <w:t>Rabbits</w:t>
      </w:r>
    </w:p>
    <w:p>
      <w:pPr>
        <w:spacing w:after="100" w:line="264" w:lineRule="auto"/>
        <w:jc w:val="left"/>
      </w:pPr>
      <w:r>
        <w:rPr>
          <w:rFonts w:ascii="Times New Roman" w:hAnsi="Times New Roman" w:eastAsia="Times New Roman"/>
          <w:b/>
          <w:i w:val="0"/>
          <w:color w:val="000000"/>
          <w:sz w:val="24"/>
        </w:rPr>
        <w:t>Cities where poultry are successfully reared.</w:t>
      </w:r>
    </w:p>
    <w:p>
      <w:pPr>
        <w:spacing w:after="100" w:line="264" w:lineRule="auto"/>
        <w:jc w:val="left"/>
      </w:pPr>
      <w:r>
        <w:rPr>
          <w:rFonts w:ascii="Times New Roman" w:hAnsi="Times New Roman" w:eastAsia="Times New Roman"/>
          <w:b/>
          <w:i w:val="0"/>
          <w:color w:val="000000"/>
          <w:sz w:val="24"/>
        </w:rPr>
        <w:t>Sub-Topic 2: Factors Affecting the Distribution of Farm Animals in Nigeria</w:t>
      </w:r>
    </w:p>
    <w:p>
      <w:pPr>
        <w:spacing w:after="100" w:line="264" w:lineRule="auto"/>
        <w:jc w:val="left"/>
      </w:pPr>
      <w:r>
        <w:rPr>
          <w:rFonts w:ascii="Times New Roman" w:hAnsi="Times New Roman" w:eastAsia="Times New Roman"/>
          <w:b/>
          <w:i w:val="0"/>
          <w:color w:val="000000"/>
          <w:sz w:val="24"/>
        </w:rPr>
        <w:t>The most important factors affecting the distribution of farm animals in Nigeria include</w:t>
      </w:r>
    </w:p>
    <w:p>
      <w:pPr>
        <w:spacing w:after="100" w:line="264" w:lineRule="auto"/>
        <w:jc w:val="left"/>
      </w:pPr>
      <w:r>
        <w:rPr>
          <w:rFonts w:ascii="Times New Roman" w:hAnsi="Times New Roman" w:eastAsia="Times New Roman"/>
          <w:b/>
          <w:i w:val="0"/>
          <w:color w:val="000000"/>
          <w:sz w:val="24"/>
        </w:rPr>
        <w:t>1. Culture of the people</w:t>
      </w:r>
    </w:p>
    <w:p>
      <w:pPr>
        <w:spacing w:after="100" w:line="264" w:lineRule="auto"/>
        <w:jc w:val="left"/>
      </w:pPr>
      <w:r>
        <w:rPr>
          <w:rFonts w:ascii="Times New Roman" w:hAnsi="Times New Roman" w:eastAsia="Times New Roman"/>
          <w:b/>
          <w:i w:val="0"/>
          <w:color w:val="000000"/>
          <w:sz w:val="24"/>
        </w:rPr>
        <w:t>2. Climate</w:t>
      </w:r>
    </w:p>
    <w:p>
      <w:pPr>
        <w:spacing w:after="100" w:line="264" w:lineRule="auto"/>
        <w:jc w:val="left"/>
      </w:pPr>
      <w:r>
        <w:rPr>
          <w:rFonts w:ascii="Times New Roman" w:hAnsi="Times New Roman" w:eastAsia="Times New Roman"/>
          <w:b/>
          <w:i w:val="0"/>
          <w:color w:val="000000"/>
          <w:sz w:val="24"/>
        </w:rPr>
        <w:t>3. Availability of natural pasture</w:t>
      </w:r>
    </w:p>
    <w:p>
      <w:pPr>
        <w:spacing w:after="100" w:line="264" w:lineRule="auto"/>
        <w:jc w:val="left"/>
      </w:pPr>
      <w:r>
        <w:rPr>
          <w:rFonts w:ascii="Times New Roman" w:hAnsi="Times New Roman" w:eastAsia="Times New Roman"/>
          <w:b/>
          <w:i w:val="0"/>
          <w:color w:val="000000"/>
          <w:sz w:val="24"/>
        </w:rPr>
        <w:t>4. Religion of the people</w:t>
      </w:r>
    </w:p>
    <w:p>
      <w:pPr>
        <w:spacing w:after="100" w:line="264" w:lineRule="auto"/>
        <w:jc w:val="left"/>
      </w:pPr>
      <w:r>
        <w:rPr>
          <w:rFonts w:ascii="Times New Roman" w:hAnsi="Times New Roman" w:eastAsia="Times New Roman"/>
          <w:b/>
          <w:i w:val="0"/>
          <w:color w:val="000000"/>
          <w:sz w:val="24"/>
        </w:rPr>
        <w:t>5. Incidence of pests and diseases.</w:t>
      </w:r>
    </w:p>
    <w:p>
      <w:pPr>
        <w:spacing w:after="100" w:line="264" w:lineRule="auto"/>
        <w:jc w:val="both"/>
      </w:pPr>
      <w:r>
        <w:rPr>
          <w:rFonts w:ascii="Times New Roman" w:hAnsi="Times New Roman" w:eastAsia="Times New Roman"/>
          <w:b w:val="0"/>
          <w:i w:val="0"/>
          <w:color w:val="000000"/>
          <w:sz w:val="24"/>
        </w:rPr>
        <w:t>Culture of the People : Animal rearing is a common occupation of families in the northern part of Nigeria. Most of the cattle, sheep and goats are from the north. That means that the northern Nigeria farmers have a culture of animal rearing.</w:t>
      </w:r>
    </w:p>
    <w:p>
      <w:pPr>
        <w:spacing w:after="100" w:line="264" w:lineRule="auto"/>
        <w:jc w:val="both"/>
      </w:pPr>
      <w:r>
        <w:rPr>
          <w:rFonts w:ascii="Times New Roman" w:hAnsi="Times New Roman" w:eastAsia="Times New Roman"/>
          <w:b w:val="0"/>
          <w:i w:val="0"/>
          <w:color w:val="000000"/>
          <w:sz w:val="24"/>
        </w:rPr>
        <w:t>Climate : Climate is the average weather condition of a place over a long period of time. Climatic factors such as rainfall, temperature, light, wind and relative humidity determines the type and number of farm animals in a particular place. For instance in the north, where rainfall and relative humidity is low, cattle, goats and sheep are better reared than any other part. Much rainfall in the south increases the spread of pests and diseases and consequently affects animal production.</w:t>
      </w:r>
    </w:p>
    <w:p>
      <w:pPr>
        <w:spacing w:after="100" w:line="264" w:lineRule="auto"/>
        <w:jc w:val="both"/>
      </w:pPr>
      <w:r>
        <w:rPr>
          <w:rFonts w:ascii="Times New Roman" w:hAnsi="Times New Roman" w:eastAsia="Times New Roman"/>
          <w:b w:val="0"/>
          <w:i w:val="0"/>
          <w:color w:val="000000"/>
          <w:sz w:val="24"/>
        </w:rPr>
        <w:t>Religion of the people : Religion is also an important factor in the distribution of farm animals. For instance, goats and rams are more abundant in the northern and western parts of Nigeria where most of the Muslim live. They use these animals for festivals. Muslim religion forbids the eating of pigs. So, pigs are not common in the north where the Muslims are in large population.</w:t>
      </w:r>
    </w:p>
    <w:p>
      <w:pPr>
        <w:spacing w:after="100" w:line="264" w:lineRule="auto"/>
        <w:jc w:val="both"/>
      </w:pPr>
      <w:r>
        <w:rPr>
          <w:rFonts w:ascii="Times New Roman" w:hAnsi="Times New Roman" w:eastAsia="Times New Roman"/>
          <w:b w:val="0"/>
          <w:i w:val="0"/>
          <w:color w:val="000000"/>
          <w:sz w:val="24"/>
        </w:rPr>
        <w:t>Availability of natural pasture : Natural pastures are grasses used to feed cattle, goats and sheep. These grasses are more in the north and as such favored the rearing of those animals.</w:t>
      </w:r>
    </w:p>
    <w:p>
      <w:pPr>
        <w:spacing w:after="100" w:line="264" w:lineRule="auto"/>
        <w:jc w:val="both"/>
      </w:pPr>
      <w:r>
        <w:rPr>
          <w:rFonts w:ascii="Times New Roman" w:hAnsi="Times New Roman" w:eastAsia="Times New Roman"/>
          <w:b w:val="0"/>
          <w:i w:val="0"/>
          <w:color w:val="000000"/>
          <w:sz w:val="24"/>
        </w:rPr>
        <w:t>Incidence of pests and diseases : Tsetse fly which a carrier of the parasite, trypanosome which cause the disease known as trypanosomisisss is prevalent in the south. much rainfall and big trees in the south contribute to the increase of tsetse fly.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(b) Name 4 weather elements that are responsible for the distribution of farm animals in Nigeria</w:t>
      </w:r>
    </w:p>
    <w:p>
      <w:pPr>
        <w:spacing w:after="100" w:line="264" w:lineRule="auto"/>
        <w:jc w:val="both"/>
      </w:pPr>
      <w:r>
        <w:rPr>
          <w:rFonts w:ascii="Times New Roman" w:hAnsi="Times New Roman" w:eastAsia="Times New Roman"/>
          <w:b w:val="0"/>
          <w:i w:val="0"/>
          <w:color w:val="000000"/>
          <w:sz w:val="24"/>
        </w:rPr>
        <w:t>(c) Why are aquatic animals reared mostly in the southern part of Nigeria?</w:t>
      </w:r>
    </w:p>
    <w:p>
      <w:pPr>
        <w:spacing w:after="100" w:line="264" w:lineRule="auto"/>
        <w:jc w:val="both"/>
      </w:pPr>
      <w:r>
        <w:rPr>
          <w:rFonts w:ascii="Times New Roman" w:hAnsi="Times New Roman" w:eastAsia="Times New Roman"/>
          <w:b w:val="0"/>
          <w:i w:val="0"/>
          <w:color w:val="000000"/>
          <w:sz w:val="24"/>
        </w:rPr>
        <w:t>(d) Mention one state where the following animals are mostly reared (i) goats (ii) fish (iii) bull (iv)fowl</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Which of these farms is not majorly reared in the northern states? (a) Fowl (b) pigs (c) goats (d) sheep</w:t>
      </w:r>
    </w:p>
    <w:p>
      <w:pPr>
        <w:spacing w:after="100" w:line="264" w:lineRule="auto"/>
        <w:jc w:val="both"/>
      </w:pPr>
      <w:r>
        <w:rPr>
          <w:rFonts w:ascii="Times New Roman" w:hAnsi="Times New Roman" w:eastAsia="Times New Roman"/>
          <w:b w:val="0"/>
          <w:i w:val="0"/>
          <w:color w:val="000000"/>
          <w:sz w:val="24"/>
        </w:rPr>
        <w:t>2. Which of these farm animals is affected mostly by tsetse fly bite? (a) Goats (b) sheep (c) pigs (d) cattle</w:t>
      </w:r>
    </w:p>
    <w:p>
      <w:pPr>
        <w:spacing w:after="100" w:line="264" w:lineRule="auto"/>
        <w:jc w:val="both"/>
      </w:pPr>
      <w:r>
        <w:rPr>
          <w:rFonts w:ascii="Times New Roman" w:hAnsi="Times New Roman" w:eastAsia="Times New Roman"/>
          <w:b w:val="0"/>
          <w:i w:val="0"/>
          <w:color w:val="000000"/>
          <w:sz w:val="24"/>
        </w:rPr>
        <w:t>3. One of the following animals can be reared in many cities of the nation, Nigeria. (a) poultry (b) goats (c) cow (d) pigs</w:t>
      </w:r>
    </w:p>
    <w:p>
      <w:pPr>
        <w:spacing w:after="100" w:line="264" w:lineRule="auto"/>
        <w:jc w:val="both"/>
      </w:pPr>
      <w:r>
        <w:rPr>
          <w:rFonts w:ascii="Times New Roman" w:hAnsi="Times New Roman" w:eastAsia="Times New Roman"/>
          <w:b w:val="0"/>
          <w:i w:val="0"/>
          <w:color w:val="000000"/>
          <w:sz w:val="24"/>
        </w:rPr>
        <w:t>4. Trypanosomiasis is a disease that is among the cattle reared in the ———- (a) East (b) West (c) South (d) North.</w:t>
      </w:r>
    </w:p>
    <w:p>
      <w:pPr>
        <w:spacing w:after="100" w:line="264" w:lineRule="auto"/>
        <w:jc w:val="both"/>
      </w:pPr>
      <w:r>
        <w:rPr>
          <w:rFonts w:ascii="Times New Roman" w:hAnsi="Times New Roman" w:eastAsia="Times New Roman"/>
          <w:b w:val="0"/>
          <w:i w:val="0"/>
          <w:color w:val="000000"/>
          <w:sz w:val="24"/>
        </w:rPr>
        <w:t>5. Availability of grasses favours the rearing of ———- (a) pigs (b) cattle (c) fish (d) rabbits.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Name 5 farm animals and write their major producing states.</w:t>
      </w:r>
    </w:p>
    <w:p>
      <w:pPr>
        <w:spacing w:after="100" w:line="264" w:lineRule="auto"/>
        <w:jc w:val="both"/>
      </w:pPr>
      <w:r>
        <w:rPr>
          <w:rFonts w:ascii="Times New Roman" w:hAnsi="Times New Roman" w:eastAsia="Times New Roman"/>
          <w:b w:val="0"/>
          <w:i w:val="0"/>
          <w:color w:val="000000"/>
          <w:sz w:val="24"/>
        </w:rPr>
        <w:t>2. Give 4 reasons why some farm animals are found majorly in the south and while others are found majorly in the North.</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