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64" w:lineRule="auto"/>
        <w:jc w:val="left"/>
      </w:pPr>
      <w:r>
        <w:rPr>
          <w:rFonts w:ascii="Times New Roman" w:hAnsi="Times New Roman" w:eastAsia="Times New Roman"/>
          <w:b/>
          <w:i w:val="0"/>
          <w:color w:val="000000"/>
          <w:sz w:val="24"/>
        </w:rPr>
        <w:t>Security Education Lesson Notes JSS1 Second Term</w:t>
      </w:r>
    </w:p>
    <w:p>
      <w:pPr>
        <w:spacing w:after="100" w:line="264" w:lineRule="auto"/>
        <w:jc w:val="left"/>
      </w:pPr>
      <w:r>
        <w:rPr>
          <w:rFonts w:ascii="Times New Roman" w:hAnsi="Times New Roman" w:eastAsia="Times New Roman"/>
          <w:b/>
          <w:i w:val="0"/>
          <w:color w:val="000000"/>
          <w:sz w:val="24"/>
        </w:rPr>
        <w:t>SCHEME OF WORK SECURITY EDUCATION JSS 1</w:t>
      </w:r>
    </w:p>
    <w:p>
      <w:pPr>
        <w:spacing w:after="100" w:line="264" w:lineRule="auto"/>
        <w:jc w:val="left"/>
      </w:pPr>
      <w:r>
        <w:rPr>
          <w:rFonts w:ascii="Times New Roman" w:hAnsi="Times New Roman" w:eastAsia="Times New Roman"/>
          <w:b/>
          <w:i w:val="0"/>
          <w:color w:val="000000"/>
          <w:sz w:val="24"/>
        </w:rPr>
        <w:t>WEEKS TOPICS</w:t>
      </w:r>
    </w:p>
    <w:p>
      <w:pPr>
        <w:spacing w:after="100" w:line="264" w:lineRule="auto"/>
        <w:jc w:val="left"/>
      </w:pPr>
      <w:r>
        <w:rPr>
          <w:rFonts w:ascii="Times New Roman" w:hAnsi="Times New Roman" w:eastAsia="Times New Roman"/>
          <w:b/>
          <w:i w:val="0"/>
          <w:color w:val="000000"/>
          <w:sz w:val="24"/>
        </w:rPr>
        <w:t>1 REVISION OF LAST TERM WORK</w:t>
      </w:r>
    </w:p>
    <w:p>
      <w:pPr>
        <w:spacing w:after="100" w:line="264" w:lineRule="auto"/>
        <w:jc w:val="left"/>
      </w:pPr>
      <w:r>
        <w:rPr>
          <w:rFonts w:ascii="Times New Roman" w:hAnsi="Times New Roman" w:eastAsia="Times New Roman"/>
          <w:b/>
          <w:i w:val="0"/>
          <w:color w:val="000000"/>
          <w:sz w:val="24"/>
        </w:rPr>
        <w:t>2 CAUSES OF FALSEHOOD AND THEFT</w:t>
      </w:r>
    </w:p>
    <w:p>
      <w:pPr>
        <w:spacing w:after="100" w:line="264" w:lineRule="auto"/>
        <w:jc w:val="left"/>
      </w:pPr>
      <w:r>
        <w:rPr>
          <w:rFonts w:ascii="Times New Roman" w:hAnsi="Times New Roman" w:eastAsia="Times New Roman"/>
          <w:b/>
          <w:i w:val="0"/>
          <w:color w:val="000000"/>
          <w:sz w:val="24"/>
        </w:rPr>
        <w:t>3 CAUSES OF MURDER AND RAPE</w:t>
      </w:r>
    </w:p>
    <w:p>
      <w:pPr>
        <w:spacing w:after="100" w:line="264" w:lineRule="auto"/>
        <w:jc w:val="left"/>
      </w:pPr>
      <w:r>
        <w:rPr>
          <w:rFonts w:ascii="Times New Roman" w:hAnsi="Times New Roman" w:eastAsia="Times New Roman"/>
          <w:b/>
          <w:i w:val="0"/>
          <w:color w:val="000000"/>
          <w:sz w:val="24"/>
        </w:rPr>
        <w:t>4 CAUSES OF ADVANCE FEE FRAUD AND EMBEZZLEMENT</w:t>
      </w:r>
    </w:p>
    <w:p>
      <w:pPr>
        <w:spacing w:after="100" w:line="264" w:lineRule="auto"/>
        <w:jc w:val="left"/>
      </w:pPr>
      <w:r>
        <w:rPr>
          <w:rFonts w:ascii="Times New Roman" w:hAnsi="Times New Roman" w:eastAsia="Times New Roman"/>
          <w:b/>
          <w:i w:val="0"/>
          <w:color w:val="000000"/>
          <w:sz w:val="24"/>
        </w:rPr>
        <w:t>5 CAUSES AND EFFECTS OF CULTISM AND DRUG</w:t>
      </w:r>
    </w:p>
    <w:p>
      <w:pPr>
        <w:spacing w:after="100" w:line="264" w:lineRule="auto"/>
        <w:jc w:val="left"/>
      </w:pPr>
      <w:r>
        <w:rPr>
          <w:rFonts w:ascii="Times New Roman" w:hAnsi="Times New Roman" w:eastAsia="Times New Roman"/>
          <w:b/>
          <w:i w:val="0"/>
          <w:color w:val="000000"/>
          <w:sz w:val="24"/>
        </w:rPr>
        <w:t>6 CAUSES AND EFFECTS OF BRIBERY AND CORRUPTION</w:t>
      </w:r>
    </w:p>
    <w:p>
      <w:pPr>
        <w:spacing w:after="100" w:line="264" w:lineRule="auto"/>
        <w:jc w:val="left"/>
      </w:pPr>
      <w:r>
        <w:rPr>
          <w:rFonts w:ascii="Times New Roman" w:hAnsi="Times New Roman" w:eastAsia="Times New Roman"/>
          <w:b/>
          <w:i w:val="0"/>
          <w:color w:val="000000"/>
          <w:sz w:val="24"/>
        </w:rPr>
        <w:t>7 CAUSES AND EFFECT OF BANNED AND CONTAMINATED FOOD</w:t>
      </w:r>
    </w:p>
    <w:p>
      <w:pPr>
        <w:spacing w:after="100" w:line="264" w:lineRule="auto"/>
        <w:jc w:val="left"/>
      </w:pPr>
      <w:r>
        <w:rPr>
          <w:rFonts w:ascii="Times New Roman" w:hAnsi="Times New Roman" w:eastAsia="Times New Roman"/>
          <w:b/>
          <w:i w:val="0"/>
          <w:color w:val="000000"/>
          <w:sz w:val="24"/>
        </w:rPr>
        <w:t>8 DEALING ON FAKE DRUGS</w:t>
      </w:r>
    </w:p>
    <w:p>
      <w:pPr>
        <w:spacing w:after="100" w:line="264" w:lineRule="auto"/>
        <w:jc w:val="left"/>
      </w:pPr>
      <w:r>
        <w:rPr>
          <w:rFonts w:ascii="Times New Roman" w:hAnsi="Times New Roman" w:eastAsia="Times New Roman"/>
          <w:b/>
          <w:i w:val="0"/>
          <w:color w:val="000000"/>
          <w:sz w:val="24"/>
        </w:rPr>
        <w:t>9 RELATING WITH SECURITY AGENTS</w:t>
      </w:r>
    </w:p>
    <w:p>
      <w:pPr>
        <w:spacing w:after="100" w:line="264" w:lineRule="auto"/>
        <w:jc w:val="left"/>
      </w:pPr>
      <w:r>
        <w:rPr>
          <w:rFonts w:ascii="Times New Roman" w:hAnsi="Times New Roman" w:eastAsia="Times New Roman"/>
          <w:b/>
          <w:i w:val="0"/>
          <w:color w:val="000000"/>
          <w:sz w:val="24"/>
        </w:rPr>
        <w:t>10 REVISION</w:t>
      </w:r>
    </w:p>
    <w:p>
      <w:pPr>
        <w:spacing w:after="100" w:line="264" w:lineRule="auto"/>
        <w:jc w:val="left"/>
      </w:pPr>
      <w:r>
        <w:rPr>
          <w:rFonts w:ascii="Times New Roman" w:hAnsi="Times New Roman" w:eastAsia="Times New Roman"/>
          <w:b/>
          <w:i w:val="0"/>
          <w:color w:val="000000"/>
          <w:sz w:val="24"/>
        </w:rPr>
        <w:t>11 EXAMINATION</w:t>
      </w:r>
    </w:p>
    <w:p>
      <w:pPr>
        <w:spacing w:after="140" w:line="264" w:lineRule="auto"/>
        <w:jc w:val="left"/>
      </w:pPr>
      <w:r>
        <w:rPr>
          <w:rFonts w:ascii="Times New Roman" w:hAnsi="Times New Roman" w:eastAsia="Times New Roman"/>
          <w:b/>
          <w:i w:val="0"/>
          <w:color w:val="000000"/>
          <w:sz w:val="24"/>
        </w:rPr>
        <w:t>WEEK 2</w:t>
      </w:r>
    </w:p>
    <w:p>
      <w:pPr>
        <w:spacing w:after="100" w:line="264" w:lineRule="auto"/>
        <w:jc w:val="left"/>
      </w:pPr>
      <w:r>
        <w:rPr>
          <w:rFonts w:ascii="Times New Roman" w:hAnsi="Times New Roman" w:eastAsia="Times New Roman"/>
          <w:b/>
          <w:i w:val="0"/>
          <w:color w:val="000000"/>
          <w:sz w:val="24"/>
        </w:rPr>
        <w:t>CAUSES OF FALSEHOOD AND THEFT</w:t>
      </w:r>
    </w:p>
    <w:p>
      <w:pPr>
        <w:spacing w:after="100" w:line="264" w:lineRule="auto"/>
        <w:jc w:val="left"/>
      </w:pPr>
      <w:r>
        <w:rPr>
          <w:rFonts w:ascii="Times New Roman" w:hAnsi="Times New Roman" w:eastAsia="Times New Roman"/>
          <w:b/>
          <w:i w:val="0"/>
          <w:color w:val="000000"/>
          <w:sz w:val="24"/>
        </w:rPr>
        <w:t>1. Need to cover a crime ; People engage in falsehood to cover the crime they have committed</w:t>
      </w:r>
    </w:p>
    <w:p>
      <w:pPr>
        <w:spacing w:after="100" w:line="264" w:lineRule="auto"/>
        <w:jc w:val="left"/>
      </w:pPr>
      <w:r>
        <w:rPr>
          <w:rFonts w:ascii="Times New Roman" w:hAnsi="Times New Roman" w:eastAsia="Times New Roman"/>
          <w:b/>
          <w:i w:val="0"/>
          <w:color w:val="000000"/>
          <w:sz w:val="24"/>
        </w:rPr>
        <w:t>2. Love of money ; Most business men deceive their customers to make abnormal profit from them,</w:t>
      </w:r>
    </w:p>
    <w:p>
      <w:pPr>
        <w:spacing w:after="100" w:line="264" w:lineRule="auto"/>
        <w:jc w:val="left"/>
      </w:pPr>
      <w:r>
        <w:rPr>
          <w:rFonts w:ascii="Times New Roman" w:hAnsi="Times New Roman" w:eastAsia="Times New Roman"/>
          <w:b/>
          <w:i w:val="0"/>
          <w:color w:val="000000"/>
          <w:sz w:val="24"/>
        </w:rPr>
        <w:t>3. Love of position of honour ; some engage in falsehood so that they can be promoted to a place of honour,</w:t>
      </w:r>
    </w:p>
    <w:p>
      <w:pPr>
        <w:spacing w:after="100" w:line="264" w:lineRule="auto"/>
        <w:jc w:val="left"/>
      </w:pPr>
      <w:r>
        <w:rPr>
          <w:rFonts w:ascii="Times New Roman" w:hAnsi="Times New Roman" w:eastAsia="Times New Roman"/>
          <w:b/>
          <w:i w:val="0"/>
          <w:color w:val="000000"/>
          <w:sz w:val="24"/>
        </w:rPr>
        <w:t>4. Punishment; sometimes, those who are suspected to have committed a crime tell lies to escape punishment</w:t>
      </w:r>
    </w:p>
    <w:p>
      <w:pPr>
        <w:spacing w:after="100" w:line="264" w:lineRule="auto"/>
        <w:jc w:val="both"/>
      </w:pPr>
      <w:r>
        <w:rPr>
          <w:rFonts w:ascii="Times New Roman" w:hAnsi="Times New Roman" w:eastAsia="Times New Roman"/>
          <w:b w:val="0"/>
          <w:i w:val="0"/>
          <w:color w:val="000000"/>
          <w:sz w:val="24"/>
        </w:rPr>
        <w:t>5. Need to preserve their dignity, honour and respect; people tell lies to ensure that they do not lose the respect and honour they get from the society,</w:t>
      </w:r>
    </w:p>
    <w:p>
      <w:pPr>
        <w:spacing w:after="100" w:line="264" w:lineRule="auto"/>
        <w:jc w:val="left"/>
      </w:pPr>
      <w:r>
        <w:rPr>
          <w:rFonts w:ascii="Times New Roman" w:hAnsi="Times New Roman" w:eastAsia="Times New Roman"/>
          <w:b/>
          <w:i w:val="0"/>
          <w:color w:val="000000"/>
          <w:sz w:val="24"/>
        </w:rPr>
        <w:t>EFFECTS OF FALSEHOOD</w:t>
      </w:r>
    </w:p>
    <w:p>
      <w:pPr>
        <w:spacing w:after="100" w:line="264" w:lineRule="auto"/>
        <w:jc w:val="left"/>
      </w:pPr>
      <w:r>
        <w:rPr>
          <w:rFonts w:ascii="Times New Roman" w:hAnsi="Times New Roman" w:eastAsia="Times New Roman"/>
          <w:b/>
          <w:i w:val="0"/>
          <w:color w:val="000000"/>
          <w:sz w:val="24"/>
        </w:rPr>
        <w:t>1. cheating; businessmen that lie cheat their customers and make illicit gain on them,</w:t>
      </w:r>
    </w:p>
    <w:p>
      <w:pPr>
        <w:spacing w:after="100" w:line="264" w:lineRule="auto"/>
        <w:jc w:val="both"/>
      </w:pPr>
      <w:r>
        <w:rPr>
          <w:rFonts w:ascii="Times New Roman" w:hAnsi="Times New Roman" w:eastAsia="Times New Roman"/>
          <w:b w:val="0"/>
          <w:i w:val="0"/>
          <w:color w:val="000000"/>
          <w:sz w:val="24"/>
        </w:rPr>
        <w:t>2. low productivity; Those who use false certificate for employment will eventually become inefficient in the workplace, this brings about low productivity</w:t>
      </w:r>
    </w:p>
    <w:p>
      <w:pPr>
        <w:spacing w:after="100" w:line="264" w:lineRule="auto"/>
        <w:jc w:val="left"/>
      </w:pPr>
      <w:r>
        <w:rPr>
          <w:rFonts w:ascii="Times New Roman" w:hAnsi="Times New Roman" w:eastAsia="Times New Roman"/>
          <w:b/>
          <w:i w:val="0"/>
          <w:color w:val="000000"/>
          <w:sz w:val="24"/>
        </w:rPr>
        <w:t>3. slow economic progress ; Low productivity arising from inefficiency will slow down economic growth,</w:t>
      </w:r>
    </w:p>
    <w:p>
      <w:pPr>
        <w:spacing w:after="100" w:line="264" w:lineRule="auto"/>
        <w:jc w:val="left"/>
      </w:pPr>
      <w:r>
        <w:rPr>
          <w:rFonts w:ascii="Times New Roman" w:hAnsi="Times New Roman" w:eastAsia="Times New Roman"/>
          <w:b/>
          <w:i w:val="0"/>
          <w:color w:val="000000"/>
          <w:sz w:val="24"/>
        </w:rPr>
        <w:t>4. High cost of living; Hike in price will lead to inflation which also result in high cost of living,</w:t>
      </w:r>
    </w:p>
    <w:p>
      <w:pPr>
        <w:spacing w:after="100" w:line="264" w:lineRule="auto"/>
        <w:jc w:val="left"/>
      </w:pPr>
      <w:r>
        <w:rPr>
          <w:rFonts w:ascii="Times New Roman" w:hAnsi="Times New Roman" w:eastAsia="Times New Roman"/>
          <w:b/>
          <w:i w:val="0"/>
          <w:color w:val="000000"/>
          <w:sz w:val="24"/>
        </w:rPr>
        <w:t>PREVENTION OF FALSEHOOD</w:t>
      </w:r>
    </w:p>
    <w:p>
      <w:pPr>
        <w:spacing w:after="100" w:line="264" w:lineRule="auto"/>
        <w:jc w:val="left"/>
      </w:pPr>
      <w:r>
        <w:rPr>
          <w:rFonts w:ascii="Times New Roman" w:hAnsi="Times New Roman" w:eastAsia="Times New Roman"/>
          <w:b/>
          <w:i w:val="0"/>
          <w:color w:val="000000"/>
          <w:sz w:val="24"/>
        </w:rPr>
        <w:t>Contentment</w:t>
      </w:r>
    </w:p>
    <w:p>
      <w:pPr>
        <w:spacing w:after="100" w:line="264" w:lineRule="auto"/>
        <w:jc w:val="left"/>
      </w:pPr>
      <w:r>
        <w:rPr>
          <w:rFonts w:ascii="Times New Roman" w:hAnsi="Times New Roman" w:eastAsia="Times New Roman"/>
          <w:b/>
          <w:i w:val="0"/>
          <w:color w:val="000000"/>
          <w:sz w:val="24"/>
        </w:rPr>
        <w:t>Honesty</w:t>
      </w:r>
    </w:p>
    <w:p>
      <w:pPr>
        <w:spacing w:after="100" w:line="264" w:lineRule="auto"/>
        <w:jc w:val="left"/>
      </w:pPr>
      <w:r>
        <w:rPr>
          <w:rFonts w:ascii="Times New Roman" w:hAnsi="Times New Roman" w:eastAsia="Times New Roman"/>
          <w:b/>
          <w:i w:val="0"/>
          <w:color w:val="000000"/>
          <w:sz w:val="24"/>
        </w:rPr>
        <w:t>severe punishment</w:t>
      </w:r>
    </w:p>
    <w:p>
      <w:pPr>
        <w:spacing w:after="100" w:line="264" w:lineRule="auto"/>
        <w:jc w:val="left"/>
      </w:pPr>
      <w:r>
        <w:rPr>
          <w:rFonts w:ascii="Times New Roman" w:hAnsi="Times New Roman" w:eastAsia="Times New Roman"/>
          <w:b/>
          <w:i w:val="0"/>
          <w:color w:val="000000"/>
          <w:sz w:val="24"/>
        </w:rPr>
        <w:t>Truth should be encouraged</w:t>
      </w:r>
    </w:p>
    <w:p>
      <w:pPr>
        <w:spacing w:after="100" w:line="264" w:lineRule="auto"/>
        <w:jc w:val="left"/>
      </w:pPr>
      <w:r>
        <w:rPr>
          <w:rFonts w:ascii="Times New Roman" w:hAnsi="Times New Roman" w:eastAsia="Times New Roman"/>
          <w:b/>
          <w:i w:val="0"/>
          <w:color w:val="000000"/>
          <w:sz w:val="24"/>
        </w:rPr>
        <w:t>Good exemplary lives of parents and leaders</w:t>
      </w:r>
    </w:p>
    <w:p>
      <w:pPr>
        <w:spacing w:after="100" w:line="264" w:lineRule="auto"/>
        <w:jc w:val="left"/>
      </w:pPr>
      <w:r>
        <w:rPr>
          <w:rFonts w:ascii="Times New Roman" w:hAnsi="Times New Roman" w:eastAsia="Times New Roman"/>
          <w:b/>
          <w:i w:val="0"/>
          <w:color w:val="000000"/>
          <w:sz w:val="24"/>
        </w:rPr>
        <w:t>CAUSES OF THEFT</w:t>
      </w:r>
    </w:p>
    <w:p>
      <w:pPr>
        <w:spacing w:after="100" w:line="264" w:lineRule="auto"/>
        <w:jc w:val="left"/>
      </w:pPr>
      <w:r>
        <w:rPr>
          <w:rFonts w:ascii="Times New Roman" w:hAnsi="Times New Roman" w:eastAsia="Times New Roman"/>
          <w:b/>
          <w:i w:val="0"/>
          <w:color w:val="000000"/>
          <w:sz w:val="24"/>
        </w:rPr>
        <w:t>The causes of theft include following;;</w:t>
      </w:r>
    </w:p>
    <w:p>
      <w:pPr>
        <w:spacing w:after="100" w:line="264" w:lineRule="auto"/>
        <w:jc w:val="left"/>
      </w:pPr>
      <w:r>
        <w:rPr>
          <w:rFonts w:ascii="Times New Roman" w:hAnsi="Times New Roman" w:eastAsia="Times New Roman"/>
          <w:b/>
          <w:i w:val="0"/>
          <w:color w:val="000000"/>
          <w:sz w:val="24"/>
        </w:rPr>
        <w:t>lack of contentment</w:t>
      </w:r>
    </w:p>
    <w:p>
      <w:pPr>
        <w:spacing w:after="100" w:line="264" w:lineRule="auto"/>
        <w:jc w:val="left"/>
      </w:pPr>
      <w:r>
        <w:rPr>
          <w:rFonts w:ascii="Times New Roman" w:hAnsi="Times New Roman" w:eastAsia="Times New Roman"/>
          <w:b/>
          <w:i w:val="0"/>
          <w:color w:val="000000"/>
          <w:sz w:val="24"/>
        </w:rPr>
        <w:t>crave for money and materialism</w:t>
      </w:r>
    </w:p>
    <w:p>
      <w:pPr>
        <w:spacing w:after="100" w:line="264" w:lineRule="auto"/>
        <w:jc w:val="left"/>
      </w:pPr>
      <w:r>
        <w:rPr>
          <w:rFonts w:ascii="Times New Roman" w:hAnsi="Times New Roman" w:eastAsia="Times New Roman"/>
          <w:b/>
          <w:i w:val="0"/>
          <w:color w:val="000000"/>
          <w:sz w:val="24"/>
        </w:rPr>
        <w:t>covetousness</w:t>
      </w:r>
    </w:p>
    <w:p>
      <w:pPr>
        <w:spacing w:after="100" w:line="264" w:lineRule="auto"/>
        <w:jc w:val="both"/>
      </w:pPr>
      <w:r>
        <w:rPr>
          <w:rFonts w:ascii="Times New Roman" w:hAnsi="Times New Roman" w:eastAsia="Times New Roman"/>
          <w:b w:val="0"/>
          <w:i w:val="0"/>
          <w:color w:val="000000"/>
          <w:sz w:val="24"/>
        </w:rPr>
        <w:t>kleptomania; This is the act of stealing just for fun, although the person has no good reason for stealing, he just feels like taking what does not belong to him.</w:t>
      </w:r>
    </w:p>
    <w:p>
      <w:pPr>
        <w:spacing w:after="100" w:line="264" w:lineRule="auto"/>
        <w:jc w:val="left"/>
      </w:pPr>
      <w:r>
        <w:rPr>
          <w:rFonts w:ascii="Times New Roman" w:hAnsi="Times New Roman" w:eastAsia="Times New Roman"/>
          <w:b/>
          <w:i w:val="0"/>
          <w:color w:val="000000"/>
          <w:sz w:val="24"/>
        </w:rPr>
        <w:t>Peer group influence.</w:t>
      </w:r>
    </w:p>
    <w:p>
      <w:pPr>
        <w:spacing w:after="100" w:line="264" w:lineRule="auto"/>
        <w:jc w:val="left"/>
      </w:pPr>
      <w:r>
        <w:rPr>
          <w:rFonts w:ascii="Times New Roman" w:hAnsi="Times New Roman" w:eastAsia="Times New Roman"/>
          <w:b/>
          <w:i w:val="0"/>
          <w:color w:val="000000"/>
          <w:sz w:val="24"/>
        </w:rPr>
        <w:t>laziness</w:t>
      </w:r>
    </w:p>
    <w:p>
      <w:pPr>
        <w:spacing w:after="100" w:line="264" w:lineRule="auto"/>
        <w:jc w:val="left"/>
      </w:pPr>
      <w:r>
        <w:rPr>
          <w:rFonts w:ascii="Times New Roman" w:hAnsi="Times New Roman" w:eastAsia="Times New Roman"/>
          <w:b/>
          <w:i w:val="0"/>
          <w:color w:val="000000"/>
          <w:sz w:val="24"/>
        </w:rPr>
        <w:t>Effects of Theft</w:t>
      </w:r>
    </w:p>
    <w:p>
      <w:pPr>
        <w:spacing w:after="100" w:line="264" w:lineRule="auto"/>
        <w:jc w:val="left"/>
      </w:pPr>
      <w:r>
        <w:rPr>
          <w:rFonts w:ascii="Times New Roman" w:hAnsi="Times New Roman" w:eastAsia="Times New Roman"/>
          <w:b/>
          <w:i w:val="0"/>
          <w:color w:val="000000"/>
          <w:sz w:val="24"/>
        </w:rPr>
        <w:t>it tarnishes good image</w:t>
      </w:r>
    </w:p>
    <w:p>
      <w:pPr>
        <w:spacing w:after="100" w:line="264" w:lineRule="auto"/>
        <w:jc w:val="left"/>
      </w:pPr>
      <w:r>
        <w:rPr>
          <w:rFonts w:ascii="Times New Roman" w:hAnsi="Times New Roman" w:eastAsia="Times New Roman"/>
          <w:b/>
          <w:i w:val="0"/>
          <w:color w:val="000000"/>
          <w:sz w:val="24"/>
        </w:rPr>
        <w:t>it attracts serious punishment</w:t>
      </w:r>
    </w:p>
    <w:p>
      <w:pPr>
        <w:spacing w:after="100" w:line="264" w:lineRule="auto"/>
        <w:jc w:val="left"/>
      </w:pPr>
      <w:r>
        <w:rPr>
          <w:rFonts w:ascii="Times New Roman" w:hAnsi="Times New Roman" w:eastAsia="Times New Roman"/>
          <w:b/>
          <w:i w:val="0"/>
          <w:color w:val="000000"/>
          <w:sz w:val="24"/>
        </w:rPr>
        <w:t>it unleashes hardship on the owner</w:t>
      </w:r>
    </w:p>
    <w:p>
      <w:pPr>
        <w:spacing w:after="100" w:line="264" w:lineRule="auto"/>
        <w:jc w:val="left"/>
      </w:pPr>
      <w:r>
        <w:rPr>
          <w:rFonts w:ascii="Times New Roman" w:hAnsi="Times New Roman" w:eastAsia="Times New Roman"/>
          <w:b/>
          <w:i w:val="0"/>
          <w:color w:val="000000"/>
          <w:sz w:val="24"/>
        </w:rPr>
        <w:t>it may lead to huge financial loss</w:t>
      </w:r>
    </w:p>
    <w:p>
      <w:pPr>
        <w:spacing w:after="100" w:line="264" w:lineRule="auto"/>
        <w:jc w:val="left"/>
      </w:pPr>
      <w:r>
        <w:rPr>
          <w:rFonts w:ascii="Times New Roman" w:hAnsi="Times New Roman" w:eastAsia="Times New Roman"/>
          <w:b/>
          <w:i w:val="0"/>
          <w:color w:val="000000"/>
          <w:sz w:val="24"/>
        </w:rPr>
        <w:t>Prevention of Theft</w:t>
      </w:r>
    </w:p>
    <w:p>
      <w:pPr>
        <w:spacing w:after="100" w:line="264" w:lineRule="auto"/>
        <w:jc w:val="left"/>
      </w:pPr>
      <w:r>
        <w:rPr>
          <w:rFonts w:ascii="Times New Roman" w:hAnsi="Times New Roman" w:eastAsia="Times New Roman"/>
          <w:b/>
          <w:i w:val="0"/>
          <w:color w:val="000000"/>
          <w:sz w:val="24"/>
        </w:rPr>
        <w:t>Good moral upbringing</w:t>
      </w:r>
    </w:p>
    <w:p>
      <w:pPr>
        <w:spacing w:after="100" w:line="264" w:lineRule="auto"/>
        <w:jc w:val="left"/>
      </w:pPr>
      <w:r>
        <w:rPr>
          <w:rFonts w:ascii="Times New Roman" w:hAnsi="Times New Roman" w:eastAsia="Times New Roman"/>
          <w:b/>
          <w:i w:val="0"/>
          <w:color w:val="000000"/>
          <w:sz w:val="24"/>
        </w:rPr>
        <w:t>good exemplary lives</w:t>
      </w:r>
    </w:p>
    <w:p>
      <w:pPr>
        <w:spacing w:after="100" w:line="264" w:lineRule="auto"/>
        <w:jc w:val="left"/>
      </w:pPr>
      <w:r>
        <w:rPr>
          <w:rFonts w:ascii="Times New Roman" w:hAnsi="Times New Roman" w:eastAsia="Times New Roman"/>
          <w:b/>
          <w:i w:val="0"/>
          <w:color w:val="000000"/>
          <w:sz w:val="24"/>
        </w:rPr>
        <w:t>obedience to religion instructions</w:t>
      </w:r>
    </w:p>
    <w:p>
      <w:pPr>
        <w:spacing w:after="100" w:line="264" w:lineRule="auto"/>
        <w:jc w:val="left"/>
      </w:pPr>
      <w:r>
        <w:rPr>
          <w:rFonts w:ascii="Times New Roman" w:hAnsi="Times New Roman" w:eastAsia="Times New Roman"/>
          <w:b/>
          <w:i w:val="0"/>
          <w:color w:val="000000"/>
          <w:sz w:val="24"/>
        </w:rPr>
        <w:t>Severe punishment of offenders</w:t>
      </w:r>
    </w:p>
    <w:p>
      <w:pPr>
        <w:spacing w:after="100" w:line="264" w:lineRule="auto"/>
        <w:jc w:val="left"/>
      </w:pPr>
      <w:r>
        <w:rPr>
          <w:rFonts w:ascii="Times New Roman" w:hAnsi="Times New Roman" w:eastAsia="Times New Roman"/>
          <w:b/>
          <w:i w:val="0"/>
          <w:color w:val="000000"/>
          <w:sz w:val="24"/>
        </w:rPr>
        <w:t>Contentment</w:t>
      </w:r>
    </w:p>
    <w:p>
      <w:pPr>
        <w:spacing w:after="100" w:line="264" w:lineRule="auto"/>
        <w:jc w:val="left"/>
      </w:pPr>
      <w:r>
        <w:rPr>
          <w:rFonts w:ascii="Times New Roman" w:hAnsi="Times New Roman" w:eastAsia="Times New Roman"/>
          <w:b/>
          <w:i w:val="0"/>
          <w:color w:val="000000"/>
          <w:sz w:val="24"/>
        </w:rPr>
        <w:t>Shun laziness</w:t>
      </w:r>
    </w:p>
    <w:p>
      <w:pPr>
        <w:spacing w:after="100" w:line="264" w:lineRule="auto"/>
        <w:jc w:val="left"/>
      </w:pPr>
      <w:r>
        <w:rPr>
          <w:rFonts w:ascii="Times New Roman" w:hAnsi="Times New Roman" w:eastAsia="Times New Roman"/>
          <w:b/>
          <w:i w:val="0"/>
          <w:color w:val="000000"/>
          <w:sz w:val="24"/>
        </w:rPr>
        <w:t>CLASSWORK</w:t>
      </w:r>
    </w:p>
    <w:p>
      <w:pPr>
        <w:spacing w:after="100" w:line="264" w:lineRule="auto"/>
        <w:jc w:val="left"/>
      </w:pPr>
      <w:r>
        <w:rPr>
          <w:rFonts w:ascii="Times New Roman" w:hAnsi="Times New Roman" w:eastAsia="Times New Roman"/>
          <w:b/>
          <w:i w:val="0"/>
          <w:color w:val="000000"/>
          <w:sz w:val="24"/>
        </w:rPr>
        <w:t>Define Theft</w:t>
      </w:r>
    </w:p>
    <w:p>
      <w:pPr>
        <w:spacing w:after="100" w:line="264" w:lineRule="auto"/>
        <w:jc w:val="left"/>
      </w:pPr>
      <w:r>
        <w:rPr>
          <w:rFonts w:ascii="Times New Roman" w:hAnsi="Times New Roman" w:eastAsia="Times New Roman"/>
          <w:b/>
          <w:i w:val="0"/>
          <w:color w:val="000000"/>
          <w:sz w:val="24"/>
        </w:rPr>
        <w:t>state two effects of falsehood</w:t>
      </w:r>
    </w:p>
    <w:p>
      <w:pPr>
        <w:spacing w:after="100" w:line="264" w:lineRule="auto"/>
        <w:jc w:val="left"/>
      </w:pPr>
      <w:r>
        <w:rPr>
          <w:rFonts w:ascii="Times New Roman" w:hAnsi="Times New Roman" w:eastAsia="Times New Roman"/>
          <w:b/>
          <w:i w:val="0"/>
          <w:color w:val="000000"/>
          <w:sz w:val="24"/>
        </w:rPr>
        <w:t>ASSIGNMEN T</w:t>
      </w:r>
    </w:p>
    <w:p>
      <w:pPr>
        <w:spacing w:after="100" w:line="264" w:lineRule="auto"/>
        <w:jc w:val="left"/>
      </w:pPr>
      <w:r>
        <w:rPr>
          <w:rFonts w:ascii="Times New Roman" w:hAnsi="Times New Roman" w:eastAsia="Times New Roman"/>
          <w:b/>
          <w:i w:val="0"/>
          <w:color w:val="000000"/>
          <w:sz w:val="24"/>
        </w:rPr>
        <w:t>State three causes of murder in the society</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3</w:t>
      </w:r>
    </w:p>
    <w:p>
      <w:pPr>
        <w:spacing w:after="100" w:line="264" w:lineRule="auto"/>
        <w:jc w:val="left"/>
      </w:pPr>
      <w:r>
        <w:rPr>
          <w:rFonts w:ascii="Times New Roman" w:hAnsi="Times New Roman" w:eastAsia="Times New Roman"/>
          <w:b/>
          <w:i w:val="0"/>
          <w:color w:val="000000"/>
          <w:sz w:val="24"/>
        </w:rPr>
        <w:t>CAUSES OF MURDER AND RAPE</w:t>
      </w:r>
    </w:p>
    <w:p>
      <w:pPr>
        <w:spacing w:after="100" w:line="264" w:lineRule="auto"/>
        <w:jc w:val="both"/>
      </w:pPr>
      <w:r>
        <w:rPr>
          <w:rFonts w:ascii="Times New Roman" w:hAnsi="Times New Roman" w:eastAsia="Times New Roman"/>
          <w:b w:val="0"/>
          <w:i w:val="0"/>
          <w:color w:val="000000"/>
          <w:sz w:val="24"/>
        </w:rPr>
        <w:t>Rape is an act of forcing an opposite gender into sexual relationship, the female gender falls victim most often, it is a crime because it involves violence</w:t>
      </w:r>
    </w:p>
    <w:p>
      <w:pPr>
        <w:spacing w:after="100" w:line="264" w:lineRule="auto"/>
        <w:jc w:val="left"/>
      </w:pPr>
      <w:r>
        <w:rPr>
          <w:rFonts w:ascii="Times New Roman" w:hAnsi="Times New Roman" w:eastAsia="Times New Roman"/>
          <w:b/>
          <w:i w:val="0"/>
          <w:color w:val="000000"/>
          <w:sz w:val="24"/>
        </w:rPr>
        <w:t>CAUSES OF RAPE</w:t>
      </w:r>
    </w:p>
    <w:p>
      <w:pPr>
        <w:spacing w:after="100" w:line="264" w:lineRule="auto"/>
        <w:jc w:val="left"/>
      </w:pPr>
      <w:r>
        <w:rPr>
          <w:rFonts w:ascii="Times New Roman" w:hAnsi="Times New Roman" w:eastAsia="Times New Roman"/>
          <w:b/>
          <w:i w:val="0"/>
          <w:color w:val="000000"/>
          <w:sz w:val="24"/>
        </w:rPr>
        <w:t>Rape can be caused by any of the following;</w:t>
      </w:r>
    </w:p>
    <w:p>
      <w:pPr>
        <w:spacing w:after="100" w:line="264" w:lineRule="auto"/>
        <w:jc w:val="both"/>
      </w:pPr>
      <w:r>
        <w:rPr>
          <w:rFonts w:ascii="Times New Roman" w:hAnsi="Times New Roman" w:eastAsia="Times New Roman"/>
          <w:b w:val="0"/>
          <w:i w:val="0"/>
          <w:color w:val="000000"/>
          <w:sz w:val="24"/>
        </w:rPr>
        <w:t>1. Exposure to pornography; constant exposure to nude pictures and watching of blue films lust leading to rape.</w:t>
      </w:r>
    </w:p>
    <w:p>
      <w:pPr>
        <w:spacing w:after="100" w:line="264" w:lineRule="auto"/>
        <w:jc w:val="left"/>
      </w:pPr>
      <w:r>
        <w:rPr>
          <w:rFonts w:ascii="Times New Roman" w:hAnsi="Times New Roman" w:eastAsia="Times New Roman"/>
          <w:b/>
          <w:i w:val="0"/>
          <w:color w:val="000000"/>
          <w:sz w:val="24"/>
        </w:rPr>
        <w:t>2. Peer influence; A person can be influence by his friends who are rapists to develop the habit</w:t>
      </w:r>
    </w:p>
    <w:p>
      <w:pPr>
        <w:spacing w:after="100" w:line="264" w:lineRule="auto"/>
        <w:jc w:val="left"/>
      </w:pPr>
      <w:r>
        <w:rPr>
          <w:rFonts w:ascii="Times New Roman" w:hAnsi="Times New Roman" w:eastAsia="Times New Roman"/>
          <w:b/>
          <w:i w:val="0"/>
          <w:color w:val="000000"/>
          <w:sz w:val="24"/>
        </w:rPr>
        <w:t>3. Movement during odd hours; Girls who walk during odd hours in boys populated areas can fall victim</w:t>
      </w:r>
    </w:p>
    <w:p>
      <w:pPr>
        <w:spacing w:after="100" w:line="264" w:lineRule="auto"/>
        <w:jc w:val="left"/>
      </w:pPr>
      <w:r>
        <w:rPr>
          <w:rFonts w:ascii="Times New Roman" w:hAnsi="Times New Roman" w:eastAsia="Times New Roman"/>
          <w:b/>
          <w:i w:val="0"/>
          <w:color w:val="000000"/>
          <w:sz w:val="24"/>
        </w:rPr>
        <w:t>4. Indecent dressing; Girls who are fond of dressing indecently can be rape eventually</w:t>
      </w:r>
    </w:p>
    <w:p>
      <w:pPr>
        <w:spacing w:after="100" w:line="264" w:lineRule="auto"/>
        <w:jc w:val="both"/>
      </w:pPr>
      <w:r>
        <w:rPr>
          <w:rFonts w:ascii="Times New Roman" w:hAnsi="Times New Roman" w:eastAsia="Times New Roman"/>
          <w:b w:val="0"/>
          <w:i w:val="0"/>
          <w:color w:val="000000"/>
          <w:sz w:val="24"/>
        </w:rPr>
        <w:t>5. Immoral music; bad or obscene lyrics from some musicians can create sexual passion in youths, which could lead to rape.</w:t>
      </w:r>
    </w:p>
    <w:p>
      <w:pPr>
        <w:spacing w:after="100" w:line="264" w:lineRule="auto"/>
        <w:jc w:val="both"/>
      </w:pPr>
      <w:r>
        <w:rPr>
          <w:rFonts w:ascii="Times New Roman" w:hAnsi="Times New Roman" w:eastAsia="Times New Roman"/>
          <w:b w:val="0"/>
          <w:i w:val="0"/>
          <w:color w:val="000000"/>
          <w:sz w:val="24"/>
        </w:rPr>
        <w:t>6. occultics activities; sometimes ,rape occurs for occultic reasons particularly a situation where a 60 years old man rapes a two year old girl.</w:t>
      </w:r>
    </w:p>
    <w:p>
      <w:pPr>
        <w:spacing w:after="100" w:line="264" w:lineRule="auto"/>
        <w:jc w:val="both"/>
      </w:pPr>
      <w:r>
        <w:rPr>
          <w:rFonts w:ascii="Times New Roman" w:hAnsi="Times New Roman" w:eastAsia="Times New Roman"/>
          <w:b w:val="0"/>
          <w:i w:val="0"/>
          <w:color w:val="000000"/>
          <w:sz w:val="24"/>
        </w:rPr>
        <w:t>7. Lack of self-control; some go into rape because they lack the ability to resist and subdue the urge to commit the crime.</w:t>
      </w:r>
    </w:p>
    <w:p>
      <w:pPr>
        <w:spacing w:after="100" w:line="264" w:lineRule="auto"/>
        <w:jc w:val="left"/>
      </w:pPr>
      <w:r>
        <w:rPr>
          <w:rFonts w:ascii="Times New Roman" w:hAnsi="Times New Roman" w:eastAsia="Times New Roman"/>
          <w:b/>
          <w:i w:val="0"/>
          <w:color w:val="000000"/>
          <w:sz w:val="24"/>
        </w:rPr>
        <w:t>Prevention of rape</w:t>
      </w:r>
    </w:p>
    <w:p>
      <w:pPr>
        <w:spacing w:after="100" w:line="264" w:lineRule="auto"/>
        <w:jc w:val="left"/>
      </w:pPr>
      <w:r>
        <w:rPr>
          <w:rFonts w:ascii="Times New Roman" w:hAnsi="Times New Roman" w:eastAsia="Times New Roman"/>
          <w:b/>
          <w:i w:val="0"/>
          <w:color w:val="000000"/>
          <w:sz w:val="24"/>
        </w:rPr>
        <w:t>avoid walking in lonely places</w:t>
      </w:r>
    </w:p>
    <w:p>
      <w:pPr>
        <w:spacing w:after="100" w:line="264" w:lineRule="auto"/>
        <w:jc w:val="left"/>
      </w:pPr>
      <w:r>
        <w:rPr>
          <w:rFonts w:ascii="Times New Roman" w:hAnsi="Times New Roman" w:eastAsia="Times New Roman"/>
          <w:b/>
          <w:i w:val="0"/>
          <w:color w:val="000000"/>
          <w:sz w:val="24"/>
        </w:rPr>
        <w:t>severe punishment for offenders</w:t>
      </w:r>
    </w:p>
    <w:p>
      <w:pPr>
        <w:spacing w:after="100" w:line="264" w:lineRule="auto"/>
        <w:jc w:val="left"/>
      </w:pPr>
      <w:r>
        <w:rPr>
          <w:rFonts w:ascii="Times New Roman" w:hAnsi="Times New Roman" w:eastAsia="Times New Roman"/>
          <w:b/>
          <w:i w:val="0"/>
          <w:color w:val="000000"/>
          <w:sz w:val="24"/>
        </w:rPr>
        <w:t>Enlightenment campaigns for the public</w:t>
      </w:r>
    </w:p>
    <w:p>
      <w:pPr>
        <w:spacing w:after="100" w:line="264" w:lineRule="auto"/>
        <w:jc w:val="left"/>
      </w:pPr>
      <w:r>
        <w:rPr>
          <w:rFonts w:ascii="Times New Roman" w:hAnsi="Times New Roman" w:eastAsia="Times New Roman"/>
          <w:b/>
          <w:i w:val="0"/>
          <w:color w:val="000000"/>
          <w:sz w:val="24"/>
        </w:rPr>
        <w:t>Mind who you walk with</w:t>
      </w:r>
    </w:p>
    <w:p>
      <w:pPr>
        <w:spacing w:after="100" w:line="264" w:lineRule="auto"/>
        <w:jc w:val="left"/>
      </w:pPr>
      <w:r>
        <w:rPr>
          <w:rFonts w:ascii="Times New Roman" w:hAnsi="Times New Roman" w:eastAsia="Times New Roman"/>
          <w:b/>
          <w:i w:val="0"/>
          <w:color w:val="000000"/>
          <w:sz w:val="24"/>
        </w:rPr>
        <w:t>be watchful at social functions</w:t>
      </w:r>
    </w:p>
    <w:p>
      <w:pPr>
        <w:spacing w:after="100" w:line="264" w:lineRule="auto"/>
        <w:jc w:val="left"/>
      </w:pPr>
      <w:r>
        <w:rPr>
          <w:rFonts w:ascii="Times New Roman" w:hAnsi="Times New Roman" w:eastAsia="Times New Roman"/>
          <w:b/>
          <w:i w:val="0"/>
          <w:color w:val="000000"/>
          <w:sz w:val="24"/>
        </w:rPr>
        <w:t>Effects of Rape;</w:t>
      </w:r>
    </w:p>
    <w:p>
      <w:pPr>
        <w:spacing w:after="100" w:line="264" w:lineRule="auto"/>
        <w:jc w:val="left"/>
      </w:pPr>
      <w:r>
        <w:rPr>
          <w:rFonts w:ascii="Times New Roman" w:hAnsi="Times New Roman" w:eastAsia="Times New Roman"/>
          <w:b/>
          <w:i w:val="0"/>
          <w:color w:val="000000"/>
          <w:sz w:val="24"/>
        </w:rPr>
        <w:t>Psychological trauma</w:t>
      </w:r>
    </w:p>
    <w:p>
      <w:pPr>
        <w:spacing w:after="100" w:line="264" w:lineRule="auto"/>
        <w:jc w:val="left"/>
      </w:pPr>
      <w:r>
        <w:rPr>
          <w:rFonts w:ascii="Times New Roman" w:hAnsi="Times New Roman" w:eastAsia="Times New Roman"/>
          <w:b/>
          <w:i w:val="0"/>
          <w:color w:val="000000"/>
          <w:sz w:val="24"/>
        </w:rPr>
        <w:t>health problems</w:t>
      </w:r>
    </w:p>
    <w:p>
      <w:pPr>
        <w:spacing w:after="100" w:line="264" w:lineRule="auto"/>
        <w:jc w:val="left"/>
      </w:pPr>
      <w:r>
        <w:rPr>
          <w:rFonts w:ascii="Times New Roman" w:hAnsi="Times New Roman" w:eastAsia="Times New Roman"/>
          <w:b/>
          <w:i w:val="0"/>
          <w:color w:val="000000"/>
          <w:sz w:val="24"/>
        </w:rPr>
        <w:t>danger of contracting Hiv/Aids</w:t>
      </w:r>
    </w:p>
    <w:p>
      <w:pPr>
        <w:spacing w:after="100" w:line="264" w:lineRule="auto"/>
        <w:jc w:val="left"/>
      </w:pPr>
      <w:r>
        <w:rPr>
          <w:rFonts w:ascii="Times New Roman" w:hAnsi="Times New Roman" w:eastAsia="Times New Roman"/>
          <w:b/>
          <w:i w:val="0"/>
          <w:color w:val="000000"/>
          <w:sz w:val="24"/>
        </w:rPr>
        <w:t>Social stigmatization</w:t>
      </w:r>
    </w:p>
    <w:p>
      <w:pPr>
        <w:spacing w:after="100" w:line="264" w:lineRule="auto"/>
        <w:jc w:val="left"/>
      </w:pPr>
      <w:r>
        <w:rPr>
          <w:rFonts w:ascii="Times New Roman" w:hAnsi="Times New Roman" w:eastAsia="Times New Roman"/>
          <w:b/>
          <w:i w:val="0"/>
          <w:color w:val="000000"/>
          <w:sz w:val="24"/>
        </w:rPr>
        <w:t>Causes of murder;</w:t>
      </w:r>
    </w:p>
    <w:p>
      <w:pPr>
        <w:spacing w:after="100" w:line="264" w:lineRule="auto"/>
        <w:jc w:val="left"/>
      </w:pPr>
      <w:r>
        <w:rPr>
          <w:rFonts w:ascii="Times New Roman" w:hAnsi="Times New Roman" w:eastAsia="Times New Roman"/>
          <w:b/>
          <w:i w:val="0"/>
          <w:color w:val="000000"/>
          <w:sz w:val="24"/>
        </w:rPr>
        <w:t>uncontrolled anger</w:t>
      </w:r>
    </w:p>
    <w:p>
      <w:pPr>
        <w:spacing w:after="100" w:line="264" w:lineRule="auto"/>
        <w:jc w:val="left"/>
      </w:pPr>
      <w:r>
        <w:rPr>
          <w:rFonts w:ascii="Times New Roman" w:hAnsi="Times New Roman" w:eastAsia="Times New Roman"/>
          <w:b/>
          <w:i w:val="0"/>
          <w:color w:val="000000"/>
          <w:sz w:val="24"/>
        </w:rPr>
        <w:t>Robbery</w:t>
      </w:r>
    </w:p>
    <w:p>
      <w:pPr>
        <w:spacing w:after="100" w:line="264" w:lineRule="auto"/>
        <w:jc w:val="left"/>
      </w:pPr>
      <w:r>
        <w:rPr>
          <w:rFonts w:ascii="Times New Roman" w:hAnsi="Times New Roman" w:eastAsia="Times New Roman"/>
          <w:b/>
          <w:i w:val="0"/>
          <w:color w:val="000000"/>
          <w:sz w:val="24"/>
        </w:rPr>
        <w:t>Jealousy</w:t>
      </w:r>
    </w:p>
    <w:p>
      <w:pPr>
        <w:spacing w:after="100" w:line="264" w:lineRule="auto"/>
        <w:jc w:val="left"/>
      </w:pPr>
      <w:r>
        <w:rPr>
          <w:rFonts w:ascii="Times New Roman" w:hAnsi="Times New Roman" w:eastAsia="Times New Roman"/>
          <w:b/>
          <w:i w:val="0"/>
          <w:color w:val="000000"/>
          <w:sz w:val="24"/>
        </w:rPr>
        <w:t>Vengeance</w:t>
      </w:r>
    </w:p>
    <w:p>
      <w:pPr>
        <w:spacing w:after="100" w:line="264" w:lineRule="auto"/>
        <w:jc w:val="left"/>
      </w:pPr>
      <w:r>
        <w:rPr>
          <w:rFonts w:ascii="Times New Roman" w:hAnsi="Times New Roman" w:eastAsia="Times New Roman"/>
          <w:b/>
          <w:i w:val="0"/>
          <w:color w:val="000000"/>
          <w:sz w:val="24"/>
        </w:rPr>
        <w:t>Politics</w:t>
      </w:r>
    </w:p>
    <w:p>
      <w:pPr>
        <w:spacing w:after="100" w:line="264" w:lineRule="auto"/>
        <w:jc w:val="left"/>
      </w:pPr>
      <w:r>
        <w:rPr>
          <w:rFonts w:ascii="Times New Roman" w:hAnsi="Times New Roman" w:eastAsia="Times New Roman"/>
          <w:b/>
          <w:i w:val="0"/>
          <w:color w:val="000000"/>
          <w:sz w:val="24"/>
        </w:rPr>
        <w:t>business deals</w:t>
      </w:r>
    </w:p>
    <w:p>
      <w:pPr>
        <w:spacing w:after="100" w:line="264" w:lineRule="auto"/>
        <w:jc w:val="left"/>
      </w:pPr>
      <w:r>
        <w:rPr>
          <w:rFonts w:ascii="Times New Roman" w:hAnsi="Times New Roman" w:eastAsia="Times New Roman"/>
          <w:b/>
          <w:i w:val="0"/>
          <w:color w:val="000000"/>
          <w:sz w:val="24"/>
        </w:rPr>
        <w:t>land tussle</w:t>
      </w:r>
    </w:p>
    <w:p>
      <w:pPr>
        <w:spacing w:after="100" w:line="264" w:lineRule="auto"/>
        <w:jc w:val="left"/>
      </w:pPr>
      <w:r>
        <w:rPr>
          <w:rFonts w:ascii="Times New Roman" w:hAnsi="Times New Roman" w:eastAsia="Times New Roman"/>
          <w:b/>
          <w:i w:val="0"/>
          <w:color w:val="000000"/>
          <w:sz w:val="24"/>
        </w:rPr>
        <w:t>Effects of Murder</w:t>
      </w:r>
    </w:p>
    <w:p>
      <w:pPr>
        <w:spacing w:after="100" w:line="264" w:lineRule="auto"/>
        <w:jc w:val="left"/>
      </w:pPr>
      <w:r>
        <w:rPr>
          <w:rFonts w:ascii="Times New Roman" w:hAnsi="Times New Roman" w:eastAsia="Times New Roman"/>
          <w:b/>
          <w:i w:val="0"/>
          <w:color w:val="000000"/>
          <w:sz w:val="24"/>
        </w:rPr>
        <w:t>Psychological trauma on the family; murder brings sorrow and heart ache to the family of the deceased.</w:t>
      </w:r>
    </w:p>
    <w:p>
      <w:pPr>
        <w:spacing w:after="100" w:line="264" w:lineRule="auto"/>
        <w:jc w:val="left"/>
      </w:pPr>
      <w:r>
        <w:rPr>
          <w:rFonts w:ascii="Times New Roman" w:hAnsi="Times New Roman" w:eastAsia="Times New Roman"/>
          <w:b/>
          <w:i w:val="0"/>
          <w:color w:val="000000"/>
          <w:sz w:val="24"/>
        </w:rPr>
        <w:t>Mental disorder; the partner of a gruesomely murdered person can have problem.</w:t>
      </w:r>
    </w:p>
    <w:p>
      <w:pPr>
        <w:spacing w:after="100" w:line="264" w:lineRule="auto"/>
        <w:jc w:val="both"/>
      </w:pPr>
      <w:r>
        <w:rPr>
          <w:rFonts w:ascii="Times New Roman" w:hAnsi="Times New Roman" w:eastAsia="Times New Roman"/>
          <w:b w:val="0"/>
          <w:i w:val="0"/>
          <w:color w:val="000000"/>
          <w:sz w:val="24"/>
        </w:rPr>
        <w:t>Financial difficulty; if the breadwinner of the family is murdered, life can be harsh and hard financial for the entire family.</w:t>
      </w:r>
    </w:p>
    <w:p>
      <w:pPr>
        <w:spacing w:after="100" w:line="264" w:lineRule="auto"/>
        <w:jc w:val="left"/>
      </w:pPr>
      <w:r>
        <w:rPr>
          <w:rFonts w:ascii="Times New Roman" w:hAnsi="Times New Roman" w:eastAsia="Times New Roman"/>
          <w:b/>
          <w:i w:val="0"/>
          <w:color w:val="000000"/>
          <w:sz w:val="24"/>
        </w:rPr>
        <w:t>Life imprisonment; someone who commits murder could be sentenced to life jail</w:t>
      </w:r>
    </w:p>
    <w:p>
      <w:pPr>
        <w:spacing w:after="100" w:line="264" w:lineRule="auto"/>
        <w:jc w:val="left"/>
      </w:pPr>
      <w:r>
        <w:rPr>
          <w:rFonts w:ascii="Times New Roman" w:hAnsi="Times New Roman" w:eastAsia="Times New Roman"/>
          <w:b/>
          <w:i w:val="0"/>
          <w:color w:val="000000"/>
          <w:sz w:val="24"/>
        </w:rPr>
        <w:t>CLASSWORK ;</w:t>
      </w:r>
    </w:p>
    <w:p>
      <w:pPr>
        <w:spacing w:after="100" w:line="264" w:lineRule="auto"/>
        <w:jc w:val="left"/>
      </w:pPr>
      <w:r>
        <w:rPr>
          <w:rFonts w:ascii="Times New Roman" w:hAnsi="Times New Roman" w:eastAsia="Times New Roman"/>
          <w:b/>
          <w:i w:val="0"/>
          <w:color w:val="000000"/>
          <w:sz w:val="24"/>
        </w:rPr>
        <w:t>State five ways of preventing murder</w:t>
      </w:r>
    </w:p>
    <w:p>
      <w:pPr>
        <w:spacing w:after="100" w:line="264" w:lineRule="auto"/>
        <w:jc w:val="left"/>
      </w:pPr>
      <w:r>
        <w:rPr>
          <w:rFonts w:ascii="Times New Roman" w:hAnsi="Times New Roman" w:eastAsia="Times New Roman"/>
          <w:b/>
          <w:i w:val="0"/>
          <w:color w:val="000000"/>
          <w:sz w:val="24"/>
        </w:rPr>
        <w:t>Mention four ways of preventing rape</w:t>
      </w:r>
    </w:p>
    <w:p>
      <w:pPr>
        <w:spacing w:after="80" w:line="264" w:lineRule="auto"/>
        <w:jc w:val="left"/>
      </w:pPr>
      <w:r>
        <w:rPr>
          <w:rFonts w:ascii="Times New Roman" w:hAnsi="Times New Roman" w:eastAsia="Times New Roman"/>
          <w:b/>
          <w:i w:val="0"/>
          <w:color w:val="000000"/>
          <w:sz w:val="24"/>
        </w:rPr>
        <w:t>ASSIGNMENT</w:t>
      </w:r>
    </w:p>
    <w:p>
      <w:pPr>
        <w:spacing w:after="100" w:line="264" w:lineRule="auto"/>
        <w:jc w:val="both"/>
      </w:pPr>
      <w:r>
        <w:rPr>
          <w:rFonts w:ascii="Times New Roman" w:hAnsi="Times New Roman" w:eastAsia="Times New Roman"/>
          <w:b w:val="0"/>
          <w:i w:val="0"/>
          <w:color w:val="000000"/>
          <w:sz w:val="24"/>
        </w:rPr>
        <w:t>Explain the danger of engaging in advance fee fraud</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4</w:t>
      </w:r>
    </w:p>
    <w:p>
      <w:pPr>
        <w:spacing w:after="100" w:line="264" w:lineRule="auto"/>
        <w:jc w:val="left"/>
      </w:pPr>
      <w:r>
        <w:rPr>
          <w:rFonts w:ascii="Times New Roman" w:hAnsi="Times New Roman" w:eastAsia="Times New Roman"/>
          <w:b/>
          <w:i w:val="0"/>
          <w:color w:val="000000"/>
          <w:sz w:val="24"/>
        </w:rPr>
        <w:t>TOPIC: Causes of advance fee fraud and embezzlement</w:t>
      </w:r>
    </w:p>
    <w:p>
      <w:pPr>
        <w:spacing w:after="100" w:line="264" w:lineRule="auto"/>
        <w:jc w:val="both"/>
      </w:pPr>
      <w:r>
        <w:rPr>
          <w:rFonts w:ascii="Times New Roman" w:hAnsi="Times New Roman" w:eastAsia="Times New Roman"/>
          <w:b w:val="0"/>
          <w:i w:val="0"/>
          <w:color w:val="000000"/>
          <w:sz w:val="24"/>
        </w:rPr>
        <w:t>It is a fraudulent act of taking money from another person without supplying the good or providing the services to the victim, it is also known as 419 in Nigeria</w:t>
      </w:r>
    </w:p>
    <w:p>
      <w:pPr>
        <w:spacing w:after="100" w:line="264" w:lineRule="auto"/>
        <w:jc w:val="left"/>
      </w:pPr>
      <w:r>
        <w:rPr>
          <w:rFonts w:ascii="Times New Roman" w:hAnsi="Times New Roman" w:eastAsia="Times New Roman"/>
          <w:b/>
          <w:i w:val="0"/>
          <w:color w:val="000000"/>
          <w:sz w:val="24"/>
        </w:rPr>
        <w:t>Cause of advance fee fraud</w:t>
      </w:r>
    </w:p>
    <w:p>
      <w:pPr>
        <w:spacing w:after="100" w:line="264" w:lineRule="auto"/>
        <w:jc w:val="left"/>
      </w:pPr>
      <w:r>
        <w:rPr>
          <w:rFonts w:ascii="Times New Roman" w:hAnsi="Times New Roman" w:eastAsia="Times New Roman"/>
          <w:b/>
          <w:i w:val="0"/>
          <w:color w:val="000000"/>
          <w:sz w:val="24"/>
        </w:rPr>
        <w:t>Love of money</w:t>
      </w:r>
    </w:p>
    <w:p>
      <w:pPr>
        <w:spacing w:after="100" w:line="264" w:lineRule="auto"/>
        <w:jc w:val="left"/>
      </w:pPr>
      <w:r>
        <w:rPr>
          <w:rFonts w:ascii="Times New Roman" w:hAnsi="Times New Roman" w:eastAsia="Times New Roman"/>
          <w:b/>
          <w:i w:val="0"/>
          <w:color w:val="000000"/>
          <w:sz w:val="24"/>
        </w:rPr>
        <w:t>Greed</w:t>
      </w:r>
    </w:p>
    <w:p>
      <w:pPr>
        <w:spacing w:after="100" w:line="264" w:lineRule="auto"/>
        <w:jc w:val="left"/>
      </w:pPr>
      <w:r>
        <w:rPr>
          <w:rFonts w:ascii="Times New Roman" w:hAnsi="Times New Roman" w:eastAsia="Times New Roman"/>
          <w:b/>
          <w:i w:val="0"/>
          <w:color w:val="000000"/>
          <w:sz w:val="24"/>
        </w:rPr>
        <w:t>covetousness</w:t>
      </w:r>
    </w:p>
    <w:p>
      <w:pPr>
        <w:spacing w:after="100" w:line="264" w:lineRule="auto"/>
        <w:jc w:val="left"/>
      </w:pPr>
      <w:r>
        <w:rPr>
          <w:rFonts w:ascii="Times New Roman" w:hAnsi="Times New Roman" w:eastAsia="Times New Roman"/>
          <w:b/>
          <w:i w:val="0"/>
          <w:color w:val="000000"/>
          <w:sz w:val="24"/>
        </w:rPr>
        <w:t>EMBEZZLEMENT;</w:t>
      </w:r>
    </w:p>
    <w:p>
      <w:pPr>
        <w:spacing w:after="100" w:line="264" w:lineRule="auto"/>
        <w:jc w:val="both"/>
      </w:pPr>
      <w:r>
        <w:rPr>
          <w:rFonts w:ascii="Times New Roman" w:hAnsi="Times New Roman" w:eastAsia="Times New Roman"/>
          <w:b w:val="0"/>
          <w:i w:val="0"/>
          <w:color w:val="000000"/>
          <w:sz w:val="24"/>
        </w:rPr>
        <w:t>This is the act of diverting public, employers or a group of people’s fund for personal use, it is an act of corruption</w:t>
      </w:r>
    </w:p>
    <w:p>
      <w:pPr>
        <w:spacing w:after="100" w:line="264" w:lineRule="auto"/>
        <w:jc w:val="left"/>
      </w:pPr>
      <w:r>
        <w:rPr>
          <w:rFonts w:ascii="Times New Roman" w:hAnsi="Times New Roman" w:eastAsia="Times New Roman"/>
          <w:b/>
          <w:i w:val="0"/>
          <w:color w:val="000000"/>
          <w:sz w:val="24"/>
        </w:rPr>
        <w:t>1. Effects on the society</w:t>
      </w:r>
    </w:p>
    <w:p>
      <w:pPr>
        <w:spacing w:after="100" w:line="264" w:lineRule="auto"/>
        <w:jc w:val="left"/>
      </w:pPr>
      <w:r>
        <w:rPr>
          <w:rFonts w:ascii="Times New Roman" w:hAnsi="Times New Roman" w:eastAsia="Times New Roman"/>
          <w:b/>
          <w:i w:val="0"/>
          <w:color w:val="000000"/>
          <w:sz w:val="24"/>
        </w:rPr>
        <w:t>2. Inadequate funds for projects</w:t>
      </w:r>
    </w:p>
    <w:p>
      <w:pPr>
        <w:spacing w:after="100" w:line="264" w:lineRule="auto"/>
        <w:jc w:val="left"/>
      </w:pPr>
      <w:r>
        <w:rPr>
          <w:rFonts w:ascii="Times New Roman" w:hAnsi="Times New Roman" w:eastAsia="Times New Roman"/>
          <w:b/>
          <w:i w:val="0"/>
          <w:color w:val="000000"/>
          <w:sz w:val="24"/>
        </w:rPr>
        <w:t>3. Badly handled projects</w:t>
      </w:r>
    </w:p>
    <w:p>
      <w:pPr>
        <w:spacing w:after="100" w:line="264" w:lineRule="auto"/>
        <w:jc w:val="left"/>
      </w:pPr>
      <w:r>
        <w:rPr>
          <w:rFonts w:ascii="Times New Roman" w:hAnsi="Times New Roman" w:eastAsia="Times New Roman"/>
          <w:b/>
          <w:i w:val="0"/>
          <w:color w:val="000000"/>
          <w:sz w:val="24"/>
        </w:rPr>
        <w:t>4. Failure in government projects</w:t>
      </w:r>
    </w:p>
    <w:p>
      <w:pPr>
        <w:spacing w:after="100" w:line="264" w:lineRule="auto"/>
        <w:jc w:val="left"/>
      </w:pPr>
      <w:r>
        <w:rPr>
          <w:rFonts w:ascii="Times New Roman" w:hAnsi="Times New Roman" w:eastAsia="Times New Roman"/>
          <w:b/>
          <w:i w:val="0"/>
          <w:color w:val="000000"/>
          <w:sz w:val="24"/>
        </w:rPr>
        <w:t>5. Bad economy</w:t>
      </w:r>
    </w:p>
    <w:p>
      <w:pPr>
        <w:spacing w:after="100" w:line="264" w:lineRule="auto"/>
        <w:jc w:val="left"/>
      </w:pPr>
      <w:r>
        <w:rPr>
          <w:rFonts w:ascii="Times New Roman" w:hAnsi="Times New Roman" w:eastAsia="Times New Roman"/>
          <w:b/>
          <w:i w:val="0"/>
          <w:color w:val="000000"/>
          <w:sz w:val="24"/>
        </w:rPr>
        <w:t>6. Suffering on the part of the masses</w:t>
      </w:r>
    </w:p>
    <w:p>
      <w:pPr>
        <w:spacing w:after="100" w:line="264" w:lineRule="auto"/>
        <w:jc w:val="left"/>
      </w:pPr>
      <w:r>
        <w:rPr>
          <w:rFonts w:ascii="Times New Roman" w:hAnsi="Times New Roman" w:eastAsia="Times New Roman"/>
          <w:b/>
          <w:i w:val="0"/>
          <w:color w:val="000000"/>
          <w:sz w:val="24"/>
        </w:rPr>
        <w:t>7. Poverty</w:t>
      </w:r>
    </w:p>
    <w:p>
      <w:pPr>
        <w:spacing w:after="100" w:line="264" w:lineRule="auto"/>
        <w:jc w:val="left"/>
      </w:pPr>
      <w:r>
        <w:rPr>
          <w:rFonts w:ascii="Times New Roman" w:hAnsi="Times New Roman" w:eastAsia="Times New Roman"/>
          <w:b/>
          <w:i w:val="0"/>
          <w:color w:val="000000"/>
          <w:sz w:val="24"/>
        </w:rPr>
        <w:t>CLASSWORK</w:t>
      </w:r>
    </w:p>
    <w:p>
      <w:pPr>
        <w:spacing w:after="100" w:line="264" w:lineRule="auto"/>
        <w:jc w:val="left"/>
      </w:pPr>
      <w:r>
        <w:rPr>
          <w:rFonts w:ascii="Times New Roman" w:hAnsi="Times New Roman" w:eastAsia="Times New Roman"/>
          <w:b/>
          <w:i w:val="0"/>
          <w:color w:val="000000"/>
          <w:sz w:val="24"/>
        </w:rPr>
        <w:t>State two effects of advance fee fraud on the society</w:t>
      </w:r>
    </w:p>
    <w:p>
      <w:pPr>
        <w:spacing w:after="100" w:line="264" w:lineRule="auto"/>
        <w:jc w:val="left"/>
      </w:pPr>
      <w:r>
        <w:rPr>
          <w:rFonts w:ascii="Times New Roman" w:hAnsi="Times New Roman" w:eastAsia="Times New Roman"/>
          <w:b/>
          <w:i w:val="0"/>
          <w:color w:val="000000"/>
          <w:sz w:val="24"/>
        </w:rPr>
        <w:t>explain embezzlement</w:t>
      </w:r>
    </w:p>
    <w:p>
      <w:pPr>
        <w:spacing w:after="80" w:line="264" w:lineRule="auto"/>
        <w:jc w:val="left"/>
      </w:pPr>
      <w:r>
        <w:rPr>
          <w:rFonts w:ascii="Times New Roman" w:hAnsi="Times New Roman" w:eastAsia="Times New Roman"/>
          <w:b/>
          <w:i w:val="0"/>
          <w:color w:val="000000"/>
          <w:sz w:val="24"/>
        </w:rPr>
        <w:t>ASSIGNMENT</w:t>
      </w:r>
    </w:p>
    <w:p>
      <w:pPr>
        <w:spacing w:after="100" w:line="264" w:lineRule="auto"/>
        <w:jc w:val="both"/>
      </w:pPr>
      <w:r>
        <w:rPr>
          <w:rFonts w:ascii="Times New Roman" w:hAnsi="Times New Roman" w:eastAsia="Times New Roman"/>
          <w:b w:val="0"/>
          <w:i w:val="0"/>
          <w:color w:val="000000"/>
          <w:sz w:val="24"/>
        </w:rPr>
        <w:t>Explain cultism</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5</w:t>
      </w:r>
    </w:p>
    <w:p>
      <w:pPr>
        <w:spacing w:after="100" w:line="264" w:lineRule="auto"/>
        <w:jc w:val="left"/>
      </w:pPr>
      <w:r>
        <w:rPr>
          <w:rFonts w:ascii="Times New Roman" w:hAnsi="Times New Roman" w:eastAsia="Times New Roman"/>
          <w:b/>
          <w:i w:val="0"/>
          <w:color w:val="000000"/>
          <w:sz w:val="24"/>
        </w:rPr>
        <w:t>TOPIC: CAUSES OF CULTISM</w:t>
      </w:r>
    </w:p>
    <w:p>
      <w:pPr>
        <w:spacing w:after="100" w:line="264" w:lineRule="auto"/>
        <w:jc w:val="left"/>
      </w:pPr>
      <w:r>
        <w:rPr>
          <w:rFonts w:ascii="Times New Roman" w:hAnsi="Times New Roman" w:eastAsia="Times New Roman"/>
          <w:b/>
          <w:i w:val="0"/>
          <w:color w:val="000000"/>
          <w:sz w:val="24"/>
        </w:rPr>
        <w:t>crave for power</w:t>
      </w:r>
    </w:p>
    <w:p>
      <w:pPr>
        <w:spacing w:after="100" w:line="264" w:lineRule="auto"/>
        <w:jc w:val="left"/>
      </w:pPr>
      <w:r>
        <w:rPr>
          <w:rFonts w:ascii="Times New Roman" w:hAnsi="Times New Roman" w:eastAsia="Times New Roman"/>
          <w:b/>
          <w:i w:val="0"/>
          <w:color w:val="000000"/>
          <w:sz w:val="24"/>
        </w:rPr>
        <w:t>]search for love</w:t>
      </w:r>
    </w:p>
    <w:p>
      <w:pPr>
        <w:spacing w:after="100" w:line="264" w:lineRule="auto"/>
        <w:jc w:val="left"/>
      </w:pPr>
      <w:r>
        <w:rPr>
          <w:rFonts w:ascii="Times New Roman" w:hAnsi="Times New Roman" w:eastAsia="Times New Roman"/>
          <w:b/>
          <w:i w:val="0"/>
          <w:color w:val="000000"/>
          <w:sz w:val="24"/>
        </w:rPr>
        <w:t>search for security</w:t>
      </w:r>
    </w:p>
    <w:p>
      <w:pPr>
        <w:spacing w:after="100" w:line="264" w:lineRule="auto"/>
        <w:jc w:val="left"/>
      </w:pPr>
      <w:r>
        <w:rPr>
          <w:rFonts w:ascii="Times New Roman" w:hAnsi="Times New Roman" w:eastAsia="Times New Roman"/>
          <w:b/>
          <w:i w:val="0"/>
          <w:color w:val="000000"/>
          <w:sz w:val="24"/>
        </w:rPr>
        <w:t>influence of friends</w:t>
      </w:r>
    </w:p>
    <w:p>
      <w:pPr>
        <w:spacing w:after="100" w:line="264" w:lineRule="auto"/>
        <w:jc w:val="left"/>
      </w:pPr>
      <w:r>
        <w:rPr>
          <w:rFonts w:ascii="Times New Roman" w:hAnsi="Times New Roman" w:eastAsia="Times New Roman"/>
          <w:b/>
          <w:i w:val="0"/>
          <w:color w:val="000000"/>
          <w:sz w:val="24"/>
        </w:rPr>
        <w:t>Effects and consequences of cultism in schools</w:t>
      </w:r>
    </w:p>
    <w:p>
      <w:pPr>
        <w:spacing w:after="100" w:line="264" w:lineRule="auto"/>
        <w:jc w:val="both"/>
      </w:pPr>
      <w:r>
        <w:rPr>
          <w:rFonts w:ascii="Times New Roman" w:hAnsi="Times New Roman" w:eastAsia="Times New Roman"/>
          <w:b w:val="0"/>
          <w:i w:val="0"/>
          <w:color w:val="000000"/>
          <w:sz w:val="24"/>
        </w:rPr>
        <w:t>1. Problem of maintaining discipline; school authority find it difficult to instill discipline on cult members because of fear of being attacked.</w:t>
      </w:r>
    </w:p>
    <w:p>
      <w:pPr>
        <w:spacing w:after="100" w:line="264" w:lineRule="auto"/>
        <w:jc w:val="both"/>
      </w:pPr>
      <w:r>
        <w:rPr>
          <w:rFonts w:ascii="Times New Roman" w:hAnsi="Times New Roman" w:eastAsia="Times New Roman"/>
          <w:b w:val="0"/>
          <w:i w:val="0"/>
          <w:color w:val="000000"/>
          <w:sz w:val="24"/>
        </w:rPr>
        <w:t>2. Breakdown of law and order; cultism breeds chaos and fighting ,This often disturbs the peace of the school and threatens the society of innocent students,</w:t>
      </w:r>
    </w:p>
    <w:p>
      <w:pPr>
        <w:spacing w:after="100" w:line="264" w:lineRule="auto"/>
        <w:jc w:val="both"/>
      </w:pPr>
      <w:r>
        <w:rPr>
          <w:rFonts w:ascii="Times New Roman" w:hAnsi="Times New Roman" w:eastAsia="Times New Roman"/>
          <w:b w:val="0"/>
          <w:i w:val="0"/>
          <w:color w:val="000000"/>
          <w:sz w:val="24"/>
        </w:rPr>
        <w:t>3. Condones bullying and abuse of others rights; cult members use their power to infringe on other peoples right ,they bully and oppress non-members</w:t>
      </w:r>
    </w:p>
    <w:p>
      <w:pPr>
        <w:spacing w:after="100" w:line="264" w:lineRule="auto"/>
        <w:jc w:val="both"/>
      </w:pPr>
      <w:r>
        <w:rPr>
          <w:rFonts w:ascii="Times New Roman" w:hAnsi="Times New Roman" w:eastAsia="Times New Roman"/>
          <w:b w:val="0"/>
          <w:i w:val="0"/>
          <w:color w:val="000000"/>
          <w:sz w:val="24"/>
        </w:rPr>
        <w:t>4. Fall in standard of education; The fear of being attacked by cult members may force lecturers to award marks to cultists, this makes cultist half-baked graduate.</w:t>
      </w:r>
    </w:p>
    <w:p>
      <w:pPr>
        <w:spacing w:after="100" w:line="264" w:lineRule="auto"/>
        <w:jc w:val="left"/>
      </w:pPr>
      <w:r>
        <w:rPr>
          <w:rFonts w:ascii="Times New Roman" w:hAnsi="Times New Roman" w:eastAsia="Times New Roman"/>
          <w:b/>
          <w:i w:val="0"/>
          <w:color w:val="000000"/>
          <w:sz w:val="24"/>
        </w:rPr>
        <w:t>CLASSWORK</w:t>
      </w:r>
    </w:p>
    <w:p>
      <w:pPr>
        <w:spacing w:after="100" w:line="264" w:lineRule="auto"/>
        <w:jc w:val="left"/>
      </w:pPr>
      <w:r>
        <w:rPr>
          <w:rFonts w:ascii="Times New Roman" w:hAnsi="Times New Roman" w:eastAsia="Times New Roman"/>
          <w:b/>
          <w:i w:val="0"/>
          <w:color w:val="000000"/>
          <w:sz w:val="24"/>
        </w:rPr>
        <w:t>Explain drug abuse</w:t>
      </w:r>
    </w:p>
    <w:p>
      <w:pPr>
        <w:spacing w:after="100" w:line="264" w:lineRule="auto"/>
        <w:jc w:val="left"/>
      </w:pPr>
      <w:r>
        <w:rPr>
          <w:rFonts w:ascii="Times New Roman" w:hAnsi="Times New Roman" w:eastAsia="Times New Roman"/>
          <w:b/>
          <w:i w:val="0"/>
          <w:color w:val="000000"/>
          <w:sz w:val="24"/>
        </w:rPr>
        <w:t>Explain cultism</w:t>
      </w:r>
    </w:p>
    <w:p>
      <w:pPr>
        <w:spacing w:after="80" w:line="264" w:lineRule="auto"/>
        <w:jc w:val="left"/>
      </w:pPr>
      <w:r>
        <w:rPr>
          <w:rFonts w:ascii="Times New Roman" w:hAnsi="Times New Roman" w:eastAsia="Times New Roman"/>
          <w:b/>
          <w:i w:val="0"/>
          <w:color w:val="000000"/>
          <w:sz w:val="24"/>
        </w:rPr>
        <w:t>ASSIGNMENT</w:t>
      </w:r>
    </w:p>
    <w:p>
      <w:pPr>
        <w:spacing w:after="100" w:line="264" w:lineRule="auto"/>
        <w:jc w:val="both"/>
      </w:pPr>
      <w:r>
        <w:rPr>
          <w:rFonts w:ascii="Times New Roman" w:hAnsi="Times New Roman" w:eastAsia="Times New Roman"/>
          <w:b w:val="0"/>
          <w:i w:val="0"/>
          <w:color w:val="000000"/>
          <w:sz w:val="24"/>
        </w:rPr>
        <w:t>State two effects of bribery and corruption</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6</w:t>
      </w:r>
    </w:p>
    <w:p>
      <w:pPr>
        <w:spacing w:after="100" w:line="264" w:lineRule="auto"/>
        <w:jc w:val="left"/>
      </w:pPr>
      <w:r>
        <w:rPr>
          <w:rFonts w:ascii="Times New Roman" w:hAnsi="Times New Roman" w:eastAsia="Times New Roman"/>
          <w:b/>
          <w:i w:val="0"/>
          <w:color w:val="000000"/>
          <w:sz w:val="24"/>
        </w:rPr>
        <w:t>TOPIC: CAUSES OF BRIBERY AND CORRUPTION</w:t>
      </w:r>
    </w:p>
    <w:p>
      <w:pPr>
        <w:spacing w:after="100" w:line="264" w:lineRule="auto"/>
        <w:jc w:val="both"/>
      </w:pPr>
      <w:r>
        <w:rPr>
          <w:rFonts w:ascii="Times New Roman" w:hAnsi="Times New Roman" w:eastAsia="Times New Roman"/>
          <w:b w:val="0"/>
          <w:i w:val="0"/>
          <w:color w:val="000000"/>
          <w:sz w:val="24"/>
        </w:rPr>
        <w:t>Bribery is an act of inducing an individual through financial and non financial means to secure his favour, bribery is a form of corruption, A person giving or taking bribe is corrupt</w:t>
      </w:r>
    </w:p>
    <w:p>
      <w:pPr>
        <w:spacing w:after="100" w:line="264" w:lineRule="auto"/>
        <w:jc w:val="left"/>
      </w:pPr>
      <w:r>
        <w:rPr>
          <w:rFonts w:ascii="Times New Roman" w:hAnsi="Times New Roman" w:eastAsia="Times New Roman"/>
          <w:b/>
          <w:i w:val="0"/>
          <w:color w:val="000000"/>
          <w:sz w:val="24"/>
        </w:rPr>
        <w:t>CAUSES OF BRIBERY AND CORRUPTION</w:t>
      </w:r>
    </w:p>
    <w:p>
      <w:pPr>
        <w:spacing w:after="100" w:line="264" w:lineRule="auto"/>
        <w:jc w:val="both"/>
      </w:pPr>
      <w:r>
        <w:rPr>
          <w:rFonts w:ascii="Times New Roman" w:hAnsi="Times New Roman" w:eastAsia="Times New Roman"/>
          <w:b w:val="0"/>
          <w:i w:val="0"/>
          <w:color w:val="000000"/>
          <w:sz w:val="24"/>
        </w:rPr>
        <w:t>1. Misplacement of social values; The tendency to accumulate wealth propels many people to be corrupt, wealth has been given unnecessary recognition and regard above honesty and integrity in the society.</w:t>
      </w:r>
    </w:p>
    <w:p>
      <w:pPr>
        <w:spacing w:after="100" w:line="264" w:lineRule="auto"/>
        <w:jc w:val="both"/>
      </w:pPr>
      <w:r>
        <w:rPr>
          <w:rFonts w:ascii="Times New Roman" w:hAnsi="Times New Roman" w:eastAsia="Times New Roman"/>
          <w:b w:val="0"/>
          <w:i w:val="0"/>
          <w:color w:val="000000"/>
          <w:sz w:val="24"/>
        </w:rPr>
        <w:t>2. poverty ; A government officials from a poor family may likely engage in corrupt practices to bail himself and his family out of poverty,</w:t>
      </w:r>
    </w:p>
    <w:p>
      <w:pPr>
        <w:spacing w:after="100" w:line="264" w:lineRule="auto"/>
        <w:jc w:val="both"/>
      </w:pPr>
      <w:r>
        <w:rPr>
          <w:rFonts w:ascii="Times New Roman" w:hAnsi="Times New Roman" w:eastAsia="Times New Roman"/>
          <w:b w:val="0"/>
          <w:i w:val="0"/>
          <w:color w:val="000000"/>
          <w:sz w:val="24"/>
        </w:rPr>
        <w:t>3. Impatience ; Many youths are not willing to toil and labour before achieving anything,This makes them gives bribe to get certificate which they do not work for,</w:t>
      </w:r>
    </w:p>
    <w:p>
      <w:pPr>
        <w:spacing w:after="100" w:line="264" w:lineRule="auto"/>
        <w:jc w:val="both"/>
      </w:pPr>
      <w:r>
        <w:rPr>
          <w:rFonts w:ascii="Times New Roman" w:hAnsi="Times New Roman" w:eastAsia="Times New Roman"/>
          <w:b w:val="0"/>
          <w:i w:val="0"/>
          <w:color w:val="000000"/>
          <w:sz w:val="24"/>
        </w:rPr>
        <w:t>4. Greed; The grab it all syndrome in Nigeria is a major cause of corruption, most people want to accumulate wealth for themselves not minding what happens to others.</w:t>
      </w:r>
    </w:p>
    <w:p>
      <w:pPr>
        <w:spacing w:after="100" w:line="264" w:lineRule="auto"/>
        <w:jc w:val="both"/>
      </w:pPr>
      <w:r>
        <w:rPr>
          <w:rFonts w:ascii="Times New Roman" w:hAnsi="Times New Roman" w:eastAsia="Times New Roman"/>
          <w:b w:val="0"/>
          <w:i w:val="0"/>
          <w:color w:val="000000"/>
          <w:sz w:val="24"/>
        </w:rPr>
        <w:t>5. Lack of commitment on the part of Government; Government seems not to be too committed to wiping out corruption in the country.</w:t>
      </w:r>
    </w:p>
    <w:p>
      <w:pPr>
        <w:spacing w:after="100" w:line="264" w:lineRule="auto"/>
        <w:jc w:val="both"/>
      </w:pPr>
      <w:r>
        <w:rPr>
          <w:rFonts w:ascii="Times New Roman" w:hAnsi="Times New Roman" w:eastAsia="Times New Roman"/>
          <w:b w:val="0"/>
          <w:i w:val="0"/>
          <w:color w:val="000000"/>
          <w:sz w:val="24"/>
        </w:rPr>
        <w:t>6. Poor upbringing: The inability of parents to inculcate good societal values in their children makes such children rogues in government offices when they become adults,</w:t>
      </w:r>
    </w:p>
    <w:p>
      <w:pPr>
        <w:spacing w:after="100" w:line="264" w:lineRule="auto"/>
        <w:jc w:val="left"/>
      </w:pPr>
      <w:r>
        <w:rPr>
          <w:rFonts w:ascii="Times New Roman" w:hAnsi="Times New Roman" w:eastAsia="Times New Roman"/>
          <w:b/>
          <w:i w:val="0"/>
          <w:color w:val="000000"/>
          <w:sz w:val="24"/>
        </w:rPr>
        <w:t>CLASSWORK</w:t>
      </w:r>
    </w:p>
    <w:p>
      <w:pPr>
        <w:spacing w:after="100" w:line="264" w:lineRule="auto"/>
        <w:jc w:val="left"/>
      </w:pPr>
      <w:r>
        <w:rPr>
          <w:rFonts w:ascii="Times New Roman" w:hAnsi="Times New Roman" w:eastAsia="Times New Roman"/>
          <w:b/>
          <w:i w:val="0"/>
          <w:color w:val="000000"/>
          <w:sz w:val="24"/>
        </w:rPr>
        <w:t>State and explain two consequences of corruption</w:t>
      </w:r>
    </w:p>
    <w:p>
      <w:pPr>
        <w:spacing w:after="80" w:line="264" w:lineRule="auto"/>
        <w:jc w:val="left"/>
      </w:pPr>
      <w:r>
        <w:rPr>
          <w:rFonts w:ascii="Times New Roman" w:hAnsi="Times New Roman" w:eastAsia="Times New Roman"/>
          <w:b/>
          <w:i w:val="0"/>
          <w:color w:val="000000"/>
          <w:sz w:val="24"/>
        </w:rPr>
        <w:t>ASSIGNMENT</w:t>
      </w:r>
    </w:p>
    <w:p>
      <w:pPr>
        <w:spacing w:after="100" w:line="264" w:lineRule="auto"/>
        <w:jc w:val="both"/>
      </w:pPr>
      <w:r>
        <w:rPr>
          <w:rFonts w:ascii="Times New Roman" w:hAnsi="Times New Roman" w:eastAsia="Times New Roman"/>
          <w:b w:val="0"/>
          <w:i w:val="0"/>
          <w:color w:val="000000"/>
          <w:sz w:val="24"/>
        </w:rPr>
        <w:t>What are contaminated foods?</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7</w:t>
      </w:r>
    </w:p>
    <w:p>
      <w:pPr>
        <w:spacing w:after="100" w:line="264" w:lineRule="auto"/>
        <w:jc w:val="left"/>
      </w:pPr>
      <w:r>
        <w:rPr>
          <w:rFonts w:ascii="Times New Roman" w:hAnsi="Times New Roman" w:eastAsia="Times New Roman"/>
          <w:b/>
          <w:i w:val="0"/>
          <w:color w:val="000000"/>
          <w:sz w:val="24"/>
        </w:rPr>
        <w:t>TOPIC: CAUSES OF BANNED AND CONTAMINATED FOOD</w:t>
      </w:r>
    </w:p>
    <w:p>
      <w:pPr>
        <w:spacing w:after="100" w:line="264" w:lineRule="auto"/>
        <w:jc w:val="left"/>
      </w:pPr>
      <w:r>
        <w:rPr>
          <w:rFonts w:ascii="Times New Roman" w:hAnsi="Times New Roman" w:eastAsia="Times New Roman"/>
          <w:b/>
          <w:i w:val="0"/>
          <w:color w:val="000000"/>
          <w:sz w:val="24"/>
        </w:rPr>
        <w:t>Banned foods are food that have been restricted from being imported into the country</w:t>
      </w:r>
    </w:p>
    <w:p>
      <w:pPr>
        <w:spacing w:after="100" w:line="264" w:lineRule="auto"/>
        <w:jc w:val="left"/>
      </w:pPr>
      <w:r>
        <w:rPr>
          <w:rFonts w:ascii="Times New Roman" w:hAnsi="Times New Roman" w:eastAsia="Times New Roman"/>
          <w:b/>
          <w:i w:val="0"/>
          <w:color w:val="000000"/>
          <w:sz w:val="24"/>
        </w:rPr>
        <w:t>Contaminated foods are foods that are unfit for human consumption due to its contamination.</w:t>
      </w:r>
    </w:p>
    <w:p>
      <w:pPr>
        <w:spacing w:after="100" w:line="264" w:lineRule="auto"/>
        <w:jc w:val="left"/>
      </w:pPr>
      <w:r>
        <w:rPr>
          <w:rFonts w:ascii="Times New Roman" w:hAnsi="Times New Roman" w:eastAsia="Times New Roman"/>
          <w:b/>
          <w:i w:val="0"/>
          <w:color w:val="000000"/>
          <w:sz w:val="24"/>
        </w:rPr>
        <w:t>CAUSES OF SALE OF BANNED AND CONTAMINATED FOODS</w:t>
      </w:r>
    </w:p>
    <w:p>
      <w:pPr>
        <w:spacing w:after="100" w:line="264" w:lineRule="auto"/>
        <w:jc w:val="left"/>
      </w:pPr>
      <w:r>
        <w:rPr>
          <w:rFonts w:ascii="Times New Roman" w:hAnsi="Times New Roman" w:eastAsia="Times New Roman"/>
          <w:b/>
          <w:i w:val="0"/>
          <w:color w:val="000000"/>
          <w:sz w:val="24"/>
        </w:rPr>
        <w:t>lack of respect for law</w:t>
      </w:r>
    </w:p>
    <w:p>
      <w:pPr>
        <w:spacing w:after="100" w:line="264" w:lineRule="auto"/>
        <w:jc w:val="left"/>
      </w:pPr>
      <w:r>
        <w:rPr>
          <w:rFonts w:ascii="Times New Roman" w:hAnsi="Times New Roman" w:eastAsia="Times New Roman"/>
          <w:b/>
          <w:i w:val="0"/>
          <w:color w:val="000000"/>
          <w:sz w:val="24"/>
        </w:rPr>
        <w:t>bribery and corruption</w:t>
      </w:r>
    </w:p>
    <w:p>
      <w:pPr>
        <w:spacing w:after="100" w:line="264" w:lineRule="auto"/>
        <w:jc w:val="left"/>
      </w:pPr>
      <w:r>
        <w:rPr>
          <w:rFonts w:ascii="Times New Roman" w:hAnsi="Times New Roman" w:eastAsia="Times New Roman"/>
          <w:b/>
          <w:i w:val="0"/>
          <w:color w:val="000000"/>
          <w:sz w:val="24"/>
        </w:rPr>
        <w:t>porous borders</w:t>
      </w:r>
    </w:p>
    <w:p>
      <w:pPr>
        <w:spacing w:after="100" w:line="264" w:lineRule="auto"/>
        <w:jc w:val="left"/>
      </w:pPr>
      <w:r>
        <w:rPr>
          <w:rFonts w:ascii="Times New Roman" w:hAnsi="Times New Roman" w:eastAsia="Times New Roman"/>
          <w:b/>
          <w:i w:val="0"/>
          <w:color w:val="000000"/>
          <w:sz w:val="24"/>
        </w:rPr>
        <w:t>strong desire to make wealth</w:t>
      </w:r>
    </w:p>
    <w:p>
      <w:pPr>
        <w:spacing w:after="100" w:line="264" w:lineRule="auto"/>
        <w:jc w:val="left"/>
      </w:pPr>
      <w:r>
        <w:rPr>
          <w:rFonts w:ascii="Times New Roman" w:hAnsi="Times New Roman" w:eastAsia="Times New Roman"/>
          <w:b/>
          <w:i w:val="0"/>
          <w:color w:val="000000"/>
          <w:sz w:val="24"/>
        </w:rPr>
        <w:t>EFFECTS OF BANNED AND CONTAMINATED FOODS</w:t>
      </w:r>
    </w:p>
    <w:p>
      <w:pPr>
        <w:spacing w:after="100" w:line="264" w:lineRule="auto"/>
        <w:jc w:val="left"/>
      </w:pPr>
      <w:r>
        <w:rPr>
          <w:rFonts w:ascii="Times New Roman" w:hAnsi="Times New Roman" w:eastAsia="Times New Roman"/>
          <w:b/>
          <w:i w:val="0"/>
          <w:color w:val="000000"/>
          <w:sz w:val="24"/>
        </w:rPr>
        <w:t>Loss of lives</w:t>
      </w:r>
    </w:p>
    <w:p>
      <w:pPr>
        <w:spacing w:after="100" w:line="264" w:lineRule="auto"/>
        <w:jc w:val="left"/>
      </w:pPr>
      <w:r>
        <w:rPr>
          <w:rFonts w:ascii="Times New Roman" w:hAnsi="Times New Roman" w:eastAsia="Times New Roman"/>
          <w:b/>
          <w:i w:val="0"/>
          <w:color w:val="000000"/>
          <w:sz w:val="24"/>
        </w:rPr>
        <w:t>increase in diseases and ailment in the society</w:t>
      </w:r>
    </w:p>
    <w:p>
      <w:pPr>
        <w:spacing w:after="100" w:line="264" w:lineRule="auto"/>
        <w:jc w:val="left"/>
      </w:pPr>
      <w:r>
        <w:rPr>
          <w:rFonts w:ascii="Times New Roman" w:hAnsi="Times New Roman" w:eastAsia="Times New Roman"/>
          <w:b/>
          <w:i w:val="0"/>
          <w:color w:val="000000"/>
          <w:sz w:val="24"/>
        </w:rPr>
        <w:t>bad image for the nation</w:t>
      </w:r>
    </w:p>
    <w:p>
      <w:pPr>
        <w:spacing w:after="100" w:line="264" w:lineRule="auto"/>
        <w:jc w:val="left"/>
      </w:pPr>
      <w:r>
        <w:rPr>
          <w:rFonts w:ascii="Times New Roman" w:hAnsi="Times New Roman" w:eastAsia="Times New Roman"/>
          <w:b/>
          <w:i w:val="0"/>
          <w:color w:val="000000"/>
          <w:sz w:val="24"/>
        </w:rPr>
        <w:t>CLASSWORK;</w:t>
      </w:r>
    </w:p>
    <w:p>
      <w:pPr>
        <w:spacing w:after="100" w:line="264" w:lineRule="auto"/>
        <w:jc w:val="left"/>
      </w:pPr>
      <w:r>
        <w:rPr>
          <w:rFonts w:ascii="Times New Roman" w:hAnsi="Times New Roman" w:eastAsia="Times New Roman"/>
          <w:b/>
          <w:i w:val="0"/>
          <w:color w:val="000000"/>
          <w:sz w:val="24"/>
        </w:rPr>
        <w:t>What do you understand by contaminated foods?</w:t>
      </w:r>
    </w:p>
    <w:p>
      <w:pPr>
        <w:spacing w:after="100" w:line="264" w:lineRule="auto"/>
        <w:jc w:val="left"/>
      </w:pPr>
      <w:r>
        <w:rPr>
          <w:rFonts w:ascii="Times New Roman" w:hAnsi="Times New Roman" w:eastAsia="Times New Roman"/>
          <w:b/>
          <w:i w:val="0"/>
          <w:color w:val="000000"/>
          <w:sz w:val="24"/>
        </w:rPr>
        <w:t>state one effects of contaminated food in the society</w:t>
      </w:r>
    </w:p>
    <w:p>
      <w:pPr>
        <w:spacing w:after="80" w:line="264" w:lineRule="auto"/>
        <w:jc w:val="left"/>
      </w:pPr>
      <w:r>
        <w:rPr>
          <w:rFonts w:ascii="Times New Roman" w:hAnsi="Times New Roman" w:eastAsia="Times New Roman"/>
          <w:b/>
          <w:i w:val="0"/>
          <w:color w:val="000000"/>
          <w:sz w:val="24"/>
        </w:rPr>
        <w:t>ASSIGNMENT</w:t>
      </w:r>
    </w:p>
    <w:p>
      <w:pPr>
        <w:spacing w:after="100" w:line="264" w:lineRule="auto"/>
        <w:jc w:val="both"/>
      </w:pPr>
      <w:r>
        <w:rPr>
          <w:rFonts w:ascii="Times New Roman" w:hAnsi="Times New Roman" w:eastAsia="Times New Roman"/>
          <w:b w:val="0"/>
          <w:i w:val="0"/>
          <w:color w:val="000000"/>
          <w:sz w:val="24"/>
        </w:rPr>
        <w:t>What are fake drugs?</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8</w:t>
      </w:r>
    </w:p>
    <w:p>
      <w:pPr>
        <w:spacing w:after="100" w:line="264" w:lineRule="auto"/>
        <w:jc w:val="left"/>
      </w:pPr>
      <w:r>
        <w:rPr>
          <w:rFonts w:ascii="Times New Roman" w:hAnsi="Times New Roman" w:eastAsia="Times New Roman"/>
          <w:b/>
          <w:i w:val="0"/>
          <w:color w:val="000000"/>
          <w:sz w:val="24"/>
        </w:rPr>
        <w:t>TOPIC: DEALING WITH FAKE DRUGS</w:t>
      </w:r>
    </w:p>
    <w:p>
      <w:pPr>
        <w:spacing w:after="100" w:line="264" w:lineRule="auto"/>
        <w:jc w:val="left"/>
      </w:pPr>
      <w:r>
        <w:rPr>
          <w:rFonts w:ascii="Times New Roman" w:hAnsi="Times New Roman" w:eastAsia="Times New Roman"/>
          <w:b/>
          <w:i w:val="0"/>
          <w:color w:val="000000"/>
          <w:sz w:val="24"/>
        </w:rPr>
        <w:t>Fake drugs are substandard drugs that are not approved for human use.</w:t>
      </w:r>
    </w:p>
    <w:p>
      <w:pPr>
        <w:spacing w:after="100" w:line="264" w:lineRule="auto"/>
        <w:jc w:val="left"/>
      </w:pPr>
      <w:r>
        <w:rPr>
          <w:rFonts w:ascii="Times New Roman" w:hAnsi="Times New Roman" w:eastAsia="Times New Roman"/>
          <w:b/>
          <w:i w:val="0"/>
          <w:color w:val="000000"/>
          <w:sz w:val="24"/>
        </w:rPr>
        <w:t>Causes OF Fake DRUG</w:t>
      </w:r>
    </w:p>
    <w:p>
      <w:pPr>
        <w:spacing w:after="100" w:line="264" w:lineRule="auto"/>
        <w:jc w:val="left"/>
      </w:pPr>
      <w:r>
        <w:rPr>
          <w:rFonts w:ascii="Times New Roman" w:hAnsi="Times New Roman" w:eastAsia="Times New Roman"/>
          <w:b/>
          <w:i w:val="0"/>
          <w:color w:val="000000"/>
          <w:sz w:val="24"/>
        </w:rPr>
        <w:t>crave for wealth</w:t>
      </w:r>
    </w:p>
    <w:p>
      <w:pPr>
        <w:spacing w:after="100" w:line="264" w:lineRule="auto"/>
        <w:jc w:val="left"/>
      </w:pPr>
      <w:r>
        <w:rPr>
          <w:rFonts w:ascii="Times New Roman" w:hAnsi="Times New Roman" w:eastAsia="Times New Roman"/>
          <w:b/>
          <w:i w:val="0"/>
          <w:color w:val="000000"/>
          <w:sz w:val="24"/>
        </w:rPr>
        <w:t>poor quality control</w:t>
      </w:r>
    </w:p>
    <w:p>
      <w:pPr>
        <w:spacing w:after="100" w:line="264" w:lineRule="auto"/>
        <w:jc w:val="left"/>
      </w:pPr>
      <w:r>
        <w:rPr>
          <w:rFonts w:ascii="Times New Roman" w:hAnsi="Times New Roman" w:eastAsia="Times New Roman"/>
          <w:b/>
          <w:i w:val="0"/>
          <w:color w:val="000000"/>
          <w:sz w:val="24"/>
        </w:rPr>
        <w:t>corruption on the part of our political leaders</w:t>
      </w:r>
    </w:p>
    <w:p>
      <w:pPr>
        <w:spacing w:after="100" w:line="264" w:lineRule="auto"/>
        <w:jc w:val="left"/>
      </w:pPr>
      <w:r>
        <w:rPr>
          <w:rFonts w:ascii="Times New Roman" w:hAnsi="Times New Roman" w:eastAsia="Times New Roman"/>
          <w:b/>
          <w:i w:val="0"/>
          <w:color w:val="000000"/>
          <w:sz w:val="24"/>
        </w:rPr>
        <w:t>lack of respect for human lives</w:t>
      </w:r>
    </w:p>
    <w:p>
      <w:pPr>
        <w:spacing w:after="100" w:line="264" w:lineRule="auto"/>
        <w:jc w:val="left"/>
      </w:pPr>
      <w:r>
        <w:rPr>
          <w:rFonts w:ascii="Times New Roman" w:hAnsi="Times New Roman" w:eastAsia="Times New Roman"/>
          <w:b/>
          <w:i w:val="0"/>
          <w:color w:val="000000"/>
          <w:sz w:val="24"/>
        </w:rPr>
        <w:t>lack of stringent policy on sales of drugs,</w:t>
      </w:r>
    </w:p>
    <w:p>
      <w:pPr>
        <w:spacing w:after="100" w:line="264" w:lineRule="auto"/>
        <w:jc w:val="left"/>
      </w:pPr>
      <w:r>
        <w:rPr>
          <w:rFonts w:ascii="Times New Roman" w:hAnsi="Times New Roman" w:eastAsia="Times New Roman"/>
          <w:b/>
          <w:i w:val="0"/>
          <w:color w:val="000000"/>
          <w:sz w:val="24"/>
        </w:rPr>
        <w:t>inconsistent regulatory checks</w:t>
      </w:r>
    </w:p>
    <w:p>
      <w:pPr>
        <w:spacing w:after="100" w:line="264" w:lineRule="auto"/>
        <w:jc w:val="left"/>
      </w:pPr>
      <w:r>
        <w:rPr>
          <w:rFonts w:ascii="Times New Roman" w:hAnsi="Times New Roman" w:eastAsia="Times New Roman"/>
          <w:b/>
          <w:i w:val="0"/>
          <w:color w:val="000000"/>
          <w:sz w:val="24"/>
        </w:rPr>
        <w:t>EFFECTS OF Fake drug</w:t>
      </w:r>
    </w:p>
    <w:p>
      <w:pPr>
        <w:spacing w:after="100" w:line="264" w:lineRule="auto"/>
        <w:jc w:val="left"/>
      </w:pPr>
      <w:r>
        <w:rPr>
          <w:rFonts w:ascii="Times New Roman" w:hAnsi="Times New Roman" w:eastAsia="Times New Roman"/>
          <w:b/>
          <w:i w:val="0"/>
          <w:color w:val="000000"/>
          <w:sz w:val="24"/>
        </w:rPr>
        <w:t>Emergence of more diseases and sicknesses</w:t>
      </w:r>
    </w:p>
    <w:p>
      <w:pPr>
        <w:spacing w:after="100" w:line="264" w:lineRule="auto"/>
        <w:jc w:val="left"/>
      </w:pPr>
      <w:r>
        <w:rPr>
          <w:rFonts w:ascii="Times New Roman" w:hAnsi="Times New Roman" w:eastAsia="Times New Roman"/>
          <w:b/>
          <w:i w:val="0"/>
          <w:color w:val="000000"/>
          <w:sz w:val="24"/>
        </w:rPr>
        <w:t>loss of lives</w:t>
      </w:r>
    </w:p>
    <w:p>
      <w:pPr>
        <w:spacing w:after="100" w:line="264" w:lineRule="auto"/>
        <w:jc w:val="left"/>
      </w:pPr>
      <w:r>
        <w:rPr>
          <w:rFonts w:ascii="Times New Roman" w:hAnsi="Times New Roman" w:eastAsia="Times New Roman"/>
          <w:b/>
          <w:i w:val="0"/>
          <w:color w:val="000000"/>
          <w:sz w:val="24"/>
        </w:rPr>
        <w:t>more emotional and psychological traumas</w:t>
      </w:r>
    </w:p>
    <w:p>
      <w:pPr>
        <w:spacing w:after="100" w:line="264" w:lineRule="auto"/>
        <w:jc w:val="left"/>
      </w:pPr>
      <w:r>
        <w:rPr>
          <w:rFonts w:ascii="Times New Roman" w:hAnsi="Times New Roman" w:eastAsia="Times New Roman"/>
          <w:b/>
          <w:i w:val="0"/>
          <w:color w:val="000000"/>
          <w:sz w:val="24"/>
        </w:rPr>
        <w:t>PREVENTION OF Fake Drug</w:t>
      </w:r>
    </w:p>
    <w:p>
      <w:pPr>
        <w:spacing w:after="100" w:line="264" w:lineRule="auto"/>
        <w:jc w:val="left"/>
      </w:pPr>
      <w:r>
        <w:rPr>
          <w:rFonts w:ascii="Times New Roman" w:hAnsi="Times New Roman" w:eastAsia="Times New Roman"/>
          <w:b/>
          <w:i w:val="0"/>
          <w:color w:val="000000"/>
          <w:sz w:val="24"/>
        </w:rPr>
        <w:t>Stringent laws on drug dispensing should be enacted</w:t>
      </w:r>
    </w:p>
    <w:p>
      <w:pPr>
        <w:spacing w:after="100" w:line="264" w:lineRule="auto"/>
        <w:jc w:val="left"/>
      </w:pPr>
      <w:r>
        <w:rPr>
          <w:rFonts w:ascii="Times New Roman" w:hAnsi="Times New Roman" w:eastAsia="Times New Roman"/>
          <w:b/>
          <w:i w:val="0"/>
          <w:color w:val="000000"/>
          <w:sz w:val="24"/>
        </w:rPr>
        <w:t>Regular enlightening of the public on purchase of drugs</w:t>
      </w:r>
    </w:p>
    <w:p>
      <w:pPr>
        <w:spacing w:after="100" w:line="264" w:lineRule="auto"/>
        <w:jc w:val="left"/>
      </w:pPr>
      <w:r>
        <w:rPr>
          <w:rFonts w:ascii="Times New Roman" w:hAnsi="Times New Roman" w:eastAsia="Times New Roman"/>
          <w:b/>
          <w:i w:val="0"/>
          <w:color w:val="000000"/>
          <w:sz w:val="24"/>
        </w:rPr>
        <w:t>serious monitoring of pharmaceutical stores</w:t>
      </w:r>
    </w:p>
    <w:p>
      <w:pPr>
        <w:spacing w:after="100" w:line="264" w:lineRule="auto"/>
        <w:jc w:val="left"/>
      </w:pPr>
      <w:r>
        <w:rPr>
          <w:rFonts w:ascii="Times New Roman" w:hAnsi="Times New Roman" w:eastAsia="Times New Roman"/>
          <w:b/>
          <w:i w:val="0"/>
          <w:color w:val="000000"/>
          <w:sz w:val="24"/>
        </w:rPr>
        <w:t>prosecution of unregistered drug sellers</w:t>
      </w:r>
    </w:p>
    <w:p>
      <w:pPr>
        <w:spacing w:after="100" w:line="264" w:lineRule="auto"/>
        <w:jc w:val="left"/>
      </w:pPr>
      <w:r>
        <w:rPr>
          <w:rFonts w:ascii="Times New Roman" w:hAnsi="Times New Roman" w:eastAsia="Times New Roman"/>
          <w:b/>
          <w:i w:val="0"/>
          <w:color w:val="000000"/>
          <w:sz w:val="24"/>
        </w:rPr>
        <w:t>intensive monitoring of pharmaceutical companies to boost quality</w:t>
      </w:r>
    </w:p>
    <w:p>
      <w:pPr>
        <w:spacing w:after="100" w:line="264" w:lineRule="auto"/>
        <w:jc w:val="left"/>
      </w:pPr>
      <w:r>
        <w:rPr>
          <w:rFonts w:ascii="Times New Roman" w:hAnsi="Times New Roman" w:eastAsia="Times New Roman"/>
          <w:b/>
          <w:i w:val="0"/>
          <w:color w:val="000000"/>
          <w:sz w:val="24"/>
        </w:rPr>
        <w:t>CLASS WORK</w:t>
      </w:r>
    </w:p>
    <w:p>
      <w:pPr>
        <w:spacing w:after="100" w:line="264" w:lineRule="auto"/>
        <w:jc w:val="left"/>
      </w:pPr>
      <w:r>
        <w:rPr>
          <w:rFonts w:ascii="Times New Roman" w:hAnsi="Times New Roman" w:eastAsia="Times New Roman"/>
          <w:b/>
          <w:i w:val="0"/>
          <w:color w:val="000000"/>
          <w:sz w:val="24"/>
        </w:rPr>
        <w:t>What do you understand by fake drugs?</w:t>
      </w:r>
    </w:p>
    <w:p>
      <w:pPr>
        <w:spacing w:after="100" w:line="264" w:lineRule="auto"/>
        <w:jc w:val="left"/>
      </w:pPr>
      <w:r>
        <w:rPr>
          <w:rFonts w:ascii="Times New Roman" w:hAnsi="Times New Roman" w:eastAsia="Times New Roman"/>
          <w:b/>
          <w:i w:val="0"/>
          <w:color w:val="000000"/>
          <w:sz w:val="24"/>
        </w:rPr>
        <w:t>mention one effects of fake drug in our society</w:t>
      </w:r>
    </w:p>
    <w:p>
      <w:pPr>
        <w:spacing w:after="80" w:line="264" w:lineRule="auto"/>
        <w:jc w:val="left"/>
      </w:pPr>
      <w:r>
        <w:rPr>
          <w:rFonts w:ascii="Times New Roman" w:hAnsi="Times New Roman" w:eastAsia="Times New Roman"/>
          <w:b/>
          <w:i w:val="0"/>
          <w:color w:val="000000"/>
          <w:sz w:val="24"/>
        </w:rPr>
        <w:t>ASSIGNMENT</w:t>
      </w:r>
    </w:p>
    <w:p>
      <w:pPr>
        <w:spacing w:after="100" w:line="264" w:lineRule="auto"/>
        <w:jc w:val="both"/>
      </w:pPr>
      <w:r>
        <w:rPr>
          <w:rFonts w:ascii="Times New Roman" w:hAnsi="Times New Roman" w:eastAsia="Times New Roman"/>
          <w:b w:val="0"/>
          <w:i w:val="0"/>
          <w:color w:val="000000"/>
          <w:sz w:val="24"/>
        </w:rPr>
        <w:t>State two security agents</w:t>
      </w:r>
    </w:p>
    <w:p>
      <w:pPr>
        <w:spacing w:after="40" w:line="264" w:lineRule="auto"/>
        <w:jc w:val="both"/>
      </w:pPr>
    </w:p>
    <w:p>
      <w:pPr>
        <w:spacing w:after="140" w:line="264" w:lineRule="auto"/>
        <w:jc w:val="left"/>
      </w:pPr>
      <w:r>
        <w:rPr>
          <w:rFonts w:ascii="Times New Roman" w:hAnsi="Times New Roman" w:eastAsia="Times New Roman"/>
          <w:b/>
          <w:i w:val="0"/>
          <w:color w:val="000000"/>
          <w:sz w:val="24"/>
        </w:rPr>
        <w:t>WEEK 9</w:t>
      </w:r>
    </w:p>
    <w:p>
      <w:pPr>
        <w:spacing w:after="100" w:line="264" w:lineRule="auto"/>
        <w:jc w:val="left"/>
      </w:pPr>
      <w:r>
        <w:rPr>
          <w:rFonts w:ascii="Times New Roman" w:hAnsi="Times New Roman" w:eastAsia="Times New Roman"/>
          <w:b/>
          <w:i w:val="0"/>
          <w:color w:val="000000"/>
          <w:sz w:val="24"/>
        </w:rPr>
        <w:t>TOPIC: Relating with security Agents</w:t>
      </w:r>
    </w:p>
    <w:p>
      <w:pPr>
        <w:spacing w:after="100" w:line="264" w:lineRule="auto"/>
        <w:jc w:val="both"/>
      </w:pPr>
      <w:r>
        <w:rPr>
          <w:rFonts w:ascii="Times New Roman" w:hAnsi="Times New Roman" w:eastAsia="Times New Roman"/>
          <w:b w:val="0"/>
          <w:i w:val="0"/>
          <w:color w:val="000000"/>
          <w:sz w:val="24"/>
        </w:rPr>
        <w:t>Security agents are professionals specially trained to maintained law and order, protect lives and properties in the society,</w:t>
      </w:r>
    </w:p>
    <w:p>
      <w:pPr>
        <w:spacing w:after="100" w:line="264" w:lineRule="auto"/>
        <w:jc w:val="left"/>
      </w:pPr>
      <w:r>
        <w:rPr>
          <w:rFonts w:ascii="Times New Roman" w:hAnsi="Times New Roman" w:eastAsia="Times New Roman"/>
          <w:b/>
          <w:i w:val="0"/>
          <w:color w:val="000000"/>
          <w:sz w:val="24"/>
        </w:rPr>
        <w:t>The military</w:t>
      </w:r>
    </w:p>
    <w:p>
      <w:pPr>
        <w:spacing w:after="100" w:line="264" w:lineRule="auto"/>
        <w:jc w:val="both"/>
      </w:pPr>
      <w:r>
        <w:rPr>
          <w:rFonts w:ascii="Times New Roman" w:hAnsi="Times New Roman" w:eastAsia="Times New Roman"/>
          <w:b w:val="0"/>
          <w:i w:val="0"/>
          <w:color w:val="000000"/>
          <w:sz w:val="24"/>
        </w:rPr>
        <w:t>The military in Nigeria consists of the Nigeria Army…the land branch of the armed forces, Navy..The sea branch and the Air force..The air branch</w:t>
      </w:r>
    </w:p>
    <w:p>
      <w:pPr>
        <w:spacing w:after="100" w:line="264" w:lineRule="auto"/>
        <w:jc w:val="left"/>
      </w:pPr>
      <w:r>
        <w:rPr>
          <w:rFonts w:ascii="Times New Roman" w:hAnsi="Times New Roman" w:eastAsia="Times New Roman"/>
          <w:b/>
          <w:i w:val="0"/>
          <w:color w:val="000000"/>
          <w:sz w:val="24"/>
        </w:rPr>
        <w:t>The three are normally referred to as Nigerian Armed forces,</w:t>
      </w:r>
    </w:p>
    <w:p>
      <w:pPr>
        <w:spacing w:after="100" w:line="264" w:lineRule="auto"/>
        <w:jc w:val="left"/>
      </w:pPr>
      <w:r>
        <w:rPr>
          <w:rFonts w:ascii="Times New Roman" w:hAnsi="Times New Roman" w:eastAsia="Times New Roman"/>
          <w:b/>
          <w:i w:val="0"/>
          <w:color w:val="000000"/>
          <w:sz w:val="24"/>
        </w:rPr>
        <w:t>Since the time it was created, the Nigerian military has fought in the 1967-1970 civil war,</w:t>
      </w:r>
    </w:p>
    <w:p>
      <w:pPr>
        <w:spacing w:after="100" w:line="264" w:lineRule="auto"/>
        <w:jc w:val="left"/>
      </w:pPr>
      <w:r>
        <w:rPr>
          <w:rFonts w:ascii="Times New Roman" w:hAnsi="Times New Roman" w:eastAsia="Times New Roman"/>
          <w:b/>
          <w:i w:val="0"/>
          <w:color w:val="000000"/>
          <w:sz w:val="24"/>
        </w:rPr>
        <w:t>It has seized power on many occasions through coup de tat,</w:t>
      </w:r>
    </w:p>
    <w:p>
      <w:pPr>
        <w:spacing w:after="100" w:line="264" w:lineRule="auto"/>
        <w:jc w:val="left"/>
      </w:pPr>
      <w:r>
        <w:rPr>
          <w:rFonts w:ascii="Times New Roman" w:hAnsi="Times New Roman" w:eastAsia="Times New Roman"/>
          <w:b/>
          <w:i w:val="0"/>
          <w:color w:val="000000"/>
          <w:sz w:val="24"/>
        </w:rPr>
        <w:t>In recent times, it has helped in defeating the Boko Haram activities in the Northern part of the country,</w:t>
      </w:r>
    </w:p>
    <w:p>
      <w:pPr>
        <w:spacing w:after="100" w:line="264" w:lineRule="auto"/>
        <w:jc w:val="left"/>
      </w:pPr>
      <w:r>
        <w:rPr>
          <w:rFonts w:ascii="Times New Roman" w:hAnsi="Times New Roman" w:eastAsia="Times New Roman"/>
          <w:b/>
          <w:i w:val="0"/>
          <w:color w:val="000000"/>
          <w:sz w:val="24"/>
        </w:rPr>
        <w:t>ROLES OF THE MILITARY;;</w:t>
      </w:r>
    </w:p>
    <w:p>
      <w:pPr>
        <w:spacing w:after="100" w:line="264" w:lineRule="auto"/>
        <w:jc w:val="left"/>
      </w:pPr>
      <w:r>
        <w:rPr>
          <w:rFonts w:ascii="Times New Roman" w:hAnsi="Times New Roman" w:eastAsia="Times New Roman"/>
          <w:b/>
          <w:i w:val="0"/>
          <w:color w:val="000000"/>
          <w:sz w:val="24"/>
        </w:rPr>
        <w:t>According to the section 217 of the 1999 constitution, functions of the military in national security are;</w:t>
      </w:r>
    </w:p>
    <w:p>
      <w:pPr>
        <w:spacing w:after="100" w:line="264" w:lineRule="auto"/>
        <w:jc w:val="left"/>
      </w:pPr>
      <w:r>
        <w:rPr>
          <w:rFonts w:ascii="Times New Roman" w:hAnsi="Times New Roman" w:eastAsia="Times New Roman"/>
          <w:b/>
          <w:i w:val="0"/>
          <w:color w:val="000000"/>
          <w:sz w:val="24"/>
        </w:rPr>
        <w:t>Defending Nigeria from eternal aggression</w:t>
      </w:r>
    </w:p>
    <w:p>
      <w:pPr>
        <w:spacing w:after="100" w:line="264" w:lineRule="auto"/>
        <w:jc w:val="left"/>
      </w:pPr>
      <w:r>
        <w:rPr>
          <w:rFonts w:ascii="Times New Roman" w:hAnsi="Times New Roman" w:eastAsia="Times New Roman"/>
          <w:b/>
          <w:i w:val="0"/>
          <w:color w:val="000000"/>
          <w:sz w:val="24"/>
        </w:rPr>
        <w:t>maintaining Nigeria territorial integrity and securing its borders</w:t>
      </w:r>
    </w:p>
    <w:p>
      <w:pPr>
        <w:spacing w:after="100" w:line="264" w:lineRule="auto"/>
        <w:jc w:val="left"/>
      </w:pPr>
      <w:r>
        <w:rPr>
          <w:rFonts w:ascii="Times New Roman" w:hAnsi="Times New Roman" w:eastAsia="Times New Roman"/>
          <w:b/>
          <w:i w:val="0"/>
          <w:color w:val="000000"/>
          <w:sz w:val="24"/>
        </w:rPr>
        <w:t>suppressing insurrection and act in aid of civil authorities to restore order;</w:t>
      </w:r>
    </w:p>
    <w:p>
      <w:pPr>
        <w:spacing w:after="100" w:line="264" w:lineRule="auto"/>
        <w:jc w:val="left"/>
      </w:pPr>
      <w:r>
        <w:rPr>
          <w:rFonts w:ascii="Times New Roman" w:hAnsi="Times New Roman" w:eastAsia="Times New Roman"/>
          <w:b/>
          <w:i w:val="0"/>
          <w:color w:val="000000"/>
          <w:sz w:val="24"/>
        </w:rPr>
        <w:t>THE NIGERIA POLICE</w:t>
      </w:r>
    </w:p>
    <w:p>
      <w:pPr>
        <w:spacing w:after="100" w:line="264" w:lineRule="auto"/>
        <w:jc w:val="both"/>
      </w:pPr>
      <w:r>
        <w:rPr>
          <w:rFonts w:ascii="Times New Roman" w:hAnsi="Times New Roman" w:eastAsia="Times New Roman"/>
          <w:b w:val="0"/>
          <w:i w:val="0"/>
          <w:color w:val="000000"/>
          <w:sz w:val="24"/>
        </w:rPr>
        <w:t>The aim of Nigeria police is to enhance the quality of life in Nigeria, by working in partnership with community, in accordance with the constitution, it has right to enforce laws ,preserve peace, reduce fear and provide for a safe environment</w:t>
      </w:r>
    </w:p>
    <w:p>
      <w:pPr>
        <w:spacing w:after="100" w:line="264" w:lineRule="auto"/>
        <w:jc w:val="left"/>
      </w:pPr>
      <w:r>
        <w:rPr>
          <w:rFonts w:ascii="Times New Roman" w:hAnsi="Times New Roman" w:eastAsia="Times New Roman"/>
          <w:b/>
          <w:i w:val="0"/>
          <w:color w:val="000000"/>
          <w:sz w:val="24"/>
        </w:rPr>
        <w:t>The role of police in National security;</w:t>
      </w:r>
    </w:p>
    <w:p>
      <w:pPr>
        <w:spacing w:after="100" w:line="264" w:lineRule="auto"/>
        <w:jc w:val="left"/>
      </w:pPr>
      <w:r>
        <w:rPr>
          <w:rFonts w:ascii="Times New Roman" w:hAnsi="Times New Roman" w:eastAsia="Times New Roman"/>
          <w:b/>
          <w:i w:val="0"/>
          <w:color w:val="000000"/>
          <w:sz w:val="24"/>
        </w:rPr>
        <w:t>1. It protects lives and properties</w:t>
      </w:r>
    </w:p>
    <w:p>
      <w:pPr>
        <w:spacing w:after="100" w:line="264" w:lineRule="auto"/>
        <w:jc w:val="left"/>
      </w:pPr>
      <w:r>
        <w:rPr>
          <w:rFonts w:ascii="Times New Roman" w:hAnsi="Times New Roman" w:eastAsia="Times New Roman"/>
          <w:b/>
          <w:i w:val="0"/>
          <w:color w:val="000000"/>
          <w:sz w:val="24"/>
        </w:rPr>
        <w:t>2. It assists in detecting and apprehending suspected criminals</w:t>
      </w:r>
    </w:p>
    <w:p>
      <w:pPr>
        <w:spacing w:after="100" w:line="264" w:lineRule="auto"/>
        <w:jc w:val="left"/>
      </w:pPr>
      <w:r>
        <w:rPr>
          <w:rFonts w:ascii="Times New Roman" w:hAnsi="Times New Roman" w:eastAsia="Times New Roman"/>
          <w:b/>
          <w:i w:val="0"/>
          <w:color w:val="000000"/>
          <w:sz w:val="24"/>
        </w:rPr>
        <w:t>3. It investigates criminal cases and prosecutes suspected criminal in court</w:t>
      </w:r>
    </w:p>
    <w:p>
      <w:pPr>
        <w:spacing w:after="100" w:line="264" w:lineRule="auto"/>
        <w:jc w:val="left"/>
      </w:pPr>
      <w:r>
        <w:rPr>
          <w:rFonts w:ascii="Times New Roman" w:hAnsi="Times New Roman" w:eastAsia="Times New Roman"/>
          <w:b/>
          <w:i w:val="0"/>
          <w:color w:val="000000"/>
          <w:sz w:val="24"/>
        </w:rPr>
        <w:t>Others are National drug law enforcement agency, (NDLEA) the department of state services,(DSS)</w:t>
      </w:r>
    </w:p>
    <w:p>
      <w:pPr>
        <w:spacing w:after="100" w:line="264" w:lineRule="auto"/>
        <w:jc w:val="left"/>
      </w:pPr>
      <w:r>
        <w:rPr>
          <w:rFonts w:ascii="Times New Roman" w:hAnsi="Times New Roman" w:eastAsia="Times New Roman"/>
          <w:b/>
          <w:i w:val="0"/>
          <w:color w:val="000000"/>
          <w:sz w:val="24"/>
        </w:rPr>
        <w:t>Nigeria security and civil defenses corps (NSCDC)</w:t>
      </w:r>
    </w:p>
    <w:p>
      <w:pPr>
        <w:spacing w:after="100" w:line="264" w:lineRule="auto"/>
        <w:jc w:val="left"/>
      </w:pPr>
      <w:r>
        <w:rPr>
          <w:rFonts w:ascii="Times New Roman" w:hAnsi="Times New Roman" w:eastAsia="Times New Roman"/>
          <w:b/>
          <w:i w:val="0"/>
          <w:color w:val="000000"/>
          <w:sz w:val="24"/>
        </w:rPr>
        <w:t>Class work</w:t>
      </w:r>
    </w:p>
    <w:p>
      <w:pPr>
        <w:spacing w:after="100" w:line="264" w:lineRule="auto"/>
        <w:jc w:val="left"/>
      </w:pPr>
      <w:r>
        <w:rPr>
          <w:rFonts w:ascii="Times New Roman" w:hAnsi="Times New Roman" w:eastAsia="Times New Roman"/>
          <w:b/>
          <w:i w:val="0"/>
          <w:color w:val="000000"/>
          <w:sz w:val="24"/>
        </w:rPr>
        <w:t>What do you understand by national security?</w:t>
      </w:r>
    </w:p>
    <w:p>
      <w:pPr>
        <w:spacing w:after="100" w:line="264" w:lineRule="auto"/>
        <w:jc w:val="left"/>
      </w:pPr>
      <w:r>
        <w:rPr>
          <w:rFonts w:ascii="Times New Roman" w:hAnsi="Times New Roman" w:eastAsia="Times New Roman"/>
          <w:b/>
          <w:i w:val="0"/>
          <w:color w:val="000000"/>
          <w:sz w:val="24"/>
        </w:rPr>
        <w:t>identify three security agencies in Nigeria</w:t>
      </w:r>
    </w:p>
    <w:p>
      <w:pPr>
        <w:spacing w:after="100" w:line="264" w:lineRule="auto"/>
        <w:jc w:val="left"/>
      </w:pPr>
      <w:r>
        <w:rPr>
          <w:rFonts w:ascii="Times New Roman" w:hAnsi="Times New Roman" w:eastAsia="Times New Roman"/>
          <w:b/>
          <w:i w:val="0"/>
          <w:color w:val="000000"/>
          <w:sz w:val="24"/>
        </w:rPr>
        <w:t>state the full meaning of NDLEA</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