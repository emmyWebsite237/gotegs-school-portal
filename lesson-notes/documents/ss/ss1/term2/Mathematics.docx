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Scheme of Work Mathematics SS1 Second Term</w:t>
      </w:r>
    </w:p>
    <w:p>
      <w:pPr>
        <w:spacing w:line="259" w:lineRule="auto" w:after="100"/>
        <w:jc w:val="left"/>
      </w:pPr>
      <w:r>
        <w:rPr>
          <w:rFonts w:ascii="Times New Roman" w:hAnsi="Times New Roman" w:eastAsia="Times New Roman"/>
          <w:b/>
          <w:color w:val="000000"/>
          <w:sz w:val="24"/>
        </w:rPr>
        <w:t>WEEK TOPICS</w:t>
      </w:r>
    </w:p>
    <w:p>
      <w:pPr>
        <w:spacing w:line="259" w:lineRule="auto" w:after="100"/>
        <w:jc w:val="both"/>
      </w:pPr>
      <w:r>
        <w:rPr>
          <w:rFonts w:ascii="Times New Roman" w:hAnsi="Times New Roman" w:eastAsia="Times New Roman"/>
          <w:color w:val="000000"/>
          <w:sz w:val="24"/>
        </w:rPr>
        <w:t>Quadratic Equation by (a) Factorization (b) Completing the square method</w:t>
      </w:r>
    </w:p>
    <w:p>
      <w:pPr>
        <w:spacing w:line="259" w:lineRule="auto" w:after="100"/>
        <w:jc w:val="both"/>
      </w:pPr>
      <w:r>
        <w:rPr>
          <w:rFonts w:ascii="Times New Roman" w:hAnsi="Times New Roman" w:eastAsia="Times New Roman"/>
          <w:color w:val="000000"/>
          <w:sz w:val="24"/>
        </w:rPr>
        <w:t>General Form of Quadratic Equation leading to Formular Method</w:t>
      </w:r>
    </w:p>
    <w:p>
      <w:pPr>
        <w:spacing w:line="259" w:lineRule="auto" w:after="100"/>
        <w:jc w:val="both"/>
      </w:pPr>
      <w:r>
        <w:rPr>
          <w:rFonts w:ascii="Times New Roman" w:hAnsi="Times New Roman" w:eastAsia="Times New Roman"/>
          <w:color w:val="000000"/>
          <w:sz w:val="24"/>
        </w:rPr>
        <w:t>x=3D(-b±√(b^2-4ac))/2afrom 〖ax〗^2 + bx + c =3D 0</w:t>
      </w:r>
    </w:p>
    <w:p>
      <w:pPr>
        <w:spacing w:line="259" w:lineRule="auto" w:after="100"/>
        <w:jc w:val="both"/>
      </w:pPr>
      <w:r>
        <w:rPr>
          <w:rFonts w:ascii="Times New Roman" w:hAnsi="Times New Roman" w:eastAsia="Times New Roman"/>
          <w:color w:val="000000"/>
          <w:sz w:val="24"/>
        </w:rPr>
        <w:t>Solutions of Quadratic Equation by Graphical Methods:</w:t>
      </w:r>
    </w:p>
    <w:p>
      <w:pPr>
        <w:spacing w:line="259" w:lineRule="auto" w:after="100"/>
        <w:jc w:val="both"/>
      </w:pPr>
      <w:r>
        <w:rPr>
          <w:rFonts w:ascii="Times New Roman" w:hAnsi="Times New Roman" w:eastAsia="Times New Roman"/>
          <w:color w:val="000000"/>
          <w:sz w:val="24"/>
        </w:rPr>
        <w:t>Reading the Roots from the Graph</w:t>
      </w:r>
    </w:p>
    <w:p>
      <w:pPr>
        <w:spacing w:line="259" w:lineRule="auto" w:after="100"/>
        <w:jc w:val="both"/>
      </w:pPr>
      <w:r>
        <w:rPr>
          <w:rFonts w:ascii="Times New Roman" w:hAnsi="Times New Roman" w:eastAsia="Times New Roman"/>
          <w:color w:val="000000"/>
          <w:sz w:val="24"/>
        </w:rPr>
        <w:t>Determination of the Minimum and Maximum Values</w:t>
      </w:r>
    </w:p>
    <w:p>
      <w:pPr>
        <w:spacing w:line="259" w:lineRule="auto" w:after="100"/>
        <w:jc w:val="both"/>
      </w:pPr>
      <w:r>
        <w:rPr>
          <w:rFonts w:ascii="Times New Roman" w:hAnsi="Times New Roman" w:eastAsia="Times New Roman"/>
          <w:color w:val="000000"/>
          <w:sz w:val="24"/>
        </w:rPr>
        <w:t>Line of Symmetry.</w:t>
      </w:r>
    </w:p>
    <w:p>
      <w:pPr>
        <w:spacing w:line="259" w:lineRule="auto" w:after="100"/>
        <w:jc w:val="both"/>
      </w:pPr>
      <w:r>
        <w:rPr>
          <w:rFonts w:ascii="Times New Roman" w:hAnsi="Times New Roman" w:eastAsia="Times New Roman"/>
          <w:color w:val="000000"/>
          <w:sz w:val="24"/>
        </w:rPr>
        <w:t>Idea of Sets:</w:t>
      </w:r>
    </w:p>
    <w:p>
      <w:pPr>
        <w:spacing w:line="259" w:lineRule="auto" w:after="100"/>
        <w:jc w:val="both"/>
      </w:pPr>
      <w:r>
        <w:rPr>
          <w:rFonts w:ascii="Times New Roman" w:hAnsi="Times New Roman" w:eastAsia="Times New Roman"/>
          <w:color w:val="000000"/>
          <w:sz w:val="24"/>
        </w:rPr>
        <w:t>Universal Sets, Finite and Infinite Sets, Empty Set, Subset</w:t>
      </w:r>
    </w:p>
    <w:p>
      <w:pPr>
        <w:spacing w:line="259" w:lineRule="auto" w:after="100"/>
        <w:jc w:val="both"/>
      </w:pPr>
      <w:r>
        <w:rPr>
          <w:rFonts w:ascii="Times New Roman" w:hAnsi="Times New Roman" w:eastAsia="Times New Roman"/>
          <w:color w:val="000000"/>
          <w:sz w:val="24"/>
        </w:rPr>
        <w:t>Idea of Notation for Union and Intersection of Sets</w:t>
      </w:r>
    </w:p>
    <w:p>
      <w:pPr>
        <w:spacing w:line="259" w:lineRule="auto" w:after="100"/>
        <w:jc w:val="both"/>
      </w:pPr>
      <w:r>
        <w:rPr>
          <w:rFonts w:ascii="Times New Roman" w:hAnsi="Times New Roman" w:eastAsia="Times New Roman"/>
          <w:color w:val="000000"/>
          <w:sz w:val="24"/>
        </w:rPr>
        <w:t>Complements of Sets:</w:t>
      </w:r>
    </w:p>
    <w:p>
      <w:pPr>
        <w:spacing w:line="259" w:lineRule="auto" w:after="100"/>
        <w:jc w:val="both"/>
      </w:pPr>
      <w:r>
        <w:rPr>
          <w:rFonts w:ascii="Times New Roman" w:hAnsi="Times New Roman" w:eastAsia="Times New Roman"/>
          <w:color w:val="000000"/>
          <w:sz w:val="24"/>
        </w:rPr>
        <w:t>Disjoints of Null.</w:t>
      </w:r>
    </w:p>
    <w:p>
      <w:pPr>
        <w:spacing w:line="259" w:lineRule="auto" w:after="100"/>
        <w:jc w:val="both"/>
      </w:pPr>
      <w:r>
        <w:rPr>
          <w:rFonts w:ascii="Times New Roman" w:hAnsi="Times New Roman" w:eastAsia="Times New Roman"/>
          <w:color w:val="000000"/>
          <w:sz w:val="24"/>
        </w:rPr>
        <w:t>Venn Diagram and its Use in Solving Problems Involving two and three Sets Relation to Real Life Situations.</w:t>
      </w:r>
    </w:p>
    <w:p>
      <w:pPr>
        <w:spacing w:line="259" w:lineRule="auto" w:after="100"/>
        <w:jc w:val="both"/>
      </w:pPr>
      <w:r>
        <w:rPr>
          <w:rFonts w:ascii="Times New Roman" w:hAnsi="Times New Roman" w:eastAsia="Times New Roman"/>
          <w:color w:val="000000"/>
          <w:sz w:val="24"/>
        </w:rPr>
        <w:t>Review of the First Half Term’s Work and Periodic Test</w:t>
      </w:r>
    </w:p>
    <w:p>
      <w:pPr>
        <w:spacing w:line="259" w:lineRule="auto" w:after="100"/>
        <w:jc w:val="both"/>
      </w:pPr>
      <w:r>
        <w:rPr>
          <w:rFonts w:ascii="Times New Roman" w:hAnsi="Times New Roman" w:eastAsia="Times New Roman"/>
          <w:color w:val="000000"/>
          <w:sz w:val="24"/>
        </w:rPr>
        <w:t>Trigonometric Ratios</w:t>
      </w:r>
    </w:p>
    <w:p>
      <w:pPr>
        <w:spacing w:line="259" w:lineRule="auto" w:after="100"/>
        <w:jc w:val="both"/>
      </w:pPr>
      <w:r>
        <w:rPr>
          <w:rFonts w:ascii="Times New Roman" w:hAnsi="Times New Roman" w:eastAsia="Times New Roman"/>
          <w:color w:val="000000"/>
          <w:sz w:val="24"/>
        </w:rPr>
        <w:t>Sine, Cosine, Targent of Acute Angles</w:t>
      </w:r>
    </w:p>
    <w:p>
      <w:pPr>
        <w:spacing w:line="259" w:lineRule="auto" w:after="100"/>
        <w:jc w:val="both"/>
      </w:pPr>
      <w:r>
        <w:rPr>
          <w:rFonts w:ascii="Times New Roman" w:hAnsi="Times New Roman" w:eastAsia="Times New Roman"/>
          <w:color w:val="000000"/>
          <w:sz w:val="24"/>
        </w:rPr>
        <w:t>Use of Tables of Trigonometric Ratios</w:t>
      </w:r>
    </w:p>
    <w:p>
      <w:pPr>
        <w:spacing w:line="259" w:lineRule="auto" w:after="100"/>
        <w:jc w:val="both"/>
      </w:pPr>
      <w:r>
        <w:rPr>
          <w:rFonts w:ascii="Times New Roman" w:hAnsi="Times New Roman" w:eastAsia="Times New Roman"/>
          <w:color w:val="000000"/>
          <w:sz w:val="24"/>
        </w:rPr>
        <w:t>Determination of Length of Chord</w:t>
      </w:r>
    </w:p>
    <w:p>
      <w:pPr>
        <w:spacing w:line="259" w:lineRule="auto" w:after="100"/>
        <w:jc w:val="both"/>
      </w:pPr>
      <w:r>
        <w:rPr>
          <w:rFonts w:ascii="Times New Roman" w:hAnsi="Times New Roman" w:eastAsia="Times New Roman"/>
          <w:color w:val="000000"/>
          <w:sz w:val="24"/>
        </w:rPr>
        <w:t>Using Trigonometric Ratios</w:t>
      </w:r>
    </w:p>
    <w:p>
      <w:pPr>
        <w:spacing w:line="259" w:lineRule="auto" w:after="100"/>
        <w:jc w:val="both"/>
      </w:pPr>
      <w:r>
        <w:rPr>
          <w:rFonts w:ascii="Times New Roman" w:hAnsi="Times New Roman" w:eastAsia="Times New Roman"/>
          <w:color w:val="000000"/>
          <w:sz w:val="24"/>
        </w:rPr>
        <w:t>Graph of Sine and Cosine for Angles 0o =3D x</w:t>
      </w:r>
    </w:p>
    <w:p>
      <w:pPr>
        <w:spacing w:line="259" w:lineRule="auto" w:after="100"/>
        <w:jc w:val="both"/>
      </w:pPr>
      <w:r>
        <w:rPr>
          <w:rFonts w:ascii="Times New Roman" w:hAnsi="Times New Roman" w:eastAsia="Times New Roman"/>
          <w:color w:val="000000"/>
          <w:sz w:val="24"/>
        </w:rPr>
        <w:t>(a) Application of Sine, Cosine and Tangent, Simple Problems with Respect to Right Angle Triangles.</w:t>
      </w:r>
    </w:p>
    <w:p>
      <w:pPr>
        <w:spacing w:line="259" w:lineRule="auto" w:after="100"/>
        <w:jc w:val="both"/>
      </w:pPr>
      <w:r>
        <w:rPr>
          <w:rFonts w:ascii="Times New Roman" w:hAnsi="Times New Roman" w:eastAsia="Times New Roman"/>
          <w:color w:val="000000"/>
          <w:sz w:val="24"/>
        </w:rPr>
        <w:t>Angles of Elevation and Depression</w:t>
      </w:r>
    </w:p>
    <w:p>
      <w:pPr>
        <w:spacing w:line="259" w:lineRule="auto" w:after="100"/>
        <w:jc w:val="both"/>
      </w:pPr>
      <w:r>
        <w:rPr>
          <w:rFonts w:ascii="Times New Roman" w:hAnsi="Times New Roman" w:eastAsia="Times New Roman"/>
          <w:color w:val="000000"/>
          <w:sz w:val="24"/>
        </w:rPr>
        <w:t>Bearing and Distances of Places Strictly Application of Trigonometric Ratio.</w:t>
      </w:r>
    </w:p>
    <w:p>
      <w:pPr>
        <w:spacing w:line="259" w:lineRule="auto" w:after="100"/>
        <w:jc w:val="both"/>
      </w:pPr>
      <w:r>
        <w:rPr>
          <w:rFonts w:ascii="Times New Roman" w:hAnsi="Times New Roman" w:eastAsia="Times New Roman"/>
          <w:color w:val="000000"/>
          <w:sz w:val="24"/>
        </w:rPr>
        <w:t>(a) Introduction of Circle and its Properties</w:t>
      </w:r>
    </w:p>
    <w:p>
      <w:pPr>
        <w:spacing w:line="259" w:lineRule="auto" w:after="100"/>
        <w:jc w:val="both"/>
      </w:pPr>
      <w:r>
        <w:rPr>
          <w:rFonts w:ascii="Times New Roman" w:hAnsi="Times New Roman" w:eastAsia="Times New Roman"/>
          <w:color w:val="000000"/>
          <w:sz w:val="24"/>
        </w:rPr>
        <w:t>Calculation of Length of Arc and Perimeter of a Sector</w:t>
      </w:r>
    </w:p>
    <w:p>
      <w:pPr>
        <w:spacing w:line="259" w:lineRule="auto" w:after="100"/>
        <w:jc w:val="both"/>
      </w:pPr>
      <w:r>
        <w:rPr>
          <w:rFonts w:ascii="Times New Roman" w:hAnsi="Times New Roman" w:eastAsia="Times New Roman"/>
          <w:color w:val="000000"/>
          <w:sz w:val="24"/>
        </w:rPr>
        <w:t>Area of Sectors and Segments. Area of triangles</w:t>
      </w:r>
    </w:p>
    <w:p>
      <w:pPr>
        <w:spacing w:line="259" w:lineRule="auto" w:after="100"/>
        <w:jc w:val="both"/>
      </w:pPr>
      <w:r>
        <w:rPr>
          <w:rFonts w:ascii="Times New Roman" w:hAnsi="Times New Roman" w:eastAsia="Times New Roman"/>
          <w:color w:val="000000"/>
          <w:sz w:val="24"/>
        </w:rPr>
        <w:t>Logic</w:t>
      </w:r>
    </w:p>
    <w:p>
      <w:pPr>
        <w:spacing w:line="259" w:lineRule="auto" w:after="100"/>
        <w:jc w:val="both"/>
      </w:pPr>
      <w:r>
        <w:rPr>
          <w:rFonts w:ascii="Times New Roman" w:hAnsi="Times New Roman" w:eastAsia="Times New Roman"/>
          <w:color w:val="000000"/>
          <w:sz w:val="24"/>
        </w:rPr>
        <w:t>Simple True and False Statements</w:t>
      </w:r>
    </w:p>
    <w:p>
      <w:pPr>
        <w:spacing w:line="259" w:lineRule="auto" w:after="100"/>
        <w:jc w:val="both"/>
      </w:pPr>
      <w:r>
        <w:rPr>
          <w:rFonts w:ascii="Times New Roman" w:hAnsi="Times New Roman" w:eastAsia="Times New Roman"/>
          <w:color w:val="000000"/>
          <w:sz w:val="24"/>
        </w:rPr>
        <w:t>Negative and Contra Positive of Simple Statement.</w:t>
      </w:r>
    </w:p>
    <w:p>
      <w:pPr>
        <w:spacing w:line="259" w:lineRule="auto" w:after="100"/>
        <w:jc w:val="both"/>
      </w:pPr>
      <w:r>
        <w:rPr>
          <w:rFonts w:ascii="Times New Roman" w:hAnsi="Times New Roman" w:eastAsia="Times New Roman"/>
          <w:color w:val="000000"/>
          <w:sz w:val="24"/>
        </w:rPr>
        <w:t>Antecedents, Consequence and Conditional Statement (implication)</w:t>
      </w:r>
    </w:p>
    <w:p>
      <w:pPr>
        <w:spacing w:line="259" w:lineRule="auto" w:after="100"/>
        <w:jc w:val="left"/>
      </w:pPr>
      <w:r>
        <w:rPr>
          <w:rFonts w:ascii="Times New Roman" w:hAnsi="Times New Roman" w:eastAsia="Times New Roman"/>
          <w:b/>
          <w:color w:val="000000"/>
          <w:sz w:val="24"/>
        </w:rPr>
        <w:t>REFERENCE BOOK</w:t>
      </w:r>
    </w:p>
    <w:p>
      <w:pPr>
        <w:spacing w:line="259" w:lineRule="auto" w:after="100"/>
        <w:jc w:val="both"/>
      </w:pPr>
      <w:r>
        <w:rPr>
          <w:rFonts w:ascii="Times New Roman" w:hAnsi="Times New Roman" w:eastAsia="Times New Roman"/>
          <w:color w:val="000000"/>
          <w:sz w:val="24"/>
        </w:rPr>
        <w:t>New General Mathematics SSS 1 M.F. Macrae et al</w:t>
      </w:r>
    </w:p>
    <w:p>
      <w:pPr>
        <w:spacing w:line="259" w:lineRule="auto" w:after="100"/>
        <w:jc w:val="both"/>
      </w:pPr>
      <w:r>
        <w:rPr>
          <w:rFonts w:ascii="Times New Roman" w:hAnsi="Times New Roman" w:eastAsia="Times New Roman"/>
          <w:color w:val="000000"/>
          <w:sz w:val="24"/>
        </w:rPr>
        <w:t>WABP Essential Mathematics For Senior Secondary Schools 1 A.J.S Oluwasanmi</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Quadratic equation by (a) Factorization (b) Completing the square method</w:t>
      </w:r>
    </w:p>
    <w:p>
      <w:pPr>
        <w:spacing w:line="259" w:lineRule="auto" w:after="100"/>
        <w:jc w:val="both"/>
      </w:pPr>
      <w:r>
        <w:rPr>
          <w:rFonts w:ascii="Times New Roman" w:hAnsi="Times New Roman" w:eastAsia="Times New Roman"/>
          <w:color w:val="000000"/>
          <w:sz w:val="24"/>
        </w:rPr>
        <w:t>Quadratic Equations</w:t>
      </w:r>
    </w:p>
    <w:p>
      <w:pPr>
        <w:spacing w:line="259" w:lineRule="auto" w:after="100"/>
        <w:jc w:val="both"/>
      </w:pPr>
      <w:r>
        <w:rPr>
          <w:rFonts w:ascii="Times New Roman" w:hAnsi="Times New Roman" w:eastAsia="Times New Roman"/>
          <w:color w:val="000000"/>
          <w:sz w:val="24"/>
        </w:rPr>
        <w:t>A quadratic equation contains an equal sign and an unknown raised to the power 2. For example: 2x2 – 5x – 3 =3D 0</w:t>
      </w:r>
    </w:p>
    <w:p>
      <w:pPr>
        <w:spacing w:line="259" w:lineRule="auto" w:after="100"/>
        <w:jc w:val="both"/>
      </w:pPr>
      <w:r>
        <w:rPr>
          <w:rFonts w:ascii="Times New Roman" w:hAnsi="Times New Roman" w:eastAsia="Times New Roman"/>
          <w:color w:val="000000"/>
          <w:sz w:val="24"/>
        </w:rPr>
        <w:t>n2 + 50 =3D 27n</w:t>
      </w:r>
    </w:p>
    <w:p>
      <w:pPr>
        <w:spacing w:line="259" w:lineRule="auto" w:after="100"/>
        <w:jc w:val="both"/>
      </w:pPr>
      <w:r>
        <w:rPr>
          <w:rFonts w:ascii="Times New Roman" w:hAnsi="Times New Roman" w:eastAsia="Times New Roman"/>
          <w:color w:val="000000"/>
          <w:sz w:val="24"/>
        </w:rPr>
        <w:t>0 =3D (4a – 9)(2a + 1)</w:t>
      </w:r>
    </w:p>
    <w:p>
      <w:pPr>
        <w:spacing w:line="259" w:lineRule="auto" w:after="100"/>
        <w:jc w:val="both"/>
      </w:pPr>
      <w:r>
        <w:rPr>
          <w:rFonts w:ascii="Times New Roman" w:hAnsi="Times New Roman" w:eastAsia="Times New Roman"/>
          <w:color w:val="000000"/>
          <w:sz w:val="24"/>
        </w:rPr>
        <w:t>49 =3D k2</w:t>
      </w:r>
    </w:p>
    <w:p>
      <w:pPr>
        <w:spacing w:line="259" w:lineRule="auto" w:after="100"/>
        <w:jc w:val="both"/>
      </w:pPr>
      <w:r>
        <w:rPr>
          <w:rFonts w:ascii="Times New Roman" w:hAnsi="Times New Roman" w:eastAsia="Times New Roman"/>
          <w:color w:val="000000"/>
          <w:sz w:val="24"/>
        </w:rPr>
        <w:t>Are all quadratic equations. Discussion: can you see why</w:t>
      </w:r>
    </w:p>
    <w:p>
      <w:pPr>
        <w:spacing w:line="259" w:lineRule="auto" w:after="100"/>
        <w:jc w:val="both"/>
      </w:pPr>
      <w:r>
        <w:rPr>
          <w:rFonts w:ascii="Times New Roman" w:hAnsi="Times New Roman" w:eastAsia="Times New Roman"/>
          <w:color w:val="000000"/>
          <w:sz w:val="24"/>
        </w:rPr>
        <w:t>0 =3D (4a – 9)(2a + 1) is a quadratic equation?</w:t>
      </w:r>
    </w:p>
    <w:p>
      <w:pPr>
        <w:spacing w:line="259" w:lineRule="auto" w:after="100"/>
        <w:jc w:val="both"/>
      </w:pPr>
      <w:r>
        <w:rPr>
          <w:rFonts w:ascii="Times New Roman" w:hAnsi="Times New Roman" w:eastAsia="Times New Roman"/>
          <w:color w:val="000000"/>
          <w:sz w:val="24"/>
        </w:rPr>
        <w:t>One of the main objectives of the chapter is to find ways of solving quadratic equations,</w:t>
      </w:r>
    </w:p>
    <w:p>
      <w:pPr>
        <w:spacing w:line="259" w:lineRule="auto" w:after="100"/>
        <w:jc w:val="both"/>
      </w:pPr>
      <w:r>
        <w:rPr>
          <w:rFonts w:ascii="Times New Roman" w:hAnsi="Times New Roman" w:eastAsia="Times New Roman"/>
          <w:color w:val="000000"/>
          <w:sz w:val="24"/>
        </w:rPr>
        <w:t>i.e. finding the value(s) of the unknown that make the equation true.</w:t>
      </w:r>
    </w:p>
    <w:p>
      <w:pPr>
        <w:spacing w:line="259" w:lineRule="auto" w:after="100"/>
        <w:jc w:val="both"/>
      </w:pPr>
      <w:r>
        <w:rPr>
          <w:rFonts w:ascii="Times New Roman" w:hAnsi="Times New Roman" w:eastAsia="Times New Roman"/>
          <w:color w:val="000000"/>
          <w:sz w:val="24"/>
        </w:rPr>
        <w:t>Solving Quadratic Equations</w:t>
      </w:r>
    </w:p>
    <w:p>
      <w:pPr>
        <w:spacing w:line="259" w:lineRule="auto" w:after="100"/>
        <w:jc w:val="both"/>
      </w:pPr>
      <w:r>
        <w:rPr>
          <w:rFonts w:ascii="Times New Roman" w:hAnsi="Times New Roman" w:eastAsia="Times New Roman"/>
          <w:color w:val="000000"/>
          <w:sz w:val="24"/>
        </w:rPr>
        <w:t>One way of solving quadratic equation is to apply the following argument to a quadratic expression that has been factorized.</w:t>
      </w:r>
    </w:p>
    <w:p>
      <w:pPr>
        <w:spacing w:line="259" w:lineRule="auto" w:after="100"/>
        <w:jc w:val="both"/>
      </w:pPr>
      <w:r>
        <w:rPr>
          <w:rFonts w:ascii="Times New Roman" w:hAnsi="Times New Roman" w:eastAsia="Times New Roman"/>
          <w:color w:val="000000"/>
          <w:sz w:val="24"/>
        </w:rPr>
        <w:t>Read Also</w:t>
      </w:r>
    </w:p>
    <w:p>
      <w:pPr>
        <w:spacing w:line="259" w:lineRule="auto" w:after="100"/>
        <w:jc w:val="both"/>
      </w:pPr>
      <w:r>
        <w:rPr>
          <w:rFonts w:ascii="Times New Roman" w:hAnsi="Times New Roman" w:eastAsia="Times New Roman"/>
          <w:color w:val="000000"/>
          <w:sz w:val="24"/>
        </w:rPr>
        <w:t>Note on Physical and Health Education JSS1 Second Term</w:t>
      </w:r>
    </w:p>
    <w:p>
      <w:pPr>
        <w:spacing w:line="259" w:lineRule="auto" w:after="100"/>
        <w:jc w:val="left"/>
      </w:pPr>
      <w:r>
        <w:rPr>
          <w:rFonts w:ascii="Times New Roman" w:hAnsi="Times New Roman" w:eastAsia="Times New Roman"/>
          <w:b/>
          <w:color w:val="000000"/>
          <w:sz w:val="24"/>
        </w:rPr>
        <w:t>Lesson note on Literature in English SS2 First Term</w:t>
      </w:r>
    </w:p>
    <w:p>
      <w:pPr>
        <w:spacing w:line="259" w:lineRule="auto" w:after="100"/>
        <w:jc w:val="both"/>
      </w:pPr>
      <w:r>
        <w:rPr>
          <w:rFonts w:ascii="Times New Roman" w:hAnsi="Times New Roman" w:eastAsia="Times New Roman"/>
          <w:color w:val="000000"/>
          <w:sz w:val="24"/>
        </w:rPr>
        <w:t>If the product of two numbers is 0, then one of the numbers (or possibly both of them) must be 0. For example,</w:t>
      </w:r>
    </w:p>
    <w:p>
      <w:pPr>
        <w:spacing w:line="259" w:lineRule="auto" w:after="100"/>
        <w:jc w:val="both"/>
      </w:pPr>
      <w:r>
        <w:rPr>
          <w:rFonts w:ascii="Times New Roman" w:hAnsi="Times New Roman" w:eastAsia="Times New Roman"/>
          <w:color w:val="000000"/>
          <w:sz w:val="24"/>
        </w:rPr>
        <w:t>3 × 0 =3D 0, 0 × 5 =3D 0 and 0 × 0 =3D 0</w:t>
      </w:r>
    </w:p>
    <w:p>
      <w:pPr>
        <w:spacing w:line="259" w:lineRule="auto" w:after="100"/>
        <w:jc w:val="both"/>
      </w:pPr>
      <w:r>
        <w:rPr>
          <w:rFonts w:ascii="Times New Roman" w:hAnsi="Times New Roman" w:eastAsia="Times New Roman"/>
          <w:color w:val="000000"/>
          <w:sz w:val="24"/>
        </w:rPr>
        <w:t>In general, if a × b =3D 0</w:t>
      </w:r>
    </w:p>
    <w:p>
      <w:pPr>
        <w:spacing w:line="259" w:lineRule="auto" w:after="100"/>
        <w:jc w:val="both"/>
      </w:pPr>
      <w:r>
        <w:rPr>
          <w:rFonts w:ascii="Times New Roman" w:hAnsi="Times New Roman" w:eastAsia="Times New Roman"/>
          <w:color w:val="000000"/>
          <w:sz w:val="24"/>
        </w:rPr>
        <w:t>Then either a =3D 0</w:t>
      </w:r>
    </w:p>
    <w:p>
      <w:pPr>
        <w:spacing w:line="259" w:lineRule="auto" w:after="100"/>
        <w:jc w:val="both"/>
      </w:pPr>
      <w:r>
        <w:rPr>
          <w:rFonts w:ascii="Times New Roman" w:hAnsi="Times New Roman" w:eastAsia="Times New Roman"/>
          <w:color w:val="000000"/>
          <w:sz w:val="24"/>
        </w:rPr>
        <w:t>Or b =3D 0</w:t>
      </w:r>
    </w:p>
    <w:p>
      <w:pPr>
        <w:spacing w:line="259" w:lineRule="auto" w:after="100"/>
        <w:jc w:val="both"/>
      </w:pPr>
      <w:r>
        <w:rPr>
          <w:rFonts w:ascii="Times New Roman" w:hAnsi="Times New Roman" w:eastAsia="Times New Roman"/>
          <w:color w:val="000000"/>
          <w:sz w:val="24"/>
        </w:rPr>
        <w:t>Or both a and b are 0</w:t>
      </w:r>
    </w:p>
    <w:p>
      <w:pPr>
        <w:spacing w:line="259" w:lineRule="auto" w:after="100"/>
        <w:jc w:val="both"/>
      </w:pPr>
      <w:r>
        <w:rPr>
          <w:rFonts w:ascii="Times New Roman" w:hAnsi="Times New Roman" w:eastAsia="Times New Roman"/>
          <w:color w:val="000000"/>
          <w:sz w:val="24"/>
        </w:rPr>
        <w:t>Example 1</w:t>
      </w:r>
    </w:p>
    <w:p>
      <w:pPr>
        <w:spacing w:line="259" w:lineRule="auto" w:after="100"/>
        <w:jc w:val="both"/>
      </w:pPr>
      <w:r>
        <w:rPr>
          <w:rFonts w:ascii="Times New Roman" w:hAnsi="Times New Roman" w:eastAsia="Times New Roman"/>
          <w:color w:val="000000"/>
          <w:sz w:val="24"/>
        </w:rPr>
        <w:t>Solve the equation (x – 2)(x + 7) =3D 0. If (x – 2)(x + 7) =3D 0</w:t>
      </w:r>
    </w:p>
    <w:p>
      <w:pPr>
        <w:spacing w:line="259" w:lineRule="auto" w:after="100"/>
        <w:jc w:val="both"/>
      </w:pPr>
      <w:r>
        <w:rPr>
          <w:rFonts w:ascii="Times New Roman" w:hAnsi="Times New Roman" w:eastAsia="Times New Roman"/>
          <w:color w:val="000000"/>
          <w:sz w:val="24"/>
        </w:rPr>
        <w:t>Then either x – 2 =3D 0 or x + 7 =3D 0</w:t>
      </w:r>
    </w:p>
    <w:p>
      <w:pPr>
        <w:spacing w:line="259" w:lineRule="auto" w:after="100"/>
        <w:jc w:val="both"/>
      </w:pPr>
      <w:r>
        <w:rPr>
          <w:rFonts w:ascii="Times New Roman" w:hAnsi="Times New Roman" w:eastAsia="Times New Roman"/>
          <w:color w:val="000000"/>
          <w:sz w:val="24"/>
        </w:rPr>
        <w:t>x =3D 2 or -7</w:t>
      </w:r>
    </w:p>
    <w:p>
      <w:pPr>
        <w:spacing w:line="259" w:lineRule="auto" w:after="100"/>
        <w:jc w:val="both"/>
      </w:pPr>
      <w:r>
        <w:rPr>
          <w:rFonts w:ascii="Times New Roman" w:hAnsi="Times New Roman" w:eastAsia="Times New Roman"/>
          <w:color w:val="000000"/>
          <w:sz w:val="24"/>
        </w:rPr>
        <w:t>Example 2</w:t>
      </w:r>
    </w:p>
    <w:p>
      <w:pPr>
        <w:spacing w:line="259" w:lineRule="auto" w:after="100"/>
        <w:jc w:val="both"/>
      </w:pPr>
      <w:r>
        <w:rPr>
          <w:rFonts w:ascii="Times New Roman" w:hAnsi="Times New Roman" w:eastAsia="Times New Roman"/>
          <w:color w:val="000000"/>
          <w:sz w:val="24"/>
        </w:rPr>
        <w:t>Solve the equation d(d – 4)(d + 62) =3D 0.</w:t>
      </w:r>
    </w:p>
    <w:p>
      <w:pPr>
        <w:spacing w:line="259" w:lineRule="auto" w:after="100"/>
        <w:jc w:val="both"/>
      </w:pPr>
      <w:r>
        <w:rPr>
          <w:rFonts w:ascii="Times New Roman" w:hAnsi="Times New Roman" w:eastAsia="Times New Roman"/>
          <w:color w:val="000000"/>
          <w:sz w:val="24"/>
        </w:rPr>
        <w:t>(3a + 2)(2a – 7) =3D 0, then any one of the four factors of the LHS may be 0,</w:t>
      </w:r>
    </w:p>
    <w:p>
      <w:pPr>
        <w:spacing w:line="259" w:lineRule="auto" w:after="100"/>
        <w:jc w:val="both"/>
      </w:pPr>
      <w:r>
        <w:rPr>
          <w:rFonts w:ascii="Times New Roman" w:hAnsi="Times New Roman" w:eastAsia="Times New Roman"/>
          <w:color w:val="000000"/>
          <w:sz w:val="24"/>
        </w:rPr>
        <w:t>i.e d =3D 0 or d – 4 =3D 0 or d + 6 =3D 0 twice.</w:t>
      </w:r>
    </w:p>
    <w:p>
      <w:pPr>
        <w:spacing w:line="259" w:lineRule="auto" w:after="100"/>
        <w:jc w:val="both"/>
      </w:pPr>
      <w:r>
        <w:rPr>
          <w:rFonts w:ascii="Times New Roman" w:hAnsi="Times New Roman" w:eastAsia="Times New Roman"/>
          <w:color w:val="000000"/>
          <w:sz w:val="24"/>
        </w:rPr>
        <w:t>⟹ d =3D 0, 4 or -6 twice.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Solve the following equations. 1. 3d2(d – 7) =3D 0</w:t>
      </w:r>
    </w:p>
    <w:p>
      <w:pPr>
        <w:spacing w:line="259" w:lineRule="auto" w:after="100"/>
        <w:jc w:val="both"/>
      </w:pPr>
      <w:r>
        <w:rPr>
          <w:rFonts w:ascii="Times New Roman" w:hAnsi="Times New Roman" w:eastAsia="Times New Roman"/>
          <w:color w:val="000000"/>
          <w:sz w:val="24"/>
        </w:rPr>
        <w:t>2. (6 – n)(4 + n) =3D 0</w:t>
      </w:r>
    </w:p>
    <w:p>
      <w:pPr>
        <w:spacing w:line="259" w:lineRule="auto" w:after="100"/>
        <w:jc w:val="both"/>
      </w:pPr>
      <w:r>
        <w:rPr>
          <w:rFonts w:ascii="Times New Roman" w:hAnsi="Times New Roman" w:eastAsia="Times New Roman"/>
          <w:color w:val="000000"/>
          <w:sz w:val="24"/>
        </w:rPr>
        <w:t>3. A(2 – a)2(1 + a) =3D 0</w:t>
      </w:r>
    </w:p>
    <w:p>
      <w:pPr>
        <w:spacing w:line="259" w:lineRule="auto" w:after="100"/>
        <w:jc w:val="both"/>
      </w:pPr>
      <w:r>
        <w:rPr>
          <w:rFonts w:ascii="Times New Roman" w:hAnsi="Times New Roman" w:eastAsia="Times New Roman"/>
          <w:color w:val="000000"/>
          <w:sz w:val="24"/>
        </w:rPr>
        <w:t>Solving quadratic equations using factorization method</w:t>
      </w:r>
    </w:p>
    <w:p>
      <w:pPr>
        <w:spacing w:line="259" w:lineRule="auto" w:after="100"/>
        <w:jc w:val="both"/>
      </w:pPr>
      <w:r>
        <w:rPr>
          <w:rFonts w:ascii="Times New Roman" w:hAnsi="Times New Roman" w:eastAsia="Times New Roman"/>
          <w:color w:val="000000"/>
          <w:sz w:val="24"/>
        </w:rPr>
        <w:t>The LHS of the quadratic equation m2 – 5m – 14 =3D 0 factorises to give (m + 2)(m – 7) =3D 0.</w:t>
      </w:r>
    </w:p>
    <w:p>
      <w:pPr>
        <w:spacing w:line="259" w:lineRule="auto" w:after="100"/>
        <w:jc w:val="both"/>
      </w:pPr>
      <w:r>
        <w:rPr>
          <w:rFonts w:ascii="Times New Roman" w:hAnsi="Times New Roman" w:eastAsia="Times New Roman"/>
          <w:color w:val="000000"/>
          <w:sz w:val="24"/>
        </w:rPr>
        <w:t>Solve the equation 4y2 + 5y – 21 =3D 0 4y2 + 5y – 21 =3D 0</w:t>
      </w:r>
    </w:p>
    <w:p>
      <w:pPr>
        <w:spacing w:line="259" w:lineRule="auto" w:after="100"/>
        <w:jc w:val="both"/>
      </w:pPr>
      <w:r>
        <w:rPr>
          <w:rFonts w:ascii="Times New Roman" w:hAnsi="Times New Roman" w:eastAsia="Times New Roman"/>
          <w:color w:val="000000"/>
          <w:sz w:val="24"/>
        </w:rPr>
        <w:t>⟹ (y + 3)(4y – 7) =3D 0</w:t>
      </w:r>
    </w:p>
    <w:p>
      <w:pPr>
        <w:spacing w:line="259" w:lineRule="auto" w:after="100"/>
        <w:jc w:val="both"/>
      </w:pPr>
      <w:r>
        <w:rPr>
          <w:rFonts w:ascii="Times New Roman" w:hAnsi="Times New Roman" w:eastAsia="Times New Roman"/>
          <w:color w:val="000000"/>
          <w:sz w:val="24"/>
        </w:rPr>
        <w:t>⟹either y + 3 =3D 0 or 4y – 7 =3D 0 y =3D – 3 or 4y =3D 7</w:t>
      </w:r>
    </w:p>
    <w:p>
      <w:pPr>
        <w:spacing w:line="259" w:lineRule="auto" w:after="100"/>
        <w:jc w:val="both"/>
      </w:pPr>
      <w:r>
        <w:rPr>
          <w:rFonts w:ascii="Times New Roman" w:hAnsi="Times New Roman" w:eastAsia="Times New Roman"/>
          <w:color w:val="000000"/>
          <w:sz w:val="24"/>
        </w:rPr>
        <w:t>y =3D – 3 or y =3D 7/4</w:t>
      </w:r>
    </w:p>
    <w:p>
      <w:pPr>
        <w:spacing w:line="259" w:lineRule="auto" w:after="100"/>
        <w:jc w:val="both"/>
      </w:pPr>
      <w:r>
        <w:rPr>
          <w:rFonts w:ascii="Times New Roman" w:hAnsi="Times New Roman" w:eastAsia="Times New Roman"/>
          <w:color w:val="000000"/>
          <w:sz w:val="24"/>
        </w:rPr>
        <w:t>y =3D -3 or 13</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check: by substitution:</w:t>
      </w:r>
    </w:p>
    <w:p>
      <w:pPr>
        <w:spacing w:line="259" w:lineRule="auto" w:after="100"/>
        <w:jc w:val="both"/>
      </w:pPr>
      <w:r>
        <w:rPr>
          <w:rFonts w:ascii="Times New Roman" w:hAnsi="Times New Roman" w:eastAsia="Times New Roman"/>
          <w:color w:val="000000"/>
          <w:sz w:val="24"/>
        </w:rPr>
        <w:t>if y =3D -3</w:t>
      </w:r>
    </w:p>
    <w:p>
      <w:pPr>
        <w:spacing w:line="259" w:lineRule="auto" w:after="100"/>
        <w:jc w:val="both"/>
      </w:pPr>
      <w:r>
        <w:rPr>
          <w:rFonts w:ascii="Times New Roman" w:hAnsi="Times New Roman" w:eastAsia="Times New Roman"/>
          <w:color w:val="000000"/>
          <w:sz w:val="24"/>
        </w:rPr>
        <w:t>4y2 + 5y – 21 =3D 36 – 15 – 21 =3D 0</w:t>
      </w:r>
    </w:p>
    <w:p>
      <w:pPr>
        <w:spacing w:line="259" w:lineRule="auto" w:after="100"/>
        <w:jc w:val="both"/>
      </w:pPr>
      <w:r>
        <w:rPr>
          <w:rFonts w:ascii="Times New Roman" w:hAnsi="Times New Roman" w:eastAsia="Times New Roman"/>
          <w:color w:val="000000"/>
          <w:sz w:val="24"/>
        </w:rPr>
        <w:t>If y =3D 13,</w:t>
      </w:r>
    </w:p>
    <w:p>
      <w:pPr>
        <w:spacing w:line="259" w:lineRule="auto" w:after="100"/>
        <w:jc w:val="both"/>
      </w:pPr>
      <w:r>
        <w:rPr>
          <w:rFonts w:ascii="Times New Roman" w:hAnsi="Times New Roman" w:eastAsia="Times New Roman"/>
          <w:color w:val="000000"/>
          <w:sz w:val="24"/>
        </w:rPr>
        <w:t>4y2 + 5y – 21 =3D 4 x 7/4 x 7/4 + 5 x 7/4 – 21</w:t>
      </w:r>
    </w:p>
    <w:p>
      <w:pPr>
        <w:spacing w:line="259" w:lineRule="auto" w:after="100"/>
        <w:jc w:val="left"/>
      </w:pPr>
      <w:r>
        <w:rPr>
          <w:rFonts w:ascii="Times New Roman" w:hAnsi="Times New Roman" w:eastAsia="Times New Roman"/>
          <w:b/>
          <w:color w:val="000000"/>
          <w:sz w:val="24"/>
        </w:rPr>
        <w:t>=3D 49 + 35 – 21 =3D 0</w:t>
      </w:r>
    </w:p>
    <w:p>
      <w:pPr>
        <w:spacing w:line="259" w:lineRule="auto" w:after="100"/>
        <w:jc w:val="both"/>
      </w:pPr>
      <w:r>
        <w:rPr>
          <w:rFonts w:ascii="Times New Roman" w:hAnsi="Times New Roman" w:eastAsia="Times New Roman"/>
          <w:color w:val="000000"/>
          <w:sz w:val="24"/>
        </w:rPr>
        <w:t>4 4</w:t>
      </w:r>
    </w:p>
    <w:p>
      <w:pPr>
        <w:spacing w:line="259" w:lineRule="auto" w:after="100"/>
        <w:jc w:val="both"/>
      </w:pPr>
      <w:r>
        <w:rPr>
          <w:rFonts w:ascii="Times New Roman" w:hAnsi="Times New Roman" w:eastAsia="Times New Roman"/>
          <w:color w:val="000000"/>
          <w:sz w:val="24"/>
        </w:rPr>
        <w:t>Solve the equation m2 =3D 16 Rearrange the equation.</w:t>
      </w:r>
    </w:p>
    <w:p>
      <w:pPr>
        <w:spacing w:line="259" w:lineRule="auto" w:after="100"/>
        <w:jc w:val="both"/>
      </w:pPr>
      <w:r>
        <w:rPr>
          <w:rFonts w:ascii="Times New Roman" w:hAnsi="Times New Roman" w:eastAsia="Times New Roman"/>
          <w:color w:val="000000"/>
          <w:sz w:val="24"/>
        </w:rPr>
        <w:t>If m2 =3D 16</w:t>
      </w:r>
    </w:p>
    <w:p>
      <w:pPr>
        <w:spacing w:line="259" w:lineRule="auto" w:after="100"/>
        <w:jc w:val="both"/>
      </w:pPr>
      <w:r>
        <w:rPr>
          <w:rFonts w:ascii="Times New Roman" w:hAnsi="Times New Roman" w:eastAsia="Times New Roman"/>
          <w:color w:val="000000"/>
          <w:sz w:val="24"/>
        </w:rPr>
        <w:t>Then m2 – 16 =3D 0</w:t>
      </w:r>
    </w:p>
    <w:p>
      <w:pPr>
        <w:spacing w:line="259" w:lineRule="auto" w:after="100"/>
        <w:jc w:val="both"/>
      </w:pPr>
      <w:r>
        <w:rPr>
          <w:rFonts w:ascii="Times New Roman" w:hAnsi="Times New Roman" w:eastAsia="Times New Roman"/>
          <w:color w:val="000000"/>
          <w:sz w:val="24"/>
        </w:rPr>
        <w:t>Factorise (difference of two squares) (m – 4)(m + 4) =3D 0</w:t>
      </w:r>
    </w:p>
    <w:p>
      <w:pPr>
        <w:spacing w:line="259" w:lineRule="auto" w:after="100"/>
        <w:jc w:val="both"/>
      </w:pPr>
      <w:r>
        <w:rPr>
          <w:rFonts w:ascii="Times New Roman" w:hAnsi="Times New Roman" w:eastAsia="Times New Roman"/>
          <w:color w:val="000000"/>
          <w:sz w:val="24"/>
        </w:rPr>
        <w:t>Either m – 4 =3D 0 or m + 4 =3D 0 m =3D +4 or m =3D -4</w:t>
      </w:r>
    </w:p>
    <w:p>
      <w:pPr>
        <w:spacing w:line="259" w:lineRule="auto" w:after="100"/>
        <w:jc w:val="both"/>
      </w:pPr>
      <w:r>
        <w:rPr>
          <w:rFonts w:ascii="Times New Roman" w:hAnsi="Times New Roman" w:eastAsia="Times New Roman"/>
          <w:color w:val="000000"/>
          <w:sz w:val="24"/>
        </w:rPr>
        <w:t>m =3D ±4</w:t>
      </w:r>
    </w:p>
    <w:p>
      <w:pPr>
        <w:spacing w:line="259" w:lineRule="auto" w:after="100"/>
        <w:jc w:val="both"/>
      </w:pPr>
      <w:r>
        <w:rPr>
          <w:rFonts w:ascii="Times New Roman" w:hAnsi="Times New Roman" w:eastAsia="Times New Roman"/>
          <w:color w:val="000000"/>
          <w:sz w:val="24"/>
        </w:rPr>
        <w:t>Solve the following quadratic equations:</w:t>
      </w:r>
    </w:p>
    <w:p>
      <w:pPr>
        <w:spacing w:line="259" w:lineRule="auto" w:after="100"/>
        <w:jc w:val="both"/>
      </w:pPr>
      <w:r>
        <w:rPr>
          <w:rFonts w:ascii="Times New Roman" w:hAnsi="Times New Roman" w:eastAsia="Times New Roman"/>
          <w:color w:val="000000"/>
          <w:sz w:val="24"/>
        </w:rPr>
        <w:t>1. h2 – 15h + 54 =3D 0</w:t>
      </w:r>
    </w:p>
    <w:p>
      <w:pPr>
        <w:spacing w:line="259" w:lineRule="auto" w:after="100"/>
        <w:jc w:val="both"/>
      </w:pPr>
      <w:r>
        <w:rPr>
          <w:rFonts w:ascii="Times New Roman" w:hAnsi="Times New Roman" w:eastAsia="Times New Roman"/>
          <w:color w:val="000000"/>
          <w:sz w:val="24"/>
        </w:rPr>
        <w:t>2. 12y2 + y – 35 =3D 0</w:t>
      </w:r>
    </w:p>
    <w:p>
      <w:pPr>
        <w:spacing w:line="259" w:lineRule="auto" w:after="100"/>
        <w:jc w:val="both"/>
      </w:pPr>
      <w:r>
        <w:rPr>
          <w:rFonts w:ascii="Times New Roman" w:hAnsi="Times New Roman" w:eastAsia="Times New Roman"/>
          <w:color w:val="000000"/>
          <w:sz w:val="24"/>
        </w:rPr>
        <w:t>3. 4a2 – 15a =3D 4</w:t>
      </w:r>
    </w:p>
    <w:p>
      <w:pPr>
        <w:spacing w:line="259" w:lineRule="auto" w:after="100"/>
        <w:jc w:val="both"/>
      </w:pPr>
      <w:r>
        <w:rPr>
          <w:rFonts w:ascii="Times New Roman" w:hAnsi="Times New Roman" w:eastAsia="Times New Roman"/>
          <w:color w:val="000000"/>
          <w:sz w:val="24"/>
        </w:rPr>
        <w:t>4. v2 + 2v – 35 =3D 0</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Solve the following equations:</w:t>
      </w:r>
    </w:p>
    <w:p>
      <w:pPr>
        <w:spacing w:line="259" w:lineRule="auto" w:after="100"/>
        <w:jc w:val="both"/>
      </w:pPr>
      <w:r>
        <w:rPr>
          <w:rFonts w:ascii="Times New Roman" w:hAnsi="Times New Roman" w:eastAsia="Times New Roman"/>
          <w:color w:val="000000"/>
          <w:sz w:val="24"/>
        </w:rPr>
        <w:t>1. y2(3 + y) =3D 0</w:t>
      </w:r>
    </w:p>
    <w:p>
      <w:pPr>
        <w:spacing w:line="259" w:lineRule="auto" w:after="100"/>
        <w:jc w:val="both"/>
      </w:pPr>
      <w:r>
        <w:rPr>
          <w:rFonts w:ascii="Times New Roman" w:hAnsi="Times New Roman" w:eastAsia="Times New Roman"/>
          <w:color w:val="000000"/>
          <w:sz w:val="24"/>
        </w:rPr>
        <w:t>2. x2(x + 5)(x – 5) =3D 0</w:t>
      </w:r>
    </w:p>
    <w:p>
      <w:pPr>
        <w:spacing w:line="259" w:lineRule="auto" w:after="100"/>
        <w:jc w:val="both"/>
      </w:pPr>
      <w:r>
        <w:rPr>
          <w:rFonts w:ascii="Times New Roman" w:hAnsi="Times New Roman" w:eastAsia="Times New Roman"/>
          <w:color w:val="000000"/>
          <w:sz w:val="24"/>
        </w:rPr>
        <w:t>3. (v – 7)(v – 5)(v – 3) =3D 0</w:t>
      </w:r>
    </w:p>
    <w:p>
      <w:pPr>
        <w:spacing w:line="259" w:lineRule="auto" w:after="100"/>
        <w:jc w:val="both"/>
      </w:pPr>
      <w:r>
        <w:rPr>
          <w:rFonts w:ascii="Times New Roman" w:hAnsi="Times New Roman" w:eastAsia="Times New Roman"/>
          <w:color w:val="000000"/>
          <w:sz w:val="24"/>
        </w:rPr>
        <w:t>4. 9f2 + 12f + 4 =3D 0</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Solve the following equations. Check the results by substitution. 1. (4b – 12)(b – 5) =3D 0 A. ½, 4 B. 3, 5 C. 4, 6 D.5, 3</w:t>
      </w:r>
    </w:p>
    <w:p>
      <w:pPr>
        <w:spacing w:line="259" w:lineRule="auto" w:after="100"/>
        <w:jc w:val="both"/>
      </w:pPr>
      <w:r>
        <w:rPr>
          <w:rFonts w:ascii="Times New Roman" w:hAnsi="Times New Roman" w:eastAsia="Times New Roman"/>
          <w:color w:val="000000"/>
          <w:sz w:val="24"/>
        </w:rPr>
        <w:t>2. (11 – 4x)2 =3D 0 A.11, 3 B.23, 3 C. 23 twice D. 24 twice</w:t>
      </w:r>
    </w:p>
    <w:p>
      <w:pPr>
        <w:spacing w:line="259" w:lineRule="auto" w:after="100"/>
        <w:jc w:val="both"/>
      </w:pPr>
      <w:r>
        <w:rPr>
          <w:rFonts w:ascii="Times New Roman" w:hAnsi="Times New Roman" w:eastAsia="Times New Roman"/>
          <w:color w:val="000000"/>
          <w:sz w:val="24"/>
        </w:rPr>
        <w:t>3 4 4 3</w:t>
      </w:r>
    </w:p>
    <w:p>
      <w:pPr>
        <w:spacing w:line="259" w:lineRule="auto" w:after="100"/>
        <w:jc w:val="both"/>
      </w:pPr>
      <w:r>
        <w:rPr>
          <w:rFonts w:ascii="Times New Roman" w:hAnsi="Times New Roman" w:eastAsia="Times New Roman"/>
          <w:color w:val="000000"/>
          <w:sz w:val="24"/>
        </w:rPr>
        <w:t>3. (d – 5)(3d – 2) =3D 0 A. 5,2</w:t>
      </w:r>
    </w:p>
    <w:p>
      <w:pPr>
        <w:spacing w:line="259" w:lineRule="auto" w:after="100"/>
        <w:jc w:val="both"/>
      </w:pPr>
      <w:r>
        <w:rPr>
          <w:rFonts w:ascii="Times New Roman" w:hAnsi="Times New Roman" w:eastAsia="Times New Roman"/>
          <w:color w:val="000000"/>
          <w:sz w:val="24"/>
        </w:rPr>
        <w:t>3</w:t>
      </w:r>
    </w:p>
    <w:p>
      <w:pPr>
        <w:spacing w:line="259" w:lineRule="auto" w:after="100"/>
        <w:jc w:val="left"/>
      </w:pPr>
      <w:r>
        <w:rPr>
          <w:rFonts w:ascii="Times New Roman" w:hAnsi="Times New Roman" w:eastAsia="Times New Roman"/>
          <w:b/>
          <w:color w:val="000000"/>
          <w:sz w:val="24"/>
        </w:rPr>
        <w:t>B. 4, 5 C. 5, 9 D. 2, 5</w:t>
      </w:r>
    </w:p>
    <w:p>
      <w:pPr>
        <w:spacing w:line="259" w:lineRule="auto" w:after="100"/>
        <w:jc w:val="both"/>
      </w:pPr>
      <w:r>
        <w:rPr>
          <w:rFonts w:ascii="Times New Roman" w:hAnsi="Times New Roman" w:eastAsia="Times New Roman"/>
          <w:color w:val="000000"/>
          <w:sz w:val="24"/>
        </w:rPr>
        <w:t>Solve the following quadratic equations</w:t>
      </w:r>
    </w:p>
    <w:p>
      <w:pPr>
        <w:spacing w:line="259" w:lineRule="auto" w:after="100"/>
        <w:jc w:val="both"/>
      </w:pPr>
      <w:r>
        <w:rPr>
          <w:rFonts w:ascii="Times New Roman" w:hAnsi="Times New Roman" w:eastAsia="Times New Roman"/>
          <w:color w:val="000000"/>
          <w:sz w:val="24"/>
        </w:rPr>
        <w:t>4. u2 – 8u – 9 =3D 0A. – 9, 1 B. -1, 9 C. 1, 8 D. 9 , -1</w:t>
      </w:r>
    </w:p>
    <w:p>
      <w:pPr>
        <w:spacing w:line="259" w:lineRule="auto" w:after="100"/>
        <w:jc w:val="both"/>
      </w:pPr>
      <w:r>
        <w:rPr>
          <w:rFonts w:ascii="Times New Roman" w:hAnsi="Times New Roman" w:eastAsia="Times New Roman"/>
          <w:color w:val="000000"/>
          <w:sz w:val="24"/>
        </w:rPr>
        <w:t>5. c2 =3D 25 A. 5 B. -5 C.+5 D.±5</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Solve the equation 1. 2x2 =3D 3x + 5</w:t>
      </w:r>
    </w:p>
    <w:p>
      <w:pPr>
        <w:spacing w:line="259" w:lineRule="auto" w:after="100"/>
        <w:jc w:val="both"/>
      </w:pPr>
      <w:r>
        <w:rPr>
          <w:rFonts w:ascii="Times New Roman" w:hAnsi="Times New Roman" w:eastAsia="Times New Roman"/>
          <w:color w:val="000000"/>
          <w:sz w:val="24"/>
        </w:rPr>
        <w:t>2. a2 – 3a =3D 0</w:t>
      </w:r>
    </w:p>
    <w:p>
      <w:pPr>
        <w:spacing w:line="259" w:lineRule="auto" w:after="100"/>
        <w:jc w:val="both"/>
      </w:pPr>
      <w:r>
        <w:rPr>
          <w:rFonts w:ascii="Times New Roman" w:hAnsi="Times New Roman" w:eastAsia="Times New Roman"/>
          <w:color w:val="000000"/>
          <w:sz w:val="24"/>
        </w:rPr>
        <w:t>3. p2 + 7p + 12 =3D 0</w:t>
      </w:r>
    </w:p>
    <w:p>
      <w:pPr>
        <w:spacing w:line="259" w:lineRule="auto" w:after="100"/>
        <w:jc w:val="both"/>
      </w:pPr>
      <w:r>
        <w:rPr>
          <w:rFonts w:ascii="Times New Roman" w:hAnsi="Times New Roman" w:eastAsia="Times New Roman"/>
          <w:color w:val="000000"/>
          <w:sz w:val="24"/>
        </w:rPr>
        <w:t>SS1 Mathematics E learning Notes – Edudelight.com</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TOPIC:General form of quadratic equation leading to Formular method</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Derivative of the Roots of the General Form of Quadratic Equation.</w:t>
      </w:r>
    </w:p>
    <w:p>
      <w:pPr>
        <w:spacing w:line="259" w:lineRule="auto" w:after="100"/>
        <w:jc w:val="both"/>
      </w:pPr>
      <w:r>
        <w:rPr>
          <w:rFonts w:ascii="Times New Roman" w:hAnsi="Times New Roman" w:eastAsia="Times New Roman"/>
          <w:color w:val="000000"/>
          <w:sz w:val="24"/>
        </w:rPr>
        <w:t>Using the Formular Methods to solve Quadratic Equations</w:t>
      </w:r>
    </w:p>
    <w:p>
      <w:pPr>
        <w:spacing w:line="259" w:lineRule="auto" w:after="100"/>
        <w:jc w:val="both"/>
      </w:pPr>
      <w:r>
        <w:rPr>
          <w:rFonts w:ascii="Times New Roman" w:hAnsi="Times New Roman" w:eastAsia="Times New Roman"/>
          <w:color w:val="000000"/>
          <w:sz w:val="24"/>
        </w:rPr>
        <w:t>Sum and Product of quadratic roots.</w:t>
      </w:r>
    </w:p>
    <w:p>
      <w:pPr>
        <w:spacing w:line="259" w:lineRule="auto" w:after="100"/>
        <w:jc w:val="both"/>
      </w:pPr>
      <w:r>
        <w:rPr>
          <w:rFonts w:ascii="Times New Roman" w:hAnsi="Times New Roman" w:eastAsia="Times New Roman"/>
          <w:color w:val="000000"/>
          <w:sz w:val="24"/>
        </w:rPr>
        <w:t>Derivative of the Roots of the General Form of Quadratic Equation</w:t>
      </w:r>
    </w:p>
    <w:p>
      <w:pPr>
        <w:spacing w:line="259" w:lineRule="auto" w:after="100"/>
        <w:jc w:val="both"/>
      </w:pPr>
      <w:r>
        <w:rPr>
          <w:rFonts w:ascii="Times New Roman" w:hAnsi="Times New Roman" w:eastAsia="Times New Roman"/>
          <w:color w:val="000000"/>
          <w:sz w:val="24"/>
        </w:rPr>
        <w:t>The general form of a quadratic equation is ax2 + bx + C =3D 0. The roots of the general equation are found by completing the square.</w:t>
      </w:r>
    </w:p>
    <w:p>
      <w:pPr>
        <w:spacing w:line="259" w:lineRule="auto" w:after="100"/>
        <w:jc w:val="both"/>
      </w:pPr>
      <w:r>
        <w:rPr>
          <w:rFonts w:ascii="Times New Roman" w:hAnsi="Times New Roman" w:eastAsia="Times New Roman"/>
          <w:color w:val="000000"/>
          <w:sz w:val="24"/>
        </w:rPr>
        <w:t>ax2 + bx + C =3D 0</w:t>
      </w:r>
    </w:p>
    <w:p>
      <w:pPr>
        <w:spacing w:line="259" w:lineRule="auto" w:after="100"/>
        <w:jc w:val="both"/>
      </w:pPr>
      <w:r>
        <w:rPr>
          <w:rFonts w:ascii="Times New Roman" w:hAnsi="Times New Roman" w:eastAsia="Times New Roman"/>
          <w:color w:val="000000"/>
          <w:sz w:val="24"/>
        </w:rPr>
        <w:t>Divide through by the coefficient of x2.</w:t>
      </w:r>
    </w:p>
    <w:p>
      <w:pPr>
        <w:spacing w:line="259" w:lineRule="auto" w:after="100"/>
        <w:jc w:val="both"/>
      </w:pPr>
      <w:r>
        <w:rPr>
          <w:rFonts w:ascii="Times New Roman" w:hAnsi="Times New Roman" w:eastAsia="Times New Roman"/>
          <w:color w:val="000000"/>
          <w:sz w:val="24"/>
        </w:rPr>
        <w:t>ax2 +bx + C =3D 0 aaa</w:t>
      </w:r>
    </w:p>
    <w:p>
      <w:pPr>
        <w:spacing w:line="259" w:lineRule="auto" w:after="100"/>
        <w:jc w:val="both"/>
      </w:pPr>
      <w:r>
        <w:rPr>
          <w:rFonts w:ascii="Times New Roman" w:hAnsi="Times New Roman" w:eastAsia="Times New Roman"/>
          <w:color w:val="000000"/>
          <w:sz w:val="24"/>
        </w:rPr>
        <w:t>x2 + bx + C =3D 0 aa</w:t>
      </w:r>
    </w:p>
    <w:p>
      <w:pPr>
        <w:spacing w:line="259" w:lineRule="auto" w:after="100"/>
        <w:jc w:val="both"/>
      </w:pPr>
      <w:r>
        <w:rPr>
          <w:rFonts w:ascii="Times New Roman" w:hAnsi="Times New Roman" w:eastAsia="Times New Roman"/>
          <w:color w:val="000000"/>
          <w:sz w:val="24"/>
        </w:rPr>
        <w:t>x2 + b x =3D 0 – C aa</w:t>
      </w:r>
    </w:p>
    <w:p>
      <w:pPr>
        <w:spacing w:line="259" w:lineRule="auto" w:after="100"/>
        <w:jc w:val="both"/>
      </w:pPr>
      <w:r>
        <w:rPr>
          <w:rFonts w:ascii="Times New Roman" w:hAnsi="Times New Roman" w:eastAsia="Times New Roman"/>
          <w:color w:val="000000"/>
          <w:sz w:val="24"/>
        </w:rPr>
        <w:t>x2 + bx =3D – C aa</w:t>
      </w:r>
    </w:p>
    <w:p>
      <w:pPr>
        <w:spacing w:line="259" w:lineRule="auto" w:after="100"/>
        <w:jc w:val="both"/>
      </w:pPr>
      <w:r>
        <w:rPr>
          <w:rFonts w:ascii="Times New Roman" w:hAnsi="Times New Roman" w:eastAsia="Times New Roman"/>
          <w:color w:val="000000"/>
          <w:sz w:val="24"/>
        </w:rPr>
        <w:t>The square of half of the coefficient of x is</w:t>
      </w:r>
    </w:p>
    <w:p>
      <w:pPr>
        <w:spacing w:line="259" w:lineRule="auto" w:after="100"/>
        <w:jc w:val="both"/>
      </w:pPr>
      <w:r>
        <w:rPr>
          <w:rFonts w:ascii="Times New Roman" w:hAnsi="Times New Roman" w:eastAsia="Times New Roman"/>
          <w:color w:val="000000"/>
          <w:sz w:val="24"/>
        </w:rPr>
        <w:t>½ x b 2 =3D b 2 a 2a</w:t>
      </w:r>
    </w:p>
    <w:p>
      <w:pPr>
        <w:spacing w:line="259" w:lineRule="auto" w:after="100"/>
        <w:jc w:val="both"/>
      </w:pPr>
      <w:r>
        <w:rPr>
          <w:rFonts w:ascii="Times New Roman" w:hAnsi="Times New Roman" w:eastAsia="Times New Roman"/>
          <w:color w:val="000000"/>
          <w:sz w:val="24"/>
        </w:rPr>
        <w:t>Add b2 to both sides of the equation.</w:t>
      </w:r>
    </w:p>
    <w:p>
      <w:pPr>
        <w:spacing w:line="259" w:lineRule="auto" w:after="100"/>
        <w:jc w:val="both"/>
      </w:pPr>
      <w:r>
        <w:rPr>
          <w:rFonts w:ascii="Times New Roman" w:hAnsi="Times New Roman" w:eastAsia="Times New Roman"/>
          <w:color w:val="000000"/>
          <w:sz w:val="24"/>
        </w:rPr>
        <w:t>2a</w:t>
      </w:r>
    </w:p>
    <w:p>
      <w:pPr>
        <w:spacing w:line="259" w:lineRule="auto" w:after="100"/>
        <w:jc w:val="both"/>
      </w:pPr>
      <w:r>
        <w:rPr>
          <w:rFonts w:ascii="Times New Roman" w:hAnsi="Times New Roman" w:eastAsia="Times New Roman"/>
          <w:color w:val="000000"/>
          <w:sz w:val="24"/>
        </w:rPr>
        <w:t>x2 + bx + b 2=3D – C+b2 2a2aa 2a</w:t>
      </w:r>
    </w:p>
    <w:p>
      <w:pPr>
        <w:spacing w:line="259" w:lineRule="auto" w:after="100"/>
        <w:jc w:val="both"/>
      </w:pPr>
      <w:r>
        <w:rPr>
          <w:rFonts w:ascii="Times New Roman" w:hAnsi="Times New Roman" w:eastAsia="Times New Roman"/>
          <w:color w:val="000000"/>
          <w:sz w:val="24"/>
        </w:rPr>
        <w:t>[x + b ]2=3D – C+ b2</w:t>
      </w:r>
    </w:p>
    <w:p>
      <w:pPr>
        <w:spacing w:line="259" w:lineRule="auto" w:after="100"/>
        <w:jc w:val="both"/>
      </w:pPr>
      <w:r>
        <w:rPr>
          <w:rFonts w:ascii="Times New Roman" w:hAnsi="Times New Roman" w:eastAsia="Times New Roman"/>
          <w:color w:val="000000"/>
          <w:sz w:val="24"/>
        </w:rPr>
        <w:t>a 4a2</w:t>
      </w:r>
    </w:p>
    <w:p>
      <w:pPr>
        <w:spacing w:line="259" w:lineRule="auto" w:after="100"/>
        <w:jc w:val="both"/>
      </w:pPr>
      <w:r>
        <w:rPr>
          <w:rFonts w:ascii="Times New Roman" w:hAnsi="Times New Roman" w:eastAsia="Times New Roman"/>
          <w:color w:val="000000"/>
          <w:sz w:val="24"/>
        </w:rPr>
        <w:t>x + b2 =3D – 4ac + b2 2a 4a2</w:t>
      </w:r>
    </w:p>
    <w:p>
      <w:pPr>
        <w:spacing w:line="259" w:lineRule="auto" w:after="100"/>
        <w:jc w:val="both"/>
      </w:pPr>
      <w:r>
        <w:rPr>
          <w:rFonts w:ascii="Times New Roman" w:hAnsi="Times New Roman" w:eastAsia="Times New Roman"/>
          <w:color w:val="000000"/>
          <w:sz w:val="24"/>
        </w:rPr>
        <w:t>i.e x +b 2 =3D b2 – 4ac</w:t>
      </w:r>
    </w:p>
    <w:p>
      <w:pPr>
        <w:spacing w:line="259" w:lineRule="auto" w:after="100"/>
        <w:jc w:val="both"/>
      </w:pPr>
      <w:r>
        <w:rPr>
          <w:rFonts w:ascii="Times New Roman" w:hAnsi="Times New Roman" w:eastAsia="Times New Roman"/>
          <w:color w:val="000000"/>
          <w:sz w:val="24"/>
        </w:rPr>
        <w:t>2a 4a2</w:t>
      </w:r>
    </w:p>
    <w:p>
      <w:pPr>
        <w:spacing w:line="259" w:lineRule="auto" w:after="100"/>
        <w:jc w:val="both"/>
      </w:pPr>
      <w:r>
        <w:rPr>
          <w:rFonts w:ascii="Times New Roman" w:hAnsi="Times New Roman" w:eastAsia="Times New Roman"/>
          <w:color w:val="000000"/>
          <w:sz w:val="24"/>
        </w:rPr>
        <w:t>Take square roots of both sides of the equation :</w:t>
      </w:r>
    </w:p>
    <w:p>
      <w:pPr>
        <w:spacing w:line="259" w:lineRule="auto" w:after="100"/>
        <w:jc w:val="both"/>
      </w:pPr>
      <w:r>
        <w:rPr>
          <w:rFonts w:ascii="Times New Roman" w:hAnsi="Times New Roman" w:eastAsia="Times New Roman"/>
          <w:color w:val="000000"/>
          <w:sz w:val="24"/>
        </w:rPr>
        <w:t>√[x + b ]2 =3D ±√b2−4ac</w:t>
      </w:r>
    </w:p>
    <w:p>
      <w:pPr>
        <w:spacing w:line="259" w:lineRule="auto" w:after="100"/>
        <w:jc w:val="both"/>
      </w:pPr>
      <w:r>
        <w:rPr>
          <w:rFonts w:ascii="Times New Roman" w:hAnsi="Times New Roman" w:eastAsia="Times New Roman"/>
          <w:color w:val="000000"/>
          <w:sz w:val="24"/>
        </w:rPr>
        <w:t>4a2</w:t>
      </w:r>
    </w:p>
    <w:p>
      <w:pPr>
        <w:spacing w:line="259" w:lineRule="auto" w:after="100"/>
        <w:jc w:val="both"/>
      </w:pPr>
      <w:r>
        <w:rPr>
          <w:rFonts w:ascii="Times New Roman" w:hAnsi="Times New Roman" w:eastAsia="Times New Roman"/>
          <w:color w:val="000000"/>
          <w:sz w:val="24"/>
        </w:rPr>
        <w:t>i.e x + b=3D ± √ b2 – 4ac</w:t>
      </w:r>
    </w:p>
    <w:p>
      <w:pPr>
        <w:spacing w:line="259" w:lineRule="auto" w:after="100"/>
        <w:jc w:val="both"/>
      </w:pPr>
      <w:r>
        <w:rPr>
          <w:rFonts w:ascii="Times New Roman" w:hAnsi="Times New Roman" w:eastAsia="Times New Roman"/>
          <w:color w:val="000000"/>
          <w:sz w:val="24"/>
        </w:rPr>
        <w:t>2a 2a</w:t>
      </w:r>
    </w:p>
    <w:p>
      <w:pPr>
        <w:spacing w:line="259" w:lineRule="auto" w:after="100"/>
        <w:jc w:val="both"/>
      </w:pPr>
      <w:r>
        <w:rPr>
          <w:rFonts w:ascii="Times New Roman" w:hAnsi="Times New Roman" w:eastAsia="Times New Roman"/>
          <w:color w:val="000000"/>
          <w:sz w:val="24"/>
        </w:rPr>
        <w:t>x =3D − b 2a</w:t>
      </w:r>
    </w:p>
    <w:p>
      <w:pPr>
        <w:spacing w:line="259" w:lineRule="auto" w:after="100"/>
        <w:jc w:val="both"/>
      </w:pPr>
      <w:r>
        <w:rPr>
          <w:rFonts w:ascii="Times New Roman" w:hAnsi="Times New Roman" w:eastAsia="Times New Roman"/>
          <w:color w:val="000000"/>
          <w:sz w:val="24"/>
        </w:rPr>
        <w:t>√b2−4ac</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Hence x =3D -b ±√ b2 – 4ac</w:t>
      </w:r>
    </w:p>
    <w:p>
      <w:pPr>
        <w:spacing w:line="259" w:lineRule="auto" w:after="100"/>
        <w:jc w:val="both"/>
      </w:pPr>
      <w:r>
        <w:rPr>
          <w:rFonts w:ascii="Times New Roman" w:hAnsi="Times New Roman" w:eastAsia="Times New Roman"/>
          <w:color w:val="000000"/>
          <w:sz w:val="24"/>
        </w:rPr>
        <w:t>Suppose the general quadratic equation is Dy2 + Ey + F =3D 0</w:t>
      </w:r>
    </w:p>
    <w:p>
      <w:pPr>
        <w:spacing w:line="259" w:lineRule="auto" w:after="100"/>
        <w:jc w:val="both"/>
      </w:pPr>
      <w:r>
        <w:rPr>
          <w:rFonts w:ascii="Times New Roman" w:hAnsi="Times New Roman" w:eastAsia="Times New Roman"/>
          <w:color w:val="000000"/>
          <w:sz w:val="24"/>
        </w:rPr>
        <w:t>Using the method of completing the square, derive the roots of this equation</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Use the formula method to solve the following equations. Give the roots correct to 2 decimal places: i. 3x2 – 5x – 3 =3D 0</w:t>
      </w:r>
    </w:p>
    <w:p>
      <w:pPr>
        <w:spacing w:line="259" w:lineRule="auto" w:after="100"/>
        <w:jc w:val="both"/>
      </w:pPr>
      <w:r>
        <w:rPr>
          <w:rFonts w:ascii="Times New Roman" w:hAnsi="Times New Roman" w:eastAsia="Times New Roman"/>
          <w:color w:val="000000"/>
          <w:sz w:val="24"/>
        </w:rPr>
        <w:t>ii. 6x2 + 13x + 6 =3D 0</w:t>
      </w:r>
    </w:p>
    <w:p>
      <w:pPr>
        <w:spacing w:line="259" w:lineRule="auto" w:after="100"/>
        <w:jc w:val="both"/>
      </w:pPr>
      <w:r>
        <w:rPr>
          <w:rFonts w:ascii="Times New Roman" w:hAnsi="Times New Roman" w:eastAsia="Times New Roman"/>
          <w:color w:val="000000"/>
          <w:sz w:val="24"/>
        </w:rPr>
        <w:t>iii. 3x2 – 12x + 10 =3D 0 Solution</w:t>
      </w:r>
    </w:p>
    <w:p>
      <w:pPr>
        <w:spacing w:line="259" w:lineRule="auto" w:after="100"/>
        <w:jc w:val="both"/>
      </w:pPr>
      <w:r>
        <w:rPr>
          <w:rFonts w:ascii="Times New Roman" w:hAnsi="Times New Roman" w:eastAsia="Times New Roman"/>
          <w:color w:val="000000"/>
          <w:sz w:val="24"/>
        </w:rPr>
        <w:t>1. 3x2 – 5x – 3 =3D 0</w:t>
      </w:r>
    </w:p>
    <w:p>
      <w:pPr>
        <w:spacing w:line="259" w:lineRule="auto" w:after="100"/>
        <w:jc w:val="both"/>
      </w:pPr>
      <w:r>
        <w:rPr>
          <w:rFonts w:ascii="Times New Roman" w:hAnsi="Times New Roman" w:eastAsia="Times New Roman"/>
          <w:color w:val="000000"/>
          <w:sz w:val="24"/>
        </w:rPr>
        <w:t>Comparing 3x2 – 5x – 3 =3D 0 With ax2 + bx+ C =3D 0</w:t>
      </w:r>
    </w:p>
    <w:p>
      <w:pPr>
        <w:spacing w:line="259" w:lineRule="auto" w:after="100"/>
        <w:jc w:val="both"/>
      </w:pPr>
      <w:r>
        <w:rPr>
          <w:rFonts w:ascii="Times New Roman" w:hAnsi="Times New Roman" w:eastAsia="Times New Roman"/>
          <w:color w:val="000000"/>
          <w:sz w:val="24"/>
        </w:rPr>
        <w:t>a =3D 3, b =3D -5, C =3D -3</w:t>
      </w:r>
    </w:p>
    <w:p>
      <w:pPr>
        <w:spacing w:line="259" w:lineRule="auto" w:after="100"/>
        <w:jc w:val="both"/>
      </w:pPr>
      <w:r>
        <w:rPr>
          <w:rFonts w:ascii="Times New Roman" w:hAnsi="Times New Roman" w:eastAsia="Times New Roman"/>
          <w:color w:val="000000"/>
          <w:sz w:val="24"/>
        </w:rPr>
        <w:t>Since X =3D -b ±√b2 – 4ac</w:t>
      </w:r>
    </w:p>
    <w:p>
      <w:pPr>
        <w:spacing w:line="259" w:lineRule="auto" w:after="100"/>
        <w:jc w:val="both"/>
      </w:pPr>
      <w:r>
        <w:rPr>
          <w:rFonts w:ascii="Times New Roman" w:hAnsi="Times New Roman" w:eastAsia="Times New Roman"/>
          <w:color w:val="000000"/>
          <w:sz w:val="24"/>
        </w:rPr>
        <w:t>2a x =3D -(-5) ±√ (-5)2 – 4 x 3 x -3</w:t>
      </w:r>
    </w:p>
    <w:p>
      <w:pPr>
        <w:spacing w:line="259" w:lineRule="auto" w:after="100"/>
        <w:jc w:val="both"/>
      </w:pPr>
      <w:r>
        <w:rPr>
          <w:rFonts w:ascii="Times New Roman" w:hAnsi="Times New Roman" w:eastAsia="Times New Roman"/>
          <w:color w:val="000000"/>
          <w:sz w:val="24"/>
        </w:rPr>
        <w:t>2 x 3</w:t>
      </w:r>
    </w:p>
    <w:p>
      <w:pPr>
        <w:spacing w:line="259" w:lineRule="auto" w:after="100"/>
        <w:jc w:val="both"/>
      </w:pPr>
      <w:r>
        <w:rPr>
          <w:rFonts w:ascii="Times New Roman" w:hAnsi="Times New Roman" w:eastAsia="Times New Roman"/>
          <w:color w:val="000000"/>
          <w:sz w:val="24"/>
        </w:rPr>
        <w:t>x =3D + 5 ± √ 25 + 36</w:t>
      </w:r>
    </w:p>
    <w:p>
      <w:pPr>
        <w:spacing w:line="259" w:lineRule="auto" w:after="100"/>
        <w:jc w:val="both"/>
      </w:pPr>
      <w:r>
        <w:rPr>
          <w:rFonts w:ascii="Times New Roman" w:hAnsi="Times New Roman" w:eastAsia="Times New Roman"/>
          <w:color w:val="000000"/>
          <w:sz w:val="24"/>
        </w:rPr>
        <w:t>6 x =3D + 5 ±√61</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x =3D + 5 + 7.810 =3D + 12.810</w:t>
      </w:r>
    </w:p>
    <w:p>
      <w:pPr>
        <w:spacing w:line="259" w:lineRule="auto" w:after="100"/>
        <w:jc w:val="both"/>
      </w:pPr>
      <w:r>
        <w:rPr>
          <w:rFonts w:ascii="Times New Roman" w:hAnsi="Times New Roman" w:eastAsia="Times New Roman"/>
          <w:color w:val="000000"/>
          <w:sz w:val="24"/>
        </w:rPr>
        <w:t>6 6</w:t>
      </w:r>
    </w:p>
    <w:p>
      <w:pPr>
        <w:spacing w:line="259" w:lineRule="auto" w:after="100"/>
        <w:jc w:val="both"/>
      </w:pPr>
      <w:r>
        <w:rPr>
          <w:rFonts w:ascii="Times New Roman" w:hAnsi="Times New Roman" w:eastAsia="Times New Roman"/>
          <w:color w:val="000000"/>
          <w:sz w:val="24"/>
        </w:rPr>
        <w:t>or</w:t>
      </w:r>
    </w:p>
    <w:p>
      <w:pPr>
        <w:spacing w:line="259" w:lineRule="auto" w:after="100"/>
        <w:jc w:val="both"/>
      </w:pPr>
      <w:r>
        <w:rPr>
          <w:rFonts w:ascii="Times New Roman" w:hAnsi="Times New Roman" w:eastAsia="Times New Roman"/>
          <w:color w:val="000000"/>
          <w:sz w:val="24"/>
        </w:rPr>
        <w:t>x =3D +5 – 7.810 =3D -2.810</w:t>
      </w:r>
    </w:p>
    <w:p>
      <w:pPr>
        <w:spacing w:line="259" w:lineRule="auto" w:after="100"/>
        <w:jc w:val="both"/>
      </w:pPr>
      <w:r>
        <w:rPr>
          <w:rFonts w:ascii="Times New Roman" w:hAnsi="Times New Roman" w:eastAsia="Times New Roman"/>
          <w:color w:val="000000"/>
          <w:sz w:val="24"/>
        </w:rPr>
        <w:t>x =3D 12.810 or x =3D – 2.810 6 6</w:t>
      </w:r>
    </w:p>
    <w:p>
      <w:pPr>
        <w:spacing w:line="259" w:lineRule="auto" w:after="100"/>
        <w:jc w:val="both"/>
      </w:pPr>
      <w:r>
        <w:rPr>
          <w:rFonts w:ascii="Times New Roman" w:hAnsi="Times New Roman" w:eastAsia="Times New Roman"/>
          <w:color w:val="000000"/>
          <w:sz w:val="24"/>
        </w:rPr>
        <w:t>x =3D 12. 810 or x =3D- 2.810</w:t>
      </w:r>
    </w:p>
    <w:p>
      <w:pPr>
        <w:spacing w:line="259" w:lineRule="auto" w:after="100"/>
        <w:jc w:val="both"/>
      </w:pPr>
      <w:r>
        <w:rPr>
          <w:rFonts w:ascii="Times New Roman" w:hAnsi="Times New Roman" w:eastAsia="Times New Roman"/>
          <w:color w:val="000000"/>
          <w:sz w:val="24"/>
        </w:rPr>
        <w:t>2 6</w:t>
      </w:r>
    </w:p>
    <w:p>
      <w:pPr>
        <w:spacing w:line="259" w:lineRule="auto" w:after="100"/>
        <w:jc w:val="both"/>
      </w:pPr>
      <w:r>
        <w:rPr>
          <w:rFonts w:ascii="Times New Roman" w:hAnsi="Times New Roman" w:eastAsia="Times New Roman"/>
          <w:color w:val="000000"/>
          <w:sz w:val="24"/>
        </w:rPr>
        <w:t>i.e.x =3D 2.135 or x =3D -0.468 x =3D 2.14 or x =3D -0.47</w:t>
      </w:r>
    </w:p>
    <w:p>
      <w:pPr>
        <w:spacing w:line="259" w:lineRule="auto" w:after="100"/>
        <w:jc w:val="both"/>
      </w:pPr>
      <w:r>
        <w:rPr>
          <w:rFonts w:ascii="Times New Roman" w:hAnsi="Times New Roman" w:eastAsia="Times New Roman"/>
          <w:color w:val="000000"/>
          <w:sz w:val="24"/>
        </w:rPr>
        <w:t>to 2 decimal places (2) 6x2 + 13x + 6=3D0</w:t>
      </w:r>
    </w:p>
    <w:p>
      <w:pPr>
        <w:spacing w:line="259" w:lineRule="auto" w:after="100"/>
        <w:jc w:val="both"/>
      </w:pPr>
      <w:r>
        <w:rPr>
          <w:rFonts w:ascii="Times New Roman" w:hAnsi="Times New Roman" w:eastAsia="Times New Roman"/>
          <w:color w:val="000000"/>
          <w:sz w:val="24"/>
        </w:rPr>
        <w:t>comparing 6x2 + 13x + 6=3D0 with ax2 +bx + c =3D 0</w:t>
      </w:r>
    </w:p>
    <w:p>
      <w:pPr>
        <w:spacing w:line="259" w:lineRule="auto" w:after="100"/>
        <w:jc w:val="both"/>
      </w:pPr>
      <w:r>
        <w:rPr>
          <w:rFonts w:ascii="Times New Roman" w:hAnsi="Times New Roman" w:eastAsia="Times New Roman"/>
          <w:color w:val="000000"/>
          <w:sz w:val="24"/>
        </w:rPr>
        <w:t>a=3D 6, b =3D13, c =3D 6</w:t>
      </w:r>
    </w:p>
    <w:p>
      <w:pPr>
        <w:spacing w:line="259" w:lineRule="auto" w:after="100"/>
        <w:jc w:val="both"/>
      </w:pPr>
      <w:r>
        <w:rPr>
          <w:rFonts w:ascii="Times New Roman" w:hAnsi="Times New Roman" w:eastAsia="Times New Roman"/>
          <w:color w:val="000000"/>
          <w:sz w:val="24"/>
        </w:rPr>
        <w:t>Since x =3D-b ± √ b2 – 4ac</w:t>
      </w:r>
    </w:p>
    <w:p>
      <w:pPr>
        <w:spacing w:line="259" w:lineRule="auto" w:after="100"/>
        <w:jc w:val="both"/>
      </w:pPr>
      <w:r>
        <w:rPr>
          <w:rFonts w:ascii="Times New Roman" w:hAnsi="Times New Roman" w:eastAsia="Times New Roman"/>
          <w:color w:val="000000"/>
          <w:sz w:val="24"/>
        </w:rPr>
        <w:t>2a x =3D – 13 ±√ (13)2 – 4 x 6 x 6</w:t>
      </w:r>
    </w:p>
    <w:p>
      <w:pPr>
        <w:spacing w:line="259" w:lineRule="auto" w:after="100"/>
        <w:jc w:val="both"/>
      </w:pPr>
      <w:r>
        <w:rPr>
          <w:rFonts w:ascii="Times New Roman" w:hAnsi="Times New Roman" w:eastAsia="Times New Roman"/>
          <w:color w:val="000000"/>
          <w:sz w:val="24"/>
        </w:rPr>
        <w:t>2 x 6</w:t>
      </w:r>
    </w:p>
    <w:p>
      <w:pPr>
        <w:spacing w:line="259" w:lineRule="auto" w:after="100"/>
        <w:jc w:val="both"/>
      </w:pPr>
      <w:r>
        <w:rPr>
          <w:rFonts w:ascii="Times New Roman" w:hAnsi="Times New Roman" w:eastAsia="Times New Roman"/>
          <w:color w:val="000000"/>
          <w:sz w:val="24"/>
        </w:rPr>
        <w:t>x =3D -13 ±√169 – 144</w:t>
      </w:r>
    </w:p>
    <w:p>
      <w:pPr>
        <w:spacing w:line="259" w:lineRule="auto" w:after="100"/>
        <w:jc w:val="both"/>
      </w:pPr>
      <w:r>
        <w:rPr>
          <w:rFonts w:ascii="Times New Roman" w:hAnsi="Times New Roman" w:eastAsia="Times New Roman"/>
          <w:color w:val="000000"/>
          <w:sz w:val="24"/>
        </w:rPr>
        <w:t>12 x =3D- 13 ±√25</w:t>
      </w:r>
    </w:p>
    <w:p>
      <w:pPr>
        <w:spacing w:line="259" w:lineRule="auto" w:after="100"/>
        <w:jc w:val="both"/>
      </w:pPr>
      <w:r>
        <w:rPr>
          <w:rFonts w:ascii="Times New Roman" w:hAnsi="Times New Roman" w:eastAsia="Times New Roman"/>
          <w:color w:val="000000"/>
          <w:sz w:val="24"/>
        </w:rPr>
        <w:t>12</w:t>
      </w:r>
    </w:p>
    <w:p>
      <w:pPr>
        <w:spacing w:line="259" w:lineRule="auto" w:after="100"/>
        <w:jc w:val="both"/>
      </w:pPr>
      <w:r>
        <w:rPr>
          <w:rFonts w:ascii="Times New Roman" w:hAnsi="Times New Roman" w:eastAsia="Times New Roman"/>
          <w:color w:val="000000"/>
          <w:sz w:val="24"/>
        </w:rPr>
        <w:t>x =3D =3D-13 ± 5</w:t>
      </w:r>
    </w:p>
    <w:p>
      <w:pPr>
        <w:spacing w:line="259" w:lineRule="auto" w:after="100"/>
        <w:jc w:val="both"/>
      </w:pPr>
      <w:r>
        <w:rPr>
          <w:rFonts w:ascii="Times New Roman" w:hAnsi="Times New Roman" w:eastAsia="Times New Roman"/>
          <w:color w:val="000000"/>
          <w:sz w:val="24"/>
        </w:rPr>
        <w:t>x =3D -13 + 5 or x =3D -13 – 5</w:t>
      </w:r>
    </w:p>
    <w:p>
      <w:pPr>
        <w:spacing w:line="259" w:lineRule="auto" w:after="100"/>
        <w:jc w:val="both"/>
      </w:pPr>
      <w:r>
        <w:rPr>
          <w:rFonts w:ascii="Times New Roman" w:hAnsi="Times New Roman" w:eastAsia="Times New Roman"/>
          <w:color w:val="000000"/>
          <w:sz w:val="24"/>
        </w:rPr>
        <w:t>12 12</w:t>
      </w:r>
    </w:p>
    <w:p>
      <w:pPr>
        <w:spacing w:line="259" w:lineRule="auto" w:after="100"/>
        <w:jc w:val="both"/>
      </w:pPr>
      <w:r>
        <w:rPr>
          <w:rFonts w:ascii="Times New Roman" w:hAnsi="Times New Roman" w:eastAsia="Times New Roman"/>
          <w:color w:val="000000"/>
          <w:sz w:val="24"/>
        </w:rPr>
        <w:t>x =3D -8 or x =3D – 18 12 12</w:t>
      </w:r>
    </w:p>
    <w:p>
      <w:pPr>
        <w:spacing w:line="259" w:lineRule="auto" w:after="100"/>
        <w:jc w:val="both"/>
      </w:pPr>
      <w:r>
        <w:rPr>
          <w:rFonts w:ascii="Times New Roman" w:hAnsi="Times New Roman" w:eastAsia="Times New Roman"/>
          <w:color w:val="000000"/>
          <w:sz w:val="24"/>
        </w:rPr>
        <w:t>x=3D -2 or x =3D -3 3 2</w:t>
      </w:r>
    </w:p>
    <w:p>
      <w:pPr>
        <w:spacing w:line="259" w:lineRule="auto" w:after="100"/>
        <w:jc w:val="both"/>
      </w:pPr>
      <w:r>
        <w:rPr>
          <w:rFonts w:ascii="Times New Roman" w:hAnsi="Times New Roman" w:eastAsia="Times New Roman"/>
          <w:color w:val="000000"/>
          <w:sz w:val="24"/>
        </w:rPr>
        <w:t>x=3D- 0.666 or x =3D – 1.50</w:t>
      </w:r>
    </w:p>
    <w:p>
      <w:pPr>
        <w:spacing w:line="259" w:lineRule="auto" w:after="100"/>
        <w:jc w:val="both"/>
      </w:pPr>
      <w:r>
        <w:rPr>
          <w:rFonts w:ascii="Times New Roman" w:hAnsi="Times New Roman" w:eastAsia="Times New Roman"/>
          <w:color w:val="000000"/>
          <w:sz w:val="24"/>
        </w:rPr>
        <w:t>i.e x=3D 0.67 or x =3D -150 to 2 decimal places .</w:t>
      </w:r>
    </w:p>
    <w:p>
      <w:pPr>
        <w:spacing w:line="259" w:lineRule="auto" w:after="100"/>
        <w:jc w:val="both"/>
      </w:pPr>
      <w:r>
        <w:rPr>
          <w:rFonts w:ascii="Times New Roman" w:hAnsi="Times New Roman" w:eastAsia="Times New Roman"/>
          <w:color w:val="000000"/>
          <w:sz w:val="24"/>
        </w:rPr>
        <w:t>(3) 3x2 – 12x + 10 =3D 0</w:t>
      </w:r>
    </w:p>
    <w:p>
      <w:pPr>
        <w:spacing w:line="259" w:lineRule="auto" w:after="100"/>
        <w:jc w:val="both"/>
      </w:pPr>
      <w:r>
        <w:rPr>
          <w:rFonts w:ascii="Times New Roman" w:hAnsi="Times New Roman" w:eastAsia="Times New Roman"/>
          <w:color w:val="000000"/>
          <w:sz w:val="24"/>
        </w:rPr>
        <w:t>comparing 3x2 – 12x + 10 =3D 0 with ax2 +bx + c =3D 0, then a =3D 3, b=3D -12, c =3D 10.</w:t>
      </w:r>
    </w:p>
    <w:p>
      <w:pPr>
        <w:spacing w:line="259" w:lineRule="auto" w:after="100"/>
        <w:jc w:val="both"/>
      </w:pPr>
      <w:r>
        <w:rPr>
          <w:rFonts w:ascii="Times New Roman" w:hAnsi="Times New Roman" w:eastAsia="Times New Roman"/>
          <w:color w:val="000000"/>
          <w:sz w:val="24"/>
        </w:rPr>
        <w:t>Since X =3D -b ± √b2 – 4ac</w:t>
      </w:r>
    </w:p>
    <w:p>
      <w:pPr>
        <w:spacing w:line="259" w:lineRule="auto" w:after="100"/>
        <w:jc w:val="both"/>
      </w:pPr>
      <w:r>
        <w:rPr>
          <w:rFonts w:ascii="Times New Roman" w:hAnsi="Times New Roman" w:eastAsia="Times New Roman"/>
          <w:color w:val="000000"/>
          <w:sz w:val="24"/>
        </w:rPr>
        <w:t>then x =3D – (-12) ±√(-12)2 -4 x 3 x 10</w:t>
      </w:r>
    </w:p>
    <w:p>
      <w:pPr>
        <w:spacing w:line="259" w:lineRule="auto" w:after="100"/>
        <w:jc w:val="both"/>
      </w:pPr>
      <w:r>
        <w:rPr>
          <w:rFonts w:ascii="Times New Roman" w:hAnsi="Times New Roman" w:eastAsia="Times New Roman"/>
          <w:color w:val="000000"/>
          <w:sz w:val="24"/>
        </w:rPr>
        <w:t>x =3D + 12 ±√ 144 – 120</w:t>
      </w:r>
    </w:p>
    <w:p>
      <w:pPr>
        <w:spacing w:line="259" w:lineRule="auto" w:after="100"/>
        <w:jc w:val="both"/>
      </w:pPr>
      <w:r>
        <w:rPr>
          <w:rFonts w:ascii="Times New Roman" w:hAnsi="Times New Roman" w:eastAsia="Times New Roman"/>
          <w:color w:val="000000"/>
          <w:sz w:val="24"/>
        </w:rPr>
        <w:t>6 x =3D + 12 ±√24</w:t>
      </w:r>
    </w:p>
    <w:p>
      <w:pPr>
        <w:spacing w:line="259" w:lineRule="auto" w:after="100"/>
        <w:jc w:val="both"/>
      </w:pPr>
      <w:r>
        <w:rPr>
          <w:rFonts w:ascii="Times New Roman" w:hAnsi="Times New Roman" w:eastAsia="Times New Roman"/>
          <w:color w:val="000000"/>
          <w:sz w:val="24"/>
        </w:rPr>
        <w:t>x =3D 12 ± 4.899</w:t>
      </w:r>
    </w:p>
    <w:p>
      <w:pPr>
        <w:spacing w:line="259" w:lineRule="auto" w:after="100"/>
        <w:jc w:val="both"/>
      </w:pPr>
      <w:r>
        <w:rPr>
          <w:rFonts w:ascii="Times New Roman" w:hAnsi="Times New Roman" w:eastAsia="Times New Roman"/>
          <w:color w:val="000000"/>
          <w:sz w:val="24"/>
        </w:rPr>
        <w:t>x =3D + 12 + 4.899 =3D 16.899</w:t>
      </w:r>
    </w:p>
    <w:p>
      <w:pPr>
        <w:spacing w:line="259" w:lineRule="auto" w:after="100"/>
        <w:jc w:val="both"/>
      </w:pPr>
      <w:r>
        <w:rPr>
          <w:rFonts w:ascii="Times New Roman" w:hAnsi="Times New Roman" w:eastAsia="Times New Roman"/>
          <w:color w:val="000000"/>
          <w:sz w:val="24"/>
        </w:rPr>
        <w:t>or x =3D + 12 – 4.899 =3D 7.101</w:t>
      </w:r>
    </w:p>
    <w:p>
      <w:pPr>
        <w:spacing w:line="259" w:lineRule="auto" w:after="100"/>
        <w:jc w:val="both"/>
      </w:pPr>
      <w:r>
        <w:rPr>
          <w:rFonts w:ascii="Times New Roman" w:hAnsi="Times New Roman" w:eastAsia="Times New Roman"/>
          <w:color w:val="000000"/>
          <w:sz w:val="24"/>
        </w:rPr>
        <w:t>i.e x =3D 16.899 or x =3D 7.101</w:t>
      </w:r>
    </w:p>
    <w:p>
      <w:pPr>
        <w:spacing w:line="259" w:lineRule="auto" w:after="100"/>
        <w:jc w:val="both"/>
      </w:pPr>
      <w:r>
        <w:rPr>
          <w:rFonts w:ascii="Times New Roman" w:hAnsi="Times New Roman" w:eastAsia="Times New Roman"/>
          <w:color w:val="000000"/>
          <w:sz w:val="24"/>
        </w:rPr>
        <w:t>x =3D 2.8165 or x =3D 1.1835</w:t>
      </w:r>
    </w:p>
    <w:p>
      <w:pPr>
        <w:spacing w:line="259" w:lineRule="auto" w:after="100"/>
        <w:jc w:val="both"/>
      </w:pPr>
      <w:r>
        <w:rPr>
          <w:rFonts w:ascii="Times New Roman" w:hAnsi="Times New Roman" w:eastAsia="Times New Roman"/>
          <w:color w:val="000000"/>
          <w:sz w:val="24"/>
        </w:rPr>
        <w:t>i.e . x =3D 2.82 or x =3D 1.18 to 2 decimal places.</w:t>
      </w:r>
    </w:p>
    <w:p>
      <w:pPr>
        <w:spacing w:line="259" w:lineRule="auto" w:after="100"/>
        <w:jc w:val="both"/>
      </w:pPr>
      <w:r>
        <w:rPr>
          <w:rFonts w:ascii="Times New Roman" w:hAnsi="Times New Roman" w:eastAsia="Times New Roman"/>
          <w:color w:val="000000"/>
          <w:sz w:val="24"/>
        </w:rPr>
        <w:t>Use the formula method to solve the following quadratic equations . 1. t2 – 8t + 2 =3D 0</w:t>
      </w:r>
    </w:p>
    <w:p>
      <w:pPr>
        <w:spacing w:line="259" w:lineRule="auto" w:after="100"/>
        <w:jc w:val="both"/>
      </w:pPr>
      <w:r>
        <w:rPr>
          <w:rFonts w:ascii="Times New Roman" w:hAnsi="Times New Roman" w:eastAsia="Times New Roman"/>
          <w:color w:val="000000"/>
          <w:sz w:val="24"/>
        </w:rPr>
        <w:t>2. t2 + 3t + 1 =3D 0</w:t>
      </w:r>
    </w:p>
    <w:p>
      <w:pPr>
        <w:spacing w:line="259" w:lineRule="auto" w:after="100"/>
        <w:jc w:val="both"/>
      </w:pPr>
      <w:r>
        <w:rPr>
          <w:rFonts w:ascii="Times New Roman" w:hAnsi="Times New Roman" w:eastAsia="Times New Roman"/>
          <w:color w:val="000000"/>
          <w:sz w:val="24"/>
        </w:rPr>
        <w:t>i. Sum and Product of quadratic roots.</w:t>
      </w:r>
    </w:p>
    <w:p>
      <w:pPr>
        <w:spacing w:line="259" w:lineRule="auto" w:after="100"/>
        <w:jc w:val="both"/>
      </w:pPr>
      <w:r>
        <w:rPr>
          <w:rFonts w:ascii="Times New Roman" w:hAnsi="Times New Roman" w:eastAsia="Times New Roman"/>
          <w:color w:val="000000"/>
          <w:sz w:val="24"/>
        </w:rPr>
        <w:t>We can find the sum and product of the roots directly from the coefficient in the equation It is usual to call the roots of the equation α and β If the equation</w:t>
      </w:r>
    </w:p>
    <w:p>
      <w:pPr>
        <w:spacing w:line="259" w:lineRule="auto" w:after="100"/>
        <w:jc w:val="both"/>
      </w:pPr>
      <w:r>
        <w:rPr>
          <w:rFonts w:ascii="Times New Roman" w:hAnsi="Times New Roman" w:eastAsia="Times New Roman"/>
          <w:color w:val="000000"/>
          <w:sz w:val="24"/>
        </w:rPr>
        <w:t>ax2 +bx + c =3D 0……………………. I</w:t>
      </w:r>
    </w:p>
    <w:p>
      <w:pPr>
        <w:spacing w:line="259" w:lineRule="auto" w:after="100"/>
        <w:jc w:val="both"/>
      </w:pPr>
      <w:r>
        <w:rPr>
          <w:rFonts w:ascii="Times New Roman" w:hAnsi="Times New Roman" w:eastAsia="Times New Roman"/>
          <w:color w:val="000000"/>
          <w:sz w:val="24"/>
        </w:rPr>
        <w:t>has the roots α and β then it is equivalent to the equation (x – α )( x – β ) =3D 0</w:t>
      </w:r>
    </w:p>
    <w:p>
      <w:pPr>
        <w:spacing w:line="259" w:lineRule="auto" w:after="100"/>
        <w:jc w:val="both"/>
      </w:pPr>
      <w:r>
        <w:rPr>
          <w:rFonts w:ascii="Times New Roman" w:hAnsi="Times New Roman" w:eastAsia="Times New Roman"/>
          <w:color w:val="000000"/>
          <w:sz w:val="24"/>
        </w:rPr>
        <w:t>𝑥2 − (∝ +𝛽)+ ∝ 𝛽 =3D 0 ………… 2</w:t>
      </w:r>
    </w:p>
    <w:p>
      <w:pPr>
        <w:spacing w:line="259" w:lineRule="auto" w:after="100"/>
        <w:jc w:val="both"/>
      </w:pPr>
      <w:r>
        <w:rPr>
          <w:rFonts w:ascii="Times New Roman" w:hAnsi="Times New Roman" w:eastAsia="Times New Roman"/>
          <w:color w:val="000000"/>
          <w:sz w:val="24"/>
        </w:rPr>
        <w:t>Divide equation (1)by the coefficient of x2 ax2+ bx + c =3D 0……………. 3</w:t>
      </w:r>
    </w:p>
    <w:p>
      <w:pPr>
        <w:spacing w:line="259" w:lineRule="auto" w:after="100"/>
        <w:jc w:val="both"/>
      </w:pPr>
      <w:r>
        <w:rPr>
          <w:rFonts w:ascii="Times New Roman" w:hAnsi="Times New Roman" w:eastAsia="Times New Roman"/>
          <w:color w:val="000000"/>
          <w:sz w:val="24"/>
        </w:rPr>
        <w:t>aaa</w:t>
      </w:r>
    </w:p>
    <w:p>
      <w:pPr>
        <w:spacing w:line="259" w:lineRule="auto" w:after="100"/>
        <w:jc w:val="both"/>
      </w:pPr>
      <w:r>
        <w:rPr>
          <w:rFonts w:ascii="Times New Roman" w:hAnsi="Times New Roman" w:eastAsia="Times New Roman"/>
          <w:color w:val="000000"/>
          <w:sz w:val="24"/>
        </w:rPr>
        <w:t>Comparing equations (2) and (3) x2 + b x + c =3D 0</w:t>
      </w:r>
    </w:p>
    <w:p>
      <w:pPr>
        <w:spacing w:line="259" w:lineRule="auto" w:after="100"/>
        <w:jc w:val="both"/>
      </w:pPr>
      <w:r>
        <w:rPr>
          <w:rFonts w:ascii="Times New Roman" w:hAnsi="Times New Roman" w:eastAsia="Times New Roman"/>
          <w:color w:val="000000"/>
          <w:sz w:val="24"/>
        </w:rPr>
        <w:t>aa</w:t>
      </w:r>
    </w:p>
    <w:p>
      <w:pPr>
        <w:spacing w:line="259" w:lineRule="auto" w:after="100"/>
        <w:jc w:val="both"/>
      </w:pPr>
      <w:r>
        <w:rPr>
          <w:rFonts w:ascii="Times New Roman" w:hAnsi="Times New Roman" w:eastAsia="Times New Roman"/>
          <w:color w:val="000000"/>
          <w:sz w:val="24"/>
        </w:rPr>
        <w:t>x2 – ( α +β)x + αβ =3D 0 then</w:t>
      </w:r>
    </w:p>
    <w:p>
      <w:pPr>
        <w:spacing w:line="259" w:lineRule="auto" w:after="100"/>
        <w:jc w:val="both"/>
      </w:pPr>
      <w:r>
        <w:rPr>
          <w:rFonts w:ascii="Times New Roman" w:hAnsi="Times New Roman" w:eastAsia="Times New Roman"/>
          <w:color w:val="000000"/>
          <w:sz w:val="24"/>
        </w:rPr>
        <w:t>α+ β=3D -b a</w:t>
      </w:r>
    </w:p>
    <w:p>
      <w:pPr>
        <w:spacing w:line="259" w:lineRule="auto" w:after="100"/>
        <w:jc w:val="both"/>
      </w:pPr>
      <w:r>
        <w:rPr>
          <w:rFonts w:ascii="Times New Roman" w:hAnsi="Times New Roman" w:eastAsia="Times New Roman"/>
          <w:color w:val="000000"/>
          <w:sz w:val="24"/>
        </w:rPr>
        <w:t>and αβ =3D c a</w:t>
      </w:r>
    </w:p>
    <w:p>
      <w:pPr>
        <w:spacing w:line="259" w:lineRule="auto" w:after="100"/>
        <w:jc w:val="both"/>
      </w:pPr>
      <w:r>
        <w:rPr>
          <w:rFonts w:ascii="Times New Roman" w:hAnsi="Times New Roman" w:eastAsia="Times New Roman"/>
          <w:color w:val="000000"/>
          <w:sz w:val="24"/>
        </w:rPr>
        <w:t>For any quadratic equation, ax2 +bx + c =3D 0 with roots α and β α + β =3D -b</w:t>
      </w:r>
    </w:p>
    <w:p>
      <w:pPr>
        <w:spacing w:line="259" w:lineRule="auto" w:after="100"/>
        <w:jc w:val="both"/>
      </w:pPr>
      <w:r>
        <w:rPr>
          <w:rFonts w:ascii="Times New Roman" w:hAnsi="Times New Roman" w:eastAsia="Times New Roman"/>
          <w:color w:val="000000"/>
          <w:sz w:val="24"/>
        </w:rPr>
        <w:t>a</w:t>
      </w:r>
    </w:p>
    <w:p>
      <w:pPr>
        <w:spacing w:line="259" w:lineRule="auto" w:after="100"/>
        <w:jc w:val="both"/>
      </w:pPr>
      <w:r>
        <w:rPr>
          <w:rFonts w:ascii="Times New Roman" w:hAnsi="Times New Roman" w:eastAsia="Times New Roman"/>
          <w:color w:val="000000"/>
          <w:sz w:val="24"/>
        </w:rPr>
        <w:t>αβ =3D C a</w:t>
      </w:r>
    </w:p>
    <w:p>
      <w:pPr>
        <w:spacing w:line="259" w:lineRule="auto" w:after="100"/>
        <w:jc w:val="both"/>
      </w:pPr>
      <w:r>
        <w:rPr>
          <w:rFonts w:ascii="Times New Roman" w:hAnsi="Times New Roman" w:eastAsia="Times New Roman"/>
          <w:color w:val="000000"/>
          <w:sz w:val="24"/>
        </w:rPr>
        <w:t>If the roots of 3x2 – 4x – 1 =3D 0 are αand β, find α + β and αβ</w:t>
      </w:r>
    </w:p>
    <w:p>
      <w:pPr>
        <w:spacing w:line="259" w:lineRule="auto" w:after="100"/>
        <w:jc w:val="both"/>
      </w:pPr>
      <w:r>
        <w:rPr>
          <w:rFonts w:ascii="Times New Roman" w:hAnsi="Times New Roman" w:eastAsia="Times New Roman"/>
          <w:color w:val="000000"/>
          <w:sz w:val="24"/>
        </w:rPr>
        <w:t>If α and βare the roots of the equation 3x2 – 4x – 1 =3D 0 , find the value of</w:t>
      </w:r>
    </w:p>
    <w:p>
      <w:pPr>
        <w:spacing w:line="259" w:lineRule="auto" w:after="100"/>
        <w:jc w:val="both"/>
      </w:pPr>
      <w:r>
        <w:rPr>
          <w:rFonts w:ascii="Times New Roman" w:hAnsi="Times New Roman" w:eastAsia="Times New Roman"/>
          <w:color w:val="000000"/>
          <w:sz w:val="24"/>
        </w:rPr>
        <w:t>α + β</w:t>
      </w:r>
    </w:p>
    <w:p>
      <w:pPr>
        <w:spacing w:line="259" w:lineRule="auto" w:after="100"/>
        <w:jc w:val="both"/>
      </w:pPr>
      <w:r>
        <w:rPr>
          <w:rFonts w:ascii="Times New Roman" w:hAnsi="Times New Roman" w:eastAsia="Times New Roman"/>
          <w:color w:val="000000"/>
          <w:sz w:val="24"/>
        </w:rPr>
        <w:t>β α</w:t>
      </w:r>
    </w:p>
    <w:p>
      <w:pPr>
        <w:spacing w:line="259" w:lineRule="auto" w:after="100"/>
        <w:jc w:val="both"/>
      </w:pPr>
      <w:r>
        <w:rPr>
          <w:rFonts w:ascii="Times New Roman" w:hAnsi="Times New Roman" w:eastAsia="Times New Roman"/>
          <w:color w:val="000000"/>
          <w:sz w:val="24"/>
        </w:rPr>
        <w:t>α – β</w:t>
      </w:r>
    </w:p>
    <w:p>
      <w:pPr>
        <w:spacing w:line="259" w:lineRule="auto" w:after="100"/>
        <w:jc w:val="both"/>
      </w:pPr>
      <w:r>
        <w:rPr>
          <w:rFonts w:ascii="Times New Roman" w:hAnsi="Times New Roman" w:eastAsia="Times New Roman"/>
          <w:color w:val="000000"/>
          <w:sz w:val="24"/>
        </w:rPr>
        <w:t>Solutions</w:t>
      </w:r>
    </w:p>
    <w:p>
      <w:pPr>
        <w:spacing w:line="259" w:lineRule="auto" w:after="100"/>
        <w:jc w:val="both"/>
      </w:pPr>
      <w:r>
        <w:rPr>
          <w:rFonts w:ascii="Times New Roman" w:hAnsi="Times New Roman" w:eastAsia="Times New Roman"/>
          <w:color w:val="000000"/>
          <w:sz w:val="24"/>
        </w:rPr>
        <w:t>1a. Since α + β =3D -b a</w:t>
      </w:r>
    </w:p>
    <w:p>
      <w:pPr>
        <w:spacing w:line="259" w:lineRule="auto" w:after="100"/>
        <w:jc w:val="both"/>
      </w:pPr>
      <w:r>
        <w:rPr>
          <w:rFonts w:ascii="Times New Roman" w:hAnsi="Times New Roman" w:eastAsia="Times New Roman"/>
          <w:color w:val="000000"/>
          <w:sz w:val="24"/>
        </w:rPr>
        <w:t>Comparing the given equation 3x2 – 4x – 1=3D 0 with the general form ax2 + bx + c =3D 0</w:t>
      </w:r>
    </w:p>
    <w:p>
      <w:pPr>
        <w:spacing w:line="259" w:lineRule="auto" w:after="100"/>
        <w:jc w:val="both"/>
      </w:pPr>
      <w:r>
        <w:rPr>
          <w:rFonts w:ascii="Times New Roman" w:hAnsi="Times New Roman" w:eastAsia="Times New Roman"/>
          <w:color w:val="000000"/>
          <w:sz w:val="24"/>
        </w:rPr>
        <w:t>a =3D 3, b =3D -4, c =3D 1.</w:t>
      </w:r>
    </w:p>
    <w:p>
      <w:pPr>
        <w:spacing w:line="259" w:lineRule="auto" w:after="100"/>
        <w:jc w:val="both"/>
      </w:pPr>
      <w:r>
        <w:rPr>
          <w:rFonts w:ascii="Times New Roman" w:hAnsi="Times New Roman" w:eastAsia="Times New Roman"/>
          <w:color w:val="000000"/>
          <w:sz w:val="24"/>
        </w:rPr>
        <w:t>Then</w:t>
      </w:r>
    </w:p>
    <w:p>
      <w:pPr>
        <w:spacing w:line="259" w:lineRule="auto" w:after="100"/>
        <w:jc w:val="both"/>
      </w:pPr>
      <w:r>
        <w:rPr>
          <w:rFonts w:ascii="Times New Roman" w:hAnsi="Times New Roman" w:eastAsia="Times New Roman"/>
          <w:color w:val="000000"/>
          <w:sz w:val="24"/>
        </w:rPr>
        <w:t>α + β =3D -b =3D-(-4)</w:t>
      </w:r>
    </w:p>
    <w:p>
      <w:pPr>
        <w:spacing w:line="259" w:lineRule="auto" w:after="100"/>
        <w:jc w:val="both"/>
      </w:pPr>
      <w:r>
        <w:rPr>
          <w:rFonts w:ascii="Times New Roman" w:hAnsi="Times New Roman" w:eastAsia="Times New Roman"/>
          <w:color w:val="000000"/>
          <w:sz w:val="24"/>
        </w:rPr>
        <w:t>a 3</w:t>
      </w:r>
    </w:p>
    <w:p>
      <w:pPr>
        <w:spacing w:line="259" w:lineRule="auto" w:after="100"/>
        <w:jc w:val="left"/>
      </w:pPr>
      <w:r>
        <w:rPr>
          <w:rFonts w:ascii="Times New Roman" w:hAnsi="Times New Roman" w:eastAsia="Times New Roman"/>
          <w:b/>
          <w:color w:val="000000"/>
          <w:sz w:val="24"/>
        </w:rPr>
        <w:t>=3D + 4 =3D +1 1/3</w:t>
      </w:r>
    </w:p>
    <w:p>
      <w:pPr>
        <w:spacing w:line="259" w:lineRule="auto" w:after="100"/>
        <w:jc w:val="both"/>
      </w:pPr>
      <w:r>
        <w:rPr>
          <w:rFonts w:ascii="Times New Roman" w:hAnsi="Times New Roman" w:eastAsia="Times New Roman"/>
          <w:color w:val="000000"/>
          <w:sz w:val="24"/>
        </w:rPr>
        <w:t>αβ =3Dc =3D -1 =3D -1</w:t>
      </w:r>
    </w:p>
    <w:p>
      <w:pPr>
        <w:spacing w:line="259" w:lineRule="auto" w:after="100"/>
        <w:jc w:val="both"/>
      </w:pPr>
      <w:r>
        <w:rPr>
          <w:rFonts w:ascii="Times New Roman" w:hAnsi="Times New Roman" w:eastAsia="Times New Roman"/>
          <w:color w:val="000000"/>
          <w:sz w:val="24"/>
        </w:rPr>
        <w:t>a 3 3</w:t>
      </w:r>
    </w:p>
    <w:p>
      <w:pPr>
        <w:spacing w:line="259" w:lineRule="auto" w:after="100"/>
        <w:jc w:val="both"/>
      </w:pPr>
      <w:r>
        <w:rPr>
          <w:rFonts w:ascii="Times New Roman" w:hAnsi="Times New Roman" w:eastAsia="Times New Roman"/>
          <w:color w:val="000000"/>
          <w:sz w:val="24"/>
        </w:rPr>
        <w:t>2. (a)α + β =3D α2 +β2 β α αβ</w:t>
      </w:r>
    </w:p>
    <w:p>
      <w:pPr>
        <w:spacing w:line="259" w:lineRule="auto" w:after="100"/>
        <w:jc w:val="both"/>
      </w:pPr>
      <w:r>
        <w:rPr>
          <w:rFonts w:ascii="Times New Roman" w:hAnsi="Times New Roman" w:eastAsia="Times New Roman"/>
          <w:color w:val="000000"/>
          <w:sz w:val="24"/>
        </w:rPr>
        <w:t>=3D (α + β )2 – 2αβ αβ</w:t>
      </w:r>
    </w:p>
    <w:p>
      <w:pPr>
        <w:spacing w:line="259" w:lineRule="auto" w:after="100"/>
        <w:jc w:val="both"/>
      </w:pPr>
      <w:r>
        <w:rPr>
          <w:rFonts w:ascii="Times New Roman" w:hAnsi="Times New Roman" w:eastAsia="Times New Roman"/>
          <w:color w:val="000000"/>
          <w:sz w:val="24"/>
        </w:rPr>
        <w:t>Here, comparing the given equation, with the general equation, a =3D 3, b =3D -4, c =3D – 1</w:t>
      </w:r>
    </w:p>
    <w:p>
      <w:pPr>
        <w:spacing w:line="259" w:lineRule="auto" w:after="100"/>
        <w:jc w:val="both"/>
      </w:pPr>
      <w:r>
        <w:rPr>
          <w:rFonts w:ascii="Times New Roman" w:hAnsi="Times New Roman" w:eastAsia="Times New Roman"/>
          <w:color w:val="000000"/>
          <w:sz w:val="24"/>
        </w:rPr>
        <w:t>from the solution of example 1 (since the given equation are the same ), α + β =3D -b =3D – (-4) =3D +4</w:t>
      </w:r>
    </w:p>
    <w:p>
      <w:pPr>
        <w:spacing w:line="259" w:lineRule="auto" w:after="100"/>
        <w:jc w:val="both"/>
      </w:pPr>
      <w:r>
        <w:rPr>
          <w:rFonts w:ascii="Times New Roman" w:hAnsi="Times New Roman" w:eastAsia="Times New Roman"/>
          <w:color w:val="000000"/>
          <w:sz w:val="24"/>
        </w:rPr>
        <w:t>αβ =3D c =3D – 1 a 3</w:t>
      </w:r>
    </w:p>
    <w:p>
      <w:pPr>
        <w:spacing w:line="259" w:lineRule="auto" w:after="100"/>
        <w:jc w:val="both"/>
      </w:pPr>
      <w:r>
        <w:rPr>
          <w:rFonts w:ascii="Times New Roman" w:hAnsi="Times New Roman" w:eastAsia="Times New Roman"/>
          <w:color w:val="000000"/>
          <w:sz w:val="24"/>
        </w:rPr>
        <w:t>α + β =3D ( α+ β ) 2 – 2 αβ β α αβ</w:t>
      </w:r>
    </w:p>
    <w:p>
      <w:pPr>
        <w:spacing w:line="259" w:lineRule="auto" w:after="100"/>
        <w:jc w:val="left"/>
      </w:pPr>
      <w:r>
        <w:rPr>
          <w:rFonts w:ascii="Times New Roman" w:hAnsi="Times New Roman" w:eastAsia="Times New Roman"/>
          <w:b/>
          <w:color w:val="000000"/>
          <w:sz w:val="24"/>
        </w:rPr>
        <w:t>=3D (4/3 ).2 – 2 (- 1/3)</w:t>
      </w:r>
    </w:p>
    <w:p>
      <w:pPr>
        <w:spacing w:line="259" w:lineRule="auto" w:after="100"/>
        <w:jc w:val="both"/>
      </w:pPr>
      <w:r>
        <w:rPr>
          <w:rFonts w:ascii="Times New Roman" w:hAnsi="Times New Roman" w:eastAsia="Times New Roman"/>
          <w:color w:val="000000"/>
          <w:sz w:val="24"/>
        </w:rPr>
        <w:t>-1/3</w:t>
      </w:r>
    </w:p>
    <w:p>
      <w:pPr>
        <w:spacing w:line="259" w:lineRule="auto" w:after="100"/>
        <w:jc w:val="left"/>
      </w:pPr>
      <w:r>
        <w:rPr>
          <w:rFonts w:ascii="Times New Roman" w:hAnsi="Times New Roman" w:eastAsia="Times New Roman"/>
          <w:b/>
          <w:color w:val="000000"/>
          <w:sz w:val="24"/>
        </w:rPr>
        <w:t>=3D 16 + 2</w:t>
      </w:r>
    </w:p>
    <w:p>
      <w:pPr>
        <w:spacing w:line="259" w:lineRule="auto" w:after="100"/>
        <w:jc w:val="both"/>
      </w:pPr>
      <w:r>
        <w:rPr>
          <w:rFonts w:ascii="Times New Roman" w:hAnsi="Times New Roman" w:eastAsia="Times New Roman"/>
          <w:color w:val="000000"/>
          <w:sz w:val="24"/>
        </w:rPr>
        <w:t>9 3</w:t>
      </w:r>
    </w:p>
    <w:p>
      <w:pPr>
        <w:spacing w:line="259" w:lineRule="auto" w:after="100"/>
        <w:jc w:val="both"/>
      </w:pPr>
      <w:r>
        <w:rPr>
          <w:rFonts w:ascii="Times New Roman" w:hAnsi="Times New Roman" w:eastAsia="Times New Roman"/>
          <w:color w:val="000000"/>
          <w:sz w:val="24"/>
        </w:rPr>
        <w:t>– 1</w:t>
      </w:r>
    </w:p>
    <w:p>
      <w:pPr>
        <w:spacing w:line="259" w:lineRule="auto" w:after="100"/>
        <w:jc w:val="left"/>
      </w:pPr>
      <w:r>
        <w:rPr>
          <w:rFonts w:ascii="Times New Roman" w:hAnsi="Times New Roman" w:eastAsia="Times New Roman"/>
          <w:b/>
          <w:color w:val="000000"/>
          <w:sz w:val="24"/>
        </w:rPr>
        <w:t>=3D 16 + 6 ÷ -1</w:t>
      </w:r>
    </w:p>
    <w:p>
      <w:pPr>
        <w:spacing w:line="259" w:lineRule="auto" w:after="100"/>
        <w:jc w:val="both"/>
      </w:pPr>
      <w:r>
        <w:rPr>
          <w:rFonts w:ascii="Times New Roman" w:hAnsi="Times New Roman" w:eastAsia="Times New Roman"/>
          <w:color w:val="000000"/>
          <w:sz w:val="24"/>
        </w:rPr>
        <w:t>22 x -3</w:t>
      </w:r>
    </w:p>
    <w:p>
      <w:pPr>
        <w:spacing w:line="259" w:lineRule="auto" w:after="100"/>
        <w:jc w:val="both"/>
      </w:pPr>
      <w:r>
        <w:rPr>
          <w:rFonts w:ascii="Times New Roman" w:hAnsi="Times New Roman" w:eastAsia="Times New Roman"/>
          <w:color w:val="000000"/>
          <w:sz w:val="24"/>
        </w:rPr>
        <w:t>9 1</w:t>
      </w:r>
    </w:p>
    <w:p>
      <w:pPr>
        <w:spacing w:line="259" w:lineRule="auto" w:after="100"/>
        <w:jc w:val="left"/>
      </w:pPr>
      <w:r>
        <w:rPr>
          <w:rFonts w:ascii="Times New Roman" w:hAnsi="Times New Roman" w:eastAsia="Times New Roman"/>
          <w:b/>
          <w:color w:val="000000"/>
          <w:sz w:val="24"/>
        </w:rPr>
        <w:t>=3D -22</w:t>
      </w:r>
    </w:p>
    <w:p>
      <w:pPr>
        <w:spacing w:line="259" w:lineRule="auto" w:after="100"/>
        <w:jc w:val="both"/>
      </w:pPr>
      <w:r>
        <w:rPr>
          <w:rFonts w:ascii="Times New Roman" w:hAnsi="Times New Roman" w:eastAsia="Times New Roman"/>
          <w:color w:val="000000"/>
          <w:sz w:val="24"/>
        </w:rPr>
        <w:t>or α + β =3D – 22 =3D – 7 1/3 β α 3</w:t>
      </w:r>
    </w:p>
    <w:p>
      <w:pPr>
        <w:spacing w:line="259" w:lineRule="auto" w:after="100"/>
        <w:jc w:val="both"/>
      </w:pPr>
      <w:r>
        <w:rPr>
          <w:rFonts w:ascii="Times New Roman" w:hAnsi="Times New Roman" w:eastAsia="Times New Roman"/>
          <w:color w:val="000000"/>
          <w:sz w:val="24"/>
        </w:rPr>
        <w:t>(b) Since</w:t>
      </w:r>
    </w:p>
    <w:p>
      <w:pPr>
        <w:spacing w:line="259" w:lineRule="auto" w:after="100"/>
        <w:jc w:val="both"/>
      </w:pPr>
      <w:r>
        <w:rPr>
          <w:rFonts w:ascii="Times New Roman" w:hAnsi="Times New Roman" w:eastAsia="Times New Roman"/>
          <w:color w:val="000000"/>
          <w:sz w:val="24"/>
        </w:rPr>
        <w:t>(α-β) 2 =3Dα2 + β 2-2α β but</w:t>
      </w:r>
    </w:p>
    <w:p>
      <w:pPr>
        <w:spacing w:line="259" w:lineRule="auto" w:after="100"/>
        <w:jc w:val="both"/>
      </w:pPr>
      <w:r>
        <w:rPr>
          <w:rFonts w:ascii="Times New Roman" w:hAnsi="Times New Roman" w:eastAsia="Times New Roman"/>
          <w:color w:val="000000"/>
          <w:sz w:val="24"/>
        </w:rPr>
        <w:t>α2 + β2 =3D (α + β)2 -2 α β</w:t>
      </w:r>
    </w:p>
    <w:p>
      <w:pPr>
        <w:spacing w:line="259" w:lineRule="auto" w:after="100"/>
        <w:jc w:val="both"/>
      </w:pPr>
      <w:r>
        <w:rPr>
          <w:rFonts w:ascii="Times New Roman" w:hAnsi="Times New Roman" w:eastAsia="Times New Roman"/>
          <w:color w:val="000000"/>
          <w:sz w:val="24"/>
        </w:rPr>
        <w:t>:.(α- β)2 =3D (α+ β)2 – 2αβ -2αβ (α – β)2 =3D (α + β)2 – 4α β</w:t>
      </w:r>
    </w:p>
    <w:p>
      <w:pPr>
        <w:spacing w:line="259" w:lineRule="auto" w:after="100"/>
        <w:jc w:val="both"/>
      </w:pPr>
      <w:r>
        <w:rPr>
          <w:rFonts w:ascii="Times New Roman" w:hAnsi="Times New Roman" w:eastAsia="Times New Roman"/>
          <w:color w:val="000000"/>
          <w:sz w:val="24"/>
        </w:rPr>
        <w:t>:.(α – β) =3D √(α + β )2 – 4αβ</w:t>
      </w:r>
    </w:p>
    <w:p>
      <w:pPr>
        <w:spacing w:line="259" w:lineRule="auto" w:after="100"/>
        <w:jc w:val="both"/>
      </w:pPr>
      <w:r>
        <w:rPr>
          <w:rFonts w:ascii="Times New Roman" w:hAnsi="Times New Roman" w:eastAsia="Times New Roman"/>
          <w:color w:val="000000"/>
          <w:sz w:val="24"/>
        </w:rPr>
        <w:t>(α – β) =3D√(4/3)2 – 4 (- 1/3)</w:t>
      </w:r>
    </w:p>
    <w:p>
      <w:pPr>
        <w:spacing w:line="259" w:lineRule="auto" w:after="100"/>
        <w:jc w:val="left"/>
      </w:pPr>
      <w:r>
        <w:rPr>
          <w:rFonts w:ascii="Times New Roman" w:hAnsi="Times New Roman" w:eastAsia="Times New Roman"/>
          <w:b/>
          <w:color w:val="000000"/>
          <w:sz w:val="24"/>
        </w:rPr>
        <w:t>=3D √16/9 +4/3</w:t>
      </w:r>
    </w:p>
    <w:p>
      <w:pPr>
        <w:spacing w:line="259" w:lineRule="auto" w:after="100"/>
        <w:jc w:val="left"/>
      </w:pPr>
      <w:r>
        <w:rPr>
          <w:rFonts w:ascii="Times New Roman" w:hAnsi="Times New Roman" w:eastAsia="Times New Roman"/>
          <w:b/>
          <w:color w:val="000000"/>
          <w:sz w:val="24"/>
        </w:rPr>
        <w:t>=3D √16+12</w:t>
      </w:r>
    </w:p>
    <w:p>
      <w:pPr>
        <w:spacing w:line="259" w:lineRule="auto" w:after="100"/>
        <w:jc w:val="both"/>
      </w:pPr>
      <w:r>
        <w:rPr>
          <w:rFonts w:ascii="Times New Roman" w:hAnsi="Times New Roman" w:eastAsia="Times New Roman"/>
          <w:color w:val="000000"/>
          <w:sz w:val="24"/>
        </w:rPr>
        <w:t>9</w:t>
      </w:r>
    </w:p>
    <w:p>
      <w:pPr>
        <w:spacing w:line="259" w:lineRule="auto" w:after="100"/>
        <w:jc w:val="left"/>
      </w:pPr>
      <w:r>
        <w:rPr>
          <w:rFonts w:ascii="Times New Roman" w:hAnsi="Times New Roman" w:eastAsia="Times New Roman"/>
          <w:b/>
          <w:color w:val="000000"/>
          <w:sz w:val="24"/>
        </w:rPr>
        <w:t>=3D √28</w:t>
      </w:r>
    </w:p>
    <w:p>
      <w:pPr>
        <w:spacing w:line="259" w:lineRule="auto" w:after="100"/>
        <w:jc w:val="left"/>
      </w:pPr>
      <w:r>
        <w:rPr>
          <w:rFonts w:ascii="Times New Roman" w:hAnsi="Times New Roman" w:eastAsia="Times New Roman"/>
          <w:b/>
          <w:color w:val="000000"/>
          <w:sz w:val="24"/>
        </w:rPr>
        <w:t>=3D √28 3</w:t>
      </w:r>
    </w:p>
    <w:p>
      <w:pPr>
        <w:spacing w:line="259" w:lineRule="auto" w:after="100"/>
        <w:jc w:val="both"/>
      </w:pPr>
      <w:r>
        <w:rPr>
          <w:rFonts w:ascii="Times New Roman" w:hAnsi="Times New Roman" w:eastAsia="Times New Roman"/>
          <w:color w:val="000000"/>
          <w:sz w:val="24"/>
        </w:rPr>
        <w:t>:. α – β =3D √28 3</w:t>
      </w:r>
    </w:p>
    <w:p>
      <w:pPr>
        <w:spacing w:line="259" w:lineRule="auto" w:after="100"/>
        <w:jc w:val="both"/>
      </w:pPr>
      <w:r>
        <w:rPr>
          <w:rFonts w:ascii="Times New Roman" w:hAnsi="Times New Roman" w:eastAsia="Times New Roman"/>
          <w:color w:val="000000"/>
          <w:sz w:val="24"/>
        </w:rPr>
        <w:t>If α and β are the roots of the equation 2x2 – 11x + 5 =3D 0, find the value of</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+ 1</w:t>
      </w:r>
    </w:p>
    <w:p>
      <w:pPr>
        <w:spacing w:line="259" w:lineRule="auto" w:after="100"/>
        <w:jc w:val="both"/>
      </w:pPr>
      <w:r>
        <w:rPr>
          <w:rFonts w:ascii="Times New Roman" w:hAnsi="Times New Roman" w:eastAsia="Times New Roman"/>
          <w:color w:val="000000"/>
          <w:sz w:val="24"/>
        </w:rPr>
        <w:t>𝛽+1</w:t>
      </w:r>
    </w:p>
    <w:p>
      <w:pPr>
        <w:spacing w:line="259" w:lineRule="auto" w:after="100"/>
        <w:jc w:val="both"/>
      </w:pPr>
      <w:r>
        <w:rPr>
          <w:rFonts w:ascii="Times New Roman" w:hAnsi="Times New Roman" w:eastAsia="Times New Roman"/>
          <w:color w:val="000000"/>
          <w:sz w:val="24"/>
        </w:rPr>
        <w:t>1. 63z =3D 49 + 18z2</w:t>
      </w:r>
    </w:p>
    <w:p>
      <w:pPr>
        <w:spacing w:line="259" w:lineRule="auto" w:after="100"/>
        <w:jc w:val="both"/>
      </w:pPr>
      <w:r>
        <w:rPr>
          <w:rFonts w:ascii="Times New Roman" w:hAnsi="Times New Roman" w:eastAsia="Times New Roman"/>
          <w:color w:val="000000"/>
          <w:sz w:val="24"/>
        </w:rPr>
        <w:t>2. 8s2 + 14s =3D 15</w:t>
      </w:r>
    </w:p>
    <w:p>
      <w:pPr>
        <w:spacing w:line="259" w:lineRule="auto" w:after="100"/>
        <w:jc w:val="both"/>
      </w:pPr>
      <w:r>
        <w:rPr>
          <w:rFonts w:ascii="Times New Roman" w:hAnsi="Times New Roman" w:eastAsia="Times New Roman"/>
          <w:color w:val="000000"/>
          <w:sz w:val="24"/>
        </w:rPr>
        <w:t>Solve the following using formula method:</w:t>
      </w:r>
    </w:p>
    <w:p>
      <w:pPr>
        <w:spacing w:line="259" w:lineRule="auto" w:after="100"/>
        <w:jc w:val="both"/>
      </w:pPr>
      <w:r>
        <w:rPr>
          <w:rFonts w:ascii="Times New Roman" w:hAnsi="Times New Roman" w:eastAsia="Times New Roman"/>
          <w:color w:val="000000"/>
          <w:sz w:val="24"/>
        </w:rPr>
        <w:t>3. 12y2 + y – 35 =3D 0</w:t>
      </w:r>
    </w:p>
    <w:p>
      <w:pPr>
        <w:spacing w:line="259" w:lineRule="auto" w:after="100"/>
        <w:jc w:val="both"/>
      </w:pPr>
      <w:r>
        <w:rPr>
          <w:rFonts w:ascii="Times New Roman" w:hAnsi="Times New Roman" w:eastAsia="Times New Roman"/>
          <w:color w:val="000000"/>
          <w:sz w:val="24"/>
        </w:rPr>
        <w:t>4. h2 – 15h + 54 =3D 0</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New General Mathematics SS Bk2 pages 41-42 ,Ex 3e Nos 19 and 20 page 42.</w:t>
      </w:r>
    </w:p>
    <w:p>
      <w:pPr>
        <w:spacing w:line="259" w:lineRule="auto" w:after="100"/>
        <w:jc w:val="both"/>
      </w:pPr>
      <w:r>
        <w:rPr>
          <w:rFonts w:ascii="Times New Roman" w:hAnsi="Times New Roman" w:eastAsia="Times New Roman"/>
          <w:color w:val="000000"/>
          <w:sz w:val="24"/>
        </w:rPr>
        <w:t>If α and β are the roots of the equation 2x2 – 7x – 3 =3D 0 find the value of: 1. α + β (a) 2/3 (b) 7/2 (c) 2/5 (d) 5/3</w:t>
      </w:r>
    </w:p>
    <w:p>
      <w:pPr>
        <w:spacing w:line="259" w:lineRule="auto" w:after="100"/>
        <w:jc w:val="both"/>
      </w:pPr>
      <w:r>
        <w:rPr>
          <w:rFonts w:ascii="Times New Roman" w:hAnsi="Times New Roman" w:eastAsia="Times New Roman"/>
          <w:color w:val="000000"/>
          <w:sz w:val="24"/>
        </w:rPr>
        <w:t>2. α β (a) -3/2 (b) 2/3 (c) 3/2 (d) – 2/3</w:t>
      </w:r>
    </w:p>
    <w:p>
      <w:pPr>
        <w:spacing w:line="259" w:lineRule="auto" w:after="100"/>
        <w:jc w:val="both"/>
      </w:pPr>
      <w:r>
        <w:rPr>
          <w:rFonts w:ascii="Times New Roman" w:hAnsi="Times New Roman" w:eastAsia="Times New Roman"/>
          <w:color w:val="000000"/>
          <w:sz w:val="24"/>
        </w:rPr>
        <w:t>3. α β2 + α2 β (a) 21/4 (b) 4/21 (c) – 4/21 (d) -21/4 Solve the following equation using the formula method. 4. 6p2 – 2p – 7 =3D 0</w:t>
      </w:r>
    </w:p>
    <w:p>
      <w:pPr>
        <w:spacing w:line="259" w:lineRule="auto" w:after="100"/>
        <w:jc w:val="both"/>
      </w:pPr>
      <w:r>
        <w:rPr>
          <w:rFonts w:ascii="Times New Roman" w:hAnsi="Times New Roman" w:eastAsia="Times New Roman"/>
          <w:color w:val="000000"/>
          <w:sz w:val="24"/>
        </w:rPr>
        <w:t>5. 3 =3D 8q – 2q2.</w:t>
      </w:r>
    </w:p>
    <w:p>
      <w:pPr>
        <w:spacing w:line="259" w:lineRule="auto" w:after="100"/>
        <w:jc w:val="both"/>
      </w:pPr>
      <w:r>
        <w:rPr>
          <w:rFonts w:ascii="Times New Roman" w:hAnsi="Times New Roman" w:eastAsia="Times New Roman"/>
          <w:color w:val="000000"/>
          <w:sz w:val="24"/>
        </w:rPr>
        <w:t>Solve the equation 2x2 + 6x + 1 =3D 0 using the formula method</w:t>
      </w:r>
    </w:p>
    <w:p>
      <w:pPr>
        <w:spacing w:line="259" w:lineRule="auto" w:after="100"/>
        <w:jc w:val="both"/>
      </w:pPr>
      <w:r>
        <w:rPr>
          <w:rFonts w:ascii="Times New Roman" w:hAnsi="Times New Roman" w:eastAsia="Times New Roman"/>
          <w:color w:val="000000"/>
          <w:sz w:val="24"/>
        </w:rPr>
        <w:t>If α and β are the roots of the equation 3x2 -9x + 2 =3D 0, find the values of</w:t>
      </w:r>
    </w:p>
    <w:p>
      <w:pPr>
        <w:spacing w:line="259" w:lineRule="auto" w:after="100"/>
        <w:jc w:val="both"/>
      </w:pPr>
      <w:r>
        <w:rPr>
          <w:rFonts w:ascii="Times New Roman" w:hAnsi="Times New Roman" w:eastAsia="Times New Roman"/>
          <w:color w:val="000000"/>
          <w:sz w:val="24"/>
        </w:rPr>
        <w:t>α β2 + α2β</w:t>
      </w:r>
    </w:p>
    <w:p>
      <w:pPr>
        <w:spacing w:line="259" w:lineRule="auto" w:after="100"/>
        <w:jc w:val="both"/>
      </w:pPr>
      <w:r>
        <w:rPr>
          <w:rFonts w:ascii="Times New Roman" w:hAnsi="Times New Roman" w:eastAsia="Times New Roman"/>
          <w:color w:val="000000"/>
          <w:sz w:val="24"/>
        </w:rPr>
        <w:t>α2 – αβ + β2</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Topic:Solution of quadratic equation by graphical method. CONTENT</w:t>
      </w:r>
    </w:p>
    <w:p>
      <w:pPr>
        <w:spacing w:line="259" w:lineRule="auto" w:after="100"/>
        <w:jc w:val="both"/>
      </w:pPr>
      <w:r>
        <w:rPr>
          <w:rFonts w:ascii="Times New Roman" w:hAnsi="Times New Roman" w:eastAsia="Times New Roman"/>
          <w:color w:val="000000"/>
          <w:sz w:val="24"/>
        </w:rPr>
        <w:t>The following steps should be taken when using graphical method to solve quadratic equation :</w:t>
      </w:r>
    </w:p>
    <w:p>
      <w:pPr>
        <w:spacing w:line="259" w:lineRule="auto" w:after="100"/>
        <w:jc w:val="both"/>
      </w:pPr>
      <w:r>
        <w:rPr>
          <w:rFonts w:ascii="Times New Roman" w:hAnsi="Times New Roman" w:eastAsia="Times New Roman"/>
          <w:color w:val="000000"/>
          <w:sz w:val="24"/>
        </w:rPr>
        <w:t>Use the given range of values of the independent variable (usually x ) to determine the corresponding values of the dependent variable (usually y ) by the quadratic equation or relation given. If the range of values of the independent variable is not given, choose a suitable one.</w:t>
      </w:r>
    </w:p>
    <w:p>
      <w:pPr>
        <w:spacing w:line="259" w:lineRule="auto" w:after="100"/>
        <w:jc w:val="both"/>
      </w:pPr>
      <w:r>
        <w:rPr>
          <w:rFonts w:ascii="Times New Roman" w:hAnsi="Times New Roman" w:eastAsia="Times New Roman"/>
          <w:color w:val="000000"/>
          <w:sz w:val="24"/>
        </w:rPr>
        <w:t>From the results obtained in step (i), prepare a table of values for the given quadratic expression.</w:t>
      </w:r>
    </w:p>
    <w:p>
      <w:pPr>
        <w:spacing w:line="259" w:lineRule="auto" w:after="100"/>
        <w:jc w:val="both"/>
      </w:pPr>
      <w:r>
        <w:rPr>
          <w:rFonts w:ascii="Times New Roman" w:hAnsi="Times New Roman" w:eastAsia="Times New Roman"/>
          <w:color w:val="000000"/>
          <w:sz w:val="24"/>
        </w:rPr>
        <w:t>Choose a suitable scale to draw your graph.</w:t>
      </w:r>
    </w:p>
    <w:p>
      <w:pPr>
        <w:spacing w:line="259" w:lineRule="auto" w:after="100"/>
        <w:jc w:val="both"/>
      </w:pPr>
      <w:r>
        <w:rPr>
          <w:rFonts w:ascii="Times New Roman" w:hAnsi="Times New Roman" w:eastAsia="Times New Roman"/>
          <w:color w:val="000000"/>
          <w:sz w:val="24"/>
        </w:rPr>
        <w:t>Draw the axes and plot the points.</w:t>
      </w:r>
    </w:p>
    <w:p>
      <w:pPr>
        <w:spacing w:line="259" w:lineRule="auto" w:after="100"/>
        <w:jc w:val="both"/>
      </w:pPr>
      <w:r>
        <w:rPr>
          <w:rFonts w:ascii="Times New Roman" w:hAnsi="Times New Roman" w:eastAsia="Times New Roman"/>
          <w:color w:val="000000"/>
          <w:sz w:val="24"/>
        </w:rPr>
        <w:t>Use a broom or flexible curve to join the points to form a smooth curve.</w:t>
      </w:r>
    </w:p>
    <w:p>
      <w:pPr>
        <w:spacing w:line="259" w:lineRule="auto" w:after="100"/>
        <w:jc w:val="both"/>
      </w:pPr>
      <w:r>
        <w:rPr>
          <w:rFonts w:ascii="Times New Roman" w:hAnsi="Times New Roman" w:eastAsia="Times New Roman"/>
          <w:color w:val="000000"/>
          <w:sz w:val="24"/>
        </w:rPr>
        <w:t>Notes</w:t>
      </w:r>
    </w:p>
    <w:p>
      <w:pPr>
        <w:spacing w:line="259" w:lineRule="auto" w:after="100"/>
        <w:jc w:val="both"/>
      </w:pPr>
      <w:r>
        <w:rPr>
          <w:rFonts w:ascii="Times New Roman" w:hAnsi="Times New Roman" w:eastAsia="Times New Roman"/>
          <w:color w:val="000000"/>
          <w:sz w:val="24"/>
        </w:rPr>
        <w:t>The roots of the equation are the points where the curve cuts the x – axis because along the x- axis y</w:t>
      </w:r>
    </w:p>
    <w:p>
      <w:pPr>
        <w:spacing w:line="259" w:lineRule="auto" w:after="100"/>
        <w:jc w:val="left"/>
      </w:pPr>
      <w:r>
        <w:rPr>
          <w:rFonts w:ascii="Times New Roman" w:hAnsi="Times New Roman" w:eastAsia="Times New Roman"/>
          <w:b/>
          <w:color w:val="000000"/>
          <w:sz w:val="24"/>
        </w:rPr>
        <w:t>=3D 0</w:t>
      </w:r>
    </w:p>
    <w:p>
      <w:pPr>
        <w:spacing w:line="259" w:lineRule="auto" w:after="100"/>
        <w:jc w:val="both"/>
      </w:pPr>
      <w:r>
        <w:rPr>
          <w:rFonts w:ascii="Times New Roman" w:hAnsi="Times New Roman" w:eastAsia="Times New Roman"/>
          <w:color w:val="000000"/>
          <w:sz w:val="24"/>
        </w:rPr>
        <w:t>The curve can be an inverted n – shaped parabola or it can be a v-shaped parabola. It is n-shaped parabola when the coefficient of x2 is negative and it is V- shaped parabola when the coefficient of x2 is positive. Maximum value of y occurs at the peak or highest point of the n-shaped parabola while minimum value of y occurs at the lowest point of V-shaped parabola.</w:t>
      </w:r>
    </w:p>
    <w:p>
      <w:pPr>
        <w:spacing w:line="259" w:lineRule="auto" w:after="100"/>
        <w:jc w:val="both"/>
      </w:pPr>
      <w:r>
        <w:rPr>
          <w:rFonts w:ascii="Times New Roman" w:hAnsi="Times New Roman" w:eastAsia="Times New Roman"/>
          <w:color w:val="000000"/>
          <w:sz w:val="24"/>
        </w:rPr>
        <w:t>The curve of a quadratic equation is usually in one of three positions with respect to the x – axis.</w:t>
      </w:r>
    </w:p>
    <w:p>
      <w:pPr>
        <w:spacing w:line="259" w:lineRule="auto" w:after="100"/>
        <w:jc w:val="both"/>
      </w:pPr>
      <w:r>
        <w:rPr>
          <w:rFonts w:ascii="Times New Roman" w:hAnsi="Times New Roman" w:eastAsia="Times New Roman"/>
          <w:color w:val="000000"/>
          <w:sz w:val="24"/>
        </w:rPr>
        <w:t>(a) (b) (c)</w:t>
      </w:r>
    </w:p>
    <w:p>
      <w:pPr>
        <w:spacing w:line="259" w:lineRule="auto" w:after="100"/>
        <w:jc w:val="both"/>
      </w:pPr>
      <w:r>
        <w:rPr>
          <w:rFonts w:ascii="Times New Roman" w:hAnsi="Times New Roman" w:eastAsia="Times New Roman"/>
          <w:color w:val="000000"/>
          <w:sz w:val="24"/>
        </w:rPr>
        <w:t>y</w:t>
      </w:r>
    </w:p>
    <w:p>
      <w:pPr>
        <w:spacing w:line="259" w:lineRule="auto" w:after="100"/>
        <w:jc w:val="both"/>
      </w:pPr>
      <w:r>
        <w:rPr>
          <w:rFonts w:ascii="Times New Roman" w:hAnsi="Times New Roman" w:eastAsia="Times New Roman"/>
          <w:color w:val="000000"/>
          <w:sz w:val="24"/>
        </w:rPr>
        <w:t>x</w:t>
      </w:r>
    </w:p>
    <w:p>
      <w:pPr>
        <w:spacing w:line="259" w:lineRule="auto" w:after="100"/>
        <w:jc w:val="both"/>
      </w:pPr>
      <w:r>
        <w:rPr>
          <w:rFonts w:ascii="Times New Roman" w:hAnsi="Times New Roman" w:eastAsia="Times New Roman"/>
          <w:color w:val="000000"/>
          <w:sz w:val="24"/>
        </w:rPr>
        <w:t>x x</w:t>
      </w:r>
    </w:p>
    <w:p>
      <w:pPr>
        <w:spacing w:line="259" w:lineRule="auto" w:after="100"/>
        <w:jc w:val="both"/>
      </w:pPr>
      <w:r>
        <w:rPr>
          <w:rFonts w:ascii="Times New Roman" w:hAnsi="Times New Roman" w:eastAsia="Times New Roman"/>
          <w:color w:val="000000"/>
          <w:sz w:val="24"/>
        </w:rPr>
        <w:t>In fig(a), the curve crosses the x-axis at two clear points. These two points give the roots of the quadratic equation.In fig (b), the two points are coincident, i.e their points are so close together that the curve touches the x axis at one point. This corresponds to an equation which has one repeated root.</w:t>
      </w:r>
    </w:p>
    <w:p>
      <w:pPr>
        <w:spacing w:line="259" w:lineRule="auto" w:after="100"/>
        <w:jc w:val="both"/>
      </w:pPr>
      <w:r>
        <w:rPr>
          <w:rFonts w:ascii="Times New Roman" w:hAnsi="Times New Roman" w:eastAsia="Times New Roman"/>
          <w:color w:val="000000"/>
          <w:sz w:val="24"/>
        </w:rPr>
        <w:t>In fig (c), the curve does not cut the x-axis. The roots of an equation which gives a curve in such a position are said to be imaginary.</w:t>
      </w:r>
    </w:p>
    <w:p>
      <w:pPr>
        <w:spacing w:line="259" w:lineRule="auto" w:after="100"/>
        <w:jc w:val="both"/>
      </w:pPr>
      <w:r>
        <w:rPr>
          <w:rFonts w:ascii="Times New Roman" w:hAnsi="Times New Roman" w:eastAsia="Times New Roman"/>
          <w:color w:val="000000"/>
          <w:sz w:val="24"/>
        </w:rPr>
        <w:t>The line of symmetry is the line which divides the curve of the quadratic equation into two equal parts.</w:t>
      </w:r>
    </w:p>
    <w:p>
      <w:pPr>
        <w:spacing w:line="259" w:lineRule="auto" w:after="100"/>
        <w:jc w:val="both"/>
      </w:pPr>
      <w:r>
        <w:rPr>
          <w:rFonts w:ascii="Times New Roman" w:hAnsi="Times New Roman" w:eastAsia="Times New Roman"/>
          <w:color w:val="000000"/>
          <w:sz w:val="24"/>
        </w:rPr>
        <w:t>1a. Draw the graph of y =3D11 + 8x – 2x2 from x =3D -2 to x =3D +6.</w:t>
      </w:r>
    </w:p>
    <w:p>
      <w:pPr>
        <w:spacing w:line="259" w:lineRule="auto" w:after="100"/>
        <w:jc w:val="both"/>
      </w:pPr>
      <w:r>
        <w:rPr>
          <w:rFonts w:ascii="Times New Roman" w:hAnsi="Times New Roman" w:eastAsia="Times New Roman"/>
          <w:color w:val="000000"/>
          <w:sz w:val="24"/>
        </w:rPr>
        <w:t>b. Hence find the approximate roots of the equation 2x2 – 8x – 11=3D0 c.From the graph, find the maximum value of y.</w:t>
      </w:r>
    </w:p>
    <w:p>
      <w:pPr>
        <w:spacing w:line="259" w:lineRule="auto" w:after="100"/>
        <w:jc w:val="both"/>
      </w:pPr>
      <w:r>
        <w:rPr>
          <w:rFonts w:ascii="Times New Roman" w:hAnsi="Times New Roman" w:eastAsia="Times New Roman"/>
          <w:color w:val="000000"/>
          <w:sz w:val="24"/>
        </w:rPr>
        <w:t>2a.Given that y =3D 4x2 – 12x + 9 ,copy and complete the table below</w:t>
      </w:r>
    </w:p>
    <w:p>
      <w:pPr>
        <w:spacing w:line="259" w:lineRule="auto" w:after="100"/>
        <w:jc w:val="left"/>
      </w:pPr>
      <w:r>
        <w:rPr>
          <w:rFonts w:ascii="Times New Roman" w:hAnsi="Times New Roman" w:eastAsia="Times New Roman"/>
          <w:b/>
          <w:color w:val="000000"/>
          <w:sz w:val="24"/>
        </w:rPr>
        <w:t>X -1 0 1 2 3 4</w:t>
      </w:r>
    </w:p>
    <w:p>
      <w:pPr>
        <w:spacing w:line="259" w:lineRule="auto" w:after="100"/>
        <w:jc w:val="both"/>
      </w:pPr>
      <w:r>
        <w:rPr>
          <w:rFonts w:ascii="Times New Roman" w:hAnsi="Times New Roman" w:eastAsia="Times New Roman"/>
          <w:color w:val="000000"/>
          <w:sz w:val="24"/>
        </w:rPr>
        <w:t>4x2 4 16 64</w:t>
      </w:r>
    </w:p>
    <w:p>
      <w:pPr>
        <w:spacing w:line="259" w:lineRule="auto" w:after="100"/>
        <w:jc w:val="both"/>
      </w:pPr>
      <w:r>
        <w:rPr>
          <w:rFonts w:ascii="Times New Roman" w:hAnsi="Times New Roman" w:eastAsia="Times New Roman"/>
          <w:color w:val="000000"/>
          <w:sz w:val="24"/>
        </w:rPr>
        <w:t>-12x 12 -24 -48</w:t>
      </w:r>
    </w:p>
    <w:p>
      <w:pPr>
        <w:spacing w:line="259" w:lineRule="auto" w:after="100"/>
        <w:jc w:val="both"/>
      </w:pPr>
      <w:r>
        <w:rPr>
          <w:rFonts w:ascii="Times New Roman" w:hAnsi="Times New Roman" w:eastAsia="Times New Roman"/>
          <w:color w:val="000000"/>
          <w:sz w:val="24"/>
        </w:rPr>
        <w:t>+9 9 9 9</w:t>
      </w:r>
    </w:p>
    <w:p>
      <w:pPr>
        <w:spacing w:line="259" w:lineRule="auto" w:after="100"/>
        <w:jc w:val="left"/>
      </w:pPr>
      <w:r>
        <w:rPr>
          <w:rFonts w:ascii="Times New Roman" w:hAnsi="Times New Roman" w:eastAsia="Times New Roman"/>
          <w:b/>
          <w:color w:val="000000"/>
          <w:sz w:val="24"/>
        </w:rPr>
        <w:t>Y 25 1 3 25</w:t>
      </w:r>
    </w:p>
    <w:p>
      <w:pPr>
        <w:spacing w:line="259" w:lineRule="auto" w:after="100"/>
        <w:jc w:val="both"/>
      </w:pPr>
      <w:r>
        <w:rPr>
          <w:rFonts w:ascii="Times New Roman" w:hAnsi="Times New Roman" w:eastAsia="Times New Roman"/>
          <w:color w:val="000000"/>
          <w:sz w:val="24"/>
        </w:rPr>
        <w:t>b.Hence draw a graph and find the roots of the equation 4x2 – 12x + 9 =3D 0</w:t>
      </w:r>
    </w:p>
    <w:p>
      <w:pPr>
        <w:spacing w:line="259" w:lineRule="auto" w:after="100"/>
        <w:jc w:val="both"/>
      </w:pPr>
      <w:r>
        <w:rPr>
          <w:rFonts w:ascii="Times New Roman" w:hAnsi="Times New Roman" w:eastAsia="Times New Roman"/>
          <w:color w:val="000000"/>
          <w:sz w:val="24"/>
        </w:rPr>
        <w:t>From the graph, what is the minimum value of y ?</w:t>
      </w:r>
    </w:p>
    <w:p>
      <w:pPr>
        <w:spacing w:line="259" w:lineRule="auto" w:after="100"/>
        <w:jc w:val="both"/>
      </w:pPr>
      <w:r>
        <w:rPr>
          <w:rFonts w:ascii="Times New Roman" w:hAnsi="Times New Roman" w:eastAsia="Times New Roman"/>
          <w:color w:val="000000"/>
          <w:sz w:val="24"/>
        </w:rPr>
        <w:t>From the graph, what is the line of symmetry of the curve?</w:t>
      </w:r>
    </w:p>
    <w:p>
      <w:pPr>
        <w:spacing w:line="259" w:lineRule="auto" w:after="100"/>
        <w:jc w:val="both"/>
      </w:pPr>
      <w:r>
        <w:rPr>
          <w:rFonts w:ascii="Times New Roman" w:hAnsi="Times New Roman" w:eastAsia="Times New Roman"/>
          <w:color w:val="000000"/>
          <w:sz w:val="24"/>
        </w:rPr>
        <w:t>Y =3D 11 +8x -2x2</w:t>
      </w:r>
    </w:p>
    <w:p>
      <w:pPr>
        <w:spacing w:line="259" w:lineRule="auto" w:after="100"/>
        <w:jc w:val="both"/>
      </w:pPr>
      <w:r>
        <w:rPr>
          <w:rFonts w:ascii="Times New Roman" w:hAnsi="Times New Roman" w:eastAsia="Times New Roman"/>
          <w:color w:val="000000"/>
          <w:sz w:val="24"/>
        </w:rPr>
        <w:t>from x =3D-2 to x =3D + 6 When x =3D-2</w:t>
      </w:r>
    </w:p>
    <w:p>
      <w:pPr>
        <w:spacing w:line="259" w:lineRule="auto" w:after="100"/>
        <w:jc w:val="left"/>
      </w:pPr>
      <w:r>
        <w:rPr>
          <w:rFonts w:ascii="Times New Roman" w:hAnsi="Times New Roman" w:eastAsia="Times New Roman"/>
          <w:b/>
          <w:color w:val="000000"/>
          <w:sz w:val="24"/>
        </w:rPr>
        <w:t>Y=3D11+8(-2)-2(-2)2 Y =3D 11 – 16 -2 ( +4)</w:t>
      </w:r>
    </w:p>
    <w:p>
      <w:pPr>
        <w:spacing w:line="259" w:lineRule="auto" w:after="100"/>
        <w:jc w:val="left"/>
      </w:pPr>
      <w:r>
        <w:rPr>
          <w:rFonts w:ascii="Times New Roman" w:hAnsi="Times New Roman" w:eastAsia="Times New Roman"/>
          <w:b/>
          <w:color w:val="000000"/>
          <w:sz w:val="24"/>
        </w:rPr>
        <w:t>Y =3D11 -16 – 8</w:t>
      </w:r>
    </w:p>
    <w:p>
      <w:pPr>
        <w:spacing w:line="259" w:lineRule="auto" w:after="100"/>
        <w:jc w:val="left"/>
      </w:pPr>
      <w:r>
        <w:rPr>
          <w:rFonts w:ascii="Times New Roman" w:hAnsi="Times New Roman" w:eastAsia="Times New Roman"/>
          <w:b/>
          <w:color w:val="000000"/>
          <w:sz w:val="24"/>
        </w:rPr>
        <w:t>Y =3D -5 – 8 =3D -13.</w:t>
      </w:r>
    </w:p>
    <w:p>
      <w:pPr>
        <w:spacing w:line="259" w:lineRule="auto" w:after="100"/>
        <w:jc w:val="both"/>
      </w:pPr>
      <w:r>
        <w:rPr>
          <w:rFonts w:ascii="Times New Roman" w:hAnsi="Times New Roman" w:eastAsia="Times New Roman"/>
          <w:color w:val="000000"/>
          <w:sz w:val="24"/>
        </w:rPr>
        <w:t>When x =3D -1</w:t>
      </w:r>
    </w:p>
    <w:p>
      <w:pPr>
        <w:spacing w:line="259" w:lineRule="auto" w:after="100"/>
        <w:jc w:val="left"/>
      </w:pPr>
      <w:r>
        <w:rPr>
          <w:rFonts w:ascii="Times New Roman" w:hAnsi="Times New Roman" w:eastAsia="Times New Roman"/>
          <w:b/>
          <w:color w:val="000000"/>
          <w:sz w:val="24"/>
        </w:rPr>
        <w:t>Y=3D 11 + 8 (-1) -2 (-1)2</w:t>
      </w:r>
    </w:p>
    <w:p>
      <w:pPr>
        <w:spacing w:line="259" w:lineRule="auto" w:after="100"/>
        <w:jc w:val="left"/>
      </w:pPr>
      <w:r>
        <w:rPr>
          <w:rFonts w:ascii="Times New Roman" w:hAnsi="Times New Roman" w:eastAsia="Times New Roman"/>
          <w:b/>
          <w:color w:val="000000"/>
          <w:sz w:val="24"/>
        </w:rPr>
        <w:t>Y=3D 11 – 8 – 2 ( + 1)</w:t>
      </w:r>
    </w:p>
    <w:p>
      <w:pPr>
        <w:spacing w:line="259" w:lineRule="auto" w:after="100"/>
        <w:jc w:val="left"/>
      </w:pPr>
      <w:r>
        <w:rPr>
          <w:rFonts w:ascii="Times New Roman" w:hAnsi="Times New Roman" w:eastAsia="Times New Roman"/>
          <w:b/>
          <w:color w:val="000000"/>
          <w:sz w:val="24"/>
        </w:rPr>
        <w:t>Y =3D 11 – 8 -2</w:t>
      </w:r>
    </w:p>
    <w:p>
      <w:pPr>
        <w:spacing w:line="259" w:lineRule="auto" w:after="100"/>
        <w:jc w:val="left"/>
      </w:pPr>
      <w:r>
        <w:rPr>
          <w:rFonts w:ascii="Times New Roman" w:hAnsi="Times New Roman" w:eastAsia="Times New Roman"/>
          <w:b/>
          <w:color w:val="000000"/>
          <w:sz w:val="24"/>
        </w:rPr>
        <w:t>Y =3D 3 -2 =3D 1.</w:t>
      </w:r>
    </w:p>
    <w:p>
      <w:pPr>
        <w:spacing w:line="259" w:lineRule="auto" w:after="100"/>
        <w:jc w:val="both"/>
      </w:pPr>
      <w:r>
        <w:rPr>
          <w:rFonts w:ascii="Times New Roman" w:hAnsi="Times New Roman" w:eastAsia="Times New Roman"/>
          <w:color w:val="000000"/>
          <w:sz w:val="24"/>
        </w:rPr>
        <w:t>When x =3D 0</w:t>
      </w:r>
    </w:p>
    <w:p>
      <w:pPr>
        <w:spacing w:line="259" w:lineRule="auto" w:after="100"/>
        <w:jc w:val="left"/>
      </w:pPr>
      <w:r>
        <w:rPr>
          <w:rFonts w:ascii="Times New Roman" w:hAnsi="Times New Roman" w:eastAsia="Times New Roman"/>
          <w:b/>
          <w:color w:val="000000"/>
          <w:sz w:val="24"/>
        </w:rPr>
        <w:t>Y =3D 11 + 8 (0) – 2 (0) 2</w:t>
      </w:r>
    </w:p>
    <w:p>
      <w:pPr>
        <w:spacing w:line="259" w:lineRule="auto" w:after="100"/>
        <w:jc w:val="both"/>
      </w:pPr>
      <w:r>
        <w:rPr>
          <w:rFonts w:ascii="Times New Roman" w:hAnsi="Times New Roman" w:eastAsia="Times New Roman"/>
          <w:color w:val="000000"/>
          <w:sz w:val="24"/>
        </w:rPr>
        <w:t>Y =3D 11 + 0 – 2 x 0</w:t>
      </w:r>
    </w:p>
    <w:p>
      <w:pPr>
        <w:spacing w:line="259" w:lineRule="auto" w:after="100"/>
        <w:jc w:val="left"/>
      </w:pPr>
      <w:r>
        <w:rPr>
          <w:rFonts w:ascii="Times New Roman" w:hAnsi="Times New Roman" w:eastAsia="Times New Roman"/>
          <w:b/>
          <w:color w:val="000000"/>
          <w:sz w:val="24"/>
        </w:rPr>
        <w:t>Y =3D11+ 0 – 0 Y=3D11</w:t>
      </w:r>
    </w:p>
    <w:p>
      <w:pPr>
        <w:spacing w:line="259" w:lineRule="auto" w:after="100"/>
        <w:jc w:val="both"/>
      </w:pPr>
      <w:r>
        <w:rPr>
          <w:rFonts w:ascii="Times New Roman" w:hAnsi="Times New Roman" w:eastAsia="Times New Roman"/>
          <w:color w:val="000000"/>
          <w:sz w:val="24"/>
        </w:rPr>
        <w:t>When x=3D1</w:t>
      </w:r>
    </w:p>
    <w:p>
      <w:pPr>
        <w:spacing w:line="259" w:lineRule="auto" w:after="100"/>
        <w:jc w:val="left"/>
      </w:pPr>
      <w:r>
        <w:rPr>
          <w:rFonts w:ascii="Times New Roman" w:hAnsi="Times New Roman" w:eastAsia="Times New Roman"/>
          <w:b/>
          <w:color w:val="000000"/>
          <w:sz w:val="24"/>
        </w:rPr>
        <w:t>Y =3D 11 + 8 ( 1) -2 ( 1)2</w:t>
      </w:r>
    </w:p>
    <w:p>
      <w:pPr>
        <w:spacing w:line="259" w:lineRule="auto" w:after="100"/>
        <w:jc w:val="both"/>
      </w:pPr>
      <w:r>
        <w:rPr>
          <w:rFonts w:ascii="Times New Roman" w:hAnsi="Times New Roman" w:eastAsia="Times New Roman"/>
          <w:color w:val="000000"/>
          <w:sz w:val="24"/>
        </w:rPr>
        <w:t>Y =3D 11 + 8 – 2 x 1</w:t>
      </w:r>
    </w:p>
    <w:p>
      <w:pPr>
        <w:spacing w:line="259" w:lineRule="auto" w:after="100"/>
        <w:jc w:val="left"/>
      </w:pPr>
      <w:r>
        <w:rPr>
          <w:rFonts w:ascii="Times New Roman" w:hAnsi="Times New Roman" w:eastAsia="Times New Roman"/>
          <w:b/>
          <w:color w:val="000000"/>
          <w:sz w:val="24"/>
        </w:rPr>
        <w:t>Y =3D 19 -2 =3D 17</w:t>
      </w:r>
    </w:p>
    <w:p>
      <w:pPr>
        <w:spacing w:line="259" w:lineRule="auto" w:after="100"/>
        <w:jc w:val="both"/>
      </w:pPr>
      <w:r>
        <w:rPr>
          <w:rFonts w:ascii="Times New Roman" w:hAnsi="Times New Roman" w:eastAsia="Times New Roman"/>
          <w:color w:val="000000"/>
          <w:sz w:val="24"/>
        </w:rPr>
        <w:t>When x =3D2</w:t>
      </w:r>
    </w:p>
    <w:p>
      <w:pPr>
        <w:spacing w:line="259" w:lineRule="auto" w:after="100"/>
        <w:jc w:val="left"/>
      </w:pPr>
      <w:r>
        <w:rPr>
          <w:rFonts w:ascii="Times New Roman" w:hAnsi="Times New Roman" w:eastAsia="Times New Roman"/>
          <w:b/>
          <w:color w:val="000000"/>
          <w:sz w:val="24"/>
        </w:rPr>
        <w:t>Y =3D 11 + 8 (2) -2 (2)2</w:t>
      </w:r>
    </w:p>
    <w:p>
      <w:pPr>
        <w:spacing w:line="259" w:lineRule="auto" w:after="100"/>
        <w:jc w:val="both"/>
      </w:pPr>
      <w:r>
        <w:rPr>
          <w:rFonts w:ascii="Times New Roman" w:hAnsi="Times New Roman" w:eastAsia="Times New Roman"/>
          <w:color w:val="000000"/>
          <w:sz w:val="24"/>
        </w:rPr>
        <w:t>=3D 11 + 16 – 2 x 4</w:t>
      </w:r>
    </w:p>
    <w:p>
      <w:pPr>
        <w:spacing w:line="259" w:lineRule="auto" w:after="100"/>
        <w:jc w:val="left"/>
      </w:pPr>
      <w:r>
        <w:rPr>
          <w:rFonts w:ascii="Times New Roman" w:hAnsi="Times New Roman" w:eastAsia="Times New Roman"/>
          <w:b/>
          <w:color w:val="000000"/>
          <w:sz w:val="24"/>
        </w:rPr>
        <w:t>=3D 27 – 8 =3D 19</w:t>
      </w:r>
    </w:p>
    <w:p>
      <w:pPr>
        <w:spacing w:line="259" w:lineRule="auto" w:after="100"/>
        <w:jc w:val="both"/>
      </w:pPr>
      <w:r>
        <w:rPr>
          <w:rFonts w:ascii="Times New Roman" w:hAnsi="Times New Roman" w:eastAsia="Times New Roman"/>
          <w:color w:val="000000"/>
          <w:sz w:val="24"/>
        </w:rPr>
        <w:t>when x =3D 3</w:t>
      </w:r>
    </w:p>
    <w:p>
      <w:pPr>
        <w:spacing w:line="259" w:lineRule="auto" w:after="100"/>
        <w:jc w:val="both"/>
      </w:pPr>
      <w:r>
        <w:rPr>
          <w:rFonts w:ascii="Times New Roman" w:hAnsi="Times New Roman" w:eastAsia="Times New Roman"/>
          <w:color w:val="000000"/>
          <w:sz w:val="24"/>
        </w:rPr>
        <w:t>y =3D 11 + 8 ( 3) – 2 ( 3) 2</w:t>
      </w:r>
    </w:p>
    <w:p>
      <w:pPr>
        <w:spacing w:line="259" w:lineRule="auto" w:after="100"/>
        <w:jc w:val="both"/>
      </w:pPr>
      <w:r>
        <w:rPr>
          <w:rFonts w:ascii="Times New Roman" w:hAnsi="Times New Roman" w:eastAsia="Times New Roman"/>
          <w:color w:val="000000"/>
          <w:sz w:val="24"/>
        </w:rPr>
        <w:t>=3D 11 + 24 – 2 x 9</w:t>
      </w:r>
    </w:p>
    <w:p>
      <w:pPr>
        <w:spacing w:line="259" w:lineRule="auto" w:after="100"/>
        <w:jc w:val="left"/>
      </w:pPr>
      <w:r>
        <w:rPr>
          <w:rFonts w:ascii="Times New Roman" w:hAnsi="Times New Roman" w:eastAsia="Times New Roman"/>
          <w:b/>
          <w:color w:val="000000"/>
          <w:sz w:val="24"/>
        </w:rPr>
        <w:t>=3D 35 – 18 =3D 17</w:t>
      </w:r>
    </w:p>
    <w:p>
      <w:pPr>
        <w:spacing w:line="259" w:lineRule="auto" w:after="100"/>
        <w:jc w:val="both"/>
      </w:pPr>
      <w:r>
        <w:rPr>
          <w:rFonts w:ascii="Times New Roman" w:hAnsi="Times New Roman" w:eastAsia="Times New Roman"/>
          <w:color w:val="000000"/>
          <w:sz w:val="24"/>
        </w:rPr>
        <w:t>when x =3D 4</w:t>
      </w:r>
    </w:p>
    <w:p>
      <w:pPr>
        <w:spacing w:line="259" w:lineRule="auto" w:after="100"/>
        <w:jc w:val="both"/>
      </w:pPr>
      <w:r>
        <w:rPr>
          <w:rFonts w:ascii="Times New Roman" w:hAnsi="Times New Roman" w:eastAsia="Times New Roman"/>
          <w:color w:val="000000"/>
          <w:sz w:val="24"/>
        </w:rPr>
        <w:t>y =3D 11 + 8 (4) – 2 (4) 2</w:t>
      </w:r>
    </w:p>
    <w:p>
      <w:pPr>
        <w:spacing w:line="259" w:lineRule="auto" w:after="100"/>
        <w:jc w:val="both"/>
      </w:pPr>
      <w:r>
        <w:rPr>
          <w:rFonts w:ascii="Times New Roman" w:hAnsi="Times New Roman" w:eastAsia="Times New Roman"/>
          <w:color w:val="000000"/>
          <w:sz w:val="24"/>
        </w:rPr>
        <w:t>=3D 11 + 32 – 2 x 16</w:t>
      </w:r>
    </w:p>
    <w:p>
      <w:pPr>
        <w:spacing w:line="259" w:lineRule="auto" w:after="100"/>
        <w:jc w:val="left"/>
      </w:pPr>
      <w:r>
        <w:rPr>
          <w:rFonts w:ascii="Times New Roman" w:hAnsi="Times New Roman" w:eastAsia="Times New Roman"/>
          <w:b/>
          <w:color w:val="000000"/>
          <w:sz w:val="24"/>
        </w:rPr>
        <w:t>=3D 43 – 32 =3D 11</w:t>
      </w:r>
    </w:p>
    <w:p>
      <w:pPr>
        <w:spacing w:line="259" w:lineRule="auto" w:after="100"/>
        <w:jc w:val="both"/>
      </w:pPr>
      <w:r>
        <w:rPr>
          <w:rFonts w:ascii="Times New Roman" w:hAnsi="Times New Roman" w:eastAsia="Times New Roman"/>
          <w:color w:val="000000"/>
          <w:sz w:val="24"/>
        </w:rPr>
        <w:t>when x =3D 5</w:t>
      </w:r>
    </w:p>
    <w:p>
      <w:pPr>
        <w:spacing w:line="259" w:lineRule="auto" w:after="100"/>
        <w:jc w:val="both"/>
      </w:pPr>
      <w:r>
        <w:rPr>
          <w:rFonts w:ascii="Times New Roman" w:hAnsi="Times New Roman" w:eastAsia="Times New Roman"/>
          <w:color w:val="000000"/>
          <w:sz w:val="24"/>
        </w:rPr>
        <w:t>y =3D 11 + 8 (5) -2 ( 5)2</w:t>
      </w:r>
    </w:p>
    <w:p>
      <w:pPr>
        <w:spacing w:line="259" w:lineRule="auto" w:after="100"/>
        <w:jc w:val="both"/>
      </w:pPr>
      <w:r>
        <w:rPr>
          <w:rFonts w:ascii="Times New Roman" w:hAnsi="Times New Roman" w:eastAsia="Times New Roman"/>
          <w:color w:val="000000"/>
          <w:sz w:val="24"/>
        </w:rPr>
        <w:t>=3D 11 + 40 -2 x 25</w:t>
      </w:r>
    </w:p>
    <w:p>
      <w:pPr>
        <w:spacing w:line="259" w:lineRule="auto" w:after="100"/>
        <w:jc w:val="left"/>
      </w:pPr>
      <w:r>
        <w:rPr>
          <w:rFonts w:ascii="Times New Roman" w:hAnsi="Times New Roman" w:eastAsia="Times New Roman"/>
          <w:b/>
          <w:color w:val="000000"/>
          <w:sz w:val="24"/>
        </w:rPr>
        <w:t>=3D 51 – 50 =3D 1</w:t>
      </w:r>
    </w:p>
    <w:p>
      <w:pPr>
        <w:spacing w:line="259" w:lineRule="auto" w:after="100"/>
        <w:jc w:val="both"/>
      </w:pPr>
      <w:r>
        <w:rPr>
          <w:rFonts w:ascii="Times New Roman" w:hAnsi="Times New Roman" w:eastAsia="Times New Roman"/>
          <w:color w:val="000000"/>
          <w:sz w:val="24"/>
        </w:rPr>
        <w:t>when x =3D 6</w:t>
      </w:r>
    </w:p>
    <w:p>
      <w:pPr>
        <w:spacing w:line="259" w:lineRule="auto" w:after="100"/>
        <w:jc w:val="both"/>
      </w:pPr>
      <w:r>
        <w:rPr>
          <w:rFonts w:ascii="Times New Roman" w:hAnsi="Times New Roman" w:eastAsia="Times New Roman"/>
          <w:color w:val="000000"/>
          <w:sz w:val="24"/>
        </w:rPr>
        <w:t>y =3D 11 + 8 ( 6) – 2 (6)</w:t>
      </w:r>
    </w:p>
    <w:p>
      <w:pPr>
        <w:spacing w:line="259" w:lineRule="auto" w:after="100"/>
        <w:jc w:val="both"/>
      </w:pPr>
      <w:r>
        <w:rPr>
          <w:rFonts w:ascii="Times New Roman" w:hAnsi="Times New Roman" w:eastAsia="Times New Roman"/>
          <w:color w:val="000000"/>
          <w:sz w:val="24"/>
        </w:rPr>
        <w:t>=3D 11 + 48 -2 x 36</w:t>
      </w:r>
    </w:p>
    <w:p>
      <w:pPr>
        <w:spacing w:line="259" w:lineRule="auto" w:after="100"/>
        <w:jc w:val="left"/>
      </w:pPr>
      <w:r>
        <w:rPr>
          <w:rFonts w:ascii="Times New Roman" w:hAnsi="Times New Roman" w:eastAsia="Times New Roman"/>
          <w:b/>
          <w:color w:val="000000"/>
          <w:sz w:val="24"/>
        </w:rPr>
        <w:t>=3D 59 – 72</w:t>
      </w:r>
    </w:p>
    <w:p>
      <w:pPr>
        <w:spacing w:line="259" w:lineRule="auto" w:after="100"/>
        <w:jc w:val="left"/>
      </w:pPr>
      <w:r>
        <w:rPr>
          <w:rFonts w:ascii="Times New Roman" w:hAnsi="Times New Roman" w:eastAsia="Times New Roman"/>
          <w:b/>
          <w:color w:val="000000"/>
          <w:sz w:val="24"/>
        </w:rPr>
        <w:t>=3D-13</w:t>
      </w:r>
    </w:p>
    <w:p>
      <w:pPr>
        <w:spacing w:line="259" w:lineRule="auto" w:after="100"/>
        <w:jc w:val="both"/>
      </w:pPr>
      <w:r>
        <w:rPr>
          <w:rFonts w:ascii="Times New Roman" w:hAnsi="Times New Roman" w:eastAsia="Times New Roman"/>
          <w:color w:val="000000"/>
          <w:sz w:val="24"/>
        </w:rPr>
        <w:t>The table of values is given below :</w:t>
      </w:r>
    </w:p>
    <w:p>
      <w:pPr>
        <w:spacing w:line="259" w:lineRule="auto" w:after="100"/>
        <w:jc w:val="left"/>
      </w:pPr>
      <w:r>
        <w:rPr>
          <w:rFonts w:ascii="Times New Roman" w:hAnsi="Times New Roman" w:eastAsia="Times New Roman"/>
          <w:b/>
          <w:color w:val="000000"/>
          <w:sz w:val="24"/>
        </w:rPr>
        <w:t>X -2 -1 0 1 2 3 4 5 6</w:t>
      </w:r>
    </w:p>
    <w:p>
      <w:pPr>
        <w:spacing w:line="259" w:lineRule="auto" w:after="100"/>
        <w:jc w:val="left"/>
      </w:pPr>
      <w:r>
        <w:rPr>
          <w:rFonts w:ascii="Times New Roman" w:hAnsi="Times New Roman" w:eastAsia="Times New Roman"/>
          <w:b/>
          <w:color w:val="000000"/>
          <w:sz w:val="24"/>
        </w:rPr>
        <w:t>Y -13 1 11 17 19 17 11 1 -13</w:t>
      </w:r>
    </w:p>
    <w:p>
      <w:pPr>
        <w:spacing w:line="259" w:lineRule="auto" w:after="100"/>
        <w:jc w:val="both"/>
      </w:pPr>
      <w:r>
        <w:rPr>
          <w:rFonts w:ascii="Times New Roman" w:hAnsi="Times New Roman" w:eastAsia="Times New Roman"/>
          <w:color w:val="000000"/>
          <w:sz w:val="24"/>
        </w:rPr>
        <w:t>Scale</w:t>
      </w:r>
    </w:p>
    <w:p>
      <w:pPr>
        <w:spacing w:line="259" w:lineRule="auto" w:after="100"/>
        <w:jc w:val="both"/>
      </w:pPr>
      <w:r>
        <w:rPr>
          <w:rFonts w:ascii="Times New Roman" w:hAnsi="Times New Roman" w:eastAsia="Times New Roman"/>
          <w:color w:val="000000"/>
          <w:sz w:val="24"/>
        </w:rPr>
        <w:t>On x axis, let 2cm =3D 1 unit; on y axis, let 1cm =3D 5 units</w:t>
      </w:r>
    </w:p>
    <w:p>
      <w:pPr>
        <w:spacing w:line="259" w:lineRule="auto" w:after="100"/>
        <w:jc w:val="both"/>
      </w:pPr>
      <w:r>
        <w:rPr>
          <w:rFonts w:ascii="Times New Roman" w:hAnsi="Times New Roman" w:eastAsia="Times New Roman"/>
          <w:color w:val="000000"/>
          <w:sz w:val="24"/>
        </w:rPr>
        <w:t>b. From the graph, the approximate roots of the equation are the points where the curve cuts the x axis,this is so because</w:t>
      </w:r>
    </w:p>
    <w:p>
      <w:pPr>
        <w:spacing w:line="259" w:lineRule="auto" w:after="100"/>
        <w:jc w:val="both"/>
      </w:pPr>
      <w:r>
        <w:rPr>
          <w:rFonts w:ascii="Times New Roman" w:hAnsi="Times New Roman" w:eastAsia="Times New Roman"/>
          <w:color w:val="000000"/>
          <w:sz w:val="24"/>
        </w:rPr>
        <w:t>y =3D 11 + 8x – 2x2</w:t>
      </w:r>
    </w:p>
    <w:p>
      <w:pPr>
        <w:spacing w:line="259" w:lineRule="auto" w:after="100"/>
        <w:jc w:val="both"/>
      </w:pPr>
      <w:r>
        <w:rPr>
          <w:rFonts w:ascii="Times New Roman" w:hAnsi="Times New Roman" w:eastAsia="Times New Roman"/>
          <w:color w:val="000000"/>
          <w:sz w:val="24"/>
        </w:rPr>
        <w:t>-1 x y =3D -1 x (11) + 8x ( – 1) – 2x2 (-1)</w:t>
      </w:r>
    </w:p>
    <w:p>
      <w:pPr>
        <w:spacing w:line="259" w:lineRule="auto" w:after="100"/>
        <w:jc w:val="both"/>
      </w:pPr>
      <w:r>
        <w:rPr>
          <w:rFonts w:ascii="Times New Roman" w:hAnsi="Times New Roman" w:eastAsia="Times New Roman"/>
          <w:color w:val="000000"/>
          <w:sz w:val="24"/>
        </w:rPr>
        <w:t>-y =3D -11 – 8x + 2x2</w:t>
      </w:r>
    </w:p>
    <w:p>
      <w:pPr>
        <w:spacing w:line="259" w:lineRule="auto" w:after="100"/>
        <w:jc w:val="both"/>
      </w:pPr>
      <w:r>
        <w:rPr>
          <w:rFonts w:ascii="Times New Roman" w:hAnsi="Times New Roman" w:eastAsia="Times New Roman"/>
          <w:color w:val="000000"/>
          <w:sz w:val="24"/>
        </w:rPr>
        <w:t>-y =3D 2x2 – 8x – 11 =3D 0</w:t>
      </w:r>
    </w:p>
    <w:p>
      <w:pPr>
        <w:spacing w:line="259" w:lineRule="auto" w:after="100"/>
        <w:jc w:val="both"/>
      </w:pPr>
      <w:r>
        <w:rPr>
          <w:rFonts w:ascii="Times New Roman" w:hAnsi="Times New Roman" w:eastAsia="Times New Roman"/>
          <w:color w:val="000000"/>
          <w:sz w:val="24"/>
        </w:rPr>
        <w:t>-1x – y =3D 0 x -1</w:t>
      </w:r>
    </w:p>
    <w:p>
      <w:pPr>
        <w:spacing w:line="259" w:lineRule="auto" w:after="100"/>
        <w:jc w:val="both"/>
      </w:pPr>
      <w:r>
        <w:rPr>
          <w:rFonts w:ascii="Times New Roman" w:hAnsi="Times New Roman" w:eastAsia="Times New Roman"/>
          <w:color w:val="000000"/>
          <w:sz w:val="24"/>
        </w:rPr>
        <w:t>i.e y =3D 0</w:t>
      </w:r>
    </w:p>
    <w:p>
      <w:pPr>
        <w:spacing w:line="259" w:lineRule="auto" w:after="100"/>
        <w:jc w:val="both"/>
      </w:pPr>
      <w:r>
        <w:rPr>
          <w:rFonts w:ascii="Times New Roman" w:hAnsi="Times New Roman" w:eastAsia="Times New Roman"/>
          <w:color w:val="000000"/>
          <w:sz w:val="24"/>
        </w:rPr>
        <w:t>Thus, from the graph, the roots of the equation 2x2 -8x – 11 =3D 0 are x =3D -1.1or x =3D 5.1</w:t>
      </w:r>
    </w:p>
    <w:p>
      <w:pPr>
        <w:spacing w:line="259" w:lineRule="auto" w:after="100"/>
        <w:jc w:val="both"/>
      </w:pPr>
      <w:r>
        <w:rPr>
          <w:rFonts w:ascii="Times New Roman" w:hAnsi="Times New Roman" w:eastAsia="Times New Roman"/>
          <w:color w:val="000000"/>
          <w:sz w:val="24"/>
        </w:rPr>
        <w:t>c. The maximum value of y =3D 19.</w:t>
      </w:r>
    </w:p>
    <w:p>
      <w:pPr>
        <w:spacing w:line="259" w:lineRule="auto" w:after="100"/>
        <w:jc w:val="both"/>
      </w:pPr>
      <w:r>
        <w:rPr>
          <w:rFonts w:ascii="Times New Roman" w:hAnsi="Times New Roman" w:eastAsia="Times New Roman"/>
          <w:color w:val="000000"/>
          <w:sz w:val="24"/>
        </w:rPr>
        <w:t>2 a. The completed table is given as follows</w:t>
      </w:r>
    </w:p>
    <w:p>
      <w:pPr>
        <w:spacing w:line="259" w:lineRule="auto" w:after="100"/>
        <w:jc w:val="both"/>
      </w:pPr>
      <w:r>
        <w:rPr>
          <w:rFonts w:ascii="Times New Roman" w:hAnsi="Times New Roman" w:eastAsia="Times New Roman"/>
          <w:color w:val="000000"/>
          <w:sz w:val="24"/>
        </w:rPr>
        <w:t>4x2 4 0 4 16 36 64</w:t>
      </w:r>
    </w:p>
    <w:p>
      <w:pPr>
        <w:spacing w:line="259" w:lineRule="auto" w:after="100"/>
        <w:jc w:val="both"/>
      </w:pPr>
      <w:r>
        <w:rPr>
          <w:rFonts w:ascii="Times New Roman" w:hAnsi="Times New Roman" w:eastAsia="Times New Roman"/>
          <w:color w:val="000000"/>
          <w:sz w:val="24"/>
        </w:rPr>
        <w:t>-12x 12 0 -12 -24 -36 -48</w:t>
      </w:r>
    </w:p>
    <w:p>
      <w:pPr>
        <w:spacing w:line="259" w:lineRule="auto" w:after="100"/>
        <w:jc w:val="both"/>
      </w:pPr>
      <w:r>
        <w:rPr>
          <w:rFonts w:ascii="Times New Roman" w:hAnsi="Times New Roman" w:eastAsia="Times New Roman"/>
          <w:color w:val="000000"/>
          <w:sz w:val="24"/>
        </w:rPr>
        <w:t>+9 9 9 9 9 9 9</w:t>
      </w:r>
    </w:p>
    <w:p>
      <w:pPr>
        <w:spacing w:line="259" w:lineRule="auto" w:after="100"/>
        <w:jc w:val="left"/>
      </w:pPr>
      <w:r>
        <w:rPr>
          <w:rFonts w:ascii="Times New Roman" w:hAnsi="Times New Roman" w:eastAsia="Times New Roman"/>
          <w:b/>
          <w:color w:val="000000"/>
          <w:sz w:val="24"/>
        </w:rPr>
        <w:t>Y 25 9 1 1 9 25</w:t>
      </w:r>
    </w:p>
    <w:p>
      <w:pPr>
        <w:spacing w:line="259" w:lineRule="auto" w:after="100"/>
        <w:jc w:val="both"/>
      </w:pPr>
      <w:r>
        <w:rPr>
          <w:rFonts w:ascii="Times New Roman" w:hAnsi="Times New Roman" w:eastAsia="Times New Roman"/>
          <w:color w:val="000000"/>
          <w:sz w:val="24"/>
        </w:rPr>
        <w:t>On x axis, let 2cm =3D1unit and on y-axis, let 1cm =3D 5 units</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From the graph, the roots of the equation is the points where the curve touches the x axis i.e x =3D 1.5 twice</w:t>
      </w:r>
    </w:p>
    <w:p>
      <w:pPr>
        <w:spacing w:line="259" w:lineRule="auto" w:after="100"/>
        <w:jc w:val="both"/>
      </w:pPr>
      <w:r>
        <w:rPr>
          <w:rFonts w:ascii="Times New Roman" w:hAnsi="Times New Roman" w:eastAsia="Times New Roman"/>
          <w:color w:val="000000"/>
          <w:sz w:val="24"/>
        </w:rPr>
        <w:t>c. From the graph, the minimum value of y =3D 0</w:t>
      </w:r>
    </w:p>
    <w:p>
      <w:pPr>
        <w:spacing w:line="259" w:lineRule="auto" w:after="100"/>
        <w:jc w:val="both"/>
      </w:pPr>
      <w:r>
        <w:rPr>
          <w:rFonts w:ascii="Times New Roman" w:hAnsi="Times New Roman" w:eastAsia="Times New Roman"/>
          <w:color w:val="000000"/>
          <w:sz w:val="24"/>
        </w:rPr>
        <w:t>d. From the graph, the line of symmetry of the curve is line x =3D 1.5</w:t>
      </w:r>
    </w:p>
    <w:p>
      <w:pPr>
        <w:spacing w:line="259" w:lineRule="auto" w:after="100"/>
        <w:jc w:val="both"/>
      </w:pPr>
      <w:r>
        <w:rPr>
          <w:rFonts w:ascii="Times New Roman" w:hAnsi="Times New Roman" w:eastAsia="Times New Roman"/>
          <w:color w:val="000000"/>
          <w:sz w:val="24"/>
        </w:rPr>
        <w:t>Using a suitable scale, draw the graph of y =3D x2 – 2x from x =3D -2 to x =3D + 4</w:t>
      </w:r>
    </w:p>
    <w:p>
      <w:pPr>
        <w:spacing w:line="259" w:lineRule="auto" w:after="100"/>
        <w:jc w:val="both"/>
      </w:pPr>
      <w:r>
        <w:rPr>
          <w:rFonts w:ascii="Times New Roman" w:hAnsi="Times New Roman" w:eastAsia="Times New Roman"/>
          <w:color w:val="000000"/>
          <w:sz w:val="24"/>
        </w:rPr>
        <w:t>From the graph, find the approximate roots of the equation x2 – 2x =3D 0</w:t>
      </w:r>
    </w:p>
    <w:p>
      <w:pPr>
        <w:spacing w:line="259" w:lineRule="auto" w:after="100"/>
        <w:jc w:val="both"/>
      </w:pPr>
      <w:r>
        <w:rPr>
          <w:rFonts w:ascii="Times New Roman" w:hAnsi="Times New Roman" w:eastAsia="Times New Roman"/>
          <w:color w:val="000000"/>
          <w:sz w:val="24"/>
        </w:rPr>
        <w:t>What is the minimum value of y ?</w:t>
      </w:r>
    </w:p>
    <w:p>
      <w:pPr>
        <w:spacing w:line="259" w:lineRule="auto" w:after="100"/>
        <w:jc w:val="both"/>
      </w:pPr>
      <w:r>
        <w:rPr>
          <w:rFonts w:ascii="Times New Roman" w:hAnsi="Times New Roman" w:eastAsia="Times New Roman"/>
          <w:color w:val="000000"/>
          <w:sz w:val="24"/>
        </w:rPr>
        <w:t>Find the values of x when y =3D 7.</w:t>
      </w:r>
    </w:p>
    <w:p>
      <w:pPr>
        <w:spacing w:line="259" w:lineRule="auto" w:after="100"/>
        <w:jc w:val="both"/>
      </w:pPr>
      <w:r>
        <w:rPr>
          <w:rFonts w:ascii="Times New Roman" w:hAnsi="Times New Roman" w:eastAsia="Times New Roman"/>
          <w:color w:val="000000"/>
          <w:sz w:val="24"/>
        </w:rPr>
        <w:t>Finding an equation from a given graph</w:t>
      </w:r>
    </w:p>
    <w:p>
      <w:pPr>
        <w:spacing w:line="259" w:lineRule="auto" w:after="100"/>
        <w:jc w:val="both"/>
      </w:pPr>
      <w:r>
        <w:rPr>
          <w:rFonts w:ascii="Times New Roman" w:hAnsi="Times New Roman" w:eastAsia="Times New Roman"/>
          <w:color w:val="000000"/>
          <w:sz w:val="24"/>
        </w:rPr>
        <w:t>In general, if a graph (curve) cuts the x axis, at points a and b, the required equation is obtained from the expression ( x – a) ( x – b ) =3D 0</w:t>
      </w:r>
    </w:p>
    <w:p>
      <w:pPr>
        <w:spacing w:line="259" w:lineRule="auto" w:after="100"/>
        <w:jc w:val="both"/>
      </w:pPr>
      <w:r>
        <w:rPr>
          <w:rFonts w:ascii="Times New Roman" w:hAnsi="Times New Roman" w:eastAsia="Times New Roman"/>
          <w:color w:val="000000"/>
          <w:sz w:val="24"/>
        </w:rPr>
        <w:t>Find the equation of the graphs in the figures below:</w:t>
      </w:r>
    </w:p>
    <w:p>
      <w:pPr>
        <w:spacing w:line="259" w:lineRule="auto" w:after="100"/>
        <w:jc w:val="both"/>
      </w:pPr>
      <w:r>
        <w:rPr>
          <w:rFonts w:ascii="Times New Roman" w:hAnsi="Times New Roman" w:eastAsia="Times New Roman"/>
          <w:color w:val="000000"/>
          <w:sz w:val="24"/>
        </w:rPr>
        <w:t>Fig. 1</w:t>
      </w:r>
    </w:p>
    <w:p>
      <w:pPr>
        <w:spacing w:line="259" w:lineRule="auto" w:after="100"/>
        <w:jc w:val="both"/>
      </w:pPr>
      <w:r>
        <w:rPr>
          <w:rFonts w:ascii="Times New Roman" w:hAnsi="Times New Roman" w:eastAsia="Times New Roman"/>
          <w:color w:val="000000"/>
          <w:sz w:val="24"/>
        </w:rPr>
        <w:t>First in figure 1 when y =3D 0, x =3D -2 and x =3D ½ Hence</w:t>
      </w:r>
    </w:p>
    <w:p>
      <w:pPr>
        <w:spacing w:line="259" w:lineRule="auto" w:after="100"/>
        <w:jc w:val="both"/>
      </w:pPr>
      <w:r>
        <w:rPr>
          <w:rFonts w:ascii="Times New Roman" w:hAnsi="Times New Roman" w:eastAsia="Times New Roman"/>
          <w:color w:val="000000"/>
          <w:sz w:val="24"/>
        </w:rPr>
        <w:t>x – (-2) x – ½ =3D 0</w:t>
      </w:r>
    </w:p>
    <w:p>
      <w:pPr>
        <w:spacing w:line="259" w:lineRule="auto" w:after="100"/>
        <w:jc w:val="both"/>
      </w:pPr>
      <w:r>
        <w:rPr>
          <w:rFonts w:ascii="Times New Roman" w:hAnsi="Times New Roman" w:eastAsia="Times New Roman"/>
          <w:color w:val="000000"/>
          <w:sz w:val="24"/>
        </w:rPr>
        <w:t>x + 2 x – ½ =3D 0</w:t>
      </w:r>
    </w:p>
    <w:p>
      <w:pPr>
        <w:spacing w:line="259" w:lineRule="auto" w:after="100"/>
        <w:jc w:val="both"/>
      </w:pPr>
      <w:r>
        <w:rPr>
          <w:rFonts w:ascii="Times New Roman" w:hAnsi="Times New Roman" w:eastAsia="Times New Roman"/>
          <w:color w:val="000000"/>
          <w:sz w:val="24"/>
        </w:rPr>
        <w:t>x ( x – ½) + 2 (x – ½ ) =3D 0</w:t>
      </w:r>
    </w:p>
    <w:p>
      <w:pPr>
        <w:spacing w:line="259" w:lineRule="auto" w:after="100"/>
        <w:jc w:val="both"/>
      </w:pPr>
      <w:r>
        <w:rPr>
          <w:rFonts w:ascii="Times New Roman" w:hAnsi="Times New Roman" w:eastAsia="Times New Roman"/>
          <w:color w:val="000000"/>
          <w:sz w:val="24"/>
        </w:rPr>
        <w:t>x2 – 1/2x + 2x – 1 =3D0</w:t>
      </w:r>
    </w:p>
    <w:p>
      <w:pPr>
        <w:spacing w:line="259" w:lineRule="auto" w:after="100"/>
        <w:jc w:val="both"/>
      </w:pPr>
      <w:r>
        <w:rPr>
          <w:rFonts w:ascii="Times New Roman" w:hAnsi="Times New Roman" w:eastAsia="Times New Roman"/>
          <w:color w:val="000000"/>
          <w:sz w:val="24"/>
        </w:rPr>
        <w:t>x2 + 1 ½ x – 1 =3D 0……………… ( 1)</w:t>
      </w:r>
    </w:p>
    <w:p>
      <w:pPr>
        <w:spacing w:line="259" w:lineRule="auto" w:after="100"/>
        <w:jc w:val="both"/>
      </w:pPr>
      <w:r>
        <w:rPr>
          <w:rFonts w:ascii="Times New Roman" w:hAnsi="Times New Roman" w:eastAsia="Times New Roman"/>
          <w:color w:val="000000"/>
          <w:sz w:val="24"/>
        </w:rPr>
        <w:t>Second:</w:t>
      </w:r>
    </w:p>
    <w:p>
      <w:pPr>
        <w:spacing w:line="259" w:lineRule="auto" w:after="100"/>
        <w:jc w:val="both"/>
      </w:pPr>
      <w:r>
        <w:rPr>
          <w:rFonts w:ascii="Times New Roman" w:hAnsi="Times New Roman" w:eastAsia="Times New Roman"/>
          <w:color w:val="000000"/>
          <w:sz w:val="24"/>
        </w:rPr>
        <w:t>At the intercept in y axis y =3D -2 when x =3D 0</w:t>
      </w:r>
    </w:p>
    <w:p>
      <w:pPr>
        <w:spacing w:line="259" w:lineRule="auto" w:after="100"/>
        <w:jc w:val="both"/>
      </w:pPr>
      <w:r>
        <w:rPr>
          <w:rFonts w:ascii="Times New Roman" w:hAnsi="Times New Roman" w:eastAsia="Times New Roman"/>
          <w:color w:val="000000"/>
          <w:sz w:val="24"/>
        </w:rPr>
        <w:t>However, the constant term in equation (1) is – 1 Then, multiply both sides of the equation (1) by 2 i.e 2x2 + 3x – 2 =3D 0…………. 2</w:t>
      </w:r>
    </w:p>
    <w:p>
      <w:pPr>
        <w:spacing w:line="259" w:lineRule="auto" w:after="100"/>
        <w:jc w:val="both"/>
      </w:pPr>
      <w:r>
        <w:rPr>
          <w:rFonts w:ascii="Times New Roman" w:hAnsi="Times New Roman" w:eastAsia="Times New Roman"/>
          <w:color w:val="000000"/>
          <w:sz w:val="24"/>
        </w:rPr>
        <w:t>Equation (2) satisfies</w:t>
      </w:r>
    </w:p>
    <w:p>
      <w:pPr>
        <w:spacing w:line="259" w:lineRule="auto" w:after="100"/>
        <w:jc w:val="both"/>
      </w:pPr>
      <w:r>
        <w:rPr>
          <w:rFonts w:ascii="Times New Roman" w:hAnsi="Times New Roman" w:eastAsia="Times New Roman"/>
          <w:color w:val="000000"/>
          <w:sz w:val="24"/>
        </w:rPr>
        <w:t>x -1/2 x – (-2) =3D 0</w:t>
      </w:r>
    </w:p>
    <w:p>
      <w:pPr>
        <w:spacing w:line="259" w:lineRule="auto" w:after="100"/>
        <w:jc w:val="both"/>
      </w:pPr>
      <w:r>
        <w:rPr>
          <w:rFonts w:ascii="Times New Roman" w:hAnsi="Times New Roman" w:eastAsia="Times New Roman"/>
          <w:color w:val="000000"/>
          <w:sz w:val="24"/>
        </w:rPr>
        <w:t>and the requirement that the constant term should be -2</w:t>
      </w:r>
    </w:p>
    <w:p>
      <w:pPr>
        <w:spacing w:line="259" w:lineRule="auto" w:after="100"/>
        <w:jc w:val="both"/>
      </w:pPr>
      <w:r>
        <w:rPr>
          <w:rFonts w:ascii="Times New Roman" w:hAnsi="Times New Roman" w:eastAsia="Times New Roman"/>
          <w:color w:val="000000"/>
          <w:sz w:val="24"/>
        </w:rPr>
        <w:t>:. The equation of the curve is y =3D 2x2 + 3x – 2 =3D 0</w:t>
      </w:r>
    </w:p>
    <w:p>
      <w:pPr>
        <w:spacing w:line="259" w:lineRule="auto" w:after="100"/>
        <w:jc w:val="both"/>
      </w:pPr>
      <w:r>
        <w:rPr>
          <w:rFonts w:ascii="Times New Roman" w:hAnsi="Times New Roman" w:eastAsia="Times New Roman"/>
          <w:color w:val="000000"/>
          <w:sz w:val="24"/>
        </w:rPr>
        <w:t>First in fig (2), the curve just touches the x axis at the point x =3D -4. Since a quadraticic equation has two roots, this implies that the root are repeated when y =3D 0</w:t>
      </w:r>
    </w:p>
    <w:p>
      <w:pPr>
        <w:spacing w:line="259" w:lineRule="auto" w:after="100"/>
        <w:jc w:val="both"/>
      </w:pPr>
      <w:r>
        <w:rPr>
          <w:rFonts w:ascii="Times New Roman" w:hAnsi="Times New Roman" w:eastAsia="Times New Roman"/>
          <w:color w:val="000000"/>
          <w:sz w:val="24"/>
        </w:rPr>
        <w:t>i.e when y =3D 0, x =3D -4 (twice )</w:t>
      </w:r>
    </w:p>
    <w:p>
      <w:pPr>
        <w:spacing w:line="259" w:lineRule="auto" w:after="100"/>
        <w:jc w:val="both"/>
      </w:pPr>
      <w:r>
        <w:rPr>
          <w:rFonts w:ascii="Times New Roman" w:hAnsi="Times New Roman" w:eastAsia="Times New Roman"/>
          <w:color w:val="000000"/>
          <w:sz w:val="24"/>
        </w:rPr>
        <w:t>So the equation must satisfy</w:t>
      </w:r>
    </w:p>
    <w:p>
      <w:pPr>
        <w:spacing w:line="259" w:lineRule="auto" w:after="100"/>
        <w:jc w:val="both"/>
      </w:pPr>
      <w:r>
        <w:rPr>
          <w:rFonts w:ascii="Times New Roman" w:hAnsi="Times New Roman" w:eastAsia="Times New Roman"/>
          <w:color w:val="000000"/>
          <w:sz w:val="24"/>
        </w:rPr>
        <w:t>x – (-4) x – (-4) =3D 0</w:t>
      </w:r>
    </w:p>
    <w:p>
      <w:pPr>
        <w:spacing w:line="259" w:lineRule="auto" w:after="100"/>
        <w:jc w:val="both"/>
      </w:pPr>
      <w:r>
        <w:rPr>
          <w:rFonts w:ascii="Times New Roman" w:hAnsi="Times New Roman" w:eastAsia="Times New Roman"/>
          <w:color w:val="000000"/>
          <w:sz w:val="24"/>
        </w:rPr>
        <w:t>x + 4 x + 4 =3D0</w:t>
      </w:r>
    </w:p>
    <w:p>
      <w:pPr>
        <w:spacing w:line="259" w:lineRule="auto" w:after="100"/>
        <w:jc w:val="both"/>
      </w:pPr>
      <w:r>
        <w:rPr>
          <w:rFonts w:ascii="Times New Roman" w:hAnsi="Times New Roman" w:eastAsia="Times New Roman"/>
          <w:color w:val="000000"/>
          <w:sz w:val="24"/>
        </w:rPr>
        <w:t>x x + 4 +4 x + 4 =3D 0 x2 + 4x + 4x + 16 =3D0</w:t>
      </w:r>
    </w:p>
    <w:p>
      <w:pPr>
        <w:spacing w:line="259" w:lineRule="auto" w:after="100"/>
        <w:jc w:val="both"/>
      </w:pPr>
      <w:r>
        <w:rPr>
          <w:rFonts w:ascii="Times New Roman" w:hAnsi="Times New Roman" w:eastAsia="Times New Roman"/>
          <w:color w:val="000000"/>
          <w:sz w:val="24"/>
        </w:rPr>
        <w:t>x2 +8x + 16 =3D 0…………… 1</w:t>
      </w:r>
    </w:p>
    <w:p>
      <w:pPr>
        <w:spacing w:line="259" w:lineRule="auto" w:after="100"/>
        <w:jc w:val="both"/>
      </w:pPr>
      <w:r>
        <w:rPr>
          <w:rFonts w:ascii="Times New Roman" w:hAnsi="Times New Roman" w:eastAsia="Times New Roman"/>
          <w:color w:val="000000"/>
          <w:sz w:val="24"/>
        </w:rPr>
        <w:t>At the intercept on y- axis y =3D 15 when x =3D 0</w:t>
      </w:r>
    </w:p>
    <w:p>
      <w:pPr>
        <w:spacing w:line="259" w:lineRule="auto" w:after="100"/>
        <w:jc w:val="both"/>
      </w:pPr>
      <w:r>
        <w:rPr>
          <w:rFonts w:ascii="Times New Roman" w:hAnsi="Times New Roman" w:eastAsia="Times New Roman"/>
          <w:color w:val="000000"/>
          <w:sz w:val="24"/>
        </w:rPr>
        <w:t>However, the constant term in equation ( 1) is + 16. Then multiply both sides of the equations (i) by – 1. i.e –x2 – 8x – 16 =3D 0……….. 2</w:t>
      </w:r>
    </w:p>
    <w:p>
      <w:pPr>
        <w:spacing w:line="259" w:lineRule="auto" w:after="100"/>
        <w:jc w:val="both"/>
      </w:pPr>
      <w:r>
        <w:rPr>
          <w:rFonts w:ascii="Times New Roman" w:hAnsi="Times New Roman" w:eastAsia="Times New Roman"/>
          <w:color w:val="000000"/>
          <w:sz w:val="24"/>
        </w:rPr>
        <w:t>Thus equation 2 satisfies</w:t>
      </w:r>
    </w:p>
    <w:p>
      <w:pPr>
        <w:spacing w:line="259" w:lineRule="auto" w:after="100"/>
        <w:jc w:val="both"/>
      </w:pPr>
      <w:r>
        <w:rPr>
          <w:rFonts w:ascii="Times New Roman" w:hAnsi="Times New Roman" w:eastAsia="Times New Roman"/>
          <w:color w:val="000000"/>
          <w:sz w:val="24"/>
        </w:rPr>
        <w:t>( x + 4) ( x + 4) =3D 0 and the requirement that the constant term should be – 16.</w:t>
      </w:r>
    </w:p>
    <w:p>
      <w:pPr>
        <w:spacing w:line="259" w:lineRule="auto" w:after="100"/>
        <w:jc w:val="both"/>
      </w:pPr>
      <w:r>
        <w:rPr>
          <w:rFonts w:ascii="Times New Roman" w:hAnsi="Times New Roman" w:eastAsia="Times New Roman"/>
          <w:color w:val="000000"/>
          <w:sz w:val="24"/>
        </w:rPr>
        <w:t>:. The equation of the curve is y =3D -x2 – 8x – 16.</w:t>
      </w:r>
    </w:p>
    <w:p>
      <w:pPr>
        <w:spacing w:line="259" w:lineRule="auto" w:after="100"/>
        <w:jc w:val="both"/>
      </w:pPr>
      <w:r>
        <w:rPr>
          <w:rFonts w:ascii="Times New Roman" w:hAnsi="Times New Roman" w:eastAsia="Times New Roman"/>
          <w:color w:val="000000"/>
          <w:sz w:val="24"/>
        </w:rPr>
        <w:t>Find the equations of the graph in the figure below:-</w:t>
      </w:r>
    </w:p>
    <w:p>
      <w:pPr>
        <w:spacing w:line="259" w:lineRule="auto" w:after="100"/>
        <w:jc w:val="both"/>
      </w:pPr>
      <w:r>
        <w:rPr>
          <w:rFonts w:ascii="Times New Roman" w:hAnsi="Times New Roman" w:eastAsia="Times New Roman"/>
          <w:color w:val="000000"/>
          <w:sz w:val="24"/>
        </w:rPr>
        <w:t>4 –</w:t>
      </w:r>
    </w:p>
    <w:p>
      <w:pPr>
        <w:spacing w:line="259" w:lineRule="auto" w:after="100"/>
        <w:jc w:val="both"/>
      </w:pPr>
      <w:r>
        <w:rPr>
          <w:rFonts w:ascii="Times New Roman" w:hAnsi="Times New Roman" w:eastAsia="Times New Roman"/>
          <w:color w:val="000000"/>
          <w:sz w:val="24"/>
        </w:rPr>
        <w:t>a. Draw the graph of y =3D x2 + 2x – 2 from x =3D -4 to x =3D + 2.</w:t>
      </w:r>
    </w:p>
    <w:p>
      <w:pPr>
        <w:spacing w:line="259" w:lineRule="auto" w:after="100"/>
        <w:jc w:val="both"/>
      </w:pPr>
      <w:r>
        <w:rPr>
          <w:rFonts w:ascii="Times New Roman" w:hAnsi="Times New Roman" w:eastAsia="Times New Roman"/>
          <w:color w:val="000000"/>
          <w:sz w:val="24"/>
        </w:rPr>
        <w:t>b. Hence find the approximate roots of the equation x2 + 2x – 2 =3D 0</w:t>
      </w:r>
    </w:p>
    <w:p>
      <w:pPr>
        <w:spacing w:line="259" w:lineRule="auto" w:after="100"/>
        <w:jc w:val="both"/>
      </w:pPr>
      <w:r>
        <w:rPr>
          <w:rFonts w:ascii="Times New Roman" w:hAnsi="Times New Roman" w:eastAsia="Times New Roman"/>
          <w:color w:val="000000"/>
          <w:sz w:val="24"/>
        </w:rPr>
        <w:t>a. Draw the graph of y =3D x2 – 5x + 6 from x =3D -5 to x =3D + 1</w:t>
      </w:r>
    </w:p>
    <w:p>
      <w:pPr>
        <w:spacing w:line="259" w:lineRule="auto" w:after="100"/>
        <w:jc w:val="both"/>
      </w:pPr>
      <w:r>
        <w:rPr>
          <w:rFonts w:ascii="Times New Roman" w:hAnsi="Times New Roman" w:eastAsia="Times New Roman"/>
          <w:color w:val="000000"/>
          <w:sz w:val="24"/>
        </w:rPr>
        <w:t>b. Hence find the approximate roots of the equation x2 – 5x + 6 =3D 0</w:t>
      </w:r>
    </w:p>
    <w:p>
      <w:pPr>
        <w:spacing w:line="259" w:lineRule="auto" w:after="100"/>
        <w:jc w:val="both"/>
      </w:pPr>
      <w:r>
        <w:rPr>
          <w:rFonts w:ascii="Times New Roman" w:hAnsi="Times New Roman" w:eastAsia="Times New Roman"/>
          <w:color w:val="000000"/>
          <w:sz w:val="24"/>
        </w:rPr>
        <w:t>New General mathematics SS 1 pages 69– 74 by MF macrae et al</w:t>
      </w:r>
    </w:p>
    <w:p>
      <w:pPr>
        <w:spacing w:line="259" w:lineRule="auto" w:after="100"/>
        <w:jc w:val="both"/>
      </w:pPr>
      <w:r>
        <w:rPr>
          <w:rFonts w:ascii="Times New Roman" w:hAnsi="Times New Roman" w:eastAsia="Times New Roman"/>
          <w:color w:val="000000"/>
          <w:sz w:val="24"/>
        </w:rPr>
        <w:t>Use the graph below to answer question 1- 5</w:t>
      </w:r>
    </w:p>
    <w:p>
      <w:pPr>
        <w:spacing w:line="259" w:lineRule="auto" w:after="100"/>
        <w:jc w:val="both"/>
      </w:pPr>
      <w:r>
        <w:rPr>
          <w:rFonts w:ascii="Times New Roman" w:hAnsi="Times New Roman" w:eastAsia="Times New Roman"/>
          <w:color w:val="000000"/>
          <w:sz w:val="24"/>
        </w:rPr>
        <w:t>-6 –</w:t>
      </w:r>
    </w:p>
    <w:p>
      <w:pPr>
        <w:spacing w:line="259" w:lineRule="auto" w:after="100"/>
        <w:jc w:val="both"/>
      </w:pPr>
      <w:r>
        <w:rPr>
          <w:rFonts w:ascii="Times New Roman" w:hAnsi="Times New Roman" w:eastAsia="Times New Roman"/>
          <w:color w:val="000000"/>
          <w:sz w:val="24"/>
        </w:rPr>
        <w:t>Find the equation of the graph above</w:t>
      </w:r>
    </w:p>
    <w:p>
      <w:pPr>
        <w:spacing w:line="259" w:lineRule="auto" w:after="100"/>
        <w:jc w:val="both"/>
      </w:pPr>
      <w:r>
        <w:rPr>
          <w:rFonts w:ascii="Times New Roman" w:hAnsi="Times New Roman" w:eastAsia="Times New Roman"/>
          <w:color w:val="000000"/>
          <w:sz w:val="24"/>
        </w:rPr>
        <w:t>What are the solutions of the equations obtained in question (I) above?</w:t>
      </w:r>
    </w:p>
    <w:p>
      <w:pPr>
        <w:spacing w:line="259" w:lineRule="auto" w:after="100"/>
        <w:jc w:val="both"/>
      </w:pPr>
      <w:r>
        <w:rPr>
          <w:rFonts w:ascii="Times New Roman" w:hAnsi="Times New Roman" w:eastAsia="Times New Roman"/>
          <w:color w:val="000000"/>
          <w:sz w:val="24"/>
        </w:rPr>
        <w:t>What is the minimum value of y?</w:t>
      </w:r>
    </w:p>
    <w:p>
      <w:pPr>
        <w:spacing w:line="259" w:lineRule="auto" w:after="100"/>
        <w:jc w:val="both"/>
      </w:pPr>
      <w:r>
        <w:rPr>
          <w:rFonts w:ascii="Times New Roman" w:hAnsi="Times New Roman" w:eastAsia="Times New Roman"/>
          <w:color w:val="000000"/>
          <w:sz w:val="24"/>
        </w:rPr>
        <w:t>From the graph, what is the value of x when y =3D 2?</w:t>
      </w:r>
    </w:p>
    <w:p>
      <w:pPr>
        <w:spacing w:line="259" w:lineRule="auto" w:after="100"/>
        <w:jc w:val="both"/>
      </w:pPr>
      <w:r>
        <w:rPr>
          <w:rFonts w:ascii="Times New Roman" w:hAnsi="Times New Roman" w:eastAsia="Times New Roman"/>
          <w:color w:val="000000"/>
          <w:sz w:val="24"/>
        </w:rPr>
        <w:t>From the graph, what is the value of y when x =3D 1 ½ ?</w:t>
      </w:r>
    </w:p>
    <w:p>
      <w:pPr>
        <w:spacing w:line="259" w:lineRule="auto" w:after="100"/>
        <w:jc w:val="both"/>
      </w:pPr>
      <w:r>
        <w:rPr>
          <w:rFonts w:ascii="Times New Roman" w:hAnsi="Times New Roman" w:eastAsia="Times New Roman"/>
          <w:color w:val="000000"/>
          <w:sz w:val="24"/>
        </w:rPr>
        <w:t>Prepare a table of values for the graph of y =3D x2 + 3x – 4 for values of x from – 6 to + 3</w:t>
      </w:r>
    </w:p>
    <w:p>
      <w:pPr>
        <w:spacing w:line="259" w:lineRule="auto" w:after="100"/>
        <w:jc w:val="both"/>
      </w:pPr>
      <w:r>
        <w:rPr>
          <w:rFonts w:ascii="Times New Roman" w:hAnsi="Times New Roman" w:eastAsia="Times New Roman"/>
          <w:color w:val="000000"/>
          <w:sz w:val="24"/>
        </w:rPr>
        <w:t>Use a scale of 1cm to 1 unit on both axes and draw the graph.</w:t>
      </w:r>
    </w:p>
    <w:p>
      <w:pPr>
        <w:spacing w:line="259" w:lineRule="auto" w:after="100"/>
        <w:jc w:val="both"/>
      </w:pPr>
      <w:r>
        <w:rPr>
          <w:rFonts w:ascii="Times New Roman" w:hAnsi="Times New Roman" w:eastAsia="Times New Roman"/>
          <w:color w:val="000000"/>
          <w:sz w:val="24"/>
        </w:rPr>
        <w:t>Find the least value of y</w:t>
      </w:r>
    </w:p>
    <w:p>
      <w:pPr>
        <w:spacing w:line="259" w:lineRule="auto" w:after="100"/>
        <w:jc w:val="both"/>
      </w:pPr>
      <w:r>
        <w:rPr>
          <w:rFonts w:ascii="Times New Roman" w:hAnsi="Times New Roman" w:eastAsia="Times New Roman"/>
          <w:color w:val="000000"/>
          <w:sz w:val="24"/>
        </w:rPr>
        <w:t>What are the roots of the equation x2 + 3x – 4 =3D 0?</w:t>
      </w:r>
    </w:p>
    <w:p>
      <w:pPr>
        <w:spacing w:line="259" w:lineRule="auto" w:after="100"/>
        <w:jc w:val="both"/>
      </w:pPr>
      <w:r>
        <w:rPr>
          <w:rFonts w:ascii="Times New Roman" w:hAnsi="Times New Roman" w:eastAsia="Times New Roman"/>
          <w:color w:val="000000"/>
          <w:sz w:val="24"/>
        </w:rPr>
        <w:t>Find the values of x when y =3D 1</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IDEA OF SETS CONTENT</w:t>
      </w:r>
    </w:p>
    <w:p>
      <w:pPr>
        <w:spacing w:line="259" w:lineRule="auto" w:after="100"/>
        <w:jc w:val="both"/>
      </w:pPr>
      <w:r>
        <w:rPr>
          <w:rFonts w:ascii="Times New Roman" w:hAnsi="Times New Roman" w:eastAsia="Times New Roman"/>
          <w:color w:val="000000"/>
          <w:sz w:val="24"/>
        </w:rPr>
        <w:t>Notation of Set</w:t>
      </w:r>
    </w:p>
    <w:p>
      <w:pPr>
        <w:spacing w:line="259" w:lineRule="auto" w:after="100"/>
        <w:jc w:val="both"/>
      </w:pPr>
      <w:r>
        <w:rPr>
          <w:rFonts w:ascii="Times New Roman" w:hAnsi="Times New Roman" w:eastAsia="Times New Roman"/>
          <w:color w:val="000000"/>
          <w:sz w:val="24"/>
        </w:rPr>
        <w:t>Types and Operation of Set.</w:t>
      </w:r>
    </w:p>
    <w:p>
      <w:pPr>
        <w:spacing w:line="259" w:lineRule="auto" w:after="100"/>
        <w:jc w:val="both"/>
      </w:pPr>
      <w:r>
        <w:rPr>
          <w:rFonts w:ascii="Times New Roman" w:hAnsi="Times New Roman" w:eastAsia="Times New Roman"/>
          <w:color w:val="000000"/>
          <w:sz w:val="24"/>
        </w:rPr>
        <w:t>Definition of Set</w:t>
      </w:r>
    </w:p>
    <w:p>
      <w:pPr>
        <w:spacing w:line="259" w:lineRule="auto" w:after="100"/>
        <w:jc w:val="both"/>
      </w:pPr>
      <w:r>
        <w:rPr>
          <w:rFonts w:ascii="Times New Roman" w:hAnsi="Times New Roman" w:eastAsia="Times New Roman"/>
          <w:color w:val="000000"/>
          <w:sz w:val="24"/>
        </w:rPr>
        <w:t>A set is a well defined collection of objects or elements having some common characteristic or properties. A set can be described by</w:t>
      </w:r>
    </w:p>
    <w:p>
      <w:pPr>
        <w:spacing w:line="259" w:lineRule="auto" w:after="100"/>
        <w:jc w:val="both"/>
      </w:pPr>
      <w:r>
        <w:rPr>
          <w:rFonts w:ascii="Times New Roman" w:hAnsi="Times New Roman" w:eastAsia="Times New Roman"/>
          <w:color w:val="000000"/>
          <w:sz w:val="24"/>
        </w:rPr>
        <w:t>Listing of its elements</w:t>
      </w:r>
    </w:p>
    <w:p>
      <w:pPr>
        <w:spacing w:line="259" w:lineRule="auto" w:after="100"/>
        <w:jc w:val="both"/>
      </w:pPr>
      <w:r>
        <w:rPr>
          <w:rFonts w:ascii="Times New Roman" w:hAnsi="Times New Roman" w:eastAsia="Times New Roman"/>
          <w:color w:val="000000"/>
          <w:sz w:val="24"/>
        </w:rPr>
        <w:t>Giving a property that clearly defines its element</w:t>
      </w:r>
    </w:p>
    <w:p>
      <w:pPr>
        <w:spacing w:line="259" w:lineRule="auto" w:after="100"/>
        <w:jc w:val="both"/>
      </w:pPr>
      <w:r>
        <w:rPr>
          <w:rFonts w:ascii="Times New Roman" w:hAnsi="Times New Roman" w:eastAsia="Times New Roman"/>
          <w:color w:val="000000"/>
          <w:sz w:val="24"/>
        </w:rPr>
        <w:t>Notations used in set theory</w:t>
      </w:r>
    </w:p>
    <w:p>
      <w:pPr>
        <w:spacing w:line="259" w:lineRule="auto" w:after="100"/>
        <w:jc w:val="both"/>
      </w:pPr>
      <w:r>
        <w:rPr>
          <w:rFonts w:ascii="Times New Roman" w:hAnsi="Times New Roman" w:eastAsia="Times New Roman"/>
          <w:color w:val="000000"/>
          <w:sz w:val="24"/>
        </w:rPr>
        <w:t>Elements of a set: the members of a set are called elementse.g list the elements of set A =3D even numbers less than 10</w:t>
      </w:r>
    </w:p>
    <w:p>
      <w:pPr>
        <w:spacing w:line="259" w:lineRule="auto" w:after="100"/>
        <w:jc w:val="both"/>
      </w:pPr>
      <w:r>
        <w:rPr>
          <w:rFonts w:ascii="Times New Roman" w:hAnsi="Times New Roman" w:eastAsia="Times New Roman"/>
          <w:color w:val="000000"/>
          <w:sz w:val="24"/>
        </w:rPr>
        <w:t>n(A) means number of elements contained in a set</w:t>
      </w:r>
    </w:p>
    <w:p>
      <w:pPr>
        <w:spacing w:line="259" w:lineRule="auto" w:after="100"/>
        <w:jc w:val="both"/>
      </w:pPr>
      <w:r>
        <w:rPr>
          <w:rFonts w:ascii="Times New Roman" w:hAnsi="Times New Roman" w:eastAsia="Times New Roman"/>
          <w:color w:val="000000"/>
          <w:sz w:val="24"/>
        </w:rPr>
        <w:t>E means ‘is an element of or ‘belongs to’ e.g 6EA</w:t>
      </w:r>
    </w:p>
    <w:p>
      <w:pPr>
        <w:spacing w:line="259" w:lineRule="auto" w:after="100"/>
        <w:jc w:val="both"/>
      </w:pPr>
      <w:r>
        <w:rPr>
          <w:rFonts w:ascii="Times New Roman" w:hAnsi="Times New Roman" w:eastAsia="Times New Roman"/>
          <w:color w:val="000000"/>
          <w:sz w:val="24"/>
        </w:rPr>
        <w:t>E means ‘is not an element of’ or‘did not belong to’ e.g 5 𝜖 A defined in number 1 above</w:t>
      </w:r>
    </w:p>
    <w:p>
      <w:pPr>
        <w:spacing w:line="259" w:lineRule="auto" w:after="100"/>
        <w:jc w:val="both"/>
      </w:pPr>
      <w:r>
        <w:rPr>
          <w:rFonts w:ascii="Times New Roman" w:hAnsi="Times New Roman" w:eastAsia="Times New Roman"/>
          <w:color w:val="000000"/>
          <w:sz w:val="24"/>
        </w:rPr>
        <w:t>(:) means such that e.g B=3D{X : 3 ≤ X ≤ 10} means X is a member of B such that X is a number from 3 to 10</w:t>
      </w:r>
    </w:p>
    <w:p>
      <w:pPr>
        <w:spacing w:line="259" w:lineRule="auto" w:after="100"/>
        <w:jc w:val="both"/>
      </w:pPr>
      <w:r>
        <w:rPr>
          <w:rFonts w:ascii="Times New Roman" w:hAnsi="Times New Roman" w:eastAsia="Times New Roman"/>
          <w:color w:val="000000"/>
          <w:sz w:val="24"/>
        </w:rPr>
        <w:t>Equal set: two sets are equal if they contain the same elements e.gIf S =3D {a,d,c,b} and P=3D</w:t>
      </w:r>
    </w:p>
    <w:p>
      <w:pPr>
        <w:spacing w:line="259" w:lineRule="auto" w:after="100"/>
        <w:jc w:val="both"/>
      </w:pPr>
      <w:r>
        <w:rPr>
          <w:rFonts w:ascii="Times New Roman" w:hAnsi="Times New Roman" w:eastAsia="Times New Roman"/>
          <w:color w:val="000000"/>
          <w:sz w:val="24"/>
        </w:rPr>
        <w:t>{b,a,d,c,a,b}, then S=3DP repeated elements are counted once</w:t>
      </w:r>
    </w:p>
    <w:p>
      <w:pPr>
        <w:spacing w:line="259" w:lineRule="auto" w:after="100"/>
        <w:jc w:val="both"/>
      </w:pPr>
      <w:r>
        <w:rPr>
          <w:rFonts w:ascii="Times New Roman" w:hAnsi="Times New Roman" w:eastAsia="Times New Roman"/>
          <w:color w:val="000000"/>
          <w:sz w:val="24"/>
        </w:rPr>
        <w:t>Ф or { } means empty set or null set i.e A set which has no element e.g</w:t>
      </w:r>
    </w:p>
    <w:p>
      <w:pPr>
        <w:spacing w:line="259" w:lineRule="auto" w:after="100"/>
        <w:jc w:val="both"/>
      </w:pPr>
      <w:r>
        <w:rPr>
          <w:rFonts w:ascii="Times New Roman" w:hAnsi="Times New Roman" w:eastAsia="Times New Roman"/>
          <w:color w:val="000000"/>
          <w:sz w:val="24"/>
        </w:rPr>
        <w:t>{secondary school student with age 3}</w:t>
      </w:r>
    </w:p>
    <w:p>
      <w:pPr>
        <w:spacing w:line="259" w:lineRule="auto" w:after="100"/>
        <w:jc w:val="both"/>
      </w:pPr>
      <w:r>
        <w:rPr>
          <w:rFonts w:ascii="Times New Roman" w:hAnsi="Times New Roman" w:eastAsia="Times New Roman"/>
          <w:color w:val="000000"/>
          <w:sz w:val="24"/>
        </w:rPr>
        <w:t>⊂means subset. B is a subset of A if all the elements of B are contained in A e.gIf A =3D{1,2,3,4} and B =3D {1,2,3} then B is a subset of A i.e B ⊂A</w:t>
      </w:r>
    </w:p>
    <w:p>
      <w:pPr>
        <w:spacing w:line="259" w:lineRule="auto" w:after="100"/>
        <w:jc w:val="both"/>
      </w:pPr>
      <w:r>
        <w:rPr>
          <w:rFonts w:ascii="Times New Roman" w:hAnsi="Times New Roman" w:eastAsia="Times New Roman"/>
          <w:color w:val="000000"/>
          <w:sz w:val="24"/>
        </w:rPr>
        <w:t>U means union: all elements belonging to two or more given sets. A U B means list all elements in A and B e.g.If A =3D{2,4,6,8,10} and B =3D {1,3,5,7,9} then A U B =3D{1,2,3,4,5,6,7,8,9,10}</w:t>
      </w:r>
    </w:p>
    <w:p>
      <w:pPr>
        <w:spacing w:line="259" w:lineRule="auto" w:after="100"/>
        <w:jc w:val="both"/>
      </w:pPr>
      <w:r>
        <w:rPr>
          <w:rFonts w:ascii="Times New Roman" w:hAnsi="Times New Roman" w:eastAsia="Times New Roman"/>
          <w:color w:val="000000"/>
          <w:sz w:val="24"/>
        </w:rPr>
        <w:t>∩ means intersection i.e elements common to 2 or more sets e.gA =3D{1,2,3,4,5,6} and B =3D{1,3,5,7,9} then A∩B =3D {1,3,5}</w:t>
      </w:r>
    </w:p>
    <w:p>
      <w:pPr>
        <w:spacing w:line="259" w:lineRule="auto" w:after="100"/>
        <w:jc w:val="both"/>
      </w:pPr>
      <w:r>
        <w:rPr>
          <w:rFonts w:ascii="Times New Roman" w:hAnsi="Times New Roman" w:eastAsia="Times New Roman"/>
          <w:color w:val="000000"/>
          <w:sz w:val="24"/>
        </w:rPr>
        <w:t>Ʋ and E means universal set i.e a large set containing all the original given set i.e A set containing all elements in a given problem or situations under consideration</w:t>
      </w:r>
    </w:p>
    <w:p>
      <w:pPr>
        <w:spacing w:line="259" w:lineRule="auto" w:after="100"/>
        <w:jc w:val="both"/>
      </w:pPr>
      <w:r>
        <w:rPr>
          <w:rFonts w:ascii="Times New Roman" w:hAnsi="Times New Roman" w:eastAsia="Times New Roman"/>
          <w:color w:val="000000"/>
          <w:sz w:val="24"/>
        </w:rPr>
        <w:t>Complement of a set i.e A|. A| means ‘A complement’ and it is the set which contains elements that are not elements of set A but are in the universal set under consideration. E.gIf E =3D{shoes and sock} and A=3D{socks}, then A| =3D{shoes}</w:t>
      </w:r>
    </w:p>
    <w:p>
      <w:pPr>
        <w:spacing w:line="259" w:lineRule="auto" w:after="100"/>
        <w:jc w:val="both"/>
      </w:pPr>
      <w:r>
        <w:rPr>
          <w:rFonts w:ascii="Times New Roman" w:hAnsi="Times New Roman" w:eastAsia="Times New Roman"/>
          <w:color w:val="000000"/>
          <w:sz w:val="24"/>
        </w:rPr>
        <w:t>State the elements in the given set below: Y=3D {Y: Y E integer -4≤Y≤ 3}</w:t>
      </w:r>
    </w:p>
    <w:p>
      <w:pPr>
        <w:spacing w:line="259" w:lineRule="auto" w:after="100"/>
        <w:jc w:val="both"/>
      </w:pPr>
      <w:r>
        <w:rPr>
          <w:rFonts w:ascii="Times New Roman" w:hAnsi="Times New Roman" w:eastAsia="Times New Roman"/>
          <w:color w:val="000000"/>
          <w:sz w:val="24"/>
        </w:rPr>
        <w:t>Let E=3D{x÷10&lt;x&lt; 20} P=3D {prime numbers} Q=3D {odd numbers} Where P and Q are subsets of E</w:t>
      </w:r>
    </w:p>
    <w:p>
      <w:pPr>
        <w:spacing w:line="259" w:lineRule="auto" w:after="100"/>
        <w:jc w:val="both"/>
      </w:pPr>
      <w:r>
        <w:rPr>
          <w:rFonts w:ascii="Times New Roman" w:hAnsi="Times New Roman" w:eastAsia="Times New Roman"/>
          <w:color w:val="000000"/>
          <w:sz w:val="24"/>
        </w:rPr>
        <w:t>a) List all elements of set P (b) What is n(P)? (c) List all elements of set Q (d) List the elements of P|</w:t>
      </w:r>
    </w:p>
    <w:p>
      <w:pPr>
        <w:spacing w:line="259" w:lineRule="auto" w:after="100"/>
        <w:jc w:val="both"/>
      </w:pPr>
      <w:r>
        <w:rPr>
          <w:rFonts w:ascii="Times New Roman" w:hAnsi="Times New Roman" w:eastAsia="Times New Roman"/>
          <w:color w:val="000000"/>
          <w:sz w:val="24"/>
        </w:rPr>
        <w:t>Make each of the following statements true by writing E or E in place of * a) 17 * 1,2,3,………7, 8,9 { }</w:t>
      </w:r>
    </w:p>
    <w:p>
      <w:pPr>
        <w:spacing w:line="259" w:lineRule="auto" w:after="100"/>
        <w:jc w:val="both"/>
      </w:pPr>
      <w:r>
        <w:rPr>
          <w:rFonts w:ascii="Times New Roman" w:hAnsi="Times New Roman" w:eastAsia="Times New Roman"/>
          <w:color w:val="000000"/>
          <w:sz w:val="24"/>
        </w:rPr>
        <w:t>b) 11 * 1,3,5,7…………. 19 { }</w:t>
      </w:r>
    </w:p>
    <w:p>
      <w:pPr>
        <w:spacing w:line="259" w:lineRule="auto" w:after="100"/>
        <w:jc w:val="left"/>
      </w:pPr>
      <w:r>
        <w:rPr>
          <w:rFonts w:ascii="Times New Roman" w:hAnsi="Times New Roman" w:eastAsia="Times New Roman"/>
          <w:b/>
          <w:color w:val="000000"/>
          <w:sz w:val="24"/>
        </w:rPr>
        <w:t>TYPES OF SETS</w:t>
      </w:r>
    </w:p>
    <w:p>
      <w:pPr>
        <w:spacing w:line="259" w:lineRule="auto" w:after="100"/>
        <w:jc w:val="both"/>
      </w:pPr>
      <w:r>
        <w:rPr>
          <w:rFonts w:ascii="Times New Roman" w:hAnsi="Times New Roman" w:eastAsia="Times New Roman"/>
          <w:color w:val="000000"/>
          <w:sz w:val="24"/>
        </w:rPr>
        <w:t>Universal set: A larger set containing all other sets under consideration i.e a set of students in a school</w:t>
      </w:r>
    </w:p>
    <w:p>
      <w:pPr>
        <w:spacing w:line="259" w:lineRule="auto" w:after="100"/>
        <w:jc w:val="both"/>
      </w:pPr>
      <w:r>
        <w:rPr>
          <w:rFonts w:ascii="Times New Roman" w:hAnsi="Times New Roman" w:eastAsia="Times New Roman"/>
          <w:color w:val="000000"/>
          <w:sz w:val="24"/>
        </w:rPr>
        <w:t>Finite set: is a set which contains a fixed number of elements. This means that a finite set has an end. E.g B=3D{1,2,3,4,5}</w:t>
      </w:r>
    </w:p>
    <w:p>
      <w:pPr>
        <w:spacing w:line="259" w:lineRule="auto" w:after="100"/>
        <w:jc w:val="both"/>
      </w:pPr>
      <w:r>
        <w:rPr>
          <w:rFonts w:ascii="Times New Roman" w:hAnsi="Times New Roman" w:eastAsia="Times New Roman"/>
          <w:color w:val="000000"/>
          <w:sz w:val="24"/>
        </w:rPr>
        <w:t>Infinite set: is a set which has unending number of elements or which has an infinite number of elements. An infinite set has no end of its elements. E.g D=3D{5,10,15,20…………… }</w:t>
      </w:r>
    </w:p>
    <w:p>
      <w:pPr>
        <w:spacing w:line="259" w:lineRule="auto" w:after="100"/>
        <w:jc w:val="both"/>
      </w:pPr>
      <w:r>
        <w:rPr>
          <w:rFonts w:ascii="Times New Roman" w:hAnsi="Times New Roman" w:eastAsia="Times New Roman"/>
          <w:color w:val="000000"/>
          <w:sz w:val="24"/>
        </w:rPr>
        <w:t>Subset: B is a subset of A if all elements of B are contained in Ai.e it is a smaller set contained in a larger or bigger set. E.g if A =3D {1,2,3,4,5,6} and B=3D {2,3,6} then B is a subset of A i.e B ⊂ A</w:t>
      </w:r>
    </w:p>
    <w:p>
      <w:pPr>
        <w:spacing w:line="259" w:lineRule="auto" w:after="100"/>
        <w:jc w:val="both"/>
      </w:pPr>
      <w:r>
        <w:rPr>
          <w:rFonts w:ascii="Times New Roman" w:hAnsi="Times New Roman" w:eastAsia="Times New Roman"/>
          <w:color w:val="000000"/>
          <w:sz w:val="24"/>
        </w:rPr>
        <w:t>Empty set Ф or { }. An empty set or null set contains no element</w:t>
      </w:r>
    </w:p>
    <w:p>
      <w:pPr>
        <w:spacing w:line="259" w:lineRule="auto" w:after="100"/>
        <w:jc w:val="both"/>
      </w:pPr>
      <w:r>
        <w:rPr>
          <w:rFonts w:ascii="Times New Roman" w:hAnsi="Times New Roman" w:eastAsia="Times New Roman"/>
          <w:color w:val="000000"/>
          <w:sz w:val="24"/>
        </w:rPr>
        <w:t>Disjoint set: if two sets have no elements in common, then they are said to be disjoint e.g If P=3D</w:t>
      </w:r>
    </w:p>
    <w:p>
      <w:pPr>
        <w:spacing w:line="259" w:lineRule="auto" w:after="100"/>
        <w:jc w:val="both"/>
      </w:pPr>
      <w:r>
        <w:rPr>
          <w:rFonts w:ascii="Times New Roman" w:hAnsi="Times New Roman" w:eastAsia="Times New Roman"/>
          <w:color w:val="000000"/>
          <w:sz w:val="24"/>
        </w:rPr>
        <w:t>{2,5,7} and Q=3D {3,6,8} then P and Q are disjoint.</w:t>
      </w:r>
    </w:p>
    <w:p>
      <w:pPr>
        <w:spacing w:line="259" w:lineRule="auto" w:after="100"/>
        <w:jc w:val="left"/>
      </w:pPr>
      <w:r>
        <w:rPr>
          <w:rFonts w:ascii="Times New Roman" w:hAnsi="Times New Roman" w:eastAsia="Times New Roman"/>
          <w:b/>
          <w:color w:val="000000"/>
          <w:sz w:val="24"/>
        </w:rPr>
        <w:t>OPERATIONS OF SET</w:t>
      </w:r>
    </w:p>
    <w:p>
      <w:pPr>
        <w:spacing w:line="259" w:lineRule="auto" w:after="100"/>
        <w:jc w:val="both"/>
      </w:pPr>
      <w:r>
        <w:rPr>
          <w:rFonts w:ascii="Times New Roman" w:hAnsi="Times New Roman" w:eastAsia="Times New Roman"/>
          <w:color w:val="000000"/>
          <w:sz w:val="24"/>
        </w:rPr>
        <w:t>Intersection ∩: the intersection of two sets A and B is the set containing the elements common to A and B e.g if A=3D {a,b,c,d,e} and B=3D {b,c,e,f}, then A ∩ B=3D {b,c,e}</w:t>
      </w:r>
    </w:p>
    <w:p>
      <w:pPr>
        <w:spacing w:line="259" w:lineRule="auto" w:after="100"/>
        <w:jc w:val="both"/>
      </w:pPr>
      <w:r>
        <w:rPr>
          <w:rFonts w:ascii="Times New Roman" w:hAnsi="Times New Roman" w:eastAsia="Times New Roman"/>
          <w:color w:val="000000"/>
          <w:sz w:val="24"/>
        </w:rPr>
        <w:t>Union Ʋ: the union of A and B, A Ʋ B is a set which includes all elements of A and B e.g if A =3D</w:t>
      </w:r>
    </w:p>
    <w:p>
      <w:pPr>
        <w:spacing w:line="259" w:lineRule="auto" w:after="100"/>
        <w:jc w:val="both"/>
      </w:pPr>
      <w:r>
        <w:rPr>
          <w:rFonts w:ascii="Times New Roman" w:hAnsi="Times New Roman" w:eastAsia="Times New Roman"/>
          <w:color w:val="000000"/>
          <w:sz w:val="24"/>
        </w:rPr>
        <w:t>{1,3} and B =3D {1,2,3,4,6}, then A Ʋ B =3D{1,2,3,4,6}</w:t>
      </w:r>
    </w:p>
    <w:p>
      <w:pPr>
        <w:spacing w:line="259" w:lineRule="auto" w:after="100"/>
        <w:jc w:val="both"/>
      </w:pPr>
      <w:r>
        <w:rPr>
          <w:rFonts w:ascii="Times New Roman" w:hAnsi="Times New Roman" w:eastAsia="Times New Roman"/>
          <w:color w:val="000000"/>
          <w:sz w:val="24"/>
        </w:rPr>
        <w:t>Complement of a set: the complement of a set P, P| are elements of the universal set that that are not in P e.g if U =3D {1,2,3,4,5,6} P=3D {2,4,5,6}, then P|=3D {1,3}</w:t>
      </w:r>
    </w:p>
    <w:p>
      <w:pPr>
        <w:spacing w:line="259" w:lineRule="auto" w:after="100"/>
        <w:jc w:val="both"/>
      </w:pPr>
      <w:r>
        <w:rPr>
          <w:rFonts w:ascii="Times New Roman" w:hAnsi="Times New Roman" w:eastAsia="Times New Roman"/>
          <w:color w:val="000000"/>
          <w:sz w:val="24"/>
        </w:rPr>
        <w:t>Given that U =3D {a,b,c ,d,e,f}, P=3D{b,d,e} Q=3D {b,c,e,f}</w:t>
      </w:r>
    </w:p>
    <w:p>
      <w:pPr>
        <w:spacing w:line="259" w:lineRule="auto" w:after="100"/>
        <w:jc w:val="both"/>
      </w:pPr>
      <w:r>
        <w:rPr>
          <w:rFonts w:ascii="Times New Roman" w:hAnsi="Times New Roman" w:eastAsia="Times New Roman"/>
          <w:color w:val="000000"/>
          <w:sz w:val="24"/>
        </w:rPr>
        <w:t>List the elements of</w:t>
      </w:r>
    </w:p>
    <w:p>
      <w:pPr>
        <w:spacing w:line="259" w:lineRule="auto" w:after="100"/>
        <w:jc w:val="both"/>
      </w:pPr>
      <w:r>
        <w:rPr>
          <w:rFonts w:ascii="Times New Roman" w:hAnsi="Times New Roman" w:eastAsia="Times New Roman"/>
          <w:color w:val="000000"/>
          <w:sz w:val="24"/>
        </w:rPr>
        <w:t>a) P∩ Q (b) P Ʋ Q (c) (P ∩ Q)| (d)(P Ʋ Q)| (e) P|Ʋ Q (f)Q|∩ P|</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P∩ Q =3D {b,e}</w:t>
      </w:r>
    </w:p>
    <w:p>
      <w:pPr>
        <w:spacing w:line="259" w:lineRule="auto" w:after="100"/>
        <w:jc w:val="both"/>
      </w:pPr>
      <w:r>
        <w:rPr>
          <w:rFonts w:ascii="Times New Roman" w:hAnsi="Times New Roman" w:eastAsia="Times New Roman"/>
          <w:color w:val="000000"/>
          <w:sz w:val="24"/>
        </w:rPr>
        <w:t>P Ʋ Q=3D {b, c, d, e, f}</w:t>
      </w:r>
    </w:p>
    <w:p>
      <w:pPr>
        <w:spacing w:line="259" w:lineRule="auto" w:after="100"/>
        <w:jc w:val="both"/>
      </w:pPr>
      <w:r>
        <w:rPr>
          <w:rFonts w:ascii="Times New Roman" w:hAnsi="Times New Roman" w:eastAsia="Times New Roman"/>
          <w:color w:val="000000"/>
          <w:sz w:val="24"/>
        </w:rPr>
        <w:t>Since (P ∩ Q ) =3D {b, e} Then (P ∩ Q)| =3D {a, c, d, f}</w:t>
      </w:r>
    </w:p>
    <w:p>
      <w:pPr>
        <w:spacing w:line="259" w:lineRule="auto" w:after="100"/>
        <w:jc w:val="both"/>
      </w:pPr>
      <w:r>
        <w:rPr>
          <w:rFonts w:ascii="Times New Roman" w:hAnsi="Times New Roman" w:eastAsia="Times New Roman"/>
          <w:color w:val="000000"/>
          <w:sz w:val="24"/>
        </w:rPr>
        <w:t>Sine (P Ʋ Q)=3D {b, c, d, e, f}, then (P Ʋ Q)| =3D{a}</w:t>
      </w:r>
    </w:p>
    <w:p>
      <w:pPr>
        <w:spacing w:line="259" w:lineRule="auto" w:after="100"/>
        <w:jc w:val="left"/>
      </w:pPr>
      <w:r>
        <w:rPr>
          <w:rFonts w:ascii="Times New Roman" w:hAnsi="Times New Roman" w:eastAsia="Times New Roman"/>
          <w:b/>
          <w:color w:val="000000"/>
          <w:sz w:val="24"/>
        </w:rPr>
        <w:t>P|Ʋ Q</w:t>
      </w:r>
    </w:p>
    <w:p>
      <w:pPr>
        <w:spacing w:line="259" w:lineRule="auto" w:after="100"/>
        <w:jc w:val="both"/>
      </w:pPr>
      <w:r>
        <w:rPr>
          <w:rFonts w:ascii="Times New Roman" w:hAnsi="Times New Roman" w:eastAsia="Times New Roman"/>
          <w:color w:val="000000"/>
          <w:sz w:val="24"/>
        </w:rPr>
        <w:t>P| =3D{a, c, f}</w:t>
      </w:r>
    </w:p>
    <w:p>
      <w:pPr>
        <w:spacing w:line="259" w:lineRule="auto" w:after="100"/>
        <w:jc w:val="both"/>
      </w:pPr>
      <w:r>
        <w:rPr>
          <w:rFonts w:ascii="Times New Roman" w:hAnsi="Times New Roman" w:eastAsia="Times New Roman"/>
          <w:color w:val="000000"/>
          <w:sz w:val="24"/>
        </w:rPr>
        <w:t>Q=3D{b, c, e, f}</w:t>
      </w:r>
    </w:p>
    <w:p>
      <w:pPr>
        <w:spacing w:line="259" w:lineRule="auto" w:after="100"/>
        <w:jc w:val="both"/>
      </w:pPr>
      <w:r>
        <w:rPr>
          <w:rFonts w:ascii="Times New Roman" w:hAnsi="Times New Roman" w:eastAsia="Times New Roman"/>
          <w:color w:val="000000"/>
          <w:sz w:val="24"/>
        </w:rPr>
        <w:t>Therefore P|Ʋ Q=3D{a, b, c, e, f}</w:t>
      </w:r>
    </w:p>
    <w:p>
      <w:pPr>
        <w:spacing w:line="259" w:lineRule="auto" w:after="100"/>
        <w:jc w:val="both"/>
      </w:pPr>
      <w:r>
        <w:rPr>
          <w:rFonts w:ascii="Times New Roman" w:hAnsi="Times New Roman" w:eastAsia="Times New Roman"/>
          <w:color w:val="000000"/>
          <w:sz w:val="24"/>
        </w:rPr>
        <w:t>Q| =3D{a, d}</w:t>
      </w:r>
    </w:p>
    <w:p>
      <w:pPr>
        <w:spacing w:line="259" w:lineRule="auto" w:after="100"/>
        <w:jc w:val="both"/>
      </w:pPr>
      <w:r>
        <w:rPr>
          <w:rFonts w:ascii="Times New Roman" w:hAnsi="Times New Roman" w:eastAsia="Times New Roman"/>
          <w:color w:val="000000"/>
          <w:sz w:val="24"/>
        </w:rPr>
        <w:t>P|=3D{b, d, e} =3D P|∩ Q| =3D {d}</w:t>
      </w:r>
    </w:p>
    <w:p>
      <w:pPr>
        <w:spacing w:line="259" w:lineRule="auto" w:after="100"/>
        <w:jc w:val="both"/>
      </w:pPr>
      <w:r>
        <w:rPr>
          <w:rFonts w:ascii="Times New Roman" w:hAnsi="Times New Roman" w:eastAsia="Times New Roman"/>
          <w:color w:val="000000"/>
          <w:sz w:val="24"/>
        </w:rPr>
        <w:t>Given that U=3D {1,2,3,4,5,6,7,8,9,10}, A=3D {2,4,6,8} B=3D {1,2,5,9} and C=3D {2,3,9,10}</w:t>
      </w:r>
    </w:p>
    <w:p>
      <w:pPr>
        <w:spacing w:line="259" w:lineRule="auto" w:after="100"/>
        <w:jc w:val="both"/>
      </w:pPr>
      <w:r>
        <w:rPr>
          <w:rFonts w:ascii="Times New Roman" w:hAnsi="Times New Roman" w:eastAsia="Times New Roman"/>
          <w:color w:val="000000"/>
          <w:sz w:val="24"/>
        </w:rPr>
        <w:t>Find: a) A∩B∩C (b) C|∩(A∩B) (c) C∩(A∩B)| (d) C|Ʋ(A∩B)</w:t>
      </w:r>
    </w:p>
    <w:p>
      <w:pPr>
        <w:spacing w:line="259" w:lineRule="auto" w:after="100"/>
        <w:jc w:val="both"/>
      </w:pPr>
      <w:r>
        <w:rPr>
          <w:rFonts w:ascii="Times New Roman" w:hAnsi="Times New Roman" w:eastAsia="Times New Roman"/>
          <w:color w:val="000000"/>
          <w:sz w:val="24"/>
        </w:rPr>
        <w:t>Given that U=3D {1,2,3………….. 19,20} and A =3D{1,2,4,9,19,20} B=3D {perfect square} C=3D{factors of</w:t>
      </w:r>
    </w:p>
    <w:p>
      <w:pPr>
        <w:spacing w:line="259" w:lineRule="auto" w:after="100"/>
        <w:jc w:val="both"/>
      </w:pPr>
      <w:r>
        <w:rPr>
          <w:rFonts w:ascii="Times New Roman" w:hAnsi="Times New Roman" w:eastAsia="Times New Roman"/>
          <w:color w:val="000000"/>
          <w:sz w:val="24"/>
        </w:rPr>
        <w:t>24}. Where A,B, and C are subsets of universal set U</w:t>
      </w:r>
    </w:p>
    <w:p>
      <w:pPr>
        <w:spacing w:line="259" w:lineRule="auto" w:after="100"/>
        <w:jc w:val="both"/>
      </w:pPr>
      <w:r>
        <w:rPr>
          <w:rFonts w:ascii="Times New Roman" w:hAnsi="Times New Roman" w:eastAsia="Times New Roman"/>
          <w:color w:val="000000"/>
          <w:sz w:val="24"/>
        </w:rPr>
        <w:t>List all the elements of all the given sets</w:t>
      </w:r>
    </w:p>
    <w:p>
      <w:pPr>
        <w:spacing w:line="259" w:lineRule="auto" w:after="100"/>
        <w:jc w:val="both"/>
      </w:pPr>
      <w:r>
        <w:rPr>
          <w:rFonts w:ascii="Times New Roman" w:hAnsi="Times New Roman" w:eastAsia="Times New Roman"/>
          <w:color w:val="000000"/>
          <w:sz w:val="24"/>
        </w:rPr>
        <w:t>Find (i) n(A Ʋ B)| (ii) n(A ƲB Ʋ C) (iii) n(A|Ʋ B|∩ C)</w:t>
      </w:r>
    </w:p>
    <w:p>
      <w:pPr>
        <w:spacing w:line="259" w:lineRule="auto" w:after="100"/>
        <w:jc w:val="both"/>
      </w:pPr>
      <w:r>
        <w:rPr>
          <w:rFonts w:ascii="Times New Roman" w:hAnsi="Times New Roman" w:eastAsia="Times New Roman"/>
          <w:color w:val="000000"/>
          <w:sz w:val="24"/>
        </w:rPr>
        <w:t>Find (i) A∩B∩C (ii) AƲ(B ∩ C) (iii) (A|∩ B|)Ʋ C</w:t>
      </w:r>
    </w:p>
    <w:p>
      <w:pPr>
        <w:spacing w:line="259" w:lineRule="auto" w:after="100"/>
        <w:jc w:val="both"/>
      </w:pPr>
      <w:r>
        <w:rPr>
          <w:rFonts w:ascii="Times New Roman" w:hAnsi="Times New Roman" w:eastAsia="Times New Roman"/>
          <w:color w:val="000000"/>
          <w:sz w:val="24"/>
        </w:rPr>
        <w:t>List all the subsets of the following sets</w:t>
      </w:r>
    </w:p>
    <w:p>
      <w:pPr>
        <w:spacing w:line="259" w:lineRule="auto" w:after="100"/>
        <w:jc w:val="both"/>
      </w:pPr>
      <w:r>
        <w:rPr>
          <w:rFonts w:ascii="Times New Roman" w:hAnsi="Times New Roman" w:eastAsia="Times New Roman"/>
          <w:color w:val="000000"/>
          <w:sz w:val="24"/>
        </w:rPr>
        <w:t>A=3D{Knife, Fork}</w:t>
      </w:r>
    </w:p>
    <w:p>
      <w:pPr>
        <w:spacing w:line="259" w:lineRule="auto" w:after="100"/>
        <w:jc w:val="both"/>
      </w:pPr>
      <w:r>
        <w:rPr>
          <w:rFonts w:ascii="Times New Roman" w:hAnsi="Times New Roman" w:eastAsia="Times New Roman"/>
          <w:color w:val="000000"/>
          <w:sz w:val="24"/>
        </w:rPr>
        <w:t>P=3D{a, e, i}</w:t>
      </w:r>
    </w:p>
    <w:p>
      <w:pPr>
        <w:spacing w:line="259" w:lineRule="auto" w:after="100"/>
        <w:jc w:val="both"/>
      </w:pPr>
      <w:r>
        <w:rPr>
          <w:rFonts w:ascii="Times New Roman" w:hAnsi="Times New Roman" w:eastAsia="Times New Roman"/>
          <w:color w:val="000000"/>
          <w:sz w:val="24"/>
        </w:rPr>
        <w:t>NGM SSS1 page 71-72, exercise 5b and 5c.</w:t>
      </w:r>
    </w:p>
    <w:p>
      <w:pPr>
        <w:spacing w:line="259" w:lineRule="auto" w:after="100"/>
        <w:jc w:val="both"/>
      </w:pPr>
      <w:r>
        <w:rPr>
          <w:rFonts w:ascii="Times New Roman" w:hAnsi="Times New Roman" w:eastAsia="Times New Roman"/>
          <w:color w:val="000000"/>
          <w:sz w:val="24"/>
        </w:rPr>
        <w:t>If A=3D{a, b, c} B=3D{a, b, c, e} and C=3D{a, b, c, d, e, f} find A∩B(AƲC) A.{a,b,c,d} B. {a,b,c,d,e} C.{a,b,d,d,e} D.{a,b,c}</w:t>
      </w:r>
    </w:p>
    <w:p>
      <w:pPr>
        <w:spacing w:line="259" w:lineRule="auto" w:after="100"/>
        <w:jc w:val="both"/>
      </w:pPr>
      <w:r>
        <w:rPr>
          <w:rFonts w:ascii="Times New Roman" w:hAnsi="Times New Roman" w:eastAsia="Times New Roman"/>
          <w:color w:val="000000"/>
          <w:sz w:val="24"/>
        </w:rPr>
        <w:t>If Q=3D{0&lt;x&lt;30,x is a perfect square}, P=3D{x÷1≤x≤10,x is an odd number} find Q∩P A.{1,3,9} B.{1,9,4} C.{1,9} D.{19,16,25}</w:t>
      </w:r>
    </w:p>
    <w:p>
      <w:pPr>
        <w:spacing w:line="259" w:lineRule="auto" w:after="100"/>
        <w:jc w:val="both"/>
      </w:pPr>
      <w:r>
        <w:rPr>
          <w:rFonts w:ascii="Times New Roman" w:hAnsi="Times New Roman" w:eastAsia="Times New Roman"/>
          <w:color w:val="000000"/>
          <w:sz w:val="24"/>
        </w:rPr>
        <w:t>Use the following information to answer questions 3 – 5</w:t>
      </w:r>
    </w:p>
    <w:p>
      <w:pPr>
        <w:spacing w:line="259" w:lineRule="auto" w:after="100"/>
        <w:jc w:val="both"/>
      </w:pPr>
      <w:r>
        <w:rPr>
          <w:rFonts w:ascii="Times New Roman" w:hAnsi="Times New Roman" w:eastAsia="Times New Roman"/>
          <w:color w:val="000000"/>
          <w:sz w:val="24"/>
        </w:rPr>
        <w:t>A,B and C are subsets of universal set U such that U=3D{0,1,2,3…….. 11,12}, A=3D{x:0&lt;x&lt;7},</w:t>
      </w:r>
    </w:p>
    <w:p>
      <w:pPr>
        <w:spacing w:line="259" w:lineRule="auto" w:after="100"/>
        <w:jc w:val="both"/>
      </w:pPr>
      <w:r>
        <w:rPr>
          <w:rFonts w:ascii="Times New Roman" w:hAnsi="Times New Roman" w:eastAsia="Times New Roman"/>
          <w:color w:val="000000"/>
          <w:sz w:val="24"/>
        </w:rPr>
        <w:t>B=3D{4,6,8,10}, C=3D{1&lt;x&lt;8}</w:t>
      </w:r>
    </w:p>
    <w:p>
      <w:pPr>
        <w:spacing w:line="259" w:lineRule="auto" w:after="100"/>
        <w:jc w:val="both"/>
      </w:pPr>
      <w:r>
        <w:rPr>
          <w:rFonts w:ascii="Times New Roman" w:hAnsi="Times New Roman" w:eastAsia="Times New Roman"/>
          <w:color w:val="000000"/>
          <w:sz w:val="24"/>
        </w:rPr>
        <w:t>3. Find (AƲC)| A{0,1,9} B.{2,3,4,5} C.{2,3,5,7} D.{0,1,2,9}</w:t>
      </w:r>
    </w:p>
    <w:p>
      <w:pPr>
        <w:spacing w:line="259" w:lineRule="auto" w:after="100"/>
        <w:jc w:val="both"/>
      </w:pPr>
      <w:r>
        <w:rPr>
          <w:rFonts w:ascii="Times New Roman" w:hAnsi="Times New Roman" w:eastAsia="Times New Roman"/>
          <w:color w:val="000000"/>
          <w:sz w:val="24"/>
        </w:rPr>
        <w:t>4. Find A|∩ B ∩C</w:t>
      </w:r>
    </w:p>
    <w:p>
      <w:pPr>
        <w:spacing w:line="259" w:lineRule="auto" w:after="100"/>
        <w:jc w:val="left"/>
      </w:pPr>
      <w:r>
        <w:rPr>
          <w:rFonts w:ascii="Times New Roman" w:hAnsi="Times New Roman" w:eastAsia="Times New Roman"/>
          <w:b/>
          <w:color w:val="000000"/>
          <w:sz w:val="24"/>
        </w:rPr>
        <w:t>5. A Ʋ B|∩ C A.{1,2,3,4,5,6,7} B.{2,3,5,7} C.{6,8,10,12} D.{4,5,7,9,11}</w:t>
      </w:r>
    </w:p>
    <w:p>
      <w:pPr>
        <w:spacing w:line="259" w:lineRule="auto" w:after="100"/>
        <w:jc w:val="both"/>
      </w:pPr>
      <w:r>
        <w:rPr>
          <w:rFonts w:ascii="Times New Roman" w:hAnsi="Times New Roman" w:eastAsia="Times New Roman"/>
          <w:color w:val="000000"/>
          <w:sz w:val="24"/>
        </w:rPr>
        <w:t>The universal set U is the set of integers: A,B and C are subsets of U defined as follows A=3D {….., -6,-4,-2,0,2,4,6 }</w:t>
      </w:r>
    </w:p>
    <w:p>
      <w:pPr>
        <w:spacing w:line="259" w:lineRule="auto" w:after="100"/>
        <w:jc w:val="both"/>
      </w:pPr>
      <w:r>
        <w:rPr>
          <w:rFonts w:ascii="Times New Roman" w:hAnsi="Times New Roman" w:eastAsia="Times New Roman"/>
          <w:color w:val="000000"/>
          <w:sz w:val="24"/>
        </w:rPr>
        <w:t>B=3D {X: 0 &lt;x &lt; 9}</w:t>
      </w:r>
    </w:p>
    <w:p>
      <w:pPr>
        <w:spacing w:line="259" w:lineRule="auto" w:after="100"/>
        <w:jc w:val="both"/>
      </w:pPr>
      <w:r>
        <w:rPr>
          <w:rFonts w:ascii="Times New Roman" w:hAnsi="Times New Roman" w:eastAsia="Times New Roman"/>
          <w:color w:val="000000"/>
          <w:sz w:val="24"/>
        </w:rPr>
        <w:t>C=3D {X: -4 &lt; x &lt; 0}</w:t>
      </w:r>
    </w:p>
    <w:p>
      <w:pPr>
        <w:spacing w:line="259" w:lineRule="auto" w:after="100"/>
        <w:jc w:val="both"/>
      </w:pPr>
      <w:r>
        <w:rPr>
          <w:rFonts w:ascii="Times New Roman" w:hAnsi="Times New Roman" w:eastAsia="Times New Roman"/>
          <w:color w:val="000000"/>
          <w:sz w:val="24"/>
        </w:rPr>
        <w:t>Write down the set AI, where AI is the complement of A with respect to U</w:t>
      </w:r>
    </w:p>
    <w:p>
      <w:pPr>
        <w:spacing w:line="259" w:lineRule="auto" w:after="100"/>
        <w:jc w:val="both"/>
      </w:pPr>
      <w:r>
        <w:rPr>
          <w:rFonts w:ascii="Times New Roman" w:hAnsi="Times New Roman" w:eastAsia="Times New Roman"/>
          <w:color w:val="000000"/>
          <w:sz w:val="24"/>
        </w:rPr>
        <w:t>Find B∩C</w:t>
      </w:r>
    </w:p>
    <w:p>
      <w:pPr>
        <w:spacing w:line="259" w:lineRule="auto" w:after="100"/>
        <w:jc w:val="both"/>
      </w:pPr>
      <w:r>
        <w:rPr>
          <w:rFonts w:ascii="Times New Roman" w:hAnsi="Times New Roman" w:eastAsia="Times New Roman"/>
          <w:color w:val="000000"/>
          <w:sz w:val="24"/>
        </w:rPr>
        <w:t>Find the members of set BƲC, A∩B, and hence show that A∩(BƲC)=3D(A∩B)Ʋ(A∩C)</w:t>
      </w:r>
    </w:p>
    <w:p>
      <w:pPr>
        <w:spacing w:line="259" w:lineRule="auto" w:after="100"/>
        <w:jc w:val="both"/>
      </w:pPr>
      <w:r>
        <w:rPr>
          <w:rFonts w:ascii="Times New Roman" w:hAnsi="Times New Roman" w:eastAsia="Times New Roman"/>
          <w:color w:val="000000"/>
          <w:sz w:val="24"/>
        </w:rPr>
        <w:t>The universal set U is the set of all integers and the subsets P,Q,R of U are given by P=3D{X: X&lt;0}, Q =3D {……,-5-,3,-1,1,3,5… }, R=3D {X: -2&lt;X&lt;7}</w:t>
      </w:r>
    </w:p>
    <w:p>
      <w:pPr>
        <w:spacing w:line="259" w:lineRule="auto" w:after="100"/>
        <w:jc w:val="both"/>
      </w:pPr>
      <w:r>
        <w:rPr>
          <w:rFonts w:ascii="Times New Roman" w:hAnsi="Times New Roman" w:eastAsia="Times New Roman"/>
          <w:color w:val="000000"/>
          <w:sz w:val="24"/>
        </w:rPr>
        <w:t>Find Q∩ R</w:t>
      </w:r>
    </w:p>
    <w:p>
      <w:pPr>
        <w:spacing w:line="259" w:lineRule="auto" w:after="100"/>
        <w:jc w:val="both"/>
      </w:pPr>
      <w:r>
        <w:rPr>
          <w:rFonts w:ascii="Times New Roman" w:hAnsi="Times New Roman" w:eastAsia="Times New Roman"/>
          <w:color w:val="000000"/>
          <w:sz w:val="24"/>
        </w:rPr>
        <w:t>Find R| where R| is the complement of R with respect to U</w:t>
      </w:r>
    </w:p>
    <w:p>
      <w:pPr>
        <w:spacing w:line="259" w:lineRule="auto" w:after="100"/>
        <w:jc w:val="both"/>
      </w:pPr>
      <w:r>
        <w:rPr>
          <w:rFonts w:ascii="Times New Roman" w:hAnsi="Times New Roman" w:eastAsia="Times New Roman"/>
          <w:color w:val="000000"/>
          <w:sz w:val="24"/>
        </w:rPr>
        <w:t>Find P| ∩ R|</w:t>
      </w:r>
    </w:p>
    <w:p>
      <w:pPr>
        <w:spacing w:line="259" w:lineRule="auto" w:after="100"/>
        <w:jc w:val="both"/>
      </w:pPr>
      <w:r>
        <w:rPr>
          <w:rFonts w:ascii="Times New Roman" w:hAnsi="Times New Roman" w:eastAsia="Times New Roman"/>
          <w:color w:val="000000"/>
          <w:sz w:val="24"/>
        </w:rPr>
        <w:t>List the members of (P∩Q)</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SETS CONTENT</w:t>
      </w:r>
    </w:p>
    <w:p>
      <w:pPr>
        <w:spacing w:line="259" w:lineRule="auto" w:after="100"/>
        <w:jc w:val="both"/>
      </w:pPr>
      <w:r>
        <w:rPr>
          <w:rFonts w:ascii="Times New Roman" w:hAnsi="Times New Roman" w:eastAsia="Times New Roman"/>
          <w:color w:val="000000"/>
          <w:sz w:val="24"/>
        </w:rPr>
        <w:t>Venn Diagram and Venn diagram Representation.</w:t>
      </w:r>
    </w:p>
    <w:p>
      <w:pPr>
        <w:spacing w:line="259" w:lineRule="auto" w:after="100"/>
        <w:jc w:val="both"/>
      </w:pPr>
      <w:r>
        <w:rPr>
          <w:rFonts w:ascii="Times New Roman" w:hAnsi="Times New Roman" w:eastAsia="Times New Roman"/>
          <w:color w:val="000000"/>
          <w:sz w:val="24"/>
        </w:rPr>
        <w:t>Using of Venn Diagram to Solve Problems Involving Two Sets.</w:t>
      </w:r>
    </w:p>
    <w:p>
      <w:pPr>
        <w:spacing w:line="259" w:lineRule="auto" w:after="100"/>
        <w:jc w:val="both"/>
      </w:pPr>
      <w:r>
        <w:rPr>
          <w:rFonts w:ascii="Times New Roman" w:hAnsi="Times New Roman" w:eastAsia="Times New Roman"/>
          <w:color w:val="000000"/>
          <w:sz w:val="24"/>
        </w:rPr>
        <w:t>Using Venn Diagram to Solve Problems Involving Three Sets.</w:t>
      </w:r>
    </w:p>
    <w:p>
      <w:pPr>
        <w:spacing w:line="259" w:lineRule="auto" w:after="100"/>
        <w:jc w:val="left"/>
      </w:pPr>
      <w:r>
        <w:rPr>
          <w:rFonts w:ascii="Times New Roman" w:hAnsi="Times New Roman" w:eastAsia="Times New Roman"/>
          <w:b/>
          <w:color w:val="000000"/>
          <w:sz w:val="24"/>
        </w:rPr>
        <w:t>THE VENN DIAGRAM</w:t>
      </w:r>
    </w:p>
    <w:p>
      <w:pPr>
        <w:spacing w:line="259" w:lineRule="auto" w:after="100"/>
        <w:jc w:val="both"/>
      </w:pPr>
      <w:r>
        <w:rPr>
          <w:rFonts w:ascii="Times New Roman" w:hAnsi="Times New Roman" w:eastAsia="Times New Roman"/>
          <w:color w:val="000000"/>
          <w:sz w:val="24"/>
        </w:rPr>
        <w:t>The venn diagram is a geometric representation of sets using diagrams which shows different relationship between sets</w:t>
      </w:r>
    </w:p>
    <w:p>
      <w:pPr>
        <w:spacing w:line="259" w:lineRule="auto" w:after="100"/>
        <w:jc w:val="both"/>
      </w:pPr>
      <w:r>
        <w:rPr>
          <w:rFonts w:ascii="Times New Roman" w:hAnsi="Times New Roman" w:eastAsia="Times New Roman"/>
          <w:color w:val="000000"/>
          <w:sz w:val="24"/>
        </w:rPr>
        <w:t>Venn diagram representation</w:t>
      </w:r>
    </w:p>
    <w:p>
      <w:pPr>
        <w:spacing w:line="259" w:lineRule="auto" w:after="100"/>
        <w:jc w:val="both"/>
      </w:pPr>
      <w:r>
        <w:rPr>
          <w:rFonts w:ascii="Times New Roman" w:hAnsi="Times New Roman" w:eastAsia="Times New Roman"/>
          <w:color w:val="000000"/>
          <w:sz w:val="24"/>
        </w:rPr>
        <w:t>E or U</w:t>
      </w:r>
    </w:p>
    <w:p>
      <w:pPr>
        <w:spacing w:line="259" w:lineRule="auto" w:after="100"/>
        <w:jc w:val="both"/>
      </w:pPr>
      <w:r>
        <w:rPr>
          <w:rFonts w:ascii="Times New Roman" w:hAnsi="Times New Roman" w:eastAsia="Times New Roman"/>
          <w:color w:val="000000"/>
          <w:sz w:val="24"/>
        </w:rPr>
        <w:t>The rectangle represents the universal set i.e E or U</w:t>
      </w:r>
    </w:p>
    <w:p>
      <w:pPr>
        <w:spacing w:line="259" w:lineRule="auto" w:after="100"/>
        <w:jc w:val="both"/>
      </w:pPr>
      <w:r>
        <w:rPr>
          <w:rFonts w:ascii="Times New Roman" w:hAnsi="Times New Roman" w:eastAsia="Times New Roman"/>
          <w:color w:val="000000"/>
          <w:sz w:val="24"/>
        </w:rPr>
        <w:t>The oval shape represents the subset A.</w:t>
      </w:r>
    </w:p>
    <w:p>
      <w:pPr>
        <w:spacing w:line="259" w:lineRule="auto" w:after="100"/>
        <w:jc w:val="both"/>
      </w:pPr>
      <w:r>
        <w:rPr>
          <w:rFonts w:ascii="Times New Roman" w:hAnsi="Times New Roman" w:eastAsia="Times New Roman"/>
          <w:color w:val="000000"/>
          <w:sz w:val="24"/>
        </w:rPr>
        <w:t>The shaded portion represents the complement of set P i.e P| or Pc</w:t>
      </w:r>
    </w:p>
    <w:p>
      <w:pPr>
        <w:spacing w:line="259" w:lineRule="auto" w:after="100"/>
        <w:jc w:val="both"/>
      </w:pPr>
      <w:r>
        <w:rPr>
          <w:rFonts w:ascii="Times New Roman" w:hAnsi="Times New Roman" w:eastAsia="Times New Roman"/>
          <w:color w:val="000000"/>
          <w:sz w:val="24"/>
        </w:rPr>
        <w:t>The shaded portion shows the elements common to A and B i.e A∩B or A intersection B.</w:t>
      </w:r>
    </w:p>
    <w:p>
      <w:pPr>
        <w:spacing w:line="259" w:lineRule="auto" w:after="100"/>
        <w:jc w:val="both"/>
      </w:pPr>
      <w:r>
        <w:rPr>
          <w:rFonts w:ascii="Times New Roman" w:hAnsi="Times New Roman" w:eastAsia="Times New Roman"/>
          <w:color w:val="000000"/>
          <w:sz w:val="24"/>
        </w:rPr>
        <w:t>The shades portion shows P intersection Q|i.e P∩Q|</w:t>
      </w:r>
    </w:p>
    <w:p>
      <w:pPr>
        <w:spacing w:line="259" w:lineRule="auto" w:after="100"/>
        <w:jc w:val="both"/>
      </w:pPr>
      <w:r>
        <w:rPr>
          <w:rFonts w:ascii="Times New Roman" w:hAnsi="Times New Roman" w:eastAsia="Times New Roman"/>
          <w:color w:val="000000"/>
          <w:sz w:val="24"/>
        </w:rPr>
        <w:t>The shaded portion shows AƲ B i.e A union B</w:t>
      </w:r>
    </w:p>
    <w:p>
      <w:pPr>
        <w:spacing w:line="259" w:lineRule="auto" w:after="100"/>
        <w:jc w:val="both"/>
      </w:pPr>
      <w:r>
        <w:rPr>
          <w:rFonts w:ascii="Times New Roman" w:hAnsi="Times New Roman" w:eastAsia="Times New Roman"/>
          <w:color w:val="000000"/>
          <w:sz w:val="24"/>
        </w:rPr>
        <w:t>U or E</w:t>
      </w:r>
    </w:p>
    <w:p>
      <w:pPr>
        <w:spacing w:line="259" w:lineRule="auto" w:after="100"/>
        <w:jc w:val="both"/>
      </w:pPr>
      <w:r>
        <w:rPr>
          <w:rFonts w:ascii="Times New Roman" w:hAnsi="Times New Roman" w:eastAsia="Times New Roman"/>
          <w:color w:val="000000"/>
          <w:sz w:val="24"/>
        </w:rPr>
        <w:t>This shows that P and Q have no common element. i.e P and Q are disjoint sets i.e P∩Q=3D Ф</w:t>
      </w:r>
    </w:p>
    <w:p>
      <w:pPr>
        <w:spacing w:line="259" w:lineRule="auto" w:after="100"/>
        <w:jc w:val="both"/>
      </w:pPr>
      <w:r>
        <w:rPr>
          <w:rFonts w:ascii="Times New Roman" w:hAnsi="Times New Roman" w:eastAsia="Times New Roman"/>
          <w:color w:val="000000"/>
          <w:sz w:val="24"/>
        </w:rPr>
        <w:t>P is a subset of Q i.e P ⊂ Q</w:t>
      </w:r>
    </w:p>
    <w:p>
      <w:pPr>
        <w:spacing w:line="259" w:lineRule="auto" w:after="100"/>
        <w:jc w:val="left"/>
      </w:pPr>
      <w:r>
        <w:rPr>
          <w:rFonts w:ascii="Times New Roman" w:hAnsi="Times New Roman" w:eastAsia="Times New Roman"/>
          <w:b/>
          <w:color w:val="000000"/>
          <w:sz w:val="24"/>
        </w:rPr>
        <w:t>U</w:t>
      </w:r>
    </w:p>
    <w:p>
      <w:pPr>
        <w:spacing w:line="259" w:lineRule="auto" w:after="100"/>
        <w:jc w:val="both"/>
      </w:pPr>
      <w:r>
        <w:rPr>
          <w:rFonts w:ascii="Times New Roman" w:hAnsi="Times New Roman" w:eastAsia="Times New Roman"/>
          <w:color w:val="000000"/>
          <w:sz w:val="24"/>
        </w:rPr>
        <w:t>PI∩ QI or (P Ʋ Q)|I. This shows elements that are neither in P nor Q but are represented in the universal set.</w:t>
      </w:r>
    </w:p>
    <w:p>
      <w:pPr>
        <w:spacing w:line="259" w:lineRule="auto" w:after="100"/>
        <w:jc w:val="both"/>
      </w:pPr>
      <w:r>
        <w:rPr>
          <w:rFonts w:ascii="Times New Roman" w:hAnsi="Times New Roman" w:eastAsia="Times New Roman"/>
          <w:color w:val="000000"/>
          <w:sz w:val="24"/>
        </w:rPr>
        <w:t>This shows the elements common to set P,Q and R i.e the intersection of three sets P,Q and R i.e P∩Q∩R</w:t>
      </w:r>
    </w:p>
    <w:p>
      <w:pPr>
        <w:spacing w:line="259" w:lineRule="auto" w:after="100"/>
        <w:jc w:val="both"/>
      </w:pPr>
      <w:r>
        <w:rPr>
          <w:rFonts w:ascii="Times New Roman" w:hAnsi="Times New Roman" w:eastAsia="Times New Roman"/>
          <w:color w:val="000000"/>
          <w:sz w:val="24"/>
        </w:rPr>
        <w:t>This shows the elements in P only, but not in Q and R i.e P∩Q|∩R|</w:t>
      </w:r>
    </w:p>
    <w:p>
      <w:pPr>
        <w:spacing w:line="259" w:lineRule="auto" w:after="100"/>
        <w:jc w:val="both"/>
      </w:pPr>
      <w:r>
        <w:rPr>
          <w:rFonts w:ascii="Times New Roman" w:hAnsi="Times New Roman" w:eastAsia="Times New Roman"/>
          <w:color w:val="000000"/>
          <w:sz w:val="24"/>
        </w:rPr>
        <w:t>This shaded region shows the union of the three sets i.e PƲQƲ R</w:t>
      </w:r>
    </w:p>
    <w:p>
      <w:pPr>
        <w:spacing w:line="259" w:lineRule="auto" w:after="100"/>
        <w:jc w:val="left"/>
      </w:pPr>
      <w:r>
        <w:rPr>
          <w:rFonts w:ascii="Times New Roman" w:hAnsi="Times New Roman" w:eastAsia="Times New Roman"/>
          <w:b/>
          <w:color w:val="000000"/>
          <w:sz w:val="24"/>
        </w:rPr>
        <w:t>USING THE VENN DIAGRAM TO SOLVE PROBLEMS INVOLVING TWO SETS</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Out of 400 final year students in a secondary school, 300 are offering Biology and 190 are offering Chemistry. If only 70 students are offering neither Biology nor Chemistry. How many students are offering (i) both Biology and Chemistry? (ii) At least one of Biology or Chemistry?</w:t>
      </w:r>
    </w:p>
    <w:p>
      <w:pPr>
        <w:spacing w:line="259" w:lineRule="auto" w:after="100"/>
        <w:jc w:val="both"/>
      </w:pPr>
      <w:r>
        <w:rPr>
          <w:rFonts w:ascii="Times New Roman" w:hAnsi="Times New Roman" w:eastAsia="Times New Roman"/>
          <w:color w:val="000000"/>
          <w:sz w:val="24"/>
        </w:rPr>
        <w:t>n(E)=3D 400</w:t>
      </w:r>
    </w:p>
    <w:p>
      <w:pPr>
        <w:spacing w:line="259" w:lineRule="auto" w:after="100"/>
        <w:jc w:val="both"/>
      </w:pPr>
      <w:r>
        <w:rPr>
          <w:rFonts w:ascii="Times New Roman" w:hAnsi="Times New Roman" w:eastAsia="Times New Roman"/>
          <w:color w:val="000000"/>
          <w:sz w:val="24"/>
        </w:rPr>
        <w:t>Let the number of students who offered both Biology and Chemistry be X i.e (B∩C)=3D X. from the information given in the question</w:t>
      </w:r>
    </w:p>
    <w:p>
      <w:pPr>
        <w:spacing w:line="259" w:lineRule="auto" w:after="100"/>
        <w:jc w:val="both"/>
      </w:pPr>
      <w:r>
        <w:rPr>
          <w:rFonts w:ascii="Times New Roman" w:hAnsi="Times New Roman" w:eastAsia="Times New Roman"/>
          <w:color w:val="000000"/>
          <w:sz w:val="24"/>
        </w:rPr>
        <w:t>n(B)=3D 300</w:t>
      </w:r>
    </w:p>
    <w:p>
      <w:pPr>
        <w:spacing w:line="259" w:lineRule="auto" w:after="100"/>
        <w:jc w:val="both"/>
      </w:pPr>
      <w:r>
        <w:rPr>
          <w:rFonts w:ascii="Times New Roman" w:hAnsi="Times New Roman" w:eastAsia="Times New Roman"/>
          <w:color w:val="000000"/>
          <w:sz w:val="24"/>
        </w:rPr>
        <w:t>n(C)=3D 190</w:t>
      </w:r>
    </w:p>
    <w:p>
      <w:pPr>
        <w:spacing w:line="259" w:lineRule="auto" w:after="100"/>
        <w:jc w:val="both"/>
      </w:pPr>
      <w:r>
        <w:rPr>
          <w:rFonts w:ascii="Times New Roman" w:hAnsi="Times New Roman" w:eastAsia="Times New Roman"/>
          <w:color w:val="000000"/>
          <w:sz w:val="24"/>
        </w:rPr>
        <w:t>n(BƲC)|=3D 70</w:t>
      </w:r>
    </w:p>
    <w:p>
      <w:pPr>
        <w:spacing w:line="259" w:lineRule="auto" w:after="100"/>
        <w:jc w:val="both"/>
      </w:pPr>
      <w:r>
        <w:rPr>
          <w:rFonts w:ascii="Times New Roman" w:hAnsi="Times New Roman" w:eastAsia="Times New Roman"/>
          <w:color w:val="000000"/>
          <w:sz w:val="24"/>
        </w:rPr>
        <w:t>Since the sum of the number of elements in all region is equal to the total number of elements in the universal set, then:</w:t>
      </w:r>
    </w:p>
    <w:p>
      <w:pPr>
        <w:spacing w:line="259" w:lineRule="auto" w:after="100"/>
        <w:jc w:val="both"/>
      </w:pPr>
      <w:r>
        <w:rPr>
          <w:rFonts w:ascii="Times New Roman" w:hAnsi="Times New Roman" w:eastAsia="Times New Roman"/>
          <w:color w:val="000000"/>
          <w:sz w:val="24"/>
        </w:rPr>
        <w:t>300 – x + x +190 – x + 70 =3D400</w:t>
      </w:r>
    </w:p>
    <w:p>
      <w:pPr>
        <w:spacing w:line="259" w:lineRule="auto" w:after="100"/>
        <w:jc w:val="both"/>
      </w:pPr>
      <w:r>
        <w:rPr>
          <w:rFonts w:ascii="Times New Roman" w:hAnsi="Times New Roman" w:eastAsia="Times New Roman"/>
          <w:color w:val="000000"/>
          <w:sz w:val="24"/>
        </w:rPr>
        <w:t>560 – x=3D 400</w:t>
      </w:r>
    </w:p>
    <w:p>
      <w:pPr>
        <w:spacing w:line="259" w:lineRule="auto" w:after="100"/>
        <w:jc w:val="both"/>
      </w:pPr>
      <w:r>
        <w:rPr>
          <w:rFonts w:ascii="Times New Roman" w:hAnsi="Times New Roman" w:eastAsia="Times New Roman"/>
          <w:color w:val="000000"/>
          <w:sz w:val="24"/>
        </w:rPr>
        <w:t>-x=3D 400 – 560</w:t>
      </w:r>
    </w:p>
    <w:p>
      <w:pPr>
        <w:spacing w:line="259" w:lineRule="auto" w:after="100"/>
        <w:jc w:val="left"/>
      </w:pPr>
      <w:r>
        <w:rPr>
          <w:rFonts w:ascii="Times New Roman" w:hAnsi="Times New Roman" w:eastAsia="Times New Roman"/>
          <w:b/>
          <w:color w:val="000000"/>
          <w:sz w:val="24"/>
        </w:rPr>
        <w:t>X=3D 160</w:t>
      </w:r>
    </w:p>
    <w:p>
      <w:pPr>
        <w:spacing w:line="259" w:lineRule="auto" w:after="100"/>
        <w:jc w:val="both"/>
      </w:pPr>
      <w:r>
        <w:rPr>
          <w:rFonts w:ascii="Times New Roman" w:hAnsi="Times New Roman" w:eastAsia="Times New Roman"/>
          <w:color w:val="000000"/>
          <w:sz w:val="24"/>
        </w:rPr>
        <w:t>Number of students offering both Biology and Chemistry=3D 160</w:t>
      </w:r>
    </w:p>
    <w:p>
      <w:pPr>
        <w:spacing w:line="259" w:lineRule="auto" w:after="100"/>
        <w:jc w:val="both"/>
      </w:pPr>
      <w:r>
        <w:rPr>
          <w:rFonts w:ascii="Times New Roman" w:hAnsi="Times New Roman" w:eastAsia="Times New Roman"/>
          <w:color w:val="000000"/>
          <w:sz w:val="24"/>
        </w:rPr>
        <w:t>(ii)Number of students offering at least one of Biology and Chemistry from the Venn diagram includes those who offered biology only, chemistry only and those whose offered both i.e</w:t>
      </w:r>
    </w:p>
    <w:p>
      <w:pPr>
        <w:spacing w:line="259" w:lineRule="auto" w:after="100"/>
        <w:jc w:val="both"/>
      </w:pPr>
      <w:r>
        <w:rPr>
          <w:rFonts w:ascii="Times New Roman" w:hAnsi="Times New Roman" w:eastAsia="Times New Roman"/>
          <w:color w:val="000000"/>
          <w:sz w:val="24"/>
        </w:rPr>
        <w:t>300 – x + 190 – x + x=3D 490 – x</w:t>
      </w:r>
    </w:p>
    <w:p>
      <w:pPr>
        <w:spacing w:line="259" w:lineRule="auto" w:after="100"/>
        <w:jc w:val="both"/>
      </w:pPr>
      <w:r>
        <w:rPr>
          <w:rFonts w:ascii="Times New Roman" w:hAnsi="Times New Roman" w:eastAsia="Times New Roman"/>
          <w:color w:val="000000"/>
          <w:sz w:val="24"/>
        </w:rPr>
        <w:t>490 – 160 (from (i) above) =3D 330</w:t>
      </w:r>
    </w:p>
    <w:p>
      <w:pPr>
        <w:spacing w:line="259" w:lineRule="auto" w:after="100"/>
        <w:jc w:val="both"/>
      </w:pPr>
      <w:r>
        <w:rPr>
          <w:rFonts w:ascii="Times New Roman" w:hAnsi="Times New Roman" w:eastAsia="Times New Roman"/>
          <w:color w:val="000000"/>
          <w:sz w:val="24"/>
        </w:rPr>
        <w:t>In a youth club with 94 members, 60 likes modern music and 50 likes traditional music. The number of them who like both traditional and modern music are three times those who do not like any type of music. How many members like only one type of music</w:t>
      </w:r>
    </w:p>
    <w:p>
      <w:pPr>
        <w:spacing w:line="259" w:lineRule="auto" w:after="100"/>
        <w:jc w:val="both"/>
      </w:pPr>
      <w:r>
        <w:rPr>
          <w:rFonts w:ascii="Times New Roman" w:hAnsi="Times New Roman" w:eastAsia="Times New Roman"/>
          <w:color w:val="000000"/>
          <w:sz w:val="24"/>
        </w:rPr>
        <w:t>Let the members who do not like any type of music =3D X Then,</w:t>
      </w:r>
    </w:p>
    <w:p>
      <w:pPr>
        <w:spacing w:line="259" w:lineRule="auto" w:after="100"/>
        <w:jc w:val="both"/>
      </w:pPr>
      <w:r>
        <w:rPr>
          <w:rFonts w:ascii="Times New Roman" w:hAnsi="Times New Roman" w:eastAsia="Times New Roman"/>
          <w:color w:val="000000"/>
          <w:sz w:val="24"/>
        </w:rPr>
        <w:t>n(T n M)=3D 3X</w:t>
      </w:r>
    </w:p>
    <w:p>
      <w:pPr>
        <w:spacing w:line="259" w:lineRule="auto" w:after="100"/>
        <w:jc w:val="both"/>
      </w:pPr>
      <w:r>
        <w:rPr>
          <w:rFonts w:ascii="Times New Roman" w:hAnsi="Times New Roman" w:eastAsia="Times New Roman"/>
          <w:color w:val="000000"/>
          <w:sz w:val="24"/>
        </w:rPr>
        <w:t>Also, n(E)=3D 94 n(M)=3D60 n(T)=3D 50</w:t>
      </w:r>
    </w:p>
    <w:p>
      <w:pPr>
        <w:spacing w:line="259" w:lineRule="auto" w:after="100"/>
        <w:jc w:val="both"/>
      </w:pPr>
      <w:r>
        <w:rPr>
          <w:rFonts w:ascii="Times New Roman" w:hAnsi="Times New Roman" w:eastAsia="Times New Roman"/>
          <w:color w:val="000000"/>
          <w:sz w:val="24"/>
        </w:rPr>
        <w:t>n(M u T)|=3D X</w:t>
      </w:r>
    </w:p>
    <w:p>
      <w:pPr>
        <w:spacing w:line="259" w:lineRule="auto" w:after="100"/>
        <w:jc w:val="both"/>
      </w:pPr>
      <w:r>
        <w:rPr>
          <w:rFonts w:ascii="Times New Roman" w:hAnsi="Times New Roman" w:eastAsia="Times New Roman"/>
          <w:color w:val="000000"/>
          <w:sz w:val="24"/>
        </w:rPr>
        <w:t>n(E)=3D 94</w:t>
      </w:r>
    </w:p>
    <w:p>
      <w:pPr>
        <w:spacing w:line="259" w:lineRule="auto" w:after="100"/>
        <w:jc w:val="both"/>
      </w:pPr>
      <w:r>
        <w:rPr>
          <w:rFonts w:ascii="Times New Roman" w:hAnsi="Times New Roman" w:eastAsia="Times New Roman"/>
          <w:color w:val="000000"/>
          <w:sz w:val="24"/>
        </w:rPr>
        <w:t>Since the sum of the number of elements in all regions is equal to the total number of elements in the universal set, then</w:t>
      </w:r>
    </w:p>
    <w:p>
      <w:pPr>
        <w:spacing w:line="259" w:lineRule="auto" w:after="100"/>
        <w:jc w:val="left"/>
      </w:pPr>
      <w:r>
        <w:rPr>
          <w:rFonts w:ascii="Times New Roman" w:hAnsi="Times New Roman" w:eastAsia="Times New Roman"/>
          <w:b/>
          <w:color w:val="000000"/>
          <w:sz w:val="24"/>
        </w:rPr>
        <w:t>60 – 3X + 3X + 50 – 3X + X =3D 94</w:t>
      </w:r>
    </w:p>
    <w:p>
      <w:pPr>
        <w:spacing w:line="259" w:lineRule="auto" w:after="100"/>
        <w:jc w:val="left"/>
      </w:pPr>
      <w:r>
        <w:rPr>
          <w:rFonts w:ascii="Times New Roman" w:hAnsi="Times New Roman" w:eastAsia="Times New Roman"/>
          <w:b/>
          <w:color w:val="000000"/>
          <w:sz w:val="24"/>
        </w:rPr>
        <w:t>110 – 2X=3D 94</w:t>
      </w:r>
    </w:p>
    <w:p>
      <w:pPr>
        <w:spacing w:line="259" w:lineRule="auto" w:after="100"/>
        <w:jc w:val="left"/>
      </w:pPr>
      <w:r>
        <w:rPr>
          <w:rFonts w:ascii="Times New Roman" w:hAnsi="Times New Roman" w:eastAsia="Times New Roman"/>
          <w:b/>
          <w:color w:val="000000"/>
          <w:sz w:val="24"/>
        </w:rPr>
        <w:t>16=3D 2X</w:t>
      </w:r>
    </w:p>
    <w:p>
      <w:pPr>
        <w:spacing w:line="259" w:lineRule="auto" w:after="100"/>
        <w:jc w:val="both"/>
      </w:pPr>
      <w:r>
        <w:rPr>
          <w:rFonts w:ascii="Times New Roman" w:hAnsi="Times New Roman" w:eastAsia="Times New Roman"/>
          <w:color w:val="000000"/>
          <w:sz w:val="24"/>
        </w:rPr>
        <w:t>Divide both sides by 2 16=3D 2X</w:t>
      </w:r>
    </w:p>
    <w:p>
      <w:pPr>
        <w:spacing w:line="259" w:lineRule="auto" w:after="100"/>
        <w:jc w:val="both"/>
      </w:pPr>
      <w:r>
        <w:rPr>
          <w:rFonts w:ascii="Times New Roman" w:hAnsi="Times New Roman" w:eastAsia="Times New Roman"/>
          <w:color w:val="000000"/>
          <w:sz w:val="24"/>
        </w:rPr>
        <w:t>2 2</w:t>
      </w:r>
    </w:p>
    <w:p>
      <w:pPr>
        <w:spacing w:line="259" w:lineRule="auto" w:after="100"/>
        <w:jc w:val="left"/>
      </w:pPr>
      <w:r>
        <w:rPr>
          <w:rFonts w:ascii="Times New Roman" w:hAnsi="Times New Roman" w:eastAsia="Times New Roman"/>
          <w:b/>
          <w:color w:val="000000"/>
          <w:sz w:val="24"/>
        </w:rPr>
        <w:t>X=3D 8</w:t>
      </w:r>
    </w:p>
    <w:p>
      <w:pPr>
        <w:spacing w:line="259" w:lineRule="auto" w:after="100"/>
        <w:jc w:val="both"/>
      </w:pPr>
      <w:r>
        <w:rPr>
          <w:rFonts w:ascii="Times New Roman" w:hAnsi="Times New Roman" w:eastAsia="Times New Roman"/>
          <w:color w:val="000000"/>
          <w:sz w:val="24"/>
        </w:rPr>
        <w:t>Therefore number of members who like only one type of music are those who like modern music only + those who like traditional music only.</w:t>
      </w:r>
    </w:p>
    <w:p>
      <w:pPr>
        <w:spacing w:line="259" w:lineRule="auto" w:after="100"/>
        <w:jc w:val="both"/>
      </w:pPr>
      <w:r>
        <w:rPr>
          <w:rFonts w:ascii="Times New Roman" w:hAnsi="Times New Roman" w:eastAsia="Times New Roman"/>
          <w:color w:val="000000"/>
          <w:sz w:val="24"/>
        </w:rPr>
        <w:t>60 -3x + 50 – 3x</w:t>
      </w:r>
    </w:p>
    <w:p>
      <w:pPr>
        <w:spacing w:line="259" w:lineRule="auto" w:after="100"/>
        <w:jc w:val="both"/>
      </w:pPr>
      <w:r>
        <w:rPr>
          <w:rFonts w:ascii="Times New Roman" w:hAnsi="Times New Roman" w:eastAsia="Times New Roman"/>
          <w:color w:val="000000"/>
          <w:sz w:val="24"/>
        </w:rPr>
        <w:t>110 – 6x</w:t>
      </w:r>
    </w:p>
    <w:p>
      <w:pPr>
        <w:spacing w:line="259" w:lineRule="auto" w:after="100"/>
        <w:jc w:val="left"/>
      </w:pPr>
      <w:r>
        <w:rPr>
          <w:rFonts w:ascii="Times New Roman" w:hAnsi="Times New Roman" w:eastAsia="Times New Roman"/>
          <w:b/>
          <w:color w:val="000000"/>
          <w:sz w:val="24"/>
        </w:rPr>
        <w:t>=3D 110 – 6(8) =3D 110 – 48</w:t>
      </w:r>
    </w:p>
    <w:p>
      <w:pPr>
        <w:spacing w:line="259" w:lineRule="auto" w:after="100"/>
        <w:jc w:val="left"/>
      </w:pPr>
      <w:r>
        <w:rPr>
          <w:rFonts w:ascii="Times New Roman" w:hAnsi="Times New Roman" w:eastAsia="Times New Roman"/>
          <w:b/>
          <w:color w:val="000000"/>
          <w:sz w:val="24"/>
        </w:rPr>
        <w:t>=3D 62</w:t>
      </w:r>
    </w:p>
    <w:p>
      <w:pPr>
        <w:spacing w:line="259" w:lineRule="auto" w:after="100"/>
        <w:jc w:val="both"/>
      </w:pPr>
      <w:r>
        <w:rPr>
          <w:rFonts w:ascii="Times New Roman" w:hAnsi="Times New Roman" w:eastAsia="Times New Roman"/>
          <w:color w:val="000000"/>
          <w:sz w:val="24"/>
        </w:rPr>
        <w:t>Two questions A and B were given to 50 students as class work.23 of them could answer question A but not B. 15 of them could answer B but not A. If 2x of them could answer none of the two questions and 2 could answer both questions.</w:t>
      </w:r>
    </w:p>
    <w:p>
      <w:pPr>
        <w:spacing w:line="259" w:lineRule="auto" w:after="100"/>
        <w:jc w:val="both"/>
      </w:pPr>
      <w:r>
        <w:rPr>
          <w:rFonts w:ascii="Times New Roman" w:hAnsi="Times New Roman" w:eastAsia="Times New Roman"/>
          <w:color w:val="000000"/>
          <w:sz w:val="24"/>
        </w:rPr>
        <w:t>Represent the information in a Venn diagram.</w:t>
      </w:r>
    </w:p>
    <w:p>
      <w:pPr>
        <w:spacing w:line="259" w:lineRule="auto" w:after="100"/>
        <w:jc w:val="both"/>
      </w:pPr>
      <w:r>
        <w:rPr>
          <w:rFonts w:ascii="Times New Roman" w:hAnsi="Times New Roman" w:eastAsia="Times New Roman"/>
          <w:color w:val="000000"/>
          <w:sz w:val="24"/>
        </w:rPr>
        <w:t>Find the value of x</w:t>
      </w:r>
    </w:p>
    <w:p>
      <w:pPr>
        <w:spacing w:line="259" w:lineRule="auto" w:after="100"/>
        <w:jc w:val="both"/>
      </w:pPr>
      <w:r>
        <w:rPr>
          <w:rFonts w:ascii="Times New Roman" w:hAnsi="Times New Roman" w:eastAsia="Times New Roman"/>
          <w:color w:val="000000"/>
          <w:sz w:val="24"/>
        </w:rPr>
        <w:t>In a class of 50 pupils, 24 like oranges, 23 like apples and 7 like the two fruits.</w:t>
      </w:r>
    </w:p>
    <w:p>
      <w:pPr>
        <w:spacing w:line="259" w:lineRule="auto" w:after="100"/>
        <w:jc w:val="both"/>
      </w:pPr>
      <w:r>
        <w:rPr>
          <w:rFonts w:ascii="Times New Roman" w:hAnsi="Times New Roman" w:eastAsia="Times New Roman"/>
          <w:color w:val="000000"/>
          <w:sz w:val="24"/>
        </w:rPr>
        <w:t>How many do not like oranges and apples</w:t>
      </w:r>
    </w:p>
    <w:p>
      <w:pPr>
        <w:spacing w:line="259" w:lineRule="auto" w:after="100"/>
        <w:jc w:val="both"/>
      </w:pPr>
      <w:r>
        <w:rPr>
          <w:rFonts w:ascii="Times New Roman" w:hAnsi="Times New Roman" w:eastAsia="Times New Roman"/>
          <w:color w:val="000000"/>
          <w:sz w:val="24"/>
        </w:rPr>
        <w:t>What percentage of the class like apples only</w:t>
      </w:r>
    </w:p>
    <w:p>
      <w:pPr>
        <w:spacing w:line="259" w:lineRule="auto" w:after="100"/>
        <w:jc w:val="left"/>
      </w:pPr>
      <w:r>
        <w:rPr>
          <w:rFonts w:ascii="Times New Roman" w:hAnsi="Times New Roman" w:eastAsia="Times New Roman"/>
          <w:b/>
          <w:color w:val="000000"/>
          <w:sz w:val="24"/>
        </w:rPr>
        <w:t>USING VENN DIAGRAM TO SOLVE PROBLEMS INVOLVING THREE SETS</w:t>
      </w:r>
    </w:p>
    <w:p>
      <w:pPr>
        <w:spacing w:line="259" w:lineRule="auto" w:after="100"/>
        <w:jc w:val="both"/>
      </w:pPr>
      <w:r>
        <w:rPr>
          <w:rFonts w:ascii="Times New Roman" w:hAnsi="Times New Roman" w:eastAsia="Times New Roman"/>
          <w:color w:val="000000"/>
          <w:sz w:val="24"/>
        </w:rPr>
        <w:t>In a survey of 290 newspaper readers, 181 of them read the Daily Times, 142 read the Guardian, 117 read the Punch and each read at least one of the papers, If 75 read the Daily Times and the Guardian,60 read the Daily Times and Punch and 54 read the Guardian and the Punch.</w:t>
      </w:r>
    </w:p>
    <w:p>
      <w:pPr>
        <w:spacing w:line="259" w:lineRule="auto" w:after="100"/>
        <w:jc w:val="both"/>
      </w:pPr>
      <w:r>
        <w:rPr>
          <w:rFonts w:ascii="Times New Roman" w:hAnsi="Times New Roman" w:eastAsia="Times New Roman"/>
          <w:color w:val="000000"/>
          <w:sz w:val="24"/>
        </w:rPr>
        <w:t>Draw a Venn diagram to illustrate the information</w:t>
      </w:r>
    </w:p>
    <w:p>
      <w:pPr>
        <w:spacing w:line="259" w:lineRule="auto" w:after="100"/>
        <w:jc w:val="both"/>
      </w:pPr>
      <w:r>
        <w:rPr>
          <w:rFonts w:ascii="Times New Roman" w:hAnsi="Times New Roman" w:eastAsia="Times New Roman"/>
          <w:color w:val="000000"/>
          <w:sz w:val="24"/>
        </w:rPr>
        <w:t>How many read:</w:t>
      </w:r>
    </w:p>
    <w:p>
      <w:pPr>
        <w:spacing w:line="259" w:lineRule="auto" w:after="100"/>
        <w:jc w:val="both"/>
      </w:pPr>
      <w:r>
        <w:rPr>
          <w:rFonts w:ascii="Times New Roman" w:hAnsi="Times New Roman" w:eastAsia="Times New Roman"/>
          <w:color w:val="000000"/>
          <w:sz w:val="24"/>
        </w:rPr>
        <w:t>all the three papers.</w:t>
      </w:r>
    </w:p>
    <w:p>
      <w:pPr>
        <w:spacing w:line="259" w:lineRule="auto" w:after="100"/>
        <w:jc w:val="both"/>
      </w:pPr>
      <w:r>
        <w:rPr>
          <w:rFonts w:ascii="Times New Roman" w:hAnsi="Times New Roman" w:eastAsia="Times New Roman"/>
          <w:color w:val="000000"/>
          <w:sz w:val="24"/>
        </w:rPr>
        <w:t>exactly two of the papers. (iii)exactly one of the papers. (iv)the Guardian only.</w:t>
      </w:r>
    </w:p>
    <w:p>
      <w:pPr>
        <w:spacing w:line="259" w:lineRule="auto" w:after="100"/>
        <w:jc w:val="both"/>
      </w:pPr>
      <w:r>
        <w:rPr>
          <w:rFonts w:ascii="Times New Roman" w:hAnsi="Times New Roman" w:eastAsia="Times New Roman"/>
          <w:color w:val="000000"/>
          <w:sz w:val="24"/>
        </w:rPr>
        <w:t>n (E)=3D 290</w:t>
      </w:r>
    </w:p>
    <w:p>
      <w:pPr>
        <w:spacing w:line="259" w:lineRule="auto" w:after="100"/>
        <w:jc w:val="both"/>
      </w:pPr>
      <w:r>
        <w:rPr>
          <w:rFonts w:ascii="Times New Roman" w:hAnsi="Times New Roman" w:eastAsia="Times New Roman"/>
          <w:color w:val="000000"/>
          <w:sz w:val="24"/>
        </w:rPr>
        <w:t>n(P)=3D 117</w:t>
      </w:r>
    </w:p>
    <w:p>
      <w:pPr>
        <w:spacing w:line="259" w:lineRule="auto" w:after="100"/>
        <w:jc w:val="both"/>
      </w:pPr>
      <w:r>
        <w:rPr>
          <w:rFonts w:ascii="Times New Roman" w:hAnsi="Times New Roman" w:eastAsia="Times New Roman"/>
          <w:color w:val="000000"/>
          <w:sz w:val="24"/>
        </w:rPr>
        <w:t>n(E)=3D 290</w:t>
      </w:r>
    </w:p>
    <w:p>
      <w:pPr>
        <w:spacing w:line="259" w:lineRule="auto" w:after="100"/>
        <w:jc w:val="both"/>
      </w:pPr>
      <w:r>
        <w:rPr>
          <w:rFonts w:ascii="Times New Roman" w:hAnsi="Times New Roman" w:eastAsia="Times New Roman"/>
          <w:color w:val="000000"/>
          <w:sz w:val="24"/>
        </w:rPr>
        <w:t>n(D)=3D 181</w:t>
      </w:r>
    </w:p>
    <w:p>
      <w:pPr>
        <w:spacing w:line="259" w:lineRule="auto" w:after="100"/>
        <w:jc w:val="both"/>
      </w:pPr>
      <w:r>
        <w:rPr>
          <w:rFonts w:ascii="Times New Roman" w:hAnsi="Times New Roman" w:eastAsia="Times New Roman"/>
          <w:color w:val="000000"/>
          <w:sz w:val="24"/>
        </w:rPr>
        <w:t>n(G)=3D 142</w:t>
      </w:r>
    </w:p>
    <w:p>
      <w:pPr>
        <w:spacing w:line="259" w:lineRule="auto" w:after="100"/>
        <w:jc w:val="both"/>
      </w:pPr>
      <w:r>
        <w:rPr>
          <w:rFonts w:ascii="Times New Roman" w:hAnsi="Times New Roman" w:eastAsia="Times New Roman"/>
          <w:color w:val="000000"/>
          <w:sz w:val="24"/>
        </w:rPr>
        <w:t>n(D∩G)=3D 75</w:t>
      </w:r>
    </w:p>
    <w:p>
      <w:pPr>
        <w:spacing w:line="259" w:lineRule="auto" w:after="100"/>
        <w:jc w:val="both"/>
      </w:pPr>
      <w:r>
        <w:rPr>
          <w:rFonts w:ascii="Times New Roman" w:hAnsi="Times New Roman" w:eastAsia="Times New Roman"/>
          <w:color w:val="000000"/>
          <w:sz w:val="24"/>
        </w:rPr>
        <w:t>n(D∩P)=3D 60</w:t>
      </w:r>
    </w:p>
    <w:p>
      <w:pPr>
        <w:spacing w:line="259" w:lineRule="auto" w:after="100"/>
        <w:jc w:val="both"/>
      </w:pPr>
      <w:r>
        <w:rPr>
          <w:rFonts w:ascii="Times New Roman" w:hAnsi="Times New Roman" w:eastAsia="Times New Roman"/>
          <w:color w:val="000000"/>
          <w:sz w:val="24"/>
        </w:rPr>
        <w:t>n(G∩P)=3D 54</w:t>
      </w:r>
    </w:p>
    <w:p>
      <w:pPr>
        <w:spacing w:line="259" w:lineRule="auto" w:after="100"/>
        <w:jc w:val="both"/>
      </w:pPr>
      <w:r>
        <w:rPr>
          <w:rFonts w:ascii="Times New Roman" w:hAnsi="Times New Roman" w:eastAsia="Times New Roman"/>
          <w:color w:val="000000"/>
          <w:sz w:val="24"/>
        </w:rPr>
        <w:t>From the Venn diagram, readers who read Daily Times only</w:t>
      </w:r>
    </w:p>
    <w:p>
      <w:pPr>
        <w:spacing w:line="259" w:lineRule="auto" w:after="100"/>
        <w:jc w:val="left"/>
      </w:pPr>
      <w:r>
        <w:rPr>
          <w:rFonts w:ascii="Times New Roman" w:hAnsi="Times New Roman" w:eastAsia="Times New Roman"/>
          <w:b/>
          <w:color w:val="000000"/>
          <w:sz w:val="24"/>
        </w:rPr>
        <w:t>=3D181 – (60 – X + 75 – X +X) =3D 181 – (135 – X) =3D 46 + X</w:t>
      </w:r>
    </w:p>
    <w:p>
      <w:pPr>
        <w:spacing w:line="259" w:lineRule="auto" w:after="100"/>
        <w:jc w:val="both"/>
      </w:pPr>
      <w:r>
        <w:rPr>
          <w:rFonts w:ascii="Times New Roman" w:hAnsi="Times New Roman" w:eastAsia="Times New Roman"/>
          <w:color w:val="000000"/>
          <w:sz w:val="24"/>
        </w:rPr>
        <w:t>Punch readers only =3D 117 – (60 – X + 54 – X + X) =3D 117 – (114 – X) =3D 117 – 114 + X</w:t>
      </w:r>
    </w:p>
    <w:p>
      <w:pPr>
        <w:spacing w:line="259" w:lineRule="auto" w:after="100"/>
        <w:jc w:val="left"/>
      </w:pPr>
      <w:r>
        <w:rPr>
          <w:rFonts w:ascii="Times New Roman" w:hAnsi="Times New Roman" w:eastAsia="Times New Roman"/>
          <w:b/>
          <w:color w:val="000000"/>
          <w:sz w:val="24"/>
        </w:rPr>
        <w:t>=3D3 +X</w:t>
      </w:r>
    </w:p>
    <w:p>
      <w:pPr>
        <w:spacing w:line="259" w:lineRule="auto" w:after="100"/>
        <w:jc w:val="both"/>
      </w:pPr>
      <w:r>
        <w:rPr>
          <w:rFonts w:ascii="Times New Roman" w:hAnsi="Times New Roman" w:eastAsia="Times New Roman"/>
          <w:color w:val="000000"/>
          <w:sz w:val="24"/>
        </w:rPr>
        <w:t>Guardian readers only</w:t>
      </w:r>
    </w:p>
    <w:p>
      <w:pPr>
        <w:spacing w:line="259" w:lineRule="auto" w:after="100"/>
        <w:jc w:val="left"/>
      </w:pPr>
      <w:r>
        <w:rPr>
          <w:rFonts w:ascii="Times New Roman" w:hAnsi="Times New Roman" w:eastAsia="Times New Roman"/>
          <w:b/>
          <w:color w:val="000000"/>
          <w:sz w:val="24"/>
        </w:rPr>
        <w:t>=3D142 – (75 – X + 54 – X + X)</w:t>
      </w:r>
    </w:p>
    <w:p>
      <w:pPr>
        <w:spacing w:line="259" w:lineRule="auto" w:after="100"/>
        <w:jc w:val="left"/>
      </w:pPr>
      <w:r>
        <w:rPr>
          <w:rFonts w:ascii="Times New Roman" w:hAnsi="Times New Roman" w:eastAsia="Times New Roman"/>
          <w:b/>
          <w:color w:val="000000"/>
          <w:sz w:val="24"/>
        </w:rPr>
        <w:t>=3D142 – (129 – X)</w:t>
      </w:r>
    </w:p>
    <w:p>
      <w:pPr>
        <w:spacing w:line="259" w:lineRule="auto" w:after="100"/>
        <w:jc w:val="left"/>
      </w:pPr>
      <w:r>
        <w:rPr>
          <w:rFonts w:ascii="Times New Roman" w:hAnsi="Times New Roman" w:eastAsia="Times New Roman"/>
          <w:b/>
          <w:color w:val="000000"/>
          <w:sz w:val="24"/>
        </w:rPr>
        <w:t>=3D142 – 129 + X</w:t>
      </w:r>
    </w:p>
    <w:p>
      <w:pPr>
        <w:spacing w:line="259" w:lineRule="auto" w:after="100"/>
        <w:jc w:val="left"/>
      </w:pPr>
      <w:r>
        <w:rPr>
          <w:rFonts w:ascii="Times New Roman" w:hAnsi="Times New Roman" w:eastAsia="Times New Roman"/>
          <w:b/>
          <w:color w:val="000000"/>
          <w:sz w:val="24"/>
        </w:rPr>
        <w:t>=3D13 + X</w:t>
      </w:r>
    </w:p>
    <w:p>
      <w:pPr>
        <w:spacing w:line="259" w:lineRule="auto" w:after="100"/>
        <w:jc w:val="both"/>
      </w:pPr>
      <w:r>
        <w:rPr>
          <w:rFonts w:ascii="Times New Roman" w:hAnsi="Times New Roman" w:eastAsia="Times New Roman"/>
          <w:color w:val="000000"/>
          <w:sz w:val="24"/>
        </w:rPr>
        <w:t>Where:</w:t>
      </w:r>
    </w:p>
    <w:p>
      <w:pPr>
        <w:spacing w:line="259" w:lineRule="auto" w:after="100"/>
        <w:jc w:val="both"/>
      </w:pPr>
      <w:r>
        <w:rPr>
          <w:rFonts w:ascii="Times New Roman" w:hAnsi="Times New Roman" w:eastAsia="Times New Roman"/>
          <w:color w:val="000000"/>
          <w:sz w:val="24"/>
        </w:rPr>
        <w:t>X is the number of readers who read all the three papers</w:t>
      </w:r>
    </w:p>
    <w:p>
      <w:pPr>
        <w:spacing w:line="259" w:lineRule="auto" w:after="100"/>
        <w:jc w:val="both"/>
      </w:pPr>
      <w:r>
        <w:rPr>
          <w:rFonts w:ascii="Times New Roman" w:hAnsi="Times New Roman" w:eastAsia="Times New Roman"/>
          <w:color w:val="000000"/>
          <w:sz w:val="24"/>
        </w:rPr>
        <w:t>Since the sum of the number of elements in all regions is equal to the total number of elements in the universal set, then:</w:t>
      </w:r>
    </w:p>
    <w:p>
      <w:pPr>
        <w:spacing w:line="259" w:lineRule="auto" w:after="100"/>
        <w:jc w:val="left"/>
      </w:pPr>
      <w:r>
        <w:rPr>
          <w:rFonts w:ascii="Times New Roman" w:hAnsi="Times New Roman" w:eastAsia="Times New Roman"/>
          <w:b/>
          <w:color w:val="000000"/>
          <w:sz w:val="24"/>
        </w:rPr>
        <w:t>46 + X + 75 – X + 13 + X + 60 – X + X + 54 – X + 3 + X =3D 290</w:t>
      </w:r>
    </w:p>
    <w:p>
      <w:pPr>
        <w:spacing w:line="259" w:lineRule="auto" w:after="100"/>
        <w:jc w:val="left"/>
      </w:pPr>
      <w:r>
        <w:rPr>
          <w:rFonts w:ascii="Times New Roman" w:hAnsi="Times New Roman" w:eastAsia="Times New Roman"/>
          <w:b/>
          <w:color w:val="000000"/>
          <w:sz w:val="24"/>
        </w:rPr>
        <w:t>251 + X =3D 290</w:t>
      </w:r>
    </w:p>
    <w:p>
      <w:pPr>
        <w:spacing w:line="259" w:lineRule="auto" w:after="100"/>
        <w:jc w:val="left"/>
      </w:pPr>
      <w:r>
        <w:rPr>
          <w:rFonts w:ascii="Times New Roman" w:hAnsi="Times New Roman" w:eastAsia="Times New Roman"/>
          <w:b/>
          <w:color w:val="000000"/>
          <w:sz w:val="24"/>
        </w:rPr>
        <w:t>X =3D 290 – 251</w:t>
      </w:r>
    </w:p>
    <w:p>
      <w:pPr>
        <w:spacing w:line="259" w:lineRule="auto" w:after="100"/>
        <w:jc w:val="left"/>
      </w:pPr>
      <w:r>
        <w:rPr>
          <w:rFonts w:ascii="Times New Roman" w:hAnsi="Times New Roman" w:eastAsia="Times New Roman"/>
          <w:b/>
          <w:color w:val="000000"/>
          <w:sz w:val="24"/>
        </w:rPr>
        <w:t>X=3D 39</w:t>
      </w:r>
    </w:p>
    <w:p>
      <w:pPr>
        <w:spacing w:line="259" w:lineRule="auto" w:after="100"/>
        <w:jc w:val="both"/>
      </w:pPr>
      <w:r>
        <w:rPr>
          <w:rFonts w:ascii="Times New Roman" w:hAnsi="Times New Roman" w:eastAsia="Times New Roman"/>
          <w:color w:val="000000"/>
          <w:sz w:val="24"/>
        </w:rPr>
        <w:t>b(i): number of people who read all the three papers =3D 39</w:t>
      </w:r>
    </w:p>
    <w:p>
      <w:pPr>
        <w:spacing w:line="259" w:lineRule="auto" w:after="100"/>
        <w:jc w:val="both"/>
      </w:pPr>
      <w:r>
        <w:rPr>
          <w:rFonts w:ascii="Times New Roman" w:hAnsi="Times New Roman" w:eastAsia="Times New Roman"/>
          <w:color w:val="000000"/>
          <w:sz w:val="24"/>
        </w:rPr>
        <w:t>from the Venn diagram, number of people who read exactly two papers</w:t>
      </w:r>
    </w:p>
    <w:p>
      <w:pPr>
        <w:spacing w:line="259" w:lineRule="auto" w:after="100"/>
        <w:jc w:val="left"/>
      </w:pPr>
      <w:r>
        <w:rPr>
          <w:rFonts w:ascii="Times New Roman" w:hAnsi="Times New Roman" w:eastAsia="Times New Roman"/>
          <w:b/>
          <w:color w:val="000000"/>
          <w:sz w:val="24"/>
        </w:rPr>
        <w:t>=3D 60 – X + 75 – X + 54 – X</w:t>
      </w:r>
    </w:p>
    <w:p>
      <w:pPr>
        <w:spacing w:line="259" w:lineRule="auto" w:after="100"/>
        <w:jc w:val="both"/>
      </w:pPr>
      <w:r>
        <w:rPr>
          <w:rFonts w:ascii="Times New Roman" w:hAnsi="Times New Roman" w:eastAsia="Times New Roman"/>
          <w:color w:val="000000"/>
          <w:sz w:val="24"/>
        </w:rPr>
        <w:t>=3D189 – 3X =3D 189 – 3(39) from the above</w:t>
      </w:r>
    </w:p>
    <w:p>
      <w:pPr>
        <w:spacing w:line="259" w:lineRule="auto" w:after="100"/>
        <w:jc w:val="left"/>
      </w:pPr>
      <w:r>
        <w:rPr>
          <w:rFonts w:ascii="Times New Roman" w:hAnsi="Times New Roman" w:eastAsia="Times New Roman"/>
          <w:b/>
          <w:color w:val="000000"/>
          <w:sz w:val="24"/>
        </w:rPr>
        <w:t>=3D189 – 117 =3D 72</w:t>
      </w:r>
    </w:p>
    <w:p>
      <w:pPr>
        <w:spacing w:line="259" w:lineRule="auto" w:after="100"/>
        <w:jc w:val="both"/>
      </w:pPr>
      <w:r>
        <w:rPr>
          <w:rFonts w:ascii="Times New Roman" w:hAnsi="Times New Roman" w:eastAsia="Times New Roman"/>
          <w:color w:val="000000"/>
          <w:sz w:val="24"/>
        </w:rPr>
        <w:t>also, from the Venn diagram, number of people who read exactly only one of the papers</w:t>
      </w:r>
    </w:p>
    <w:p>
      <w:pPr>
        <w:spacing w:line="259" w:lineRule="auto" w:after="100"/>
        <w:jc w:val="left"/>
      </w:pPr>
      <w:r>
        <w:rPr>
          <w:rFonts w:ascii="Times New Roman" w:hAnsi="Times New Roman" w:eastAsia="Times New Roman"/>
          <w:b/>
          <w:color w:val="000000"/>
          <w:sz w:val="24"/>
        </w:rPr>
        <w:t>=3D46 + X + 13 + X + 3 +X</w:t>
      </w:r>
    </w:p>
    <w:p>
      <w:pPr>
        <w:spacing w:line="259" w:lineRule="auto" w:after="100"/>
        <w:jc w:val="left"/>
      </w:pPr>
      <w:r>
        <w:rPr>
          <w:rFonts w:ascii="Times New Roman" w:hAnsi="Times New Roman" w:eastAsia="Times New Roman"/>
          <w:b/>
          <w:color w:val="000000"/>
          <w:sz w:val="24"/>
        </w:rPr>
        <w:t>=3D 62 +3X =3D 62 + 3(39)</w:t>
      </w:r>
    </w:p>
    <w:p>
      <w:pPr>
        <w:spacing w:line="259" w:lineRule="auto" w:after="100"/>
        <w:jc w:val="left"/>
      </w:pPr>
      <w:r>
        <w:rPr>
          <w:rFonts w:ascii="Times New Roman" w:hAnsi="Times New Roman" w:eastAsia="Times New Roman"/>
          <w:b/>
          <w:color w:val="000000"/>
          <w:sz w:val="24"/>
        </w:rPr>
        <w:t>=3D 62 + 117 =3D 179</w:t>
      </w:r>
    </w:p>
    <w:p>
      <w:pPr>
        <w:spacing w:line="259" w:lineRule="auto" w:after="100"/>
        <w:jc w:val="both"/>
      </w:pPr>
      <w:r>
        <w:rPr>
          <w:rFonts w:ascii="Times New Roman" w:hAnsi="Times New Roman" w:eastAsia="Times New Roman"/>
          <w:color w:val="000000"/>
          <w:sz w:val="24"/>
        </w:rPr>
        <w:t>number of Guardian reader only</w:t>
      </w:r>
    </w:p>
    <w:p>
      <w:pPr>
        <w:spacing w:line="259" w:lineRule="auto" w:after="100"/>
        <w:jc w:val="left"/>
      </w:pPr>
      <w:r>
        <w:rPr>
          <w:rFonts w:ascii="Times New Roman" w:hAnsi="Times New Roman" w:eastAsia="Times New Roman"/>
          <w:b/>
          <w:color w:val="000000"/>
          <w:sz w:val="24"/>
        </w:rPr>
        <w:t>=3D13 + 39 =3D 52</w:t>
      </w:r>
    </w:p>
    <w:p>
      <w:pPr>
        <w:spacing w:line="259" w:lineRule="auto" w:after="100"/>
        <w:jc w:val="both"/>
      </w:pPr>
      <w:r>
        <w:rPr>
          <w:rFonts w:ascii="Times New Roman" w:hAnsi="Times New Roman" w:eastAsia="Times New Roman"/>
          <w:color w:val="000000"/>
          <w:sz w:val="24"/>
        </w:rPr>
        <w:t>A group of students were asked whether they like History, Science or Geography. There responds are as follows:</w:t>
      </w:r>
    </w:p>
    <w:p>
      <w:pPr>
        <w:spacing w:line="259" w:lineRule="auto" w:after="100"/>
        <w:jc w:val="left"/>
      </w:pPr>
      <w:r>
        <w:rPr>
          <w:rFonts w:ascii="Times New Roman" w:hAnsi="Times New Roman" w:eastAsia="Times New Roman"/>
          <w:b/>
          <w:color w:val="000000"/>
          <w:sz w:val="24"/>
        </w:rPr>
        <w:t>Subject liked Number of students</w:t>
      </w:r>
    </w:p>
    <w:p>
      <w:pPr>
        <w:spacing w:line="259" w:lineRule="auto" w:after="100"/>
        <w:jc w:val="both"/>
      </w:pPr>
      <w:r>
        <w:rPr>
          <w:rFonts w:ascii="Times New Roman" w:hAnsi="Times New Roman" w:eastAsia="Times New Roman"/>
          <w:color w:val="000000"/>
          <w:sz w:val="24"/>
        </w:rPr>
        <w:t>All three subjects 7</w:t>
      </w:r>
    </w:p>
    <w:p>
      <w:pPr>
        <w:spacing w:line="259" w:lineRule="auto" w:after="100"/>
        <w:jc w:val="both"/>
      </w:pPr>
      <w:r>
        <w:rPr>
          <w:rFonts w:ascii="Times New Roman" w:hAnsi="Times New Roman" w:eastAsia="Times New Roman"/>
          <w:color w:val="000000"/>
          <w:sz w:val="24"/>
        </w:rPr>
        <w:t>History and Geography 11</w:t>
      </w:r>
    </w:p>
    <w:p>
      <w:pPr>
        <w:spacing w:line="259" w:lineRule="auto" w:after="100"/>
        <w:jc w:val="both"/>
      </w:pPr>
      <w:r>
        <w:rPr>
          <w:rFonts w:ascii="Times New Roman" w:hAnsi="Times New Roman" w:eastAsia="Times New Roman"/>
          <w:color w:val="000000"/>
          <w:sz w:val="24"/>
        </w:rPr>
        <w:t>Geography and Science 09</w:t>
      </w:r>
    </w:p>
    <w:p>
      <w:pPr>
        <w:spacing w:line="259" w:lineRule="auto" w:after="100"/>
        <w:jc w:val="both"/>
      </w:pPr>
      <w:r>
        <w:rPr>
          <w:rFonts w:ascii="Times New Roman" w:hAnsi="Times New Roman" w:eastAsia="Times New Roman"/>
          <w:color w:val="000000"/>
          <w:sz w:val="24"/>
        </w:rPr>
        <w:t>History and Science 10</w:t>
      </w:r>
    </w:p>
    <w:p>
      <w:pPr>
        <w:spacing w:line="259" w:lineRule="auto" w:after="100"/>
        <w:jc w:val="both"/>
      </w:pPr>
      <w:r>
        <w:rPr>
          <w:rFonts w:ascii="Times New Roman" w:hAnsi="Times New Roman" w:eastAsia="Times New Roman"/>
          <w:color w:val="000000"/>
          <w:sz w:val="24"/>
        </w:rPr>
        <w:t>History only 20</w:t>
      </w:r>
    </w:p>
    <w:p>
      <w:pPr>
        <w:spacing w:line="259" w:lineRule="auto" w:after="100"/>
        <w:jc w:val="both"/>
      </w:pPr>
      <w:r>
        <w:rPr>
          <w:rFonts w:ascii="Times New Roman" w:hAnsi="Times New Roman" w:eastAsia="Times New Roman"/>
          <w:color w:val="000000"/>
          <w:sz w:val="24"/>
        </w:rPr>
        <w:t>Geography only 18</w:t>
      </w:r>
    </w:p>
    <w:p>
      <w:pPr>
        <w:spacing w:line="259" w:lineRule="auto" w:after="100"/>
        <w:jc w:val="both"/>
      </w:pPr>
      <w:r>
        <w:rPr>
          <w:rFonts w:ascii="Times New Roman" w:hAnsi="Times New Roman" w:eastAsia="Times New Roman"/>
          <w:color w:val="000000"/>
          <w:sz w:val="24"/>
        </w:rPr>
        <w:t>Science only 16</w:t>
      </w:r>
    </w:p>
    <w:p>
      <w:pPr>
        <w:spacing w:line="259" w:lineRule="auto" w:after="100"/>
        <w:jc w:val="both"/>
      </w:pPr>
      <w:r>
        <w:rPr>
          <w:rFonts w:ascii="Times New Roman" w:hAnsi="Times New Roman" w:eastAsia="Times New Roman"/>
          <w:color w:val="000000"/>
          <w:sz w:val="24"/>
        </w:rPr>
        <w:t>None of the three subjects 03</w:t>
      </w:r>
    </w:p>
    <w:p>
      <w:pPr>
        <w:spacing w:line="259" w:lineRule="auto" w:after="100"/>
        <w:jc w:val="both"/>
      </w:pPr>
      <w:r>
        <w:rPr>
          <w:rFonts w:ascii="Times New Roman" w:hAnsi="Times New Roman" w:eastAsia="Times New Roman"/>
          <w:color w:val="000000"/>
          <w:sz w:val="24"/>
        </w:rPr>
        <w:t>Represent the information in a Venn diagram</w:t>
      </w:r>
    </w:p>
    <w:p>
      <w:pPr>
        <w:spacing w:line="259" w:lineRule="auto" w:after="100"/>
        <w:jc w:val="both"/>
      </w:pPr>
      <w:r>
        <w:rPr>
          <w:rFonts w:ascii="Times New Roman" w:hAnsi="Times New Roman" w:eastAsia="Times New Roman"/>
          <w:color w:val="000000"/>
          <w:sz w:val="24"/>
        </w:rPr>
        <w:t>How many students were in the group?</w:t>
      </w:r>
    </w:p>
    <w:p>
      <w:pPr>
        <w:spacing w:line="259" w:lineRule="auto" w:after="100"/>
        <w:jc w:val="both"/>
      </w:pPr>
      <w:r>
        <w:rPr>
          <w:rFonts w:ascii="Times New Roman" w:hAnsi="Times New Roman" w:eastAsia="Times New Roman"/>
          <w:color w:val="000000"/>
          <w:sz w:val="24"/>
        </w:rPr>
        <w:t>How many students like exactly two subjects</w:t>
      </w:r>
    </w:p>
    <w:p>
      <w:pPr>
        <w:spacing w:line="259" w:lineRule="auto" w:after="100"/>
        <w:jc w:val="both"/>
      </w:pPr>
      <w:r>
        <w:rPr>
          <w:rFonts w:ascii="Times New Roman" w:hAnsi="Times New Roman" w:eastAsia="Times New Roman"/>
          <w:color w:val="000000"/>
          <w:sz w:val="24"/>
        </w:rPr>
        <w:t>n(E)=3D ?</w:t>
      </w:r>
    </w:p>
    <w:p>
      <w:pPr>
        <w:spacing w:line="259" w:lineRule="auto" w:after="100"/>
        <w:jc w:val="both"/>
      </w:pPr>
      <w:r>
        <w:rPr>
          <w:rFonts w:ascii="Times New Roman" w:hAnsi="Times New Roman" w:eastAsia="Times New Roman"/>
          <w:color w:val="000000"/>
          <w:sz w:val="24"/>
        </w:rPr>
        <w:t>Number of students in the group =3D sum of the elements in all the regions i.e Number of students in the group =3D 20 + 18 + 16 + 11 + 9 + 10 + 7 + 3 =3D 94</w:t>
      </w:r>
    </w:p>
    <w:p>
      <w:pPr>
        <w:spacing w:line="259" w:lineRule="auto" w:after="100"/>
        <w:jc w:val="both"/>
      </w:pPr>
      <w:r>
        <w:rPr>
          <w:rFonts w:ascii="Times New Roman" w:hAnsi="Times New Roman" w:eastAsia="Times New Roman"/>
          <w:color w:val="000000"/>
          <w:sz w:val="24"/>
        </w:rPr>
        <w:t>Number of students who like exactly two subject =3D 11 + 9 + 10 =3D 30</w:t>
      </w:r>
    </w:p>
    <w:p>
      <w:pPr>
        <w:spacing w:line="259" w:lineRule="auto" w:after="100"/>
        <w:jc w:val="both"/>
      </w:pPr>
      <w:r>
        <w:rPr>
          <w:rFonts w:ascii="Times New Roman" w:hAnsi="Times New Roman" w:eastAsia="Times New Roman"/>
          <w:color w:val="000000"/>
          <w:sz w:val="24"/>
        </w:rPr>
        <w:t>In a community of 160 people, 70 have cars ,82 have motorcycles, and 88 have bicycles: 20 have both cars and motorcycles,25 have both cars and bicycles, while 42 have both motorcycles and bicycles.Each person rode on at least any of the vehicles</w:t>
      </w:r>
    </w:p>
    <w:p>
      <w:pPr>
        <w:spacing w:line="259" w:lineRule="auto" w:after="100"/>
        <w:jc w:val="both"/>
      </w:pPr>
      <w:r>
        <w:rPr>
          <w:rFonts w:ascii="Times New Roman" w:hAnsi="Times New Roman" w:eastAsia="Times New Roman"/>
          <w:color w:val="000000"/>
          <w:sz w:val="24"/>
        </w:rPr>
        <w:t>Draw a Venn diagram to illustrate the information.</w:t>
      </w:r>
    </w:p>
    <w:p>
      <w:pPr>
        <w:spacing w:line="259" w:lineRule="auto" w:after="100"/>
        <w:jc w:val="both"/>
      </w:pPr>
      <w:r>
        <w:rPr>
          <w:rFonts w:ascii="Times New Roman" w:hAnsi="Times New Roman" w:eastAsia="Times New Roman"/>
          <w:color w:val="000000"/>
          <w:sz w:val="24"/>
        </w:rPr>
        <w:t>Find the number of people that has both cars and bicycles.</w:t>
      </w:r>
    </w:p>
    <w:p>
      <w:pPr>
        <w:spacing w:line="259" w:lineRule="auto" w:after="100"/>
        <w:jc w:val="both"/>
      </w:pPr>
      <w:r>
        <w:rPr>
          <w:rFonts w:ascii="Times New Roman" w:hAnsi="Times New Roman" w:eastAsia="Times New Roman"/>
          <w:color w:val="000000"/>
          <w:sz w:val="24"/>
        </w:rPr>
        <w:t>How many people have either one of the three vehicles?</w:t>
      </w:r>
    </w:p>
    <w:p>
      <w:pPr>
        <w:spacing w:line="259" w:lineRule="auto" w:after="100"/>
        <w:jc w:val="left"/>
      </w:pPr>
      <w:r>
        <w:rPr>
          <w:rFonts w:ascii="Times New Roman" w:hAnsi="Times New Roman" w:eastAsia="Times New Roman"/>
          <w:b/>
          <w:color w:val="000000"/>
          <w:sz w:val="24"/>
        </w:rPr>
        <w:t>N(U)</w:t>
      </w:r>
    </w:p>
    <w:p>
      <w:pPr>
        <w:spacing w:line="259" w:lineRule="auto" w:after="100"/>
        <w:jc w:val="both"/>
      </w:pPr>
      <w:r>
        <w:rPr>
          <w:rFonts w:ascii="Times New Roman" w:hAnsi="Times New Roman" w:eastAsia="Times New Roman"/>
          <w:color w:val="000000"/>
          <w:sz w:val="24"/>
        </w:rPr>
        <w:t>The score of 144 candidates who registered for Mathematics, Physics and Chemistry in an examination in a town are represented in the Venn diagram above.</w:t>
      </w:r>
    </w:p>
    <w:p>
      <w:pPr>
        <w:spacing w:line="259" w:lineRule="auto" w:after="100"/>
        <w:jc w:val="both"/>
      </w:pPr>
      <w:r>
        <w:rPr>
          <w:rFonts w:ascii="Times New Roman" w:hAnsi="Times New Roman" w:eastAsia="Times New Roman"/>
          <w:color w:val="000000"/>
          <w:sz w:val="24"/>
        </w:rPr>
        <w:t>How many candidate register for both Mathematics and Physics</w:t>
      </w:r>
    </w:p>
    <w:p>
      <w:pPr>
        <w:spacing w:line="259" w:lineRule="auto" w:after="100"/>
        <w:jc w:val="both"/>
      </w:pPr>
      <w:r>
        <w:rPr>
          <w:rFonts w:ascii="Times New Roman" w:hAnsi="Times New Roman" w:eastAsia="Times New Roman"/>
          <w:color w:val="000000"/>
          <w:sz w:val="24"/>
        </w:rPr>
        <w:t>How many candidate register for both Mathematics and Physics only</w:t>
      </w:r>
    </w:p>
    <w:p>
      <w:pPr>
        <w:spacing w:line="259" w:lineRule="auto" w:after="100"/>
        <w:jc w:val="both"/>
      </w:pPr>
      <w:r>
        <w:rPr>
          <w:rFonts w:ascii="Times New Roman" w:hAnsi="Times New Roman" w:eastAsia="Times New Roman"/>
          <w:color w:val="000000"/>
          <w:sz w:val="24"/>
        </w:rPr>
        <w:t>In a senior secondary school, 80 students play hockey or football. The numbers that play football is 5 more than twice the number that play hockey. If 5 students play both games and every students in the school plays at least one of the games. Find:</w:t>
      </w:r>
    </w:p>
    <w:p>
      <w:pPr>
        <w:spacing w:line="259" w:lineRule="auto" w:after="100"/>
        <w:jc w:val="both"/>
      </w:pPr>
      <w:r>
        <w:rPr>
          <w:rFonts w:ascii="Times New Roman" w:hAnsi="Times New Roman" w:eastAsia="Times New Roman"/>
          <w:color w:val="000000"/>
          <w:sz w:val="24"/>
        </w:rPr>
        <w:t>The number of students that play football</w:t>
      </w:r>
    </w:p>
    <w:p>
      <w:pPr>
        <w:spacing w:line="259" w:lineRule="auto" w:after="100"/>
        <w:jc w:val="both"/>
      </w:pPr>
      <w:r>
        <w:rPr>
          <w:rFonts w:ascii="Times New Roman" w:hAnsi="Times New Roman" w:eastAsia="Times New Roman"/>
          <w:color w:val="000000"/>
          <w:sz w:val="24"/>
        </w:rPr>
        <w:t>The number of students that play football but not hockey</w:t>
      </w:r>
    </w:p>
    <w:p>
      <w:pPr>
        <w:spacing w:line="259" w:lineRule="auto" w:after="100"/>
        <w:jc w:val="both"/>
      </w:pPr>
      <w:r>
        <w:rPr>
          <w:rFonts w:ascii="Times New Roman" w:hAnsi="Times New Roman" w:eastAsia="Times New Roman"/>
          <w:color w:val="000000"/>
          <w:sz w:val="24"/>
        </w:rPr>
        <w:t>The number of students that play hockey but not football</w:t>
      </w:r>
    </w:p>
    <w:p>
      <w:pPr>
        <w:spacing w:line="259" w:lineRule="auto" w:after="100"/>
        <w:jc w:val="both"/>
      </w:pPr>
      <w:r>
        <w:rPr>
          <w:rFonts w:ascii="Times New Roman" w:hAnsi="Times New Roman" w:eastAsia="Times New Roman"/>
          <w:color w:val="000000"/>
          <w:sz w:val="24"/>
        </w:rPr>
        <w:t>A, B and C are subsets of the universal set U such that</w:t>
      </w:r>
    </w:p>
    <w:p>
      <w:pPr>
        <w:spacing w:line="259" w:lineRule="auto" w:after="100"/>
        <w:jc w:val="left"/>
      </w:pPr>
      <w:r>
        <w:rPr>
          <w:rFonts w:ascii="Times New Roman" w:hAnsi="Times New Roman" w:eastAsia="Times New Roman"/>
          <w:b/>
          <w:color w:val="000000"/>
          <w:sz w:val="24"/>
        </w:rPr>
        <w:t>U=3D{0,1,2,3,4…………… 12}</w:t>
      </w:r>
    </w:p>
    <w:p>
      <w:pPr>
        <w:spacing w:line="259" w:lineRule="auto" w:after="100"/>
        <w:jc w:val="both"/>
      </w:pPr>
      <w:r>
        <w:rPr>
          <w:rFonts w:ascii="Times New Roman" w:hAnsi="Times New Roman" w:eastAsia="Times New Roman"/>
          <w:color w:val="000000"/>
          <w:sz w:val="24"/>
        </w:rPr>
        <w:t>A=3D{X: 0≤ x &lt;7} B=3D {4,6,8,10,12} C=3D {1&lt;y&lt;8} where Y is a prime number.</w:t>
      </w:r>
    </w:p>
    <w:p>
      <w:pPr>
        <w:spacing w:line="259" w:lineRule="auto" w:after="100"/>
        <w:jc w:val="both"/>
      </w:pPr>
      <w:r>
        <w:rPr>
          <w:rFonts w:ascii="Times New Roman" w:hAnsi="Times New Roman" w:eastAsia="Times New Roman"/>
          <w:color w:val="000000"/>
          <w:sz w:val="24"/>
        </w:rPr>
        <w:t>Find (i) BƲC (ii) A∩B∩C</w:t>
      </w:r>
    </w:p>
    <w:p>
      <w:pPr>
        <w:spacing w:line="259" w:lineRule="auto" w:after="100"/>
        <w:jc w:val="both"/>
      </w:pPr>
      <w:r>
        <w:rPr>
          <w:rFonts w:ascii="Times New Roman" w:hAnsi="Times New Roman" w:eastAsia="Times New Roman"/>
          <w:color w:val="000000"/>
          <w:sz w:val="24"/>
        </w:rPr>
        <w:t>NGM SSS1,page 106, exercise 8d, numbers 11-17.</w:t>
      </w:r>
    </w:p>
    <w:p>
      <w:pPr>
        <w:spacing w:line="259" w:lineRule="auto" w:after="100"/>
        <w:jc w:val="both"/>
      </w:pPr>
      <w:r>
        <w:rPr>
          <w:rFonts w:ascii="Times New Roman" w:hAnsi="Times New Roman" w:eastAsia="Times New Roman"/>
          <w:color w:val="000000"/>
          <w:sz w:val="24"/>
        </w:rPr>
        <w:t>In a class of 50 pupils, 24 like oranges, 23 like apples and 7 like the two fruits. How many students do not like oranges and apples? (a)7 (b) 6 (c) 10 (d)15</w:t>
      </w:r>
    </w:p>
    <w:p>
      <w:pPr>
        <w:spacing w:line="259" w:lineRule="auto" w:after="100"/>
        <w:jc w:val="both"/>
      </w:pPr>
      <w:r>
        <w:rPr>
          <w:rFonts w:ascii="Times New Roman" w:hAnsi="Times New Roman" w:eastAsia="Times New Roman"/>
          <w:color w:val="000000"/>
          <w:sz w:val="24"/>
        </w:rPr>
        <w:t>In a survey of 55 pupils in a certain private school, 34 like biscuits, 26 like sweets and 5 of them like none. How many pupils like both biscuits and sweet? (a) 5(b) 7 (c)9 (d)10</w:t>
      </w:r>
    </w:p>
    <w:p>
      <w:pPr>
        <w:spacing w:line="259" w:lineRule="auto" w:after="100"/>
        <w:jc w:val="both"/>
      </w:pPr>
      <w:r>
        <w:rPr>
          <w:rFonts w:ascii="Times New Roman" w:hAnsi="Times New Roman" w:eastAsia="Times New Roman"/>
          <w:color w:val="000000"/>
          <w:sz w:val="24"/>
        </w:rPr>
        <w:t>In a class of 40 students, 25 speaks Hausa, 16 speaks Igbo, 21 speaks Yoruba and each of the students speaks at least one of the three languages. If 8 speaks Hausa and Igbo, 11 speaks Hausa and Yoruba,6speaks Igbo and Yoruba. How many students speak the three languages? (a) 3 (b) 4 (c) 5</w:t>
      </w:r>
    </w:p>
    <w:p>
      <w:pPr>
        <w:spacing w:line="259" w:lineRule="auto" w:after="100"/>
        <w:jc w:val="both"/>
      </w:pPr>
      <w:r>
        <w:rPr>
          <w:rFonts w:ascii="Times New Roman" w:hAnsi="Times New Roman" w:eastAsia="Times New Roman"/>
          <w:color w:val="000000"/>
          <w:sz w:val="24"/>
        </w:rPr>
        <w:t>(d) 6</w:t>
      </w:r>
    </w:p>
    <w:p>
      <w:pPr>
        <w:spacing w:line="259" w:lineRule="auto" w:after="100"/>
        <w:jc w:val="both"/>
      </w:pPr>
      <w:r>
        <w:rPr>
          <w:rFonts w:ascii="Times New Roman" w:hAnsi="Times New Roman" w:eastAsia="Times New Roman"/>
          <w:color w:val="000000"/>
          <w:sz w:val="24"/>
        </w:rPr>
        <w:t>Use the information to answer question 4 and 5 N(U)=3D61</w:t>
      </w:r>
    </w:p>
    <w:p>
      <w:pPr>
        <w:spacing w:line="259" w:lineRule="auto" w:after="100"/>
        <w:jc w:val="both"/>
      </w:pPr>
      <w:r>
        <w:rPr>
          <w:rFonts w:ascii="Times New Roman" w:hAnsi="Times New Roman" w:eastAsia="Times New Roman"/>
          <w:color w:val="000000"/>
          <w:sz w:val="24"/>
        </w:rPr>
        <w:t>The Venn diagram above shows the food items purchased by 85 people that visited a store in one week. Food items purchased from the store were rice, beans and gari.</w:t>
      </w:r>
    </w:p>
    <w:p>
      <w:pPr>
        <w:spacing w:line="259" w:lineRule="auto" w:after="100"/>
        <w:jc w:val="both"/>
      </w:pPr>
      <w:r>
        <w:rPr>
          <w:rFonts w:ascii="Times New Roman" w:hAnsi="Times New Roman" w:eastAsia="Times New Roman"/>
          <w:color w:val="000000"/>
          <w:sz w:val="24"/>
        </w:rPr>
        <w:t>How many of them purchased gari only? (a)8 (b)10 (c) 14 (d)12</w:t>
      </w:r>
    </w:p>
    <w:p>
      <w:pPr>
        <w:spacing w:line="259" w:lineRule="auto" w:after="100"/>
        <w:jc w:val="both"/>
      </w:pPr>
      <w:r>
        <w:rPr>
          <w:rFonts w:ascii="Times New Roman" w:hAnsi="Times New Roman" w:eastAsia="Times New Roman"/>
          <w:color w:val="000000"/>
          <w:sz w:val="24"/>
        </w:rPr>
        <w:t>How many of them purchased the three food items? (a) 5 (b)7 (c) 9 (d)11</w:t>
      </w:r>
    </w:p>
    <w:p>
      <w:pPr>
        <w:spacing w:line="259" w:lineRule="auto" w:after="100"/>
        <w:jc w:val="both"/>
      </w:pPr>
      <w:r>
        <w:rPr>
          <w:rFonts w:ascii="Times New Roman" w:hAnsi="Times New Roman" w:eastAsia="Times New Roman"/>
          <w:color w:val="000000"/>
          <w:sz w:val="24"/>
        </w:rPr>
        <w:t>In a certain class, 22 pupils take one or more of Chemistry, Economics and Government. 12 take Economics (E), 8 take Government (G) and 7 take Chemistry (C). nobody takes Economics and Chemistry and 4 pupils take Economics and Government</w:t>
      </w:r>
    </w:p>
    <w:p>
      <w:pPr>
        <w:spacing w:line="259" w:lineRule="auto" w:after="100"/>
        <w:jc w:val="both"/>
      </w:pPr>
      <w:r>
        <w:rPr>
          <w:rFonts w:ascii="Times New Roman" w:hAnsi="Times New Roman" w:eastAsia="Times New Roman"/>
          <w:color w:val="000000"/>
          <w:sz w:val="24"/>
        </w:rPr>
        <w:t>Using set notation and the letters indicated above, write down the two statements in the last sentence.</w:t>
      </w:r>
    </w:p>
    <w:p>
      <w:pPr>
        <w:spacing w:line="259" w:lineRule="auto" w:after="100"/>
        <w:jc w:val="both"/>
      </w:pPr>
      <w:r>
        <w:rPr>
          <w:rFonts w:ascii="Times New Roman" w:hAnsi="Times New Roman" w:eastAsia="Times New Roman"/>
          <w:color w:val="000000"/>
          <w:sz w:val="24"/>
        </w:rPr>
        <w:t>Draw the Venn diagram to illustrate the information</w:t>
      </w:r>
    </w:p>
    <w:p>
      <w:pPr>
        <w:spacing w:line="259" w:lineRule="auto" w:after="100"/>
        <w:jc w:val="both"/>
      </w:pPr>
      <w:r>
        <w:rPr>
          <w:rFonts w:ascii="Times New Roman" w:hAnsi="Times New Roman" w:eastAsia="Times New Roman"/>
          <w:color w:val="000000"/>
          <w:sz w:val="24"/>
        </w:rPr>
        <w:t>How many pupils take</w:t>
      </w:r>
    </w:p>
    <w:p>
      <w:pPr>
        <w:spacing w:line="259" w:lineRule="auto" w:after="100"/>
        <w:jc w:val="both"/>
      </w:pPr>
      <w:r>
        <w:rPr>
          <w:rFonts w:ascii="Times New Roman" w:hAnsi="Times New Roman" w:eastAsia="Times New Roman"/>
          <w:color w:val="000000"/>
          <w:sz w:val="24"/>
        </w:rPr>
        <w:t>Both Chemistry and Government?</w:t>
      </w:r>
    </w:p>
    <w:p>
      <w:pPr>
        <w:spacing w:line="259" w:lineRule="auto" w:after="100"/>
        <w:jc w:val="both"/>
      </w:pPr>
      <w:r>
        <w:rPr>
          <w:rFonts w:ascii="Times New Roman" w:hAnsi="Times New Roman" w:eastAsia="Times New Roman"/>
          <w:color w:val="000000"/>
          <w:sz w:val="24"/>
        </w:rPr>
        <w:t>Government only?</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TRIGONOMETRIC RATIOS CONTENT</w:t>
      </w:r>
    </w:p>
    <w:p>
      <w:pPr>
        <w:spacing w:line="259" w:lineRule="auto" w:after="100"/>
        <w:jc w:val="both"/>
      </w:pPr>
      <w:r>
        <w:rPr>
          <w:rFonts w:ascii="Times New Roman" w:hAnsi="Times New Roman" w:eastAsia="Times New Roman"/>
          <w:color w:val="000000"/>
          <w:sz w:val="24"/>
        </w:rPr>
        <w:t>Sine,Cosine and Tangent of acute angles</w:t>
      </w:r>
    </w:p>
    <w:p>
      <w:pPr>
        <w:spacing w:line="259" w:lineRule="auto" w:after="100"/>
        <w:jc w:val="both"/>
      </w:pPr>
      <w:r>
        <w:rPr>
          <w:rFonts w:ascii="Times New Roman" w:hAnsi="Times New Roman" w:eastAsia="Times New Roman"/>
          <w:color w:val="000000"/>
          <w:sz w:val="24"/>
        </w:rPr>
        <w:t>Determination of lengths of chord using trigonometric ratios.</w:t>
      </w:r>
    </w:p>
    <w:p>
      <w:pPr>
        <w:spacing w:line="259" w:lineRule="auto" w:after="100"/>
        <w:jc w:val="both"/>
      </w:pPr>
      <w:r>
        <w:rPr>
          <w:rFonts w:ascii="Times New Roman" w:hAnsi="Times New Roman" w:eastAsia="Times New Roman"/>
          <w:color w:val="000000"/>
          <w:sz w:val="24"/>
        </w:rPr>
        <w:t>Graph of sine and cosine for angles</w:t>
      </w:r>
    </w:p>
    <w:p>
      <w:pPr>
        <w:spacing w:line="259" w:lineRule="auto" w:after="100"/>
        <w:jc w:val="both"/>
      </w:pPr>
      <w:r>
        <w:rPr>
          <w:rFonts w:ascii="Times New Roman" w:hAnsi="Times New Roman" w:eastAsia="Times New Roman"/>
          <w:color w:val="000000"/>
          <w:sz w:val="24"/>
        </w:rPr>
        <w:t>Sine, Cosine and Tangent of acute angles</w:t>
      </w:r>
    </w:p>
    <w:p>
      <w:pPr>
        <w:spacing w:line="259" w:lineRule="auto" w:after="100"/>
        <w:jc w:val="both"/>
      </w:pPr>
      <w:r>
        <w:rPr>
          <w:rFonts w:ascii="Times New Roman" w:hAnsi="Times New Roman" w:eastAsia="Times New Roman"/>
          <w:color w:val="000000"/>
          <w:sz w:val="24"/>
        </w:rPr>
        <w:t>Given a right angled triangle, the trigonometric ratio of acute angles can be found as shown below C</w:t>
      </w:r>
    </w:p>
    <w:p>
      <w:pPr>
        <w:spacing w:line="259" w:lineRule="auto" w:after="100"/>
        <w:jc w:val="both"/>
      </w:pPr>
      <w:r>
        <w:rPr>
          <w:rFonts w:ascii="Times New Roman" w:hAnsi="Times New Roman" w:eastAsia="Times New Roman"/>
          <w:color w:val="000000"/>
          <w:sz w:val="24"/>
        </w:rPr>
        <w:t>b</w:t>
      </w:r>
    </w:p>
    <w:p>
      <w:pPr>
        <w:spacing w:line="259" w:lineRule="auto" w:after="100"/>
        <w:jc w:val="left"/>
      </w:pPr>
      <w:r>
        <w:rPr>
          <w:rFonts w:ascii="Times New Roman" w:hAnsi="Times New Roman" w:eastAsia="Times New Roman"/>
          <w:b/>
          <w:color w:val="000000"/>
          <w:sz w:val="24"/>
        </w:rPr>
        <w:t>A B</w:t>
      </w:r>
    </w:p>
    <w:p>
      <w:pPr>
        <w:spacing w:line="259" w:lineRule="auto" w:after="100"/>
        <w:jc w:val="both"/>
      </w:pPr>
      <w:r>
        <w:rPr>
          <w:rFonts w:ascii="Times New Roman" w:hAnsi="Times New Roman" w:eastAsia="Times New Roman"/>
          <w:color w:val="000000"/>
          <w:sz w:val="24"/>
        </w:rPr>
        <w:t>In the figure above, ABC is any triangle, right-angled at A tan B =3D b tan C =3D c(tan : Opp)</w:t>
      </w:r>
    </w:p>
    <w:p>
      <w:pPr>
        <w:spacing w:line="259" w:lineRule="auto" w:after="100"/>
        <w:jc w:val="both"/>
      </w:pPr>
      <w:r>
        <w:rPr>
          <w:rFonts w:ascii="Times New Roman" w:hAnsi="Times New Roman" w:eastAsia="Times New Roman"/>
          <w:color w:val="000000"/>
          <w:sz w:val="24"/>
        </w:rPr>
        <w:t>c b Adj</w:t>
      </w:r>
    </w:p>
    <w:p>
      <w:pPr>
        <w:spacing w:line="259" w:lineRule="auto" w:after="100"/>
        <w:jc w:val="both"/>
      </w:pPr>
      <w:r>
        <w:rPr>
          <w:rFonts w:ascii="Times New Roman" w:hAnsi="Times New Roman" w:eastAsia="Times New Roman"/>
          <w:color w:val="000000"/>
          <w:sz w:val="24"/>
        </w:rPr>
        <w:t>Sin B =3D b Sin C =3Dc Sin ;Opp aaHyp</w:t>
      </w:r>
    </w:p>
    <w:p>
      <w:pPr>
        <w:spacing w:line="259" w:lineRule="auto" w:after="100"/>
        <w:jc w:val="both"/>
      </w:pPr>
      <w:r>
        <w:rPr>
          <w:rFonts w:ascii="Times New Roman" w:hAnsi="Times New Roman" w:eastAsia="Times New Roman"/>
          <w:color w:val="000000"/>
          <w:sz w:val="24"/>
        </w:rPr>
        <w:t>Cos B =3D c Cos C =3D b ( Cos : Adj) aaHyp</w:t>
      </w:r>
    </w:p>
    <w:p>
      <w:pPr>
        <w:spacing w:line="259" w:lineRule="auto" w:after="100"/>
        <w:jc w:val="both"/>
      </w:pPr>
      <w:r>
        <w:rPr>
          <w:rFonts w:ascii="Times New Roman" w:hAnsi="Times New Roman" w:eastAsia="Times New Roman"/>
          <w:color w:val="000000"/>
          <w:sz w:val="24"/>
        </w:rPr>
        <w:t>InABC, B and C are complementary angles i.e B + C =3D 90o If B =3D Ө then C =3D 90o – Ө.</w:t>
      </w:r>
    </w:p>
    <w:p>
      <w:pPr>
        <w:spacing w:line="259" w:lineRule="auto" w:after="100"/>
        <w:jc w:val="left"/>
      </w:pPr>
      <w:r>
        <w:rPr>
          <w:rFonts w:ascii="Times New Roman" w:hAnsi="Times New Roman" w:eastAsia="Times New Roman"/>
          <w:b/>
          <w:color w:val="000000"/>
          <w:sz w:val="24"/>
        </w:rPr>
        <w:t>C</w:t>
      </w:r>
    </w:p>
    <w:p>
      <w:pPr>
        <w:spacing w:line="259" w:lineRule="auto" w:after="100"/>
        <w:jc w:val="both"/>
      </w:pPr>
      <w:r>
        <w:rPr>
          <w:rFonts w:ascii="Times New Roman" w:hAnsi="Times New Roman" w:eastAsia="Times New Roman"/>
          <w:color w:val="000000"/>
          <w:sz w:val="24"/>
        </w:rPr>
        <w:t>90o – 𝜃</w:t>
      </w:r>
    </w:p>
    <w:p>
      <w:pPr>
        <w:spacing w:line="259" w:lineRule="auto" w:after="100"/>
        <w:jc w:val="left"/>
      </w:pPr>
      <w:r>
        <w:rPr>
          <w:rFonts w:ascii="Times New Roman" w:hAnsi="Times New Roman" w:eastAsia="Times New Roman"/>
          <w:b/>
          <w:color w:val="000000"/>
          <w:sz w:val="24"/>
        </w:rPr>
        <w:t>SS 1/</w:t>
      </w:r>
    </w:p>
    <w:p>
      <w:pPr>
        <w:spacing w:line="259" w:lineRule="auto" w:after="100"/>
        <w:jc w:val="both"/>
      </w:pPr>
      <w:r>
        <w:rPr>
          <w:rFonts w:ascii="Times New Roman" w:hAnsi="Times New Roman" w:eastAsia="Times New Roman"/>
          <w:color w:val="000000"/>
          <w:sz w:val="24"/>
        </w:rPr>
        <w:t>MR OSHO/1ST TERM/ a</w:t>
      </w:r>
    </w:p>
    <w:p>
      <w:pPr>
        <w:spacing w:line="259" w:lineRule="auto" w:after="100"/>
        <w:jc w:val="both"/>
      </w:pPr>
      <w:r>
        <w:rPr>
          <w:rFonts w:ascii="Times New Roman" w:hAnsi="Times New Roman" w:eastAsia="Times New Roman"/>
          <w:color w:val="000000"/>
          <w:sz w:val="24"/>
        </w:rPr>
        <w:t>MATHEMATICS Page 29</w:t>
      </w:r>
    </w:p>
    <w:p>
      <w:pPr>
        <w:spacing w:line="259" w:lineRule="auto" w:after="100"/>
        <w:jc w:val="both"/>
      </w:pPr>
      <w:r>
        <w:rPr>
          <w:rFonts w:ascii="Times New Roman" w:hAnsi="Times New Roman" w:eastAsia="Times New Roman"/>
          <w:color w:val="000000"/>
          <w:sz w:val="24"/>
        </w:rPr>
        <w:t>𝜃</w:t>
      </w:r>
    </w:p>
    <w:p>
      <w:pPr>
        <w:spacing w:line="259" w:lineRule="auto" w:after="100"/>
        <w:jc w:val="both"/>
      </w:pPr>
      <w:r>
        <w:rPr>
          <w:rFonts w:ascii="Times New Roman" w:hAnsi="Times New Roman" w:eastAsia="Times New Roman"/>
          <w:color w:val="000000"/>
          <w:sz w:val="24"/>
        </w:rPr>
        <w:t>In the figure above sin Ө =3Dcos ( 90-Ө ) =3D b a</w:t>
      </w:r>
    </w:p>
    <w:p>
      <w:pPr>
        <w:spacing w:line="259" w:lineRule="auto" w:after="100"/>
        <w:jc w:val="both"/>
      </w:pPr>
      <w:r>
        <w:rPr>
          <w:rFonts w:ascii="Times New Roman" w:hAnsi="Times New Roman" w:eastAsia="Times New Roman"/>
          <w:color w:val="000000"/>
          <w:sz w:val="24"/>
        </w:rPr>
        <w:t>Cos Ө =3D Sin (90- Ө) =3D c a</w:t>
      </w:r>
    </w:p>
    <w:p>
      <w:pPr>
        <w:spacing w:line="259" w:lineRule="auto" w:after="100"/>
        <w:jc w:val="both"/>
      </w:pPr>
      <w:r>
        <w:rPr>
          <w:rFonts w:ascii="Times New Roman" w:hAnsi="Times New Roman" w:eastAsia="Times New Roman"/>
          <w:color w:val="000000"/>
          <w:sz w:val="24"/>
        </w:rPr>
        <w:t>Note: Always remember SOH CAH TOA</w:t>
      </w:r>
    </w:p>
    <w:p>
      <w:pPr>
        <w:spacing w:line="259" w:lineRule="auto" w:after="100"/>
        <w:jc w:val="both"/>
      </w:pPr>
      <w:r>
        <w:rPr>
          <w:rFonts w:ascii="Times New Roman" w:hAnsi="Times New Roman" w:eastAsia="Times New Roman"/>
          <w:color w:val="000000"/>
          <w:sz w:val="24"/>
        </w:rPr>
        <w:t>i.e Sin θ =3D Opp Hyp</w:t>
      </w:r>
    </w:p>
    <w:p>
      <w:pPr>
        <w:spacing w:line="259" w:lineRule="auto" w:after="100"/>
        <w:jc w:val="both"/>
      </w:pPr>
      <w:r>
        <w:rPr>
          <w:rFonts w:ascii="Times New Roman" w:hAnsi="Times New Roman" w:eastAsia="Times New Roman"/>
          <w:color w:val="000000"/>
          <w:sz w:val="24"/>
        </w:rPr>
        <w:t>Cos θ=3D Adj Hyp</w:t>
      </w:r>
    </w:p>
    <w:p>
      <w:pPr>
        <w:spacing w:line="259" w:lineRule="auto" w:after="100"/>
        <w:jc w:val="both"/>
      </w:pPr>
      <w:r>
        <w:rPr>
          <w:rFonts w:ascii="Times New Roman" w:hAnsi="Times New Roman" w:eastAsia="Times New Roman"/>
          <w:color w:val="000000"/>
          <w:sz w:val="24"/>
        </w:rPr>
        <w:t>Tan O =3DOpp Adj.</w:t>
      </w:r>
    </w:p>
    <w:p>
      <w:pPr>
        <w:spacing w:line="259" w:lineRule="auto" w:after="100"/>
        <w:jc w:val="both"/>
      </w:pPr>
      <w:r>
        <w:rPr>
          <w:rFonts w:ascii="Times New Roman" w:hAnsi="Times New Roman" w:eastAsia="Times New Roman"/>
          <w:color w:val="000000"/>
          <w:sz w:val="24"/>
        </w:rPr>
        <w:t>A triangle has sides 8cm and 5cm and an angle of 90o between them .Calculate the smallest angle of the triangle</w:t>
      </w:r>
    </w:p>
    <w:p>
      <w:pPr>
        <w:spacing w:line="259" w:lineRule="auto" w:after="100"/>
        <w:jc w:val="both"/>
      </w:pPr>
      <w:r>
        <w:rPr>
          <w:rFonts w:ascii="Times New Roman" w:hAnsi="Times New Roman" w:eastAsia="Times New Roman"/>
          <w:color w:val="000000"/>
          <w:sz w:val="24"/>
        </w:rPr>
        <w:t>A town Y is 200km from town X in a direction 40o. How far isY east of X ?</w:t>
      </w:r>
    </w:p>
    <w:p>
      <w:pPr>
        <w:spacing w:line="259" w:lineRule="auto" w:after="100"/>
        <w:jc w:val="both"/>
      </w:pPr>
      <w:r>
        <w:rPr>
          <w:rFonts w:ascii="Times New Roman" w:hAnsi="Times New Roman" w:eastAsia="Times New Roman"/>
          <w:color w:val="000000"/>
          <w:sz w:val="24"/>
        </w:rPr>
        <w:t>In the figure below, LK is perpendicular to MN. Calculate&lt; MNL</w:t>
      </w:r>
    </w:p>
    <w:p>
      <w:pPr>
        <w:spacing w:line="259" w:lineRule="auto" w:after="100"/>
        <w:jc w:val="left"/>
      </w:pPr>
      <w:r>
        <w:rPr>
          <w:rFonts w:ascii="Times New Roman" w:hAnsi="Times New Roman" w:eastAsia="Times New Roman"/>
          <w:b/>
          <w:color w:val="000000"/>
          <w:sz w:val="24"/>
        </w:rPr>
        <w:t>L</w:t>
      </w:r>
    </w:p>
    <w:p>
      <w:pPr>
        <w:spacing w:line="259" w:lineRule="auto" w:after="100"/>
        <w:jc w:val="both"/>
      </w:pPr>
      <w:r>
        <w:rPr>
          <w:rFonts w:ascii="Times New Roman" w:hAnsi="Times New Roman" w:eastAsia="Times New Roman"/>
          <w:color w:val="000000"/>
          <w:sz w:val="24"/>
        </w:rPr>
        <w:t>7cm</w:t>
      </w:r>
    </w:p>
    <w:p>
      <w:pPr>
        <w:spacing w:line="259" w:lineRule="auto" w:after="100"/>
        <w:jc w:val="both"/>
      </w:pPr>
      <w:r>
        <w:rPr>
          <w:rFonts w:ascii="Times New Roman" w:hAnsi="Times New Roman" w:eastAsia="Times New Roman"/>
          <w:color w:val="000000"/>
          <w:sz w:val="24"/>
        </w:rPr>
        <w:t>21cm</w:t>
      </w:r>
    </w:p>
    <w:p>
      <w:pPr>
        <w:spacing w:line="259" w:lineRule="auto" w:after="100"/>
        <w:jc w:val="left"/>
      </w:pPr>
      <w:r>
        <w:rPr>
          <w:rFonts w:ascii="Times New Roman" w:hAnsi="Times New Roman" w:eastAsia="Times New Roman"/>
          <w:b/>
          <w:color w:val="000000"/>
          <w:sz w:val="24"/>
        </w:rPr>
        <w:t>M</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70o</w:t>
      </w:r>
    </w:p>
    <w:p>
      <w:pPr>
        <w:spacing w:line="259" w:lineRule="auto" w:after="100"/>
        <w:jc w:val="left"/>
      </w:pPr>
      <w:r>
        <w:rPr>
          <w:rFonts w:ascii="Times New Roman" w:hAnsi="Times New Roman" w:eastAsia="Times New Roman"/>
          <w:b/>
          <w:color w:val="000000"/>
          <w:sz w:val="24"/>
        </w:rPr>
        <w:t>K N</w:t>
      </w:r>
    </w:p>
    <w:p>
      <w:pPr>
        <w:spacing w:line="259" w:lineRule="auto" w:after="100"/>
        <w:jc w:val="both"/>
      </w:pPr>
      <w:r>
        <w:rPr>
          <w:rFonts w:ascii="Times New Roman" w:hAnsi="Times New Roman" w:eastAsia="Times New Roman"/>
          <w:color w:val="000000"/>
          <w:sz w:val="24"/>
        </w:rPr>
        <w:t>5cm</w:t>
      </w:r>
    </w:p>
    <w:p>
      <w:pPr>
        <w:spacing w:line="259" w:lineRule="auto" w:after="100"/>
        <w:jc w:val="both"/>
      </w:pPr>
      <w:r>
        <w:rPr>
          <w:rFonts w:ascii="Times New Roman" w:hAnsi="Times New Roman" w:eastAsia="Times New Roman"/>
          <w:color w:val="000000"/>
          <w:sz w:val="24"/>
        </w:rPr>
        <w:t>8cm</w:t>
      </w:r>
    </w:p>
    <w:p>
      <w:pPr>
        <w:spacing w:line="259" w:lineRule="auto" w:after="100"/>
        <w:jc w:val="both"/>
      </w:pPr>
      <w:r>
        <w:rPr>
          <w:rFonts w:ascii="Times New Roman" w:hAnsi="Times New Roman" w:eastAsia="Times New Roman"/>
          <w:color w:val="000000"/>
          <w:sz w:val="24"/>
        </w:rPr>
        <w:t>tan θ =3D 8cm =3D 1.600 5cm</w:t>
      </w:r>
    </w:p>
    <w:p>
      <w:pPr>
        <w:spacing w:line="259" w:lineRule="auto" w:after="100"/>
        <w:jc w:val="both"/>
      </w:pPr>
      <w:r>
        <w:rPr>
          <w:rFonts w:ascii="Times New Roman" w:hAnsi="Times New Roman" w:eastAsia="Times New Roman"/>
          <w:color w:val="000000"/>
          <w:sz w:val="24"/>
        </w:rPr>
        <w:t>Ө =3D tan-1 1.6000 Ө =3D 58o.</w:t>
      </w:r>
    </w:p>
    <w:p>
      <w:pPr>
        <w:spacing w:line="259" w:lineRule="auto" w:after="100"/>
        <w:jc w:val="both"/>
      </w:pPr>
      <w:r>
        <w:rPr>
          <w:rFonts w:ascii="Times New Roman" w:hAnsi="Times New Roman" w:eastAsia="Times New Roman"/>
          <w:color w:val="000000"/>
          <w:sz w:val="24"/>
        </w:rPr>
        <w:t>The 3rd angle in the right angled triangle above =3D 90o – 58o =3D 32. Hence, the smallest angle of the given triangle =3D 32o</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From the diagram drawn above the distance of Y east of X =3D ZY Using the right angled triangle XZY</w:t>
      </w:r>
    </w:p>
    <w:p>
      <w:pPr>
        <w:spacing w:line="259" w:lineRule="auto" w:after="100"/>
        <w:jc w:val="both"/>
      </w:pPr>
      <w:r>
        <w:rPr>
          <w:rFonts w:ascii="Times New Roman" w:hAnsi="Times New Roman" w:eastAsia="Times New Roman"/>
          <w:color w:val="000000"/>
          <w:sz w:val="24"/>
        </w:rPr>
        <w:t>Sin 40o =3DZY</w:t>
      </w:r>
    </w:p>
    <w:p>
      <w:pPr>
        <w:spacing w:line="259" w:lineRule="auto" w:after="100"/>
        <w:jc w:val="both"/>
      </w:pPr>
      <w:r>
        <w:rPr>
          <w:rFonts w:ascii="Times New Roman" w:hAnsi="Times New Roman" w:eastAsia="Times New Roman"/>
          <w:color w:val="000000"/>
          <w:sz w:val="24"/>
        </w:rPr>
        <w:t>200km</w:t>
      </w:r>
    </w:p>
    <w:p>
      <w:pPr>
        <w:spacing w:line="259" w:lineRule="auto" w:after="100"/>
        <w:jc w:val="both"/>
      </w:pPr>
      <w:r>
        <w:rPr>
          <w:rFonts w:ascii="Times New Roman" w:hAnsi="Times New Roman" w:eastAsia="Times New Roman"/>
          <w:color w:val="000000"/>
          <w:sz w:val="24"/>
        </w:rPr>
        <w:t>ZY =3D 200km x sin 40o</w:t>
      </w:r>
    </w:p>
    <w:p>
      <w:pPr>
        <w:spacing w:line="259" w:lineRule="auto" w:after="100"/>
        <w:jc w:val="both"/>
      </w:pPr>
      <w:r>
        <w:rPr>
          <w:rFonts w:ascii="Times New Roman" w:hAnsi="Times New Roman" w:eastAsia="Times New Roman"/>
          <w:color w:val="000000"/>
          <w:sz w:val="24"/>
        </w:rPr>
        <w:t>=3D 200km x 0.6428</w:t>
      </w:r>
    </w:p>
    <w:p>
      <w:pPr>
        <w:spacing w:line="259" w:lineRule="auto" w:after="100"/>
        <w:jc w:val="both"/>
      </w:pPr>
      <w:r>
        <w:rPr>
          <w:rFonts w:ascii="Times New Roman" w:hAnsi="Times New Roman" w:eastAsia="Times New Roman"/>
          <w:color w:val="000000"/>
          <w:sz w:val="24"/>
        </w:rPr>
        <w:t>=3D 128.56km</w:t>
      </w:r>
    </w:p>
    <w:p>
      <w:pPr>
        <w:spacing w:line="259" w:lineRule="auto" w:after="100"/>
        <w:jc w:val="both"/>
      </w:pPr>
      <w:r>
        <w:rPr>
          <w:rFonts w:ascii="Times New Roman" w:hAnsi="Times New Roman" w:eastAsia="Times New Roman"/>
          <w:color w:val="000000"/>
          <w:sz w:val="24"/>
        </w:rPr>
        <w:t>=3D 128.6km to 1d.p 3)</w:t>
      </w:r>
    </w:p>
    <w:p>
      <w:pPr>
        <w:spacing w:line="259" w:lineRule="auto" w:after="100"/>
        <w:jc w:val="left"/>
      </w:pPr>
      <w:r>
        <w:rPr>
          <w:rFonts w:ascii="Times New Roman" w:hAnsi="Times New Roman" w:eastAsia="Times New Roman"/>
          <w:b/>
          <w:color w:val="000000"/>
          <w:sz w:val="24"/>
        </w:rPr>
        <w:t>K</w:t>
      </w:r>
    </w:p>
    <w:p>
      <w:pPr>
        <w:spacing w:line="259" w:lineRule="auto" w:after="100"/>
        <w:jc w:val="both"/>
      </w:pPr>
      <w:r>
        <w:rPr>
          <w:rFonts w:ascii="Times New Roman" w:hAnsi="Times New Roman" w:eastAsia="Times New Roman"/>
          <w:color w:val="000000"/>
          <w:sz w:val="24"/>
        </w:rPr>
        <w:t>In the given diagram, LK =3D Sin 70o 7cm</w:t>
      </w:r>
    </w:p>
    <w:p>
      <w:pPr>
        <w:spacing w:line="259" w:lineRule="auto" w:after="100"/>
        <w:jc w:val="both"/>
      </w:pPr>
      <w:r>
        <w:rPr>
          <w:rFonts w:ascii="Times New Roman" w:hAnsi="Times New Roman" w:eastAsia="Times New Roman"/>
          <w:color w:val="000000"/>
          <w:sz w:val="24"/>
        </w:rPr>
        <w:t>LK =3D 7cm x sin 70o………………. i</w:t>
      </w:r>
    </w:p>
    <w:p>
      <w:pPr>
        <w:spacing w:line="259" w:lineRule="auto" w:after="100"/>
        <w:jc w:val="both"/>
      </w:pPr>
      <w:r>
        <w:rPr>
          <w:rFonts w:ascii="Times New Roman" w:hAnsi="Times New Roman" w:eastAsia="Times New Roman"/>
          <w:color w:val="000000"/>
          <w:sz w:val="24"/>
        </w:rPr>
        <w:t>LK =3D 7cm x 0.9397 LK =3D 6.5779cm</w:t>
      </w:r>
    </w:p>
    <w:p>
      <w:pPr>
        <w:spacing w:line="259" w:lineRule="auto" w:after="100"/>
        <w:jc w:val="both"/>
      </w:pPr>
      <w:r>
        <w:rPr>
          <w:rFonts w:ascii="Times New Roman" w:hAnsi="Times New Roman" w:eastAsia="Times New Roman"/>
          <w:color w:val="000000"/>
          <w:sz w:val="24"/>
        </w:rPr>
        <w:t>In right angled triangle LKN</w:t>
      </w:r>
    </w:p>
    <w:p>
      <w:pPr>
        <w:spacing w:line="259" w:lineRule="auto" w:after="100"/>
        <w:jc w:val="both"/>
      </w:pPr>
      <w:r>
        <w:rPr>
          <w:rFonts w:ascii="Times New Roman" w:hAnsi="Times New Roman" w:eastAsia="Times New Roman"/>
          <w:color w:val="000000"/>
          <w:sz w:val="24"/>
        </w:rPr>
        <w:t>LK =3D sin MNL 21</w:t>
      </w:r>
    </w:p>
    <w:p>
      <w:pPr>
        <w:spacing w:line="259" w:lineRule="auto" w:after="100"/>
        <w:jc w:val="both"/>
      </w:pPr>
      <w:r>
        <w:rPr>
          <w:rFonts w:ascii="Times New Roman" w:hAnsi="Times New Roman" w:eastAsia="Times New Roman"/>
          <w:color w:val="000000"/>
          <w:sz w:val="24"/>
        </w:rPr>
        <w:t>i.e 7cm x 0.9397 =3D Sin MNL 21cm</w:t>
      </w:r>
    </w:p>
    <w:p>
      <w:pPr>
        <w:spacing w:line="259" w:lineRule="auto" w:after="100"/>
        <w:jc w:val="both"/>
      </w:pPr>
      <w:r>
        <w:rPr>
          <w:rFonts w:ascii="Times New Roman" w:hAnsi="Times New Roman" w:eastAsia="Times New Roman"/>
          <w:color w:val="000000"/>
          <w:sz w:val="24"/>
        </w:rPr>
        <w:t>0.9397 =3D Sin MNL</w:t>
      </w:r>
    </w:p>
    <w:p>
      <w:pPr>
        <w:spacing w:line="259" w:lineRule="auto" w:after="100"/>
        <w:jc w:val="both"/>
      </w:pPr>
      <w:r>
        <w:rPr>
          <w:rFonts w:ascii="Times New Roman" w:hAnsi="Times New Roman" w:eastAsia="Times New Roman"/>
          <w:color w:val="000000"/>
          <w:sz w:val="24"/>
        </w:rPr>
        <w:t>0.3132 =3D Sin MNL Sin-10.3132 =3D MNL</w:t>
      </w:r>
    </w:p>
    <w:p>
      <w:pPr>
        <w:spacing w:line="259" w:lineRule="auto" w:after="100"/>
        <w:jc w:val="left"/>
      </w:pPr>
      <w:r>
        <w:rPr>
          <w:rFonts w:ascii="Times New Roman" w:hAnsi="Times New Roman" w:eastAsia="Times New Roman"/>
          <w:b/>
          <w:color w:val="000000"/>
          <w:sz w:val="24"/>
        </w:rPr>
        <w:t>18. 290 =3D MNL</w:t>
      </w:r>
    </w:p>
    <w:p>
      <w:pPr>
        <w:spacing w:line="259" w:lineRule="auto" w:after="100"/>
        <w:jc w:val="both"/>
      </w:pPr>
      <w:r>
        <w:rPr>
          <w:rFonts w:ascii="Times New Roman" w:hAnsi="Times New Roman" w:eastAsia="Times New Roman"/>
          <w:color w:val="000000"/>
          <w:sz w:val="24"/>
        </w:rPr>
        <w:t>i.e MNL =3D 18.3o</w:t>
      </w:r>
    </w:p>
    <w:p>
      <w:pPr>
        <w:spacing w:line="259" w:lineRule="auto" w:after="100"/>
        <w:jc w:val="both"/>
      </w:pPr>
      <w:r>
        <w:rPr>
          <w:rFonts w:ascii="Times New Roman" w:hAnsi="Times New Roman" w:eastAsia="Times New Roman"/>
          <w:color w:val="000000"/>
          <w:sz w:val="24"/>
        </w:rPr>
        <w:t>A ladder 20cm long rests against a vertical wall so that the foot of the ladder is 9m from the wall.</w:t>
      </w:r>
    </w:p>
    <w:p>
      <w:pPr>
        <w:spacing w:line="259" w:lineRule="auto" w:after="100"/>
        <w:jc w:val="both"/>
      </w:pPr>
      <w:r>
        <w:rPr>
          <w:rFonts w:ascii="Times New Roman" w:hAnsi="Times New Roman" w:eastAsia="Times New Roman"/>
          <w:color w:val="000000"/>
          <w:sz w:val="24"/>
        </w:rPr>
        <w:t>Find, correct to the nearest degree, the angle that the ladder makes with the wall</w:t>
      </w:r>
    </w:p>
    <w:p>
      <w:pPr>
        <w:spacing w:line="259" w:lineRule="auto" w:after="100"/>
        <w:jc w:val="both"/>
      </w:pPr>
      <w:r>
        <w:rPr>
          <w:rFonts w:ascii="Times New Roman" w:hAnsi="Times New Roman" w:eastAsia="Times New Roman"/>
          <w:color w:val="000000"/>
          <w:sz w:val="24"/>
        </w:rPr>
        <w:t>Find correct to 1.dp the height above the ground at which the upper end of the ladder touches the wall. Use of tables of trigonometric ratios.</w:t>
      </w:r>
    </w:p>
    <w:p>
      <w:pPr>
        <w:spacing w:line="259" w:lineRule="auto" w:after="100"/>
        <w:jc w:val="both"/>
      </w:pPr>
      <w:r>
        <w:rPr>
          <w:rFonts w:ascii="Times New Roman" w:hAnsi="Times New Roman" w:eastAsia="Times New Roman"/>
          <w:color w:val="000000"/>
          <w:sz w:val="24"/>
        </w:rPr>
        <w:t>Determination of lengths of chords using trigonometric ratios</w:t>
      </w:r>
    </w:p>
    <w:p>
      <w:pPr>
        <w:spacing w:line="259" w:lineRule="auto" w:after="100"/>
        <w:jc w:val="both"/>
      </w:pPr>
      <w:r>
        <w:rPr>
          <w:rFonts w:ascii="Times New Roman" w:hAnsi="Times New Roman" w:eastAsia="Times New Roman"/>
          <w:color w:val="000000"/>
          <w:sz w:val="24"/>
        </w:rPr>
        <w:t>Trignometric ratios can be used to find the length of chords of a given circle. However, in some cases where angles are not given, Pythagoras theorem is used to find the lengths of chords in such cases.</w:t>
      </w:r>
    </w:p>
    <w:p>
      <w:pPr>
        <w:spacing w:line="259" w:lineRule="auto" w:after="100"/>
        <w:jc w:val="both"/>
      </w:pPr>
      <w:r>
        <w:rPr>
          <w:rFonts w:ascii="Times New Roman" w:hAnsi="Times New Roman" w:eastAsia="Times New Roman"/>
          <w:color w:val="000000"/>
          <w:sz w:val="24"/>
        </w:rPr>
        <w:t>Pythagoras theorem is stated as follows:</w:t>
      </w:r>
    </w:p>
    <w:p>
      <w:pPr>
        <w:spacing w:line="259" w:lineRule="auto" w:after="100"/>
        <w:jc w:val="both"/>
      </w:pPr>
      <w:r>
        <w:rPr>
          <w:rFonts w:ascii="Times New Roman" w:hAnsi="Times New Roman" w:eastAsia="Times New Roman"/>
          <w:color w:val="000000"/>
          <w:sz w:val="24"/>
        </w:rPr>
        <w:t>It states that c2 =3D a2 + b2</w:t>
      </w:r>
    </w:p>
    <w:p>
      <w:pPr>
        <w:spacing w:line="259" w:lineRule="auto" w:after="100"/>
        <w:jc w:val="both"/>
      </w:pPr>
      <w:r>
        <w:rPr>
          <w:rFonts w:ascii="Times New Roman" w:hAnsi="Times New Roman" w:eastAsia="Times New Roman"/>
          <w:color w:val="000000"/>
          <w:sz w:val="24"/>
        </w:rPr>
        <w:t>Pythagoras theorem states that in a right angled triangle, the square of the length of the hypotenuse is equal to the sum of the square of the lengths of the other two sides.</w:t>
      </w:r>
    </w:p>
    <w:p>
      <w:pPr>
        <w:spacing w:line="259" w:lineRule="auto" w:after="100"/>
        <w:jc w:val="both"/>
      </w:pPr>
      <w:r>
        <w:rPr>
          <w:rFonts w:ascii="Times New Roman" w:hAnsi="Times New Roman" w:eastAsia="Times New Roman"/>
          <w:color w:val="000000"/>
          <w:sz w:val="24"/>
        </w:rPr>
        <w:t>A chord is drawn 3cm away from the centre of a circle of radius 5cm. Calculate the length of the chord.</w:t>
      </w:r>
    </w:p>
    <w:p>
      <w:pPr>
        <w:spacing w:line="259" w:lineRule="auto" w:after="100"/>
        <w:jc w:val="both"/>
      </w:pPr>
      <w:r>
        <w:rPr>
          <w:rFonts w:ascii="Times New Roman" w:hAnsi="Times New Roman" w:eastAsia="Times New Roman"/>
          <w:color w:val="000000"/>
          <w:sz w:val="24"/>
        </w:rPr>
        <w:t>In the figure below, O is the centre of circle, HKL. HK =3D 16cm, HL =3D 10cm and the perpendicular from O to the HK is 4cm. What is the length of the perpendicular from O to HL?</w:t>
      </w:r>
    </w:p>
    <w:p>
      <w:pPr>
        <w:spacing w:line="259" w:lineRule="auto" w:after="100"/>
        <w:jc w:val="both"/>
      </w:pPr>
      <w:r>
        <w:rPr>
          <w:rFonts w:ascii="Times New Roman" w:hAnsi="Times New Roman" w:eastAsia="Times New Roman"/>
          <w:color w:val="000000"/>
          <w:sz w:val="24"/>
        </w:rPr>
        <w:t>Given the figure below, calculate the length of the chord AB.</w:t>
      </w:r>
    </w:p>
    <w:p>
      <w:pPr>
        <w:spacing w:line="259" w:lineRule="auto" w:after="100"/>
        <w:jc w:val="both"/>
      </w:pPr>
      <w:r>
        <w:rPr>
          <w:rFonts w:ascii="Times New Roman" w:hAnsi="Times New Roman" w:eastAsia="Times New Roman"/>
          <w:color w:val="000000"/>
          <w:sz w:val="24"/>
        </w:rPr>
        <w:t>Solutions 1</w:t>
      </w:r>
    </w:p>
    <w:p>
      <w:pPr>
        <w:spacing w:line="259" w:lineRule="auto" w:after="100"/>
        <w:jc w:val="left"/>
      </w:pPr>
      <w:r>
        <w:rPr>
          <w:rFonts w:ascii="Times New Roman" w:hAnsi="Times New Roman" w:eastAsia="Times New Roman"/>
          <w:b/>
          <w:color w:val="000000"/>
          <w:sz w:val="24"/>
        </w:rPr>
        <w:t>MR OSHO/1ST T</w:t>
      </w:r>
    </w:p>
    <w:p>
      <w:pPr>
        <w:spacing w:line="259" w:lineRule="auto" w:after="100"/>
        <w:jc w:val="left"/>
      </w:pPr>
      <w:r>
        <w:rPr>
          <w:rFonts w:ascii="Times New Roman" w:hAnsi="Times New Roman" w:eastAsia="Times New Roman"/>
          <w:b/>
          <w:color w:val="000000"/>
          <w:sz w:val="24"/>
        </w:rPr>
        <w:t>O</w:t>
      </w:r>
    </w:p>
    <w:p>
      <w:pPr>
        <w:spacing w:line="259" w:lineRule="auto" w:after="100"/>
        <w:jc w:val="left"/>
      </w:pPr>
      <w:r>
        <w:rPr>
          <w:rFonts w:ascii="Times New Roman" w:hAnsi="Times New Roman" w:eastAsia="Times New Roman"/>
          <w:b/>
          <w:color w:val="000000"/>
          <w:sz w:val="24"/>
        </w:rPr>
        <w:t>MATHEM</w:t>
      </w:r>
    </w:p>
    <w:p>
      <w:pPr>
        <w:spacing w:line="259" w:lineRule="auto" w:after="100"/>
        <w:jc w:val="left"/>
      </w:pPr>
      <w:r>
        <w:rPr>
          <w:rFonts w:ascii="Times New Roman" w:hAnsi="Times New Roman" w:eastAsia="Times New Roman"/>
          <w:b/>
          <w:color w:val="000000"/>
          <w:sz w:val="24"/>
        </w:rPr>
        <w:t>ERM/SS</w:t>
      </w:r>
    </w:p>
    <w:p>
      <w:pPr>
        <w:spacing w:line="259" w:lineRule="auto" w:after="100"/>
        <w:jc w:val="both"/>
      </w:pPr>
      <w:r>
        <w:rPr>
          <w:rFonts w:ascii="Times New Roman" w:hAnsi="Times New Roman" w:eastAsia="Times New Roman"/>
          <w:color w:val="000000"/>
          <w:sz w:val="24"/>
        </w:rPr>
        <w:t>5cm 1/</w:t>
      </w:r>
    </w:p>
    <w:p>
      <w:pPr>
        <w:spacing w:line="259" w:lineRule="auto" w:after="100"/>
        <w:jc w:val="both"/>
      </w:pPr>
      <w:r>
        <w:rPr>
          <w:rFonts w:ascii="Times New Roman" w:hAnsi="Times New Roman" w:eastAsia="Times New Roman"/>
          <w:color w:val="000000"/>
          <w:sz w:val="24"/>
        </w:rPr>
        <w:t>ATICS Page 33</w:t>
      </w:r>
    </w:p>
    <w:p>
      <w:pPr>
        <w:spacing w:line="259" w:lineRule="auto" w:after="100"/>
        <w:jc w:val="both"/>
      </w:pPr>
      <w:r>
        <w:rPr>
          <w:rFonts w:ascii="Times New Roman" w:hAnsi="Times New Roman" w:eastAsia="Times New Roman"/>
          <w:color w:val="000000"/>
          <w:sz w:val="24"/>
        </w:rPr>
        <w:t>3cm</w:t>
      </w:r>
    </w:p>
    <w:p>
      <w:pPr>
        <w:spacing w:line="259" w:lineRule="auto" w:after="100"/>
        <w:jc w:val="both"/>
      </w:pPr>
      <w:r>
        <w:rPr>
          <w:rFonts w:ascii="Times New Roman" w:hAnsi="Times New Roman" w:eastAsia="Times New Roman"/>
          <w:color w:val="000000"/>
          <w:sz w:val="24"/>
        </w:rPr>
        <w:t>From the diagram above in right-angled triangle ABO: AB 2 + 32 =3D 52 ( Pythagoras theorem)</w:t>
      </w:r>
    </w:p>
    <w:p>
      <w:pPr>
        <w:spacing w:line="259" w:lineRule="auto" w:after="100"/>
        <w:jc w:val="left"/>
      </w:pPr>
      <w:r>
        <w:rPr>
          <w:rFonts w:ascii="Times New Roman" w:hAnsi="Times New Roman" w:eastAsia="Times New Roman"/>
          <w:b/>
          <w:color w:val="000000"/>
          <w:sz w:val="24"/>
        </w:rPr>
        <w:t>AB 2=3D 52 – 32</w:t>
      </w:r>
    </w:p>
    <w:p>
      <w:pPr>
        <w:spacing w:line="259" w:lineRule="auto" w:after="100"/>
        <w:jc w:val="left"/>
      </w:pPr>
      <w:r>
        <w:rPr>
          <w:rFonts w:ascii="Times New Roman" w:hAnsi="Times New Roman" w:eastAsia="Times New Roman"/>
          <w:b/>
          <w:color w:val="000000"/>
          <w:sz w:val="24"/>
        </w:rPr>
        <w:t>AB 2 =3D 25 – 9</w:t>
      </w:r>
    </w:p>
    <w:p>
      <w:pPr>
        <w:spacing w:line="259" w:lineRule="auto" w:after="100"/>
        <w:jc w:val="left"/>
      </w:pPr>
      <w:r>
        <w:rPr>
          <w:rFonts w:ascii="Times New Roman" w:hAnsi="Times New Roman" w:eastAsia="Times New Roman"/>
          <w:b/>
          <w:color w:val="000000"/>
          <w:sz w:val="24"/>
        </w:rPr>
        <w:t>AB 2 =3D 16</w:t>
      </w:r>
    </w:p>
    <w:p>
      <w:pPr>
        <w:spacing w:line="259" w:lineRule="auto" w:after="100"/>
        <w:jc w:val="both"/>
      </w:pPr>
      <w:r>
        <w:rPr>
          <w:rFonts w:ascii="Times New Roman" w:hAnsi="Times New Roman" w:eastAsia="Times New Roman"/>
          <w:color w:val="000000"/>
          <w:sz w:val="24"/>
        </w:rPr>
        <w:t>AB =3D √16 =3D 4cm</w:t>
      </w:r>
    </w:p>
    <w:p>
      <w:pPr>
        <w:spacing w:line="259" w:lineRule="auto" w:after="100"/>
        <w:jc w:val="both"/>
      </w:pPr>
      <w:r>
        <w:rPr>
          <w:rFonts w:ascii="Times New Roman" w:hAnsi="Times New Roman" w:eastAsia="Times New Roman"/>
          <w:color w:val="000000"/>
          <w:sz w:val="24"/>
        </w:rPr>
        <w:t>Since B is the mid point of chord AC then Length of chord AC =3D 2 x AB</w:t>
      </w:r>
    </w:p>
    <w:p>
      <w:pPr>
        <w:spacing w:line="259" w:lineRule="auto" w:after="100"/>
        <w:jc w:val="both"/>
      </w:pPr>
      <w:r>
        <w:rPr>
          <w:rFonts w:ascii="Times New Roman" w:hAnsi="Times New Roman" w:eastAsia="Times New Roman"/>
          <w:color w:val="000000"/>
          <w:sz w:val="24"/>
        </w:rPr>
        <w:t>=3D 2x 4cm =3D8cm</w:t>
      </w:r>
    </w:p>
    <w:p>
      <w:pPr>
        <w:spacing w:line="259" w:lineRule="auto" w:after="100"/>
        <w:jc w:val="both"/>
      </w:pPr>
      <w:r>
        <w:rPr>
          <w:rFonts w:ascii="Times New Roman" w:hAnsi="Times New Roman" w:eastAsia="Times New Roman"/>
          <w:color w:val="000000"/>
          <w:sz w:val="24"/>
        </w:rPr>
        <w:t>Let the distance from O to HL=3D xcm In right-angled triangle OMH:</w:t>
      </w:r>
    </w:p>
    <w:p>
      <w:pPr>
        <w:spacing w:line="259" w:lineRule="auto" w:after="100"/>
        <w:jc w:val="left"/>
      </w:pPr>
      <w:r>
        <w:rPr>
          <w:rFonts w:ascii="Times New Roman" w:hAnsi="Times New Roman" w:eastAsia="Times New Roman"/>
          <w:b/>
          <w:color w:val="000000"/>
          <w:sz w:val="24"/>
        </w:rPr>
        <w:t>OH 2 =3D HM 2 + MO 2</w:t>
      </w:r>
    </w:p>
    <w:p>
      <w:pPr>
        <w:spacing w:line="259" w:lineRule="auto" w:after="100"/>
        <w:jc w:val="left"/>
      </w:pPr>
      <w:r>
        <w:rPr>
          <w:rFonts w:ascii="Times New Roman" w:hAnsi="Times New Roman" w:eastAsia="Times New Roman"/>
          <w:b/>
          <w:color w:val="000000"/>
          <w:sz w:val="24"/>
        </w:rPr>
        <w:t>OH 2=3D 82 + 42</w:t>
      </w:r>
    </w:p>
    <w:p>
      <w:pPr>
        <w:spacing w:line="259" w:lineRule="auto" w:after="100"/>
        <w:jc w:val="both"/>
      </w:pPr>
      <w:r>
        <w:rPr>
          <w:rFonts w:ascii="Times New Roman" w:hAnsi="Times New Roman" w:eastAsia="Times New Roman"/>
          <w:color w:val="000000"/>
          <w:sz w:val="24"/>
        </w:rPr>
        <w:t>:. OH =3D √80cm</w:t>
      </w:r>
    </w:p>
    <w:p>
      <w:pPr>
        <w:spacing w:line="259" w:lineRule="auto" w:after="100"/>
        <w:jc w:val="both"/>
      </w:pPr>
      <w:r>
        <w:rPr>
          <w:rFonts w:ascii="Times New Roman" w:hAnsi="Times New Roman" w:eastAsia="Times New Roman"/>
          <w:color w:val="000000"/>
          <w:sz w:val="24"/>
        </w:rPr>
        <w:t>but OH =3D radius of the circle</w:t>
      </w:r>
    </w:p>
    <w:p>
      <w:pPr>
        <w:spacing w:line="259" w:lineRule="auto" w:after="100"/>
        <w:jc w:val="both"/>
      </w:pPr>
      <w:r>
        <w:rPr>
          <w:rFonts w:ascii="Times New Roman" w:hAnsi="Times New Roman" w:eastAsia="Times New Roman"/>
          <w:color w:val="000000"/>
          <w:sz w:val="24"/>
        </w:rPr>
        <w:t>i.e r=3D OH</w:t>
      </w:r>
    </w:p>
    <w:p>
      <w:pPr>
        <w:spacing w:line="259" w:lineRule="auto" w:after="100"/>
        <w:jc w:val="left"/>
      </w:pPr>
      <w:r>
        <w:rPr>
          <w:rFonts w:ascii="Times New Roman" w:hAnsi="Times New Roman" w:eastAsia="Times New Roman"/>
          <w:b/>
          <w:color w:val="000000"/>
          <w:sz w:val="24"/>
        </w:rPr>
        <w:t>=3D OL</w:t>
      </w:r>
    </w:p>
    <w:p>
      <w:pPr>
        <w:spacing w:line="259" w:lineRule="auto" w:after="100"/>
        <w:jc w:val="both"/>
      </w:pPr>
      <w:r>
        <w:rPr>
          <w:rFonts w:ascii="Times New Roman" w:hAnsi="Times New Roman" w:eastAsia="Times New Roman"/>
          <w:color w:val="000000"/>
          <w:sz w:val="24"/>
        </w:rPr>
        <w:t>=3D √80cm</w:t>
      </w:r>
    </w:p>
    <w:p>
      <w:pPr>
        <w:spacing w:line="259" w:lineRule="auto" w:after="100"/>
        <w:jc w:val="both"/>
      </w:pPr>
      <w:r>
        <w:rPr>
          <w:rFonts w:ascii="Times New Roman" w:hAnsi="Times New Roman" w:eastAsia="Times New Roman"/>
          <w:color w:val="000000"/>
          <w:sz w:val="24"/>
        </w:rPr>
        <w:t>In right-angled triangle ONL</w:t>
      </w:r>
    </w:p>
    <w:p>
      <w:pPr>
        <w:spacing w:line="259" w:lineRule="auto" w:after="100"/>
        <w:jc w:val="left"/>
      </w:pPr>
      <w:r>
        <w:rPr>
          <w:rFonts w:ascii="Times New Roman" w:hAnsi="Times New Roman" w:eastAsia="Times New Roman"/>
          <w:b/>
          <w:color w:val="000000"/>
          <w:sz w:val="24"/>
        </w:rPr>
        <w:t>OL 2 =3D ON 2 + NL 2</w:t>
      </w:r>
    </w:p>
    <w:p>
      <w:pPr>
        <w:spacing w:line="259" w:lineRule="auto" w:after="100"/>
        <w:jc w:val="both"/>
      </w:pPr>
      <w:r>
        <w:rPr>
          <w:rFonts w:ascii="Times New Roman" w:hAnsi="Times New Roman" w:eastAsia="Times New Roman"/>
          <w:color w:val="000000"/>
          <w:sz w:val="24"/>
        </w:rPr>
        <w:t>i.e( √80)2 =3D x2 + 52 80- 25 =3D x2</w:t>
      </w:r>
    </w:p>
    <w:p>
      <w:pPr>
        <w:spacing w:line="259" w:lineRule="auto" w:after="100"/>
        <w:jc w:val="both"/>
      </w:pPr>
      <w:r>
        <w:rPr>
          <w:rFonts w:ascii="Times New Roman" w:hAnsi="Times New Roman" w:eastAsia="Times New Roman"/>
          <w:color w:val="000000"/>
          <w:sz w:val="24"/>
        </w:rPr>
        <w:t>55 =3D x2</w:t>
      </w:r>
    </w:p>
    <w:p>
      <w:pPr>
        <w:spacing w:line="259" w:lineRule="auto" w:after="100"/>
        <w:jc w:val="both"/>
      </w:pPr>
      <w:r>
        <w:rPr>
          <w:rFonts w:ascii="Times New Roman" w:hAnsi="Times New Roman" w:eastAsia="Times New Roman"/>
          <w:color w:val="000000"/>
          <w:sz w:val="24"/>
        </w:rPr>
        <w:t>Take square root of both sides</w:t>
      </w:r>
    </w:p>
    <w:p>
      <w:pPr>
        <w:spacing w:line="259" w:lineRule="auto" w:after="100"/>
        <w:jc w:val="both"/>
      </w:pPr>
      <w:r>
        <w:rPr>
          <w:rFonts w:ascii="Times New Roman" w:hAnsi="Times New Roman" w:eastAsia="Times New Roman"/>
          <w:color w:val="000000"/>
          <w:sz w:val="24"/>
        </w:rPr>
        <w:t>√55 =3D √x2</w:t>
      </w:r>
    </w:p>
    <w:p>
      <w:pPr>
        <w:spacing w:line="259" w:lineRule="auto" w:after="100"/>
        <w:jc w:val="both"/>
      </w:pPr>
      <w:r>
        <w:rPr>
          <w:rFonts w:ascii="Times New Roman" w:hAnsi="Times New Roman" w:eastAsia="Times New Roman"/>
          <w:color w:val="000000"/>
          <w:sz w:val="24"/>
        </w:rPr>
        <w:t>√55 =3D x =3D 7. 416cm</w:t>
      </w:r>
    </w:p>
    <w:p>
      <w:pPr>
        <w:spacing w:line="259" w:lineRule="auto" w:after="100"/>
        <w:jc w:val="both"/>
      </w:pPr>
      <w:r>
        <w:rPr>
          <w:rFonts w:ascii="Times New Roman" w:hAnsi="Times New Roman" w:eastAsia="Times New Roman"/>
          <w:color w:val="000000"/>
          <w:sz w:val="24"/>
        </w:rPr>
        <w:t>:. The length of the perpendicular from O to HL is 7.416cm</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The perpendicular from O to AB divides the vertical angle into 2 equal parts and also divides the length of chord AB into two equal parts.</w:t>
      </w:r>
    </w:p>
    <w:p>
      <w:pPr>
        <w:spacing w:line="259" w:lineRule="auto" w:after="100"/>
        <w:jc w:val="both"/>
      </w:pPr>
      <w:r>
        <w:rPr>
          <w:rFonts w:ascii="Times New Roman" w:hAnsi="Times New Roman" w:eastAsia="Times New Roman"/>
          <w:color w:val="000000"/>
          <w:sz w:val="24"/>
        </w:rPr>
        <w:t>In right-angled triangle ACO:</w:t>
      </w:r>
    </w:p>
    <w:p>
      <w:pPr>
        <w:spacing w:line="259" w:lineRule="auto" w:after="100"/>
        <w:jc w:val="both"/>
      </w:pPr>
      <w:r>
        <w:rPr>
          <w:rFonts w:ascii="Times New Roman" w:hAnsi="Times New Roman" w:eastAsia="Times New Roman"/>
          <w:color w:val="000000"/>
          <w:sz w:val="24"/>
        </w:rPr>
        <w:t>AC =3D Sin 29o OA 1</w:t>
      </w:r>
    </w:p>
    <w:p>
      <w:pPr>
        <w:spacing w:line="259" w:lineRule="auto" w:after="100"/>
        <w:jc w:val="both"/>
      </w:pPr>
      <w:r>
        <w:rPr>
          <w:rFonts w:ascii="Times New Roman" w:hAnsi="Times New Roman" w:eastAsia="Times New Roman"/>
          <w:color w:val="000000"/>
          <w:sz w:val="24"/>
        </w:rPr>
        <w:t>Cross multiply</w:t>
      </w:r>
    </w:p>
    <w:p>
      <w:pPr>
        <w:spacing w:line="259" w:lineRule="auto" w:after="100"/>
        <w:jc w:val="both"/>
      </w:pPr>
      <w:r>
        <w:rPr>
          <w:rFonts w:ascii="Times New Roman" w:hAnsi="Times New Roman" w:eastAsia="Times New Roman"/>
          <w:color w:val="000000"/>
          <w:sz w:val="24"/>
        </w:rPr>
        <w:t>AC =3D OA x sin 29o AC =3D 14cm x Sin 29o AC =3D 14cm x 0. 4848 AC =3D 6.787cm</w:t>
      </w:r>
    </w:p>
    <w:p>
      <w:pPr>
        <w:spacing w:line="259" w:lineRule="auto" w:after="100"/>
        <w:jc w:val="both"/>
      </w:pPr>
      <w:r>
        <w:rPr>
          <w:rFonts w:ascii="Times New Roman" w:hAnsi="Times New Roman" w:eastAsia="Times New Roman"/>
          <w:color w:val="000000"/>
          <w:sz w:val="24"/>
        </w:rPr>
        <w:t>AB =3D 2 x 6.787 cm AB =3D 13.574cm</w:t>
      </w:r>
    </w:p>
    <w:p>
      <w:pPr>
        <w:spacing w:line="259" w:lineRule="auto" w:after="100"/>
        <w:jc w:val="both"/>
      </w:pPr>
      <w:r>
        <w:rPr>
          <w:rFonts w:ascii="Times New Roman" w:hAnsi="Times New Roman" w:eastAsia="Times New Roman"/>
          <w:color w:val="000000"/>
          <w:sz w:val="24"/>
        </w:rPr>
        <w:t>:. The length of the chord AB =3D 13.6cm to 1 d.p</w:t>
      </w:r>
    </w:p>
    <w:p>
      <w:pPr>
        <w:spacing w:line="259" w:lineRule="auto" w:after="100"/>
        <w:jc w:val="both"/>
      </w:pPr>
      <w:r>
        <w:rPr>
          <w:rFonts w:ascii="Times New Roman" w:hAnsi="Times New Roman" w:eastAsia="Times New Roman"/>
          <w:color w:val="000000"/>
          <w:sz w:val="24"/>
        </w:rPr>
        <w:t>A chord 30cm long is 20cm from the centre of a circle . Calculate the length of the chord which is 24cm from the centre .</w:t>
      </w:r>
    </w:p>
    <w:p>
      <w:pPr>
        <w:spacing w:line="259" w:lineRule="auto" w:after="100"/>
        <w:jc w:val="both"/>
      </w:pPr>
      <w:r>
        <w:rPr>
          <w:rFonts w:ascii="Times New Roman" w:hAnsi="Times New Roman" w:eastAsia="Times New Roman"/>
          <w:color w:val="000000"/>
          <w:sz w:val="24"/>
        </w:rPr>
        <w:t>Q is 1.4km from P on a bearing 023o. R is 4.4 Km from P on a bearing 113o. Make a sketch of the positions of P, Q and R and hence, calculate QR correct to 2 s.f.</w:t>
      </w:r>
    </w:p>
    <w:p>
      <w:pPr>
        <w:spacing w:line="259" w:lineRule="auto" w:after="100"/>
        <w:jc w:val="both"/>
      </w:pPr>
      <w:r>
        <w:rPr>
          <w:rFonts w:ascii="Times New Roman" w:hAnsi="Times New Roman" w:eastAsia="Times New Roman"/>
          <w:color w:val="000000"/>
          <w:sz w:val="24"/>
        </w:rPr>
        <w:t>In the figure below, a circle has been drawn on a Cartesian plane so that its radius, OP, is of length 1unit. Such a circle is called unit circle.</w:t>
      </w:r>
    </w:p>
    <w:p>
      <w:pPr>
        <w:spacing w:line="259" w:lineRule="auto" w:after="100"/>
        <w:jc w:val="both"/>
      </w:pPr>
      <w:r>
        <w:rPr>
          <w:rFonts w:ascii="Times New Roman" w:hAnsi="Times New Roman" w:eastAsia="Times New Roman"/>
          <w:color w:val="000000"/>
          <w:sz w:val="24"/>
        </w:rPr>
        <w:t>The angle Ѳ that OP makes with Ox changes according to the position of P on the circumference of the unit circle. Since P is the point (x,y) and /OP/ =3D 1 unit,</w:t>
      </w:r>
    </w:p>
    <w:p>
      <w:pPr>
        <w:spacing w:line="259" w:lineRule="auto" w:after="100"/>
        <w:jc w:val="both"/>
      </w:pPr>
      <w:r>
        <w:rPr>
          <w:rFonts w:ascii="Times New Roman" w:hAnsi="Times New Roman" w:eastAsia="Times New Roman"/>
          <w:color w:val="000000"/>
          <w:sz w:val="24"/>
        </w:rPr>
        <w:t>Sin Ѳ =3D y/1 =3D y Cos Ѳ =3D x/1 =3D x</w:t>
      </w:r>
    </w:p>
    <w:p>
      <w:pPr>
        <w:spacing w:line="259" w:lineRule="auto" w:after="100"/>
        <w:jc w:val="both"/>
      </w:pPr>
      <w:r>
        <w:rPr>
          <w:rFonts w:ascii="Times New Roman" w:hAnsi="Times New Roman" w:eastAsia="Times New Roman"/>
          <w:color w:val="000000"/>
          <w:sz w:val="24"/>
        </w:rPr>
        <w:t>Hence the values of x and y give a measure of cos Ѳ and sin Ѳ respectively.</w:t>
      </w:r>
    </w:p>
    <w:p>
      <w:pPr>
        <w:spacing w:line="259" w:lineRule="auto" w:after="100"/>
        <w:jc w:val="both"/>
      </w:pPr>
      <w:r>
        <w:rPr>
          <w:rFonts w:ascii="Times New Roman" w:hAnsi="Times New Roman" w:eastAsia="Times New Roman"/>
          <w:color w:val="000000"/>
          <w:sz w:val="24"/>
        </w:rPr>
        <w:t>If the values of Ѳ are taken from the unit circle, they can be used to draw the graph of sin Ѳ. This is done by plotting values of y against corresponding values of Ѳ as in the figure below.</w:t>
      </w:r>
    </w:p>
    <w:p>
      <w:pPr>
        <w:spacing w:line="259" w:lineRule="auto" w:after="100"/>
        <w:jc w:val="both"/>
      </w:pPr>
      <w:r>
        <w:rPr>
          <w:rFonts w:ascii="Times New Roman" w:hAnsi="Times New Roman" w:eastAsia="Times New Roman"/>
          <w:color w:val="000000"/>
          <w:sz w:val="24"/>
        </w:rPr>
        <w:t>In the figure above, the vertical dotted lines gives the values of sin Ѳ corresponding to Ѳ =3D 30o, 60 o, 90 o,… , 360 o.</w:t>
      </w:r>
    </w:p>
    <w:p>
      <w:pPr>
        <w:spacing w:line="259" w:lineRule="auto" w:after="100"/>
        <w:jc w:val="both"/>
      </w:pPr>
      <w:r>
        <w:rPr>
          <w:rFonts w:ascii="Times New Roman" w:hAnsi="Times New Roman" w:eastAsia="Times New Roman"/>
          <w:color w:val="000000"/>
          <w:sz w:val="24"/>
        </w:rPr>
        <w:t>To draw the graph of cosѲ , use corresponding values of x and Ѳ. This gives another wave-shaped curve, the graph of cos Ѳ as in the figure below.</w:t>
      </w:r>
    </w:p>
    <w:p>
      <w:pPr>
        <w:spacing w:line="259" w:lineRule="auto" w:after="100"/>
        <w:jc w:val="both"/>
      </w:pPr>
      <w:r>
        <w:rPr>
          <w:rFonts w:ascii="Times New Roman" w:hAnsi="Times New Roman" w:eastAsia="Times New Roman"/>
          <w:color w:val="000000"/>
          <w:sz w:val="24"/>
        </w:rPr>
        <w:t>As Ѳ increases beyond 360o, both curves begin to repeat themselves as in the figures below.</w:t>
      </w:r>
    </w:p>
    <w:p>
      <w:pPr>
        <w:spacing w:line="259" w:lineRule="auto" w:after="100"/>
        <w:jc w:val="both"/>
      </w:pPr>
      <w:r>
        <w:rPr>
          <w:rFonts w:ascii="Times New Roman" w:hAnsi="Times New Roman" w:eastAsia="Times New Roman"/>
          <w:color w:val="000000"/>
          <w:sz w:val="24"/>
        </w:rPr>
        <w:t>Take note of the following:</w:t>
      </w:r>
    </w:p>
    <w:p>
      <w:pPr>
        <w:spacing w:line="259" w:lineRule="auto" w:after="100"/>
        <w:jc w:val="both"/>
      </w:pPr>
      <w:r>
        <w:rPr>
          <w:rFonts w:ascii="Times New Roman" w:hAnsi="Times New Roman" w:eastAsia="Times New Roman"/>
          <w:color w:val="000000"/>
          <w:sz w:val="24"/>
        </w:rPr>
        <w:t>All values of sin Ѳ and cos Ѳ lie between +1 and -1.</w:t>
      </w:r>
    </w:p>
    <w:p>
      <w:pPr>
        <w:spacing w:line="259" w:lineRule="auto" w:after="100"/>
        <w:jc w:val="both"/>
      </w:pPr>
      <w:r>
        <w:rPr>
          <w:rFonts w:ascii="Times New Roman" w:hAnsi="Times New Roman" w:eastAsia="Times New Roman"/>
          <w:color w:val="000000"/>
          <w:sz w:val="24"/>
        </w:rPr>
        <w:t>The sine and cosine curves have the same shapes but different starting points.</w:t>
      </w:r>
    </w:p>
    <w:p>
      <w:pPr>
        <w:spacing w:line="259" w:lineRule="auto" w:after="100"/>
        <w:jc w:val="both"/>
      </w:pPr>
      <w:r>
        <w:rPr>
          <w:rFonts w:ascii="Times New Roman" w:hAnsi="Times New Roman" w:eastAsia="Times New Roman"/>
          <w:color w:val="000000"/>
          <w:sz w:val="24"/>
        </w:rPr>
        <w:t>Each curve is symmetrical about its peak(high point) and trough(low point). This means that for any value of sin Ѳ there are usually two angles between 0 o and 360 o; likewise for cos Ѳ. The only exceptions to this are at the quarter turns, where sinѲ and cosѲ have the values given in the table below</w:t>
      </w:r>
    </w:p>
    <w:p>
      <w:pPr>
        <w:spacing w:line="259" w:lineRule="auto" w:after="100"/>
        <w:jc w:val="both"/>
      </w:pPr>
      <w:r>
        <w:rPr>
          <w:rFonts w:ascii="Times New Roman" w:hAnsi="Times New Roman" w:eastAsia="Times New Roman"/>
          <w:color w:val="000000"/>
          <w:sz w:val="24"/>
        </w:rPr>
        <w:t>0o 90o 180o 270o 360o</w:t>
      </w:r>
    </w:p>
    <w:p>
      <w:pPr>
        <w:spacing w:line="259" w:lineRule="auto" w:after="100"/>
        <w:jc w:val="both"/>
      </w:pPr>
      <w:r>
        <w:rPr>
          <w:rFonts w:ascii="Times New Roman" w:hAnsi="Times New Roman" w:eastAsia="Times New Roman"/>
          <w:color w:val="000000"/>
          <w:sz w:val="24"/>
        </w:rPr>
        <w:t>SinѲ 0 1 0 -1 0</w:t>
      </w:r>
    </w:p>
    <w:p>
      <w:pPr>
        <w:spacing w:line="259" w:lineRule="auto" w:after="100"/>
        <w:jc w:val="both"/>
      </w:pPr>
      <w:r>
        <w:rPr>
          <w:rFonts w:ascii="Times New Roman" w:hAnsi="Times New Roman" w:eastAsia="Times New Roman"/>
          <w:color w:val="000000"/>
          <w:sz w:val="24"/>
        </w:rPr>
        <w:t>CosѲ 1 0 -1 0 1</w:t>
      </w:r>
    </w:p>
    <w:p>
      <w:pPr>
        <w:spacing w:line="259" w:lineRule="auto" w:after="100"/>
        <w:jc w:val="both"/>
      </w:pPr>
      <w:r>
        <w:rPr>
          <w:rFonts w:ascii="Times New Roman" w:hAnsi="Times New Roman" w:eastAsia="Times New Roman"/>
          <w:color w:val="000000"/>
          <w:sz w:val="24"/>
        </w:rPr>
        <w:t>Referring to graph on page 194 0f NGM Book 1, a)Find the value of sin 252o, b)solve the equation 5 sin Ѳ =3D 4</w:t>
      </w:r>
    </w:p>
    <w:p>
      <w:pPr>
        <w:spacing w:line="259" w:lineRule="auto" w:after="100"/>
        <w:jc w:val="both"/>
      </w:pPr>
      <w:r>
        <w:rPr>
          <w:rFonts w:ascii="Times New Roman" w:hAnsi="Times New Roman" w:eastAsia="Times New Roman"/>
          <w:color w:val="000000"/>
          <w:sz w:val="24"/>
        </w:rPr>
        <w:t>On the Ѳ axis, each small square represents 6. From construction a) on the graph:</w:t>
      </w:r>
    </w:p>
    <w:p>
      <w:pPr>
        <w:spacing w:line="259" w:lineRule="auto" w:after="100"/>
        <w:jc w:val="both"/>
      </w:pPr>
      <w:r>
        <w:rPr>
          <w:rFonts w:ascii="Times New Roman" w:hAnsi="Times New Roman" w:eastAsia="Times New Roman"/>
          <w:color w:val="000000"/>
          <w:sz w:val="24"/>
        </w:rPr>
        <w:t>Sin 252o =3D -0.95</w:t>
      </w:r>
    </w:p>
    <w:p>
      <w:pPr>
        <w:spacing w:line="259" w:lineRule="auto" w:after="100"/>
        <w:jc w:val="both"/>
      </w:pPr>
      <w:r>
        <w:rPr>
          <w:rFonts w:ascii="Times New Roman" w:hAnsi="Times New Roman" w:eastAsia="Times New Roman"/>
          <w:color w:val="000000"/>
          <w:sz w:val="24"/>
        </w:rPr>
        <w:t>If 5 sin Ѳ =3D 4</w:t>
      </w:r>
    </w:p>
    <w:p>
      <w:pPr>
        <w:spacing w:line="259" w:lineRule="auto" w:after="100"/>
        <w:jc w:val="both"/>
      </w:pPr>
      <w:r>
        <w:rPr>
          <w:rFonts w:ascii="Times New Roman" w:hAnsi="Times New Roman" w:eastAsia="Times New Roman"/>
          <w:color w:val="000000"/>
          <w:sz w:val="24"/>
        </w:rPr>
        <w:t>then sin Ѳ =3D 4/5 =3D 0.8</w:t>
      </w:r>
    </w:p>
    <w:p>
      <w:pPr>
        <w:spacing w:line="259" w:lineRule="auto" w:after="100"/>
        <w:jc w:val="both"/>
      </w:pPr>
      <w:r>
        <w:rPr>
          <w:rFonts w:ascii="Times New Roman" w:hAnsi="Times New Roman" w:eastAsia="Times New Roman"/>
          <w:color w:val="000000"/>
          <w:sz w:val="24"/>
        </w:rPr>
        <w:t>From construction b) on the graph: when sin Ѳ =3D 0.8, Ѳ =3D 54o or 126o</w:t>
      </w:r>
    </w:p>
    <w:p>
      <w:pPr>
        <w:spacing w:line="259" w:lineRule="auto" w:after="100"/>
        <w:jc w:val="both"/>
      </w:pPr>
      <w:r>
        <w:rPr>
          <w:rFonts w:ascii="Times New Roman" w:hAnsi="Times New Roman" w:eastAsia="Times New Roman"/>
          <w:color w:val="000000"/>
          <w:sz w:val="24"/>
        </w:rPr>
        <w:t>Using the same graph used in the above example, find the values of the following a)sin 24o b) sin 294o</w:t>
      </w:r>
    </w:p>
    <w:p>
      <w:pPr>
        <w:spacing w:line="259" w:lineRule="auto" w:after="100"/>
        <w:jc w:val="both"/>
      </w:pPr>
      <w:r>
        <w:rPr>
          <w:rFonts w:ascii="Times New Roman" w:hAnsi="Times New Roman" w:eastAsia="Times New Roman"/>
          <w:color w:val="000000"/>
          <w:sz w:val="24"/>
        </w:rPr>
        <w:t>Use the same graph to find the angles whose sines are as follows: a) 0.65 b)-0.15</w:t>
      </w:r>
    </w:p>
    <w:p>
      <w:pPr>
        <w:spacing w:line="259" w:lineRule="auto" w:after="100"/>
        <w:jc w:val="both"/>
      </w:pPr>
      <w:r>
        <w:rPr>
          <w:rFonts w:ascii="Times New Roman" w:hAnsi="Times New Roman" w:eastAsia="Times New Roman"/>
          <w:color w:val="000000"/>
          <w:sz w:val="24"/>
        </w:rPr>
        <w:t>Express the following in terms of sin, cos or tan of an acute angle:</w:t>
      </w:r>
    </w:p>
    <w:p>
      <w:pPr>
        <w:spacing w:line="259" w:lineRule="auto" w:after="100"/>
        <w:jc w:val="both"/>
      </w:pPr>
      <w:r>
        <w:rPr>
          <w:rFonts w:ascii="Times New Roman" w:hAnsi="Times New Roman" w:eastAsia="Times New Roman"/>
          <w:color w:val="000000"/>
          <w:sz w:val="24"/>
        </w:rPr>
        <w:t>sin 2100</w:t>
      </w:r>
    </w:p>
    <w:p>
      <w:pPr>
        <w:spacing w:line="259" w:lineRule="auto" w:after="100"/>
        <w:jc w:val="both"/>
      </w:pPr>
      <w:r>
        <w:rPr>
          <w:rFonts w:ascii="Times New Roman" w:hAnsi="Times New Roman" w:eastAsia="Times New Roman"/>
          <w:color w:val="000000"/>
          <w:sz w:val="24"/>
        </w:rPr>
        <w:t>tan 2400</w:t>
      </w:r>
    </w:p>
    <w:p>
      <w:pPr>
        <w:spacing w:line="259" w:lineRule="auto" w:after="100"/>
        <w:jc w:val="both"/>
      </w:pPr>
      <w:r>
        <w:rPr>
          <w:rFonts w:ascii="Times New Roman" w:hAnsi="Times New Roman" w:eastAsia="Times New Roman"/>
          <w:color w:val="000000"/>
          <w:sz w:val="24"/>
        </w:rPr>
        <w:t>cos(-350)</w:t>
      </w:r>
    </w:p>
    <w:p>
      <w:pPr>
        <w:spacing w:line="259" w:lineRule="auto" w:after="100"/>
        <w:jc w:val="both"/>
      </w:pPr>
      <w:r>
        <w:rPr>
          <w:rFonts w:ascii="Times New Roman" w:hAnsi="Times New Roman" w:eastAsia="Times New Roman"/>
          <w:color w:val="000000"/>
          <w:sz w:val="24"/>
        </w:rPr>
        <w:t>If cos𝜃 =3D -0.6428, find the value of 𝜃between 00 and 3600</w:t>
      </w:r>
    </w:p>
    <w:p>
      <w:pPr>
        <w:spacing w:line="259" w:lineRule="auto" w:after="100"/>
        <w:jc w:val="both"/>
      </w:pPr>
      <w:r>
        <w:rPr>
          <w:rFonts w:ascii="Times New Roman" w:hAnsi="Times New Roman" w:eastAsia="Times New Roman"/>
          <w:color w:val="000000"/>
          <w:sz w:val="24"/>
        </w:rPr>
        <w:t>NGM SS BK 1 pg 114- 123, Ex 11a . NOS 10 and 25 pg 117 -118</w:t>
      </w:r>
    </w:p>
    <w:p>
      <w:pPr>
        <w:spacing w:line="259" w:lineRule="auto" w:after="100"/>
        <w:jc w:val="both"/>
      </w:pPr>
      <w:r>
        <w:rPr>
          <w:rFonts w:ascii="Times New Roman" w:hAnsi="Times New Roman" w:eastAsia="Times New Roman"/>
          <w:color w:val="000000"/>
          <w:sz w:val="24"/>
        </w:rPr>
        <w:t>If Sin A =3D 4/5, what is tan A? A 2/5 B. 3/5 C. ¾D. 1 E. 4/3</w:t>
      </w:r>
    </w:p>
    <w:p>
      <w:pPr>
        <w:spacing w:line="259" w:lineRule="auto" w:after="100"/>
        <w:jc w:val="both"/>
      </w:pPr>
      <w:r>
        <w:rPr>
          <w:rFonts w:ascii="Times New Roman" w:hAnsi="Times New Roman" w:eastAsia="Times New Roman"/>
          <w:color w:val="000000"/>
          <w:sz w:val="24"/>
        </w:rPr>
        <w:t>Use tables to find the value of 8 Cos 77. A. 5.44 B. 6.48 C. 9.12 D 7.57 E. 1.80 3. If cos θ =3D sin 33 o, find tan θ. A. 1.540 B. 2.64 C.0.64 D. 1.16 E. 1.32</w:t>
      </w:r>
    </w:p>
    <w:p>
      <w:pPr>
        <w:spacing w:line="259" w:lineRule="auto" w:after="100"/>
        <w:jc w:val="both"/>
      </w:pPr>
      <w:r>
        <w:rPr>
          <w:rFonts w:ascii="Times New Roman" w:hAnsi="Times New Roman" w:eastAsia="Times New Roman"/>
          <w:color w:val="000000"/>
          <w:sz w:val="24"/>
        </w:rPr>
        <w:t>If the diagonal of a square is 8cm, what is the area of the square? A 16cm2B. 2cm2 C. 4cm2D. 20cm2E. 10cm2</w:t>
      </w:r>
    </w:p>
    <w:p>
      <w:pPr>
        <w:spacing w:line="259" w:lineRule="auto" w:after="100"/>
        <w:jc w:val="both"/>
      </w:pPr>
      <w:r>
        <w:rPr>
          <w:rFonts w:ascii="Times New Roman" w:hAnsi="Times New Roman" w:eastAsia="Times New Roman"/>
          <w:color w:val="000000"/>
          <w:sz w:val="24"/>
        </w:rPr>
        <w:t>Calculate the angle which the diagonal in question 4 makes with any of the side of the square. A. 65oB. 45oC. 35oD. 25oE. 75o</w:t>
      </w:r>
    </w:p>
    <w:p>
      <w:pPr>
        <w:spacing w:line="259" w:lineRule="auto" w:after="100"/>
        <w:jc w:val="both"/>
      </w:pPr>
      <w:r>
        <w:rPr>
          <w:rFonts w:ascii="Times New Roman" w:hAnsi="Times New Roman" w:eastAsia="Times New Roman"/>
          <w:color w:val="000000"/>
          <w:sz w:val="24"/>
        </w:rPr>
        <w:t>From a place 400m north of X, a student walks east wards to a place Y which is 800m from X. What is the bearing of X from Y?</w:t>
      </w:r>
    </w:p>
    <w:p>
      <w:pPr>
        <w:spacing w:line="259" w:lineRule="auto" w:after="100"/>
        <w:jc w:val="both"/>
      </w:pPr>
      <w:r>
        <w:rPr>
          <w:rFonts w:ascii="Times New Roman" w:hAnsi="Times New Roman" w:eastAsia="Times New Roman"/>
          <w:color w:val="000000"/>
          <w:sz w:val="24"/>
        </w:rPr>
        <w:t>In the figure below, the right angles and lengths of sides are as shown. Calculate the value of K .</w:t>
      </w:r>
    </w:p>
    <w:p>
      <w:pPr>
        <w:spacing w:line="259" w:lineRule="auto" w:after="100"/>
        <w:jc w:val="both"/>
      </w:pPr>
      <w:r>
        <w:rPr>
          <w:rFonts w:ascii="Times New Roman" w:hAnsi="Times New Roman" w:eastAsia="Times New Roman"/>
          <w:color w:val="000000"/>
          <w:sz w:val="24"/>
        </w:rPr>
        <w:t>1cm</w:t>
      </w:r>
    </w:p>
    <w:p>
      <w:pPr>
        <w:spacing w:line="259" w:lineRule="auto" w:after="100"/>
        <w:jc w:val="left"/>
      </w:pPr>
      <w:r>
        <w:rPr>
          <w:rFonts w:ascii="Times New Roman" w:hAnsi="Times New Roman" w:eastAsia="Times New Roman"/>
          <w:b/>
          <w:color w:val="000000"/>
          <w:sz w:val="24"/>
        </w:rPr>
        <w:t>WEEK EIGHT</w:t>
      </w:r>
    </w:p>
    <w:p>
      <w:pPr>
        <w:spacing w:line="259" w:lineRule="auto" w:after="100"/>
        <w:jc w:val="both"/>
      </w:pPr>
      <w:r>
        <w:rPr>
          <w:rFonts w:ascii="Times New Roman" w:hAnsi="Times New Roman" w:eastAsia="Times New Roman"/>
          <w:color w:val="000000"/>
          <w:sz w:val="24"/>
        </w:rPr>
        <w:t>Application of sine, cosine and tangent, simple problems with respect to right angle triangles.</w:t>
      </w:r>
    </w:p>
    <w:p>
      <w:pPr>
        <w:spacing w:line="259" w:lineRule="auto" w:after="100"/>
        <w:jc w:val="both"/>
      </w:pPr>
      <w:r>
        <w:rPr>
          <w:rFonts w:ascii="Times New Roman" w:hAnsi="Times New Roman" w:eastAsia="Times New Roman"/>
          <w:color w:val="000000"/>
          <w:sz w:val="24"/>
        </w:rPr>
        <w:t>Bearing and distances of places strictly by application of trigonometric ratio.</w:t>
      </w:r>
    </w:p>
    <w:p>
      <w:pPr>
        <w:spacing w:line="259" w:lineRule="auto" w:after="100"/>
        <w:jc w:val="both"/>
      </w:pPr>
      <w:r>
        <w:rPr>
          <w:rFonts w:ascii="Times New Roman" w:hAnsi="Times New Roman" w:eastAsia="Times New Roman"/>
          <w:color w:val="000000"/>
          <w:sz w:val="24"/>
        </w:rPr>
        <w:t>(a)</w:t>
      </w:r>
    </w:p>
    <w:p>
      <w:pPr>
        <w:spacing w:line="259" w:lineRule="auto" w:after="100"/>
        <w:jc w:val="both"/>
      </w:pPr>
      <w:r>
        <w:rPr>
          <w:rFonts w:ascii="Times New Roman" w:hAnsi="Times New Roman" w:eastAsia="Times New Roman"/>
          <w:color w:val="000000"/>
          <w:sz w:val="24"/>
        </w:rPr>
        <w:t>B c A</w:t>
      </w:r>
    </w:p>
    <w:p>
      <w:pPr>
        <w:spacing w:line="259" w:lineRule="auto" w:after="100"/>
        <w:jc w:val="both"/>
      </w:pPr>
      <w:r>
        <w:rPr>
          <w:rFonts w:ascii="Times New Roman" w:hAnsi="Times New Roman" w:eastAsia="Times New Roman"/>
          <w:color w:val="000000"/>
          <w:sz w:val="24"/>
        </w:rPr>
        <w:t>In the figure above,triangle ABC is any triangle, right-angled at A. tan B =3D b/c , tan C =3D c/b (tan:opp/adj.)</w:t>
      </w:r>
    </w:p>
    <w:p>
      <w:pPr>
        <w:spacing w:line="259" w:lineRule="auto" w:after="100"/>
        <w:jc w:val="both"/>
      </w:pPr>
      <w:r>
        <w:rPr>
          <w:rFonts w:ascii="Times New Roman" w:hAnsi="Times New Roman" w:eastAsia="Times New Roman"/>
          <w:color w:val="000000"/>
          <w:sz w:val="24"/>
        </w:rPr>
        <w:t>sin B =3D b/a , sin C =3D c/a (sin:opp/hyp.) Cos B =3D c/a , cos C =3D b/a (cos:adj./hyp.)</w:t>
      </w:r>
    </w:p>
    <w:p>
      <w:pPr>
        <w:spacing w:line="259" w:lineRule="auto" w:after="100"/>
        <w:jc w:val="both"/>
      </w:pPr>
      <w:r>
        <w:rPr>
          <w:rFonts w:ascii="Times New Roman" w:hAnsi="Times New Roman" w:eastAsia="Times New Roman"/>
          <w:color w:val="000000"/>
          <w:sz w:val="24"/>
        </w:rPr>
        <w:t>In ABC, B and C are complementary angles(i.e. B + C =3D 90).</w:t>
      </w:r>
    </w:p>
    <w:p>
      <w:pPr>
        <w:spacing w:line="259" w:lineRule="auto" w:after="100"/>
        <w:jc w:val="both"/>
      </w:pPr>
      <w:r>
        <w:rPr>
          <w:rFonts w:ascii="Times New Roman" w:hAnsi="Times New Roman" w:eastAsia="Times New Roman"/>
          <w:color w:val="000000"/>
          <w:sz w:val="24"/>
        </w:rPr>
        <w:t>If B =3D Ѳ, then C=3D 90o – Ѳ (as in below)</w:t>
      </w:r>
    </w:p>
    <w:p>
      <w:pPr>
        <w:spacing w:line="259" w:lineRule="auto" w:after="100"/>
        <w:jc w:val="both"/>
      </w:pPr>
      <w:r>
        <w:rPr>
          <w:rFonts w:ascii="Times New Roman" w:hAnsi="Times New Roman" w:eastAsia="Times New Roman"/>
          <w:color w:val="000000"/>
          <w:sz w:val="24"/>
        </w:rPr>
        <w:t>Sin Ѳ =3D Cos (90o – Ѳ) =3D b/a and CosѲ =3D sin (90o – Ѳ) =3D c/a</w:t>
      </w:r>
    </w:p>
    <w:p>
      <w:pPr>
        <w:spacing w:line="259" w:lineRule="auto" w:after="100"/>
        <w:jc w:val="both"/>
      </w:pPr>
      <w:r>
        <w:rPr>
          <w:rFonts w:ascii="Times New Roman" w:hAnsi="Times New Roman" w:eastAsia="Times New Roman"/>
          <w:color w:val="000000"/>
          <w:sz w:val="24"/>
        </w:rPr>
        <w:t>Calculate a)/PR/, b)/RS/ in the figure below.Give the answers correct to 3 s.f.</w:t>
      </w:r>
    </w:p>
    <w:p>
      <w:pPr>
        <w:spacing w:line="259" w:lineRule="auto" w:after="100"/>
        <w:jc w:val="left"/>
      </w:pPr>
      <w:r>
        <w:rPr>
          <w:rFonts w:ascii="Times New Roman" w:hAnsi="Times New Roman" w:eastAsia="Times New Roman"/>
          <w:b/>
          <w:color w:val="000000"/>
          <w:sz w:val="24"/>
        </w:rPr>
        <w:t>Q</w:t>
      </w:r>
    </w:p>
    <w:p>
      <w:pPr>
        <w:spacing w:line="259" w:lineRule="auto" w:after="100"/>
        <w:jc w:val="both"/>
      </w:pPr>
      <w:r>
        <w:rPr>
          <w:rFonts w:ascii="Times New Roman" w:hAnsi="Times New Roman" w:eastAsia="Times New Roman"/>
          <w:color w:val="000000"/>
          <w:sz w:val="24"/>
        </w:rPr>
        <w:t>28</w:t>
      </w:r>
    </w:p>
    <w:p>
      <w:pPr>
        <w:spacing w:line="259" w:lineRule="auto" w:after="100"/>
        <w:jc w:val="both"/>
      </w:pPr>
      <w:r>
        <w:rPr>
          <w:rFonts w:ascii="Times New Roman" w:hAnsi="Times New Roman" w:eastAsia="Times New Roman"/>
          <w:color w:val="000000"/>
          <w:sz w:val="24"/>
        </w:rPr>
        <w:t>50o S</w:t>
      </w:r>
    </w:p>
    <w:p>
      <w:pPr>
        <w:spacing w:line="259" w:lineRule="auto" w:after="100"/>
        <w:jc w:val="left"/>
      </w:pPr>
      <w:r>
        <w:rPr>
          <w:rFonts w:ascii="Times New Roman" w:hAnsi="Times New Roman" w:eastAsia="Times New Roman"/>
          <w:b/>
          <w:color w:val="000000"/>
          <w:sz w:val="24"/>
        </w:rPr>
        <w:t>R</w:t>
      </w:r>
    </w:p>
    <w:p>
      <w:pPr>
        <w:spacing w:line="259" w:lineRule="auto" w:after="100"/>
        <w:jc w:val="both"/>
      </w:pPr>
      <w:r>
        <w:rPr>
          <w:rFonts w:ascii="Times New Roman" w:hAnsi="Times New Roman" w:eastAsia="Times New Roman"/>
          <w:color w:val="000000"/>
          <w:sz w:val="24"/>
        </w:rPr>
        <w:t>In triangle PQR, tan 50o =3D x/6</w:t>
      </w:r>
    </w:p>
    <w:p>
      <w:pPr>
        <w:spacing w:line="259" w:lineRule="auto" w:after="100"/>
        <w:jc w:val="both"/>
      </w:pPr>
      <w:r>
        <w:rPr>
          <w:rFonts w:ascii="Times New Roman" w:hAnsi="Times New Roman" w:eastAsia="Times New Roman"/>
          <w:color w:val="000000"/>
          <w:sz w:val="24"/>
        </w:rPr>
        <w:t>x =3D 6 X tan 50o=3D 6 X 1.192</w:t>
      </w:r>
    </w:p>
    <w:p>
      <w:pPr>
        <w:spacing w:line="259" w:lineRule="auto" w:after="100"/>
        <w:jc w:val="left"/>
      </w:pPr>
      <w:r>
        <w:rPr>
          <w:rFonts w:ascii="Times New Roman" w:hAnsi="Times New Roman" w:eastAsia="Times New Roman"/>
          <w:b/>
          <w:color w:val="000000"/>
          <w:sz w:val="24"/>
        </w:rPr>
        <w:t>=3D 7.152</w:t>
      </w:r>
    </w:p>
    <w:p>
      <w:pPr>
        <w:spacing w:line="259" w:lineRule="auto" w:after="100"/>
        <w:jc w:val="both"/>
      </w:pPr>
      <w:r>
        <w:rPr>
          <w:rFonts w:ascii="Times New Roman" w:hAnsi="Times New Roman" w:eastAsia="Times New Roman"/>
          <w:color w:val="000000"/>
          <w:sz w:val="24"/>
        </w:rPr>
        <w:t>/PR/ =3D 7.15 cm to 3 s.f.</w:t>
      </w:r>
    </w:p>
    <w:p>
      <w:pPr>
        <w:spacing w:line="259" w:lineRule="auto" w:after="100"/>
        <w:jc w:val="both"/>
      </w:pPr>
      <w:r>
        <w:rPr>
          <w:rFonts w:ascii="Times New Roman" w:hAnsi="Times New Roman" w:eastAsia="Times New Roman"/>
          <w:color w:val="000000"/>
          <w:sz w:val="24"/>
        </w:rPr>
        <w:t>In triangle PRS,</w:t>
      </w:r>
    </w:p>
    <w:p>
      <w:pPr>
        <w:spacing w:line="259" w:lineRule="auto" w:after="100"/>
        <w:jc w:val="both"/>
      </w:pPr>
      <w:r>
        <w:rPr>
          <w:rFonts w:ascii="Times New Roman" w:hAnsi="Times New Roman" w:eastAsia="Times New Roman"/>
          <w:color w:val="000000"/>
          <w:sz w:val="24"/>
        </w:rPr>
        <w:t>Sin 28o =3D y/x</w:t>
      </w:r>
    </w:p>
    <w:p>
      <w:pPr>
        <w:spacing w:line="259" w:lineRule="auto" w:after="100"/>
        <w:jc w:val="both"/>
      </w:pPr>
      <w:r>
        <w:rPr>
          <w:rFonts w:ascii="Times New Roman" w:hAnsi="Times New Roman" w:eastAsia="Times New Roman"/>
          <w:color w:val="000000"/>
          <w:sz w:val="24"/>
        </w:rPr>
        <w:t>y =3D x sin 28 =3D 7.152 x 0.4695 =3D 3.358</w:t>
      </w:r>
    </w:p>
    <w:p>
      <w:pPr>
        <w:spacing w:line="259" w:lineRule="auto" w:after="100"/>
        <w:jc w:val="both"/>
      </w:pPr>
      <w:r>
        <w:rPr>
          <w:rFonts w:ascii="Times New Roman" w:hAnsi="Times New Roman" w:eastAsia="Times New Roman"/>
          <w:color w:val="000000"/>
          <w:sz w:val="24"/>
        </w:rPr>
        <w:t>/RS/ =3D 3.36 cm to 3 s.f.</w:t>
      </w:r>
    </w:p>
    <w:p>
      <w:pPr>
        <w:spacing w:line="259" w:lineRule="auto" w:after="100"/>
        <w:jc w:val="both"/>
      </w:pPr>
      <w:r>
        <w:rPr>
          <w:rFonts w:ascii="Times New Roman" w:hAnsi="Times New Roman" w:eastAsia="Times New Roman"/>
          <w:color w:val="000000"/>
          <w:sz w:val="24"/>
        </w:rPr>
        <w:t>A ladder of length 6.0 m rests with its foot on a horizontal ground and leans against a vertical wall.The inclination of the ladder to the horizontal is 80o. Find correct to one decimal place</w:t>
      </w:r>
    </w:p>
    <w:p>
      <w:pPr>
        <w:spacing w:line="259" w:lineRule="auto" w:after="100"/>
        <w:jc w:val="both"/>
      </w:pPr>
      <w:r>
        <w:rPr>
          <w:rFonts w:ascii="Times New Roman" w:hAnsi="Times New Roman" w:eastAsia="Times New Roman"/>
          <w:color w:val="000000"/>
          <w:sz w:val="24"/>
        </w:rPr>
        <w:t>the distance of the foot of the ladder from the wall, b) the height above the ground at which the upper end of the ladder touches the wall.</w:t>
      </w:r>
    </w:p>
    <w:p>
      <w:pPr>
        <w:spacing w:line="259" w:lineRule="auto" w:after="100"/>
        <w:jc w:val="both"/>
      </w:pPr>
      <w:r>
        <w:rPr>
          <w:rFonts w:ascii="Times New Roman" w:hAnsi="Times New Roman" w:eastAsia="Times New Roman"/>
          <w:color w:val="000000"/>
          <w:sz w:val="24"/>
        </w:rPr>
        <w:t>Solution A</w:t>
      </w:r>
    </w:p>
    <w:p>
      <w:pPr>
        <w:spacing w:line="259" w:lineRule="auto" w:after="100"/>
        <w:jc w:val="both"/>
      </w:pPr>
      <w:r>
        <w:rPr>
          <w:rFonts w:ascii="Times New Roman" w:hAnsi="Times New Roman" w:eastAsia="Times New Roman"/>
          <w:color w:val="000000"/>
          <w:sz w:val="24"/>
        </w:rPr>
        <w:t>6m</w:t>
      </w:r>
    </w:p>
    <w:p>
      <w:pPr>
        <w:spacing w:line="259" w:lineRule="auto" w:after="100"/>
        <w:jc w:val="both"/>
      </w:pPr>
      <w:r>
        <w:rPr>
          <w:rFonts w:ascii="Times New Roman" w:hAnsi="Times New Roman" w:eastAsia="Times New Roman"/>
          <w:color w:val="000000"/>
          <w:sz w:val="24"/>
        </w:rPr>
        <w:t>In the figure above, B AC is the ladder MB is the wall</w:t>
      </w:r>
    </w:p>
    <w:p>
      <w:pPr>
        <w:spacing w:line="259" w:lineRule="auto" w:after="100"/>
        <w:jc w:val="both"/>
      </w:pPr>
      <w:r>
        <w:rPr>
          <w:rFonts w:ascii="Times New Roman" w:hAnsi="Times New Roman" w:eastAsia="Times New Roman"/>
          <w:color w:val="000000"/>
          <w:sz w:val="24"/>
        </w:rPr>
        <w:t>80o</w:t>
      </w:r>
    </w:p>
    <w:p>
      <w:pPr>
        <w:spacing w:line="259" w:lineRule="auto" w:after="100"/>
        <w:jc w:val="both"/>
      </w:pPr>
      <w:r>
        <w:rPr>
          <w:rFonts w:ascii="Times New Roman" w:hAnsi="Times New Roman" w:eastAsia="Times New Roman"/>
          <w:color w:val="000000"/>
          <w:sz w:val="24"/>
        </w:rPr>
        <w:t>ACB is the inclination of the ladder to the horizontal =3D 80o</w:t>
      </w:r>
    </w:p>
    <w:p>
      <w:pPr>
        <w:spacing w:line="259" w:lineRule="auto" w:after="100"/>
        <w:jc w:val="both"/>
      </w:pPr>
      <w:r>
        <w:rPr>
          <w:rFonts w:ascii="Times New Roman" w:hAnsi="Times New Roman" w:eastAsia="Times New Roman"/>
          <w:color w:val="000000"/>
          <w:sz w:val="24"/>
        </w:rPr>
        <w:t>The distance of the foot of the ladder from the wall is BC, where Cos 80o =3D BC/6</w:t>
      </w:r>
    </w:p>
    <w:p>
      <w:pPr>
        <w:spacing w:line="259" w:lineRule="auto" w:after="100"/>
        <w:jc w:val="both"/>
      </w:pPr>
      <w:r>
        <w:rPr>
          <w:rFonts w:ascii="Times New Roman" w:hAnsi="Times New Roman" w:eastAsia="Times New Roman"/>
          <w:color w:val="000000"/>
          <w:sz w:val="24"/>
        </w:rPr>
        <w:t>BC =3D 6 Cos 80o =3D 6 X 0.1736 =3D 1.0416 m</w:t>
      </w:r>
    </w:p>
    <w:p>
      <w:pPr>
        <w:spacing w:line="259" w:lineRule="auto" w:after="100"/>
        <w:jc w:val="both"/>
      </w:pPr>
      <w:r>
        <w:rPr>
          <w:rFonts w:ascii="Times New Roman" w:hAnsi="Times New Roman" w:eastAsia="Times New Roman"/>
          <w:color w:val="000000"/>
          <w:sz w:val="24"/>
        </w:rPr>
        <w:t>=3D 1.0 m to 1 d.p.</w:t>
      </w:r>
    </w:p>
    <w:p>
      <w:pPr>
        <w:spacing w:line="259" w:lineRule="auto" w:after="100"/>
        <w:jc w:val="both"/>
      </w:pPr>
      <w:r>
        <w:rPr>
          <w:rFonts w:ascii="Times New Roman" w:hAnsi="Times New Roman" w:eastAsia="Times New Roman"/>
          <w:color w:val="000000"/>
          <w:sz w:val="24"/>
        </w:rPr>
        <w:t>The height above the ground at which the upper end of the ladder touches the wall is AB, where Sin 80o =3D AB/6</w:t>
      </w:r>
    </w:p>
    <w:p>
      <w:pPr>
        <w:spacing w:line="259" w:lineRule="auto" w:after="100"/>
        <w:jc w:val="both"/>
      </w:pPr>
      <w:r>
        <w:rPr>
          <w:rFonts w:ascii="Times New Roman" w:hAnsi="Times New Roman" w:eastAsia="Times New Roman"/>
          <w:color w:val="000000"/>
          <w:sz w:val="24"/>
        </w:rPr>
        <w:t>AB =3D 6 Sin 80o =3D 6 x 0.9848 =3D 5.9088 m</w:t>
      </w:r>
    </w:p>
    <w:p>
      <w:pPr>
        <w:spacing w:line="259" w:lineRule="auto" w:after="100"/>
        <w:jc w:val="both"/>
      </w:pPr>
      <w:r>
        <w:rPr>
          <w:rFonts w:ascii="Times New Roman" w:hAnsi="Times New Roman" w:eastAsia="Times New Roman"/>
          <w:color w:val="000000"/>
          <w:sz w:val="24"/>
        </w:rPr>
        <w:t>=3D 5.9 m to 1 d.p.</w:t>
      </w:r>
    </w:p>
    <w:p>
      <w:pPr>
        <w:spacing w:line="259" w:lineRule="auto" w:after="100"/>
        <w:jc w:val="both"/>
      </w:pPr>
      <w:r>
        <w:rPr>
          <w:rFonts w:ascii="Times New Roman" w:hAnsi="Times New Roman" w:eastAsia="Times New Roman"/>
          <w:color w:val="000000"/>
          <w:sz w:val="24"/>
        </w:rPr>
        <w:t>(a) Angle of elevation and depression</w:t>
      </w:r>
    </w:p>
    <w:p>
      <w:pPr>
        <w:spacing w:line="259" w:lineRule="auto" w:after="100"/>
        <w:jc w:val="both"/>
      </w:pPr>
      <w:r>
        <w:rPr>
          <w:rFonts w:ascii="Times New Roman" w:hAnsi="Times New Roman" w:eastAsia="Times New Roman"/>
          <w:color w:val="000000"/>
          <w:sz w:val="24"/>
        </w:rPr>
        <w:t>The figure below shows the angle of elevation e , of the top of the tower, R , from a point A below. The diagram also shows the angle of depression, d , of a point B on the ground from a point, p , on the tower.</w:t>
      </w:r>
    </w:p>
    <w:p>
      <w:pPr>
        <w:spacing w:line="259" w:lineRule="auto" w:after="100"/>
        <w:jc w:val="left"/>
      </w:pPr>
      <w:r>
        <w:rPr>
          <w:rFonts w:ascii="Times New Roman" w:hAnsi="Times New Roman" w:eastAsia="Times New Roman"/>
          <w:b/>
          <w:color w:val="000000"/>
          <w:sz w:val="24"/>
        </w:rPr>
        <w:t>P</w:t>
      </w:r>
    </w:p>
    <w:p>
      <w:pPr>
        <w:spacing w:line="259" w:lineRule="auto" w:after="100"/>
        <w:jc w:val="both"/>
      </w:pPr>
      <w:r>
        <w:rPr>
          <w:rFonts w:ascii="Times New Roman" w:hAnsi="Times New Roman" w:eastAsia="Times New Roman"/>
          <w:color w:val="000000"/>
          <w:sz w:val="24"/>
        </w:rPr>
        <w:t>1)From a window 10m above level ground , the angle of depression of an object on the ground is 25.4o.Calculate the distance of the object from the foot of the building.</w:t>
      </w:r>
    </w:p>
    <w:p>
      <w:pPr>
        <w:spacing w:line="259" w:lineRule="auto" w:after="100"/>
        <w:jc w:val="left"/>
      </w:pPr>
      <w:r>
        <w:rPr>
          <w:rFonts w:ascii="Times New Roman" w:hAnsi="Times New Roman" w:eastAsia="Times New Roman"/>
          <w:b/>
          <w:color w:val="000000"/>
          <w:sz w:val="24"/>
        </w:rPr>
        <w:t>MATICS</w:t>
      </w:r>
    </w:p>
    <w:p>
      <w:pPr>
        <w:spacing w:line="259" w:lineRule="auto" w:after="100"/>
        <w:jc w:val="both"/>
      </w:pPr>
      <w:r>
        <w:rPr>
          <w:rFonts w:ascii="Times New Roman" w:hAnsi="Times New Roman" w:eastAsia="Times New Roman"/>
          <w:color w:val="000000"/>
          <w:sz w:val="24"/>
        </w:rPr>
        <w:t>10m</w:t>
      </w:r>
    </w:p>
    <w:p>
      <w:pPr>
        <w:spacing w:line="259" w:lineRule="auto" w:after="100"/>
        <w:jc w:val="both"/>
      </w:pPr>
      <w:r>
        <w:rPr>
          <w:rFonts w:ascii="Times New Roman" w:hAnsi="Times New Roman" w:eastAsia="Times New Roman"/>
          <w:color w:val="000000"/>
          <w:sz w:val="24"/>
        </w:rPr>
        <w:t>d O</w:t>
      </w:r>
    </w:p>
    <w:p>
      <w:pPr>
        <w:spacing w:line="259" w:lineRule="auto" w:after="100"/>
        <w:jc w:val="both"/>
      </w:pPr>
      <w:r>
        <w:rPr>
          <w:rFonts w:ascii="Times New Roman" w:hAnsi="Times New Roman" w:eastAsia="Times New Roman"/>
          <w:color w:val="000000"/>
          <w:sz w:val="24"/>
        </w:rPr>
        <w:t>tan 25.4o =3D 10/d d =3D 10/tan 25.4o</w:t>
      </w:r>
    </w:p>
    <w:p>
      <w:pPr>
        <w:spacing w:line="259" w:lineRule="auto" w:after="100"/>
        <w:jc w:val="left"/>
      </w:pPr>
      <w:r>
        <w:rPr>
          <w:rFonts w:ascii="Times New Roman" w:hAnsi="Times New Roman" w:eastAsia="Times New Roman"/>
          <w:b/>
          <w:color w:val="000000"/>
          <w:sz w:val="24"/>
        </w:rPr>
        <w:t>=3D 10/0.4748</w:t>
      </w:r>
    </w:p>
    <w:p>
      <w:pPr>
        <w:spacing w:line="259" w:lineRule="auto" w:after="100"/>
        <w:jc w:val="both"/>
      </w:pPr>
      <w:r>
        <w:rPr>
          <w:rFonts w:ascii="Times New Roman" w:hAnsi="Times New Roman" w:eastAsia="Times New Roman"/>
          <w:color w:val="000000"/>
          <w:sz w:val="24"/>
        </w:rPr>
        <w:t>=3D 21.06m</w:t>
      </w:r>
    </w:p>
    <w:p>
      <w:pPr>
        <w:spacing w:line="259" w:lineRule="auto" w:after="100"/>
        <w:jc w:val="both"/>
      </w:pPr>
      <w:r>
        <w:rPr>
          <w:rFonts w:ascii="Times New Roman" w:hAnsi="Times New Roman" w:eastAsia="Times New Roman"/>
          <w:color w:val="000000"/>
          <w:sz w:val="24"/>
        </w:rPr>
        <w:t>The object is 21.06m from the foot of the building</w:t>
      </w:r>
    </w:p>
    <w:p>
      <w:pPr>
        <w:spacing w:line="259" w:lineRule="auto" w:after="100"/>
        <w:jc w:val="both"/>
      </w:pPr>
      <w:r>
        <w:rPr>
          <w:rFonts w:ascii="Times New Roman" w:hAnsi="Times New Roman" w:eastAsia="Times New Roman"/>
          <w:color w:val="000000"/>
          <w:sz w:val="24"/>
        </w:rPr>
        <w:t>Bearing and Distances Examples</w:t>
      </w:r>
    </w:p>
    <w:p>
      <w:pPr>
        <w:spacing w:line="259" w:lineRule="auto" w:after="100"/>
        <w:jc w:val="both"/>
      </w:pPr>
      <w:r>
        <w:rPr>
          <w:rFonts w:ascii="Times New Roman" w:hAnsi="Times New Roman" w:eastAsia="Times New Roman"/>
          <w:color w:val="000000"/>
          <w:sz w:val="24"/>
        </w:rPr>
        <w:t>1)The bearing of X from Y is 046o. What is the bearing of</w:t>
      </w:r>
    </w:p>
    <w:p>
      <w:pPr>
        <w:spacing w:line="259" w:lineRule="auto" w:after="100"/>
        <w:jc w:val="both"/>
      </w:pPr>
      <w:r>
        <w:rPr>
          <w:rFonts w:ascii="Times New Roman" w:hAnsi="Times New Roman" w:eastAsia="Times New Roman"/>
          <w:color w:val="000000"/>
          <w:sz w:val="24"/>
        </w:rPr>
        <w:t>North</w:t>
      </w:r>
    </w:p>
    <w:p>
      <w:pPr>
        <w:spacing w:line="259" w:lineRule="auto" w:after="100"/>
        <w:jc w:val="both"/>
      </w:pPr>
      <w:r>
        <w:rPr>
          <w:rFonts w:ascii="Times New Roman" w:hAnsi="Times New Roman" w:eastAsia="Times New Roman"/>
          <w:color w:val="000000"/>
          <w:sz w:val="24"/>
        </w:rPr>
        <w:t>46o</w:t>
      </w:r>
    </w:p>
    <w:p>
      <w:pPr>
        <w:spacing w:line="259" w:lineRule="auto" w:after="100"/>
        <w:jc w:val="left"/>
      </w:pPr>
      <w:r>
        <w:rPr>
          <w:rFonts w:ascii="Times New Roman" w:hAnsi="Times New Roman" w:eastAsia="Times New Roman"/>
          <w:b/>
          <w:color w:val="000000"/>
          <w:sz w:val="24"/>
        </w:rPr>
        <w:t>Y K</w:t>
      </w:r>
    </w:p>
    <w:p>
      <w:pPr>
        <w:spacing w:line="259" w:lineRule="auto" w:after="100"/>
        <w:jc w:val="both"/>
      </w:pPr>
      <w:r>
        <w:rPr>
          <w:rFonts w:ascii="Times New Roman" w:hAnsi="Times New Roman" w:eastAsia="Times New Roman"/>
          <w:color w:val="000000"/>
          <w:sz w:val="24"/>
        </w:rPr>
        <w:t>The bearing of X from Y is XYP =3D 046O The bearing of Y from X is reflex XY =3D Ѳ Ѳ =3D180 + 46 =3D 226o</w:t>
      </w:r>
    </w:p>
    <w:p>
      <w:pPr>
        <w:spacing w:line="259" w:lineRule="auto" w:after="100"/>
        <w:jc w:val="both"/>
      </w:pPr>
      <w:r>
        <w:rPr>
          <w:rFonts w:ascii="Times New Roman" w:hAnsi="Times New Roman" w:eastAsia="Times New Roman"/>
          <w:color w:val="000000"/>
          <w:sz w:val="24"/>
        </w:rPr>
        <w:t>The angle of elevation from the top of a tower from a point on the horizontal ground, 40m away from the foot of the tower , is 30o. Calculate the height of the tower to two significant figures.</w:t>
      </w:r>
    </w:p>
    <w:p>
      <w:pPr>
        <w:spacing w:line="259" w:lineRule="auto" w:after="100"/>
        <w:jc w:val="both"/>
      </w:pPr>
      <w:r>
        <w:rPr>
          <w:rFonts w:ascii="Times New Roman" w:hAnsi="Times New Roman" w:eastAsia="Times New Roman"/>
          <w:color w:val="000000"/>
          <w:sz w:val="24"/>
        </w:rPr>
        <w:t>From the top of a light-tower 40m above sea level, a ship is observed at an angle of depression of 6o. Calculate the distance of the ship from the foot of the light-tower, correct to 2s.f.</w:t>
      </w:r>
    </w:p>
    <w:p>
      <w:pPr>
        <w:spacing w:line="259" w:lineRule="auto" w:after="100"/>
        <w:jc w:val="both"/>
      </w:pPr>
      <w:r>
        <w:rPr>
          <w:rFonts w:ascii="Times New Roman" w:hAnsi="Times New Roman" w:eastAsia="Times New Roman"/>
          <w:color w:val="000000"/>
          <w:sz w:val="24"/>
        </w:rPr>
        <w:t>From a point P, R is 8km due east and 8km due south. Find the bearing of P from R</w:t>
      </w:r>
    </w:p>
    <w:p>
      <w:pPr>
        <w:spacing w:line="259" w:lineRule="auto" w:after="100"/>
        <w:jc w:val="both"/>
      </w:pPr>
      <w:r>
        <w:rPr>
          <w:rFonts w:ascii="Times New Roman" w:hAnsi="Times New Roman" w:eastAsia="Times New Roman"/>
          <w:color w:val="000000"/>
          <w:sz w:val="24"/>
        </w:rPr>
        <w:t>1. Express the sine, cosine and tangent of (a) 300, (b) 1500, (c) 2100, (d) 3300 as either a positive or a negative trigonometrical ratio of an acute angle.</w:t>
      </w:r>
    </w:p>
    <w:p>
      <w:pPr>
        <w:spacing w:line="259" w:lineRule="auto" w:after="100"/>
        <w:jc w:val="both"/>
      </w:pPr>
      <w:r>
        <w:rPr>
          <w:rFonts w:ascii="Times New Roman" w:hAnsi="Times New Roman" w:eastAsia="Times New Roman"/>
          <w:color w:val="000000"/>
          <w:sz w:val="24"/>
        </w:rPr>
        <w:t>NGM BK 1 PG 114 – 129; Ex 11e nos 1 – 10</w:t>
      </w:r>
    </w:p>
    <w:p>
      <w:pPr>
        <w:spacing w:line="259" w:lineRule="auto" w:after="100"/>
        <w:jc w:val="both"/>
      </w:pPr>
      <w:r>
        <w:rPr>
          <w:rFonts w:ascii="Times New Roman" w:hAnsi="Times New Roman" w:eastAsia="Times New Roman"/>
          <w:color w:val="000000"/>
          <w:sz w:val="24"/>
        </w:rPr>
        <w:t>A town Y is 200 Km from town X in a direction 040o. How far is Y east of X? a)125.8km b)128.6km c)127km d)126.8km</w:t>
      </w:r>
    </w:p>
    <w:p>
      <w:pPr>
        <w:spacing w:line="259" w:lineRule="auto" w:after="100"/>
        <w:jc w:val="both"/>
      </w:pPr>
      <w:r>
        <w:rPr>
          <w:rFonts w:ascii="Times New Roman" w:hAnsi="Times New Roman" w:eastAsia="Times New Roman"/>
          <w:color w:val="000000"/>
          <w:sz w:val="24"/>
        </w:rPr>
        <w:t>A boy walks 1260m on a bearing of 120o. How far South is he from his starting point?</w:t>
      </w:r>
    </w:p>
    <w:p>
      <w:pPr>
        <w:spacing w:line="259" w:lineRule="auto" w:after="100"/>
        <w:jc w:val="both"/>
      </w:pPr>
      <w:r>
        <w:rPr>
          <w:rFonts w:ascii="Times New Roman" w:hAnsi="Times New Roman" w:eastAsia="Times New Roman"/>
          <w:color w:val="000000"/>
          <w:sz w:val="24"/>
        </w:rPr>
        <w:t>a)630m b)530m c)730m d)630km</w:t>
      </w:r>
    </w:p>
    <w:p>
      <w:pPr>
        <w:spacing w:line="259" w:lineRule="auto" w:after="100"/>
        <w:jc w:val="both"/>
      </w:pPr>
      <w:r>
        <w:rPr>
          <w:rFonts w:ascii="Times New Roman" w:hAnsi="Times New Roman" w:eastAsia="Times New Roman"/>
          <w:color w:val="000000"/>
          <w:sz w:val="24"/>
        </w:rPr>
        <w:t>Use the figures below to answer questions 3-5</w:t>
      </w:r>
    </w:p>
    <w:p>
      <w:pPr>
        <w:spacing w:line="259" w:lineRule="auto" w:after="100"/>
        <w:jc w:val="both"/>
      </w:pPr>
      <w:r>
        <w:rPr>
          <w:rFonts w:ascii="Times New Roman" w:hAnsi="Times New Roman" w:eastAsia="Times New Roman"/>
          <w:color w:val="000000"/>
          <w:sz w:val="24"/>
        </w:rPr>
        <w:t>Calculate to 2 s.f., the values of</w:t>
      </w:r>
    </w:p>
    <w:p>
      <w:pPr>
        <w:spacing w:line="259" w:lineRule="auto" w:after="100"/>
        <w:jc w:val="both"/>
      </w:pPr>
      <w:r>
        <w:rPr>
          <w:rFonts w:ascii="Times New Roman" w:hAnsi="Times New Roman" w:eastAsia="Times New Roman"/>
          <w:color w:val="000000"/>
          <w:sz w:val="24"/>
        </w:rPr>
        <w:t>3)w a)0.21 b)21 c)2.1 d)2.31</w:t>
      </w:r>
    </w:p>
    <w:p>
      <w:pPr>
        <w:spacing w:line="259" w:lineRule="auto" w:after="100"/>
        <w:jc w:val="both"/>
      </w:pPr>
      <w:r>
        <w:rPr>
          <w:rFonts w:ascii="Times New Roman" w:hAnsi="Times New Roman" w:eastAsia="Times New Roman"/>
          <w:color w:val="000000"/>
          <w:sz w:val="24"/>
        </w:rPr>
        <w:t>4)x a)5 b)8 c)9 d)10 5)y a)6.5 b)7.5 c)8.5 d)9.5</w:t>
      </w:r>
    </w:p>
    <w:p>
      <w:pPr>
        <w:spacing w:line="259" w:lineRule="auto" w:after="100"/>
        <w:jc w:val="both"/>
      </w:pPr>
      <w:r>
        <w:rPr>
          <w:rFonts w:ascii="Times New Roman" w:hAnsi="Times New Roman" w:eastAsia="Times New Roman"/>
          <w:color w:val="000000"/>
          <w:sz w:val="24"/>
        </w:rPr>
        <w:t>A rhombus has sides 11 cm long. The shorter diagonal of the rhombus is 8cm long. Find the size of one of the smaller angles of the rhombus correct to the nearest degree.</w:t>
      </w:r>
    </w:p>
    <w:p>
      <w:pPr>
        <w:spacing w:line="259" w:lineRule="auto" w:after="100"/>
        <w:jc w:val="both"/>
      </w:pPr>
      <w:r>
        <w:rPr>
          <w:rFonts w:ascii="Times New Roman" w:hAnsi="Times New Roman" w:eastAsia="Times New Roman"/>
          <w:color w:val="000000"/>
          <w:sz w:val="24"/>
        </w:rPr>
        <w:t>a)Fron the top of a cliff, the angle of depression of a boat on the sea is 22o.If the height height of the cliff above sea level is 40m, calculate, correct to 2 significant figures, the distance of the boat from the bottom of the cliff.</w:t>
      </w:r>
    </w:p>
    <w:p>
      <w:pPr>
        <w:spacing w:line="259" w:lineRule="auto" w:after="100"/>
        <w:jc w:val="both"/>
      </w:pPr>
      <w:r>
        <w:rPr>
          <w:rFonts w:ascii="Times New Roman" w:hAnsi="Times New Roman" w:eastAsia="Times New Roman"/>
          <w:color w:val="000000"/>
          <w:sz w:val="24"/>
        </w:rPr>
        <w:t>b)At a point 20m from the base of a water tank, the angle of elevation of the top of the tank is 45o. What is the height of the tank?</w:t>
      </w:r>
    </w:p>
    <w:p>
      <w:pPr>
        <w:spacing w:line="259" w:lineRule="auto" w:after="100"/>
        <w:jc w:val="left"/>
      </w:pPr>
      <w:r>
        <w:rPr>
          <w:rFonts w:ascii="Times New Roman" w:hAnsi="Times New Roman" w:eastAsia="Times New Roman"/>
          <w:b/>
          <w:color w:val="000000"/>
          <w:sz w:val="24"/>
        </w:rPr>
        <w:t>WEEK NINE TOPIC</w:t>
      </w:r>
    </w:p>
    <w:p>
      <w:pPr>
        <w:spacing w:line="259" w:lineRule="auto" w:after="100"/>
        <w:jc w:val="left"/>
      </w:pPr>
      <w:r>
        <w:rPr>
          <w:rFonts w:ascii="Times New Roman" w:hAnsi="Times New Roman" w:eastAsia="Times New Roman"/>
          <w:b/>
          <w:color w:val="000000"/>
          <w:sz w:val="24"/>
        </w:rPr>
        <w:t>Introduction of circle and its properties</w:t>
      </w:r>
    </w:p>
    <w:p>
      <w:pPr>
        <w:spacing w:line="259" w:lineRule="auto" w:after="100"/>
        <w:jc w:val="both"/>
      </w:pPr>
      <w:r>
        <w:rPr>
          <w:rFonts w:ascii="Times New Roman" w:hAnsi="Times New Roman" w:eastAsia="Times New Roman"/>
          <w:color w:val="000000"/>
          <w:sz w:val="24"/>
        </w:rPr>
        <w:t>Parts of a circle: The figure below shows a circle and its parts.</w:t>
      </w:r>
    </w:p>
    <w:p>
      <w:pPr>
        <w:spacing w:line="259" w:lineRule="auto" w:after="100"/>
        <w:jc w:val="both"/>
      </w:pPr>
      <w:r>
        <w:rPr>
          <w:rFonts w:ascii="Times New Roman" w:hAnsi="Times New Roman" w:eastAsia="Times New Roman"/>
          <w:color w:val="000000"/>
          <w:sz w:val="24"/>
        </w:rPr>
        <w:t>The centre is the point at the middle of a circle. The circumference is the curved outer boundary of the circle. An arc is a curved part of the circumference. A radius is any straight line joining the centre to the circumference. The plural of radius is radii. A chord is any straight line joining two points on the</w:t>
      </w:r>
    </w:p>
    <w:p>
      <w:pPr>
        <w:spacing w:line="259" w:lineRule="auto" w:after="100"/>
        <w:jc w:val="both"/>
      </w:pPr>
      <w:r>
        <w:rPr>
          <w:rFonts w:ascii="Times New Roman" w:hAnsi="Times New Roman" w:eastAsia="Times New Roman"/>
          <w:color w:val="000000"/>
          <w:sz w:val="24"/>
        </w:rPr>
        <w:t>circumference. A diameter is a straight line which divides the circle into two equal parts or a diameter is any chord which goes through the centre of the circle.</w:t>
      </w:r>
    </w:p>
    <w:p>
      <w:pPr>
        <w:spacing w:line="259" w:lineRule="auto" w:after="100"/>
        <w:jc w:val="both"/>
      </w:pPr>
      <w:r>
        <w:rPr>
          <w:rFonts w:ascii="Times New Roman" w:hAnsi="Times New Roman" w:eastAsia="Times New Roman"/>
          <w:color w:val="000000"/>
          <w:sz w:val="24"/>
        </w:rPr>
        <w:t>Region of a circle</w:t>
      </w:r>
    </w:p>
    <w:p>
      <w:pPr>
        <w:spacing w:line="259" w:lineRule="auto" w:after="100"/>
        <w:jc w:val="both"/>
      </w:pPr>
      <w:r>
        <w:rPr>
          <w:rFonts w:ascii="Times New Roman" w:hAnsi="Times New Roman" w:eastAsia="Times New Roman"/>
          <w:color w:val="000000"/>
          <w:sz w:val="24"/>
        </w:rPr>
        <w:t>The figure below shows a circle and its different regions.</w:t>
      </w:r>
    </w:p>
    <w:p>
      <w:pPr>
        <w:spacing w:line="259" w:lineRule="auto" w:after="100"/>
        <w:jc w:val="both"/>
      </w:pPr>
      <w:r>
        <w:rPr>
          <w:rFonts w:ascii="Times New Roman" w:hAnsi="Times New Roman" w:eastAsia="Times New Roman"/>
          <w:color w:val="000000"/>
          <w:sz w:val="24"/>
        </w:rPr>
        <w:t>A sector is the region between two radii and the circumference. A semi-circle is a region between a diameter and the</w:t>
      </w:r>
    </w:p>
    <w:p>
      <w:pPr>
        <w:spacing w:line="259" w:lineRule="auto" w:after="100"/>
        <w:jc w:val="both"/>
      </w:pPr>
      <w:r>
        <w:rPr>
          <w:rFonts w:ascii="Times New Roman" w:hAnsi="Times New Roman" w:eastAsia="Times New Roman"/>
          <w:color w:val="000000"/>
          <w:sz w:val="24"/>
        </w:rPr>
        <w:t>Semi – circle</w:t>
      </w:r>
    </w:p>
    <w:p>
      <w:pPr>
        <w:spacing w:line="259" w:lineRule="auto" w:after="100"/>
        <w:jc w:val="both"/>
      </w:pPr>
      <w:r>
        <w:rPr>
          <w:rFonts w:ascii="Times New Roman" w:hAnsi="Times New Roman" w:eastAsia="Times New Roman"/>
          <w:color w:val="000000"/>
          <w:sz w:val="24"/>
        </w:rPr>
        <w:t>Segment</w:t>
      </w:r>
    </w:p>
    <w:p>
      <w:pPr>
        <w:spacing w:line="259" w:lineRule="auto" w:after="100"/>
        <w:jc w:val="both"/>
      </w:pPr>
      <w:r>
        <w:rPr>
          <w:rFonts w:ascii="Times New Roman" w:hAnsi="Times New Roman" w:eastAsia="Times New Roman"/>
          <w:color w:val="000000"/>
          <w:sz w:val="24"/>
        </w:rPr>
        <w:t>circumference i.e half of the circle. A segment is the region between a chord and the circumference.</w:t>
      </w:r>
    </w:p>
    <w:p>
      <w:pPr>
        <w:spacing w:line="259" w:lineRule="auto" w:after="100"/>
        <w:jc w:val="both"/>
      </w:pPr>
      <w:r>
        <w:rPr>
          <w:rFonts w:ascii="Times New Roman" w:hAnsi="Times New Roman" w:eastAsia="Times New Roman"/>
          <w:color w:val="000000"/>
          <w:sz w:val="24"/>
        </w:rPr>
        <w:t>Draw a circle and show the following parts on it. Two radii, a sector, a chord, a segment, a diameter, an arc; label each part and shade any regions.</w:t>
      </w:r>
    </w:p>
    <w:p>
      <w:pPr>
        <w:spacing w:line="259" w:lineRule="auto" w:after="100"/>
        <w:jc w:val="both"/>
      </w:pPr>
      <w:r>
        <w:rPr>
          <w:rFonts w:ascii="Times New Roman" w:hAnsi="Times New Roman" w:eastAsia="Times New Roman"/>
          <w:color w:val="000000"/>
          <w:sz w:val="24"/>
        </w:rPr>
        <w:t>(b) Calculation of length of arc and perimeter of a sector</w:t>
      </w:r>
    </w:p>
    <w:p>
      <w:pPr>
        <w:spacing w:line="259" w:lineRule="auto" w:after="100"/>
        <w:jc w:val="both"/>
      </w:pPr>
      <w:r>
        <w:rPr>
          <w:rFonts w:ascii="Times New Roman" w:hAnsi="Times New Roman" w:eastAsia="Times New Roman"/>
          <w:color w:val="000000"/>
          <w:sz w:val="24"/>
        </w:rPr>
        <w:t>Given a circle centre O with radius r. The circumference of the circle is 2Пr. Therefore, in the figure below, the length, L, of arc XY is given as:</w:t>
      </w:r>
    </w:p>
    <w:p>
      <w:pPr>
        <w:spacing w:line="259" w:lineRule="auto" w:after="100"/>
        <w:jc w:val="both"/>
      </w:pPr>
      <w:r>
        <w:rPr>
          <w:rFonts w:ascii="Times New Roman" w:hAnsi="Times New Roman" w:eastAsia="Times New Roman"/>
          <w:color w:val="000000"/>
          <w:sz w:val="24"/>
        </w:rPr>
        <w:t>L =3D θ x 2Пr 360o</w:t>
      </w:r>
    </w:p>
    <w:p>
      <w:pPr>
        <w:spacing w:line="259" w:lineRule="auto" w:after="100"/>
        <w:jc w:val="both"/>
      </w:pPr>
      <w:r>
        <w:rPr>
          <w:rFonts w:ascii="Times New Roman" w:hAnsi="Times New Roman" w:eastAsia="Times New Roman"/>
          <w:color w:val="000000"/>
          <w:sz w:val="24"/>
        </w:rPr>
        <w:t>Where θ is the angle subtended at the centre by arc XY and r is the radius of the circle. Also,</w:t>
      </w:r>
    </w:p>
    <w:p>
      <w:pPr>
        <w:spacing w:line="259" w:lineRule="auto" w:after="100"/>
        <w:jc w:val="both"/>
      </w:pPr>
      <w:r>
        <w:rPr>
          <w:rFonts w:ascii="Times New Roman" w:hAnsi="Times New Roman" w:eastAsia="Times New Roman"/>
          <w:color w:val="000000"/>
          <w:sz w:val="24"/>
        </w:rPr>
        <w:t>The perimeter of Sector XOY =3D r + r + L</w:t>
      </w:r>
    </w:p>
    <w:p>
      <w:pPr>
        <w:spacing w:line="259" w:lineRule="auto" w:after="100"/>
        <w:jc w:val="both"/>
      </w:pPr>
      <w:r>
        <w:rPr>
          <w:rFonts w:ascii="Times New Roman" w:hAnsi="Times New Roman" w:eastAsia="Times New Roman"/>
          <w:color w:val="000000"/>
          <w:sz w:val="24"/>
        </w:rPr>
        <w:t>Where</w:t>
      </w:r>
    </w:p>
    <w:p>
      <w:pPr>
        <w:spacing w:line="259" w:lineRule="auto" w:after="100"/>
        <w:jc w:val="both"/>
      </w:pPr>
      <w:r>
        <w:rPr>
          <w:rFonts w:ascii="Times New Roman" w:hAnsi="Times New Roman" w:eastAsia="Times New Roman"/>
          <w:color w:val="000000"/>
          <w:sz w:val="24"/>
        </w:rPr>
        <w:t>L =3D length of arc XY</w:t>
      </w:r>
    </w:p>
    <w:p>
      <w:pPr>
        <w:spacing w:line="259" w:lineRule="auto" w:after="100"/>
        <w:jc w:val="both"/>
      </w:pPr>
      <w:r>
        <w:rPr>
          <w:rFonts w:ascii="Times New Roman" w:hAnsi="Times New Roman" w:eastAsia="Times New Roman"/>
          <w:color w:val="000000"/>
          <w:sz w:val="24"/>
        </w:rPr>
        <w:t>=3D θ X 2 Пr 360</w:t>
      </w:r>
    </w:p>
    <w:p>
      <w:pPr>
        <w:spacing w:line="259" w:lineRule="auto" w:after="100"/>
        <w:jc w:val="both"/>
      </w:pPr>
      <w:r>
        <w:rPr>
          <w:rFonts w:ascii="Times New Roman" w:hAnsi="Times New Roman" w:eastAsia="Times New Roman"/>
          <w:color w:val="000000"/>
          <w:sz w:val="24"/>
        </w:rPr>
        <w:t>Then Perimeter of</w:t>
      </w:r>
    </w:p>
    <w:p>
      <w:pPr>
        <w:spacing w:line="259" w:lineRule="auto" w:after="100"/>
        <w:jc w:val="both"/>
      </w:pPr>
      <w:r>
        <w:rPr>
          <w:rFonts w:ascii="Times New Roman" w:hAnsi="Times New Roman" w:eastAsia="Times New Roman"/>
          <w:color w:val="000000"/>
          <w:sz w:val="24"/>
        </w:rPr>
        <w:t>Sector XOY =3D r + r + L</w:t>
      </w:r>
    </w:p>
    <w:p>
      <w:pPr>
        <w:spacing w:line="259" w:lineRule="auto" w:after="100"/>
        <w:jc w:val="both"/>
      </w:pPr>
      <w:r>
        <w:rPr>
          <w:rFonts w:ascii="Times New Roman" w:hAnsi="Times New Roman" w:eastAsia="Times New Roman"/>
          <w:color w:val="000000"/>
          <w:sz w:val="24"/>
        </w:rPr>
        <w:t>=3D 2r + θ x 2 Пr 360o</w:t>
      </w:r>
    </w:p>
    <w:p>
      <w:pPr>
        <w:spacing w:line="259" w:lineRule="auto" w:after="100"/>
        <w:jc w:val="both"/>
      </w:pPr>
      <w:r>
        <w:rPr>
          <w:rFonts w:ascii="Times New Roman" w:hAnsi="Times New Roman" w:eastAsia="Times New Roman"/>
          <w:color w:val="000000"/>
          <w:sz w:val="24"/>
        </w:rPr>
        <w:t>An arc of length 28cm subtends an angle of 240 at the centre of a circle. In the same circle, what angle does an arc of length 35cm subtend?</w:t>
      </w:r>
    </w:p>
    <w:p>
      <w:pPr>
        <w:spacing w:line="259" w:lineRule="auto" w:after="100"/>
        <w:jc w:val="both"/>
      </w:pPr>
      <w:r>
        <w:rPr>
          <w:rFonts w:ascii="Times New Roman" w:hAnsi="Times New Roman" w:eastAsia="Times New Roman"/>
          <w:color w:val="000000"/>
          <w:sz w:val="24"/>
        </w:rPr>
        <w:t>Calculate the perimeter of a sector of a circle of radius 7cm, the angle of the sector being 108o, if П is 22.</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L =3D θ x 2 Пr 360</w:t>
      </w:r>
    </w:p>
    <w:p>
      <w:pPr>
        <w:spacing w:line="259" w:lineRule="auto" w:after="100"/>
        <w:jc w:val="both"/>
      </w:pPr>
      <w:r>
        <w:rPr>
          <w:rFonts w:ascii="Times New Roman" w:hAnsi="Times New Roman" w:eastAsia="Times New Roman"/>
          <w:color w:val="000000"/>
          <w:sz w:val="24"/>
        </w:rPr>
        <w:t>When L =3D 28cm , θ =3D 240, r =3D ? Then</w:t>
      </w:r>
    </w:p>
    <w:p>
      <w:pPr>
        <w:spacing w:line="259" w:lineRule="auto" w:after="100"/>
        <w:jc w:val="both"/>
      </w:pPr>
      <w:r>
        <w:rPr>
          <w:rFonts w:ascii="Times New Roman" w:hAnsi="Times New Roman" w:eastAsia="Times New Roman"/>
          <w:color w:val="000000"/>
          <w:sz w:val="24"/>
        </w:rPr>
        <w:t>L =3D θ x 2 Пr 360o</w:t>
      </w:r>
    </w:p>
    <w:p>
      <w:pPr>
        <w:spacing w:line="259" w:lineRule="auto" w:after="100"/>
        <w:jc w:val="both"/>
      </w:pPr>
      <w:r>
        <w:rPr>
          <w:rFonts w:ascii="Times New Roman" w:hAnsi="Times New Roman" w:eastAsia="Times New Roman"/>
          <w:color w:val="000000"/>
          <w:sz w:val="24"/>
        </w:rPr>
        <w:t>28 =3D 24 x 2 x 22 x r</w:t>
      </w:r>
    </w:p>
    <w:p>
      <w:pPr>
        <w:spacing w:line="259" w:lineRule="auto" w:after="100"/>
        <w:jc w:val="both"/>
      </w:pPr>
      <w:r>
        <w:rPr>
          <w:rFonts w:ascii="Times New Roman" w:hAnsi="Times New Roman" w:eastAsia="Times New Roman"/>
          <w:color w:val="000000"/>
          <w:sz w:val="24"/>
        </w:rPr>
        <w:t>3600 7</w:t>
      </w:r>
    </w:p>
    <w:p>
      <w:pPr>
        <w:spacing w:line="259" w:lineRule="auto" w:after="100"/>
        <w:jc w:val="both"/>
      </w:pPr>
      <w:r>
        <w:rPr>
          <w:rFonts w:ascii="Times New Roman" w:hAnsi="Times New Roman" w:eastAsia="Times New Roman"/>
          <w:color w:val="000000"/>
          <w:sz w:val="24"/>
        </w:rPr>
        <w:t>Cross-multiply:</w:t>
      </w:r>
    </w:p>
    <w:p>
      <w:pPr>
        <w:spacing w:line="259" w:lineRule="auto" w:after="100"/>
        <w:jc w:val="both"/>
      </w:pPr>
      <w:r>
        <w:rPr>
          <w:rFonts w:ascii="Times New Roman" w:hAnsi="Times New Roman" w:eastAsia="Times New Roman"/>
          <w:color w:val="000000"/>
          <w:sz w:val="24"/>
        </w:rPr>
        <w:t>24 x 44 x r =3D 28 x 360 x 7</w:t>
      </w:r>
    </w:p>
    <w:p>
      <w:pPr>
        <w:spacing w:line="259" w:lineRule="auto" w:after="100"/>
        <w:jc w:val="both"/>
      </w:pPr>
      <w:r>
        <w:rPr>
          <w:rFonts w:ascii="Times New Roman" w:hAnsi="Times New Roman" w:eastAsia="Times New Roman"/>
          <w:color w:val="000000"/>
          <w:sz w:val="24"/>
        </w:rPr>
        <w:t>15</w:t>
      </w:r>
    </w:p>
    <w:p>
      <w:pPr>
        <w:spacing w:line="259" w:lineRule="auto" w:after="100"/>
        <w:jc w:val="both"/>
      </w:pPr>
      <w:r>
        <w:rPr>
          <w:rFonts w:ascii="Times New Roman" w:hAnsi="Times New Roman" w:eastAsia="Times New Roman"/>
          <w:color w:val="000000"/>
          <w:sz w:val="24"/>
        </w:rPr>
        <w:t>7 60</w:t>
      </w:r>
    </w:p>
    <w:p>
      <w:pPr>
        <w:spacing w:line="259" w:lineRule="auto" w:after="100"/>
        <w:jc w:val="both"/>
      </w:pPr>
      <w:r>
        <w:rPr>
          <w:rFonts w:ascii="Times New Roman" w:hAnsi="Times New Roman" w:eastAsia="Times New Roman"/>
          <w:color w:val="000000"/>
          <w:sz w:val="24"/>
        </w:rPr>
        <w:t>r =3D 28 x 360 x 7 cm 24x44</w:t>
      </w:r>
    </w:p>
    <w:p>
      <w:pPr>
        <w:spacing w:line="259" w:lineRule="auto" w:after="100"/>
        <w:jc w:val="both"/>
      </w:pPr>
      <w:r>
        <w:rPr>
          <w:rFonts w:ascii="Times New Roman" w:hAnsi="Times New Roman" w:eastAsia="Times New Roman"/>
          <w:color w:val="000000"/>
          <w:sz w:val="24"/>
        </w:rPr>
        <w:t>4 11</w:t>
      </w:r>
    </w:p>
    <w:p>
      <w:pPr>
        <w:spacing w:line="259" w:lineRule="auto" w:after="100"/>
        <w:jc w:val="both"/>
      </w:pPr>
      <w:r>
        <w:rPr>
          <w:rFonts w:ascii="Times New Roman" w:hAnsi="Times New Roman" w:eastAsia="Times New Roman"/>
          <w:color w:val="000000"/>
          <w:sz w:val="24"/>
        </w:rPr>
        <w:t>r =3D 49 x 15 cm</w:t>
      </w:r>
    </w:p>
    <w:p>
      <w:pPr>
        <w:spacing w:line="259" w:lineRule="auto" w:after="100"/>
        <w:jc w:val="both"/>
      </w:pPr>
      <w:r>
        <w:rPr>
          <w:rFonts w:ascii="Times New Roman" w:hAnsi="Times New Roman" w:eastAsia="Times New Roman"/>
          <w:color w:val="000000"/>
          <w:sz w:val="24"/>
        </w:rPr>
        <w:t>11</w:t>
      </w:r>
    </w:p>
    <w:p>
      <w:pPr>
        <w:spacing w:line="259" w:lineRule="auto" w:after="100"/>
        <w:jc w:val="both"/>
      </w:pPr>
      <w:r>
        <w:rPr>
          <w:rFonts w:ascii="Times New Roman" w:hAnsi="Times New Roman" w:eastAsia="Times New Roman"/>
          <w:color w:val="000000"/>
          <w:sz w:val="24"/>
        </w:rPr>
        <w:t>r =3D 735 cm 11</w:t>
      </w:r>
    </w:p>
    <w:p>
      <w:pPr>
        <w:spacing w:line="259" w:lineRule="auto" w:after="100"/>
        <w:jc w:val="both"/>
      </w:pPr>
      <w:r>
        <w:rPr>
          <w:rFonts w:ascii="Times New Roman" w:hAnsi="Times New Roman" w:eastAsia="Times New Roman"/>
          <w:color w:val="000000"/>
          <w:sz w:val="24"/>
        </w:rPr>
        <w:t>Also</w:t>
      </w:r>
    </w:p>
    <w:p>
      <w:pPr>
        <w:spacing w:line="259" w:lineRule="auto" w:after="100"/>
        <w:jc w:val="both"/>
      </w:pPr>
      <w:r>
        <w:rPr>
          <w:rFonts w:ascii="Times New Roman" w:hAnsi="Times New Roman" w:eastAsia="Times New Roman"/>
          <w:color w:val="000000"/>
          <w:sz w:val="24"/>
        </w:rPr>
        <w:t>When L =3D 35cm, r =3D 735 cm</w:t>
      </w:r>
    </w:p>
    <w:p>
      <w:pPr>
        <w:spacing w:line="259" w:lineRule="auto" w:after="100"/>
        <w:jc w:val="both"/>
      </w:pPr>
      <w:r>
        <w:rPr>
          <w:rFonts w:ascii="Times New Roman" w:hAnsi="Times New Roman" w:eastAsia="Times New Roman"/>
          <w:color w:val="000000"/>
          <w:sz w:val="24"/>
        </w:rPr>
        <w:t>θ =3D ?</w:t>
      </w:r>
    </w:p>
    <w:p>
      <w:pPr>
        <w:spacing w:line="259" w:lineRule="auto" w:after="100"/>
        <w:jc w:val="both"/>
      </w:pPr>
      <w:r>
        <w:rPr>
          <w:rFonts w:ascii="Times New Roman" w:hAnsi="Times New Roman" w:eastAsia="Times New Roman"/>
          <w:color w:val="000000"/>
          <w:sz w:val="24"/>
        </w:rPr>
        <w:t>35 =3D θ x 2 x 22 x 735</w:t>
      </w:r>
    </w:p>
    <w:p>
      <w:pPr>
        <w:spacing w:line="259" w:lineRule="auto" w:after="100"/>
        <w:jc w:val="both"/>
      </w:pPr>
      <w:r>
        <w:rPr>
          <w:rFonts w:ascii="Times New Roman" w:hAnsi="Times New Roman" w:eastAsia="Times New Roman"/>
          <w:color w:val="000000"/>
          <w:sz w:val="24"/>
        </w:rPr>
        <w:t>360 7 11</w:t>
      </w:r>
    </w:p>
    <w:p>
      <w:pPr>
        <w:spacing w:line="259" w:lineRule="auto" w:after="100"/>
        <w:jc w:val="both"/>
      </w:pPr>
      <w:r>
        <w:rPr>
          <w:rFonts w:ascii="Times New Roman" w:hAnsi="Times New Roman" w:eastAsia="Times New Roman"/>
          <w:color w:val="000000"/>
          <w:sz w:val="24"/>
        </w:rPr>
        <w:t>Then,</w:t>
      </w:r>
    </w:p>
    <w:p>
      <w:pPr>
        <w:spacing w:line="259" w:lineRule="auto" w:after="100"/>
        <w:jc w:val="both"/>
      </w:pPr>
      <w:r>
        <w:rPr>
          <w:rFonts w:ascii="Times New Roman" w:hAnsi="Times New Roman" w:eastAsia="Times New Roman"/>
          <w:color w:val="000000"/>
          <w:sz w:val="24"/>
        </w:rPr>
        <w:t>35 x 360 x 7 x 11 =3D θ x 44 x 735</w:t>
      </w:r>
    </w:p>
    <w:p>
      <w:pPr>
        <w:spacing w:line="259" w:lineRule="auto" w:after="100"/>
        <w:jc w:val="both"/>
      </w:pPr>
      <w:r>
        <w:rPr>
          <w:rFonts w:ascii="Times New Roman" w:hAnsi="Times New Roman" w:eastAsia="Times New Roman"/>
          <w:color w:val="000000"/>
          <w:sz w:val="24"/>
        </w:rPr>
        <w:t>1 11</w:t>
      </w:r>
    </w:p>
    <w:p>
      <w:pPr>
        <w:spacing w:line="259" w:lineRule="auto" w:after="100"/>
        <w:jc w:val="both"/>
      </w:pPr>
      <w:r>
        <w:rPr>
          <w:rFonts w:ascii="Times New Roman" w:hAnsi="Times New Roman" w:eastAsia="Times New Roman"/>
          <w:color w:val="000000"/>
          <w:sz w:val="24"/>
        </w:rPr>
        <w:t>35 x 360 x 77 =3D θ</w:t>
      </w:r>
    </w:p>
    <w:p>
      <w:pPr>
        <w:spacing w:line="259" w:lineRule="auto" w:after="100"/>
        <w:jc w:val="both"/>
      </w:pPr>
      <w:r>
        <w:rPr>
          <w:rFonts w:ascii="Times New Roman" w:hAnsi="Times New Roman" w:eastAsia="Times New Roman"/>
          <w:color w:val="000000"/>
          <w:sz w:val="24"/>
        </w:rPr>
        <w:t>44 x 735</w:t>
      </w:r>
    </w:p>
    <w:p>
      <w:pPr>
        <w:spacing w:line="259" w:lineRule="auto" w:after="100"/>
        <w:jc w:val="both"/>
      </w:pPr>
      <w:r>
        <w:rPr>
          <w:rFonts w:ascii="Times New Roman" w:hAnsi="Times New Roman" w:eastAsia="Times New Roman"/>
          <w:color w:val="000000"/>
          <w:sz w:val="24"/>
        </w:rPr>
        <w:t>4 105 3</w:t>
      </w:r>
    </w:p>
    <w:p>
      <w:pPr>
        <w:spacing w:line="259" w:lineRule="auto" w:after="100"/>
        <w:jc w:val="both"/>
      </w:pPr>
      <w:r>
        <w:rPr>
          <w:rFonts w:ascii="Times New Roman" w:hAnsi="Times New Roman" w:eastAsia="Times New Roman"/>
          <w:color w:val="000000"/>
          <w:sz w:val="24"/>
        </w:rPr>
        <w:t>360 =3D θ =3D 300</w:t>
      </w:r>
    </w:p>
    <w:p>
      <w:pPr>
        <w:spacing w:line="259" w:lineRule="auto" w:after="100"/>
        <w:jc w:val="both"/>
      </w:pPr>
      <w:r>
        <w:rPr>
          <w:rFonts w:ascii="Times New Roman" w:hAnsi="Times New Roman" w:eastAsia="Times New Roman"/>
          <w:color w:val="000000"/>
          <w:sz w:val="24"/>
        </w:rPr>
        <w:t>Thus, when the length of the arc is 35cm, the angle subtended at the centre is 300</w:t>
      </w:r>
    </w:p>
    <w:p>
      <w:pPr>
        <w:spacing w:line="259" w:lineRule="auto" w:after="100"/>
        <w:jc w:val="both"/>
      </w:pPr>
      <w:r>
        <w:rPr>
          <w:rFonts w:ascii="Times New Roman" w:hAnsi="Times New Roman" w:eastAsia="Times New Roman"/>
          <w:color w:val="000000"/>
          <w:sz w:val="24"/>
        </w:rPr>
        <w:t>Perimeter of a sector of a circle =3D 2r + θ x 2 Пr</w:t>
      </w:r>
    </w:p>
    <w:p>
      <w:pPr>
        <w:spacing w:line="259" w:lineRule="auto" w:after="100"/>
        <w:jc w:val="both"/>
      </w:pPr>
      <w:r>
        <w:rPr>
          <w:rFonts w:ascii="Times New Roman" w:hAnsi="Times New Roman" w:eastAsia="Times New Roman"/>
          <w:color w:val="000000"/>
          <w:sz w:val="24"/>
        </w:rPr>
        <w:t>360o</w:t>
      </w:r>
    </w:p>
    <w:p>
      <w:pPr>
        <w:spacing w:line="259" w:lineRule="auto" w:after="100"/>
        <w:jc w:val="both"/>
      </w:pPr>
      <w:r>
        <w:rPr>
          <w:rFonts w:ascii="Times New Roman" w:hAnsi="Times New Roman" w:eastAsia="Times New Roman"/>
          <w:color w:val="000000"/>
          <w:sz w:val="24"/>
        </w:rPr>
        <w:t>=3D 2 x7 + 108 x 2 x 22 x 7</w:t>
      </w:r>
    </w:p>
    <w:p>
      <w:pPr>
        <w:spacing w:line="259" w:lineRule="auto" w:after="100"/>
        <w:jc w:val="both"/>
      </w:pPr>
      <w:r>
        <w:rPr>
          <w:rFonts w:ascii="Times New Roman" w:hAnsi="Times New Roman" w:eastAsia="Times New Roman"/>
          <w:color w:val="000000"/>
          <w:sz w:val="24"/>
        </w:rPr>
        <w:t>360 7 1</w:t>
      </w:r>
    </w:p>
    <w:p>
      <w:pPr>
        <w:spacing w:line="259" w:lineRule="auto" w:after="100"/>
        <w:jc w:val="both"/>
      </w:pPr>
      <w:r>
        <w:rPr>
          <w:rFonts w:ascii="Times New Roman" w:hAnsi="Times New Roman" w:eastAsia="Times New Roman"/>
          <w:color w:val="000000"/>
          <w:sz w:val="24"/>
        </w:rPr>
        <w:t>=3D 14 + 108 x 44cm</w:t>
      </w:r>
    </w:p>
    <w:p>
      <w:pPr>
        <w:spacing w:line="259" w:lineRule="auto" w:after="100"/>
        <w:jc w:val="both"/>
      </w:pPr>
      <w:r>
        <w:rPr>
          <w:rFonts w:ascii="Times New Roman" w:hAnsi="Times New Roman" w:eastAsia="Times New Roman"/>
          <w:color w:val="000000"/>
          <w:sz w:val="24"/>
        </w:rPr>
        <w:t>360 10</w:t>
      </w:r>
    </w:p>
    <w:p>
      <w:pPr>
        <w:spacing w:line="259" w:lineRule="auto" w:after="100"/>
        <w:jc w:val="both"/>
      </w:pPr>
      <w:r>
        <w:rPr>
          <w:rFonts w:ascii="Times New Roman" w:hAnsi="Times New Roman" w:eastAsia="Times New Roman"/>
          <w:color w:val="000000"/>
          <w:sz w:val="24"/>
        </w:rPr>
        <w:t>=3D 14 + 3 x 44 cm</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=3D 14 + 132 cm</w:t>
      </w:r>
    </w:p>
    <w:p>
      <w:pPr>
        <w:spacing w:line="259" w:lineRule="auto" w:after="100"/>
        <w:jc w:val="both"/>
      </w:pPr>
      <w:r>
        <w:rPr>
          <w:rFonts w:ascii="Times New Roman" w:hAnsi="Times New Roman" w:eastAsia="Times New Roman"/>
          <w:color w:val="000000"/>
          <w:sz w:val="24"/>
        </w:rPr>
        <w:t>=3D 14 + 13.2 cm</w:t>
      </w:r>
    </w:p>
    <w:p>
      <w:pPr>
        <w:spacing w:line="259" w:lineRule="auto" w:after="100"/>
        <w:jc w:val="both"/>
      </w:pPr>
      <w:r>
        <w:rPr>
          <w:rFonts w:ascii="Times New Roman" w:hAnsi="Times New Roman" w:eastAsia="Times New Roman"/>
          <w:color w:val="000000"/>
          <w:sz w:val="24"/>
        </w:rPr>
        <w:t>=3D 27.2 cm</w:t>
      </w:r>
    </w:p>
    <w:p>
      <w:pPr>
        <w:spacing w:line="259" w:lineRule="auto" w:after="100"/>
        <w:jc w:val="both"/>
      </w:pPr>
      <w:r>
        <w:rPr>
          <w:rFonts w:ascii="Times New Roman" w:hAnsi="Times New Roman" w:eastAsia="Times New Roman"/>
          <w:color w:val="000000"/>
          <w:sz w:val="24"/>
        </w:rPr>
        <w:t>A piece of wire 22cm long is sent into an arc of a circle of radius 4 cm. What angle does the wire subtend at the centre of the circle?</w:t>
      </w:r>
    </w:p>
    <w:p>
      <w:pPr>
        <w:spacing w:line="259" w:lineRule="auto" w:after="100"/>
        <w:jc w:val="both"/>
      </w:pPr>
      <w:r>
        <w:rPr>
          <w:rFonts w:ascii="Times New Roman" w:hAnsi="Times New Roman" w:eastAsia="Times New Roman"/>
          <w:color w:val="000000"/>
          <w:sz w:val="24"/>
        </w:rPr>
        <w:t>Calculate the perimeter of a sector of a circle of radius 3.5cm, the angle of the sector being 1620 if П is 22</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Length of chord and perimeter of a segment. Consider a circle centre O with radius r</w:t>
      </w:r>
    </w:p>
    <w:p>
      <w:pPr>
        <w:spacing w:line="259" w:lineRule="auto" w:after="100"/>
        <w:jc w:val="both"/>
      </w:pPr>
      <w:r>
        <w:rPr>
          <w:rFonts w:ascii="Times New Roman" w:hAnsi="Times New Roman" w:eastAsia="Times New Roman"/>
          <w:color w:val="000000"/>
          <w:sz w:val="24"/>
        </w:rPr>
        <w:t>A 𝑐 B</w:t>
      </w:r>
    </w:p>
    <w:p>
      <w:pPr>
        <w:spacing w:line="259" w:lineRule="auto" w:after="100"/>
        <w:jc w:val="both"/>
      </w:pPr>
      <w:r>
        <w:rPr>
          <w:rFonts w:ascii="Times New Roman" w:hAnsi="Times New Roman" w:eastAsia="Times New Roman"/>
          <w:color w:val="000000"/>
          <w:sz w:val="24"/>
        </w:rPr>
        <w:t>If OC is the perpendicular distance from O to chord AB and angle AOB =3D 2 θ, then the length of chord AB can be found as follows:</w:t>
      </w:r>
    </w:p>
    <w:p>
      <w:pPr>
        <w:spacing w:line="259" w:lineRule="auto" w:after="100"/>
        <w:jc w:val="left"/>
      </w:pPr>
      <w:r>
        <w:rPr>
          <w:rFonts w:ascii="Times New Roman" w:hAnsi="Times New Roman" w:eastAsia="Times New Roman"/>
          <w:b/>
          <w:color w:val="000000"/>
          <w:sz w:val="24"/>
        </w:rPr>
        <w:t>A C</w:t>
      </w:r>
    </w:p>
    <w:p>
      <w:pPr>
        <w:spacing w:line="259" w:lineRule="auto" w:after="100"/>
        <w:jc w:val="both"/>
      </w:pPr>
      <w:r>
        <w:rPr>
          <w:rFonts w:ascii="Times New Roman" w:hAnsi="Times New Roman" w:eastAsia="Times New Roman"/>
          <w:color w:val="000000"/>
          <w:sz w:val="24"/>
        </w:rPr>
        <w:t>In right-angled triangle OCA</w:t>
      </w:r>
    </w:p>
    <w:p>
      <w:pPr>
        <w:spacing w:line="259" w:lineRule="auto" w:after="100"/>
        <w:jc w:val="both"/>
      </w:pPr>
      <w:r>
        <w:rPr>
          <w:rFonts w:ascii="Times New Roman" w:hAnsi="Times New Roman" w:eastAsia="Times New Roman"/>
          <w:color w:val="000000"/>
          <w:sz w:val="24"/>
        </w:rPr>
        <w:t>AC =3D Sin θ r</w:t>
      </w:r>
    </w:p>
    <w:p>
      <w:pPr>
        <w:spacing w:line="259" w:lineRule="auto" w:after="100"/>
        <w:jc w:val="both"/>
      </w:pPr>
      <w:r>
        <w:rPr>
          <w:rFonts w:ascii="Times New Roman" w:hAnsi="Times New Roman" w:eastAsia="Times New Roman"/>
          <w:color w:val="000000"/>
          <w:sz w:val="24"/>
        </w:rPr>
        <w:t>Cross multiply:</w:t>
      </w:r>
    </w:p>
    <w:p>
      <w:pPr>
        <w:spacing w:line="259" w:lineRule="auto" w:after="100"/>
        <w:jc w:val="both"/>
      </w:pPr>
      <w:r>
        <w:rPr>
          <w:rFonts w:ascii="Times New Roman" w:hAnsi="Times New Roman" w:eastAsia="Times New Roman"/>
          <w:color w:val="000000"/>
          <w:sz w:val="24"/>
        </w:rPr>
        <w:t>AC =3D r Sin θ</w:t>
      </w:r>
    </w:p>
    <w:p>
      <w:pPr>
        <w:spacing w:line="259" w:lineRule="auto" w:after="100"/>
        <w:jc w:val="both"/>
      </w:pPr>
      <w:r>
        <w:rPr>
          <w:rFonts w:ascii="Times New Roman" w:hAnsi="Times New Roman" w:eastAsia="Times New Roman"/>
          <w:color w:val="000000"/>
          <w:sz w:val="24"/>
        </w:rPr>
        <w:t>Since</w:t>
      </w:r>
    </w:p>
    <w:p>
      <w:pPr>
        <w:spacing w:line="259" w:lineRule="auto" w:after="100"/>
        <w:jc w:val="both"/>
      </w:pPr>
      <w:r>
        <w:rPr>
          <w:rFonts w:ascii="Times New Roman" w:hAnsi="Times New Roman" w:eastAsia="Times New Roman"/>
          <w:color w:val="000000"/>
          <w:sz w:val="24"/>
        </w:rPr>
        <w:t>AB =3D 2 x AC</w:t>
      </w:r>
    </w:p>
    <w:p>
      <w:pPr>
        <w:spacing w:line="259" w:lineRule="auto" w:after="100"/>
        <w:jc w:val="both"/>
      </w:pPr>
      <w:r>
        <w:rPr>
          <w:rFonts w:ascii="Times New Roman" w:hAnsi="Times New Roman" w:eastAsia="Times New Roman"/>
          <w:color w:val="000000"/>
          <w:sz w:val="24"/>
        </w:rPr>
        <w:t>AB =3D 2r Sin θ</w:t>
      </w:r>
    </w:p>
    <w:p>
      <w:pPr>
        <w:spacing w:line="259" w:lineRule="auto" w:after="100"/>
        <w:jc w:val="both"/>
      </w:pPr>
      <w:r>
        <w:rPr>
          <w:rFonts w:ascii="Times New Roman" w:hAnsi="Times New Roman" w:eastAsia="Times New Roman"/>
          <w:color w:val="000000"/>
          <w:sz w:val="24"/>
        </w:rPr>
        <w:t>r =3D radius of the circle</w:t>
      </w:r>
    </w:p>
    <w:p>
      <w:pPr>
        <w:spacing w:line="259" w:lineRule="auto" w:after="100"/>
        <w:jc w:val="both"/>
      </w:pPr>
      <w:r>
        <w:rPr>
          <w:rFonts w:ascii="Times New Roman" w:hAnsi="Times New Roman" w:eastAsia="Times New Roman"/>
          <w:color w:val="000000"/>
          <w:sz w:val="24"/>
        </w:rPr>
        <w:t>θ =3DSemi Vertical angle of the sector i.e half of the angle subtended at the centre by arc AB. Also</w:t>
      </w:r>
    </w:p>
    <w:p>
      <w:pPr>
        <w:spacing w:line="259" w:lineRule="auto" w:after="100"/>
        <w:jc w:val="both"/>
      </w:pPr>
      <w:r>
        <w:rPr>
          <w:rFonts w:ascii="Times New Roman" w:hAnsi="Times New Roman" w:eastAsia="Times New Roman"/>
          <w:color w:val="000000"/>
          <w:sz w:val="24"/>
        </w:rPr>
        <w:t>The perimeter of segment ACBD =3D Length of chord AB + length of arc ADB</w:t>
      </w:r>
    </w:p>
    <w:p>
      <w:pPr>
        <w:spacing w:line="259" w:lineRule="auto" w:after="100"/>
        <w:jc w:val="both"/>
      </w:pPr>
      <w:r>
        <w:rPr>
          <w:rFonts w:ascii="Times New Roman" w:hAnsi="Times New Roman" w:eastAsia="Times New Roman"/>
          <w:color w:val="000000"/>
          <w:sz w:val="24"/>
        </w:rPr>
        <w:t>=3D 2r Sin θ + θ x 2 Пr</w:t>
      </w:r>
    </w:p>
    <w:p>
      <w:pPr>
        <w:spacing w:line="259" w:lineRule="auto" w:after="100"/>
        <w:jc w:val="both"/>
      </w:pPr>
      <w:r>
        <w:rPr>
          <w:rFonts w:ascii="Times New Roman" w:hAnsi="Times New Roman" w:eastAsia="Times New Roman"/>
          <w:color w:val="000000"/>
          <w:sz w:val="24"/>
        </w:rPr>
        <w:t>Example</w:t>
      </w:r>
    </w:p>
    <w:p>
      <w:pPr>
        <w:spacing w:line="259" w:lineRule="auto" w:after="100"/>
        <w:jc w:val="both"/>
      </w:pPr>
      <w:r>
        <w:rPr>
          <w:rFonts w:ascii="Times New Roman" w:hAnsi="Times New Roman" w:eastAsia="Times New Roman"/>
          <w:color w:val="000000"/>
          <w:sz w:val="24"/>
        </w:rPr>
        <w:t>In a circle of radius 6 cm, a chord is drawn 3cm from the centre.</w:t>
      </w:r>
    </w:p>
    <w:p>
      <w:pPr>
        <w:spacing w:line="259" w:lineRule="auto" w:after="100"/>
        <w:jc w:val="both"/>
      </w:pPr>
      <w:r>
        <w:rPr>
          <w:rFonts w:ascii="Times New Roman" w:hAnsi="Times New Roman" w:eastAsia="Times New Roman"/>
          <w:color w:val="000000"/>
          <w:sz w:val="24"/>
        </w:rPr>
        <w:t>Calculate the angle subtended by the chord at the centre of the circle.</w:t>
      </w:r>
    </w:p>
    <w:p>
      <w:pPr>
        <w:spacing w:line="259" w:lineRule="auto" w:after="100"/>
        <w:jc w:val="both"/>
      </w:pPr>
      <w:r>
        <w:rPr>
          <w:rFonts w:ascii="Times New Roman" w:hAnsi="Times New Roman" w:eastAsia="Times New Roman"/>
          <w:color w:val="000000"/>
          <w:sz w:val="24"/>
        </w:rPr>
        <w:t>Find the length of the minor arc cut off by the chord</w:t>
      </w:r>
    </w:p>
    <w:p>
      <w:pPr>
        <w:spacing w:line="259" w:lineRule="auto" w:after="100"/>
        <w:jc w:val="both"/>
      </w:pPr>
      <w:r>
        <w:rPr>
          <w:rFonts w:ascii="Times New Roman" w:hAnsi="Times New Roman" w:eastAsia="Times New Roman"/>
          <w:color w:val="000000"/>
          <w:sz w:val="24"/>
        </w:rPr>
        <w:t>Hence find the perimeter of the minor segment formed by the chord and the minor arc.</w:t>
      </w:r>
    </w:p>
    <w:p>
      <w:pPr>
        <w:spacing w:line="259" w:lineRule="auto" w:after="100"/>
        <w:jc w:val="both"/>
      </w:pPr>
      <w:r>
        <w:rPr>
          <w:rFonts w:ascii="Times New Roman" w:hAnsi="Times New Roman" w:eastAsia="Times New Roman"/>
          <w:color w:val="000000"/>
          <w:sz w:val="24"/>
        </w:rPr>
        <w:t>a. Let the required angle</w:t>
      </w:r>
    </w:p>
    <w:p>
      <w:pPr>
        <w:spacing w:line="259" w:lineRule="auto" w:after="100"/>
        <w:jc w:val="both"/>
      </w:pPr>
      <w:r>
        <w:rPr>
          <w:rFonts w:ascii="Times New Roman" w:hAnsi="Times New Roman" w:eastAsia="Times New Roman"/>
          <w:color w:val="000000"/>
          <w:sz w:val="24"/>
        </w:rPr>
        <w:t>=3D AOB =3D 2 θ</w:t>
      </w:r>
    </w:p>
    <w:p>
      <w:pPr>
        <w:spacing w:line="259" w:lineRule="auto" w:after="100"/>
        <w:jc w:val="both"/>
      </w:pPr>
      <w:r>
        <w:rPr>
          <w:rFonts w:ascii="Times New Roman" w:hAnsi="Times New Roman" w:eastAsia="Times New Roman"/>
          <w:color w:val="000000"/>
          <w:sz w:val="24"/>
        </w:rPr>
        <w:t>θ =3D Semi vertical angle of the sector.</w:t>
      </w:r>
    </w:p>
    <w:p>
      <w:pPr>
        <w:spacing w:line="259" w:lineRule="auto" w:after="100"/>
        <w:jc w:val="both"/>
      </w:pPr>
      <w:r>
        <w:rPr>
          <w:rFonts w:ascii="Times New Roman" w:hAnsi="Times New Roman" w:eastAsia="Times New Roman"/>
          <w:color w:val="000000"/>
          <w:sz w:val="24"/>
        </w:rPr>
        <w:t>Cos θ =3D 3cm =3D 1</w:t>
      </w:r>
    </w:p>
    <w:p>
      <w:pPr>
        <w:spacing w:line="259" w:lineRule="auto" w:after="100"/>
        <w:jc w:val="both"/>
      </w:pPr>
      <w:r>
        <w:rPr>
          <w:rFonts w:ascii="Times New Roman" w:hAnsi="Times New Roman" w:eastAsia="Times New Roman"/>
          <w:color w:val="000000"/>
          <w:sz w:val="24"/>
        </w:rPr>
        <w:t>6cm 2</w:t>
      </w:r>
    </w:p>
    <w:p>
      <w:pPr>
        <w:spacing w:line="259" w:lineRule="auto" w:after="100"/>
        <w:jc w:val="left"/>
      </w:pPr>
      <w:r>
        <w:rPr>
          <w:rFonts w:ascii="Times New Roman" w:hAnsi="Times New Roman" w:eastAsia="Times New Roman"/>
          <w:b/>
          <w:color w:val="000000"/>
          <w:sz w:val="24"/>
        </w:rPr>
        <w:t>D</w:t>
      </w:r>
    </w:p>
    <w:p>
      <w:pPr>
        <w:spacing w:line="259" w:lineRule="auto" w:after="100"/>
        <w:jc w:val="both"/>
      </w:pPr>
      <w:r>
        <w:rPr>
          <w:rFonts w:ascii="Times New Roman" w:hAnsi="Times New Roman" w:eastAsia="Times New Roman"/>
          <w:color w:val="000000"/>
          <w:sz w:val="24"/>
        </w:rPr>
        <w:t>Cos θ =3D 0.5000</w:t>
      </w:r>
    </w:p>
    <w:p>
      <w:pPr>
        <w:spacing w:line="259" w:lineRule="auto" w:after="100"/>
        <w:jc w:val="both"/>
      </w:pPr>
      <w:r>
        <w:rPr>
          <w:rFonts w:ascii="Times New Roman" w:hAnsi="Times New Roman" w:eastAsia="Times New Roman"/>
          <w:color w:val="000000"/>
          <w:sz w:val="24"/>
        </w:rPr>
        <w:t>θ =3D Cos-1 0.5000 θ =3D 600</w:t>
      </w:r>
    </w:p>
    <w:p>
      <w:pPr>
        <w:spacing w:line="259" w:lineRule="auto" w:after="100"/>
        <w:jc w:val="both"/>
      </w:pPr>
      <w:r>
        <w:rPr>
          <w:rFonts w:ascii="Times New Roman" w:hAnsi="Times New Roman" w:eastAsia="Times New Roman"/>
          <w:color w:val="000000"/>
          <w:sz w:val="24"/>
        </w:rPr>
        <w:t>-: Required angle =3D 2 θ</w:t>
      </w:r>
    </w:p>
    <w:p>
      <w:pPr>
        <w:spacing w:line="259" w:lineRule="auto" w:after="100"/>
        <w:jc w:val="both"/>
      </w:pPr>
      <w:r>
        <w:rPr>
          <w:rFonts w:ascii="Times New Roman" w:hAnsi="Times New Roman" w:eastAsia="Times New Roman"/>
          <w:color w:val="000000"/>
          <w:sz w:val="24"/>
        </w:rPr>
        <w:t>=3D 2 x 600</w:t>
      </w:r>
    </w:p>
    <w:p>
      <w:pPr>
        <w:spacing w:line="259" w:lineRule="auto" w:after="100"/>
        <w:jc w:val="left"/>
      </w:pPr>
      <w:r>
        <w:rPr>
          <w:rFonts w:ascii="Times New Roman" w:hAnsi="Times New Roman" w:eastAsia="Times New Roman"/>
          <w:b/>
          <w:color w:val="000000"/>
          <w:sz w:val="24"/>
        </w:rPr>
        <w:t>=3D 1200</w:t>
      </w:r>
    </w:p>
    <w:p>
      <w:pPr>
        <w:spacing w:line="259" w:lineRule="auto" w:after="100"/>
        <w:jc w:val="both"/>
      </w:pPr>
      <w:r>
        <w:rPr>
          <w:rFonts w:ascii="Times New Roman" w:hAnsi="Times New Roman" w:eastAsia="Times New Roman"/>
          <w:color w:val="000000"/>
          <w:sz w:val="24"/>
        </w:rPr>
        <w:t>b Length of minor arc ADB =3Dθ x 2 Пr 1 2 3600</w:t>
      </w:r>
    </w:p>
    <w:p>
      <w:pPr>
        <w:spacing w:line="259" w:lineRule="auto" w:after="100"/>
        <w:jc w:val="both"/>
      </w:pPr>
      <w:r>
        <w:rPr>
          <w:rFonts w:ascii="Times New Roman" w:hAnsi="Times New Roman" w:eastAsia="Times New Roman"/>
          <w:color w:val="000000"/>
          <w:sz w:val="24"/>
        </w:rPr>
        <w:t>=3D 120 x 2 x 22 x 6cm</w:t>
      </w:r>
    </w:p>
    <w:p>
      <w:pPr>
        <w:spacing w:line="259" w:lineRule="auto" w:after="100"/>
        <w:jc w:val="both"/>
      </w:pPr>
      <w:r>
        <w:rPr>
          <w:rFonts w:ascii="Times New Roman" w:hAnsi="Times New Roman" w:eastAsia="Times New Roman"/>
          <w:color w:val="000000"/>
          <w:sz w:val="24"/>
        </w:rPr>
        <w:t>360 7 3</w:t>
      </w:r>
    </w:p>
    <w:p>
      <w:pPr>
        <w:spacing w:line="259" w:lineRule="auto" w:after="100"/>
        <w:jc w:val="both"/>
      </w:pPr>
      <w:r>
        <w:rPr>
          <w:rFonts w:ascii="Times New Roman" w:hAnsi="Times New Roman" w:eastAsia="Times New Roman"/>
          <w:color w:val="000000"/>
          <w:sz w:val="24"/>
        </w:rPr>
        <w:t>=3D 4 x 22cm 7</w:t>
      </w:r>
    </w:p>
    <w:p>
      <w:pPr>
        <w:spacing w:line="259" w:lineRule="auto" w:after="100"/>
        <w:jc w:val="both"/>
      </w:pPr>
      <w:r>
        <w:rPr>
          <w:rFonts w:ascii="Times New Roman" w:hAnsi="Times New Roman" w:eastAsia="Times New Roman"/>
          <w:color w:val="000000"/>
          <w:sz w:val="24"/>
        </w:rPr>
        <w:t>=3D 88cm =3D 12 4cm 7 7</w:t>
      </w:r>
    </w:p>
    <w:p>
      <w:pPr>
        <w:spacing w:line="259" w:lineRule="auto" w:after="100"/>
        <w:jc w:val="both"/>
      </w:pPr>
      <w:r>
        <w:rPr>
          <w:rFonts w:ascii="Times New Roman" w:hAnsi="Times New Roman" w:eastAsia="Times New Roman"/>
          <w:color w:val="000000"/>
          <w:sz w:val="24"/>
        </w:rPr>
        <w:t>Perimeter of minor segment ACBD</w:t>
      </w:r>
    </w:p>
    <w:p>
      <w:pPr>
        <w:spacing w:line="259" w:lineRule="auto" w:after="100"/>
        <w:jc w:val="both"/>
      </w:pPr>
      <w:r>
        <w:rPr>
          <w:rFonts w:ascii="Times New Roman" w:hAnsi="Times New Roman" w:eastAsia="Times New Roman"/>
          <w:color w:val="000000"/>
          <w:sz w:val="24"/>
        </w:rPr>
        <w:t>=3D Length of + length of arc Chord AB ADB</w:t>
      </w:r>
    </w:p>
    <w:p>
      <w:pPr>
        <w:spacing w:line="259" w:lineRule="auto" w:after="100"/>
        <w:jc w:val="both"/>
      </w:pPr>
      <w:r>
        <w:rPr>
          <w:rFonts w:ascii="Times New Roman" w:hAnsi="Times New Roman" w:eastAsia="Times New Roman"/>
          <w:color w:val="000000"/>
          <w:sz w:val="24"/>
        </w:rPr>
        <w:t>=3D 2r Sin θ + 124 𝑐𝑚</w:t>
      </w:r>
    </w:p>
    <w:p>
      <w:pPr>
        <w:spacing w:line="259" w:lineRule="auto" w:after="100"/>
        <w:jc w:val="both"/>
      </w:pPr>
      <w:r>
        <w:rPr>
          <w:rFonts w:ascii="Times New Roman" w:hAnsi="Times New Roman" w:eastAsia="Times New Roman"/>
          <w:color w:val="000000"/>
          <w:sz w:val="24"/>
        </w:rPr>
        <w:t>=3D 2 x 6 x sin600 + 124 𝑐𝑚</w:t>
      </w:r>
    </w:p>
    <w:p>
      <w:pPr>
        <w:spacing w:line="259" w:lineRule="auto" w:after="100"/>
        <w:jc w:val="both"/>
      </w:pPr>
      <w:r>
        <w:rPr>
          <w:rFonts w:ascii="Times New Roman" w:hAnsi="Times New Roman" w:eastAsia="Times New Roman"/>
          <w:color w:val="000000"/>
          <w:sz w:val="24"/>
        </w:rPr>
        <w:t>=3D 12 x Sin 600 + 124 𝑐𝑚</w:t>
      </w:r>
    </w:p>
    <w:p>
      <w:pPr>
        <w:spacing w:line="259" w:lineRule="auto" w:after="100"/>
        <w:jc w:val="both"/>
      </w:pPr>
      <w:r>
        <w:rPr>
          <w:rFonts w:ascii="Times New Roman" w:hAnsi="Times New Roman" w:eastAsia="Times New Roman"/>
          <w:color w:val="000000"/>
          <w:sz w:val="24"/>
        </w:rPr>
        <w:t>=3D 12 x 0.8660 + 12.5714cm</w:t>
      </w:r>
    </w:p>
    <w:p>
      <w:pPr>
        <w:spacing w:line="259" w:lineRule="auto" w:after="100"/>
        <w:jc w:val="both"/>
      </w:pPr>
      <w:r>
        <w:rPr>
          <w:rFonts w:ascii="Times New Roman" w:hAnsi="Times New Roman" w:eastAsia="Times New Roman"/>
          <w:color w:val="000000"/>
          <w:sz w:val="24"/>
        </w:rPr>
        <w:t>=3D 10.3920 + 12.5714cm</w:t>
      </w:r>
    </w:p>
    <w:p>
      <w:pPr>
        <w:spacing w:line="259" w:lineRule="auto" w:after="100"/>
        <w:jc w:val="left"/>
      </w:pPr>
      <w:r>
        <w:rPr>
          <w:rFonts w:ascii="Times New Roman" w:hAnsi="Times New Roman" w:eastAsia="Times New Roman"/>
          <w:b/>
          <w:color w:val="000000"/>
          <w:sz w:val="24"/>
        </w:rPr>
        <w:t>=3D 10.3920</w:t>
      </w:r>
    </w:p>
    <w:p>
      <w:pPr>
        <w:spacing w:line="259" w:lineRule="auto" w:after="100"/>
        <w:jc w:val="both"/>
      </w:pPr>
      <w:r>
        <w:rPr>
          <w:rFonts w:ascii="Times New Roman" w:hAnsi="Times New Roman" w:eastAsia="Times New Roman"/>
          <w:color w:val="000000"/>
          <w:sz w:val="24"/>
        </w:rPr>
        <w:t>12.5714</w:t>
      </w:r>
    </w:p>
    <w:p>
      <w:pPr>
        <w:spacing w:line="259" w:lineRule="auto" w:after="100"/>
        <w:jc w:val="both"/>
      </w:pPr>
      <w:r>
        <w:rPr>
          <w:rFonts w:ascii="Times New Roman" w:hAnsi="Times New Roman" w:eastAsia="Times New Roman"/>
          <w:color w:val="000000"/>
          <w:sz w:val="24"/>
        </w:rPr>
        <w:t>22.9634cm</w:t>
      </w:r>
    </w:p>
    <w:p>
      <w:pPr>
        <w:spacing w:line="259" w:lineRule="auto" w:after="100"/>
        <w:jc w:val="both"/>
      </w:pPr>
      <w:r>
        <w:rPr>
          <w:rFonts w:ascii="Times New Roman" w:hAnsi="Times New Roman" w:eastAsia="Times New Roman"/>
          <w:color w:val="000000"/>
          <w:sz w:val="24"/>
        </w:rPr>
        <w:t>=3D 22.96 cm to 2 places of decimal.</w:t>
      </w:r>
    </w:p>
    <w:p>
      <w:pPr>
        <w:spacing w:line="259" w:lineRule="auto" w:after="100"/>
        <w:jc w:val="both"/>
      </w:pPr>
      <w:r>
        <w:rPr>
          <w:rFonts w:ascii="Times New Roman" w:hAnsi="Times New Roman" w:eastAsia="Times New Roman"/>
          <w:color w:val="000000"/>
          <w:sz w:val="24"/>
        </w:rPr>
        <w:t>1. a. A chord 4.8cm long is drawn in a circle of radius 2.6cm. Calculate the distance of the chord from the centre of the circle.</w:t>
      </w:r>
    </w:p>
    <w:p>
      <w:pPr>
        <w:spacing w:line="259" w:lineRule="auto" w:after="100"/>
        <w:jc w:val="both"/>
      </w:pPr>
      <w:r>
        <w:rPr>
          <w:rFonts w:ascii="Times New Roman" w:hAnsi="Times New Roman" w:eastAsia="Times New Roman"/>
          <w:color w:val="000000"/>
          <w:sz w:val="24"/>
        </w:rPr>
        <w:t>b. Calculate the angle subtended at the centre of the circle by the chord in Question 1(a) above</w:t>
      </w:r>
    </w:p>
    <w:p>
      <w:pPr>
        <w:spacing w:line="259" w:lineRule="auto" w:after="100"/>
        <w:jc w:val="both"/>
      </w:pPr>
      <w:r>
        <w:rPr>
          <w:rFonts w:ascii="Times New Roman" w:hAnsi="Times New Roman" w:eastAsia="Times New Roman"/>
          <w:color w:val="000000"/>
          <w:sz w:val="24"/>
        </w:rPr>
        <w:t>c. Hence find the perimeter of the minor segment formed by the chord and the minor arc of the circle.</w:t>
      </w:r>
    </w:p>
    <w:p>
      <w:pPr>
        <w:spacing w:line="259" w:lineRule="auto" w:after="100"/>
        <w:jc w:val="both"/>
      </w:pPr>
      <w:r>
        <w:rPr>
          <w:rFonts w:ascii="Times New Roman" w:hAnsi="Times New Roman" w:eastAsia="Times New Roman"/>
          <w:color w:val="000000"/>
          <w:sz w:val="24"/>
        </w:rPr>
        <w:t>NGM SS BK 2, pg. 31,Ex2a, Nos.2,3,5.</w:t>
      </w:r>
    </w:p>
    <w:p>
      <w:pPr>
        <w:spacing w:line="259" w:lineRule="auto" w:after="100"/>
        <w:jc w:val="both"/>
      </w:pPr>
      <w:r>
        <w:rPr>
          <w:rFonts w:ascii="Times New Roman" w:hAnsi="Times New Roman" w:eastAsia="Times New Roman"/>
          <w:color w:val="000000"/>
          <w:sz w:val="24"/>
        </w:rPr>
        <w:t>(c) Area of sectors and segments. Area of triangles Area of sectors</w:t>
      </w:r>
    </w:p>
    <w:p>
      <w:pPr>
        <w:spacing w:line="259" w:lineRule="auto" w:after="100"/>
        <w:jc w:val="both"/>
      </w:pPr>
      <w:r>
        <w:rPr>
          <w:rFonts w:ascii="Times New Roman" w:hAnsi="Times New Roman" w:eastAsia="Times New Roman"/>
          <w:color w:val="000000"/>
          <w:sz w:val="24"/>
        </w:rPr>
        <w:t>Area of a sector of a circle is given by the formular;</w:t>
      </w:r>
    </w:p>
    <w:p>
      <w:pPr>
        <w:spacing w:line="259" w:lineRule="auto" w:after="100"/>
        <w:jc w:val="both"/>
      </w:pPr>
      <w:r>
        <w:rPr>
          <w:rFonts w:ascii="Times New Roman" w:hAnsi="Times New Roman" w:eastAsia="Times New Roman"/>
          <w:color w:val="000000"/>
          <w:sz w:val="24"/>
        </w:rPr>
        <w:t>Area of sector θ x πr 2</w:t>
      </w:r>
    </w:p>
    <w:p>
      <w:pPr>
        <w:spacing w:line="259" w:lineRule="auto" w:after="100"/>
        <w:jc w:val="both"/>
      </w:pPr>
      <w:r>
        <w:rPr>
          <w:rFonts w:ascii="Times New Roman" w:hAnsi="Times New Roman" w:eastAsia="Times New Roman"/>
          <w:color w:val="000000"/>
          <w:sz w:val="24"/>
        </w:rPr>
        <w:t>where r =3D radius of the circle, θ =3D angle subtended at the centre by XY or angle of the sector</w:t>
      </w:r>
    </w:p>
    <w:p>
      <w:pPr>
        <w:spacing w:line="259" w:lineRule="auto" w:after="100"/>
        <w:jc w:val="both"/>
      </w:pPr>
      <w:r>
        <w:rPr>
          <w:rFonts w:ascii="Times New Roman" w:hAnsi="Times New Roman" w:eastAsia="Times New Roman"/>
          <w:color w:val="000000"/>
          <w:sz w:val="24"/>
        </w:rPr>
        <w:t>r 𝜃 r</w:t>
      </w:r>
    </w:p>
    <w:p>
      <w:pPr>
        <w:spacing w:line="259" w:lineRule="auto" w:after="100"/>
        <w:jc w:val="both"/>
      </w:pPr>
      <w:r>
        <w:rPr>
          <w:rFonts w:ascii="Times New Roman" w:hAnsi="Times New Roman" w:eastAsia="Times New Roman"/>
          <w:color w:val="000000"/>
          <w:sz w:val="24"/>
        </w:rPr>
        <w:t>x y</w:t>
      </w:r>
    </w:p>
    <w:p>
      <w:pPr>
        <w:spacing w:line="259" w:lineRule="auto" w:after="100"/>
        <w:jc w:val="both"/>
      </w:pPr>
      <w:r>
        <w:rPr>
          <w:rFonts w:ascii="Times New Roman" w:hAnsi="Times New Roman" w:eastAsia="Times New Roman"/>
          <w:color w:val="000000"/>
          <w:sz w:val="24"/>
        </w:rPr>
        <w:t>Calculate the area of sector of a circle which subtends an angle of 45o at the centre of the circle, diameter 28cm (π =3D 22/7).</w:t>
      </w:r>
    </w:p>
    <w:p>
      <w:pPr>
        <w:spacing w:line="259" w:lineRule="auto" w:after="100"/>
        <w:jc w:val="both"/>
      </w:pPr>
      <w:r>
        <w:rPr>
          <w:rFonts w:ascii="Times New Roman" w:hAnsi="Times New Roman" w:eastAsia="Times New Roman"/>
          <w:color w:val="000000"/>
          <w:sz w:val="24"/>
        </w:rPr>
        <w:t>The area of a circle PQR with centre O is 72cm2. What is the area of sector POQ, if POQ =3D 40o?</w:t>
      </w:r>
    </w:p>
    <w:p>
      <w:pPr>
        <w:spacing w:line="259" w:lineRule="auto" w:after="100"/>
        <w:jc w:val="both"/>
      </w:pPr>
      <w:r>
        <w:rPr>
          <w:rFonts w:ascii="Times New Roman" w:hAnsi="Times New Roman" w:eastAsia="Times New Roman"/>
          <w:color w:val="000000"/>
          <w:sz w:val="24"/>
        </w:rPr>
        <w:t>Since the diameter of the circle =3D 28cm d =3D 2r =3D 28</w:t>
      </w:r>
    </w:p>
    <w:p>
      <w:pPr>
        <w:spacing w:line="259" w:lineRule="auto" w:after="100"/>
        <w:jc w:val="both"/>
      </w:pPr>
      <w:r>
        <w:rPr>
          <w:rFonts w:ascii="Times New Roman" w:hAnsi="Times New Roman" w:eastAsia="Times New Roman"/>
          <w:color w:val="000000"/>
          <w:sz w:val="24"/>
        </w:rPr>
        <w:t>where d =3D diameter and r =3D radius thus 2r =3D 28</w:t>
      </w:r>
    </w:p>
    <w:p>
      <w:pPr>
        <w:spacing w:line="259" w:lineRule="auto" w:after="100"/>
        <w:jc w:val="both"/>
      </w:pPr>
      <w:r>
        <w:rPr>
          <w:rFonts w:ascii="Times New Roman" w:hAnsi="Times New Roman" w:eastAsia="Times New Roman"/>
          <w:color w:val="000000"/>
          <w:sz w:val="24"/>
        </w:rPr>
        <w:t>2r =3D 28 =3D 14cm</w:t>
      </w:r>
    </w:p>
    <w:p>
      <w:pPr>
        <w:spacing w:line="259" w:lineRule="auto" w:after="100"/>
        <w:jc w:val="both"/>
      </w:pPr>
      <w:r>
        <w:rPr>
          <w:rFonts w:ascii="Times New Roman" w:hAnsi="Times New Roman" w:eastAsia="Times New Roman"/>
          <w:color w:val="000000"/>
          <w:sz w:val="24"/>
        </w:rPr>
        <w:t>Area of sector =3D θ x πr 2</w:t>
      </w:r>
    </w:p>
    <w:p>
      <w:pPr>
        <w:spacing w:line="259" w:lineRule="auto" w:after="100"/>
        <w:jc w:val="both"/>
      </w:pPr>
      <w:r>
        <w:rPr>
          <w:rFonts w:ascii="Times New Roman" w:hAnsi="Times New Roman" w:eastAsia="Times New Roman"/>
          <w:color w:val="000000"/>
          <w:sz w:val="24"/>
        </w:rPr>
        <w:t>=3D 45 x 22 x ( 14 ) 2</w:t>
      </w:r>
    </w:p>
    <w:p>
      <w:pPr>
        <w:spacing w:line="259" w:lineRule="auto" w:after="100"/>
        <w:jc w:val="both"/>
      </w:pPr>
      <w:r>
        <w:rPr>
          <w:rFonts w:ascii="Times New Roman" w:hAnsi="Times New Roman" w:eastAsia="Times New Roman"/>
          <w:color w:val="000000"/>
          <w:sz w:val="24"/>
        </w:rPr>
        <w:t>360 7</w:t>
      </w:r>
    </w:p>
    <w:p>
      <w:pPr>
        <w:spacing w:line="259" w:lineRule="auto" w:after="100"/>
        <w:jc w:val="both"/>
      </w:pPr>
      <w:r>
        <w:rPr>
          <w:rFonts w:ascii="Times New Roman" w:hAnsi="Times New Roman" w:eastAsia="Times New Roman"/>
          <w:color w:val="000000"/>
          <w:sz w:val="24"/>
        </w:rPr>
        <w:t>=3D 1/8 x 22/7 x 14 x 14 cm</w:t>
      </w:r>
    </w:p>
    <w:p>
      <w:pPr>
        <w:spacing w:line="259" w:lineRule="auto" w:after="100"/>
        <w:jc w:val="both"/>
      </w:pPr>
      <w:r>
        <w:rPr>
          <w:rFonts w:ascii="Times New Roman" w:hAnsi="Times New Roman" w:eastAsia="Times New Roman"/>
          <w:color w:val="000000"/>
          <w:sz w:val="24"/>
        </w:rPr>
        <w:t>=3D 77cm2</w:t>
      </w:r>
    </w:p>
    <w:p>
      <w:pPr>
        <w:spacing w:line="259" w:lineRule="auto" w:after="100"/>
        <w:jc w:val="both"/>
      </w:pPr>
      <w:r>
        <w:rPr>
          <w:rFonts w:ascii="Times New Roman" w:hAnsi="Times New Roman" w:eastAsia="Times New Roman"/>
          <w:color w:val="000000"/>
          <w:sz w:val="24"/>
        </w:rPr>
        <w:t>Since the area of the whole circle PQR =3D 72cm2</w:t>
      </w:r>
    </w:p>
    <w:p>
      <w:pPr>
        <w:spacing w:line="259" w:lineRule="auto" w:after="100"/>
        <w:jc w:val="both"/>
      </w:pPr>
      <w:r>
        <w:rPr>
          <w:rFonts w:ascii="Times New Roman" w:hAnsi="Times New Roman" w:eastAsia="Times New Roman"/>
          <w:color w:val="000000"/>
          <w:sz w:val="24"/>
        </w:rPr>
        <w:t>Area of sector =3D θ x πr2 360o</w:t>
      </w:r>
    </w:p>
    <w:p>
      <w:pPr>
        <w:spacing w:line="259" w:lineRule="auto" w:after="100"/>
        <w:jc w:val="both"/>
      </w:pPr>
      <w:r>
        <w:rPr>
          <w:rFonts w:ascii="Times New Roman" w:hAnsi="Times New Roman" w:eastAsia="Times New Roman"/>
          <w:color w:val="000000"/>
          <w:sz w:val="24"/>
        </w:rPr>
        <w:t>But πr2=3D Area of the whole circle PQR =3D 72cm2</w:t>
      </w:r>
    </w:p>
    <w:p>
      <w:pPr>
        <w:spacing w:line="259" w:lineRule="auto" w:after="100"/>
        <w:jc w:val="both"/>
      </w:pPr>
      <w:r>
        <w:rPr>
          <w:rFonts w:ascii="Times New Roman" w:hAnsi="Times New Roman" w:eastAsia="Times New Roman"/>
          <w:color w:val="000000"/>
          <w:sz w:val="24"/>
        </w:rPr>
        <w:t>:. Area of =3D 40 x 72cm2 sector POQ 360o</w:t>
      </w:r>
    </w:p>
    <w:p>
      <w:pPr>
        <w:spacing w:line="259" w:lineRule="auto" w:after="100"/>
        <w:jc w:val="both"/>
      </w:pPr>
      <w:r>
        <w:rPr>
          <w:rFonts w:ascii="Times New Roman" w:hAnsi="Times New Roman" w:eastAsia="Times New Roman"/>
          <w:color w:val="000000"/>
          <w:sz w:val="24"/>
        </w:rPr>
        <w:t>=3D 8cm2</w:t>
      </w:r>
    </w:p>
    <w:p>
      <w:pPr>
        <w:spacing w:line="259" w:lineRule="auto" w:after="100"/>
        <w:jc w:val="both"/>
      </w:pPr>
      <w:r>
        <w:rPr>
          <w:rFonts w:ascii="Times New Roman" w:hAnsi="Times New Roman" w:eastAsia="Times New Roman"/>
          <w:color w:val="000000"/>
          <w:sz w:val="24"/>
        </w:rPr>
        <w:t>complete the table below for areas of sectors of circles. make a rough sketch in each case.</w:t>
      </w:r>
    </w:p>
    <w:p>
      <w:pPr>
        <w:spacing w:line="259" w:lineRule="auto" w:after="100"/>
        <w:jc w:val="both"/>
      </w:pPr>
      <w:r>
        <w:rPr>
          <w:rFonts w:ascii="Times New Roman" w:hAnsi="Times New Roman" w:eastAsia="Times New Roman"/>
          <w:color w:val="000000"/>
          <w:sz w:val="24"/>
        </w:rPr>
        <w:t>Radius Angle of sector Area of sector</w:t>
      </w:r>
    </w:p>
    <w:p>
      <w:pPr>
        <w:spacing w:line="259" w:lineRule="auto" w:after="100"/>
        <w:jc w:val="both"/>
      </w:pPr>
      <w:r>
        <w:rPr>
          <w:rFonts w:ascii="Times New Roman" w:hAnsi="Times New Roman" w:eastAsia="Times New Roman"/>
          <w:color w:val="000000"/>
          <w:sz w:val="24"/>
        </w:rPr>
        <w:t>a.14cm – 462cm2</w:t>
      </w:r>
    </w:p>
    <w:p>
      <w:pPr>
        <w:spacing w:line="259" w:lineRule="auto" w:after="100"/>
        <w:jc w:val="both"/>
      </w:pPr>
      <w:r>
        <w:rPr>
          <w:rFonts w:ascii="Times New Roman" w:hAnsi="Times New Roman" w:eastAsia="Times New Roman"/>
          <w:color w:val="000000"/>
          <w:sz w:val="24"/>
        </w:rPr>
        <w:t>b. — 140 99cm2</w:t>
      </w:r>
    </w:p>
    <w:p>
      <w:pPr>
        <w:spacing w:line="259" w:lineRule="auto" w:after="100"/>
        <w:jc w:val="both"/>
      </w:pPr>
      <w:r>
        <w:rPr>
          <w:rFonts w:ascii="Times New Roman" w:hAnsi="Times New Roman" w:eastAsia="Times New Roman"/>
          <w:color w:val="000000"/>
          <w:sz w:val="24"/>
        </w:rPr>
        <w:t>Area of segments</w:t>
      </w:r>
    </w:p>
    <w:p>
      <w:pPr>
        <w:spacing w:line="259" w:lineRule="auto" w:after="100"/>
        <w:jc w:val="both"/>
      </w:pPr>
      <w:r>
        <w:rPr>
          <w:rFonts w:ascii="Times New Roman" w:hAnsi="Times New Roman" w:eastAsia="Times New Roman"/>
          <w:color w:val="000000"/>
          <w:sz w:val="24"/>
        </w:rPr>
        <w:t>A segments of a circle is the area bounded by a chord and an arc of the circle.Considering the figure below, we have a major segment and a minor segment .</w:t>
      </w:r>
    </w:p>
    <w:p>
      <w:pPr>
        <w:spacing w:line="259" w:lineRule="auto" w:after="100"/>
        <w:jc w:val="both"/>
      </w:pPr>
      <w:r>
        <w:rPr>
          <w:rFonts w:ascii="Times New Roman" w:hAnsi="Times New Roman" w:eastAsia="Times New Roman"/>
          <w:color w:val="000000"/>
          <w:sz w:val="24"/>
        </w:rPr>
        <w:t>Given the diagram below:</w:t>
      </w:r>
    </w:p>
    <w:p>
      <w:pPr>
        <w:spacing w:line="259" w:lineRule="auto" w:after="100"/>
        <w:jc w:val="both"/>
      </w:pPr>
      <w:r>
        <w:rPr>
          <w:rFonts w:ascii="Times New Roman" w:hAnsi="Times New Roman" w:eastAsia="Times New Roman"/>
          <w:color w:val="000000"/>
          <w:sz w:val="24"/>
        </w:rPr>
        <w:t>Area of the shaded segment=3D Area of sector POQ – Area of triangle POQ</w:t>
      </w:r>
    </w:p>
    <w:p>
      <w:pPr>
        <w:spacing w:line="259" w:lineRule="auto" w:after="100"/>
        <w:jc w:val="both"/>
      </w:pPr>
      <w:r>
        <w:rPr>
          <w:rFonts w:ascii="Times New Roman" w:hAnsi="Times New Roman" w:eastAsia="Times New Roman"/>
          <w:color w:val="000000"/>
          <w:sz w:val="24"/>
        </w:rPr>
        <w:t>=3D θ</w:t>
      </w:r>
    </w:p>
    <w:p>
      <w:pPr>
        <w:spacing w:line="259" w:lineRule="auto" w:after="100"/>
        <w:jc w:val="both"/>
      </w:pPr>
      <w:r>
        <w:rPr>
          <w:rFonts w:ascii="Times New Roman" w:hAnsi="Times New Roman" w:eastAsia="Times New Roman"/>
          <w:color w:val="000000"/>
          <w:sz w:val="24"/>
        </w:rPr>
        <w:t>360o x πr2 – ½ r2 sin θ</w:t>
      </w:r>
    </w:p>
    <w:p>
      <w:pPr>
        <w:spacing w:line="259" w:lineRule="auto" w:after="100"/>
        <w:jc w:val="both"/>
      </w:pPr>
      <w:r>
        <w:rPr>
          <w:rFonts w:ascii="Times New Roman" w:hAnsi="Times New Roman" w:eastAsia="Times New Roman"/>
          <w:color w:val="000000"/>
          <w:sz w:val="24"/>
        </w:rPr>
        <w:t>θ =3D angle subtended by the sector at the centre P Q</w:t>
      </w:r>
    </w:p>
    <w:p>
      <w:pPr>
        <w:spacing w:line="259" w:lineRule="auto" w:after="100"/>
        <w:jc w:val="both"/>
      </w:pPr>
      <w:r>
        <w:rPr>
          <w:rFonts w:ascii="Times New Roman" w:hAnsi="Times New Roman" w:eastAsia="Times New Roman"/>
          <w:color w:val="000000"/>
          <w:sz w:val="24"/>
        </w:rPr>
        <w:t>Π=3D a constant =3D 22/7</w:t>
      </w:r>
    </w:p>
    <w:p>
      <w:pPr>
        <w:spacing w:line="259" w:lineRule="auto" w:after="100"/>
        <w:jc w:val="both"/>
      </w:pPr>
      <w:r>
        <w:rPr>
          <w:rFonts w:ascii="Times New Roman" w:hAnsi="Times New Roman" w:eastAsia="Times New Roman"/>
          <w:color w:val="000000"/>
          <w:sz w:val="24"/>
        </w:rPr>
        <w:t>calculate the area of the shaded segment of the circle shown below:</w:t>
      </w:r>
    </w:p>
    <w:p>
      <w:pPr>
        <w:spacing w:line="259" w:lineRule="auto" w:after="100"/>
        <w:jc w:val="both"/>
      </w:pPr>
      <w:r>
        <w:rPr>
          <w:rFonts w:ascii="Times New Roman" w:hAnsi="Times New Roman" w:eastAsia="Times New Roman"/>
          <w:color w:val="000000"/>
          <w:sz w:val="24"/>
        </w:rPr>
        <w:t>Calculate the area of the shaded parts in the figure below. All dimensions are in cm and all arcs are circular.</w:t>
      </w:r>
    </w:p>
    <w:p>
      <w:pPr>
        <w:spacing w:line="259" w:lineRule="auto" w:after="100"/>
        <w:jc w:val="both"/>
      </w:pPr>
      <w:r>
        <w:rPr>
          <w:rFonts w:ascii="Times New Roman" w:hAnsi="Times New Roman" w:eastAsia="Times New Roman"/>
          <w:color w:val="000000"/>
          <w:sz w:val="24"/>
        </w:rPr>
        <w:t>1 Area of the given shaded segment =3Dθ x πr2 – 1/2r2 Sin θ</w:t>
      </w:r>
    </w:p>
    <w:p>
      <w:pPr>
        <w:spacing w:line="259" w:lineRule="auto" w:after="100"/>
        <w:jc w:val="both"/>
      </w:pPr>
      <w:r>
        <w:rPr>
          <w:rFonts w:ascii="Times New Roman" w:hAnsi="Times New Roman" w:eastAsia="Times New Roman"/>
          <w:color w:val="000000"/>
          <w:sz w:val="24"/>
        </w:rPr>
        <w:t>=3D 56/360 x 22/7 x ( 15 ) 2 – ½ x ( 15)2 sin 560</w:t>
      </w:r>
    </w:p>
    <w:p>
      <w:pPr>
        <w:spacing w:line="259" w:lineRule="auto" w:after="100"/>
        <w:jc w:val="both"/>
      </w:pPr>
      <w:r>
        <w:rPr>
          <w:rFonts w:ascii="Times New Roman" w:hAnsi="Times New Roman" w:eastAsia="Times New Roman"/>
          <w:color w:val="000000"/>
          <w:sz w:val="24"/>
        </w:rPr>
        <w:t>=3D 1/45 x 22 x 15 x 15 – ½ x 15 x 15 sin 56o</w:t>
      </w:r>
    </w:p>
    <w:p>
      <w:pPr>
        <w:spacing w:line="259" w:lineRule="auto" w:after="100"/>
        <w:jc w:val="both"/>
      </w:pPr>
      <w:r>
        <w:rPr>
          <w:rFonts w:ascii="Times New Roman" w:hAnsi="Times New Roman" w:eastAsia="Times New Roman"/>
          <w:color w:val="000000"/>
          <w:sz w:val="24"/>
        </w:rPr>
        <w:t>=3D 22 x 5 – ½ x 225 x sin 560</w:t>
      </w:r>
    </w:p>
    <w:p>
      <w:pPr>
        <w:spacing w:line="259" w:lineRule="auto" w:after="100"/>
        <w:jc w:val="both"/>
      </w:pPr>
      <w:r>
        <w:rPr>
          <w:rFonts w:ascii="Times New Roman" w:hAnsi="Times New Roman" w:eastAsia="Times New Roman"/>
          <w:color w:val="000000"/>
          <w:sz w:val="24"/>
        </w:rPr>
        <w:t>=3D 110 – ½ x 225 x 0.8290</w:t>
      </w:r>
    </w:p>
    <w:p>
      <w:pPr>
        <w:spacing w:line="259" w:lineRule="auto" w:after="100"/>
        <w:jc w:val="both"/>
      </w:pPr>
      <w:r>
        <w:rPr>
          <w:rFonts w:ascii="Times New Roman" w:hAnsi="Times New Roman" w:eastAsia="Times New Roman"/>
          <w:color w:val="000000"/>
          <w:sz w:val="24"/>
        </w:rPr>
        <w:t>=3D 110 – 225 x 0. 4145</w:t>
      </w:r>
    </w:p>
    <w:p>
      <w:pPr>
        <w:spacing w:line="259" w:lineRule="auto" w:after="100"/>
        <w:jc w:val="both"/>
      </w:pPr>
      <w:r>
        <w:rPr>
          <w:rFonts w:ascii="Times New Roman" w:hAnsi="Times New Roman" w:eastAsia="Times New Roman"/>
          <w:color w:val="000000"/>
          <w:sz w:val="24"/>
        </w:rPr>
        <w:t>=3D 110 – 93.2625cm2</w:t>
      </w:r>
    </w:p>
    <w:p>
      <w:pPr>
        <w:spacing w:line="259" w:lineRule="auto" w:after="100"/>
        <w:jc w:val="both"/>
      </w:pPr>
      <w:r>
        <w:rPr>
          <w:rFonts w:ascii="Times New Roman" w:hAnsi="Times New Roman" w:eastAsia="Times New Roman"/>
          <w:color w:val="000000"/>
          <w:sz w:val="24"/>
        </w:rPr>
        <w:t>=3D 16.7375cm2</w:t>
      </w:r>
    </w:p>
    <w:p>
      <w:pPr>
        <w:spacing w:line="259" w:lineRule="auto" w:after="100"/>
        <w:jc w:val="both"/>
      </w:pPr>
      <w:r>
        <w:rPr>
          <w:rFonts w:ascii="Times New Roman" w:hAnsi="Times New Roman" w:eastAsia="Times New Roman"/>
          <w:color w:val="000000"/>
          <w:sz w:val="24"/>
        </w:rPr>
        <w:t>=3D 16.7cm2 to 3 s. f</w:t>
      </w:r>
    </w:p>
    <w:p>
      <w:pPr>
        <w:spacing w:line="259" w:lineRule="auto" w:after="100"/>
        <w:jc w:val="both"/>
      </w:pPr>
      <w:r>
        <w:rPr>
          <w:rFonts w:ascii="Times New Roman" w:hAnsi="Times New Roman" w:eastAsia="Times New Roman"/>
          <w:color w:val="000000"/>
          <w:sz w:val="24"/>
        </w:rPr>
        <w:t>14cm</w:t>
      </w:r>
    </w:p>
    <w:p>
      <w:pPr>
        <w:spacing w:line="259" w:lineRule="auto" w:after="100"/>
        <w:jc w:val="both"/>
      </w:pPr>
      <w:r>
        <w:rPr>
          <w:rFonts w:ascii="Times New Roman" w:hAnsi="Times New Roman" w:eastAsia="Times New Roman"/>
          <w:color w:val="000000"/>
          <w:sz w:val="24"/>
        </w:rPr>
        <w:t>The arc in the given figure is part of a circle as shown in the figure above. Thus area of given shaded segment =3D Area of sector – area of triangle</w:t>
      </w:r>
    </w:p>
    <w:p>
      <w:pPr>
        <w:spacing w:line="259" w:lineRule="auto" w:after="100"/>
        <w:jc w:val="both"/>
      </w:pPr>
      <w:r>
        <w:rPr>
          <w:rFonts w:ascii="Times New Roman" w:hAnsi="Times New Roman" w:eastAsia="Times New Roman"/>
          <w:color w:val="000000"/>
          <w:sz w:val="24"/>
        </w:rPr>
        <w:t>=3D θ x πr2 – ½ r2 sin θ 360</w:t>
      </w:r>
    </w:p>
    <w:p>
      <w:pPr>
        <w:spacing w:line="259" w:lineRule="auto" w:after="100"/>
        <w:jc w:val="both"/>
      </w:pPr>
      <w:r>
        <w:rPr>
          <w:rFonts w:ascii="Times New Roman" w:hAnsi="Times New Roman" w:eastAsia="Times New Roman"/>
          <w:color w:val="000000"/>
          <w:sz w:val="24"/>
        </w:rPr>
        <w:t>=3D 90/ 360 x 22/7 x ( 14) 2 – ½ x (14) 2 sin 90o</w:t>
      </w:r>
    </w:p>
    <w:p>
      <w:pPr>
        <w:spacing w:line="259" w:lineRule="auto" w:after="100"/>
        <w:jc w:val="both"/>
      </w:pPr>
      <w:r>
        <w:rPr>
          <w:rFonts w:ascii="Times New Roman" w:hAnsi="Times New Roman" w:eastAsia="Times New Roman"/>
          <w:color w:val="000000"/>
          <w:sz w:val="24"/>
        </w:rPr>
        <w:t>=3D¼ x 22/7 x 14 x 14 – ½ x 14 x 14 x 1</w:t>
      </w:r>
    </w:p>
    <w:p>
      <w:pPr>
        <w:spacing w:line="259" w:lineRule="auto" w:after="100"/>
        <w:jc w:val="both"/>
      </w:pPr>
      <w:r>
        <w:rPr>
          <w:rFonts w:ascii="Times New Roman" w:hAnsi="Times New Roman" w:eastAsia="Times New Roman"/>
          <w:color w:val="000000"/>
          <w:sz w:val="24"/>
        </w:rPr>
        <w:t>=3D 11 x 14 – 14 x 7 cm2</w:t>
      </w:r>
    </w:p>
    <w:p>
      <w:pPr>
        <w:spacing w:line="259" w:lineRule="auto" w:after="100"/>
        <w:jc w:val="both"/>
      </w:pPr>
      <w:r>
        <w:rPr>
          <w:rFonts w:ascii="Times New Roman" w:hAnsi="Times New Roman" w:eastAsia="Times New Roman"/>
          <w:color w:val="000000"/>
          <w:sz w:val="24"/>
        </w:rPr>
        <w:t>=3D 154 – 98cm2</w:t>
      </w:r>
    </w:p>
    <w:p>
      <w:pPr>
        <w:spacing w:line="259" w:lineRule="auto" w:after="100"/>
        <w:jc w:val="both"/>
      </w:pPr>
      <w:r>
        <w:rPr>
          <w:rFonts w:ascii="Times New Roman" w:hAnsi="Times New Roman" w:eastAsia="Times New Roman"/>
          <w:color w:val="000000"/>
          <w:sz w:val="24"/>
        </w:rPr>
        <w:t>=3D 56cm2</w:t>
      </w:r>
    </w:p>
    <w:p>
      <w:pPr>
        <w:spacing w:line="259" w:lineRule="auto" w:after="100"/>
        <w:jc w:val="both"/>
      </w:pPr>
      <w:r>
        <w:rPr>
          <w:rFonts w:ascii="Times New Roman" w:hAnsi="Times New Roman" w:eastAsia="Times New Roman"/>
          <w:color w:val="000000"/>
          <w:sz w:val="24"/>
        </w:rPr>
        <w:t>b)</w:t>
      </w:r>
    </w:p>
    <w:p>
      <w:pPr>
        <w:spacing w:line="259" w:lineRule="auto" w:after="100"/>
        <w:jc w:val="both"/>
      </w:pPr>
      <w:r>
        <w:rPr>
          <w:rFonts w:ascii="Times New Roman" w:hAnsi="Times New Roman" w:eastAsia="Times New Roman"/>
          <w:color w:val="000000"/>
          <w:sz w:val="24"/>
        </w:rPr>
        <w:t>An arc of a circle radius 7cm is 14cm long. What angle does the arc subtend at the centre of the circle?</w:t>
      </w:r>
    </w:p>
    <w:p>
      <w:pPr>
        <w:spacing w:line="259" w:lineRule="auto" w:after="100"/>
        <w:jc w:val="both"/>
      </w:pPr>
      <w:r>
        <w:rPr>
          <w:rFonts w:ascii="Times New Roman" w:hAnsi="Times New Roman" w:eastAsia="Times New Roman"/>
          <w:color w:val="000000"/>
          <w:sz w:val="24"/>
        </w:rPr>
        <w:t>An arc of a circle whose radius is 10cm subtends an angle 600 at the centre. Find the length of the arc.</w:t>
      </w:r>
    </w:p>
    <w:p>
      <w:pPr>
        <w:spacing w:line="259" w:lineRule="auto" w:after="100"/>
        <w:jc w:val="both"/>
      </w:pPr>
      <w:r>
        <w:rPr>
          <w:rFonts w:ascii="Times New Roman" w:hAnsi="Times New Roman" w:eastAsia="Times New Roman"/>
          <w:color w:val="000000"/>
          <w:sz w:val="24"/>
        </w:rPr>
        <w:t>In the diagram below, O is the centre of the circle of radius 20cm. Calculate:</w:t>
      </w:r>
    </w:p>
    <w:p>
      <w:pPr>
        <w:spacing w:line="259" w:lineRule="auto" w:after="100"/>
        <w:jc w:val="both"/>
      </w:pPr>
      <w:r>
        <w:rPr>
          <w:rFonts w:ascii="Times New Roman" w:hAnsi="Times New Roman" w:eastAsia="Times New Roman"/>
          <w:color w:val="000000"/>
          <w:sz w:val="24"/>
        </w:rPr>
        <w:t>The area of the minor segment PQ</w:t>
      </w:r>
    </w:p>
    <w:p>
      <w:pPr>
        <w:spacing w:line="259" w:lineRule="auto" w:after="100"/>
        <w:jc w:val="both"/>
      </w:pPr>
      <w:r>
        <w:rPr>
          <w:rFonts w:ascii="Times New Roman" w:hAnsi="Times New Roman" w:eastAsia="Times New Roman"/>
          <w:color w:val="000000"/>
          <w:sz w:val="24"/>
        </w:rPr>
        <w:t>The area of the major segment PQ</w:t>
      </w:r>
    </w:p>
    <w:p>
      <w:pPr>
        <w:spacing w:line="259" w:lineRule="auto" w:after="100"/>
        <w:jc w:val="both"/>
      </w:pPr>
      <w:r>
        <w:rPr>
          <w:rFonts w:ascii="Times New Roman" w:hAnsi="Times New Roman" w:eastAsia="Times New Roman"/>
          <w:color w:val="000000"/>
          <w:sz w:val="24"/>
        </w:rPr>
        <w:t>The perimeter of the minor segment. (take 𝜋 =3D 3.13)</w:t>
      </w:r>
    </w:p>
    <w:p>
      <w:pPr>
        <w:spacing w:line="259" w:lineRule="auto" w:after="100"/>
        <w:jc w:val="both"/>
      </w:pPr>
      <w:r>
        <w:rPr>
          <w:rFonts w:ascii="Times New Roman" w:hAnsi="Times New Roman" w:eastAsia="Times New Roman"/>
          <w:color w:val="000000"/>
          <w:sz w:val="24"/>
        </w:rPr>
        <w:t>NGM SS BK1 Pages 134-139 Ex 12d Nos 6 and 9 139</w:t>
      </w:r>
    </w:p>
    <w:p>
      <w:pPr>
        <w:spacing w:line="259" w:lineRule="auto" w:after="100"/>
        <w:jc w:val="both"/>
      </w:pPr>
      <w:r>
        <w:rPr>
          <w:rFonts w:ascii="Times New Roman" w:hAnsi="Times New Roman" w:eastAsia="Times New Roman"/>
          <w:color w:val="000000"/>
          <w:sz w:val="24"/>
        </w:rPr>
        <w:t>Calculate the area of a sector of a circle of radius 6cm which subtends an angle of 70o at the centre (π =3D 22/7) A. 44cm2 B. 22cm2 C. 66cm2 D. 11cm2 E. 16.5cm2</w:t>
      </w:r>
    </w:p>
    <w:p>
      <w:pPr>
        <w:spacing w:line="259" w:lineRule="auto" w:after="100"/>
        <w:jc w:val="both"/>
      </w:pPr>
      <w:r>
        <w:rPr>
          <w:rFonts w:ascii="Times New Roman" w:hAnsi="Times New Roman" w:eastAsia="Times New Roman"/>
          <w:color w:val="000000"/>
          <w:sz w:val="24"/>
        </w:rPr>
        <w:t>What is the angle subtended at the centre of a sector of a circle of radius 2cm if the area of the sector is 2.2cm2? (π =3D 22/7)A. 120o B. 31 ½o C. 43o D. 58o E. 63o</w:t>
      </w:r>
    </w:p>
    <w:p>
      <w:pPr>
        <w:spacing w:line="259" w:lineRule="auto" w:after="100"/>
        <w:jc w:val="both"/>
      </w:pPr>
      <w:r>
        <w:rPr>
          <w:rFonts w:ascii="Times New Roman" w:hAnsi="Times New Roman" w:eastAsia="Times New Roman"/>
          <w:color w:val="000000"/>
          <w:sz w:val="24"/>
        </w:rPr>
        <w:t>What is the radius of a sector of a circle which subtends 140o at its centre and has an area of 99m2? A. 18m 27m C 9m E. 30m E. 24m</w:t>
      </w:r>
    </w:p>
    <w:p>
      <w:pPr>
        <w:spacing w:line="259" w:lineRule="auto" w:after="100"/>
        <w:jc w:val="both"/>
      </w:pPr>
      <w:r>
        <w:rPr>
          <w:rFonts w:ascii="Times New Roman" w:hAnsi="Times New Roman" w:eastAsia="Times New Roman"/>
          <w:color w:val="000000"/>
          <w:sz w:val="24"/>
        </w:rPr>
        <w:t>A sector of 80o is removed from a circle of radius 12cm What area of the circle is left? A. 253cm2 B. 704cm2C 176cm2D. 125cm2 E. 352cm2π</w:t>
      </w:r>
    </w:p>
    <w:p>
      <w:pPr>
        <w:spacing w:line="259" w:lineRule="auto" w:after="100"/>
        <w:jc w:val="both"/>
      </w:pPr>
      <w:r>
        <w:rPr>
          <w:rFonts w:ascii="Times New Roman" w:hAnsi="Times New Roman" w:eastAsia="Times New Roman"/>
          <w:color w:val="000000"/>
          <w:sz w:val="24"/>
        </w:rPr>
        <w:t>Calculate the area of the shaded segment of the circle shown in the figure below: ( π =3D 22/7 )</w:t>
      </w:r>
    </w:p>
    <w:p>
      <w:pPr>
        <w:spacing w:line="259" w:lineRule="auto" w:after="100"/>
        <w:jc w:val="both"/>
      </w:pPr>
      <w:r>
        <w:rPr>
          <w:rFonts w:ascii="Times New Roman" w:hAnsi="Times New Roman" w:eastAsia="Times New Roman"/>
          <w:color w:val="000000"/>
          <w:sz w:val="24"/>
        </w:rPr>
        <w:t>A. 10.45cm2 B. 20.90cm2C. 5.25cm2D. 19.0cm2E. 17.45cm2</w:t>
      </w:r>
    </w:p>
    <w:p>
      <w:pPr>
        <w:spacing w:line="259" w:lineRule="auto" w:after="100"/>
        <w:jc w:val="both"/>
      </w:pPr>
      <w:r>
        <w:rPr>
          <w:rFonts w:ascii="Times New Roman" w:hAnsi="Times New Roman" w:eastAsia="Times New Roman"/>
          <w:color w:val="000000"/>
          <w:sz w:val="24"/>
        </w:rPr>
        <w:t>The figure below shows the cross section of a tunnel. It is in the shape of a major segment of a circle of radius 1m on a chord of length 1.6m. Calculate:</w:t>
      </w:r>
    </w:p>
    <w:p>
      <w:pPr>
        <w:spacing w:line="259" w:lineRule="auto" w:after="100"/>
        <w:jc w:val="both"/>
      </w:pPr>
      <w:r>
        <w:rPr>
          <w:rFonts w:ascii="Times New Roman" w:hAnsi="Times New Roman" w:eastAsia="Times New Roman"/>
          <w:color w:val="000000"/>
          <w:sz w:val="24"/>
        </w:rPr>
        <w:t>the angle subtended at the centreof the circle by the major arc correct to the nearest 0.10</w:t>
      </w:r>
    </w:p>
    <w:p>
      <w:pPr>
        <w:spacing w:line="259" w:lineRule="auto" w:after="100"/>
        <w:jc w:val="both"/>
      </w:pPr>
      <w:r>
        <w:rPr>
          <w:rFonts w:ascii="Times New Roman" w:hAnsi="Times New Roman" w:eastAsia="Times New Roman"/>
          <w:color w:val="000000"/>
          <w:sz w:val="24"/>
        </w:rPr>
        <w:t>the area of the cross section of the tunnel correct to 2d.p.</w:t>
      </w:r>
    </w:p>
    <w:p>
      <w:pPr>
        <w:spacing w:line="259" w:lineRule="auto" w:after="100"/>
        <w:jc w:val="both"/>
      </w:pPr>
      <w:r>
        <w:rPr>
          <w:rFonts w:ascii="Times New Roman" w:hAnsi="Times New Roman" w:eastAsia="Times New Roman"/>
          <w:color w:val="000000"/>
          <w:sz w:val="24"/>
        </w:rPr>
        <w:t>Calculate: (i) the area of the shaded segments in the following diagrams. (ii) The perimeter</w:t>
      </w:r>
    </w:p>
    <w:p>
      <w:pPr>
        <w:spacing w:line="259" w:lineRule="auto" w:after="100"/>
        <w:jc w:val="both"/>
      </w:pPr>
      <w:r>
        <w:rPr>
          <w:rFonts w:ascii="Times New Roman" w:hAnsi="Times New Roman" w:eastAsia="Times New Roman"/>
          <w:color w:val="000000"/>
          <w:sz w:val="24"/>
        </w:rPr>
        <w:t>(Take 𝜋 3.14)</w:t>
      </w:r>
    </w:p>
    <w:p>
      <w:pPr>
        <w:spacing w:line="259" w:lineRule="auto" w:after="100"/>
        <w:jc w:val="both"/>
      </w:pPr>
      <w:r>
        <w:rPr>
          <w:rFonts w:ascii="Times New Roman" w:hAnsi="Times New Roman" w:eastAsia="Times New Roman"/>
          <w:color w:val="000000"/>
          <w:sz w:val="24"/>
        </w:rPr>
        <w:t>21cm 22cm</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LOGIC CONTENT</w:t>
      </w:r>
    </w:p>
    <w:p>
      <w:pPr>
        <w:spacing w:line="259" w:lineRule="auto" w:after="100"/>
        <w:jc w:val="both"/>
      </w:pPr>
      <w:r>
        <w:rPr>
          <w:rFonts w:ascii="Times New Roman" w:hAnsi="Times New Roman" w:eastAsia="Times New Roman"/>
          <w:color w:val="000000"/>
          <w:sz w:val="24"/>
        </w:rPr>
        <w:t>108o 132cm</w:t>
      </w:r>
    </w:p>
    <w:p>
      <w:pPr>
        <w:spacing w:line="259" w:lineRule="auto" w:after="100"/>
        <w:jc w:val="left"/>
      </w:pPr>
      <w:r>
        <w:rPr>
          <w:rFonts w:ascii="Times New Roman" w:hAnsi="Times New Roman" w:eastAsia="Times New Roman"/>
          <w:b/>
          <w:color w:val="000000"/>
          <w:sz w:val="24"/>
        </w:rPr>
        <w:t>LOGICAL STATEMENTS</w:t>
      </w:r>
    </w:p>
    <w:p>
      <w:pPr>
        <w:spacing w:line="259" w:lineRule="auto" w:after="100"/>
        <w:jc w:val="both"/>
      </w:pPr>
      <w:r>
        <w:rPr>
          <w:rFonts w:ascii="Times New Roman" w:hAnsi="Times New Roman" w:eastAsia="Times New Roman"/>
          <w:color w:val="000000"/>
          <w:sz w:val="24"/>
        </w:rPr>
        <w:t>A logical statement is a declaration verbal or written that is either true or false but not both. A true statement has a truth value T</w:t>
      </w:r>
    </w:p>
    <w:p>
      <w:pPr>
        <w:spacing w:line="259" w:lineRule="auto" w:after="100"/>
        <w:jc w:val="both"/>
      </w:pPr>
      <w:r>
        <w:rPr>
          <w:rFonts w:ascii="Times New Roman" w:hAnsi="Times New Roman" w:eastAsia="Times New Roman"/>
          <w:color w:val="000000"/>
          <w:sz w:val="24"/>
        </w:rPr>
        <w:t>A false statement has a truth value F</w:t>
      </w:r>
    </w:p>
    <w:p>
      <w:pPr>
        <w:spacing w:line="259" w:lineRule="auto" w:after="100"/>
        <w:jc w:val="both"/>
      </w:pPr>
      <w:r>
        <w:rPr>
          <w:rFonts w:ascii="Times New Roman" w:hAnsi="Times New Roman" w:eastAsia="Times New Roman"/>
          <w:color w:val="000000"/>
          <w:sz w:val="24"/>
        </w:rPr>
        <w:t>Logical statements are denoted by letters p, q, r ……</w:t>
      </w:r>
    </w:p>
    <w:p>
      <w:pPr>
        <w:spacing w:line="259" w:lineRule="auto" w:after="100"/>
        <w:jc w:val="both"/>
      </w:pPr>
      <w:r>
        <w:rPr>
          <w:rFonts w:ascii="Times New Roman" w:hAnsi="Times New Roman" w:eastAsia="Times New Roman"/>
          <w:color w:val="000000"/>
          <w:sz w:val="24"/>
        </w:rPr>
        <w:t>Questions, exclamations, commands and expression of feelings are not logical statements. Ex: Which of the following are logical statements?</w:t>
      </w:r>
    </w:p>
    <w:p>
      <w:pPr>
        <w:spacing w:line="259" w:lineRule="auto" w:after="100"/>
        <w:jc w:val="both"/>
      </w:pPr>
      <w:r>
        <w:rPr>
          <w:rFonts w:ascii="Times New Roman" w:hAnsi="Times New Roman" w:eastAsia="Times New Roman"/>
          <w:color w:val="000000"/>
          <w:sz w:val="24"/>
        </w:rPr>
        <w:t>Nigeria is an African country (Statement)</w:t>
      </w:r>
    </w:p>
    <w:p>
      <w:pPr>
        <w:spacing w:line="259" w:lineRule="auto" w:after="100"/>
        <w:jc w:val="both"/>
      </w:pPr>
      <w:r>
        <w:rPr>
          <w:rFonts w:ascii="Times New Roman" w:hAnsi="Times New Roman" w:eastAsia="Times New Roman"/>
          <w:color w:val="000000"/>
          <w:sz w:val="24"/>
        </w:rPr>
        <w:t>Who is he? (Not statement)</w:t>
      </w:r>
    </w:p>
    <w:p>
      <w:pPr>
        <w:spacing w:line="259" w:lineRule="auto" w:after="100"/>
        <w:jc w:val="both"/>
      </w:pPr>
      <w:r>
        <w:rPr>
          <w:rFonts w:ascii="Times New Roman" w:hAnsi="Times New Roman" w:eastAsia="Times New Roman"/>
          <w:color w:val="000000"/>
          <w:sz w:val="24"/>
        </w:rPr>
        <w:t>If I run I shall not be late (Statement)</w:t>
      </w:r>
    </w:p>
    <w:p>
      <w:pPr>
        <w:spacing w:line="259" w:lineRule="auto" w:after="100"/>
        <w:jc w:val="both"/>
      </w:pPr>
      <w:r>
        <w:rPr>
          <w:rFonts w:ascii="Times New Roman" w:hAnsi="Times New Roman" w:eastAsia="Times New Roman"/>
          <w:color w:val="000000"/>
          <w:sz w:val="24"/>
        </w:rPr>
        <w:t>Japanese are hardworking people (Statement)</w:t>
      </w:r>
    </w:p>
    <w:p>
      <w:pPr>
        <w:spacing w:line="259" w:lineRule="auto" w:after="100"/>
        <w:jc w:val="both"/>
      </w:pPr>
      <w:r>
        <w:rPr>
          <w:rFonts w:ascii="Times New Roman" w:hAnsi="Times New Roman" w:eastAsia="Times New Roman"/>
          <w:color w:val="000000"/>
          <w:sz w:val="24"/>
        </w:rPr>
        <w:t>What a lovely man! (Not statement)</w:t>
      </w:r>
    </w:p>
    <w:p>
      <w:pPr>
        <w:spacing w:line="259" w:lineRule="auto" w:after="100"/>
        <w:jc w:val="both"/>
      </w:pPr>
      <w:r>
        <w:rPr>
          <w:rFonts w:ascii="Times New Roman" w:hAnsi="Times New Roman" w:eastAsia="Times New Roman"/>
          <w:color w:val="000000"/>
          <w:sz w:val="24"/>
        </w:rPr>
        <w:t>The earth is conical in shape (Statement)</w:t>
      </w:r>
    </w:p>
    <w:p>
      <w:pPr>
        <w:spacing w:line="259" w:lineRule="auto" w:after="100"/>
        <w:jc w:val="both"/>
      </w:pPr>
      <w:r>
        <w:rPr>
          <w:rFonts w:ascii="Times New Roman" w:hAnsi="Times New Roman" w:eastAsia="Times New Roman"/>
          <w:color w:val="000000"/>
          <w:sz w:val="24"/>
        </w:rPr>
        <w:t>If I think of my family (Not statement)</w:t>
      </w:r>
    </w:p>
    <w:p>
      <w:pPr>
        <w:spacing w:line="259" w:lineRule="auto" w:after="100"/>
        <w:jc w:val="both"/>
      </w:pPr>
      <w:r>
        <w:rPr>
          <w:rFonts w:ascii="Times New Roman" w:hAnsi="Times New Roman" w:eastAsia="Times New Roman"/>
          <w:color w:val="000000"/>
          <w:sz w:val="24"/>
        </w:rPr>
        <w:t>Take the pencil away (Not statement)</w:t>
      </w:r>
    </w:p>
    <w:p>
      <w:pPr>
        <w:spacing w:line="259" w:lineRule="auto" w:after="100"/>
        <w:jc w:val="both"/>
      </w:pPr>
      <w:r>
        <w:rPr>
          <w:rFonts w:ascii="Times New Roman" w:hAnsi="Times New Roman" w:eastAsia="Times New Roman"/>
          <w:color w:val="000000"/>
          <w:sz w:val="24"/>
        </w:rPr>
        <w:t>State which of the statements is a logical statement</w:t>
      </w:r>
    </w:p>
    <w:p>
      <w:pPr>
        <w:spacing w:line="259" w:lineRule="auto" w:after="100"/>
        <w:jc w:val="both"/>
      </w:pPr>
      <w:r>
        <w:rPr>
          <w:rFonts w:ascii="Times New Roman" w:hAnsi="Times New Roman" w:eastAsia="Times New Roman"/>
          <w:color w:val="000000"/>
          <w:sz w:val="24"/>
        </w:rPr>
        <w:t>Caesar was great leader</w:t>
      </w:r>
    </w:p>
    <w:p>
      <w:pPr>
        <w:spacing w:line="259" w:lineRule="auto" w:after="100"/>
        <w:jc w:val="both"/>
      </w:pPr>
      <w:r>
        <w:rPr>
          <w:rFonts w:ascii="Times New Roman" w:hAnsi="Times New Roman" w:eastAsia="Times New Roman"/>
          <w:color w:val="000000"/>
          <w:sz w:val="24"/>
        </w:rPr>
        <w:t>Oh Mansa Musa, you are wonderful!</w:t>
      </w:r>
    </w:p>
    <w:p>
      <w:pPr>
        <w:spacing w:line="259" w:lineRule="auto" w:after="100"/>
        <w:jc w:val="both"/>
      </w:pPr>
      <w:r>
        <w:rPr>
          <w:rFonts w:ascii="Times New Roman" w:hAnsi="Times New Roman" w:eastAsia="Times New Roman"/>
          <w:color w:val="000000"/>
          <w:sz w:val="24"/>
        </w:rPr>
        <w:t>Is he a serious teacher at all?</w:t>
      </w:r>
    </w:p>
    <w:p>
      <w:pPr>
        <w:spacing w:line="259" w:lineRule="auto" w:after="100"/>
        <w:jc w:val="both"/>
      </w:pPr>
      <w:r>
        <w:rPr>
          <w:rFonts w:ascii="Times New Roman" w:hAnsi="Times New Roman" w:eastAsia="Times New Roman"/>
          <w:color w:val="000000"/>
          <w:sz w:val="24"/>
        </w:rPr>
        <w:t>If 6 is an odd number, then 3 + 5 =3D 10</w:t>
      </w:r>
    </w:p>
    <w:p>
      <w:pPr>
        <w:spacing w:line="259" w:lineRule="auto" w:after="100"/>
        <w:jc w:val="both"/>
      </w:pPr>
      <w:r>
        <w:rPr>
          <w:rFonts w:ascii="Times New Roman" w:hAnsi="Times New Roman" w:eastAsia="Times New Roman"/>
          <w:color w:val="000000"/>
          <w:sz w:val="24"/>
        </w:rPr>
        <w:t>Stop talking to the boy</w:t>
      </w:r>
    </w:p>
    <w:p>
      <w:pPr>
        <w:spacing w:line="259" w:lineRule="auto" w:after="100"/>
        <w:jc w:val="both"/>
      </w:pPr>
      <w:r>
        <w:rPr>
          <w:rFonts w:ascii="Times New Roman" w:hAnsi="Times New Roman" w:eastAsia="Times New Roman"/>
          <w:color w:val="000000"/>
          <w:sz w:val="24"/>
        </w:rPr>
        <w:t>The Broking House In Ibadan is a magnificent building</w:t>
      </w:r>
    </w:p>
    <w:p>
      <w:pPr>
        <w:spacing w:line="259" w:lineRule="auto" w:after="100"/>
        <w:jc w:val="both"/>
      </w:pPr>
      <w:r>
        <w:rPr>
          <w:rFonts w:ascii="Times New Roman" w:hAnsi="Times New Roman" w:eastAsia="Times New Roman"/>
          <w:color w:val="000000"/>
          <w:sz w:val="24"/>
        </w:rPr>
        <w:t>A Logical statement</w:t>
      </w:r>
    </w:p>
    <w:p>
      <w:pPr>
        <w:spacing w:line="259" w:lineRule="auto" w:after="100"/>
        <w:jc w:val="both"/>
      </w:pPr>
      <w:r>
        <w:rPr>
          <w:rFonts w:ascii="Times New Roman" w:hAnsi="Times New Roman" w:eastAsia="Times New Roman"/>
          <w:color w:val="000000"/>
          <w:sz w:val="24"/>
        </w:rPr>
        <w:t>Not a logical statement (Exclamation)</w:t>
      </w:r>
    </w:p>
    <w:p>
      <w:pPr>
        <w:spacing w:line="259" w:lineRule="auto" w:after="100"/>
        <w:jc w:val="both"/>
      </w:pPr>
      <w:r>
        <w:rPr>
          <w:rFonts w:ascii="Times New Roman" w:hAnsi="Times New Roman" w:eastAsia="Times New Roman"/>
          <w:color w:val="000000"/>
          <w:sz w:val="24"/>
        </w:rPr>
        <w:t>Not a logical statement (Question)</w:t>
      </w:r>
    </w:p>
    <w:p>
      <w:pPr>
        <w:spacing w:line="259" w:lineRule="auto" w:after="100"/>
        <w:jc w:val="both"/>
      </w:pPr>
      <w:r>
        <w:rPr>
          <w:rFonts w:ascii="Times New Roman" w:hAnsi="Times New Roman" w:eastAsia="Times New Roman"/>
          <w:color w:val="000000"/>
          <w:sz w:val="24"/>
        </w:rPr>
        <w:t>Not a logical statement (command)</w:t>
      </w:r>
    </w:p>
    <w:p>
      <w:pPr>
        <w:spacing w:line="259" w:lineRule="auto" w:after="100"/>
        <w:jc w:val="both"/>
      </w:pPr>
      <w:r>
        <w:rPr>
          <w:rFonts w:ascii="Times New Roman" w:hAnsi="Times New Roman" w:eastAsia="Times New Roman"/>
          <w:color w:val="000000"/>
          <w:sz w:val="24"/>
        </w:rPr>
        <w:t>Reading Assignment: Further Maths Project Ex 9a Q 1&amp;2</w:t>
      </w:r>
    </w:p>
    <w:p>
      <w:pPr>
        <w:spacing w:line="259" w:lineRule="auto" w:after="100"/>
        <w:jc w:val="left"/>
      </w:pPr>
      <w:r>
        <w:rPr>
          <w:rFonts w:ascii="Times New Roman" w:hAnsi="Times New Roman" w:eastAsia="Times New Roman"/>
          <w:b/>
          <w:color w:val="000000"/>
          <w:sz w:val="24"/>
        </w:rPr>
        <w:t>NEGATION</w:t>
      </w:r>
    </w:p>
    <w:p>
      <w:pPr>
        <w:spacing w:line="259" w:lineRule="auto" w:after="100"/>
        <w:jc w:val="both"/>
      </w:pPr>
      <w:r>
        <w:rPr>
          <w:rFonts w:ascii="Times New Roman" w:hAnsi="Times New Roman" w:eastAsia="Times New Roman"/>
          <w:color w:val="000000"/>
          <w:sz w:val="24"/>
        </w:rPr>
        <w:t>Given a statement p, the negation of p written ~p is the statement ‘it is false that p” or “not p” If P is true,(T) ~p is false(F)and if P is false(F)~p is true(T) .</w:t>
      </w:r>
    </w:p>
    <w:p>
      <w:pPr>
        <w:spacing w:line="259" w:lineRule="auto" w:after="100"/>
        <w:jc w:val="both"/>
      </w:pPr>
      <w:r>
        <w:rPr>
          <w:rFonts w:ascii="Times New Roman" w:hAnsi="Times New Roman" w:eastAsia="Times New Roman"/>
          <w:color w:val="000000"/>
          <w:sz w:val="24"/>
        </w:rPr>
        <w:t>P ~p T F T</w:t>
      </w:r>
    </w:p>
    <w:p>
      <w:pPr>
        <w:spacing w:line="259" w:lineRule="auto" w:after="100"/>
        <w:jc w:val="both"/>
      </w:pPr>
      <w:r>
        <w:rPr>
          <w:rFonts w:ascii="Times New Roman" w:hAnsi="Times New Roman" w:eastAsia="Times New Roman"/>
          <w:color w:val="000000"/>
          <w:sz w:val="24"/>
        </w:rPr>
        <w:t>The relationship between P and ~p is shown in a table called a truth table</w:t>
      </w:r>
    </w:p>
    <w:p>
      <w:pPr>
        <w:spacing w:line="259" w:lineRule="auto" w:after="100"/>
        <w:jc w:val="left"/>
      </w:pPr>
      <w:r>
        <w:rPr>
          <w:rFonts w:ascii="Times New Roman" w:hAnsi="Times New Roman" w:eastAsia="Times New Roman"/>
          <w:b/>
          <w:color w:val="000000"/>
          <w:sz w:val="24"/>
        </w:rPr>
        <w:t>F</w:t>
      </w:r>
    </w:p>
    <w:p>
      <w:pPr>
        <w:spacing w:line="259" w:lineRule="auto" w:after="100"/>
        <w:jc w:val="both"/>
      </w:pPr>
      <w:r>
        <w:rPr>
          <w:rFonts w:ascii="Times New Roman" w:hAnsi="Times New Roman" w:eastAsia="Times New Roman"/>
          <w:color w:val="000000"/>
          <w:sz w:val="24"/>
        </w:rPr>
        <w:t>Ex I: Let P be the statement ‘Nigeria is a rich country’ then ~p is the statement ‘It is false that Nigeria is a rich country or ‘Nigeria is not a rich country’</w:t>
      </w:r>
    </w:p>
    <w:p>
      <w:pPr>
        <w:spacing w:line="259" w:lineRule="auto" w:after="100"/>
        <w:jc w:val="both"/>
      </w:pPr>
      <w:r>
        <w:rPr>
          <w:rFonts w:ascii="Times New Roman" w:hAnsi="Times New Roman" w:eastAsia="Times New Roman"/>
          <w:color w:val="000000"/>
          <w:sz w:val="24"/>
        </w:rPr>
        <w:t>Ex II: Let r be the statement 3 + 4 =3D 8 then ~p is the statement 3 + 4 ¹ 8</w:t>
      </w:r>
    </w:p>
    <w:p>
      <w:pPr>
        <w:spacing w:line="259" w:lineRule="auto" w:after="100"/>
        <w:jc w:val="both"/>
      </w:pPr>
      <w:r>
        <w:rPr>
          <w:rFonts w:ascii="Times New Roman" w:hAnsi="Times New Roman" w:eastAsia="Times New Roman"/>
          <w:color w:val="000000"/>
          <w:sz w:val="24"/>
        </w:rPr>
        <w:t>Ex III: Let q be the statement ‘isosceles triangle are equiangular’ then ~q is the statement ‘it is false that isosceles triangles are equiangular or ‘isosceles triangle are not equiangular’.</w:t>
      </w:r>
    </w:p>
    <w:p>
      <w:pPr>
        <w:spacing w:line="259" w:lineRule="auto" w:after="100"/>
        <w:jc w:val="both"/>
      </w:pPr>
      <w:r>
        <w:rPr>
          <w:rFonts w:ascii="Times New Roman" w:hAnsi="Times New Roman" w:eastAsia="Times New Roman"/>
          <w:color w:val="000000"/>
          <w:sz w:val="24"/>
        </w:rPr>
        <w:t>Write the negation each of the following statements.</w:t>
      </w:r>
    </w:p>
    <w:p>
      <w:pPr>
        <w:spacing w:line="259" w:lineRule="auto" w:after="100"/>
        <w:jc w:val="both"/>
      </w:pPr>
      <w:r>
        <w:rPr>
          <w:rFonts w:ascii="Times New Roman" w:hAnsi="Times New Roman" w:eastAsia="Times New Roman"/>
          <w:color w:val="000000"/>
          <w:sz w:val="24"/>
        </w:rPr>
        <w:t>It is very hot in the tropics.</w:t>
      </w:r>
    </w:p>
    <w:p>
      <w:pPr>
        <w:spacing w:line="259" w:lineRule="auto" w:after="100"/>
        <w:jc w:val="both"/>
      </w:pPr>
      <w:r>
        <w:rPr>
          <w:rFonts w:ascii="Times New Roman" w:hAnsi="Times New Roman" w:eastAsia="Times New Roman"/>
          <w:color w:val="000000"/>
          <w:sz w:val="24"/>
        </w:rPr>
        <w:t>He is a handsome man.</w:t>
      </w:r>
    </w:p>
    <w:p>
      <w:pPr>
        <w:spacing w:line="259" w:lineRule="auto" w:after="100"/>
        <w:jc w:val="both"/>
      </w:pPr>
      <w:r>
        <w:rPr>
          <w:rFonts w:ascii="Times New Roman" w:hAnsi="Times New Roman" w:eastAsia="Times New Roman"/>
          <w:color w:val="000000"/>
          <w:sz w:val="24"/>
        </w:rPr>
        <w:t>The football captain scored the first goal.</w:t>
      </w:r>
    </w:p>
    <w:p>
      <w:pPr>
        <w:spacing w:line="259" w:lineRule="auto" w:after="100"/>
        <w:jc w:val="both"/>
      </w:pPr>
      <w:r>
        <w:rPr>
          <w:rFonts w:ascii="Times New Roman" w:hAnsi="Times New Roman" w:eastAsia="Times New Roman"/>
          <w:color w:val="000000"/>
          <w:sz w:val="24"/>
        </w:rPr>
        <w:t>Short cuts are dangerous.</w:t>
      </w:r>
    </w:p>
    <w:p>
      <w:pPr>
        <w:spacing w:line="259" w:lineRule="auto" w:after="100"/>
        <w:jc w:val="both"/>
      </w:pPr>
      <w:r>
        <w:rPr>
          <w:rFonts w:ascii="Times New Roman" w:hAnsi="Times New Roman" w:eastAsia="Times New Roman"/>
          <w:color w:val="000000"/>
          <w:sz w:val="24"/>
        </w:rPr>
        <w:t>Write the negation of each of the following avoiding the word ‘not’ as much as possible.</w:t>
      </w:r>
    </w:p>
    <w:p>
      <w:pPr>
        <w:spacing w:line="259" w:lineRule="auto" w:after="100"/>
        <w:jc w:val="both"/>
      </w:pPr>
      <w:r>
        <w:rPr>
          <w:rFonts w:ascii="Times New Roman" w:hAnsi="Times New Roman" w:eastAsia="Times New Roman"/>
          <w:color w:val="000000"/>
          <w:sz w:val="24"/>
        </w:rPr>
        <w:t>He was present in school yesterday.</w:t>
      </w:r>
    </w:p>
    <w:p>
      <w:pPr>
        <w:spacing w:line="259" w:lineRule="auto" w:after="100"/>
        <w:jc w:val="both"/>
      </w:pPr>
      <w:r>
        <w:rPr>
          <w:rFonts w:ascii="Times New Roman" w:hAnsi="Times New Roman" w:eastAsia="Times New Roman"/>
          <w:color w:val="000000"/>
          <w:sz w:val="24"/>
        </w:rPr>
        <w:t>His friend is younger than my brother.</w:t>
      </w:r>
    </w:p>
    <w:p>
      <w:pPr>
        <w:spacing w:line="259" w:lineRule="auto" w:after="100"/>
        <w:jc w:val="both"/>
      </w:pPr>
      <w:r>
        <w:rPr>
          <w:rFonts w:ascii="Times New Roman" w:hAnsi="Times New Roman" w:eastAsia="Times New Roman"/>
          <w:color w:val="000000"/>
          <w:sz w:val="24"/>
        </w:rPr>
        <w:t>She is the shortest girl in the class.</w:t>
      </w:r>
    </w:p>
    <w:p>
      <w:pPr>
        <w:spacing w:line="259" w:lineRule="auto" w:after="100"/>
        <w:jc w:val="both"/>
      </w:pPr>
      <w:r>
        <w:rPr>
          <w:rFonts w:ascii="Times New Roman" w:hAnsi="Times New Roman" w:eastAsia="Times New Roman"/>
          <w:color w:val="000000"/>
          <w:sz w:val="24"/>
        </w:rPr>
        <w:t>He obtained the least mark in the examination.</w:t>
      </w:r>
    </w:p>
    <w:p>
      <w:pPr>
        <w:spacing w:line="259" w:lineRule="auto" w:after="100"/>
        <w:jc w:val="both"/>
      </w:pPr>
      <w:r>
        <w:rPr>
          <w:rFonts w:ascii="Times New Roman" w:hAnsi="Times New Roman" w:eastAsia="Times New Roman"/>
          <w:color w:val="000000"/>
          <w:sz w:val="24"/>
        </w:rPr>
        <w:t>Further maths projects Ex. 9a Q 3 – 7.</w:t>
      </w:r>
    </w:p>
    <w:p>
      <w:pPr>
        <w:spacing w:line="259" w:lineRule="auto" w:after="100"/>
        <w:jc w:val="left"/>
      </w:pPr>
      <w:r>
        <w:rPr>
          <w:rFonts w:ascii="Times New Roman" w:hAnsi="Times New Roman" w:eastAsia="Times New Roman"/>
          <w:b/>
          <w:color w:val="000000"/>
          <w:sz w:val="24"/>
        </w:rPr>
        <w:t>CONDITIONAL STATEMENTS</w:t>
      </w:r>
    </w:p>
    <w:p>
      <w:pPr>
        <w:spacing w:line="259" w:lineRule="auto" w:after="100"/>
        <w:jc w:val="both"/>
      </w:pPr>
      <w:r>
        <w:rPr>
          <w:rFonts w:ascii="Times New Roman" w:hAnsi="Times New Roman" w:eastAsia="Times New Roman"/>
          <w:color w:val="000000"/>
          <w:sz w:val="24"/>
        </w:rPr>
        <w:t>Let q stand for the statement ‘Femi is a brilliant student’ and r stand for the statement ‘Femi passed the test’. One way of combining the two statements is ‘If Femi is a brilliant student then Femi passed the test’ or ‘If q then r’</w:t>
      </w:r>
    </w:p>
    <w:p>
      <w:pPr>
        <w:spacing w:line="259" w:lineRule="auto" w:after="100"/>
        <w:jc w:val="both"/>
      </w:pPr>
      <w:r>
        <w:rPr>
          <w:rFonts w:ascii="Times New Roman" w:hAnsi="Times New Roman" w:eastAsia="Times New Roman"/>
          <w:color w:val="000000"/>
          <w:sz w:val="24"/>
        </w:rPr>
        <w:t>The statement ‘If q then r’ is a combination of two simple statements q and r. It is called a compound statement.</w:t>
      </w:r>
    </w:p>
    <w:p>
      <w:pPr>
        <w:spacing w:line="259" w:lineRule="auto" w:after="100"/>
        <w:jc w:val="both"/>
      </w:pPr>
      <w:r>
        <w:rPr>
          <w:rFonts w:ascii="Times New Roman" w:hAnsi="Times New Roman" w:eastAsia="Times New Roman"/>
          <w:color w:val="000000"/>
          <w:sz w:val="24"/>
        </w:rPr>
        <w:t>Symbolically, the compound statement can be written as follows: ‘If q then r’ as q Þ r The statement q Þ r is real as</w:t>
      </w:r>
    </w:p>
    <w:p>
      <w:pPr>
        <w:spacing w:line="259" w:lineRule="auto" w:after="100"/>
        <w:jc w:val="both"/>
      </w:pPr>
      <w:r>
        <w:rPr>
          <w:rFonts w:ascii="Times New Roman" w:hAnsi="Times New Roman" w:eastAsia="Times New Roman"/>
          <w:color w:val="000000"/>
          <w:sz w:val="24"/>
        </w:rPr>
        <w:t>q implies r or if q then r or q if r</w:t>
      </w:r>
    </w:p>
    <w:p>
      <w:pPr>
        <w:spacing w:line="259" w:lineRule="auto" w:after="100"/>
        <w:jc w:val="both"/>
      </w:pPr>
      <w:r>
        <w:rPr>
          <w:rFonts w:ascii="Times New Roman" w:hAnsi="Times New Roman" w:eastAsia="Times New Roman"/>
          <w:color w:val="000000"/>
          <w:sz w:val="24"/>
        </w:rPr>
        <w:t>The symbol Þ is an operation. In the compound statement q Þ r, the statement q is called the antecedent while the sub statement r is called the consequence of q Þ r.</w:t>
      </w:r>
    </w:p>
    <w:p>
      <w:pPr>
        <w:spacing w:line="259" w:lineRule="auto" w:after="100"/>
        <w:jc w:val="both"/>
      </w:pPr>
      <w:r>
        <w:rPr>
          <w:rFonts w:ascii="Times New Roman" w:hAnsi="Times New Roman" w:eastAsia="Times New Roman"/>
          <w:color w:val="000000"/>
          <w:sz w:val="24"/>
        </w:rPr>
        <w:t>The truth or falsity table for q Þ r is shown below.</w:t>
      </w:r>
    </w:p>
    <w:p>
      <w:pPr>
        <w:spacing w:line="259" w:lineRule="auto" w:after="100"/>
        <w:jc w:val="both"/>
      </w:pPr>
      <w:r>
        <w:rPr>
          <w:rFonts w:ascii="Times New Roman" w:hAnsi="Times New Roman" w:eastAsia="Times New Roman"/>
          <w:color w:val="000000"/>
          <w:sz w:val="24"/>
        </w:rPr>
        <w:t>q r q Þ r</w:t>
      </w:r>
    </w:p>
    <w:p>
      <w:pPr>
        <w:spacing w:line="259" w:lineRule="auto" w:after="100"/>
        <w:jc w:val="left"/>
      </w:pPr>
      <w:r>
        <w:rPr>
          <w:rFonts w:ascii="Times New Roman" w:hAnsi="Times New Roman" w:eastAsia="Times New Roman"/>
          <w:b/>
          <w:color w:val="000000"/>
          <w:sz w:val="24"/>
        </w:rPr>
        <w:t>T TT</w:t>
      </w:r>
    </w:p>
    <w:p>
      <w:pPr>
        <w:spacing w:line="259" w:lineRule="auto" w:after="100"/>
        <w:jc w:val="left"/>
      </w:pPr>
      <w:r>
        <w:rPr>
          <w:rFonts w:ascii="Times New Roman" w:hAnsi="Times New Roman" w:eastAsia="Times New Roman"/>
          <w:b/>
          <w:color w:val="000000"/>
          <w:sz w:val="24"/>
        </w:rPr>
        <w:t>T F F</w:t>
      </w:r>
    </w:p>
    <w:p>
      <w:pPr>
        <w:spacing w:line="259" w:lineRule="auto" w:after="100"/>
        <w:jc w:val="left"/>
      </w:pPr>
      <w:r>
        <w:rPr>
          <w:rFonts w:ascii="Times New Roman" w:hAnsi="Times New Roman" w:eastAsia="Times New Roman"/>
          <w:b/>
          <w:color w:val="000000"/>
          <w:sz w:val="24"/>
        </w:rPr>
        <w:t>F T T</w:t>
      </w:r>
    </w:p>
    <w:p>
      <w:pPr>
        <w:spacing w:line="259" w:lineRule="auto" w:after="100"/>
        <w:jc w:val="left"/>
      </w:pPr>
      <w:r>
        <w:rPr>
          <w:rFonts w:ascii="Times New Roman" w:hAnsi="Times New Roman" w:eastAsia="Times New Roman"/>
          <w:b/>
          <w:color w:val="000000"/>
          <w:sz w:val="24"/>
        </w:rPr>
        <w:t>F F T</w:t>
      </w:r>
    </w:p>
    <w:p>
      <w:pPr>
        <w:spacing w:line="259" w:lineRule="auto" w:after="100"/>
        <w:jc w:val="both"/>
      </w:pPr>
      <w:r>
        <w:rPr>
          <w:rFonts w:ascii="Times New Roman" w:hAnsi="Times New Roman" w:eastAsia="Times New Roman"/>
          <w:color w:val="000000"/>
          <w:sz w:val="24"/>
        </w:rPr>
        <w:t>Ex: If q is the statement ‘I am a male’ and r is the statement ‘The sun will rise’ Consider the statements.</w:t>
      </w:r>
    </w:p>
    <w:p>
      <w:pPr>
        <w:spacing w:line="259" w:lineRule="auto" w:after="100"/>
        <w:jc w:val="both"/>
      </w:pPr>
      <w:r>
        <w:rPr>
          <w:rFonts w:ascii="Times New Roman" w:hAnsi="Times New Roman" w:eastAsia="Times New Roman"/>
          <w:color w:val="000000"/>
          <w:sz w:val="24"/>
        </w:rPr>
        <w:t>If I am a male then the sun will rise</w:t>
      </w:r>
    </w:p>
    <w:p>
      <w:pPr>
        <w:spacing w:line="259" w:lineRule="auto" w:after="100"/>
        <w:jc w:val="both"/>
      </w:pPr>
      <w:r>
        <w:rPr>
          <w:rFonts w:ascii="Times New Roman" w:hAnsi="Times New Roman" w:eastAsia="Times New Roman"/>
          <w:color w:val="000000"/>
          <w:sz w:val="24"/>
        </w:rPr>
        <w:t>If I am a male then the sun will not rise</w:t>
      </w:r>
    </w:p>
    <w:p>
      <w:pPr>
        <w:spacing w:line="259" w:lineRule="auto" w:after="100"/>
        <w:jc w:val="both"/>
      </w:pPr>
      <w:r>
        <w:rPr>
          <w:rFonts w:ascii="Times New Roman" w:hAnsi="Times New Roman" w:eastAsia="Times New Roman"/>
          <w:color w:val="000000"/>
          <w:sz w:val="24"/>
        </w:rPr>
        <w:t>If I am not a male then the sun will rise</w:t>
      </w:r>
    </w:p>
    <w:p>
      <w:pPr>
        <w:spacing w:line="259" w:lineRule="auto" w:after="100"/>
        <w:jc w:val="both"/>
      </w:pPr>
      <w:r>
        <w:rPr>
          <w:rFonts w:ascii="Times New Roman" w:hAnsi="Times New Roman" w:eastAsia="Times New Roman"/>
          <w:color w:val="000000"/>
          <w:sz w:val="24"/>
        </w:rPr>
        <w:t>If I am not a male then the sun will not rise</w:t>
      </w:r>
    </w:p>
    <w:p>
      <w:pPr>
        <w:spacing w:line="259" w:lineRule="auto" w:after="100"/>
        <w:jc w:val="both"/>
      </w:pPr>
      <w:r>
        <w:rPr>
          <w:rFonts w:ascii="Times New Roman" w:hAnsi="Times New Roman" w:eastAsia="Times New Roman"/>
          <w:color w:val="000000"/>
          <w:sz w:val="24"/>
        </w:rPr>
        <w:t>The statement (a), (c) and (d) are all true but b is not true because the antecedent is true and the consequent is false.</w:t>
      </w:r>
    </w:p>
    <w:p>
      <w:pPr>
        <w:spacing w:line="259" w:lineRule="auto" w:after="100"/>
        <w:jc w:val="both"/>
      </w:pPr>
      <w:r>
        <w:rPr>
          <w:rFonts w:ascii="Times New Roman" w:hAnsi="Times New Roman" w:eastAsia="Times New Roman"/>
          <w:color w:val="000000"/>
          <w:sz w:val="24"/>
        </w:rPr>
        <w:t>CONVERSE STATEMENT: The statement q Þ p is called the converse of the statement pÞ q. e.g. Let p be the statement ‘a triangle is equiangular’ and q the statement ‘a triangle is equilateral’.</w:t>
      </w:r>
    </w:p>
    <w:p>
      <w:pPr>
        <w:spacing w:line="259" w:lineRule="auto" w:after="100"/>
        <w:jc w:val="both"/>
      </w:pPr>
      <w:r>
        <w:rPr>
          <w:rFonts w:ascii="Times New Roman" w:hAnsi="Times New Roman" w:eastAsia="Times New Roman"/>
          <w:color w:val="000000"/>
          <w:sz w:val="24"/>
        </w:rPr>
        <w:t>The State p Þ q means if a triangle is equiangular then it is equilateral.</w:t>
      </w:r>
    </w:p>
    <w:p>
      <w:pPr>
        <w:spacing w:line="259" w:lineRule="auto" w:after="100"/>
        <w:jc w:val="both"/>
      </w:pPr>
      <w:r>
        <w:rPr>
          <w:rFonts w:ascii="Times New Roman" w:hAnsi="Times New Roman" w:eastAsia="Times New Roman"/>
          <w:color w:val="000000"/>
          <w:sz w:val="24"/>
        </w:rPr>
        <w:t>The statement q Þ p means if a triangle is equilateral then it is equiangular.</w:t>
      </w:r>
    </w:p>
    <w:p>
      <w:pPr>
        <w:spacing w:line="259" w:lineRule="auto" w:after="100"/>
        <w:jc w:val="both"/>
      </w:pPr>
      <w:r>
        <w:rPr>
          <w:rFonts w:ascii="Times New Roman" w:hAnsi="Times New Roman" w:eastAsia="Times New Roman"/>
          <w:color w:val="000000"/>
          <w:sz w:val="24"/>
        </w:rPr>
        <w:t>INVERSE STATEMENT: This statement ~p Þ~ q is called the inverse of the statement</w:t>
      </w:r>
    </w:p>
    <w:p>
      <w:pPr>
        <w:spacing w:line="259" w:lineRule="auto" w:after="100"/>
        <w:jc w:val="both"/>
      </w:pPr>
      <w:r>
        <w:rPr>
          <w:rFonts w:ascii="Times New Roman" w:hAnsi="Times New Roman" w:eastAsia="Times New Roman"/>
          <w:color w:val="000000"/>
          <w:sz w:val="24"/>
        </w:rPr>
        <w:t>p Þ q. If p is the statement ‘a triangle is equiangular and q is the statement ‘a triangle is equilateral’ the statement~p Þ~ q is the statement ‘if a triangle is not equiangular then it is not</w:t>
      </w:r>
    </w:p>
    <w:p>
      <w:pPr>
        <w:spacing w:line="259" w:lineRule="auto" w:after="100"/>
        <w:jc w:val="both"/>
      </w:pPr>
      <w:r>
        <w:rPr>
          <w:rFonts w:ascii="Times New Roman" w:hAnsi="Times New Roman" w:eastAsia="Times New Roman"/>
          <w:color w:val="000000"/>
          <w:sz w:val="24"/>
        </w:rPr>
        <w:t>equilateral’.</w:t>
      </w:r>
    </w:p>
    <w:p>
      <w:pPr>
        <w:spacing w:line="259" w:lineRule="auto" w:after="100"/>
        <w:jc w:val="both"/>
      </w:pPr>
      <w:r>
        <w:rPr>
          <w:rFonts w:ascii="Times New Roman" w:hAnsi="Times New Roman" w:eastAsia="Times New Roman"/>
          <w:color w:val="000000"/>
          <w:sz w:val="24"/>
        </w:rPr>
        <w:t>CONTRAPOSITIVE STATEMENT: The statement ~q Þ~ p is called the contrapositive statement of p Þ q.</w:t>
      </w:r>
    </w:p>
    <w:p>
      <w:pPr>
        <w:spacing w:line="259" w:lineRule="auto" w:after="100"/>
        <w:jc w:val="both"/>
      </w:pPr>
      <w:r>
        <w:rPr>
          <w:rFonts w:ascii="Times New Roman" w:hAnsi="Times New Roman" w:eastAsia="Times New Roman"/>
          <w:color w:val="000000"/>
          <w:sz w:val="24"/>
        </w:rPr>
        <w:t>If p is the statement ‘I can swim’ and q is the statement ‘I will win’ then the statement</w:t>
      </w:r>
    </w:p>
    <w:p>
      <w:pPr>
        <w:spacing w:line="259" w:lineRule="auto" w:after="100"/>
        <w:jc w:val="both"/>
      </w:pPr>
      <w:r>
        <w:rPr>
          <w:rFonts w:ascii="Times New Roman" w:hAnsi="Times New Roman" w:eastAsia="Times New Roman"/>
          <w:color w:val="000000"/>
          <w:sz w:val="24"/>
        </w:rPr>
        <w:t>~q Þ~ p is the statement ‘If I cannot swim then I cannot win’.</w:t>
      </w:r>
    </w:p>
    <w:p>
      <w:pPr>
        <w:spacing w:line="259" w:lineRule="auto" w:after="100"/>
        <w:jc w:val="both"/>
      </w:pPr>
      <w:r>
        <w:rPr>
          <w:rFonts w:ascii="Times New Roman" w:hAnsi="Times New Roman" w:eastAsia="Times New Roman"/>
          <w:color w:val="000000"/>
          <w:sz w:val="24"/>
        </w:rPr>
        <w:t>If p is the statement ‘it rains sufficiently’ and q the statement ‘the harvest will be good’ write the symbol of these statements.</w:t>
      </w:r>
    </w:p>
    <w:p>
      <w:pPr>
        <w:spacing w:line="259" w:lineRule="auto" w:after="100"/>
        <w:jc w:val="both"/>
      </w:pPr>
      <w:r>
        <w:rPr>
          <w:rFonts w:ascii="Times New Roman" w:hAnsi="Times New Roman" w:eastAsia="Times New Roman"/>
          <w:color w:val="000000"/>
          <w:sz w:val="24"/>
        </w:rPr>
        <w:t>If it rains sufficiently then the harvest will be good.</w:t>
      </w:r>
    </w:p>
    <w:p>
      <w:pPr>
        <w:spacing w:line="259" w:lineRule="auto" w:after="100"/>
        <w:jc w:val="both"/>
      </w:pPr>
      <w:r>
        <w:rPr>
          <w:rFonts w:ascii="Times New Roman" w:hAnsi="Times New Roman" w:eastAsia="Times New Roman"/>
          <w:color w:val="000000"/>
          <w:sz w:val="24"/>
        </w:rPr>
        <w:t>If it doesn’t rain sufficiently then the harvest will be poor. (iii)If the harvest is poor then it doesn’t rain sufficiently. (iv)It doesn’t rain sufficiently.</w:t>
      </w:r>
    </w:p>
    <w:p>
      <w:pPr>
        <w:spacing w:line="259" w:lineRule="auto" w:after="100"/>
        <w:jc w:val="both"/>
      </w:pPr>
      <w:r>
        <w:rPr>
          <w:rFonts w:ascii="Times New Roman" w:hAnsi="Times New Roman" w:eastAsia="Times New Roman"/>
          <w:color w:val="000000"/>
          <w:sz w:val="24"/>
        </w:rPr>
        <w:t>(v) If it doesn’t rain sufficiently then the harvest will be good.</w:t>
      </w:r>
    </w:p>
    <w:p>
      <w:pPr>
        <w:spacing w:line="259" w:lineRule="auto" w:after="100"/>
        <w:jc w:val="left"/>
      </w:pPr>
      <w:r>
        <w:rPr>
          <w:rFonts w:ascii="Times New Roman" w:hAnsi="Times New Roman" w:eastAsia="Times New Roman"/>
          <w:b/>
          <w:color w:val="000000"/>
          <w:sz w:val="24"/>
        </w:rPr>
        <w:t>IDENTIFICATION OF ANTICEDENCE AND CONSEQUENCE OF SIMPLE STATEMENTS.</w:t>
      </w:r>
    </w:p>
    <w:p>
      <w:pPr>
        <w:spacing w:line="259" w:lineRule="auto" w:after="100"/>
        <w:jc w:val="both"/>
      </w:pPr>
      <w:r>
        <w:rPr>
          <w:rFonts w:ascii="Times New Roman" w:hAnsi="Times New Roman" w:eastAsia="Times New Roman"/>
          <w:color w:val="000000"/>
          <w:sz w:val="24"/>
        </w:rPr>
        <w:t>Biconditional statements</w:t>
      </w:r>
    </w:p>
    <w:p>
      <w:pPr>
        <w:spacing w:line="259" w:lineRule="auto" w:after="100"/>
        <w:jc w:val="both"/>
      </w:pPr>
      <w:r>
        <w:rPr>
          <w:rFonts w:ascii="Times New Roman" w:hAnsi="Times New Roman" w:eastAsia="Times New Roman"/>
          <w:color w:val="000000"/>
          <w:sz w:val="24"/>
        </w:rPr>
        <w:t>The Chain Rule</w:t>
      </w:r>
    </w:p>
    <w:p>
      <w:pPr>
        <w:spacing w:line="259" w:lineRule="auto" w:after="100"/>
        <w:jc w:val="both"/>
      </w:pPr>
      <w:r>
        <w:rPr>
          <w:rFonts w:ascii="Times New Roman" w:hAnsi="Times New Roman" w:eastAsia="Times New Roman"/>
          <w:color w:val="000000"/>
          <w:sz w:val="24"/>
        </w:rPr>
        <w:t>BICONDITIONAL STATEMENTS :If p and q are statements such that p Þ q and q Þ p are valid, then p and q imply each other or p is equivalent to q and we write p Û q. The statement p Û q is called a biconditional statement of p and q and the statement p and q are equivalent to each other.</w:t>
      </w:r>
    </w:p>
    <w:p>
      <w:pPr>
        <w:spacing w:line="259" w:lineRule="auto" w:after="100"/>
        <w:jc w:val="both"/>
      </w:pPr>
      <w:r>
        <w:rPr>
          <w:rFonts w:ascii="Times New Roman" w:hAnsi="Times New Roman" w:eastAsia="Times New Roman"/>
          <w:color w:val="000000"/>
          <w:sz w:val="24"/>
        </w:rPr>
        <w:t>p Û q could be read as</w:t>
      </w:r>
    </w:p>
    <w:p>
      <w:pPr>
        <w:spacing w:line="259" w:lineRule="auto" w:after="100"/>
        <w:jc w:val="both"/>
      </w:pPr>
      <w:r>
        <w:rPr>
          <w:rFonts w:ascii="Times New Roman" w:hAnsi="Times New Roman" w:eastAsia="Times New Roman"/>
          <w:color w:val="000000"/>
          <w:sz w:val="24"/>
        </w:rPr>
        <w:t>q is equivalent to p or q if and only if p or</w:t>
      </w:r>
    </w:p>
    <w:p>
      <w:pPr>
        <w:spacing w:line="259" w:lineRule="auto" w:after="100"/>
        <w:jc w:val="both"/>
      </w:pPr>
      <w:r>
        <w:rPr>
          <w:rFonts w:ascii="Times New Roman" w:hAnsi="Times New Roman" w:eastAsia="Times New Roman"/>
          <w:color w:val="000000"/>
          <w:sz w:val="24"/>
        </w:rPr>
        <w:t>p if and only if q or</w:t>
      </w:r>
    </w:p>
    <w:p>
      <w:pPr>
        <w:spacing w:line="259" w:lineRule="auto" w:after="100"/>
        <w:jc w:val="both"/>
      </w:pPr>
      <w:r>
        <w:rPr>
          <w:rFonts w:ascii="Times New Roman" w:hAnsi="Times New Roman" w:eastAsia="Times New Roman"/>
          <w:color w:val="000000"/>
          <w:sz w:val="24"/>
        </w:rPr>
        <w:t>if p then q and if q then p</w:t>
      </w:r>
    </w:p>
    <w:p>
      <w:pPr>
        <w:spacing w:line="259" w:lineRule="auto" w:after="100"/>
        <w:jc w:val="both"/>
      </w:pPr>
      <w:r>
        <w:rPr>
          <w:rFonts w:ascii="Times New Roman" w:hAnsi="Times New Roman" w:eastAsia="Times New Roman"/>
          <w:color w:val="000000"/>
          <w:sz w:val="24"/>
        </w:rPr>
        <w:t>The truth or falsity of p Û q is shown below.</w:t>
      </w:r>
    </w:p>
    <w:p>
      <w:pPr>
        <w:spacing w:line="259" w:lineRule="auto" w:after="100"/>
        <w:jc w:val="both"/>
      </w:pPr>
      <w:r>
        <w:rPr>
          <w:rFonts w:ascii="Times New Roman" w:hAnsi="Times New Roman" w:eastAsia="Times New Roman"/>
          <w:color w:val="000000"/>
          <w:sz w:val="24"/>
        </w:rPr>
        <w:t>P q p Û q</w:t>
      </w:r>
    </w:p>
    <w:p>
      <w:pPr>
        <w:spacing w:line="259" w:lineRule="auto" w:after="100"/>
        <w:jc w:val="left"/>
      </w:pPr>
      <w:r>
        <w:rPr>
          <w:rFonts w:ascii="Times New Roman" w:hAnsi="Times New Roman" w:eastAsia="Times New Roman"/>
          <w:b/>
          <w:color w:val="000000"/>
          <w:sz w:val="24"/>
        </w:rPr>
        <w:t>T T T</w:t>
      </w:r>
    </w:p>
    <w:p>
      <w:pPr>
        <w:spacing w:line="259" w:lineRule="auto" w:after="100"/>
        <w:jc w:val="left"/>
      </w:pPr>
      <w:r>
        <w:rPr>
          <w:rFonts w:ascii="Times New Roman" w:hAnsi="Times New Roman" w:eastAsia="Times New Roman"/>
          <w:b/>
          <w:color w:val="000000"/>
          <w:sz w:val="24"/>
        </w:rPr>
        <w:t>F T F</w:t>
      </w:r>
    </w:p>
    <w:p>
      <w:pPr>
        <w:spacing w:line="259" w:lineRule="auto" w:after="100"/>
        <w:jc w:val="both"/>
      </w:pPr>
      <w:r>
        <w:rPr>
          <w:rFonts w:ascii="Times New Roman" w:hAnsi="Times New Roman" w:eastAsia="Times New Roman"/>
          <w:color w:val="000000"/>
          <w:sz w:val="24"/>
        </w:rPr>
        <w:t>A biconditional statement is true when two sub-statements have the same truth value.</w:t>
      </w:r>
    </w:p>
    <w:p>
      <w:pPr>
        <w:spacing w:line="259" w:lineRule="auto" w:after="100"/>
        <w:jc w:val="both"/>
      </w:pPr>
      <w:r>
        <w:rPr>
          <w:rFonts w:ascii="Times New Roman" w:hAnsi="Times New Roman" w:eastAsia="Times New Roman"/>
          <w:color w:val="000000"/>
          <w:sz w:val="24"/>
        </w:rPr>
        <w:t>e.g. If p is the statement ‘the interior angle of a polygon are equal’ and q is the statement ‘a polygon is regular’.</w:t>
      </w:r>
    </w:p>
    <w:p>
      <w:pPr>
        <w:spacing w:line="259" w:lineRule="auto" w:after="100"/>
        <w:jc w:val="both"/>
      </w:pPr>
      <w:r>
        <w:rPr>
          <w:rFonts w:ascii="Times New Roman" w:hAnsi="Times New Roman" w:eastAsia="Times New Roman"/>
          <w:color w:val="000000"/>
          <w:sz w:val="24"/>
        </w:rPr>
        <w:t>p Þ q is the statement ‘if the interior angles of a polygon are equal then the polygon is regular’.</w:t>
      </w:r>
    </w:p>
    <w:p>
      <w:pPr>
        <w:spacing w:line="259" w:lineRule="auto" w:after="100"/>
        <w:jc w:val="both"/>
      </w:pPr>
      <w:r>
        <w:rPr>
          <w:rFonts w:ascii="Times New Roman" w:hAnsi="Times New Roman" w:eastAsia="Times New Roman"/>
          <w:color w:val="000000"/>
          <w:sz w:val="24"/>
        </w:rPr>
        <w:t>q Þ p is the statement ‘if a polygon is regular then the interior angles of the polygon are equal’. p Þ q and q Þ p</w:t>
      </w:r>
    </w:p>
    <w:p>
      <w:pPr>
        <w:spacing w:line="259" w:lineRule="auto" w:after="100"/>
        <w:jc w:val="both"/>
      </w:pPr>
      <w:r>
        <w:rPr>
          <w:rFonts w:ascii="Times New Roman" w:hAnsi="Times New Roman" w:eastAsia="Times New Roman"/>
          <w:color w:val="000000"/>
          <w:sz w:val="24"/>
        </w:rPr>
        <w:t>p Û q</w:t>
      </w:r>
    </w:p>
    <w:p>
      <w:pPr>
        <w:spacing w:line="259" w:lineRule="auto" w:after="100"/>
        <w:jc w:val="both"/>
      </w:pPr>
      <w:r>
        <w:rPr>
          <w:rFonts w:ascii="Times New Roman" w:hAnsi="Times New Roman" w:eastAsia="Times New Roman"/>
          <w:color w:val="000000"/>
          <w:sz w:val="24"/>
        </w:rPr>
        <w:t>p and q are equivalent to each other.</w:t>
      </w:r>
    </w:p>
    <w:p>
      <w:pPr>
        <w:spacing w:line="259" w:lineRule="auto" w:after="100"/>
        <w:jc w:val="both"/>
      </w:pPr>
      <w:r>
        <w:rPr>
          <w:rFonts w:ascii="Times New Roman" w:hAnsi="Times New Roman" w:eastAsia="Times New Roman"/>
          <w:color w:val="000000"/>
          <w:sz w:val="24"/>
        </w:rPr>
        <w:t>Examples: Let p be the statement ‘Mary is a model’ Let q be the statement ‘Mary is beautiful’</w:t>
      </w:r>
    </w:p>
    <w:p>
      <w:pPr>
        <w:spacing w:line="259" w:lineRule="auto" w:after="100"/>
        <w:jc w:val="both"/>
      </w:pPr>
      <w:r>
        <w:rPr>
          <w:rFonts w:ascii="Times New Roman" w:hAnsi="Times New Roman" w:eastAsia="Times New Roman"/>
          <w:color w:val="000000"/>
          <w:sz w:val="24"/>
        </w:rPr>
        <w:t>Consider these statements.</w:t>
      </w:r>
    </w:p>
    <w:p>
      <w:pPr>
        <w:spacing w:line="259" w:lineRule="auto" w:after="100"/>
        <w:jc w:val="both"/>
      </w:pPr>
      <w:r>
        <w:rPr>
          <w:rFonts w:ascii="Times New Roman" w:hAnsi="Times New Roman" w:eastAsia="Times New Roman"/>
          <w:color w:val="000000"/>
          <w:sz w:val="24"/>
        </w:rPr>
        <w:t>Mary is a model if and only if she is beautiful.</w:t>
      </w:r>
    </w:p>
    <w:p>
      <w:pPr>
        <w:spacing w:line="259" w:lineRule="auto" w:after="100"/>
        <w:jc w:val="both"/>
      </w:pPr>
      <w:r>
        <w:rPr>
          <w:rFonts w:ascii="Times New Roman" w:hAnsi="Times New Roman" w:eastAsia="Times New Roman"/>
          <w:color w:val="000000"/>
          <w:sz w:val="24"/>
        </w:rPr>
        <w:t>Mary is a model if and only if she is ugly.</w:t>
      </w:r>
    </w:p>
    <w:p>
      <w:pPr>
        <w:spacing w:line="259" w:lineRule="auto" w:after="100"/>
        <w:jc w:val="both"/>
      </w:pPr>
      <w:r>
        <w:rPr>
          <w:rFonts w:ascii="Times New Roman" w:hAnsi="Times New Roman" w:eastAsia="Times New Roman"/>
          <w:color w:val="000000"/>
          <w:sz w:val="24"/>
        </w:rPr>
        <w:t>Mary is not a model if and only if she is beautiful.</w:t>
      </w:r>
    </w:p>
    <w:p>
      <w:pPr>
        <w:spacing w:line="259" w:lineRule="auto" w:after="100"/>
        <w:jc w:val="both"/>
      </w:pPr>
      <w:r>
        <w:rPr>
          <w:rFonts w:ascii="Times New Roman" w:hAnsi="Times New Roman" w:eastAsia="Times New Roman"/>
          <w:color w:val="000000"/>
          <w:sz w:val="24"/>
        </w:rPr>
        <w:t>Mary is not a model if and only if she is ugly.</w:t>
      </w:r>
    </w:p>
    <w:p>
      <w:pPr>
        <w:spacing w:line="259" w:lineRule="auto" w:after="100"/>
        <w:jc w:val="both"/>
      </w:pPr>
      <w:r>
        <w:rPr>
          <w:rFonts w:ascii="Times New Roman" w:hAnsi="Times New Roman" w:eastAsia="Times New Roman"/>
          <w:color w:val="000000"/>
          <w:sz w:val="24"/>
        </w:rPr>
        <w:t>Statements a and d are true because the sub-statements have the same truth value. Statements b and c are false because the sub-statements have different truth values.</w:t>
      </w:r>
    </w:p>
    <w:p>
      <w:pPr>
        <w:spacing w:line="259" w:lineRule="auto" w:after="100"/>
        <w:jc w:val="both"/>
      </w:pPr>
      <w:r>
        <w:rPr>
          <w:rFonts w:ascii="Times New Roman" w:hAnsi="Times New Roman" w:eastAsia="Times New Roman"/>
          <w:color w:val="000000"/>
          <w:sz w:val="24"/>
        </w:rPr>
        <w:t>THE CHAIN RULE : If p, q and r are three statements such that p Þ q and q Þ r. Ex I: Consider the arguments</w:t>
      </w:r>
    </w:p>
    <w:p>
      <w:pPr>
        <w:spacing w:line="259" w:lineRule="auto" w:after="100"/>
        <w:jc w:val="both"/>
      </w:pPr>
      <w:r>
        <w:rPr>
          <w:rFonts w:ascii="Times New Roman" w:hAnsi="Times New Roman" w:eastAsia="Times New Roman"/>
          <w:color w:val="000000"/>
          <w:sz w:val="24"/>
        </w:rPr>
        <w:t>Premise T1: If a student works very hard, he passes his examination Premise T2: If a student passes his examination he is awarded a certificate. Conclusion T3: If a student works very hard, he is awarded a certificate.</w:t>
      </w:r>
    </w:p>
    <w:p>
      <w:pPr>
        <w:spacing w:line="259" w:lineRule="auto" w:after="100"/>
        <w:jc w:val="both"/>
      </w:pPr>
      <w:r>
        <w:rPr>
          <w:rFonts w:ascii="Times New Roman" w:hAnsi="Times New Roman" w:eastAsia="Times New Roman"/>
          <w:color w:val="000000"/>
          <w:sz w:val="24"/>
        </w:rPr>
        <w:t>Let p be the statement “a student works very hard”</w:t>
      </w:r>
    </w:p>
    <w:p>
      <w:pPr>
        <w:spacing w:line="259" w:lineRule="auto" w:after="100"/>
        <w:jc w:val="both"/>
      </w:pPr>
      <w:r>
        <w:rPr>
          <w:rFonts w:ascii="Times New Roman" w:hAnsi="Times New Roman" w:eastAsia="Times New Roman"/>
          <w:color w:val="000000"/>
          <w:sz w:val="24"/>
        </w:rPr>
        <w:t>Let q be the statement “a student passes his examination” Let r be the statement “a student is awarded a certificate”</w:t>
      </w:r>
    </w:p>
    <w:p>
      <w:pPr>
        <w:spacing w:line="259" w:lineRule="auto" w:after="100"/>
        <w:jc w:val="both"/>
      </w:pPr>
      <w:r>
        <w:rPr>
          <w:rFonts w:ascii="Times New Roman" w:hAnsi="Times New Roman" w:eastAsia="Times New Roman"/>
          <w:color w:val="000000"/>
          <w:sz w:val="24"/>
        </w:rPr>
        <w:t>‘The argument has the following structural form. p Þ q and q Þ r \ p Þ r</w:t>
      </w:r>
    </w:p>
    <w:p>
      <w:pPr>
        <w:spacing w:line="259" w:lineRule="auto" w:after="100"/>
        <w:jc w:val="both"/>
      </w:pPr>
      <w:r>
        <w:rPr>
          <w:rFonts w:ascii="Times New Roman" w:hAnsi="Times New Roman" w:eastAsia="Times New Roman"/>
          <w:color w:val="000000"/>
          <w:sz w:val="24"/>
        </w:rPr>
        <w:t>This argument follows the chain rule link hence it is said to be valid. Ex II: Consider the arguments</w:t>
      </w:r>
    </w:p>
    <w:p>
      <w:pPr>
        <w:spacing w:line="259" w:lineRule="auto" w:after="100"/>
        <w:jc w:val="both"/>
      </w:pPr>
      <w:r>
        <w:rPr>
          <w:rFonts w:ascii="Times New Roman" w:hAnsi="Times New Roman" w:eastAsia="Times New Roman"/>
          <w:color w:val="000000"/>
          <w:sz w:val="24"/>
        </w:rPr>
        <w:t>T1: Soldiers are disciplined</w:t>
      </w:r>
    </w:p>
    <w:p>
      <w:pPr>
        <w:spacing w:line="259" w:lineRule="auto" w:after="100"/>
        <w:jc w:val="both"/>
      </w:pPr>
      <w:r>
        <w:rPr>
          <w:rFonts w:ascii="Times New Roman" w:hAnsi="Times New Roman" w:eastAsia="Times New Roman"/>
          <w:color w:val="000000"/>
          <w:sz w:val="24"/>
        </w:rPr>
        <w:t>T2: Good leaders are disciplined men T3: Soldiers are good leaders.</w:t>
      </w:r>
    </w:p>
    <w:p>
      <w:pPr>
        <w:spacing w:line="259" w:lineRule="auto" w:after="100"/>
        <w:jc w:val="both"/>
      </w:pPr>
      <w:r>
        <w:rPr>
          <w:rFonts w:ascii="Times New Roman" w:hAnsi="Times New Roman" w:eastAsia="Times New Roman"/>
          <w:color w:val="000000"/>
          <w:sz w:val="24"/>
        </w:rPr>
        <w:t>Let p be the statement ‘X is a seller’</w:t>
      </w:r>
    </w:p>
    <w:p>
      <w:pPr>
        <w:spacing w:line="259" w:lineRule="auto" w:after="100"/>
        <w:jc w:val="both"/>
      </w:pPr>
      <w:r>
        <w:rPr>
          <w:rFonts w:ascii="Times New Roman" w:hAnsi="Times New Roman" w:eastAsia="Times New Roman"/>
          <w:color w:val="000000"/>
          <w:sz w:val="24"/>
        </w:rPr>
        <w:t>Let q be the statement ‘X is a disciplined man’ Let r be the statement ‘X is a good leader’</w:t>
      </w:r>
    </w:p>
    <w:p>
      <w:pPr>
        <w:spacing w:line="259" w:lineRule="auto" w:after="100"/>
        <w:jc w:val="both"/>
      </w:pPr>
      <w:r>
        <w:rPr>
          <w:rFonts w:ascii="Times New Roman" w:hAnsi="Times New Roman" w:eastAsia="Times New Roman"/>
          <w:color w:val="000000"/>
          <w:sz w:val="24"/>
        </w:rPr>
        <w:t>The argument has the following structural form.</w:t>
      </w:r>
    </w:p>
    <w:p>
      <w:pPr>
        <w:spacing w:line="259" w:lineRule="auto" w:after="100"/>
        <w:jc w:val="both"/>
      </w:pPr>
      <w:r>
        <w:rPr>
          <w:rFonts w:ascii="Times New Roman" w:hAnsi="Times New Roman" w:eastAsia="Times New Roman"/>
          <w:color w:val="000000"/>
          <w:sz w:val="24"/>
        </w:rPr>
        <w:t>T1 : p Þ q T2 : r Þ q T3 : p Þ r</w:t>
      </w:r>
    </w:p>
    <w:p>
      <w:pPr>
        <w:spacing w:line="259" w:lineRule="auto" w:after="100"/>
        <w:jc w:val="both"/>
      </w:pPr>
      <w:r>
        <w:rPr>
          <w:rFonts w:ascii="Times New Roman" w:hAnsi="Times New Roman" w:eastAsia="Times New Roman"/>
          <w:color w:val="000000"/>
          <w:sz w:val="24"/>
        </w:rPr>
        <w:t>The argument does not follow the format of the chain rule, hence it is not valid.</w:t>
      </w:r>
    </w:p>
    <w:p>
      <w:pPr>
        <w:spacing w:line="259" w:lineRule="auto" w:after="100"/>
        <w:jc w:val="both"/>
      </w:pPr>
      <w:r>
        <w:rPr>
          <w:rFonts w:ascii="Times New Roman" w:hAnsi="Times New Roman" w:eastAsia="Times New Roman"/>
          <w:color w:val="000000"/>
          <w:sz w:val="24"/>
        </w:rPr>
        <w:t>Give an outline of the structural form of the following arguments and state whether or notit is valid. T1 : It is necessary to stay healthy in order to live long.</w:t>
      </w:r>
    </w:p>
    <w:p>
      <w:pPr>
        <w:spacing w:line="259" w:lineRule="auto" w:after="100"/>
        <w:jc w:val="both"/>
      </w:pPr>
      <w:r>
        <w:rPr>
          <w:rFonts w:ascii="Times New Roman" w:hAnsi="Times New Roman" w:eastAsia="Times New Roman"/>
          <w:color w:val="000000"/>
          <w:sz w:val="24"/>
        </w:rPr>
        <w:t>T2 : It is necessary to eat balanced diet in order to stay healthy. T3 : It is necessary to eat balanced diet in order to live long.</w:t>
      </w:r>
    </w:p>
    <w:p>
      <w:pPr>
        <w:spacing w:line="259" w:lineRule="auto" w:after="100"/>
        <w:jc w:val="both"/>
      </w:pPr>
      <w:r>
        <w:rPr>
          <w:rFonts w:ascii="Times New Roman" w:hAnsi="Times New Roman" w:eastAsia="Times New Roman"/>
          <w:color w:val="000000"/>
          <w:sz w:val="24"/>
        </w:rPr>
        <w:t>Determine which of the following are true and which are false.</w:t>
      </w:r>
    </w:p>
    <w:p>
      <w:pPr>
        <w:spacing w:line="259" w:lineRule="auto" w:after="100"/>
        <w:jc w:val="both"/>
      </w:pPr>
      <w:r>
        <w:rPr>
          <w:rFonts w:ascii="Times New Roman" w:hAnsi="Times New Roman" w:eastAsia="Times New Roman"/>
          <w:color w:val="000000"/>
          <w:sz w:val="24"/>
        </w:rPr>
        <w:t>(a) (5 =3D 8 – 2) ∧ (4 + 7 =3D 11)</w:t>
      </w:r>
    </w:p>
    <w:p>
      <w:pPr>
        <w:spacing w:line="259" w:lineRule="auto" w:after="100"/>
        <w:jc w:val="both"/>
      </w:pPr>
      <w:r>
        <w:rPr>
          <w:rFonts w:ascii="Times New Roman" w:hAnsi="Times New Roman" w:eastAsia="Times New Roman"/>
          <w:color w:val="000000"/>
          <w:sz w:val="24"/>
        </w:rPr>
        <w:t>(b) (15 &gt; 10)∧ (0 &gt; – 12)</w:t>
      </w:r>
    </w:p>
    <w:p>
      <w:pPr>
        <w:spacing w:line="259" w:lineRule="auto" w:after="100"/>
        <w:jc w:val="both"/>
      </w:pPr>
      <w:r>
        <w:rPr>
          <w:rFonts w:ascii="Times New Roman" w:hAnsi="Times New Roman" w:eastAsia="Times New Roman"/>
          <w:color w:val="000000"/>
          <w:sz w:val="24"/>
        </w:rPr>
        <w:t>(c) (3, 4, 5) is a Pythagorean triples or (9, 12, 15) is a Pythagorean triples.</w:t>
      </w:r>
    </w:p>
    <w:p>
      <w:pPr>
        <w:spacing w:line="259" w:lineRule="auto" w:after="100"/>
        <w:jc w:val="both"/>
      </w:pPr>
      <w:r>
        <w:rPr>
          <w:rFonts w:ascii="Times New Roman" w:hAnsi="Times New Roman" w:eastAsia="Times New Roman"/>
          <w:color w:val="000000"/>
          <w:sz w:val="24"/>
        </w:rPr>
        <w:t>Write the converse and the inverse of the following implications:</w:t>
      </w:r>
    </w:p>
    <w:p>
      <w:pPr>
        <w:spacing w:line="259" w:lineRule="auto" w:after="100"/>
        <w:jc w:val="both"/>
      </w:pPr>
      <w:r>
        <w:rPr>
          <w:rFonts w:ascii="Times New Roman" w:hAnsi="Times New Roman" w:eastAsia="Times New Roman"/>
          <w:color w:val="000000"/>
          <w:sz w:val="24"/>
        </w:rPr>
        <w:t>If the bus has a driver, then the bus can carry the passengers.</w:t>
      </w:r>
    </w:p>
    <w:p>
      <w:pPr>
        <w:spacing w:line="259" w:lineRule="auto" w:after="100"/>
        <w:jc w:val="left"/>
      </w:pPr>
      <w:r>
        <w:rPr>
          <w:rFonts w:ascii="Times New Roman" w:hAnsi="Times New Roman" w:eastAsia="Times New Roman"/>
          <w:b/>
          <w:color w:val="000000"/>
          <w:sz w:val="24"/>
        </w:rPr>
        <w:t>M ⟹ N</w:t>
      </w:r>
    </w:p>
    <w:p>
      <w:pPr>
        <w:spacing w:line="259" w:lineRule="auto" w:after="100"/>
        <w:jc w:val="both"/>
      </w:pPr>
      <w:r>
        <w:rPr>
          <w:rFonts w:ascii="Times New Roman" w:hAnsi="Times New Roman" w:eastAsia="Times New Roman"/>
          <w:color w:val="000000"/>
          <w:sz w:val="24"/>
        </w:rPr>
        <w:t>(c) A ⟹∽ 𝐵</w:t>
      </w:r>
    </w:p>
    <w:p>
      <w:pPr>
        <w:spacing w:line="259" w:lineRule="auto" w:after="100"/>
        <w:jc w:val="both"/>
      </w:pPr>
      <w:r>
        <w:rPr>
          <w:rFonts w:ascii="Times New Roman" w:hAnsi="Times New Roman" w:eastAsia="Times New Roman"/>
          <w:color w:val="000000"/>
          <w:sz w:val="24"/>
        </w:rPr>
        <w:t>WABP Essential Mathematics page 189 – 190 exercise 14.3 no 5 – 10</w:t>
      </w:r>
    </w:p>
    <w:p>
      <w:pPr>
        <w:spacing w:line="259" w:lineRule="auto" w:after="100"/>
        <w:jc w:val="both"/>
      </w:pPr>
      <w:r>
        <w:rPr>
          <w:rFonts w:ascii="Times New Roman" w:hAnsi="Times New Roman" w:eastAsia="Times New Roman"/>
          <w:color w:val="000000"/>
          <w:sz w:val="24"/>
        </w:rPr>
        <w:t>P is the statement ‘Ayo has determination and q is the statement ‘Ayo will succed’. Use this information to answer these questions.</w:t>
      </w:r>
    </w:p>
    <w:p>
      <w:pPr>
        <w:spacing w:line="259" w:lineRule="auto" w:after="100"/>
        <w:jc w:val="both"/>
      </w:pPr>
      <w:r>
        <w:rPr>
          <w:rFonts w:ascii="Times New Roman" w:hAnsi="Times New Roman" w:eastAsia="Times New Roman"/>
          <w:color w:val="000000"/>
          <w:sz w:val="24"/>
        </w:rPr>
        <w:t>Which of these symbols represent these statements?</w:t>
      </w:r>
    </w:p>
    <w:p>
      <w:pPr>
        <w:spacing w:line="259" w:lineRule="auto" w:after="100"/>
        <w:jc w:val="both"/>
      </w:pPr>
      <w:r>
        <w:rPr>
          <w:rFonts w:ascii="Times New Roman" w:hAnsi="Times New Roman" w:eastAsia="Times New Roman"/>
          <w:color w:val="000000"/>
          <w:sz w:val="24"/>
        </w:rPr>
        <w:t>Ayo has no determination.</w:t>
      </w:r>
    </w:p>
    <w:p>
      <w:pPr>
        <w:spacing w:line="259" w:lineRule="auto" w:after="100"/>
        <w:jc w:val="both"/>
      </w:pPr>
      <w:r>
        <w:rPr>
          <w:rFonts w:ascii="Times New Roman" w:hAnsi="Times New Roman" w:eastAsia="Times New Roman"/>
          <w:color w:val="000000"/>
          <w:sz w:val="24"/>
        </w:rPr>
        <w:t>P Þ q B. ~ p Þ q C. ~ p</w:t>
      </w:r>
    </w:p>
    <w:p>
      <w:pPr>
        <w:spacing w:line="259" w:lineRule="auto" w:after="100"/>
        <w:jc w:val="both"/>
      </w:pPr>
      <w:r>
        <w:rPr>
          <w:rFonts w:ascii="Times New Roman" w:hAnsi="Times New Roman" w:eastAsia="Times New Roman"/>
          <w:color w:val="000000"/>
          <w:sz w:val="24"/>
        </w:rPr>
        <w:t>If Ayo has no determination then he won’t succeed.</w:t>
      </w:r>
    </w:p>
    <w:p>
      <w:pPr>
        <w:spacing w:line="259" w:lineRule="auto" w:after="100"/>
        <w:jc w:val="both"/>
      </w:pPr>
      <w:r>
        <w:rPr>
          <w:rFonts w:ascii="Times New Roman" w:hAnsi="Times New Roman" w:eastAsia="Times New Roman"/>
          <w:color w:val="000000"/>
          <w:sz w:val="24"/>
        </w:rPr>
        <w:t>~p Þ~ q B. p Þ~ q C. p Þ q D. p Þ~ q</w:t>
      </w:r>
    </w:p>
    <w:p>
      <w:pPr>
        <w:spacing w:line="259" w:lineRule="auto" w:after="100"/>
        <w:jc w:val="both"/>
      </w:pPr>
      <w:r>
        <w:rPr>
          <w:rFonts w:ascii="Times New Roman" w:hAnsi="Times New Roman" w:eastAsia="Times New Roman"/>
          <w:color w:val="000000"/>
          <w:sz w:val="24"/>
        </w:rPr>
        <w:t>If Ayo won’t succeed then he has no determination.</w:t>
      </w:r>
    </w:p>
    <w:p>
      <w:pPr>
        <w:spacing w:line="259" w:lineRule="auto" w:after="100"/>
        <w:jc w:val="both"/>
      </w:pPr>
      <w:r>
        <w:rPr>
          <w:rFonts w:ascii="Times New Roman" w:hAnsi="Times New Roman" w:eastAsia="Times New Roman"/>
          <w:color w:val="000000"/>
          <w:sz w:val="24"/>
        </w:rPr>
        <w:t>~q Þ p B. ~q Þ~q C. ~q Þ p D. q Þ p</w:t>
      </w:r>
    </w:p>
    <w:p>
      <w:pPr>
        <w:spacing w:line="259" w:lineRule="auto" w:after="100"/>
        <w:jc w:val="both"/>
      </w:pPr>
      <w:r>
        <w:rPr>
          <w:rFonts w:ascii="Times New Roman" w:hAnsi="Times New Roman" w:eastAsia="Times New Roman"/>
          <w:color w:val="000000"/>
          <w:sz w:val="24"/>
        </w:rPr>
        <w:t>If Ayo has determination then he will succeed.</w:t>
      </w:r>
    </w:p>
    <w:p>
      <w:pPr>
        <w:spacing w:line="259" w:lineRule="auto" w:after="100"/>
        <w:jc w:val="both"/>
      </w:pPr>
      <w:r>
        <w:rPr>
          <w:rFonts w:ascii="Times New Roman" w:hAnsi="Times New Roman" w:eastAsia="Times New Roman"/>
          <w:color w:val="000000"/>
          <w:sz w:val="24"/>
        </w:rPr>
        <w:t>~p Þ q B. ~p Þ~ q C. ~q Þ~ p D. p Þ q</w:t>
      </w:r>
    </w:p>
    <w:p>
      <w:pPr>
        <w:spacing w:line="259" w:lineRule="auto" w:after="100"/>
        <w:jc w:val="both"/>
      </w:pPr>
      <w:r>
        <w:rPr>
          <w:rFonts w:ascii="Times New Roman" w:hAnsi="Times New Roman" w:eastAsia="Times New Roman"/>
          <w:color w:val="000000"/>
          <w:sz w:val="24"/>
        </w:rPr>
        <w:t>If Ayo has no determination then he will succeed.</w:t>
      </w:r>
    </w:p>
    <w:p>
      <w:pPr>
        <w:spacing w:line="259" w:lineRule="auto" w:after="100"/>
        <w:jc w:val="both"/>
      </w:pPr>
      <w:r>
        <w:rPr>
          <w:rFonts w:ascii="Times New Roman" w:hAnsi="Times New Roman" w:eastAsia="Times New Roman"/>
          <w:color w:val="000000"/>
          <w:sz w:val="24"/>
        </w:rPr>
        <w:t>~p Þ q B. ~q Þ~ p C. ~p D. ~p Þ~ q</w:t>
      </w:r>
    </w:p>
    <w:p>
      <w:pPr>
        <w:spacing w:line="259" w:lineRule="auto" w:after="100"/>
        <w:jc w:val="both"/>
      </w:pPr>
      <w:r>
        <w:rPr>
          <w:rFonts w:ascii="Times New Roman" w:hAnsi="Times New Roman" w:eastAsia="Times New Roman"/>
          <w:color w:val="000000"/>
          <w:sz w:val="24"/>
        </w:rPr>
        <w:t>Write down the inverse, converse and contrapositive of each of these statements.</w:t>
      </w:r>
    </w:p>
    <w:p>
      <w:pPr>
        <w:spacing w:line="259" w:lineRule="auto" w:after="100"/>
        <w:jc w:val="both"/>
      </w:pPr>
      <w:r>
        <w:rPr>
          <w:rFonts w:ascii="Times New Roman" w:hAnsi="Times New Roman" w:eastAsia="Times New Roman"/>
          <w:color w:val="000000"/>
          <w:sz w:val="24"/>
        </w:rPr>
        <w:t>If the bank workers work hard they will be adequately compensated.</w:t>
      </w:r>
    </w:p>
    <w:p>
      <w:pPr>
        <w:spacing w:line="259" w:lineRule="auto" w:after="100"/>
        <w:jc w:val="both"/>
      </w:pPr>
      <w:r>
        <w:rPr>
          <w:rFonts w:ascii="Times New Roman" w:hAnsi="Times New Roman" w:eastAsia="Times New Roman"/>
          <w:color w:val="000000"/>
          <w:sz w:val="24"/>
        </w:rPr>
        <w:t>If he is humble and prayerful, he will meet with God’s favour. (iii)If he sets a good example, he will get a good followership.</w:t>
      </w:r>
    </w:p>
    <w:p>
      <w:pPr>
        <w:spacing w:line="259" w:lineRule="auto" w:after="100"/>
        <w:jc w:val="both"/>
      </w:pPr>
      <w:r>
        <w:rPr>
          <w:rFonts w:ascii="Times New Roman" w:hAnsi="Times New Roman" w:eastAsia="Times New Roman"/>
          <w:color w:val="000000"/>
          <w:sz w:val="24"/>
        </w:rPr>
        <w:t>Find the truth value of these statements. a. If 11 &gt; 8 then -1&lt; -8</w:t>
      </w:r>
    </w:p>
    <w:p>
      <w:pPr>
        <w:spacing w:line="259" w:lineRule="auto" w:after="100"/>
        <w:jc w:val="both"/>
      </w:pPr>
      <w:r>
        <w:rPr>
          <w:rFonts w:ascii="Times New Roman" w:hAnsi="Times New Roman" w:eastAsia="Times New Roman"/>
          <w:color w:val="000000"/>
          <w:sz w:val="24"/>
        </w:rPr>
        <w:t>b. If 3 + 4 ¹ 10 then 2 + 3 ¹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