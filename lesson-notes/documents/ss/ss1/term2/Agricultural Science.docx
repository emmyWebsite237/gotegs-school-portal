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Agricultural Science SS1 Second Term</w:t>
      </w:r>
    </w:p>
    <w:p>
      <w:pPr>
        <w:spacing w:line="259" w:lineRule="auto" w:after="100"/>
        <w:jc w:val="left"/>
      </w:pPr>
      <w:r>
        <w:rPr>
          <w:rFonts w:ascii="Times New Roman" w:hAnsi="Times New Roman" w:eastAsia="Times New Roman"/>
          <w:b/>
          <w:color w:val="000000"/>
          <w:sz w:val="24"/>
        </w:rPr>
        <w:t>SCHEME OF WORK AGRICULTURAL SCIENCE SS 1</w:t>
      </w:r>
    </w:p>
    <w:p>
      <w:pPr>
        <w:spacing w:line="259" w:lineRule="auto" w:after="100"/>
        <w:jc w:val="left"/>
      </w:pPr>
      <w:r>
        <w:rPr>
          <w:rFonts w:ascii="Times New Roman" w:hAnsi="Times New Roman" w:eastAsia="Times New Roman"/>
          <w:b/>
          <w:color w:val="000000"/>
          <w:sz w:val="24"/>
        </w:rPr>
        <w:t>WEEKS TOPIC</w:t>
      </w:r>
    </w:p>
    <w:p>
      <w:pPr>
        <w:spacing w:line="259" w:lineRule="auto" w:after="100"/>
        <w:jc w:val="both"/>
      </w:pPr>
      <w:r>
        <w:rPr>
          <w:rFonts w:ascii="Times New Roman" w:hAnsi="Times New Roman" w:eastAsia="Times New Roman"/>
          <w:color w:val="000000"/>
          <w:sz w:val="24"/>
        </w:rPr>
        <w:t>1. Revision of Last Term Work</w:t>
      </w:r>
    </w:p>
    <w:p>
      <w:pPr>
        <w:spacing w:line="259" w:lineRule="auto" w:after="100"/>
        <w:jc w:val="both"/>
      </w:pPr>
      <w:r>
        <w:rPr>
          <w:rFonts w:ascii="Times New Roman" w:hAnsi="Times New Roman" w:eastAsia="Times New Roman"/>
          <w:color w:val="000000"/>
          <w:sz w:val="24"/>
        </w:rPr>
        <w:t>2 – 3. Cultural Practices: Pre-planting, Planting and Post-Planting Operations</w:t>
      </w:r>
    </w:p>
    <w:p>
      <w:pPr>
        <w:spacing w:line="259" w:lineRule="auto" w:after="100"/>
        <w:jc w:val="both"/>
      </w:pPr>
      <w:r>
        <w:rPr>
          <w:rFonts w:ascii="Times New Roman" w:hAnsi="Times New Roman" w:eastAsia="Times New Roman"/>
          <w:color w:val="000000"/>
          <w:sz w:val="24"/>
        </w:rPr>
        <w:t>4 – 5. Husbandry and Cultivation of Some Selected Crops</w:t>
      </w:r>
    </w:p>
    <w:p>
      <w:pPr>
        <w:spacing w:line="259" w:lineRule="auto" w:after="100"/>
        <w:jc w:val="both"/>
      </w:pPr>
      <w:r>
        <w:rPr>
          <w:rFonts w:ascii="Times New Roman" w:hAnsi="Times New Roman" w:eastAsia="Times New Roman"/>
          <w:color w:val="000000"/>
          <w:sz w:val="24"/>
        </w:rPr>
        <w:t>6. Agricultural Ecology</w:t>
      </w:r>
    </w:p>
    <w:p>
      <w:pPr>
        <w:spacing w:line="259" w:lineRule="auto" w:after="100"/>
        <w:jc w:val="both"/>
      </w:pPr>
      <w:r>
        <w:rPr>
          <w:rFonts w:ascii="Times New Roman" w:hAnsi="Times New Roman" w:eastAsia="Times New Roman"/>
          <w:color w:val="000000"/>
          <w:sz w:val="24"/>
        </w:rPr>
        <w:t>7. Rock Formation and Types</w:t>
      </w:r>
    </w:p>
    <w:p>
      <w:pPr>
        <w:spacing w:line="259" w:lineRule="auto" w:after="100"/>
        <w:jc w:val="both"/>
      </w:pPr>
      <w:r>
        <w:rPr>
          <w:rFonts w:ascii="Times New Roman" w:hAnsi="Times New Roman" w:eastAsia="Times New Roman"/>
          <w:color w:val="000000"/>
          <w:sz w:val="24"/>
        </w:rPr>
        <w:t>8. Rock Weathering and Process of Rock Weathering</w:t>
      </w:r>
    </w:p>
    <w:p>
      <w:pPr>
        <w:spacing w:line="259" w:lineRule="auto" w:after="100"/>
        <w:jc w:val="both"/>
      </w:pPr>
      <w:r>
        <w:rPr>
          <w:rFonts w:ascii="Times New Roman" w:hAnsi="Times New Roman" w:eastAsia="Times New Roman"/>
          <w:color w:val="000000"/>
          <w:sz w:val="24"/>
        </w:rPr>
        <w:t>9. Factors of Soil Formation</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REVISION OF LAST TERM’S WORK</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Answers to last term’s objective questions</w:t>
      </w:r>
    </w:p>
    <w:p>
      <w:pPr>
        <w:spacing w:line="259" w:lineRule="auto" w:after="100"/>
        <w:jc w:val="both"/>
      </w:pPr>
      <w:r>
        <w:rPr>
          <w:rFonts w:ascii="Times New Roman" w:hAnsi="Times New Roman" w:eastAsia="Times New Roman"/>
          <w:color w:val="000000"/>
          <w:sz w:val="24"/>
        </w:rPr>
        <w:t>Answers to last term’s theory questions</w:t>
      </w:r>
    </w:p>
    <w:p>
      <w:pPr>
        <w:spacing w:line="259" w:lineRule="auto" w:after="100"/>
        <w:jc w:val="left"/>
      </w:pPr>
      <w:r>
        <w:rPr>
          <w:rFonts w:ascii="Times New Roman" w:hAnsi="Times New Roman" w:eastAsia="Times New Roman"/>
          <w:b/>
          <w:color w:val="000000"/>
          <w:sz w:val="24"/>
        </w:rPr>
        <w:t>WEEK TWO AND THREE</w:t>
      </w:r>
    </w:p>
    <w:p>
      <w:pPr>
        <w:spacing w:line="259" w:lineRule="auto" w:after="100"/>
        <w:jc w:val="left"/>
      </w:pPr>
      <w:r>
        <w:rPr>
          <w:rFonts w:ascii="Times New Roman" w:hAnsi="Times New Roman" w:eastAsia="Times New Roman"/>
          <w:b/>
          <w:color w:val="000000"/>
          <w:sz w:val="24"/>
        </w:rPr>
        <w:t>TOPIC: CULTURAL PRACTICES</w:t>
      </w:r>
    </w:p>
    <w:p>
      <w:pPr>
        <w:spacing w:line="259" w:lineRule="auto" w:after="100"/>
        <w:jc w:val="both"/>
      </w:pPr>
      <w:r>
        <w:rPr>
          <w:rFonts w:ascii="Times New Roman" w:hAnsi="Times New Roman" w:eastAsia="Times New Roman"/>
          <w:color w:val="000000"/>
          <w:sz w:val="24"/>
        </w:rPr>
        <w:t>Pre-planting Operations</w:t>
      </w:r>
    </w:p>
    <w:p>
      <w:pPr>
        <w:spacing w:line="259" w:lineRule="auto" w:after="100"/>
        <w:jc w:val="both"/>
      </w:pPr>
      <w:r>
        <w:rPr>
          <w:rFonts w:ascii="Times New Roman" w:hAnsi="Times New Roman" w:eastAsia="Times New Roman"/>
          <w:color w:val="000000"/>
          <w:sz w:val="24"/>
        </w:rPr>
        <w:t>Planting Operations</w:t>
      </w:r>
    </w:p>
    <w:p>
      <w:pPr>
        <w:spacing w:line="259" w:lineRule="auto" w:after="100"/>
        <w:jc w:val="both"/>
      </w:pPr>
      <w:r>
        <w:rPr>
          <w:rFonts w:ascii="Times New Roman" w:hAnsi="Times New Roman" w:eastAsia="Times New Roman"/>
          <w:color w:val="000000"/>
          <w:sz w:val="24"/>
        </w:rPr>
        <w:t>Post-planting Operations</w:t>
      </w:r>
    </w:p>
    <w:p>
      <w:pPr>
        <w:spacing w:line="259" w:lineRule="auto" w:after="100"/>
        <w:jc w:val="both"/>
      </w:pPr>
      <w:r>
        <w:rPr>
          <w:rFonts w:ascii="Times New Roman" w:hAnsi="Times New Roman" w:eastAsia="Times New Roman"/>
          <w:color w:val="000000"/>
          <w:sz w:val="24"/>
        </w:rPr>
        <w:t>Cultural Practices : Cultural practices are the various activities carried out on the farm before, during and after planting to ensure proper growth and establishment of crops. Cultural practices are classified into: pre-planting, planting, post-planting operations.</w:t>
      </w:r>
    </w:p>
    <w:p>
      <w:pPr>
        <w:spacing w:line="259" w:lineRule="auto" w:after="100"/>
        <w:jc w:val="both"/>
      </w:pPr>
      <w:r>
        <w:rPr>
          <w:rFonts w:ascii="Times New Roman" w:hAnsi="Times New Roman" w:eastAsia="Times New Roman"/>
          <w:color w:val="000000"/>
          <w:sz w:val="24"/>
        </w:rPr>
        <w:t>Pre-planting operations are the operations carried out before planting, while planting is the sowing of seeds and post-posting operations include thinning, supplying, irrigation, manuring, mulching and weeding.</w:t>
      </w:r>
    </w:p>
    <w:p>
      <w:pPr>
        <w:spacing w:line="259" w:lineRule="auto" w:after="100"/>
        <w:jc w:val="left"/>
      </w:pPr>
      <w:r>
        <w:rPr>
          <w:rFonts w:ascii="Times New Roman" w:hAnsi="Times New Roman" w:eastAsia="Times New Roman"/>
          <w:b/>
          <w:color w:val="000000"/>
          <w:sz w:val="24"/>
        </w:rPr>
        <w:t>PRE​-PLANTING OPERATIONS</w:t>
      </w:r>
    </w:p>
    <w:p>
      <w:pPr>
        <w:spacing w:line="259" w:lineRule="auto" w:after="100"/>
        <w:jc w:val="both"/>
      </w:pPr>
      <w:r>
        <w:rPr>
          <w:rFonts w:ascii="Times New Roman" w:hAnsi="Times New Roman" w:eastAsia="Times New Roman"/>
          <w:color w:val="000000"/>
          <w:sz w:val="24"/>
        </w:rPr>
        <w:t>A. Land clearing: this is the removal of pre-existing vegetation on the farm land. It is carried out by cutting the vegetation and grasses with cutlass or hoes; and trees fell with axes. It can also be done mechanically with the aid of bulldozers and tree pullers.</w:t>
      </w:r>
    </w:p>
    <w:p>
      <w:pPr>
        <w:spacing w:line="259" w:lineRule="auto" w:after="100"/>
        <w:jc w:val="both"/>
      </w:pPr>
      <w:r>
        <w:rPr>
          <w:rFonts w:ascii="Times New Roman" w:hAnsi="Times New Roman" w:eastAsia="Times New Roman"/>
          <w:color w:val="000000"/>
          <w:sz w:val="24"/>
        </w:rPr>
        <w:t>B. Stumping: This is the removal of stumps by digging them out manually using cutlasses and axes. It can also be done mechanically by using bulldozer. Stumps are the left over cut trees on the farm left on the soil surface.</w:t>
      </w:r>
    </w:p>
    <w:p>
      <w:pPr>
        <w:spacing w:line="259" w:lineRule="auto" w:after="100"/>
        <w:jc w:val="both"/>
      </w:pPr>
      <w:r>
        <w:rPr>
          <w:rFonts w:ascii="Times New Roman" w:hAnsi="Times New Roman" w:eastAsia="Times New Roman"/>
          <w:color w:val="000000"/>
          <w:sz w:val="24"/>
        </w:rPr>
        <w:t>C. Farm layout: Farm layout is a judicious way of using the farmland where the plots are divided into sections and each section is used to give maximum yield.</w:t>
      </w:r>
    </w:p>
    <w:p>
      <w:pPr>
        <w:spacing w:line="259" w:lineRule="auto" w:after="100"/>
        <w:jc w:val="both"/>
      </w:pPr>
      <w:r>
        <w:rPr>
          <w:rFonts w:ascii="Times New Roman" w:hAnsi="Times New Roman" w:eastAsia="Times New Roman"/>
          <w:color w:val="000000"/>
          <w:sz w:val="24"/>
        </w:rPr>
        <w:t>D. Land preparation: this is ensuring the soil is put in the best condition and state suited to the crop needs. The process of preparing the soil involves carring out tillage, making beds, making heaps, making ridges, leveling soil after stumping etc.</w:t>
      </w:r>
    </w:p>
    <w:p>
      <w:pPr>
        <w:spacing w:line="259" w:lineRule="auto" w:after="100"/>
        <w:jc w:val="both"/>
      </w:pPr>
      <w:r>
        <w:rPr>
          <w:rFonts w:ascii="Times New Roman" w:hAnsi="Times New Roman" w:eastAsia="Times New Roman"/>
          <w:color w:val="000000"/>
          <w:sz w:val="24"/>
        </w:rPr>
        <w:t>Tillage is the breaking or turning of the soil with a simple tool or farm machine after the land has been cleared in preparation for planting crops. It can be done manually with a hoe or mechanically with a tractor – driven plough.</w:t>
      </w:r>
    </w:p>
    <w:p>
      <w:pPr>
        <w:spacing w:line="259" w:lineRule="auto" w:after="100"/>
        <w:jc w:val="both"/>
      </w:pPr>
      <w:r>
        <w:rPr>
          <w:rFonts w:ascii="Times New Roman" w:hAnsi="Times New Roman" w:eastAsia="Times New Roman"/>
          <w:color w:val="000000"/>
          <w:sz w:val="24"/>
        </w:rPr>
        <w:t>Ploughing is cutting through the soil and making it into lumps or clods of soil. It is called primary tillage. While secondary tillage (harrowing) is the use of harrow to break down the large clods of soil into fine particles and making it ready for ridging. Other implements used in carrying out tillage are spring tine cultivator, mould board plough etc.</w:t>
      </w:r>
    </w:p>
    <w:p>
      <w:pPr>
        <w:spacing w:line="259" w:lineRule="auto" w:after="100"/>
        <w:jc w:val="both"/>
      </w:pPr>
      <w:r>
        <w:rPr>
          <w:rFonts w:ascii="Times New Roman" w:hAnsi="Times New Roman" w:eastAsia="Times New Roman"/>
          <w:color w:val="000000"/>
          <w:sz w:val="24"/>
        </w:rPr>
        <w:t>Importance of tillage</w:t>
      </w:r>
    </w:p>
    <w:p>
      <w:pPr>
        <w:spacing w:line="259" w:lineRule="auto" w:after="100"/>
        <w:jc w:val="both"/>
      </w:pPr>
      <w:r>
        <w:rPr>
          <w:rFonts w:ascii="Times New Roman" w:hAnsi="Times New Roman" w:eastAsia="Times New Roman"/>
          <w:color w:val="000000"/>
          <w:sz w:val="24"/>
        </w:rPr>
        <w:t>It loosens the soil and allows air and water to reach the roots of plants.</w:t>
      </w:r>
    </w:p>
    <w:p>
      <w:pPr>
        <w:spacing w:line="259" w:lineRule="auto" w:after="100"/>
        <w:jc w:val="both"/>
      </w:pPr>
      <w:r>
        <w:rPr>
          <w:rFonts w:ascii="Times New Roman" w:hAnsi="Times New Roman" w:eastAsia="Times New Roman"/>
          <w:color w:val="000000"/>
          <w:sz w:val="24"/>
        </w:rPr>
        <w:t>It allows easy penetration of roots into the soil</w:t>
      </w:r>
    </w:p>
    <w:p>
      <w:pPr>
        <w:spacing w:line="259" w:lineRule="auto" w:after="100"/>
        <w:jc w:val="both"/>
      </w:pPr>
      <w:r>
        <w:rPr>
          <w:rFonts w:ascii="Times New Roman" w:hAnsi="Times New Roman" w:eastAsia="Times New Roman"/>
          <w:color w:val="000000"/>
          <w:sz w:val="24"/>
        </w:rPr>
        <w:t>Plant nutrients are brought to the reach of the plant root</w:t>
      </w:r>
    </w:p>
    <w:p>
      <w:pPr>
        <w:spacing w:line="259" w:lineRule="auto" w:after="100"/>
        <w:jc w:val="both"/>
      </w:pPr>
      <w:r>
        <w:rPr>
          <w:rFonts w:ascii="Times New Roman" w:hAnsi="Times New Roman" w:eastAsia="Times New Roman"/>
          <w:color w:val="000000"/>
          <w:sz w:val="24"/>
        </w:rPr>
        <w:t>Tillage helps to destroy pest by exposing them to the sun</w:t>
      </w:r>
    </w:p>
    <w:p>
      <w:pPr>
        <w:spacing w:line="259" w:lineRule="auto" w:after="100"/>
        <w:jc w:val="both"/>
      </w:pPr>
      <w:r>
        <w:rPr>
          <w:rFonts w:ascii="Times New Roman" w:hAnsi="Times New Roman" w:eastAsia="Times New Roman"/>
          <w:color w:val="000000"/>
          <w:sz w:val="24"/>
        </w:rPr>
        <w:t>It ensures proper mixture of manure and fertilizer with the soil</w:t>
      </w:r>
    </w:p>
    <w:p>
      <w:pPr>
        <w:spacing w:line="259" w:lineRule="auto" w:after="100"/>
        <w:jc w:val="both"/>
      </w:pPr>
      <w:r>
        <w:rPr>
          <w:rFonts w:ascii="Times New Roman" w:hAnsi="Times New Roman" w:eastAsia="Times New Roman"/>
          <w:color w:val="000000"/>
          <w:sz w:val="24"/>
        </w:rPr>
        <w:t>Ridging involves the making of ridges on the farm, sometimes heaps are also made to serve the purpose of ridges on slopes ridges are made across, with the ridges made at intervals to check erosion, ridges also help to provide water for plant use and aids root penetration and establishment of crops.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What is land clearing?</w:t>
      </w:r>
    </w:p>
    <w:p>
      <w:pPr>
        <w:spacing w:line="259" w:lineRule="auto" w:after="100"/>
        <w:jc w:val="both"/>
      </w:pPr>
      <w:r>
        <w:rPr>
          <w:rFonts w:ascii="Times New Roman" w:hAnsi="Times New Roman" w:eastAsia="Times New Roman"/>
          <w:color w:val="000000"/>
          <w:sz w:val="24"/>
        </w:rPr>
        <w:t>Define stumping.</w:t>
      </w:r>
    </w:p>
    <w:p>
      <w:pPr>
        <w:spacing w:line="259" w:lineRule="auto" w:after="100"/>
        <w:jc w:val="both"/>
      </w:pPr>
      <w:r>
        <w:rPr>
          <w:rFonts w:ascii="Times New Roman" w:hAnsi="Times New Roman" w:eastAsia="Times New Roman"/>
          <w:color w:val="000000"/>
          <w:sz w:val="24"/>
        </w:rPr>
        <w:t>Define tillage and state three importance of tillage.</w:t>
      </w:r>
    </w:p>
    <w:p>
      <w:pPr>
        <w:spacing w:line="259" w:lineRule="auto" w:after="100"/>
        <w:jc w:val="both"/>
      </w:pPr>
      <w:r>
        <w:rPr>
          <w:rFonts w:ascii="Times New Roman" w:hAnsi="Times New Roman" w:eastAsia="Times New Roman"/>
          <w:color w:val="000000"/>
          <w:sz w:val="24"/>
        </w:rPr>
        <w:t>What is ridging?</w:t>
      </w:r>
    </w:p>
    <w:p>
      <w:pPr>
        <w:spacing w:line="259" w:lineRule="auto" w:after="100"/>
        <w:jc w:val="both"/>
      </w:pPr>
      <w:r>
        <w:rPr>
          <w:rFonts w:ascii="Times New Roman" w:hAnsi="Times New Roman" w:eastAsia="Times New Roman"/>
          <w:color w:val="000000"/>
          <w:sz w:val="24"/>
        </w:rPr>
        <w:t>Differentiate between primary and secondary tillage.</w:t>
      </w:r>
    </w:p>
    <w:p>
      <w:pPr>
        <w:spacing w:line="259" w:lineRule="auto" w:after="100"/>
        <w:jc w:val="left"/>
      </w:pPr>
      <w:r>
        <w:rPr>
          <w:rFonts w:ascii="Times New Roman" w:hAnsi="Times New Roman" w:eastAsia="Times New Roman"/>
          <w:b/>
          <w:color w:val="000000"/>
          <w:sz w:val="24"/>
        </w:rPr>
        <w:t>PRACTICAL DEMONSTRATION</w:t>
      </w:r>
    </w:p>
    <w:p>
      <w:pPr>
        <w:spacing w:line="259" w:lineRule="auto" w:after="100"/>
        <w:jc w:val="both"/>
      </w:pPr>
      <w:r>
        <w:rPr>
          <w:rFonts w:ascii="Times New Roman" w:hAnsi="Times New Roman" w:eastAsia="Times New Roman"/>
          <w:color w:val="000000"/>
          <w:sz w:val="24"/>
        </w:rPr>
        <w:t>Clear the school farm using cutlass and till the land</w:t>
      </w:r>
    </w:p>
    <w:p>
      <w:pPr>
        <w:spacing w:line="259" w:lineRule="auto" w:after="100"/>
        <w:jc w:val="both"/>
      </w:pPr>
      <w:r>
        <w:rPr>
          <w:rFonts w:ascii="Times New Roman" w:hAnsi="Times New Roman" w:eastAsia="Times New Roman"/>
          <w:color w:val="000000"/>
          <w:sz w:val="24"/>
        </w:rPr>
        <w:t>Do the layout.</w:t>
      </w:r>
    </w:p>
    <w:p>
      <w:pPr>
        <w:spacing w:line="259" w:lineRule="auto" w:after="100"/>
        <w:jc w:val="both"/>
      </w:pPr>
      <w:r>
        <w:rPr>
          <w:rFonts w:ascii="Times New Roman" w:hAnsi="Times New Roman" w:eastAsia="Times New Roman"/>
          <w:color w:val="000000"/>
          <w:sz w:val="24"/>
        </w:rPr>
        <w:t>Make ten ridges in preparation for maize cultivation.</w:t>
      </w:r>
    </w:p>
    <w:p>
      <w:pPr>
        <w:spacing w:line="259" w:lineRule="auto" w:after="100"/>
        <w:jc w:val="both"/>
      </w:pPr>
      <w:r>
        <w:rPr>
          <w:rFonts w:ascii="Times New Roman" w:hAnsi="Times New Roman" w:eastAsia="Times New Roman"/>
          <w:color w:val="000000"/>
          <w:sz w:val="24"/>
        </w:rPr>
        <w:t>State three importance of tillage</w:t>
      </w:r>
    </w:p>
    <w:p>
      <w:pPr>
        <w:spacing w:line="259" w:lineRule="auto" w:after="100"/>
        <w:jc w:val="left"/>
      </w:pPr>
      <w:r>
        <w:rPr>
          <w:rFonts w:ascii="Times New Roman" w:hAnsi="Times New Roman" w:eastAsia="Times New Roman"/>
          <w:b/>
          <w:color w:val="000000"/>
          <w:sz w:val="24"/>
        </w:rPr>
        <w:t>PLANTING OPERATIONS – DISTANCE, DATE, SEED RATE, NURSERY AND NURSERY PRACTICE</w:t>
      </w:r>
    </w:p>
    <w:p>
      <w:pPr>
        <w:spacing w:line="259" w:lineRule="auto" w:after="100"/>
        <w:jc w:val="both"/>
      </w:pPr>
      <w:r>
        <w:rPr>
          <w:rFonts w:ascii="Times New Roman" w:hAnsi="Times New Roman" w:eastAsia="Times New Roman"/>
          <w:color w:val="000000"/>
          <w:sz w:val="24"/>
        </w:rPr>
        <w:t>Definition of planting operation</w:t>
      </w:r>
    </w:p>
    <w:p>
      <w:pPr>
        <w:spacing w:line="259" w:lineRule="auto" w:after="100"/>
        <w:jc w:val="both"/>
      </w:pPr>
      <w:r>
        <w:rPr>
          <w:rFonts w:ascii="Times New Roman" w:hAnsi="Times New Roman" w:eastAsia="Times New Roman"/>
          <w:color w:val="000000"/>
          <w:sz w:val="24"/>
        </w:rPr>
        <w:t>Planting method</w:t>
      </w:r>
    </w:p>
    <w:p>
      <w:pPr>
        <w:spacing w:line="259" w:lineRule="auto" w:after="100"/>
        <w:jc w:val="both"/>
      </w:pPr>
      <w:r>
        <w:rPr>
          <w:rFonts w:ascii="Times New Roman" w:hAnsi="Times New Roman" w:eastAsia="Times New Roman"/>
          <w:color w:val="000000"/>
          <w:sz w:val="24"/>
        </w:rPr>
        <w:t>Basic considerations in planting operation</w:t>
      </w:r>
    </w:p>
    <w:p>
      <w:pPr>
        <w:spacing w:line="259" w:lineRule="auto" w:after="100"/>
        <w:jc w:val="both"/>
      </w:pPr>
      <w:r>
        <w:rPr>
          <w:rFonts w:ascii="Times New Roman" w:hAnsi="Times New Roman" w:eastAsia="Times New Roman"/>
          <w:color w:val="000000"/>
          <w:sz w:val="24"/>
        </w:rPr>
        <w:t>Nursery and Nursery operation</w:t>
      </w:r>
    </w:p>
    <w:p>
      <w:pPr>
        <w:spacing w:line="259" w:lineRule="auto" w:after="100"/>
        <w:jc w:val="both"/>
      </w:pPr>
      <w:r>
        <w:rPr>
          <w:rFonts w:ascii="Times New Roman" w:hAnsi="Times New Roman" w:eastAsia="Times New Roman"/>
          <w:color w:val="000000"/>
          <w:sz w:val="24"/>
        </w:rPr>
        <w:t>PLANTING OPERATION : These are the operations carried out when inserting the planting materials (cutting or seeds) into the soil. When seeds are sown in the soil, they develop root and shoots, this is called germination and the young plants that emerge are called seedlings.</w:t>
      </w:r>
    </w:p>
    <w:p>
      <w:pPr>
        <w:spacing w:line="259" w:lineRule="auto" w:after="100"/>
        <w:jc w:val="both"/>
      </w:pPr>
      <w:r>
        <w:rPr>
          <w:rFonts w:ascii="Times New Roman" w:hAnsi="Times New Roman" w:eastAsia="Times New Roman"/>
          <w:color w:val="000000"/>
          <w:sz w:val="24"/>
        </w:rPr>
        <w:t>A seed when planted undergoes the following processes.</w:t>
      </w:r>
    </w:p>
    <w:p>
      <w:pPr>
        <w:spacing w:line="259" w:lineRule="auto" w:after="100"/>
        <w:jc w:val="both"/>
      </w:pPr>
      <w:r>
        <w:rPr>
          <w:rFonts w:ascii="Times New Roman" w:hAnsi="Times New Roman" w:eastAsia="Times New Roman"/>
          <w:color w:val="000000"/>
          <w:sz w:val="24"/>
        </w:rPr>
        <w:t>Germination: the process whereby the embryo of a seed resumes growth under favourable conditions.</w:t>
      </w:r>
    </w:p>
    <w:p>
      <w:pPr>
        <w:spacing w:line="259" w:lineRule="auto" w:after="100"/>
        <w:jc w:val="both"/>
      </w:pPr>
      <w:r>
        <w:rPr>
          <w:rFonts w:ascii="Times New Roman" w:hAnsi="Times New Roman" w:eastAsia="Times New Roman"/>
          <w:color w:val="000000"/>
          <w:sz w:val="24"/>
        </w:rPr>
        <w:t>Emergence: this refers to the appearance of a seedling above soil level.</w:t>
      </w:r>
    </w:p>
    <w:p>
      <w:pPr>
        <w:spacing w:line="259" w:lineRule="auto" w:after="100"/>
        <w:jc w:val="both"/>
      </w:pPr>
      <w:r>
        <w:rPr>
          <w:rFonts w:ascii="Times New Roman" w:hAnsi="Times New Roman" w:eastAsia="Times New Roman"/>
          <w:color w:val="000000"/>
          <w:sz w:val="24"/>
        </w:rPr>
        <w:t>Conditions necessary for germination of seeds are</w:t>
      </w:r>
    </w:p>
    <w:p>
      <w:pPr>
        <w:spacing w:line="259" w:lineRule="auto" w:after="100"/>
        <w:jc w:val="both"/>
      </w:pPr>
      <w:r>
        <w:rPr>
          <w:rFonts w:ascii="Times New Roman" w:hAnsi="Times New Roman" w:eastAsia="Times New Roman"/>
          <w:color w:val="000000"/>
          <w:sz w:val="24"/>
        </w:rPr>
        <w:t>Adequate moisture</w:t>
      </w:r>
    </w:p>
    <w:p>
      <w:pPr>
        <w:spacing w:line="259" w:lineRule="auto" w:after="100"/>
        <w:jc w:val="both"/>
      </w:pPr>
      <w:r>
        <w:rPr>
          <w:rFonts w:ascii="Times New Roman" w:hAnsi="Times New Roman" w:eastAsia="Times New Roman"/>
          <w:color w:val="000000"/>
          <w:sz w:val="24"/>
        </w:rPr>
        <w:t>Viable seed (living embryo)</w:t>
      </w:r>
    </w:p>
    <w:p>
      <w:pPr>
        <w:spacing w:line="259" w:lineRule="auto" w:after="100"/>
        <w:jc w:val="both"/>
      </w:pPr>
      <w:r>
        <w:rPr>
          <w:rFonts w:ascii="Times New Roman" w:hAnsi="Times New Roman" w:eastAsia="Times New Roman"/>
          <w:color w:val="000000"/>
          <w:sz w:val="24"/>
        </w:rPr>
        <w:t>Optimum temperature</w:t>
      </w:r>
    </w:p>
    <w:p>
      <w:pPr>
        <w:spacing w:line="259" w:lineRule="auto" w:after="100"/>
        <w:jc w:val="both"/>
      </w:pPr>
      <w:r>
        <w:rPr>
          <w:rFonts w:ascii="Times New Roman" w:hAnsi="Times New Roman" w:eastAsia="Times New Roman"/>
          <w:color w:val="000000"/>
          <w:sz w:val="24"/>
        </w:rPr>
        <w:t>Adequate air</w:t>
      </w:r>
    </w:p>
    <w:p>
      <w:pPr>
        <w:spacing w:line="259" w:lineRule="auto" w:after="100"/>
        <w:jc w:val="both"/>
      </w:pPr>
      <w:r>
        <w:rPr>
          <w:rFonts w:ascii="Times New Roman" w:hAnsi="Times New Roman" w:eastAsia="Times New Roman"/>
          <w:color w:val="000000"/>
          <w:sz w:val="24"/>
        </w:rPr>
        <w:t>Methods of sowing</w:t>
      </w:r>
    </w:p>
    <w:p>
      <w:pPr>
        <w:spacing w:line="259" w:lineRule="auto" w:after="100"/>
        <w:jc w:val="both"/>
      </w:pPr>
      <w:r>
        <w:rPr>
          <w:rFonts w:ascii="Times New Roman" w:hAnsi="Times New Roman" w:eastAsia="Times New Roman"/>
          <w:color w:val="000000"/>
          <w:sz w:val="24"/>
        </w:rPr>
        <w:t>In-situ (directly into the field/farm land)</w:t>
      </w:r>
    </w:p>
    <w:p>
      <w:pPr>
        <w:spacing w:line="259" w:lineRule="auto" w:after="100"/>
        <w:jc w:val="both"/>
      </w:pPr>
      <w:r>
        <w:rPr>
          <w:rFonts w:ascii="Times New Roman" w:hAnsi="Times New Roman" w:eastAsia="Times New Roman"/>
          <w:color w:val="000000"/>
          <w:sz w:val="24"/>
        </w:rPr>
        <w:t>Nursery</w:t>
      </w:r>
    </w:p>
    <w:p>
      <w:pPr>
        <w:spacing w:line="259" w:lineRule="auto" w:after="100"/>
        <w:jc w:val="both"/>
      </w:pPr>
      <w:r>
        <w:rPr>
          <w:rFonts w:ascii="Times New Roman" w:hAnsi="Times New Roman" w:eastAsia="Times New Roman"/>
          <w:color w:val="000000"/>
          <w:sz w:val="24"/>
        </w:rPr>
        <w:t>In-situ planting/sowing is sowing directly in the field on flats (plain land) ridges or garden beds e.g. of crops sown in-situ are maize, okra, cowpea, millet etc.</w:t>
      </w:r>
    </w:p>
    <w:p>
      <w:pPr>
        <w:spacing w:line="259" w:lineRule="auto" w:after="100"/>
        <w:jc w:val="both"/>
      </w:pPr>
      <w:r>
        <w:rPr>
          <w:rFonts w:ascii="Times New Roman" w:hAnsi="Times New Roman" w:eastAsia="Times New Roman"/>
          <w:color w:val="000000"/>
          <w:sz w:val="24"/>
        </w:rPr>
        <w:t>Sowing/Planting methods</w:t>
      </w:r>
    </w:p>
    <w:p>
      <w:pPr>
        <w:spacing w:line="259" w:lineRule="auto" w:after="100"/>
        <w:jc w:val="both"/>
      </w:pPr>
      <w:r>
        <w:rPr>
          <w:rFonts w:ascii="Times New Roman" w:hAnsi="Times New Roman" w:eastAsia="Times New Roman"/>
          <w:color w:val="000000"/>
          <w:sz w:val="24"/>
        </w:rPr>
        <w:t>Drilling: sowing a seed by drilling with stick or knife, followed by dropping seeds and covering them.</w:t>
      </w:r>
    </w:p>
    <w:p>
      <w:pPr>
        <w:spacing w:line="259" w:lineRule="auto" w:after="100"/>
        <w:jc w:val="both"/>
      </w:pPr>
      <w:r>
        <w:rPr>
          <w:rFonts w:ascii="Times New Roman" w:hAnsi="Times New Roman" w:eastAsia="Times New Roman"/>
          <w:color w:val="000000"/>
          <w:sz w:val="24"/>
        </w:rPr>
        <w:t>Broadcasting: sowing of seeds by spreading it broadly on prepared seed bed</w:t>
      </w:r>
    </w:p>
    <w:p>
      <w:pPr>
        <w:spacing w:line="259" w:lineRule="auto" w:after="100"/>
        <w:jc w:val="both"/>
      </w:pPr>
      <w:r>
        <w:rPr>
          <w:rFonts w:ascii="Times New Roman" w:hAnsi="Times New Roman" w:eastAsia="Times New Roman"/>
          <w:color w:val="000000"/>
          <w:sz w:val="24"/>
        </w:rPr>
        <w:t>Dibbling: sowing of seeds up the bed at the planting point only and placing the seeds at the correct depth.</w:t>
      </w:r>
    </w:p>
    <w:p>
      <w:pPr>
        <w:spacing w:line="259" w:lineRule="auto" w:after="100"/>
        <w:jc w:val="left"/>
      </w:pPr>
      <w:r>
        <w:rPr>
          <w:rFonts w:ascii="Times New Roman" w:hAnsi="Times New Roman" w:eastAsia="Times New Roman"/>
          <w:b/>
          <w:color w:val="000000"/>
          <w:sz w:val="24"/>
        </w:rPr>
        <w:t>BASIC CONSIDERATIONS IN PLANTING OPERATIONS</w:t>
      </w:r>
    </w:p>
    <w:p>
      <w:pPr>
        <w:spacing w:line="259" w:lineRule="auto" w:after="100"/>
        <w:jc w:val="both"/>
      </w:pPr>
      <w:r>
        <w:rPr>
          <w:rFonts w:ascii="Times New Roman" w:hAnsi="Times New Roman" w:eastAsia="Times New Roman"/>
          <w:color w:val="000000"/>
          <w:sz w:val="24"/>
        </w:rPr>
        <w:t>Ø Planting space/distance</w:t>
      </w:r>
    </w:p>
    <w:p>
      <w:pPr>
        <w:spacing w:line="259" w:lineRule="auto" w:after="100"/>
        <w:jc w:val="both"/>
      </w:pPr>
      <w:r>
        <w:rPr>
          <w:rFonts w:ascii="Times New Roman" w:hAnsi="Times New Roman" w:eastAsia="Times New Roman"/>
          <w:color w:val="000000"/>
          <w:sz w:val="24"/>
        </w:rPr>
        <w:t>Ø Planting time</w:t>
      </w:r>
    </w:p>
    <w:p>
      <w:pPr>
        <w:spacing w:line="259" w:lineRule="auto" w:after="100"/>
        <w:jc w:val="both"/>
      </w:pPr>
      <w:r>
        <w:rPr>
          <w:rFonts w:ascii="Times New Roman" w:hAnsi="Times New Roman" w:eastAsia="Times New Roman"/>
          <w:color w:val="000000"/>
          <w:sz w:val="24"/>
        </w:rPr>
        <w:t>Ø Planting depth</w:t>
      </w:r>
    </w:p>
    <w:p>
      <w:pPr>
        <w:spacing w:line="259" w:lineRule="auto" w:after="100"/>
        <w:jc w:val="both"/>
      </w:pPr>
      <w:r>
        <w:rPr>
          <w:rFonts w:ascii="Times New Roman" w:hAnsi="Times New Roman" w:eastAsia="Times New Roman"/>
          <w:color w:val="000000"/>
          <w:sz w:val="24"/>
        </w:rPr>
        <w:t>Ø Number of seed</w:t>
      </w:r>
    </w:p>
    <w:p>
      <w:pPr>
        <w:spacing w:line="259" w:lineRule="auto" w:after="100"/>
        <w:jc w:val="both"/>
      </w:pPr>
      <w:r>
        <w:rPr>
          <w:rFonts w:ascii="Times New Roman" w:hAnsi="Times New Roman" w:eastAsia="Times New Roman"/>
          <w:color w:val="000000"/>
          <w:sz w:val="24"/>
        </w:rPr>
        <w:t>Ø Viability of seed</w:t>
      </w:r>
    </w:p>
    <w:p>
      <w:pPr>
        <w:spacing w:line="259" w:lineRule="auto" w:after="100"/>
        <w:jc w:val="both"/>
      </w:pPr>
      <w:r>
        <w:rPr>
          <w:rFonts w:ascii="Times New Roman" w:hAnsi="Times New Roman" w:eastAsia="Times New Roman"/>
          <w:color w:val="000000"/>
          <w:sz w:val="24"/>
        </w:rPr>
        <w:t>Planting space: This is the space between a sown or planted seed and the next. It is the distance between two plants stand on the field. Planting is usually in rows and the distance between plants on the same row is called within row spacing (intra row spacing) while the distance between plants in two adjacent rows is called between row spacing (inter row spacing).</w:t>
      </w:r>
    </w:p>
    <w:p>
      <w:pPr>
        <w:spacing w:line="259" w:lineRule="auto" w:after="100"/>
        <w:jc w:val="both"/>
      </w:pPr>
      <w:r>
        <w:rPr>
          <w:rFonts w:ascii="Times New Roman" w:hAnsi="Times New Roman" w:eastAsia="Times New Roman"/>
          <w:color w:val="000000"/>
          <w:sz w:val="24"/>
        </w:rPr>
        <w:t>Planting time: This is the time of planting or sowing seeds in which the crop can thrive or perform well. This is largely dependent on rainfall.</w:t>
      </w:r>
    </w:p>
    <w:p>
      <w:pPr>
        <w:spacing w:line="259" w:lineRule="auto" w:after="100"/>
        <w:jc w:val="both"/>
      </w:pPr>
      <w:r>
        <w:rPr>
          <w:rFonts w:ascii="Times New Roman" w:hAnsi="Times New Roman" w:eastAsia="Times New Roman"/>
          <w:color w:val="000000"/>
          <w:sz w:val="24"/>
        </w:rPr>
        <w:t>Planting depth: This is the distance of the sown seed in the soil from the soil surface</w:t>
      </w:r>
    </w:p>
    <w:p>
      <w:pPr>
        <w:spacing w:line="259" w:lineRule="auto" w:after="100"/>
        <w:jc w:val="both"/>
      </w:pPr>
      <w:r>
        <w:rPr>
          <w:rFonts w:ascii="Times New Roman" w:hAnsi="Times New Roman" w:eastAsia="Times New Roman"/>
          <w:color w:val="000000"/>
          <w:sz w:val="24"/>
        </w:rPr>
        <w:t>Number of seeds: This is the amount of seeds sown per hole per planting point (position)</w:t>
      </w:r>
    </w:p>
    <w:p>
      <w:pPr>
        <w:spacing w:line="259" w:lineRule="auto" w:after="100"/>
        <w:jc w:val="both"/>
      </w:pPr>
      <w:r>
        <w:rPr>
          <w:rFonts w:ascii="Times New Roman" w:hAnsi="Times New Roman" w:eastAsia="Times New Roman"/>
          <w:color w:val="000000"/>
          <w:sz w:val="24"/>
        </w:rPr>
        <w:t>Seed viability: This is the life in the seed or deadness of the seed.</w:t>
      </w:r>
    </w:p>
    <w:p>
      <w:pPr>
        <w:spacing w:line="259" w:lineRule="auto" w:after="100"/>
        <w:jc w:val="left"/>
      </w:pPr>
      <w:r>
        <w:rPr>
          <w:rFonts w:ascii="Times New Roman" w:hAnsi="Times New Roman" w:eastAsia="Times New Roman"/>
          <w:b/>
          <w:color w:val="000000"/>
          <w:sz w:val="24"/>
        </w:rPr>
        <w:t>NURSERY AND NURSERY OPERATIONS</w:t>
      </w:r>
    </w:p>
    <w:p>
      <w:pPr>
        <w:spacing w:line="259" w:lineRule="auto" w:after="100"/>
        <w:jc w:val="both"/>
      </w:pPr>
      <w:r>
        <w:rPr>
          <w:rFonts w:ascii="Times New Roman" w:hAnsi="Times New Roman" w:eastAsia="Times New Roman"/>
          <w:color w:val="000000"/>
          <w:sz w:val="24"/>
        </w:rPr>
        <w:t>Nursery is a special place prepared for raising seedlings which are later taken to the field for proper planting (transplanting).</w:t>
      </w:r>
    </w:p>
    <w:p>
      <w:pPr>
        <w:spacing w:line="259" w:lineRule="auto" w:after="100"/>
        <w:jc w:val="both"/>
      </w:pPr>
      <w:r>
        <w:rPr>
          <w:rFonts w:ascii="Times New Roman" w:hAnsi="Times New Roman" w:eastAsia="Times New Roman"/>
          <w:color w:val="000000"/>
          <w:sz w:val="24"/>
        </w:rPr>
        <w:t>Seedlings are grown in nursery beds, seed trays or boxes, basket or polythene bags may be used as boxes. E.g. of such crops are cocoa, kola, tomatoes, citrus etc.</w:t>
      </w:r>
    </w:p>
    <w:p>
      <w:pPr>
        <w:spacing w:line="259" w:lineRule="auto" w:after="100"/>
        <w:jc w:val="both"/>
      </w:pPr>
      <w:r>
        <w:rPr>
          <w:rFonts w:ascii="Times New Roman" w:hAnsi="Times New Roman" w:eastAsia="Times New Roman"/>
          <w:color w:val="000000"/>
          <w:sz w:val="24"/>
        </w:rPr>
        <w:t>Why seeds are raised in nurseries:</w:t>
      </w:r>
    </w:p>
    <w:p>
      <w:pPr>
        <w:spacing w:line="259" w:lineRule="auto" w:after="100"/>
        <w:jc w:val="both"/>
      </w:pPr>
      <w:r>
        <w:rPr>
          <w:rFonts w:ascii="Times New Roman" w:hAnsi="Times New Roman" w:eastAsia="Times New Roman"/>
          <w:color w:val="000000"/>
          <w:sz w:val="24"/>
        </w:rPr>
        <w:t>The seeds are tiny hence cannot be handled easily and sown as required</w:t>
      </w:r>
    </w:p>
    <w:p>
      <w:pPr>
        <w:spacing w:line="259" w:lineRule="auto" w:after="100"/>
        <w:jc w:val="both"/>
      </w:pPr>
      <w:r>
        <w:rPr>
          <w:rFonts w:ascii="Times New Roman" w:hAnsi="Times New Roman" w:eastAsia="Times New Roman"/>
          <w:color w:val="000000"/>
          <w:sz w:val="24"/>
        </w:rPr>
        <w:t>The seedlings are weak and may not survive in field. They require protection from sunlight and rainfall.</w:t>
      </w:r>
    </w:p>
    <w:p>
      <w:pPr>
        <w:spacing w:line="259" w:lineRule="auto" w:after="100"/>
        <w:jc w:val="both"/>
      </w:pPr>
      <w:r>
        <w:rPr>
          <w:rFonts w:ascii="Times New Roman" w:hAnsi="Times New Roman" w:eastAsia="Times New Roman"/>
          <w:color w:val="000000"/>
          <w:sz w:val="24"/>
        </w:rPr>
        <w:t>They are better protected from pest in the nursery</w:t>
      </w:r>
    </w:p>
    <w:p>
      <w:pPr>
        <w:spacing w:line="259" w:lineRule="auto" w:after="100"/>
        <w:jc w:val="both"/>
      </w:pPr>
      <w:r>
        <w:rPr>
          <w:rFonts w:ascii="Times New Roman" w:hAnsi="Times New Roman" w:eastAsia="Times New Roman"/>
          <w:color w:val="000000"/>
          <w:sz w:val="24"/>
        </w:rPr>
        <w:t>So as to select the healthiest or seedling with best vigor for transplanting.</w:t>
      </w:r>
    </w:p>
    <w:p>
      <w:pPr>
        <w:spacing w:line="259" w:lineRule="auto" w:after="100"/>
        <w:jc w:val="both"/>
      </w:pPr>
      <w:r>
        <w:rPr>
          <w:rFonts w:ascii="Times New Roman" w:hAnsi="Times New Roman" w:eastAsia="Times New Roman"/>
          <w:color w:val="000000"/>
          <w:sz w:val="24"/>
        </w:rPr>
        <w:t>What is germination?</w:t>
      </w:r>
    </w:p>
    <w:p>
      <w:pPr>
        <w:spacing w:line="259" w:lineRule="auto" w:after="100"/>
        <w:jc w:val="both"/>
      </w:pPr>
      <w:r>
        <w:rPr>
          <w:rFonts w:ascii="Times New Roman" w:hAnsi="Times New Roman" w:eastAsia="Times New Roman"/>
          <w:color w:val="000000"/>
          <w:sz w:val="24"/>
        </w:rPr>
        <w:t>Define sowing in-situ</w:t>
      </w:r>
    </w:p>
    <w:p>
      <w:pPr>
        <w:spacing w:line="259" w:lineRule="auto" w:after="100"/>
        <w:jc w:val="both"/>
      </w:pPr>
      <w:r>
        <w:rPr>
          <w:rFonts w:ascii="Times New Roman" w:hAnsi="Times New Roman" w:eastAsia="Times New Roman"/>
          <w:color w:val="000000"/>
          <w:sz w:val="24"/>
        </w:rPr>
        <w:t>What is planting space?</w:t>
      </w:r>
    </w:p>
    <w:p>
      <w:pPr>
        <w:spacing w:line="259" w:lineRule="auto" w:after="100"/>
        <w:jc w:val="both"/>
      </w:pPr>
      <w:r>
        <w:rPr>
          <w:rFonts w:ascii="Times New Roman" w:hAnsi="Times New Roman" w:eastAsia="Times New Roman"/>
          <w:color w:val="000000"/>
          <w:sz w:val="24"/>
        </w:rPr>
        <w:t>Mention two reasons why seeds are raised in the nursery.</w:t>
      </w:r>
    </w:p>
    <w:p>
      <w:pPr>
        <w:spacing w:line="259" w:lineRule="auto" w:after="100"/>
        <w:jc w:val="both"/>
      </w:pPr>
      <w:r>
        <w:rPr>
          <w:rFonts w:ascii="Times New Roman" w:hAnsi="Times New Roman" w:eastAsia="Times New Roman"/>
          <w:color w:val="000000"/>
          <w:sz w:val="24"/>
        </w:rPr>
        <w:t>State three conditions for seed germination.</w:t>
      </w:r>
    </w:p>
    <w:p>
      <w:pPr>
        <w:spacing w:line="259" w:lineRule="auto" w:after="100"/>
        <w:jc w:val="left"/>
      </w:pPr>
      <w:r>
        <w:rPr>
          <w:rFonts w:ascii="Times New Roman" w:hAnsi="Times New Roman" w:eastAsia="Times New Roman"/>
          <w:b/>
          <w:color w:val="000000"/>
          <w:sz w:val="24"/>
        </w:rPr>
        <w:t>POST -PLANTING OPERATIONS</w:t>
      </w:r>
    </w:p>
    <w:p>
      <w:pPr>
        <w:spacing w:line="259" w:lineRule="auto" w:after="100"/>
        <w:jc w:val="both"/>
      </w:pPr>
      <w:r>
        <w:rPr>
          <w:rFonts w:ascii="Times New Roman" w:hAnsi="Times New Roman" w:eastAsia="Times New Roman"/>
          <w:color w:val="000000"/>
          <w:sz w:val="24"/>
        </w:rPr>
        <w:t>Definition of post planting operations</w:t>
      </w:r>
    </w:p>
    <w:p>
      <w:pPr>
        <w:spacing w:line="259" w:lineRule="auto" w:after="100"/>
        <w:jc w:val="both"/>
      </w:pPr>
      <w:r>
        <w:rPr>
          <w:rFonts w:ascii="Times New Roman" w:hAnsi="Times New Roman" w:eastAsia="Times New Roman"/>
          <w:color w:val="000000"/>
          <w:sz w:val="24"/>
        </w:rPr>
        <w:t>Post planting operations</w:t>
      </w:r>
    </w:p>
    <w:p>
      <w:pPr>
        <w:spacing w:line="259" w:lineRule="auto" w:after="100"/>
        <w:jc w:val="both"/>
      </w:pPr>
      <w:r>
        <w:rPr>
          <w:rFonts w:ascii="Times New Roman" w:hAnsi="Times New Roman" w:eastAsia="Times New Roman"/>
          <w:color w:val="000000"/>
          <w:sz w:val="24"/>
        </w:rPr>
        <w:t>Post planting operations are the operations carried out after planting. It creates a good condition and proper maintenance for plants growth.</w:t>
      </w:r>
    </w:p>
    <w:p>
      <w:pPr>
        <w:spacing w:line="259" w:lineRule="auto" w:after="100"/>
        <w:jc w:val="both"/>
      </w:pPr>
      <w:r>
        <w:rPr>
          <w:rFonts w:ascii="Times New Roman" w:hAnsi="Times New Roman" w:eastAsia="Times New Roman"/>
          <w:color w:val="000000"/>
          <w:sz w:val="24"/>
        </w:rPr>
        <w:t>Post planting operations include the following:</w:t>
      </w:r>
    </w:p>
    <w:p>
      <w:pPr>
        <w:spacing w:line="259" w:lineRule="auto" w:after="100"/>
        <w:jc w:val="both"/>
      </w:pPr>
      <w:r>
        <w:rPr>
          <w:rFonts w:ascii="Times New Roman" w:hAnsi="Times New Roman" w:eastAsia="Times New Roman"/>
          <w:color w:val="000000"/>
          <w:sz w:val="24"/>
        </w:rPr>
        <w:t>Thinning</w:t>
      </w:r>
    </w:p>
    <w:p>
      <w:pPr>
        <w:spacing w:line="259" w:lineRule="auto" w:after="100"/>
        <w:jc w:val="both"/>
      </w:pPr>
      <w:r>
        <w:rPr>
          <w:rFonts w:ascii="Times New Roman" w:hAnsi="Times New Roman" w:eastAsia="Times New Roman"/>
          <w:color w:val="000000"/>
          <w:sz w:val="24"/>
        </w:rPr>
        <w:t>Supplying</w:t>
      </w:r>
    </w:p>
    <w:p>
      <w:pPr>
        <w:spacing w:line="259" w:lineRule="auto" w:after="100"/>
        <w:jc w:val="both"/>
      </w:pPr>
      <w:r>
        <w:rPr>
          <w:rFonts w:ascii="Times New Roman" w:hAnsi="Times New Roman" w:eastAsia="Times New Roman"/>
          <w:color w:val="000000"/>
          <w:sz w:val="24"/>
        </w:rPr>
        <w:t>Irrigation/ watering</w:t>
      </w:r>
    </w:p>
    <w:p>
      <w:pPr>
        <w:spacing w:line="259" w:lineRule="auto" w:after="100"/>
        <w:jc w:val="both"/>
      </w:pPr>
      <w:r>
        <w:rPr>
          <w:rFonts w:ascii="Times New Roman" w:hAnsi="Times New Roman" w:eastAsia="Times New Roman"/>
          <w:color w:val="000000"/>
          <w:sz w:val="24"/>
        </w:rPr>
        <w:t>Use of manure and fertilizer</w:t>
      </w:r>
    </w:p>
    <w:p>
      <w:pPr>
        <w:spacing w:line="259" w:lineRule="auto" w:after="100"/>
        <w:jc w:val="both"/>
      </w:pPr>
      <w:r>
        <w:rPr>
          <w:rFonts w:ascii="Times New Roman" w:hAnsi="Times New Roman" w:eastAsia="Times New Roman"/>
          <w:color w:val="000000"/>
          <w:sz w:val="24"/>
        </w:rPr>
        <w:t>Mulching</w:t>
      </w:r>
    </w:p>
    <w:p>
      <w:pPr>
        <w:spacing w:line="259" w:lineRule="auto" w:after="100"/>
        <w:jc w:val="both"/>
      </w:pPr>
      <w:r>
        <w:rPr>
          <w:rFonts w:ascii="Times New Roman" w:hAnsi="Times New Roman" w:eastAsia="Times New Roman"/>
          <w:color w:val="000000"/>
          <w:sz w:val="24"/>
        </w:rPr>
        <w:t>Weeding</w:t>
      </w:r>
    </w:p>
    <w:p>
      <w:pPr>
        <w:spacing w:line="259" w:lineRule="auto" w:after="100"/>
        <w:jc w:val="both"/>
      </w:pPr>
      <w:r>
        <w:rPr>
          <w:rFonts w:ascii="Times New Roman" w:hAnsi="Times New Roman" w:eastAsia="Times New Roman"/>
          <w:color w:val="000000"/>
          <w:sz w:val="24"/>
        </w:rPr>
        <w:t>Harvesting</w:t>
      </w:r>
    </w:p>
    <w:p>
      <w:pPr>
        <w:spacing w:line="259" w:lineRule="auto" w:after="100"/>
        <w:jc w:val="both"/>
      </w:pPr>
      <w:r>
        <w:rPr>
          <w:rFonts w:ascii="Times New Roman" w:hAnsi="Times New Roman" w:eastAsia="Times New Roman"/>
          <w:color w:val="000000"/>
          <w:sz w:val="24"/>
        </w:rPr>
        <w:t>Processing</w:t>
      </w:r>
    </w:p>
    <w:p>
      <w:pPr>
        <w:spacing w:line="259" w:lineRule="auto" w:after="100"/>
        <w:jc w:val="both"/>
      </w:pPr>
      <w:r>
        <w:rPr>
          <w:rFonts w:ascii="Times New Roman" w:hAnsi="Times New Roman" w:eastAsia="Times New Roman"/>
          <w:color w:val="000000"/>
          <w:sz w:val="24"/>
        </w:rPr>
        <w:t>Storage, etc</w:t>
      </w:r>
    </w:p>
    <w:p>
      <w:pPr>
        <w:spacing w:line="259" w:lineRule="auto" w:after="100"/>
        <w:jc w:val="both"/>
      </w:pPr>
      <w:r>
        <w:rPr>
          <w:rFonts w:ascii="Times New Roman" w:hAnsi="Times New Roman" w:eastAsia="Times New Roman"/>
          <w:color w:val="000000"/>
          <w:sz w:val="24"/>
        </w:rPr>
        <w:t>Thinning is the removal of excess, weak or not well positioned seedlings from a seedbed after the viable seeds have germinated</w:t>
      </w:r>
    </w:p>
    <w:p>
      <w:pPr>
        <w:spacing w:line="259" w:lineRule="auto" w:after="100"/>
        <w:jc w:val="both"/>
      </w:pPr>
      <w:r>
        <w:rPr>
          <w:rFonts w:ascii="Times New Roman" w:hAnsi="Times New Roman" w:eastAsia="Times New Roman"/>
          <w:color w:val="000000"/>
          <w:sz w:val="24"/>
        </w:rPr>
        <w:t>Advantages of Thinning</w:t>
      </w:r>
    </w:p>
    <w:p>
      <w:pPr>
        <w:spacing w:line="259" w:lineRule="auto" w:after="100"/>
        <w:jc w:val="both"/>
      </w:pPr>
      <w:r>
        <w:rPr>
          <w:rFonts w:ascii="Times New Roman" w:hAnsi="Times New Roman" w:eastAsia="Times New Roman"/>
          <w:color w:val="000000"/>
          <w:sz w:val="24"/>
        </w:rPr>
        <w:t>It helps to avoid over crowding</w:t>
      </w:r>
    </w:p>
    <w:p>
      <w:pPr>
        <w:spacing w:line="259" w:lineRule="auto" w:after="100"/>
        <w:jc w:val="both"/>
      </w:pPr>
      <w:r>
        <w:rPr>
          <w:rFonts w:ascii="Times New Roman" w:hAnsi="Times New Roman" w:eastAsia="Times New Roman"/>
          <w:color w:val="000000"/>
          <w:sz w:val="24"/>
        </w:rPr>
        <w:t>Proper aeration is ensured leading to high yield</w:t>
      </w:r>
    </w:p>
    <w:p>
      <w:pPr>
        <w:spacing w:line="259" w:lineRule="auto" w:after="100"/>
        <w:jc w:val="both"/>
      </w:pPr>
      <w:r>
        <w:rPr>
          <w:rFonts w:ascii="Times New Roman" w:hAnsi="Times New Roman" w:eastAsia="Times New Roman"/>
          <w:color w:val="000000"/>
          <w:sz w:val="24"/>
        </w:rPr>
        <w:t>Supplying is the replanting of propagative materials where they fail to germinate. Supplying should be done as soon as possible.</w:t>
      </w:r>
    </w:p>
    <w:p>
      <w:pPr>
        <w:spacing w:line="259" w:lineRule="auto" w:after="100"/>
        <w:jc w:val="both"/>
      </w:pPr>
      <w:r>
        <w:rPr>
          <w:rFonts w:ascii="Times New Roman" w:hAnsi="Times New Roman" w:eastAsia="Times New Roman"/>
          <w:color w:val="000000"/>
          <w:sz w:val="24"/>
        </w:rPr>
        <w:t>Advantages of supplying</w:t>
      </w:r>
    </w:p>
    <w:p>
      <w:pPr>
        <w:spacing w:line="259" w:lineRule="auto" w:after="100"/>
        <w:jc w:val="both"/>
      </w:pPr>
      <w:r>
        <w:rPr>
          <w:rFonts w:ascii="Times New Roman" w:hAnsi="Times New Roman" w:eastAsia="Times New Roman"/>
          <w:color w:val="000000"/>
          <w:sz w:val="24"/>
        </w:rPr>
        <w:t>Correct plant population can be maintained</w:t>
      </w:r>
    </w:p>
    <w:p>
      <w:pPr>
        <w:spacing w:line="259" w:lineRule="auto" w:after="100"/>
        <w:jc w:val="both"/>
      </w:pPr>
      <w:r>
        <w:rPr>
          <w:rFonts w:ascii="Times New Roman" w:hAnsi="Times New Roman" w:eastAsia="Times New Roman"/>
          <w:color w:val="000000"/>
          <w:sz w:val="24"/>
        </w:rPr>
        <w:t>The farmer can achieve uniform maturity</w:t>
      </w:r>
    </w:p>
    <w:p>
      <w:pPr>
        <w:spacing w:line="259" w:lineRule="auto" w:after="100"/>
        <w:jc w:val="both"/>
      </w:pPr>
      <w:r>
        <w:rPr>
          <w:rFonts w:ascii="Times New Roman" w:hAnsi="Times New Roman" w:eastAsia="Times New Roman"/>
          <w:color w:val="000000"/>
          <w:sz w:val="24"/>
        </w:rPr>
        <w:t>Irrigation (watering) is the artificial watering of farmland especially during dry season.</w:t>
      </w:r>
    </w:p>
    <w:p>
      <w:pPr>
        <w:spacing w:line="259" w:lineRule="auto" w:after="100"/>
        <w:jc w:val="both"/>
      </w:pPr>
      <w:r>
        <w:rPr>
          <w:rFonts w:ascii="Times New Roman" w:hAnsi="Times New Roman" w:eastAsia="Times New Roman"/>
          <w:color w:val="000000"/>
          <w:sz w:val="24"/>
        </w:rPr>
        <w:t>Advantages of irrigation</w:t>
      </w:r>
    </w:p>
    <w:p>
      <w:pPr>
        <w:spacing w:line="259" w:lineRule="auto" w:after="100"/>
        <w:jc w:val="both"/>
      </w:pPr>
      <w:r>
        <w:rPr>
          <w:rFonts w:ascii="Times New Roman" w:hAnsi="Times New Roman" w:eastAsia="Times New Roman"/>
          <w:color w:val="000000"/>
          <w:sz w:val="24"/>
        </w:rPr>
        <w:t>It makes the soil temperature moderate for plant growth</w:t>
      </w:r>
    </w:p>
    <w:p>
      <w:pPr>
        <w:spacing w:line="259" w:lineRule="auto" w:after="100"/>
        <w:jc w:val="both"/>
      </w:pPr>
      <w:r>
        <w:rPr>
          <w:rFonts w:ascii="Times New Roman" w:hAnsi="Times New Roman" w:eastAsia="Times New Roman"/>
          <w:color w:val="000000"/>
          <w:sz w:val="24"/>
        </w:rPr>
        <w:t>It enables a good nutrient supply to plant</w:t>
      </w:r>
    </w:p>
    <w:p>
      <w:pPr>
        <w:spacing w:line="259" w:lineRule="auto" w:after="100"/>
        <w:jc w:val="both"/>
      </w:pPr>
      <w:r>
        <w:rPr>
          <w:rFonts w:ascii="Times New Roman" w:hAnsi="Times New Roman" w:eastAsia="Times New Roman"/>
          <w:color w:val="000000"/>
          <w:sz w:val="24"/>
        </w:rPr>
        <w:t>Manuring/fertilizer application is the addition of organic manure such as poultry droppings, cow dung and green manure or inorganic manure (made from chemicals) to the soil to maintain soil fertility. Manure can be in form of:</w:t>
      </w:r>
    </w:p>
    <w:p>
      <w:pPr>
        <w:spacing w:line="259" w:lineRule="auto" w:after="100"/>
        <w:jc w:val="both"/>
      </w:pPr>
      <w:r>
        <w:rPr>
          <w:rFonts w:ascii="Times New Roman" w:hAnsi="Times New Roman" w:eastAsia="Times New Roman"/>
          <w:color w:val="000000"/>
          <w:sz w:val="24"/>
        </w:rPr>
        <w:t>Animal and plant refuse (organic manure)</w:t>
      </w:r>
    </w:p>
    <w:p>
      <w:pPr>
        <w:spacing w:line="259" w:lineRule="auto" w:after="100"/>
        <w:jc w:val="both"/>
      </w:pPr>
      <w:r>
        <w:rPr>
          <w:rFonts w:ascii="Times New Roman" w:hAnsi="Times New Roman" w:eastAsia="Times New Roman"/>
          <w:color w:val="000000"/>
          <w:sz w:val="24"/>
        </w:rPr>
        <w:t>Chemical manure (inorganic manure).</w:t>
      </w:r>
    </w:p>
    <w:p>
      <w:pPr>
        <w:spacing w:line="259" w:lineRule="auto" w:after="100"/>
        <w:jc w:val="both"/>
      </w:pPr>
      <w:r>
        <w:rPr>
          <w:rFonts w:ascii="Times New Roman" w:hAnsi="Times New Roman" w:eastAsia="Times New Roman"/>
          <w:color w:val="000000"/>
          <w:sz w:val="24"/>
        </w:rPr>
        <w:t>Types of Organic Manure</w:t>
      </w:r>
    </w:p>
    <w:p>
      <w:pPr>
        <w:spacing w:line="259" w:lineRule="auto" w:after="100"/>
        <w:jc w:val="both"/>
      </w:pPr>
      <w:r>
        <w:rPr>
          <w:rFonts w:ascii="Times New Roman" w:hAnsi="Times New Roman" w:eastAsia="Times New Roman"/>
          <w:color w:val="000000"/>
          <w:sz w:val="24"/>
        </w:rPr>
        <w:t>Green manure: This involves growing of a crop usually a legume and just before flowering it is ploughed into the top soil to rot down</w:t>
      </w:r>
    </w:p>
    <w:p>
      <w:pPr>
        <w:spacing w:line="259" w:lineRule="auto" w:after="100"/>
        <w:jc w:val="both"/>
      </w:pPr>
      <w:r>
        <w:rPr>
          <w:rFonts w:ascii="Times New Roman" w:hAnsi="Times New Roman" w:eastAsia="Times New Roman"/>
          <w:color w:val="000000"/>
          <w:sz w:val="24"/>
        </w:rPr>
        <w:t>Farmyard manure: This consists of faeces or excreta, urine and other waste products of domesticated animals. Animals dropping are usually mixed with straw.</w:t>
      </w:r>
    </w:p>
    <w:p>
      <w:pPr>
        <w:spacing w:line="259" w:lineRule="auto" w:after="100"/>
        <w:jc w:val="both"/>
      </w:pPr>
      <w:r>
        <w:rPr>
          <w:rFonts w:ascii="Times New Roman" w:hAnsi="Times New Roman" w:eastAsia="Times New Roman"/>
          <w:color w:val="000000"/>
          <w:sz w:val="24"/>
        </w:rPr>
        <w:t>Compost: Plant and animal remains and ashes heaped together and allowed to decay properly by ensuring that there is plenty of air in its making. It is then spread on the farmland to incorporate nutrients into the soil.</w:t>
      </w:r>
    </w:p>
    <w:p>
      <w:pPr>
        <w:spacing w:line="259" w:lineRule="auto" w:after="100"/>
        <w:jc w:val="both"/>
      </w:pPr>
      <w:r>
        <w:rPr>
          <w:rFonts w:ascii="Times New Roman" w:hAnsi="Times New Roman" w:eastAsia="Times New Roman"/>
          <w:color w:val="000000"/>
          <w:sz w:val="24"/>
        </w:rPr>
        <w:t>Inorganic Manure (Fertilizer)</w:t>
      </w:r>
    </w:p>
    <w:p>
      <w:pPr>
        <w:spacing w:line="259" w:lineRule="auto" w:after="100"/>
        <w:jc w:val="both"/>
      </w:pPr>
      <w:r>
        <w:rPr>
          <w:rFonts w:ascii="Times New Roman" w:hAnsi="Times New Roman" w:eastAsia="Times New Roman"/>
          <w:color w:val="000000"/>
          <w:sz w:val="24"/>
        </w:rPr>
        <w:t>These are chemical substances which are usually prepared in the farm, they are made in form of liquid, powder, granules, pellets or crystals Fertilizers should be added to the soil only when the soil shows that some important minerals are lacking commercial fertilizers usually contain macro nutrients or elements which are removed in large amount by crops. Fertilizers therefore usually contain nitrogen (N), phosphorus (P) and potassium (K).</w:t>
      </w:r>
    </w:p>
    <w:p>
      <w:pPr>
        <w:spacing w:line="259" w:lineRule="auto" w:after="100"/>
        <w:jc w:val="both"/>
      </w:pPr>
      <w:r>
        <w:rPr>
          <w:rFonts w:ascii="Times New Roman" w:hAnsi="Times New Roman" w:eastAsia="Times New Roman"/>
          <w:color w:val="000000"/>
          <w:sz w:val="24"/>
        </w:rPr>
        <w:t>Examples of Nitrogen fertilizers are ammonium sulphate, ammonium nitrate urea, sodium nitrate, potassium nitrate etc.</w:t>
      </w:r>
    </w:p>
    <w:p>
      <w:pPr>
        <w:spacing w:line="259" w:lineRule="auto" w:after="100"/>
        <w:jc w:val="both"/>
      </w:pPr>
      <w:r>
        <w:rPr>
          <w:rFonts w:ascii="Times New Roman" w:hAnsi="Times New Roman" w:eastAsia="Times New Roman"/>
          <w:color w:val="000000"/>
          <w:sz w:val="24"/>
        </w:rPr>
        <w:t>Examples of phosphate fertilizers are single super phosphate fertilizers are single super phosphate, triple super phosphate. Examples of potash fertilizer are potassium nitrate, sulphate of potash.</w:t>
      </w:r>
    </w:p>
    <w:p>
      <w:pPr>
        <w:spacing w:line="259" w:lineRule="auto" w:after="100"/>
        <w:jc w:val="both"/>
      </w:pPr>
      <w:r>
        <w:rPr>
          <w:rFonts w:ascii="Times New Roman" w:hAnsi="Times New Roman" w:eastAsia="Times New Roman"/>
          <w:color w:val="000000"/>
          <w:sz w:val="24"/>
        </w:rPr>
        <w:t>Care should be taken when applying in-organic fertilizer because it can burn the plant if it comes in contact with it.</w:t>
      </w:r>
    </w:p>
    <w:p>
      <w:pPr>
        <w:spacing w:line="259" w:lineRule="auto" w:after="100"/>
        <w:jc w:val="both"/>
      </w:pPr>
      <w:r>
        <w:rPr>
          <w:rFonts w:ascii="Times New Roman" w:hAnsi="Times New Roman" w:eastAsia="Times New Roman"/>
          <w:color w:val="000000"/>
          <w:sz w:val="24"/>
        </w:rPr>
        <w:t>Ways of applying fertilizer</w:t>
      </w:r>
    </w:p>
    <w:p>
      <w:pPr>
        <w:spacing w:line="259" w:lineRule="auto" w:after="100"/>
        <w:jc w:val="both"/>
      </w:pPr>
      <w:r>
        <w:rPr>
          <w:rFonts w:ascii="Times New Roman" w:hAnsi="Times New Roman" w:eastAsia="Times New Roman"/>
          <w:color w:val="000000"/>
          <w:sz w:val="24"/>
        </w:rPr>
        <w:t>Broadcasting</w:t>
      </w:r>
    </w:p>
    <w:p>
      <w:pPr>
        <w:spacing w:line="259" w:lineRule="auto" w:after="100"/>
        <w:jc w:val="both"/>
      </w:pPr>
      <w:r>
        <w:rPr>
          <w:rFonts w:ascii="Times New Roman" w:hAnsi="Times New Roman" w:eastAsia="Times New Roman"/>
          <w:color w:val="000000"/>
          <w:sz w:val="24"/>
        </w:rPr>
        <w:t>Localized placement in the row or in a circle around the plant (side placement)</w:t>
      </w:r>
    </w:p>
    <w:p>
      <w:pPr>
        <w:spacing w:line="259" w:lineRule="auto" w:after="100"/>
        <w:jc w:val="both"/>
      </w:pPr>
      <w:r>
        <w:rPr>
          <w:rFonts w:ascii="Times New Roman" w:hAnsi="Times New Roman" w:eastAsia="Times New Roman"/>
          <w:color w:val="000000"/>
          <w:sz w:val="24"/>
        </w:rPr>
        <w:t>Spraying</w:t>
      </w:r>
    </w:p>
    <w:p>
      <w:pPr>
        <w:spacing w:line="259" w:lineRule="auto" w:after="100"/>
        <w:jc w:val="both"/>
      </w:pPr>
      <w:r>
        <w:rPr>
          <w:rFonts w:ascii="Times New Roman" w:hAnsi="Times New Roman" w:eastAsia="Times New Roman"/>
          <w:color w:val="000000"/>
          <w:sz w:val="24"/>
        </w:rPr>
        <w:t>Foliar fertilizer application</w:t>
      </w:r>
    </w:p>
    <w:p>
      <w:pPr>
        <w:spacing w:line="259" w:lineRule="auto" w:after="100"/>
        <w:jc w:val="both"/>
      </w:pPr>
      <w:r>
        <w:rPr>
          <w:rFonts w:ascii="Times New Roman" w:hAnsi="Times New Roman" w:eastAsia="Times New Roman"/>
          <w:color w:val="000000"/>
          <w:sz w:val="24"/>
        </w:rPr>
        <w:t>Advantage of manuring/fertilizer application</w:t>
      </w:r>
    </w:p>
    <w:p>
      <w:pPr>
        <w:spacing w:line="259" w:lineRule="auto" w:after="100"/>
        <w:jc w:val="both"/>
      </w:pPr>
      <w:r>
        <w:rPr>
          <w:rFonts w:ascii="Times New Roman" w:hAnsi="Times New Roman" w:eastAsia="Times New Roman"/>
          <w:color w:val="000000"/>
          <w:sz w:val="24"/>
        </w:rPr>
        <w:t>It supplies the plants with essential nutrients.</w:t>
      </w:r>
    </w:p>
    <w:p>
      <w:pPr>
        <w:spacing w:line="259" w:lineRule="auto" w:after="100"/>
        <w:jc w:val="both"/>
      </w:pPr>
      <w:r>
        <w:rPr>
          <w:rFonts w:ascii="Times New Roman" w:hAnsi="Times New Roman" w:eastAsia="Times New Roman"/>
          <w:color w:val="000000"/>
          <w:sz w:val="24"/>
        </w:rPr>
        <w:t>It maintains good soil structure</w:t>
      </w:r>
    </w:p>
    <w:p>
      <w:pPr>
        <w:spacing w:line="259" w:lineRule="auto" w:after="100"/>
        <w:jc w:val="both"/>
      </w:pPr>
      <w:r>
        <w:rPr>
          <w:rFonts w:ascii="Times New Roman" w:hAnsi="Times New Roman" w:eastAsia="Times New Roman"/>
          <w:color w:val="000000"/>
          <w:sz w:val="24"/>
        </w:rPr>
        <w:t>Mulching is the covering of the surface of the soil with a layer of clean dry vegetative part of plant such as grasses or leaves.</w:t>
      </w:r>
    </w:p>
    <w:p>
      <w:pPr>
        <w:spacing w:line="259" w:lineRule="auto" w:after="100"/>
        <w:jc w:val="both"/>
      </w:pPr>
      <w:r>
        <w:rPr>
          <w:rFonts w:ascii="Times New Roman" w:hAnsi="Times New Roman" w:eastAsia="Times New Roman"/>
          <w:color w:val="000000"/>
          <w:sz w:val="24"/>
        </w:rPr>
        <w:t>Advantages of mulching</w:t>
      </w:r>
    </w:p>
    <w:p>
      <w:pPr>
        <w:spacing w:line="259" w:lineRule="auto" w:after="100"/>
        <w:jc w:val="both"/>
      </w:pPr>
      <w:r>
        <w:rPr>
          <w:rFonts w:ascii="Times New Roman" w:hAnsi="Times New Roman" w:eastAsia="Times New Roman"/>
          <w:color w:val="000000"/>
          <w:sz w:val="24"/>
        </w:rPr>
        <w:t>It conserves soil moisture.</w:t>
      </w:r>
    </w:p>
    <w:p>
      <w:pPr>
        <w:spacing w:line="259" w:lineRule="auto" w:after="100"/>
        <w:jc w:val="both"/>
      </w:pPr>
      <w:r>
        <w:rPr>
          <w:rFonts w:ascii="Times New Roman" w:hAnsi="Times New Roman" w:eastAsia="Times New Roman"/>
          <w:color w:val="000000"/>
          <w:sz w:val="24"/>
        </w:rPr>
        <w:t>It regulates the soil temperature.</w:t>
      </w:r>
    </w:p>
    <w:p>
      <w:pPr>
        <w:spacing w:line="259" w:lineRule="auto" w:after="100"/>
        <w:jc w:val="both"/>
      </w:pPr>
      <w:r>
        <w:rPr>
          <w:rFonts w:ascii="Times New Roman" w:hAnsi="Times New Roman" w:eastAsia="Times New Roman"/>
          <w:color w:val="000000"/>
          <w:sz w:val="24"/>
        </w:rPr>
        <w:t>It reduces weed and prevent erosion.</w:t>
      </w:r>
    </w:p>
    <w:p>
      <w:pPr>
        <w:spacing w:line="259" w:lineRule="auto" w:after="100"/>
        <w:jc w:val="both"/>
      </w:pPr>
      <w:r>
        <w:rPr>
          <w:rFonts w:ascii="Times New Roman" w:hAnsi="Times New Roman" w:eastAsia="Times New Roman"/>
          <w:color w:val="000000"/>
          <w:sz w:val="24"/>
        </w:rPr>
        <w:t>It adds humus to the soil.</w:t>
      </w:r>
    </w:p>
    <w:p>
      <w:pPr>
        <w:spacing w:line="259" w:lineRule="auto" w:after="100"/>
        <w:jc w:val="both"/>
      </w:pPr>
      <w:r>
        <w:rPr>
          <w:rFonts w:ascii="Times New Roman" w:hAnsi="Times New Roman" w:eastAsia="Times New Roman"/>
          <w:color w:val="000000"/>
          <w:sz w:val="24"/>
        </w:rPr>
        <w:t>Weeding is the removal of unwanted plants (weeds) from the farm. It can be done with the aid of cutlass and hoes or by spraying herbicide. It is done for the following reasons:</w:t>
      </w:r>
    </w:p>
    <w:p>
      <w:pPr>
        <w:spacing w:line="259" w:lineRule="auto" w:after="100"/>
        <w:jc w:val="both"/>
      </w:pPr>
      <w:r>
        <w:rPr>
          <w:rFonts w:ascii="Times New Roman" w:hAnsi="Times New Roman" w:eastAsia="Times New Roman"/>
          <w:color w:val="000000"/>
          <w:sz w:val="24"/>
        </w:rPr>
        <w:t>To avoid competition for nutrients, moisture, sunlight and space between crops and weed.</w:t>
      </w:r>
    </w:p>
    <w:p>
      <w:pPr>
        <w:spacing w:line="259" w:lineRule="auto" w:after="100"/>
        <w:jc w:val="both"/>
      </w:pPr>
      <w:r>
        <w:rPr>
          <w:rFonts w:ascii="Times New Roman" w:hAnsi="Times New Roman" w:eastAsia="Times New Roman"/>
          <w:color w:val="000000"/>
          <w:sz w:val="24"/>
        </w:rPr>
        <w:t>To prevent the buildup of pest and pathogens.</w:t>
      </w:r>
    </w:p>
    <w:p>
      <w:pPr>
        <w:spacing w:line="259" w:lineRule="auto" w:after="100"/>
        <w:jc w:val="both"/>
      </w:pPr>
      <w:r>
        <w:rPr>
          <w:rFonts w:ascii="Times New Roman" w:hAnsi="Times New Roman" w:eastAsia="Times New Roman"/>
          <w:color w:val="000000"/>
          <w:sz w:val="24"/>
        </w:rPr>
        <w:t>Harvesting is the removal of ripe or matured useful part of a crop is known as harvesting. Commonly harvested parts of a plant are tubers, leaves, fruits, seeds, roots etc.Harvesting tools like cutlass, hoe, knife, sickle etc are usually used for harvesting and in mechanized farms, harvesters are used.</w:t>
      </w:r>
    </w:p>
    <w:p>
      <w:pPr>
        <w:spacing w:line="259" w:lineRule="auto" w:after="100"/>
        <w:jc w:val="both"/>
      </w:pPr>
      <w:r>
        <w:rPr>
          <w:rFonts w:ascii="Times New Roman" w:hAnsi="Times New Roman" w:eastAsia="Times New Roman"/>
          <w:color w:val="000000"/>
          <w:sz w:val="24"/>
        </w:rPr>
        <w:t>Effects of timely versus late harvesting</w:t>
      </w:r>
    </w:p>
    <w:p>
      <w:pPr>
        <w:spacing w:line="259" w:lineRule="auto" w:after="100"/>
        <w:jc w:val="both"/>
      </w:pPr>
      <w:r>
        <w:rPr>
          <w:rFonts w:ascii="Times New Roman" w:hAnsi="Times New Roman" w:eastAsia="Times New Roman"/>
          <w:color w:val="000000"/>
          <w:sz w:val="24"/>
        </w:rPr>
        <w:t>Delayed harvesting can lead to a total loss of products, although some crops like maize can be left on the field to get dry before harvesting, others like tomatoes and other perishables must be harvested immediately they are due for harvest. Delayed harvesting can lead to pest attack on crops or rottening of products.</w:t>
      </w:r>
    </w:p>
    <w:p>
      <w:pPr>
        <w:spacing w:line="259" w:lineRule="auto" w:after="100"/>
        <w:jc w:val="both"/>
      </w:pPr>
      <w:r>
        <w:rPr>
          <w:rFonts w:ascii="Times New Roman" w:hAnsi="Times New Roman" w:eastAsia="Times New Roman"/>
          <w:color w:val="000000"/>
          <w:sz w:val="24"/>
        </w:rPr>
        <w:t>Post-harvesting operations</w:t>
      </w:r>
    </w:p>
    <w:p>
      <w:pPr>
        <w:spacing w:line="259" w:lineRule="auto" w:after="100"/>
        <w:jc w:val="both"/>
      </w:pPr>
      <w:r>
        <w:rPr>
          <w:rFonts w:ascii="Times New Roman" w:hAnsi="Times New Roman" w:eastAsia="Times New Roman"/>
          <w:color w:val="000000"/>
          <w:sz w:val="24"/>
        </w:rPr>
        <w:t>After harvesting, processing of the produce is required in order to make the produce more acceptable and to prevent spoilage. In some farm products, processing starts from the farm site, e.g. melon, groundnut, cassava etc.Melon is usually extracted from its pod and pulp on the farm, also groundnut is detached on the farm, at times, peeling of cassava starts from the farm. Extraction of cocoa beans from its pods, fermentation and drying of beans in most cases take place on the farm.</w:t>
      </w:r>
    </w:p>
    <w:p>
      <w:pPr>
        <w:spacing w:line="259" w:lineRule="auto" w:after="100"/>
        <w:jc w:val="both"/>
      </w:pPr>
      <w:r>
        <w:rPr>
          <w:rFonts w:ascii="Times New Roman" w:hAnsi="Times New Roman" w:eastAsia="Times New Roman"/>
          <w:color w:val="000000"/>
          <w:sz w:val="24"/>
        </w:rPr>
        <w:t>Other forms of processing like milling, de-husking etc which cannot be done on the farm are done in factories where machines have been installed for that purpose.</w:t>
      </w:r>
    </w:p>
    <w:p>
      <w:pPr>
        <w:spacing w:line="259" w:lineRule="auto" w:after="100"/>
        <w:jc w:val="both"/>
      </w:pPr>
      <w:r>
        <w:rPr>
          <w:rFonts w:ascii="Times New Roman" w:hAnsi="Times New Roman" w:eastAsia="Times New Roman"/>
          <w:color w:val="000000"/>
          <w:sz w:val="24"/>
        </w:rPr>
        <w:t>Storage</w:t>
      </w:r>
    </w:p>
    <w:p>
      <w:pPr>
        <w:spacing w:line="259" w:lineRule="auto" w:after="100"/>
        <w:jc w:val="both"/>
      </w:pPr>
      <w:r>
        <w:rPr>
          <w:rFonts w:ascii="Times New Roman" w:hAnsi="Times New Roman" w:eastAsia="Times New Roman"/>
          <w:color w:val="000000"/>
          <w:sz w:val="24"/>
        </w:rPr>
        <w:t>After crops have been processed to usage forms, storage which is the keeping of farm products for future use is done. Methods of storage are: usage of barns, cribs, silos, refrigerators, baskets, sacks etc.</w:t>
      </w:r>
    </w:p>
    <w:p>
      <w:pPr>
        <w:spacing w:line="259" w:lineRule="auto" w:after="100"/>
        <w:jc w:val="both"/>
      </w:pPr>
      <w:r>
        <w:rPr>
          <w:rFonts w:ascii="Times New Roman" w:hAnsi="Times New Roman" w:eastAsia="Times New Roman"/>
          <w:color w:val="000000"/>
          <w:sz w:val="24"/>
        </w:rPr>
        <w:t>What is thinning?</w:t>
      </w:r>
    </w:p>
    <w:p>
      <w:pPr>
        <w:spacing w:line="259" w:lineRule="auto" w:after="100"/>
        <w:jc w:val="both"/>
      </w:pPr>
      <w:r>
        <w:rPr>
          <w:rFonts w:ascii="Times New Roman" w:hAnsi="Times New Roman" w:eastAsia="Times New Roman"/>
          <w:color w:val="000000"/>
          <w:sz w:val="24"/>
        </w:rPr>
        <w:t>List two weeding tools.</w:t>
      </w:r>
    </w:p>
    <w:p>
      <w:pPr>
        <w:spacing w:line="259" w:lineRule="auto" w:after="100"/>
        <w:jc w:val="both"/>
      </w:pPr>
      <w:r>
        <w:rPr>
          <w:rFonts w:ascii="Times New Roman" w:hAnsi="Times New Roman" w:eastAsia="Times New Roman"/>
          <w:color w:val="000000"/>
          <w:sz w:val="24"/>
        </w:rPr>
        <w:t>State two reasons for weeding.</w:t>
      </w:r>
    </w:p>
    <w:p>
      <w:pPr>
        <w:spacing w:line="259" w:lineRule="auto" w:after="100"/>
        <w:jc w:val="both"/>
      </w:pPr>
      <w:r>
        <w:rPr>
          <w:rFonts w:ascii="Times New Roman" w:hAnsi="Times New Roman" w:eastAsia="Times New Roman"/>
          <w:color w:val="000000"/>
          <w:sz w:val="24"/>
        </w:rPr>
        <w:t>Why is supplying important?</w:t>
      </w:r>
    </w:p>
    <w:p>
      <w:pPr>
        <w:spacing w:line="259" w:lineRule="auto" w:after="100"/>
        <w:jc w:val="both"/>
      </w:pPr>
      <w:r>
        <w:rPr>
          <w:rFonts w:ascii="Times New Roman" w:hAnsi="Times New Roman" w:eastAsia="Times New Roman"/>
          <w:color w:val="000000"/>
          <w:sz w:val="24"/>
        </w:rPr>
        <w:t>What is manure?</w:t>
      </w:r>
    </w:p>
    <w:p>
      <w:pPr>
        <w:spacing w:line="259" w:lineRule="auto" w:after="100"/>
        <w:jc w:val="both"/>
      </w:pPr>
      <w:r>
        <w:rPr>
          <w:rFonts w:ascii="Times New Roman" w:hAnsi="Times New Roman" w:eastAsia="Times New Roman"/>
          <w:color w:val="000000"/>
          <w:sz w:val="24"/>
        </w:rPr>
        <w:t>State the two main types of manure.</w:t>
      </w:r>
    </w:p>
    <w:p>
      <w:pPr>
        <w:spacing w:line="259" w:lineRule="auto" w:after="100"/>
        <w:jc w:val="both"/>
      </w:pPr>
      <w:r>
        <w:rPr>
          <w:rFonts w:ascii="Times New Roman" w:hAnsi="Times New Roman" w:eastAsia="Times New Roman"/>
          <w:color w:val="000000"/>
          <w:sz w:val="24"/>
        </w:rPr>
        <w:t>List three types of organic manure.</w:t>
      </w:r>
    </w:p>
    <w:p>
      <w:pPr>
        <w:spacing w:line="259" w:lineRule="auto" w:after="100"/>
        <w:jc w:val="both"/>
      </w:pPr>
      <w:r>
        <w:rPr>
          <w:rFonts w:ascii="Times New Roman" w:hAnsi="Times New Roman" w:eastAsia="Times New Roman"/>
          <w:color w:val="000000"/>
          <w:sz w:val="24"/>
        </w:rPr>
        <w:t>State three ways of applying chemical fertilizers.</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What are cultural practices?</w:t>
      </w:r>
    </w:p>
    <w:p>
      <w:pPr>
        <w:spacing w:line="259" w:lineRule="auto" w:after="100"/>
        <w:jc w:val="both"/>
      </w:pPr>
      <w:r>
        <w:rPr>
          <w:rFonts w:ascii="Times New Roman" w:hAnsi="Times New Roman" w:eastAsia="Times New Roman"/>
          <w:color w:val="000000"/>
          <w:sz w:val="24"/>
        </w:rPr>
        <w:t>Distinguishing between the categories of cultural practices.</w:t>
      </w:r>
    </w:p>
    <w:p>
      <w:pPr>
        <w:spacing w:line="259" w:lineRule="auto" w:after="100"/>
        <w:jc w:val="left"/>
      </w:pPr>
      <w:r>
        <w:rPr>
          <w:rFonts w:ascii="Times New Roman" w:hAnsi="Times New Roman" w:eastAsia="Times New Roman"/>
          <w:b/>
          <w:color w:val="000000"/>
          <w:sz w:val="24"/>
        </w:rPr>
        <w:t>FIELD WORK ON LAND PREPARATION</w:t>
      </w:r>
    </w:p>
    <w:p>
      <w:pPr>
        <w:spacing w:line="259" w:lineRule="auto" w:after="100"/>
        <w:jc w:val="both"/>
      </w:pPr>
      <w:r>
        <w:rPr>
          <w:rFonts w:ascii="Times New Roman" w:hAnsi="Times New Roman" w:eastAsia="Times New Roman"/>
          <w:color w:val="000000"/>
          <w:sz w:val="24"/>
        </w:rPr>
        <w:t>Demonstration of all practices taught on the farm site using simple farm tools.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Primary tillage is otherwise known as ____A. harrowing B. ploughing C. ridging D. stumping</w:t>
      </w:r>
    </w:p>
    <w:p>
      <w:pPr>
        <w:spacing w:line="259" w:lineRule="auto" w:after="100"/>
        <w:jc w:val="both"/>
      </w:pPr>
      <w:r>
        <w:rPr>
          <w:rFonts w:ascii="Times New Roman" w:hAnsi="Times New Roman" w:eastAsia="Times New Roman"/>
          <w:color w:val="000000"/>
          <w:sz w:val="24"/>
        </w:rPr>
        <w:t>2. Secondary tillage is otherwise known as ____ A. harrowing B.ploughing C.mulching D. stumping</w:t>
      </w:r>
    </w:p>
    <w:p>
      <w:pPr>
        <w:spacing w:line="259" w:lineRule="auto" w:after="100"/>
        <w:jc w:val="both"/>
      </w:pPr>
      <w:r>
        <w:rPr>
          <w:rFonts w:ascii="Times New Roman" w:hAnsi="Times New Roman" w:eastAsia="Times New Roman"/>
          <w:color w:val="000000"/>
          <w:sz w:val="24"/>
        </w:rPr>
        <w:t>3. The operation that follows harrowing is ____ A. ridging B. stumping C. clearing D. layout</w:t>
      </w:r>
    </w:p>
    <w:p>
      <w:pPr>
        <w:spacing w:line="259" w:lineRule="auto" w:after="100"/>
        <w:jc w:val="both"/>
      </w:pPr>
      <w:r>
        <w:rPr>
          <w:rFonts w:ascii="Times New Roman" w:hAnsi="Times New Roman" w:eastAsia="Times New Roman"/>
          <w:color w:val="000000"/>
          <w:sz w:val="24"/>
        </w:rPr>
        <w:t>4. Stumping is carried out with the following except____ A.gun B. cutlass C. bulldozer D. axe</w:t>
      </w:r>
    </w:p>
    <w:p>
      <w:pPr>
        <w:spacing w:line="259" w:lineRule="auto" w:after="100"/>
        <w:jc w:val="both"/>
      </w:pPr>
      <w:r>
        <w:rPr>
          <w:rFonts w:ascii="Times New Roman" w:hAnsi="Times New Roman" w:eastAsia="Times New Roman"/>
          <w:color w:val="000000"/>
          <w:sz w:val="24"/>
        </w:rPr>
        <w:t>5. Which of these operations comes first? A. Tillage B. Ridges C. Stumping D. Harvesting</w:t>
      </w:r>
    </w:p>
    <w:p>
      <w:pPr>
        <w:spacing w:line="259" w:lineRule="auto" w:after="100"/>
        <w:jc w:val="both"/>
      </w:pPr>
      <w:r>
        <w:rPr>
          <w:rFonts w:ascii="Times New Roman" w:hAnsi="Times New Roman" w:eastAsia="Times New Roman"/>
          <w:color w:val="000000"/>
          <w:sz w:val="24"/>
        </w:rPr>
        <w:t>6. Which of these operations involve the removal of left over parts of plants in the soil? A. tillage B. Stumping C. Harrowing D. Ridging</w:t>
      </w:r>
    </w:p>
    <w:p>
      <w:pPr>
        <w:spacing w:line="259" w:lineRule="auto" w:after="100"/>
        <w:jc w:val="both"/>
      </w:pPr>
      <w:r>
        <w:rPr>
          <w:rFonts w:ascii="Times New Roman" w:hAnsi="Times New Roman" w:eastAsia="Times New Roman"/>
          <w:color w:val="000000"/>
          <w:sz w:val="24"/>
        </w:rPr>
        <w:t>7. Which farm operation involves the breaking or turning of the soil? A. Stumping B. Ridging C. Tillage D. Harrowing</w:t>
      </w:r>
    </w:p>
    <w:p>
      <w:pPr>
        <w:spacing w:line="259" w:lineRule="auto" w:after="100"/>
        <w:jc w:val="both"/>
      </w:pPr>
      <w:r>
        <w:rPr>
          <w:rFonts w:ascii="Times New Roman" w:hAnsi="Times New Roman" w:eastAsia="Times New Roman"/>
          <w:color w:val="000000"/>
          <w:sz w:val="24"/>
        </w:rPr>
        <w:t>8. Which of these farm operations involves the division of plots for farm work? A. Ridging B. Harrowing C. Tillage D. Farm layout</w:t>
      </w:r>
    </w:p>
    <w:p>
      <w:pPr>
        <w:spacing w:line="259" w:lineRule="auto" w:after="100"/>
        <w:jc w:val="both"/>
      </w:pPr>
      <w:r>
        <w:rPr>
          <w:rFonts w:ascii="Times New Roman" w:hAnsi="Times New Roman" w:eastAsia="Times New Roman"/>
          <w:color w:val="000000"/>
          <w:sz w:val="24"/>
        </w:rPr>
        <w:t>9. ____ allows easy penetration of roots into the soil A. Harrowing B. Tillage C. Stumping D. Land clearing</w:t>
      </w:r>
    </w:p>
    <w:p>
      <w:pPr>
        <w:spacing w:line="259" w:lineRule="auto" w:after="100"/>
        <w:jc w:val="both"/>
      </w:pPr>
      <w:r>
        <w:rPr>
          <w:rFonts w:ascii="Times New Roman" w:hAnsi="Times New Roman" w:eastAsia="Times New Roman"/>
          <w:color w:val="000000"/>
          <w:sz w:val="24"/>
        </w:rPr>
        <w:t>10. One of the following is not a basic consideration in planting operation A. plating space B. planting depth C. planting time D. seed pod</w:t>
      </w:r>
    </w:p>
    <w:p>
      <w:pPr>
        <w:spacing w:line="259" w:lineRule="auto" w:after="100"/>
        <w:jc w:val="both"/>
      </w:pPr>
      <w:r>
        <w:rPr>
          <w:rFonts w:ascii="Times New Roman" w:hAnsi="Times New Roman" w:eastAsia="Times New Roman"/>
          <w:color w:val="000000"/>
          <w:sz w:val="24"/>
        </w:rPr>
        <w:t>11. The distance between two sown seeds/plants is ___A. Planting space B. Time C. Planting depth D. Planting seed</w:t>
      </w:r>
    </w:p>
    <w:p>
      <w:pPr>
        <w:spacing w:line="259" w:lineRule="auto" w:after="100"/>
        <w:jc w:val="both"/>
      </w:pPr>
      <w:r>
        <w:rPr>
          <w:rFonts w:ascii="Times New Roman" w:hAnsi="Times New Roman" w:eastAsia="Times New Roman"/>
          <w:color w:val="000000"/>
          <w:sz w:val="24"/>
        </w:rPr>
        <w:t>12. Some seeds are raised in the nursery because A. The seedlings are weak B. The seedling are green C. The seedlings love the nursery D. So that they can get enough sunshine</w:t>
      </w:r>
    </w:p>
    <w:p>
      <w:pPr>
        <w:spacing w:line="259" w:lineRule="auto" w:after="100"/>
        <w:jc w:val="both"/>
      </w:pPr>
      <w:r>
        <w:rPr>
          <w:rFonts w:ascii="Times New Roman" w:hAnsi="Times New Roman" w:eastAsia="Times New Roman"/>
          <w:color w:val="000000"/>
          <w:sz w:val="24"/>
        </w:rPr>
        <w:t>13. This is the distance of the sown seed in the soil A. Planting time B. Planting Depth C. Spacing D. Number of seeds</w:t>
      </w:r>
    </w:p>
    <w:p>
      <w:pPr>
        <w:spacing w:line="259" w:lineRule="auto" w:after="100"/>
        <w:jc w:val="both"/>
      </w:pPr>
      <w:r>
        <w:rPr>
          <w:rFonts w:ascii="Times New Roman" w:hAnsi="Times New Roman" w:eastAsia="Times New Roman"/>
          <w:color w:val="000000"/>
          <w:sz w:val="24"/>
        </w:rPr>
        <w:t>14. The covering of soil surface with vegetative material is known as A. Weeding B. Thinning C. Mulching D. Supplying</w:t>
      </w:r>
    </w:p>
    <w:p>
      <w:pPr>
        <w:spacing w:line="259" w:lineRule="auto" w:after="100"/>
        <w:jc w:val="both"/>
      </w:pPr>
      <w:r>
        <w:rPr>
          <w:rFonts w:ascii="Times New Roman" w:hAnsi="Times New Roman" w:eastAsia="Times New Roman"/>
          <w:color w:val="000000"/>
          <w:sz w:val="24"/>
        </w:rPr>
        <w:t>15. This is the removal of unwanted plants on the farm A. Weeding B. Thinning C. Mulching D. Supplying</w:t>
      </w:r>
    </w:p>
    <w:p>
      <w:pPr>
        <w:spacing w:line="259" w:lineRule="auto" w:after="100"/>
        <w:jc w:val="both"/>
      </w:pPr>
      <w:r>
        <w:rPr>
          <w:rFonts w:ascii="Times New Roman" w:hAnsi="Times New Roman" w:eastAsia="Times New Roman"/>
          <w:color w:val="000000"/>
          <w:sz w:val="24"/>
        </w:rPr>
        <w:t>16. This is the removal of excess and weak seedling from the seed bed A. Weeding B. Thinning C. Supplying D. Mulching</w:t>
      </w:r>
    </w:p>
    <w:p>
      <w:pPr>
        <w:spacing w:line="259" w:lineRule="auto" w:after="100"/>
        <w:jc w:val="both"/>
      </w:pPr>
      <w:r>
        <w:rPr>
          <w:rFonts w:ascii="Times New Roman" w:hAnsi="Times New Roman" w:eastAsia="Times New Roman"/>
          <w:color w:val="000000"/>
          <w:sz w:val="24"/>
        </w:rPr>
        <w:t>17. Correct planting population can be maintained by ____ A. Thinning B. Supplying C. Weeding D. Mulching</w:t>
      </w:r>
    </w:p>
    <w:p>
      <w:pPr>
        <w:spacing w:line="259" w:lineRule="auto" w:after="100"/>
        <w:jc w:val="both"/>
      </w:pPr>
      <w:r>
        <w:rPr>
          <w:rFonts w:ascii="Times New Roman" w:hAnsi="Times New Roman" w:eastAsia="Times New Roman"/>
          <w:color w:val="000000"/>
          <w:sz w:val="24"/>
        </w:rPr>
        <w:t>18. Which of these is not an organic manure? A. Compost B. Farmyard manure C. Green manure D. Ammonium nitrate</w:t>
      </w:r>
    </w:p>
    <w:p>
      <w:pPr>
        <w:spacing w:line="259" w:lineRule="auto" w:after="100"/>
        <w:jc w:val="both"/>
      </w:pPr>
      <w:r>
        <w:rPr>
          <w:rFonts w:ascii="Times New Roman" w:hAnsi="Times New Roman" w:eastAsia="Times New Roman"/>
          <w:color w:val="000000"/>
          <w:sz w:val="24"/>
        </w:rPr>
        <w:t>19. The growing of crops (legumes) and ploughing of the same into the soil as soon as it flowers is called? A.Compost B. Farmyard manuringC.Green manuringD. Yellow manuring</w:t>
      </w:r>
    </w:p>
    <w:p>
      <w:pPr>
        <w:spacing w:line="259" w:lineRule="auto" w:after="100"/>
        <w:jc w:val="both"/>
      </w:pPr>
      <w:r>
        <w:rPr>
          <w:rFonts w:ascii="Times New Roman" w:hAnsi="Times New Roman" w:eastAsia="Times New Roman"/>
          <w:color w:val="000000"/>
          <w:sz w:val="24"/>
        </w:rPr>
        <w:t>20. Which of these manure is faeces or dropping of animals usually used in making. A.Compost B. Farm yard manure C. Green manure D. In organic manure</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Write short note on the following: A. Land clearing B. tillage</w:t>
      </w:r>
    </w:p>
    <w:p>
      <w:pPr>
        <w:spacing w:line="259" w:lineRule="auto" w:after="100"/>
        <w:jc w:val="both"/>
      </w:pPr>
      <w:r>
        <w:rPr>
          <w:rFonts w:ascii="Times New Roman" w:hAnsi="Times New Roman" w:eastAsia="Times New Roman"/>
          <w:color w:val="000000"/>
          <w:sz w:val="24"/>
        </w:rPr>
        <w:t>Write short note on the following: A. planting distanceB. planting depth,C. seed viability.</w:t>
      </w:r>
    </w:p>
    <w:p>
      <w:pPr>
        <w:spacing w:line="259" w:lineRule="auto" w:after="100"/>
        <w:jc w:val="left"/>
      </w:pPr>
      <w:r>
        <w:rPr>
          <w:rFonts w:ascii="Times New Roman" w:hAnsi="Times New Roman" w:eastAsia="Times New Roman"/>
          <w:b/>
          <w:color w:val="000000"/>
          <w:sz w:val="24"/>
        </w:rPr>
        <w:t>WEEK FOUR AND FIVE</w:t>
      </w:r>
    </w:p>
    <w:p>
      <w:pPr>
        <w:spacing w:line="259" w:lineRule="auto" w:after="100"/>
        <w:jc w:val="left"/>
      </w:pPr>
      <w:r>
        <w:rPr>
          <w:rFonts w:ascii="Times New Roman" w:hAnsi="Times New Roman" w:eastAsia="Times New Roman"/>
          <w:b/>
          <w:color w:val="000000"/>
          <w:sz w:val="24"/>
        </w:rPr>
        <w:t>TOPIC: HUSBANDRY AND CULTIVATION OF SOME SELECTED CROPS</w:t>
      </w:r>
    </w:p>
    <w:p>
      <w:pPr>
        <w:spacing w:line="259" w:lineRule="auto" w:after="100"/>
        <w:jc w:val="both"/>
      </w:pPr>
      <w:r>
        <w:rPr>
          <w:rFonts w:ascii="Times New Roman" w:hAnsi="Times New Roman" w:eastAsia="Times New Roman"/>
          <w:color w:val="000000"/>
          <w:sz w:val="24"/>
        </w:rPr>
        <w:t>Cultivation of Cereals</w:t>
      </w:r>
    </w:p>
    <w:p>
      <w:pPr>
        <w:spacing w:line="259" w:lineRule="auto" w:after="100"/>
        <w:jc w:val="both"/>
      </w:pPr>
      <w:r>
        <w:rPr>
          <w:rFonts w:ascii="Times New Roman" w:hAnsi="Times New Roman" w:eastAsia="Times New Roman"/>
          <w:color w:val="000000"/>
          <w:sz w:val="24"/>
        </w:rPr>
        <w:t>Cultivation of Legumes</w:t>
      </w:r>
    </w:p>
    <w:p>
      <w:pPr>
        <w:spacing w:line="259" w:lineRule="auto" w:after="100"/>
        <w:jc w:val="both"/>
      </w:pPr>
      <w:r>
        <w:rPr>
          <w:rFonts w:ascii="Times New Roman" w:hAnsi="Times New Roman" w:eastAsia="Times New Roman"/>
          <w:color w:val="000000"/>
          <w:sz w:val="24"/>
        </w:rPr>
        <w:t>Cultivation of Roots and Tubers</w:t>
      </w:r>
    </w:p>
    <w:p>
      <w:pPr>
        <w:spacing w:line="259" w:lineRule="auto" w:after="100"/>
        <w:jc w:val="both"/>
      </w:pPr>
      <w:r>
        <w:rPr>
          <w:rFonts w:ascii="Times New Roman" w:hAnsi="Times New Roman" w:eastAsia="Times New Roman"/>
          <w:color w:val="000000"/>
          <w:sz w:val="24"/>
        </w:rPr>
        <w:t>MAIZE (Zeamays) RICE (Oryzasativa)</w:t>
      </w:r>
    </w:p>
    <w:p>
      <w:pPr>
        <w:spacing w:line="259" w:lineRule="auto" w:after="100"/>
        <w:jc w:val="both"/>
      </w:pPr>
      <w:r>
        <w:rPr>
          <w:rFonts w:ascii="Times New Roman" w:hAnsi="Times New Roman" w:eastAsia="Times New Roman"/>
          <w:color w:val="000000"/>
          <w:sz w:val="24"/>
        </w:rPr>
        <w:t>Description Maize also called corn is a member of the grass family (Gramineae). It produces grains, use as food by human beings and livestock. The seed/fruit is called caryopsis. Rice is a member of the grass family (Gramineae). The seed/ fruit is called caryopsis</w:t>
      </w:r>
    </w:p>
    <w:p>
      <w:pPr>
        <w:spacing w:line="259" w:lineRule="auto" w:after="100"/>
        <w:jc w:val="both"/>
      </w:pPr>
      <w:r>
        <w:rPr>
          <w:rFonts w:ascii="Times New Roman" w:hAnsi="Times New Roman" w:eastAsia="Times New Roman"/>
          <w:color w:val="000000"/>
          <w:sz w:val="24"/>
        </w:rPr>
        <w:t>Varieties / cultivar Sweet maize, flint maize, dent maize, flour maize and popcorn Swamp rice (Toma) and upland rice (Agbede).</w:t>
      </w:r>
    </w:p>
    <w:p>
      <w:pPr>
        <w:spacing w:line="259" w:lineRule="auto" w:after="100"/>
        <w:jc w:val="both"/>
      </w:pPr>
      <w:r>
        <w:rPr>
          <w:rFonts w:ascii="Times New Roman" w:hAnsi="Times New Roman" w:eastAsia="Times New Roman"/>
          <w:color w:val="000000"/>
          <w:sz w:val="24"/>
        </w:rPr>
        <w:t>Land preparation Clearing the land and making ridges either manually or mechanically. Clearing the land and making ridges either manually or mechanically.</w:t>
      </w:r>
    </w:p>
    <w:p>
      <w:pPr>
        <w:spacing w:line="259" w:lineRule="auto" w:after="100"/>
        <w:jc w:val="both"/>
      </w:pPr>
      <w:r>
        <w:rPr>
          <w:rFonts w:ascii="Times New Roman" w:hAnsi="Times New Roman" w:eastAsia="Times New Roman"/>
          <w:color w:val="000000"/>
          <w:sz w:val="24"/>
        </w:rPr>
        <w:t>Climatic requirement Temperature – 260C-300C, Rainfall – 75cm-150cm per annum Temperature of 200c, Rainfall of 75cm-120cm for upland rice and over 250cm for swamp rice.</w:t>
      </w:r>
    </w:p>
    <w:p>
      <w:pPr>
        <w:spacing w:line="259" w:lineRule="auto" w:after="100"/>
        <w:jc w:val="both"/>
      </w:pPr>
      <w:r>
        <w:rPr>
          <w:rFonts w:ascii="Times New Roman" w:hAnsi="Times New Roman" w:eastAsia="Times New Roman"/>
          <w:color w:val="000000"/>
          <w:sz w:val="24"/>
        </w:rPr>
        <w:t>Soil requirement Sandy-loamy soil of PH 6-7 Loamy-clayey soil.</w:t>
      </w:r>
    </w:p>
    <w:p>
      <w:pPr>
        <w:spacing w:line="259" w:lineRule="auto" w:after="100"/>
        <w:jc w:val="both"/>
      </w:pPr>
      <w:r>
        <w:rPr>
          <w:rFonts w:ascii="Times New Roman" w:hAnsi="Times New Roman" w:eastAsia="Times New Roman"/>
          <w:color w:val="000000"/>
          <w:sz w:val="24"/>
        </w:rPr>
        <w:t>Method of propagation By seeds By seeds</w:t>
      </w:r>
    </w:p>
    <w:p>
      <w:pPr>
        <w:spacing w:line="259" w:lineRule="auto" w:after="100"/>
        <w:jc w:val="both"/>
      </w:pPr>
      <w:r>
        <w:rPr>
          <w:rFonts w:ascii="Times New Roman" w:hAnsi="Times New Roman" w:eastAsia="Times New Roman"/>
          <w:color w:val="000000"/>
          <w:sz w:val="24"/>
        </w:rPr>
        <w:t>Planting date Early maize – March/April Late maize – July/August South – April/May, North – August/ September.</w:t>
      </w:r>
    </w:p>
    <w:p>
      <w:pPr>
        <w:spacing w:line="259" w:lineRule="auto" w:after="100"/>
        <w:jc w:val="both"/>
      </w:pPr>
      <w:r>
        <w:rPr>
          <w:rFonts w:ascii="Times New Roman" w:hAnsi="Times New Roman" w:eastAsia="Times New Roman"/>
          <w:color w:val="000000"/>
          <w:sz w:val="24"/>
        </w:rPr>
        <w:t>Planting It can be done manually using cutlass or mechanically by planter at 2-3 seeds per hole. Planting can be done by broadcasting, sowing or drilling.</w:t>
      </w:r>
    </w:p>
    <w:p>
      <w:pPr>
        <w:spacing w:line="259" w:lineRule="auto" w:after="100"/>
        <w:jc w:val="both"/>
      </w:pPr>
      <w:r>
        <w:rPr>
          <w:rFonts w:ascii="Times New Roman" w:hAnsi="Times New Roman" w:eastAsia="Times New Roman"/>
          <w:color w:val="000000"/>
          <w:sz w:val="24"/>
        </w:rPr>
        <w:t>Seed rate 20-30kg per hectare of land 65kg per hectare at 2-3 seeds per hole.</w:t>
      </w:r>
    </w:p>
    <w:p>
      <w:pPr>
        <w:spacing w:line="259" w:lineRule="auto" w:after="100"/>
        <w:jc w:val="both"/>
      </w:pPr>
      <w:r>
        <w:rPr>
          <w:rFonts w:ascii="Times New Roman" w:hAnsi="Times New Roman" w:eastAsia="Times New Roman"/>
          <w:color w:val="000000"/>
          <w:sz w:val="24"/>
        </w:rPr>
        <w:t>Spacing 80cm between row and 30cmwithin row 25-30cm apart depending on varieties.</w:t>
      </w:r>
    </w:p>
    <w:p>
      <w:pPr>
        <w:spacing w:line="259" w:lineRule="auto" w:after="100"/>
        <w:jc w:val="both"/>
      </w:pPr>
      <w:r>
        <w:rPr>
          <w:rFonts w:ascii="Times New Roman" w:hAnsi="Times New Roman" w:eastAsia="Times New Roman"/>
          <w:color w:val="000000"/>
          <w:sz w:val="24"/>
        </w:rPr>
        <w:t>Cultural practices Supplying, thinning, weeding fertilizer application, control of pests and diseases. Supplying, thinning, weeding fertilizer application, control of pests and diseases.</w:t>
      </w:r>
    </w:p>
    <w:p>
      <w:pPr>
        <w:spacing w:line="259" w:lineRule="auto" w:after="100"/>
        <w:jc w:val="both"/>
      </w:pPr>
      <w:r>
        <w:rPr>
          <w:rFonts w:ascii="Times New Roman" w:hAnsi="Times New Roman" w:eastAsia="Times New Roman"/>
          <w:color w:val="000000"/>
          <w:sz w:val="24"/>
        </w:rPr>
        <w:t>Maturity period 90-120 days after planting depending on varieties. 4-7 months depending on varieties.</w:t>
      </w:r>
    </w:p>
    <w:p>
      <w:pPr>
        <w:spacing w:line="259" w:lineRule="auto" w:after="100"/>
        <w:jc w:val="both"/>
      </w:pPr>
      <w:r>
        <w:rPr>
          <w:rFonts w:ascii="Times New Roman" w:hAnsi="Times New Roman" w:eastAsia="Times New Roman"/>
          <w:color w:val="000000"/>
          <w:sz w:val="24"/>
        </w:rPr>
        <w:t>Harvesting Harvesting can be done manually with hand or using a hand sickle and mechanically using a combined harvester. Red heads of rice are harvested with knife, sickle or combined harvester.</w:t>
      </w:r>
    </w:p>
    <w:p>
      <w:pPr>
        <w:spacing w:line="259" w:lineRule="auto" w:after="100"/>
        <w:jc w:val="both"/>
      </w:pPr>
      <w:r>
        <w:rPr>
          <w:rFonts w:ascii="Times New Roman" w:hAnsi="Times New Roman" w:eastAsia="Times New Roman"/>
          <w:color w:val="000000"/>
          <w:sz w:val="24"/>
        </w:rPr>
        <w:t>Processing It can be eaten either boiled or roasted or processed into corn flour or corn flakes. Sun drying, threshing, winnowing, per boiling, hulling and polishing.</w:t>
      </w:r>
    </w:p>
    <w:p>
      <w:pPr>
        <w:spacing w:line="259" w:lineRule="auto" w:after="100"/>
        <w:jc w:val="both"/>
      </w:pPr>
      <w:r>
        <w:rPr>
          <w:rFonts w:ascii="Times New Roman" w:hAnsi="Times New Roman" w:eastAsia="Times New Roman"/>
          <w:color w:val="000000"/>
          <w:sz w:val="24"/>
        </w:rPr>
        <w:t>Uses It is consumed by man and farm animals and as a raw material in brewery industries It is consumed by man and farm animals.</w:t>
      </w:r>
    </w:p>
    <w:p>
      <w:pPr>
        <w:spacing w:line="259" w:lineRule="auto" w:after="100"/>
        <w:jc w:val="both"/>
      </w:pPr>
      <w:r>
        <w:rPr>
          <w:rFonts w:ascii="Times New Roman" w:hAnsi="Times New Roman" w:eastAsia="Times New Roman"/>
          <w:color w:val="000000"/>
          <w:sz w:val="24"/>
        </w:rPr>
        <w:t>Storage Dried cobs are stored in cribs, rhombus or in a fire place, grains stored in a silo. Processed form in silos or jute bags.</w:t>
      </w:r>
    </w:p>
    <w:p>
      <w:pPr>
        <w:spacing w:line="259" w:lineRule="auto" w:after="100"/>
        <w:jc w:val="both"/>
      </w:pPr>
      <w:r>
        <w:rPr>
          <w:rFonts w:ascii="Times New Roman" w:hAnsi="Times New Roman" w:eastAsia="Times New Roman"/>
          <w:color w:val="000000"/>
          <w:sz w:val="24"/>
        </w:rPr>
        <w:t>Mention the nutritional value of the following class of crops A. cereals B. legumes</w:t>
      </w:r>
    </w:p>
    <w:p>
      <w:pPr>
        <w:spacing w:line="259" w:lineRule="auto" w:after="100"/>
        <w:jc w:val="both"/>
      </w:pPr>
      <w:r>
        <w:rPr>
          <w:rFonts w:ascii="Times New Roman" w:hAnsi="Times New Roman" w:eastAsia="Times New Roman"/>
          <w:color w:val="000000"/>
          <w:sz w:val="24"/>
        </w:rPr>
        <w:t>C. vegetables D. spices E. beverage crops</w:t>
      </w:r>
    </w:p>
    <w:p>
      <w:pPr>
        <w:spacing w:line="259" w:lineRule="auto" w:after="100"/>
        <w:jc w:val="both"/>
      </w:pPr>
      <w:r>
        <w:rPr>
          <w:rFonts w:ascii="Times New Roman" w:hAnsi="Times New Roman" w:eastAsia="Times New Roman"/>
          <w:color w:val="000000"/>
          <w:sz w:val="24"/>
        </w:rPr>
        <w:t>Discuss the cultivation of a named cereal under the following subheadings A. soil and climatic requirement B. cultural practices C. planting date, materials and planting</w:t>
      </w:r>
    </w:p>
    <w:p>
      <w:pPr>
        <w:spacing w:line="259" w:lineRule="auto" w:after="100"/>
        <w:jc w:val="both"/>
      </w:pPr>
      <w:r>
        <w:rPr>
          <w:rFonts w:ascii="Times New Roman" w:hAnsi="Times New Roman" w:eastAsia="Times New Roman"/>
          <w:color w:val="000000"/>
          <w:sz w:val="24"/>
        </w:rPr>
        <w:t>D. maturity period (e) harvesting</w:t>
      </w:r>
    </w:p>
    <w:p>
      <w:pPr>
        <w:spacing w:line="259" w:lineRule="auto" w:after="100"/>
        <w:jc w:val="both"/>
      </w:pPr>
      <w:r>
        <w:rPr>
          <w:rFonts w:ascii="Times New Roman" w:hAnsi="Times New Roman" w:eastAsia="Times New Roman"/>
          <w:color w:val="000000"/>
          <w:sz w:val="24"/>
        </w:rPr>
        <w:t>COWPEA (Vignaunguiculata) GROUNDNUT (Arachishypogea)</w:t>
      </w:r>
    </w:p>
    <w:p>
      <w:pPr>
        <w:spacing w:line="259" w:lineRule="auto" w:after="100"/>
        <w:jc w:val="both"/>
      </w:pPr>
      <w:r>
        <w:rPr>
          <w:rFonts w:ascii="Times New Roman" w:hAnsi="Times New Roman" w:eastAsia="Times New Roman"/>
          <w:color w:val="000000"/>
          <w:sz w:val="24"/>
        </w:rPr>
        <w:t>Description Cowpea is a member of the pulses or legumes. It belongs to the family leguminoseae. It is rich in protein. The fruit of cowpea is called Pod. Groundnut is a dual purpose crop. It serves as oil crop as well as a pulse or leguminous crop. However, it is grown mainly for its oil. The seed gives about 40-45% of excellent edible oil.</w:t>
      </w:r>
    </w:p>
    <w:p>
      <w:pPr>
        <w:spacing w:line="259" w:lineRule="auto" w:after="100"/>
        <w:jc w:val="both"/>
      </w:pPr>
      <w:r>
        <w:rPr>
          <w:rFonts w:ascii="Times New Roman" w:hAnsi="Times New Roman" w:eastAsia="Times New Roman"/>
          <w:color w:val="000000"/>
          <w:sz w:val="24"/>
        </w:rPr>
        <w:t>Varieties / cultivar Erect type, creeping type, Ife brown, Ife bimpe Bunch or erect type, creeping type, Kano local, Kano 50, castle cary.</w:t>
      </w:r>
    </w:p>
    <w:p>
      <w:pPr>
        <w:spacing w:line="259" w:lineRule="auto" w:after="100"/>
        <w:jc w:val="both"/>
      </w:pPr>
      <w:r>
        <w:rPr>
          <w:rFonts w:ascii="Times New Roman" w:hAnsi="Times New Roman" w:eastAsia="Times New Roman"/>
          <w:color w:val="000000"/>
          <w:sz w:val="24"/>
        </w:rPr>
        <w:t>Climatic requirement Temperature of 27o-35oC, Rainfall of 60-125cm per annum. Temperature of 25o-30oC, Rainfall of 70-100cm per annum.</w:t>
      </w:r>
    </w:p>
    <w:p>
      <w:pPr>
        <w:spacing w:line="259" w:lineRule="auto" w:after="100"/>
        <w:jc w:val="both"/>
      </w:pPr>
      <w:r>
        <w:rPr>
          <w:rFonts w:ascii="Times New Roman" w:hAnsi="Times New Roman" w:eastAsia="Times New Roman"/>
          <w:color w:val="000000"/>
          <w:sz w:val="24"/>
        </w:rPr>
        <w:t>Soil requirement Well drained sandy loamy soil Coarse textured sandy loamy soil which is slightly acidic and rich in calcium and phosphorus for pod formation.</w:t>
      </w:r>
    </w:p>
    <w:p>
      <w:pPr>
        <w:spacing w:line="259" w:lineRule="auto" w:after="100"/>
        <w:jc w:val="both"/>
      </w:pPr>
      <w:r>
        <w:rPr>
          <w:rFonts w:ascii="Times New Roman" w:hAnsi="Times New Roman" w:eastAsia="Times New Roman"/>
          <w:color w:val="000000"/>
          <w:sz w:val="24"/>
        </w:rPr>
        <w:t>Planting date April to September depending on the ecological zone. South – March / April North – May / June</w:t>
      </w:r>
    </w:p>
    <w:p>
      <w:pPr>
        <w:spacing w:line="259" w:lineRule="auto" w:after="100"/>
        <w:jc w:val="both"/>
      </w:pPr>
      <w:r>
        <w:rPr>
          <w:rFonts w:ascii="Times New Roman" w:hAnsi="Times New Roman" w:eastAsia="Times New Roman"/>
          <w:color w:val="000000"/>
          <w:sz w:val="24"/>
        </w:rPr>
        <w:t>Planting Planting can be done manually or mechanically at 2-3 seeds per hole. Planting can be done manually or mechanically at 2-3 seeds per hole.</w:t>
      </w:r>
    </w:p>
    <w:p>
      <w:pPr>
        <w:spacing w:line="259" w:lineRule="auto" w:after="100"/>
        <w:jc w:val="both"/>
      </w:pPr>
      <w:r>
        <w:rPr>
          <w:rFonts w:ascii="Times New Roman" w:hAnsi="Times New Roman" w:eastAsia="Times New Roman"/>
          <w:color w:val="000000"/>
          <w:sz w:val="24"/>
        </w:rPr>
        <w:t>Seed rate 20 – 25kg per hectare. 30 – 35kg per hectare.</w:t>
      </w:r>
    </w:p>
    <w:p>
      <w:pPr>
        <w:spacing w:line="259" w:lineRule="auto" w:after="100"/>
        <w:jc w:val="both"/>
      </w:pPr>
      <w:r>
        <w:rPr>
          <w:rFonts w:ascii="Times New Roman" w:hAnsi="Times New Roman" w:eastAsia="Times New Roman"/>
          <w:color w:val="000000"/>
          <w:sz w:val="24"/>
        </w:rPr>
        <w:t>Spacing Erect type – 30 x 75cm, Creeping type – 25 x 90cm Erect type – 60 x 15cm Creeping type – 60 x 20cm</w:t>
      </w:r>
    </w:p>
    <w:p>
      <w:pPr>
        <w:spacing w:line="259" w:lineRule="auto" w:after="100"/>
        <w:jc w:val="both"/>
      </w:pPr>
      <w:r>
        <w:rPr>
          <w:rFonts w:ascii="Times New Roman" w:hAnsi="Times New Roman" w:eastAsia="Times New Roman"/>
          <w:color w:val="000000"/>
          <w:sz w:val="24"/>
        </w:rPr>
        <w:t>Cultural practices Supplying, thinning, weeding fertilizer application, control of pests and diseases. Supplying, thinning, weeding and control of pests and diseases. Groundnut does not need fertilizer application except on a very poor soil.</w:t>
      </w:r>
    </w:p>
    <w:p>
      <w:pPr>
        <w:spacing w:line="259" w:lineRule="auto" w:after="100"/>
        <w:jc w:val="both"/>
      </w:pPr>
      <w:r>
        <w:rPr>
          <w:rFonts w:ascii="Times New Roman" w:hAnsi="Times New Roman" w:eastAsia="Times New Roman"/>
          <w:color w:val="000000"/>
          <w:sz w:val="24"/>
        </w:rPr>
        <w:t>Maturity period 9 – 12 weeks after planting depending on varieties. 3 – 4 months after planting.</w:t>
      </w:r>
    </w:p>
    <w:p>
      <w:pPr>
        <w:spacing w:line="259" w:lineRule="auto" w:after="100"/>
        <w:jc w:val="both"/>
      </w:pPr>
      <w:r>
        <w:rPr>
          <w:rFonts w:ascii="Times New Roman" w:hAnsi="Times New Roman" w:eastAsia="Times New Roman"/>
          <w:color w:val="000000"/>
          <w:sz w:val="24"/>
        </w:rPr>
        <w:t>Harvesting Hand picking of matured brown pods. It is ready for harvest when the leaves turn yellow and begin to wilt. It is done by uprooting the plant manually or mechanically and allowing to dry for easy removal of pods.</w:t>
      </w:r>
    </w:p>
    <w:p>
      <w:pPr>
        <w:spacing w:line="259" w:lineRule="auto" w:after="100"/>
        <w:jc w:val="both"/>
      </w:pPr>
      <w:r>
        <w:rPr>
          <w:rFonts w:ascii="Times New Roman" w:hAnsi="Times New Roman" w:eastAsia="Times New Roman"/>
          <w:color w:val="000000"/>
          <w:sz w:val="24"/>
        </w:rPr>
        <w:t>Processing Sun drying, threshing and winnowing. Sun drying, removal of seeds from the pods by slightly pounding in mortar or using a decorticating or shelling machine.</w:t>
      </w:r>
    </w:p>
    <w:p>
      <w:pPr>
        <w:spacing w:line="259" w:lineRule="auto" w:after="100"/>
        <w:jc w:val="both"/>
      </w:pPr>
      <w:r>
        <w:rPr>
          <w:rFonts w:ascii="Times New Roman" w:hAnsi="Times New Roman" w:eastAsia="Times New Roman"/>
          <w:color w:val="000000"/>
          <w:sz w:val="24"/>
        </w:rPr>
        <w:t>Uses A source of plant protein for man It serves as a cover crop It serves as forage legumes It is used for making green manure. For making oil For making cake to feed man and farm animals For making groundnut butter.</w:t>
      </w:r>
    </w:p>
    <w:p>
      <w:pPr>
        <w:spacing w:line="259" w:lineRule="auto" w:after="100"/>
        <w:jc w:val="both"/>
      </w:pPr>
      <w:r>
        <w:rPr>
          <w:rFonts w:ascii="Times New Roman" w:hAnsi="Times New Roman" w:eastAsia="Times New Roman"/>
          <w:color w:val="000000"/>
          <w:sz w:val="24"/>
        </w:rPr>
        <w:t>Storage Seeds are stored in jute bags silos or air tight container after proper drying. Seeds should be treated with insecticide and the store fumigated to prevent weevils attack. Dried groundnut seeds are stored in silos or rhombus. Unshelled pods are stored in jute bags.</w:t>
      </w:r>
    </w:p>
    <w:p>
      <w:pPr>
        <w:spacing w:line="259" w:lineRule="auto" w:after="100"/>
        <w:jc w:val="both"/>
      </w:pPr>
      <w:r>
        <w:rPr>
          <w:rFonts w:ascii="Times New Roman" w:hAnsi="Times New Roman" w:eastAsia="Times New Roman"/>
          <w:color w:val="000000"/>
          <w:sz w:val="24"/>
        </w:rPr>
        <w:t>Mention the pre-planting operations in cowpea cultivation</w:t>
      </w:r>
    </w:p>
    <w:p>
      <w:pPr>
        <w:spacing w:line="259" w:lineRule="auto" w:after="100"/>
        <w:jc w:val="both"/>
      </w:pPr>
      <w:r>
        <w:rPr>
          <w:rFonts w:ascii="Times New Roman" w:hAnsi="Times New Roman" w:eastAsia="Times New Roman"/>
          <w:color w:val="000000"/>
          <w:sz w:val="24"/>
        </w:rPr>
        <w:t>Mention three uses each of a) groundnut b) cowpea</w:t>
      </w:r>
    </w:p>
    <w:p>
      <w:pPr>
        <w:spacing w:line="259" w:lineRule="auto" w:after="100"/>
        <w:jc w:val="both"/>
      </w:pPr>
      <w:r>
        <w:rPr>
          <w:rFonts w:ascii="Times New Roman" w:hAnsi="Times New Roman" w:eastAsia="Times New Roman"/>
          <w:color w:val="000000"/>
          <w:sz w:val="24"/>
        </w:rPr>
        <w:t>Outline five importance of legumes</w:t>
      </w:r>
    </w:p>
    <w:p>
      <w:pPr>
        <w:spacing w:line="259" w:lineRule="auto" w:after="100"/>
        <w:jc w:val="both"/>
      </w:pPr>
      <w:r>
        <w:rPr>
          <w:rFonts w:ascii="Times New Roman" w:hAnsi="Times New Roman" w:eastAsia="Times New Roman"/>
          <w:color w:val="000000"/>
          <w:sz w:val="24"/>
        </w:rPr>
        <w:t>YAM (Dioscoreaspp) CASSAVA (Manihotspp)</w:t>
      </w:r>
    </w:p>
    <w:p>
      <w:pPr>
        <w:spacing w:line="259" w:lineRule="auto" w:after="100"/>
        <w:jc w:val="both"/>
      </w:pPr>
      <w:r>
        <w:rPr>
          <w:rFonts w:ascii="Times New Roman" w:hAnsi="Times New Roman" w:eastAsia="Times New Roman"/>
          <w:color w:val="000000"/>
          <w:sz w:val="24"/>
        </w:rPr>
        <w:t>Description Yam belongs to the family Dioscoreacea. It is a root and tuber crop grown in West Africa and it is rich in carbohydrates. Cassava is a root and tuber crop, rich in carbohydrate. It is easily cultivated and can grow in relatively poor soil.</w:t>
      </w:r>
    </w:p>
    <w:p>
      <w:pPr>
        <w:spacing w:line="259" w:lineRule="auto" w:after="100"/>
        <w:jc w:val="both"/>
      </w:pPr>
      <w:r>
        <w:rPr>
          <w:rFonts w:ascii="Times New Roman" w:hAnsi="Times New Roman" w:eastAsia="Times New Roman"/>
          <w:color w:val="000000"/>
          <w:sz w:val="24"/>
        </w:rPr>
        <w:t>Varieties / cultivar Water yam (Dioscoreaalata) Yellow yam (Dioscoreacayenesis) White yam (Dioscorearotundata) Bitter yam (Dioscoreadomentorum Aerial yam (Dioscoreabulbifera) Sweet cassava (Manihotutilissima) Bitter cassava (Manihotpalmata)</w:t>
      </w:r>
    </w:p>
    <w:p>
      <w:pPr>
        <w:spacing w:line="259" w:lineRule="auto" w:after="100"/>
        <w:jc w:val="both"/>
      </w:pPr>
      <w:r>
        <w:rPr>
          <w:rFonts w:ascii="Times New Roman" w:hAnsi="Times New Roman" w:eastAsia="Times New Roman"/>
          <w:color w:val="000000"/>
          <w:sz w:val="24"/>
        </w:rPr>
        <w:t>Climatic requirement Temperature of 25o – 30oC, Rainfall of 100cm – 180cm per annum. Temperature of 21o – 35oC, Rainfall of 150 – 200cm per annum.</w:t>
      </w:r>
    </w:p>
    <w:p>
      <w:pPr>
        <w:spacing w:line="259" w:lineRule="auto" w:after="100"/>
        <w:jc w:val="both"/>
      </w:pPr>
      <w:r>
        <w:rPr>
          <w:rFonts w:ascii="Times New Roman" w:hAnsi="Times New Roman" w:eastAsia="Times New Roman"/>
          <w:color w:val="000000"/>
          <w:sz w:val="24"/>
        </w:rPr>
        <w:t>Soil requirement A well-drained sandy-loamy soil, rich in humus. Dried loamy soil. It can also tolerate poor soil.</w:t>
      </w:r>
    </w:p>
    <w:p>
      <w:pPr>
        <w:spacing w:line="259" w:lineRule="auto" w:after="100"/>
        <w:jc w:val="both"/>
      </w:pPr>
      <w:r>
        <w:rPr>
          <w:rFonts w:ascii="Times New Roman" w:hAnsi="Times New Roman" w:eastAsia="Times New Roman"/>
          <w:color w:val="000000"/>
          <w:sz w:val="24"/>
        </w:rPr>
        <w:t>Method of propagation By yam seeds or yam sets. By stem cuttings (25 – 30cm long).</w:t>
      </w:r>
    </w:p>
    <w:p>
      <w:pPr>
        <w:spacing w:line="259" w:lineRule="auto" w:after="100"/>
        <w:jc w:val="both"/>
      </w:pPr>
      <w:r>
        <w:rPr>
          <w:rFonts w:ascii="Times New Roman" w:hAnsi="Times New Roman" w:eastAsia="Times New Roman"/>
          <w:color w:val="000000"/>
          <w:sz w:val="24"/>
        </w:rPr>
        <w:t>Planting date Early yam – November / December Late yam – March / April March to September depending on ecological zone.</w:t>
      </w:r>
    </w:p>
    <w:p>
      <w:pPr>
        <w:spacing w:line="259" w:lineRule="auto" w:after="100"/>
        <w:jc w:val="both"/>
      </w:pPr>
      <w:r>
        <w:rPr>
          <w:rFonts w:ascii="Times New Roman" w:hAnsi="Times New Roman" w:eastAsia="Times New Roman"/>
          <w:color w:val="000000"/>
          <w:sz w:val="24"/>
        </w:rPr>
        <w:t>Planting Open a hole on the ridge using a hoe and place one yam sett inside with the cut surface turned upward and slantly placed at an angle of 45o 2/3 0f the stem cuttings are buried in slanting position or at an angle of 45o.</w:t>
      </w:r>
    </w:p>
    <w:p>
      <w:pPr>
        <w:spacing w:line="259" w:lineRule="auto" w:after="100"/>
        <w:jc w:val="both"/>
      </w:pPr>
      <w:r>
        <w:rPr>
          <w:rFonts w:ascii="Times New Roman" w:hAnsi="Times New Roman" w:eastAsia="Times New Roman"/>
          <w:color w:val="000000"/>
          <w:sz w:val="24"/>
        </w:rPr>
        <w:t>Seed rate 3 – 5 tonnes per hectare</w:t>
      </w:r>
    </w:p>
    <w:p>
      <w:pPr>
        <w:spacing w:line="259" w:lineRule="auto" w:after="100"/>
        <w:jc w:val="both"/>
      </w:pPr>
      <w:r>
        <w:rPr>
          <w:rFonts w:ascii="Times New Roman" w:hAnsi="Times New Roman" w:eastAsia="Times New Roman"/>
          <w:color w:val="000000"/>
          <w:sz w:val="24"/>
        </w:rPr>
        <w:t>Spacing 90cm x 100cm 100cm x 100cm.</w:t>
      </w:r>
    </w:p>
    <w:p>
      <w:pPr>
        <w:spacing w:line="259" w:lineRule="auto" w:after="100"/>
        <w:jc w:val="both"/>
      </w:pPr>
      <w:r>
        <w:rPr>
          <w:rFonts w:ascii="Times New Roman" w:hAnsi="Times New Roman" w:eastAsia="Times New Roman"/>
          <w:color w:val="000000"/>
          <w:sz w:val="24"/>
        </w:rPr>
        <w:t>Cultural practices Mulching, weeding, application of fertilizers, staking, training of vine. Weeding and fertilizer application.</w:t>
      </w:r>
    </w:p>
    <w:p>
      <w:pPr>
        <w:spacing w:line="259" w:lineRule="auto" w:after="100"/>
        <w:jc w:val="both"/>
      </w:pPr>
      <w:r>
        <w:rPr>
          <w:rFonts w:ascii="Times New Roman" w:hAnsi="Times New Roman" w:eastAsia="Times New Roman"/>
          <w:color w:val="000000"/>
          <w:sz w:val="24"/>
        </w:rPr>
        <w:t>Maturity period 8 – 12 months depending on variety. 10 – 15 months depending on varieties.</w:t>
      </w:r>
    </w:p>
    <w:p>
      <w:pPr>
        <w:spacing w:line="259" w:lineRule="auto" w:after="100"/>
        <w:jc w:val="both"/>
      </w:pPr>
      <w:r>
        <w:rPr>
          <w:rFonts w:ascii="Times New Roman" w:hAnsi="Times New Roman" w:eastAsia="Times New Roman"/>
          <w:color w:val="000000"/>
          <w:sz w:val="24"/>
        </w:rPr>
        <w:t>Harvesting This is done by digging the soil gently with a cutlass to remove the tuber from the soil. This is done by digging the soil gently around the tubers and pulling the stem gently so that the tubers are pulled along or use cassava puller.</w:t>
      </w:r>
    </w:p>
    <w:p>
      <w:pPr>
        <w:spacing w:line="259" w:lineRule="auto" w:after="100"/>
        <w:jc w:val="both"/>
      </w:pPr>
      <w:r>
        <w:rPr>
          <w:rFonts w:ascii="Times New Roman" w:hAnsi="Times New Roman" w:eastAsia="Times New Roman"/>
          <w:color w:val="000000"/>
          <w:sz w:val="24"/>
        </w:rPr>
        <w:t>Processing It can be processed into yam flour. It can be processed into cassava flour, garri or foofoo.</w:t>
      </w:r>
    </w:p>
    <w:p>
      <w:pPr>
        <w:spacing w:line="259" w:lineRule="auto" w:after="100"/>
        <w:jc w:val="both"/>
      </w:pPr>
      <w:r>
        <w:rPr>
          <w:rFonts w:ascii="Times New Roman" w:hAnsi="Times New Roman" w:eastAsia="Times New Roman"/>
          <w:color w:val="000000"/>
          <w:sz w:val="24"/>
        </w:rPr>
        <w:t>Uses It is consumed by man and farm animals. It is consumed by man and farm animals.</w:t>
      </w:r>
    </w:p>
    <w:p>
      <w:pPr>
        <w:spacing w:line="259" w:lineRule="auto" w:after="100"/>
        <w:jc w:val="both"/>
      </w:pPr>
      <w:r>
        <w:rPr>
          <w:rFonts w:ascii="Times New Roman" w:hAnsi="Times New Roman" w:eastAsia="Times New Roman"/>
          <w:color w:val="000000"/>
          <w:sz w:val="24"/>
        </w:rPr>
        <w:t>Storage Yam tubers are store in barns. Cassava is stored in processed form in sacs.</w:t>
      </w:r>
    </w:p>
    <w:p>
      <w:pPr>
        <w:spacing w:line="259" w:lineRule="auto" w:after="100"/>
        <w:jc w:val="both"/>
      </w:pPr>
      <w:r>
        <w:rPr>
          <w:rFonts w:ascii="Times New Roman" w:hAnsi="Times New Roman" w:eastAsia="Times New Roman"/>
          <w:color w:val="000000"/>
          <w:sz w:val="24"/>
        </w:rPr>
        <w:t>List three cultivars of yam and their botanical names.</w:t>
      </w:r>
    </w:p>
    <w:p>
      <w:pPr>
        <w:spacing w:line="259" w:lineRule="auto" w:after="100"/>
        <w:jc w:val="both"/>
      </w:pPr>
      <w:r>
        <w:rPr>
          <w:rFonts w:ascii="Times New Roman" w:hAnsi="Times New Roman" w:eastAsia="Times New Roman"/>
          <w:color w:val="000000"/>
          <w:sz w:val="24"/>
        </w:rPr>
        <w:t>Name the soil and climatic requirement, planting material, maturity period and planting date in cassava cultivation</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Discuss the cultivation of yam under the following subheadings A. method of propagation B. planting date and planting C. harvesting D. soil and climatic requirement</w:t>
      </w:r>
    </w:p>
    <w:p>
      <w:pPr>
        <w:spacing w:line="259" w:lineRule="auto" w:after="100"/>
        <w:jc w:val="both"/>
      </w:pPr>
      <w:r>
        <w:rPr>
          <w:rFonts w:ascii="Times New Roman" w:hAnsi="Times New Roman" w:eastAsia="Times New Roman"/>
          <w:color w:val="000000"/>
          <w:sz w:val="24"/>
        </w:rPr>
        <w:t>Discuss the production of a named legume under A. varieties B. soil and climatic requirement C. method of propagation D. planting (e) harvesting</w:t>
      </w:r>
    </w:p>
    <w:p>
      <w:pPr>
        <w:spacing w:line="259" w:lineRule="auto" w:after="100"/>
        <w:jc w:val="both"/>
      </w:pPr>
      <w:r>
        <w:rPr>
          <w:rFonts w:ascii="Times New Roman" w:hAnsi="Times New Roman" w:eastAsia="Times New Roman"/>
          <w:color w:val="000000"/>
          <w:sz w:val="24"/>
        </w:rPr>
        <w:t>State four uses of groundnut.</w:t>
      </w:r>
    </w:p>
    <w:p>
      <w:pPr>
        <w:spacing w:line="259" w:lineRule="auto" w:after="100"/>
        <w:jc w:val="both"/>
      </w:pPr>
      <w:r>
        <w:rPr>
          <w:rFonts w:ascii="Times New Roman" w:hAnsi="Times New Roman" w:eastAsia="Times New Roman"/>
          <w:color w:val="000000"/>
          <w:sz w:val="24"/>
        </w:rPr>
        <w:t>Discuss the cultural practices in yam cultivation.</w:t>
      </w:r>
    </w:p>
    <w:p>
      <w:pPr>
        <w:spacing w:line="259" w:lineRule="auto" w:after="100"/>
        <w:jc w:val="both"/>
      </w:pPr>
      <w:r>
        <w:rPr>
          <w:rFonts w:ascii="Times New Roman" w:hAnsi="Times New Roman" w:eastAsia="Times New Roman"/>
          <w:color w:val="000000"/>
          <w:sz w:val="24"/>
        </w:rPr>
        <w:t>Legumes that produce edible seeds are called A. pulses B. spices C. grains D. cereals</w:t>
      </w:r>
    </w:p>
    <w:p>
      <w:pPr>
        <w:spacing w:line="259" w:lineRule="auto" w:after="100"/>
        <w:jc w:val="both"/>
      </w:pPr>
      <w:r>
        <w:rPr>
          <w:rFonts w:ascii="Times New Roman" w:hAnsi="Times New Roman" w:eastAsia="Times New Roman"/>
          <w:color w:val="000000"/>
          <w:sz w:val="24"/>
        </w:rPr>
        <w:t>The following are cultural practices of yam cultivation except A. thinning B. staking C. mulching D. weeding</w:t>
      </w:r>
    </w:p>
    <w:p>
      <w:pPr>
        <w:spacing w:line="259" w:lineRule="auto" w:after="100"/>
        <w:jc w:val="both"/>
      </w:pPr>
      <w:r>
        <w:rPr>
          <w:rFonts w:ascii="Times New Roman" w:hAnsi="Times New Roman" w:eastAsia="Times New Roman"/>
          <w:color w:val="000000"/>
          <w:sz w:val="24"/>
        </w:rPr>
        <w:t>The following are importance of mulching in yam cultivation except A. reduce soil temperature B. conserve soil moisture C. prevent pests attack D. prevent yam rot</w:t>
      </w:r>
    </w:p>
    <w:p>
      <w:pPr>
        <w:spacing w:line="259" w:lineRule="auto" w:after="100"/>
        <w:jc w:val="both"/>
      </w:pPr>
      <w:r>
        <w:rPr>
          <w:rFonts w:ascii="Times New Roman" w:hAnsi="Times New Roman" w:eastAsia="Times New Roman"/>
          <w:color w:val="000000"/>
          <w:sz w:val="24"/>
        </w:rPr>
        <w:t>Cowpea processing involves the following except A. threshing B. sun drying C. per boiling D. winnowing</w:t>
      </w:r>
    </w:p>
    <w:p>
      <w:pPr>
        <w:spacing w:line="259" w:lineRule="auto" w:after="100"/>
        <w:jc w:val="both"/>
      </w:pPr>
      <w:r>
        <w:rPr>
          <w:rFonts w:ascii="Times New Roman" w:hAnsi="Times New Roman" w:eastAsia="Times New Roman"/>
          <w:color w:val="000000"/>
          <w:sz w:val="24"/>
        </w:rPr>
        <w:t>Rice processing include the following except A. threshing B. winnowing C. fermentation D. per boiling</w:t>
      </w:r>
    </w:p>
    <w:p>
      <w:pPr>
        <w:spacing w:line="259" w:lineRule="auto" w:after="100"/>
        <w:jc w:val="both"/>
      </w:pPr>
      <w:r>
        <w:rPr>
          <w:rFonts w:ascii="Times New Roman" w:hAnsi="Times New Roman" w:eastAsia="Times New Roman"/>
          <w:color w:val="000000"/>
          <w:sz w:val="24"/>
        </w:rPr>
        <w:t>Discuss the following practices in yam cultivation A. staking B. mulching C. training of vine</w:t>
      </w:r>
    </w:p>
    <w:p>
      <w:pPr>
        <w:spacing w:line="259" w:lineRule="auto" w:after="100"/>
        <w:jc w:val="both"/>
      </w:pPr>
      <w:r>
        <w:rPr>
          <w:rFonts w:ascii="Times New Roman" w:hAnsi="Times New Roman" w:eastAsia="Times New Roman"/>
          <w:color w:val="000000"/>
          <w:sz w:val="24"/>
        </w:rPr>
        <w:t>Outline four importances of legumes.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AGRICULTURAL ECOLOGY</w:t>
      </w:r>
    </w:p>
    <w:p>
      <w:pPr>
        <w:spacing w:line="259" w:lineRule="auto" w:after="100"/>
        <w:jc w:val="both"/>
      </w:pPr>
      <w:r>
        <w:rPr>
          <w:rFonts w:ascii="Times New Roman" w:hAnsi="Times New Roman" w:eastAsia="Times New Roman"/>
          <w:color w:val="000000"/>
          <w:sz w:val="24"/>
        </w:rPr>
        <w:t>Meaning of Agricultural Ecology</w:t>
      </w:r>
    </w:p>
    <w:p>
      <w:pPr>
        <w:spacing w:line="259" w:lineRule="auto" w:after="100"/>
        <w:jc w:val="both"/>
      </w:pPr>
      <w:r>
        <w:rPr>
          <w:rFonts w:ascii="Times New Roman" w:hAnsi="Times New Roman" w:eastAsia="Times New Roman"/>
          <w:color w:val="000000"/>
          <w:sz w:val="24"/>
        </w:rPr>
        <w:t>Components of Farm Ecosystem</w:t>
      </w:r>
    </w:p>
    <w:p>
      <w:pPr>
        <w:spacing w:line="259" w:lineRule="auto" w:after="100"/>
        <w:jc w:val="both"/>
      </w:pPr>
      <w:r>
        <w:rPr>
          <w:rFonts w:ascii="Times New Roman" w:hAnsi="Times New Roman" w:eastAsia="Times New Roman"/>
          <w:color w:val="000000"/>
          <w:sz w:val="24"/>
        </w:rPr>
        <w:t>Interactions Among the Components of Agro-ecosysytem</w:t>
      </w:r>
    </w:p>
    <w:p>
      <w:pPr>
        <w:spacing w:line="259" w:lineRule="auto" w:after="100"/>
        <w:jc w:val="both"/>
      </w:pPr>
      <w:r>
        <w:rPr>
          <w:rFonts w:ascii="Times New Roman" w:hAnsi="Times New Roman" w:eastAsia="Times New Roman"/>
          <w:color w:val="000000"/>
          <w:sz w:val="24"/>
        </w:rPr>
        <w:t>Agricultural Ecology is defined as the study of crop plants and farm animals in relation to their environment. Ecology is derived from a Greek word “Oikos” which means home or dwelling place. In order words, agricultural ecology can be defined as a field of study which deals with the relationship of living organisms with one another and with the environment in which they live.</w:t>
      </w:r>
    </w:p>
    <w:p>
      <w:pPr>
        <w:spacing w:line="259" w:lineRule="auto" w:after="100"/>
        <w:jc w:val="both"/>
      </w:pPr>
      <w:r>
        <w:rPr>
          <w:rFonts w:ascii="Times New Roman" w:hAnsi="Times New Roman" w:eastAsia="Times New Roman"/>
          <w:color w:val="000000"/>
          <w:sz w:val="24"/>
        </w:rPr>
        <w:t>Agricultural Ecology is divided into:</w:t>
      </w:r>
    </w:p>
    <w:p>
      <w:pPr>
        <w:spacing w:line="259" w:lineRule="auto" w:after="100"/>
        <w:jc w:val="both"/>
      </w:pPr>
      <w:r>
        <w:rPr>
          <w:rFonts w:ascii="Times New Roman" w:hAnsi="Times New Roman" w:eastAsia="Times New Roman"/>
          <w:color w:val="000000"/>
          <w:sz w:val="24"/>
        </w:rPr>
        <w:t>A. Autecology</w:t>
      </w:r>
    </w:p>
    <w:p>
      <w:pPr>
        <w:spacing w:line="259" w:lineRule="auto" w:after="100"/>
        <w:jc w:val="both"/>
      </w:pPr>
      <w:r>
        <w:rPr>
          <w:rFonts w:ascii="Times New Roman" w:hAnsi="Times New Roman" w:eastAsia="Times New Roman"/>
          <w:color w:val="000000"/>
          <w:sz w:val="24"/>
        </w:rPr>
        <w:t>B. Synecology.</w:t>
      </w:r>
    </w:p>
    <w:p>
      <w:pPr>
        <w:spacing w:line="259" w:lineRule="auto" w:after="100"/>
        <w:jc w:val="both"/>
      </w:pPr>
      <w:r>
        <w:rPr>
          <w:rFonts w:ascii="Times New Roman" w:hAnsi="Times New Roman" w:eastAsia="Times New Roman"/>
          <w:color w:val="000000"/>
          <w:sz w:val="24"/>
        </w:rPr>
        <w:t>Autecology is concerned with the study of an individual organism, or a single species of organism and its environment. For example the study of a single cattle and its environment.</w:t>
      </w:r>
    </w:p>
    <w:p>
      <w:pPr>
        <w:spacing w:line="259" w:lineRule="auto" w:after="100"/>
        <w:jc w:val="both"/>
      </w:pPr>
      <w:r>
        <w:rPr>
          <w:rFonts w:ascii="Times New Roman" w:hAnsi="Times New Roman" w:eastAsia="Times New Roman"/>
          <w:color w:val="000000"/>
          <w:sz w:val="24"/>
        </w:rPr>
        <w:t>Synecology is concerned with the study of the inter-relationships between groups of organisms or species of organisms living together in an area. For example the study of different fishes in a fish pond in relation to their aquatic environment.</w:t>
      </w:r>
    </w:p>
    <w:p>
      <w:pPr>
        <w:spacing w:line="259" w:lineRule="auto" w:after="100"/>
        <w:jc w:val="both"/>
      </w:pPr>
      <w:r>
        <w:rPr>
          <w:rFonts w:ascii="Times New Roman" w:hAnsi="Times New Roman" w:eastAsia="Times New Roman"/>
          <w:color w:val="000000"/>
          <w:sz w:val="24"/>
        </w:rPr>
        <w:t>Ecosystem refers to a community of crop plants and farm animals functioning together with their non-living environment. In other words, ecosystem consists of living factors (plants and animals) interacting with the non-living factors in a farm environment.</w:t>
      </w:r>
    </w:p>
    <w:p>
      <w:pPr>
        <w:spacing w:line="259" w:lineRule="auto" w:after="100"/>
        <w:jc w:val="both"/>
      </w:pPr>
      <w:r>
        <w:rPr>
          <w:rFonts w:ascii="Times New Roman" w:hAnsi="Times New Roman" w:eastAsia="Times New Roman"/>
          <w:color w:val="000000"/>
          <w:sz w:val="24"/>
        </w:rPr>
        <w:t>What is Agricultural Ecology?</w:t>
      </w:r>
    </w:p>
    <w:p>
      <w:pPr>
        <w:spacing w:line="259" w:lineRule="auto" w:after="100"/>
        <w:jc w:val="both"/>
      </w:pPr>
      <w:r>
        <w:rPr>
          <w:rFonts w:ascii="Times New Roman" w:hAnsi="Times New Roman" w:eastAsia="Times New Roman"/>
          <w:color w:val="000000"/>
          <w:sz w:val="24"/>
        </w:rPr>
        <w:t>Write short notes on the two aspects of ecology.</w:t>
      </w:r>
    </w:p>
    <w:p>
      <w:pPr>
        <w:spacing w:line="259" w:lineRule="auto" w:after="100"/>
        <w:jc w:val="both"/>
      </w:pPr>
      <w:r>
        <w:rPr>
          <w:rFonts w:ascii="Times New Roman" w:hAnsi="Times New Roman" w:eastAsia="Times New Roman"/>
          <w:color w:val="000000"/>
          <w:sz w:val="24"/>
        </w:rPr>
        <w:t>Define ecosystem.</w:t>
      </w:r>
    </w:p>
    <w:p>
      <w:pPr>
        <w:spacing w:line="259" w:lineRule="auto" w:after="100"/>
        <w:jc w:val="both"/>
      </w:pPr>
      <w:r>
        <w:rPr>
          <w:rFonts w:ascii="Times New Roman" w:hAnsi="Times New Roman" w:eastAsia="Times New Roman"/>
          <w:color w:val="000000"/>
          <w:sz w:val="24"/>
        </w:rPr>
        <w:t>The farm ecosystem is made up of two main components. These are:</w:t>
      </w:r>
    </w:p>
    <w:p>
      <w:pPr>
        <w:spacing w:line="259" w:lineRule="auto" w:after="100"/>
        <w:jc w:val="both"/>
      </w:pPr>
      <w:r>
        <w:rPr>
          <w:rFonts w:ascii="Times New Roman" w:hAnsi="Times New Roman" w:eastAsia="Times New Roman"/>
          <w:color w:val="000000"/>
          <w:sz w:val="24"/>
        </w:rPr>
        <w:t>Biotic (living) components</w:t>
      </w:r>
    </w:p>
    <w:p>
      <w:pPr>
        <w:spacing w:line="259" w:lineRule="auto" w:after="100"/>
        <w:jc w:val="both"/>
      </w:pPr>
      <w:r>
        <w:rPr>
          <w:rFonts w:ascii="Times New Roman" w:hAnsi="Times New Roman" w:eastAsia="Times New Roman"/>
          <w:color w:val="000000"/>
          <w:sz w:val="24"/>
        </w:rPr>
        <w:t>Abiotic (non-living) components</w:t>
      </w:r>
    </w:p>
    <w:p>
      <w:pPr>
        <w:spacing w:line="259" w:lineRule="auto" w:after="100"/>
        <w:jc w:val="both"/>
      </w:pPr>
      <w:r>
        <w:rPr>
          <w:rFonts w:ascii="Times New Roman" w:hAnsi="Times New Roman" w:eastAsia="Times New Roman"/>
          <w:color w:val="000000"/>
          <w:sz w:val="24"/>
        </w:rPr>
        <w:t>BIOTIC COMPONENTS : The biotic components include the living things i.e. crop plants and farm animals. The biotic components can be grouped into two classes which are; Autotrophism and Heterotrophism.</w:t>
      </w:r>
    </w:p>
    <w:p>
      <w:pPr>
        <w:spacing w:line="259" w:lineRule="auto" w:after="100"/>
        <w:jc w:val="both"/>
      </w:pPr>
      <w:r>
        <w:rPr>
          <w:rFonts w:ascii="Times New Roman" w:hAnsi="Times New Roman" w:eastAsia="Times New Roman"/>
          <w:color w:val="000000"/>
          <w:sz w:val="24"/>
        </w:rPr>
        <w:t>(i) Autotrophism: This is a group of organisms which makes use of sunlight or chemicals to manufacture their food from inorganic substance during the process of photosynthesis. In other words, autotrophs are organisms mainly crop plants which are capable of synthesizing their own food, hence they are called producers.</w:t>
      </w:r>
    </w:p>
    <w:p>
      <w:pPr>
        <w:spacing w:line="259" w:lineRule="auto" w:after="100"/>
        <w:jc w:val="both"/>
      </w:pPr>
      <w:r>
        <w:rPr>
          <w:rFonts w:ascii="Times New Roman" w:hAnsi="Times New Roman" w:eastAsia="Times New Roman"/>
          <w:color w:val="000000"/>
          <w:sz w:val="24"/>
        </w:rPr>
        <w:t>(ii) Heterotrophism: This is a group of organisms mainly farm animals which cannot manufacture their own food but depend directly or indirectly on plants for their food, hence they are called consumers. Farm animals that feed directly on green plants (producers) are called herbivores or primary consumers e.g. cattle, sheep, goat and rabbit.</w:t>
      </w:r>
    </w:p>
    <w:p>
      <w:pPr>
        <w:spacing w:line="259" w:lineRule="auto" w:after="100"/>
        <w:jc w:val="both"/>
      </w:pPr>
      <w:r>
        <w:rPr>
          <w:rFonts w:ascii="Times New Roman" w:hAnsi="Times New Roman" w:eastAsia="Times New Roman"/>
          <w:color w:val="000000"/>
          <w:sz w:val="24"/>
        </w:rPr>
        <w:t>ABIOTIC COMPONENTS : The abiotic components of an ecosystem include the non-living things which are:</w:t>
      </w:r>
    </w:p>
    <w:p>
      <w:pPr>
        <w:spacing w:line="259" w:lineRule="auto" w:after="100"/>
        <w:jc w:val="both"/>
      </w:pPr>
      <w:r>
        <w:rPr>
          <w:rFonts w:ascii="Times New Roman" w:hAnsi="Times New Roman" w:eastAsia="Times New Roman"/>
          <w:color w:val="000000"/>
          <w:sz w:val="24"/>
        </w:rPr>
        <w:t>Climatic factors like rainfall, temperature, wind, humidity and sunlight.</w:t>
      </w:r>
    </w:p>
    <w:p>
      <w:pPr>
        <w:spacing w:line="259" w:lineRule="auto" w:after="100"/>
        <w:jc w:val="both"/>
      </w:pPr>
      <w:r>
        <w:rPr>
          <w:rFonts w:ascii="Times New Roman" w:hAnsi="Times New Roman" w:eastAsia="Times New Roman"/>
          <w:color w:val="000000"/>
          <w:sz w:val="24"/>
        </w:rPr>
        <w:t>i. Inorganic materials and nutrients such as carbondioxide, oxygen, nitrogen, calcium and phosphorus.</w:t>
      </w:r>
    </w:p>
    <w:p>
      <w:pPr>
        <w:spacing w:line="259" w:lineRule="auto" w:after="100"/>
        <w:jc w:val="both"/>
      </w:pPr>
      <w:r>
        <w:rPr>
          <w:rFonts w:ascii="Times New Roman" w:hAnsi="Times New Roman" w:eastAsia="Times New Roman"/>
          <w:color w:val="000000"/>
          <w:sz w:val="24"/>
        </w:rPr>
        <w:t>ii. Edaphic factors like soils, rocks, topography.</w:t>
      </w:r>
    </w:p>
    <w:p>
      <w:pPr>
        <w:spacing w:line="259" w:lineRule="auto" w:after="100"/>
        <w:jc w:val="both"/>
      </w:pPr>
      <w:r>
        <w:rPr>
          <w:rFonts w:ascii="Times New Roman" w:hAnsi="Times New Roman" w:eastAsia="Times New Roman"/>
          <w:color w:val="000000"/>
          <w:sz w:val="24"/>
        </w:rPr>
        <w:t>iii. Other factors like dust, storm, fire and water.</w:t>
      </w:r>
    </w:p>
    <w:p>
      <w:pPr>
        <w:spacing w:line="259" w:lineRule="auto" w:after="100"/>
        <w:jc w:val="both"/>
      </w:pPr>
      <w:r>
        <w:rPr>
          <w:rFonts w:ascii="Times New Roman" w:hAnsi="Times New Roman" w:eastAsia="Times New Roman"/>
          <w:color w:val="000000"/>
          <w:sz w:val="24"/>
        </w:rPr>
        <w:t>1. Differentiate between autotrophs and heterotrophs.</w:t>
      </w:r>
    </w:p>
    <w:p>
      <w:pPr>
        <w:spacing w:line="259" w:lineRule="auto" w:after="100"/>
        <w:jc w:val="both"/>
      </w:pPr>
      <w:r>
        <w:rPr>
          <w:rFonts w:ascii="Times New Roman" w:hAnsi="Times New Roman" w:eastAsia="Times New Roman"/>
          <w:color w:val="000000"/>
          <w:sz w:val="24"/>
        </w:rPr>
        <w:t>2. State five examples of climatic factors.</w:t>
      </w:r>
    </w:p>
    <w:p>
      <w:pPr>
        <w:spacing w:line="259" w:lineRule="auto" w:after="100"/>
        <w:jc w:val="both"/>
      </w:pPr>
      <w:r>
        <w:rPr>
          <w:rFonts w:ascii="Times New Roman" w:hAnsi="Times New Roman" w:eastAsia="Times New Roman"/>
          <w:color w:val="000000"/>
          <w:sz w:val="24"/>
        </w:rPr>
        <w:t>3. Write short note on primary consumers with relevant examples.</w:t>
      </w:r>
    </w:p>
    <w:p>
      <w:pPr>
        <w:spacing w:line="259" w:lineRule="auto" w:after="100"/>
        <w:jc w:val="left"/>
      </w:pPr>
      <w:r>
        <w:rPr>
          <w:rFonts w:ascii="Times New Roman" w:hAnsi="Times New Roman" w:eastAsia="Times New Roman"/>
          <w:b/>
          <w:color w:val="000000"/>
          <w:sz w:val="24"/>
        </w:rPr>
        <w:t>INTERACTION AMONG THE COMPONENTS OF AGRO-ECOSYSTEM IN SOME FARM SETTINGS</w:t>
      </w:r>
    </w:p>
    <w:p>
      <w:pPr>
        <w:spacing w:line="259" w:lineRule="auto" w:after="100"/>
        <w:jc w:val="both"/>
      </w:pPr>
      <w:r>
        <w:rPr>
          <w:rFonts w:ascii="Times New Roman" w:hAnsi="Times New Roman" w:eastAsia="Times New Roman"/>
          <w:color w:val="000000"/>
          <w:sz w:val="24"/>
        </w:rPr>
        <w:t>In Mono-cropping/Sole Cropping: Mono-cropping is a system of cropping where one type of crop is grown on a farmland at a particular time. For example oil palm farm, kolanut farm, maize farm, etc. The interactions between the biotic and abiotic factors in the environment include:</w:t>
      </w:r>
    </w:p>
    <w:p>
      <w:pPr>
        <w:spacing w:line="259" w:lineRule="auto" w:after="100"/>
        <w:jc w:val="both"/>
      </w:pPr>
      <w:r>
        <w:rPr>
          <w:rFonts w:ascii="Times New Roman" w:hAnsi="Times New Roman" w:eastAsia="Times New Roman"/>
          <w:color w:val="000000"/>
          <w:sz w:val="24"/>
        </w:rPr>
        <w:t>Crop plants absorb nutrients from the soil to grow.</w:t>
      </w:r>
    </w:p>
    <w:p>
      <w:pPr>
        <w:spacing w:line="259" w:lineRule="auto" w:after="100"/>
        <w:jc w:val="both"/>
      </w:pPr>
      <w:r>
        <w:rPr>
          <w:rFonts w:ascii="Times New Roman" w:hAnsi="Times New Roman" w:eastAsia="Times New Roman"/>
          <w:color w:val="000000"/>
          <w:sz w:val="24"/>
        </w:rPr>
        <w:t>Crop plants also absorb water to grow and produce fruits.</w:t>
      </w:r>
    </w:p>
    <w:p>
      <w:pPr>
        <w:spacing w:line="259" w:lineRule="auto" w:after="100"/>
        <w:jc w:val="both"/>
      </w:pPr>
      <w:r>
        <w:rPr>
          <w:rFonts w:ascii="Times New Roman" w:hAnsi="Times New Roman" w:eastAsia="Times New Roman"/>
          <w:color w:val="000000"/>
          <w:sz w:val="24"/>
        </w:rPr>
        <w:t>Crop plants also take in carbondioxide from the air to carry out photosynthesis.</w:t>
      </w:r>
    </w:p>
    <w:p>
      <w:pPr>
        <w:spacing w:line="259" w:lineRule="auto" w:after="100"/>
        <w:jc w:val="both"/>
      </w:pPr>
      <w:r>
        <w:rPr>
          <w:rFonts w:ascii="Times New Roman" w:hAnsi="Times New Roman" w:eastAsia="Times New Roman"/>
          <w:color w:val="000000"/>
          <w:sz w:val="24"/>
        </w:rPr>
        <w:t>In Mixed Cropping System: Mixed cropping is a system of cropping which involves the growing of two or more crops on the same piece of land at the same time. Crops like maize, cassava, cowpea etc can be cultivated at the same time on the same farmland. Their interactions include:</w:t>
      </w:r>
    </w:p>
    <w:p>
      <w:pPr>
        <w:spacing w:line="259" w:lineRule="auto" w:after="100"/>
        <w:jc w:val="both"/>
      </w:pPr>
      <w:r>
        <w:rPr>
          <w:rFonts w:ascii="Times New Roman" w:hAnsi="Times New Roman" w:eastAsia="Times New Roman"/>
          <w:color w:val="000000"/>
          <w:sz w:val="24"/>
        </w:rPr>
        <w:t>Crops like cowpea is capable of adding nutrients to the soil.</w:t>
      </w:r>
    </w:p>
    <w:p>
      <w:pPr>
        <w:spacing w:line="259" w:lineRule="auto" w:after="100"/>
        <w:jc w:val="both"/>
      </w:pPr>
      <w:r>
        <w:rPr>
          <w:rFonts w:ascii="Times New Roman" w:hAnsi="Times New Roman" w:eastAsia="Times New Roman"/>
          <w:color w:val="000000"/>
          <w:sz w:val="24"/>
        </w:rPr>
        <w:t>Crops like cassava obtain nutrients from the soil to grow and produce fruits.</w:t>
      </w:r>
    </w:p>
    <w:p>
      <w:pPr>
        <w:spacing w:line="259" w:lineRule="auto" w:after="100"/>
        <w:jc w:val="both"/>
      </w:pPr>
      <w:r>
        <w:rPr>
          <w:rFonts w:ascii="Times New Roman" w:hAnsi="Times New Roman" w:eastAsia="Times New Roman"/>
          <w:color w:val="000000"/>
          <w:sz w:val="24"/>
        </w:rPr>
        <w:t>The leaves of all crops which fall on the ground, decayed and add nutrients to the soil through decomposition by soil microorganisms.</w:t>
      </w:r>
    </w:p>
    <w:p>
      <w:pPr>
        <w:spacing w:line="259" w:lineRule="auto" w:after="100"/>
        <w:jc w:val="both"/>
      </w:pPr>
      <w:r>
        <w:rPr>
          <w:rFonts w:ascii="Times New Roman" w:hAnsi="Times New Roman" w:eastAsia="Times New Roman"/>
          <w:color w:val="000000"/>
          <w:sz w:val="24"/>
        </w:rPr>
        <w:t>In Mixed Farming: Mixed farming involves the cultivation of crops and rearing of animals simultaneously on the same piece of farmland. The farm may be divided into two parts: one part for growing crops and the other for growing grasses and keeping of livestock. Their interaction include:</w:t>
      </w:r>
    </w:p>
    <w:p>
      <w:pPr>
        <w:spacing w:line="259" w:lineRule="auto" w:after="100"/>
        <w:jc w:val="both"/>
      </w:pPr>
      <w:r>
        <w:rPr>
          <w:rFonts w:ascii="Times New Roman" w:hAnsi="Times New Roman" w:eastAsia="Times New Roman"/>
          <w:color w:val="000000"/>
          <w:sz w:val="24"/>
        </w:rPr>
        <w:t>The grasses or the remains of crops serve as food for the animals.</w:t>
      </w:r>
    </w:p>
    <w:p>
      <w:pPr>
        <w:spacing w:line="259" w:lineRule="auto" w:after="100"/>
        <w:jc w:val="both"/>
      </w:pPr>
      <w:r>
        <w:rPr>
          <w:rFonts w:ascii="Times New Roman" w:hAnsi="Times New Roman" w:eastAsia="Times New Roman"/>
          <w:color w:val="000000"/>
          <w:sz w:val="24"/>
        </w:rPr>
        <w:t>The animal dungs and droppings are used as organic manure to improve the soil fertility for the crops.</w:t>
      </w:r>
    </w:p>
    <w:p>
      <w:pPr>
        <w:spacing w:line="259" w:lineRule="auto" w:after="100"/>
        <w:jc w:val="both"/>
      </w:pPr>
      <w:r>
        <w:rPr>
          <w:rFonts w:ascii="Times New Roman" w:hAnsi="Times New Roman" w:eastAsia="Times New Roman"/>
          <w:color w:val="000000"/>
          <w:sz w:val="24"/>
        </w:rPr>
        <w:t>Some crops like cowpea and crop residue may decay to release nutrients to the soil.</w:t>
      </w:r>
    </w:p>
    <w:p>
      <w:pPr>
        <w:spacing w:line="259" w:lineRule="auto" w:after="100"/>
        <w:jc w:val="both"/>
      </w:pPr>
      <w:r>
        <w:rPr>
          <w:rFonts w:ascii="Times New Roman" w:hAnsi="Times New Roman" w:eastAsia="Times New Roman"/>
          <w:color w:val="000000"/>
          <w:sz w:val="24"/>
        </w:rPr>
        <w:t>State five examples of climatic factors</w:t>
      </w:r>
    </w:p>
    <w:p>
      <w:pPr>
        <w:spacing w:line="259" w:lineRule="auto" w:after="100"/>
        <w:jc w:val="both"/>
      </w:pPr>
      <w:r>
        <w:rPr>
          <w:rFonts w:ascii="Times New Roman" w:hAnsi="Times New Roman" w:eastAsia="Times New Roman"/>
          <w:color w:val="000000"/>
          <w:sz w:val="24"/>
        </w:rPr>
        <w:t>Explain briefly the interaction among the components of ecosystem in: A. mixed farming B. mixed cropping C. fish pond.</w:t>
      </w:r>
    </w:p>
    <w:p>
      <w:pPr>
        <w:spacing w:line="259" w:lineRule="auto" w:after="100"/>
        <w:jc w:val="both"/>
      </w:pPr>
      <w:r>
        <w:rPr>
          <w:rFonts w:ascii="Times New Roman" w:hAnsi="Times New Roman" w:eastAsia="Times New Roman"/>
          <w:color w:val="000000"/>
          <w:sz w:val="24"/>
        </w:rPr>
        <w:t>1. All these farm animals are polygastric animals except A. cattle B. goat C. rabbit D. sheep</w:t>
      </w:r>
    </w:p>
    <w:p>
      <w:pPr>
        <w:spacing w:line="259" w:lineRule="auto" w:after="100"/>
        <w:jc w:val="both"/>
      </w:pPr>
      <w:r>
        <w:rPr>
          <w:rFonts w:ascii="Times New Roman" w:hAnsi="Times New Roman" w:eastAsia="Times New Roman"/>
          <w:color w:val="000000"/>
          <w:sz w:val="24"/>
        </w:rPr>
        <w:t>2. The branch of ecology which deals with the study of a single speciesof organism and its interaction with the environment is known as… A. autecology B. synecology C. entomology D. pathology</w:t>
      </w:r>
    </w:p>
    <w:p>
      <w:pPr>
        <w:spacing w:line="259" w:lineRule="auto" w:after="100"/>
        <w:jc w:val="both"/>
      </w:pPr>
      <w:r>
        <w:rPr>
          <w:rFonts w:ascii="Times New Roman" w:hAnsi="Times New Roman" w:eastAsia="Times New Roman"/>
          <w:color w:val="000000"/>
          <w:sz w:val="24"/>
        </w:rPr>
        <w:t>3. Climatic factors include the following except… A. wind B. sunlight C. rocks D. rainfall</w:t>
      </w:r>
    </w:p>
    <w:p>
      <w:pPr>
        <w:spacing w:line="259" w:lineRule="auto" w:after="100"/>
        <w:jc w:val="both"/>
      </w:pPr>
      <w:r>
        <w:rPr>
          <w:rFonts w:ascii="Times New Roman" w:hAnsi="Times New Roman" w:eastAsia="Times New Roman"/>
          <w:color w:val="000000"/>
          <w:sz w:val="24"/>
        </w:rPr>
        <w:t>4. ….. involves the cultivation of crops and rearing of animals simultaneously on the same piece of farmland. A. Mixed cropping B. Mixed farming C. Bushfallowing D. Pastoral farming</w:t>
      </w:r>
    </w:p>
    <w:p>
      <w:pPr>
        <w:spacing w:line="259" w:lineRule="auto" w:after="100"/>
        <w:jc w:val="both"/>
      </w:pPr>
      <w:r>
        <w:rPr>
          <w:rFonts w:ascii="Times New Roman" w:hAnsi="Times New Roman" w:eastAsia="Times New Roman"/>
          <w:color w:val="000000"/>
          <w:sz w:val="24"/>
        </w:rPr>
        <w:t>5. The animal dungs and droppings are used as ………to improve the soil fertility for the crops. A. inorganic manure B. organic manure C. moisture D. mulch</w:t>
      </w:r>
    </w:p>
    <w:p>
      <w:pPr>
        <w:spacing w:line="259" w:lineRule="auto" w:after="100"/>
        <w:jc w:val="both"/>
      </w:pPr>
      <w:r>
        <w:rPr>
          <w:rFonts w:ascii="Times New Roman" w:hAnsi="Times New Roman" w:eastAsia="Times New Roman"/>
          <w:color w:val="000000"/>
          <w:sz w:val="24"/>
        </w:rPr>
        <w:t>Write short notes on the two aspects of ecology</w:t>
      </w:r>
    </w:p>
    <w:p>
      <w:pPr>
        <w:spacing w:line="259" w:lineRule="auto" w:after="100"/>
        <w:jc w:val="both"/>
      </w:pPr>
      <w:r>
        <w:rPr>
          <w:rFonts w:ascii="Times New Roman" w:hAnsi="Times New Roman" w:eastAsia="Times New Roman"/>
          <w:color w:val="000000"/>
          <w:sz w:val="24"/>
        </w:rPr>
        <w:t>Explain briefly the interaction among the components of ecosystem in: A. a fish pond B.a forest/savannah</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ROCK FORMATION AND TYPES</w:t>
      </w:r>
    </w:p>
    <w:p>
      <w:pPr>
        <w:spacing w:line="259" w:lineRule="auto" w:after="100"/>
        <w:jc w:val="both"/>
      </w:pPr>
      <w:r>
        <w:rPr>
          <w:rFonts w:ascii="Times New Roman" w:hAnsi="Times New Roman" w:eastAsia="Times New Roman"/>
          <w:color w:val="000000"/>
          <w:sz w:val="24"/>
        </w:rPr>
        <w:t>Meaning of Rock</w:t>
      </w:r>
    </w:p>
    <w:p>
      <w:pPr>
        <w:spacing w:line="259" w:lineRule="auto" w:after="100"/>
        <w:jc w:val="both"/>
      </w:pPr>
      <w:r>
        <w:rPr>
          <w:rFonts w:ascii="Times New Roman" w:hAnsi="Times New Roman" w:eastAsia="Times New Roman"/>
          <w:color w:val="000000"/>
          <w:sz w:val="24"/>
        </w:rPr>
        <w:t>Types of rock</w:t>
      </w:r>
    </w:p>
    <w:p>
      <w:pPr>
        <w:spacing w:line="259" w:lineRule="auto" w:after="100"/>
        <w:jc w:val="left"/>
      </w:pPr>
      <w:r>
        <w:rPr>
          <w:rFonts w:ascii="Times New Roman" w:hAnsi="Times New Roman" w:eastAsia="Times New Roman"/>
          <w:b/>
          <w:color w:val="000000"/>
          <w:sz w:val="24"/>
        </w:rPr>
        <w:t>ROCK</w:t>
      </w:r>
    </w:p>
    <w:p>
      <w:pPr>
        <w:spacing w:line="259" w:lineRule="auto" w:after="100"/>
        <w:jc w:val="both"/>
      </w:pPr>
      <w:r>
        <w:rPr>
          <w:rFonts w:ascii="Times New Roman" w:hAnsi="Times New Roman" w:eastAsia="Times New Roman"/>
          <w:color w:val="000000"/>
          <w:sz w:val="24"/>
        </w:rPr>
        <w:t>A rock is any mineral material of the earth. It may be a combination of different mineral elements such as silica (silica contain silicon and oxygen).</w:t>
      </w:r>
    </w:p>
    <w:p>
      <w:pPr>
        <w:spacing w:line="259" w:lineRule="auto" w:after="100"/>
        <w:jc w:val="left"/>
      </w:pPr>
      <w:r>
        <w:rPr>
          <w:rFonts w:ascii="Times New Roman" w:hAnsi="Times New Roman" w:eastAsia="Times New Roman"/>
          <w:b/>
          <w:color w:val="000000"/>
          <w:sz w:val="24"/>
        </w:rPr>
        <w:t>TYPES OF ROCKS</w:t>
      </w:r>
    </w:p>
    <w:p>
      <w:pPr>
        <w:spacing w:line="259" w:lineRule="auto" w:after="100"/>
        <w:jc w:val="both"/>
      </w:pPr>
      <w:r>
        <w:rPr>
          <w:rFonts w:ascii="Times New Roman" w:hAnsi="Times New Roman" w:eastAsia="Times New Roman"/>
          <w:color w:val="000000"/>
          <w:sz w:val="24"/>
        </w:rPr>
        <w:t>Rocks can be classified into three major groups based on how they are formed and their appearances. These include</w:t>
      </w:r>
    </w:p>
    <w:p>
      <w:pPr>
        <w:spacing w:line="259" w:lineRule="auto" w:after="100"/>
        <w:jc w:val="both"/>
      </w:pPr>
      <w:r>
        <w:rPr>
          <w:rFonts w:ascii="Times New Roman" w:hAnsi="Times New Roman" w:eastAsia="Times New Roman"/>
          <w:color w:val="000000"/>
          <w:sz w:val="24"/>
        </w:rPr>
        <w:t>1. Igneous rock</w:t>
      </w:r>
    </w:p>
    <w:p>
      <w:pPr>
        <w:spacing w:line="259" w:lineRule="auto" w:after="100"/>
        <w:jc w:val="both"/>
      </w:pPr>
      <w:r>
        <w:rPr>
          <w:rFonts w:ascii="Times New Roman" w:hAnsi="Times New Roman" w:eastAsia="Times New Roman"/>
          <w:color w:val="000000"/>
          <w:sz w:val="24"/>
        </w:rPr>
        <w:t>2. Sedimentary rock</w:t>
      </w:r>
    </w:p>
    <w:p>
      <w:pPr>
        <w:spacing w:line="259" w:lineRule="auto" w:after="100"/>
        <w:jc w:val="both"/>
      </w:pPr>
      <w:r>
        <w:rPr>
          <w:rFonts w:ascii="Times New Roman" w:hAnsi="Times New Roman" w:eastAsia="Times New Roman"/>
          <w:color w:val="000000"/>
          <w:sz w:val="24"/>
        </w:rPr>
        <w:t>3. Metamorphic rock</w:t>
      </w:r>
    </w:p>
    <w:p>
      <w:pPr>
        <w:spacing w:line="259" w:lineRule="auto" w:after="100"/>
        <w:jc w:val="left"/>
      </w:pPr>
      <w:r>
        <w:rPr>
          <w:rFonts w:ascii="Times New Roman" w:hAnsi="Times New Roman" w:eastAsia="Times New Roman"/>
          <w:b/>
          <w:color w:val="000000"/>
          <w:sz w:val="24"/>
        </w:rPr>
        <w:t>MODE OF FORMATION OF IGNEOUS ROCK</w:t>
      </w:r>
    </w:p>
    <w:p>
      <w:pPr>
        <w:spacing w:line="259" w:lineRule="auto" w:after="100"/>
        <w:jc w:val="both"/>
      </w:pPr>
      <w:r>
        <w:rPr>
          <w:rFonts w:ascii="Times New Roman" w:hAnsi="Times New Roman" w:eastAsia="Times New Roman"/>
          <w:color w:val="000000"/>
          <w:sz w:val="24"/>
        </w:rPr>
        <w:t>They are formed as a result of cooling and solidification of molten magma erupted from the earth crust. Magma occurs from high temperature and pressure underneath the earth and forces itself towards the earth surface through the cracks. As the magma approaches the earth surface, it cools as a result of lower temperature of the earth surface and solidify to form igneous rocks.</w:t>
      </w:r>
    </w:p>
    <w:p>
      <w:pPr>
        <w:spacing w:line="259" w:lineRule="auto" w:after="100"/>
        <w:jc w:val="left"/>
      </w:pPr>
      <w:r>
        <w:rPr>
          <w:rFonts w:ascii="Times New Roman" w:hAnsi="Times New Roman" w:eastAsia="Times New Roman"/>
          <w:b/>
          <w:color w:val="000000"/>
          <w:sz w:val="24"/>
        </w:rPr>
        <w:t>TYPES OF IGNEOUS ROCK</w:t>
      </w:r>
    </w:p>
    <w:p>
      <w:pPr>
        <w:spacing w:line="259" w:lineRule="auto" w:after="100"/>
        <w:jc w:val="both"/>
      </w:pPr>
      <w:r>
        <w:rPr>
          <w:rFonts w:ascii="Times New Roman" w:hAnsi="Times New Roman" w:eastAsia="Times New Roman"/>
          <w:color w:val="000000"/>
          <w:sz w:val="24"/>
        </w:rPr>
        <w:t>PLUTONIC [OR INTRUSIVE] IGNEOUS ROCK : These are rocks formed when molten magma solidifies slowly before it gets to the surface of the earth to form large crystals. Prolonged erosion makes the rock to be exposed later to the surface. Examples include granite, gabbro, and diorite.</w:t>
      </w:r>
    </w:p>
    <w:p>
      <w:pPr>
        <w:spacing w:line="259" w:lineRule="auto" w:after="100"/>
        <w:jc w:val="both"/>
      </w:pPr>
      <w:r>
        <w:rPr>
          <w:rFonts w:ascii="Times New Roman" w:hAnsi="Times New Roman" w:eastAsia="Times New Roman"/>
          <w:color w:val="000000"/>
          <w:sz w:val="24"/>
        </w:rPr>
        <w:t>VOLCANIC [EXTRUSIVE] IGNEOUS ROCK : These are formed when the molten magma cools and solidifies rapidly when it gets to the surface to form crystals. Examples include basalt, pumice.</w:t>
      </w:r>
    </w:p>
    <w:p>
      <w:pPr>
        <w:spacing w:line="259" w:lineRule="auto" w:after="100"/>
        <w:jc w:val="left"/>
      </w:pPr>
      <w:r>
        <w:rPr>
          <w:rFonts w:ascii="Times New Roman" w:hAnsi="Times New Roman" w:eastAsia="Times New Roman"/>
          <w:b/>
          <w:color w:val="000000"/>
          <w:sz w:val="24"/>
        </w:rPr>
        <w:t>CHARACTERISTICS OF IGNEOUS ROCKS</w:t>
      </w:r>
    </w:p>
    <w:p>
      <w:pPr>
        <w:spacing w:line="259" w:lineRule="auto" w:after="100"/>
        <w:jc w:val="both"/>
      </w:pPr>
      <w:r>
        <w:rPr>
          <w:rFonts w:ascii="Times New Roman" w:hAnsi="Times New Roman" w:eastAsia="Times New Roman"/>
          <w:color w:val="000000"/>
          <w:sz w:val="24"/>
        </w:rPr>
        <w:t>They have glassy appearance</w:t>
      </w:r>
    </w:p>
    <w:p>
      <w:pPr>
        <w:spacing w:line="259" w:lineRule="auto" w:after="100"/>
        <w:jc w:val="both"/>
      </w:pPr>
      <w:r>
        <w:rPr>
          <w:rFonts w:ascii="Times New Roman" w:hAnsi="Times New Roman" w:eastAsia="Times New Roman"/>
          <w:color w:val="000000"/>
          <w:sz w:val="24"/>
        </w:rPr>
        <w:t>They contain crystals i.e they are crystalline in nature.</w:t>
      </w:r>
    </w:p>
    <w:p>
      <w:pPr>
        <w:spacing w:line="259" w:lineRule="auto" w:after="100"/>
        <w:jc w:val="both"/>
      </w:pPr>
      <w:r>
        <w:rPr>
          <w:rFonts w:ascii="Times New Roman" w:hAnsi="Times New Roman" w:eastAsia="Times New Roman"/>
          <w:color w:val="000000"/>
          <w:sz w:val="24"/>
        </w:rPr>
        <w:t>They do not occur in layers.</w:t>
      </w:r>
    </w:p>
    <w:p>
      <w:pPr>
        <w:spacing w:line="259" w:lineRule="auto" w:after="100"/>
        <w:jc w:val="both"/>
      </w:pPr>
      <w:r>
        <w:rPr>
          <w:rFonts w:ascii="Times New Roman" w:hAnsi="Times New Roman" w:eastAsia="Times New Roman"/>
          <w:color w:val="000000"/>
          <w:sz w:val="24"/>
        </w:rPr>
        <w:t>They do not contain fossils.</w:t>
      </w:r>
    </w:p>
    <w:p>
      <w:pPr>
        <w:spacing w:line="259" w:lineRule="auto" w:after="100"/>
        <w:jc w:val="both"/>
      </w:pPr>
      <w:r>
        <w:rPr>
          <w:rFonts w:ascii="Times New Roman" w:hAnsi="Times New Roman" w:eastAsia="Times New Roman"/>
          <w:color w:val="000000"/>
          <w:sz w:val="24"/>
        </w:rPr>
        <w:t>They are hard and impervious</w:t>
      </w:r>
    </w:p>
    <w:p>
      <w:pPr>
        <w:spacing w:line="259" w:lineRule="auto" w:after="100"/>
        <w:jc w:val="both"/>
      </w:pPr>
      <w:r>
        <w:rPr>
          <w:rFonts w:ascii="Times New Roman" w:hAnsi="Times New Roman" w:eastAsia="Times New Roman"/>
          <w:color w:val="000000"/>
          <w:sz w:val="24"/>
        </w:rPr>
        <w:t>They are resistant to erosion</w:t>
      </w:r>
    </w:p>
    <w:p>
      <w:pPr>
        <w:spacing w:line="259" w:lineRule="auto" w:after="100"/>
        <w:jc w:val="both"/>
      </w:pPr>
      <w:r>
        <w:rPr>
          <w:rFonts w:ascii="Times New Roman" w:hAnsi="Times New Roman" w:eastAsia="Times New Roman"/>
          <w:color w:val="000000"/>
          <w:sz w:val="24"/>
        </w:rPr>
        <w:t>Describe the mode of formation of igneous rock</w:t>
      </w:r>
    </w:p>
    <w:p>
      <w:pPr>
        <w:spacing w:line="259" w:lineRule="auto" w:after="100"/>
        <w:jc w:val="both"/>
      </w:pPr>
      <w:r>
        <w:rPr>
          <w:rFonts w:ascii="Times New Roman" w:hAnsi="Times New Roman" w:eastAsia="Times New Roman"/>
          <w:color w:val="000000"/>
          <w:sz w:val="24"/>
        </w:rPr>
        <w:t>Outline four characteristics of igneous rocks</w:t>
      </w:r>
    </w:p>
    <w:p>
      <w:pPr>
        <w:spacing w:line="259" w:lineRule="auto" w:after="100"/>
        <w:jc w:val="left"/>
      </w:pPr>
      <w:r>
        <w:rPr>
          <w:rFonts w:ascii="Times New Roman" w:hAnsi="Times New Roman" w:eastAsia="Times New Roman"/>
          <w:b/>
          <w:color w:val="000000"/>
          <w:sz w:val="24"/>
        </w:rPr>
        <w:t>MODE OF FORMATION OF SEDIMENTARY ROCKS</w:t>
      </w:r>
    </w:p>
    <w:p>
      <w:pPr>
        <w:spacing w:line="259" w:lineRule="auto" w:after="100"/>
        <w:jc w:val="both"/>
      </w:pPr>
      <w:r>
        <w:rPr>
          <w:rFonts w:ascii="Times New Roman" w:hAnsi="Times New Roman" w:eastAsia="Times New Roman"/>
          <w:color w:val="000000"/>
          <w:sz w:val="24"/>
        </w:rPr>
        <w:t>They are rocks formed from deposits of organic materials and existing weathering rocks which accumulate and consolidate over time. They are cemented together after a long time to form sedimentary rocks. The sediments are deposited by natural agents such as water, wind and ice and settle down in layers one on top of another.</w:t>
      </w:r>
    </w:p>
    <w:p>
      <w:pPr>
        <w:spacing w:line="259" w:lineRule="auto" w:after="100"/>
        <w:jc w:val="both"/>
      </w:pPr>
      <w:r>
        <w:rPr>
          <w:rFonts w:ascii="Times New Roman" w:hAnsi="Times New Roman" w:eastAsia="Times New Roman"/>
          <w:color w:val="000000"/>
          <w:sz w:val="24"/>
        </w:rPr>
        <w:t>There are three types of sedimentary rocks based on the process of formation.</w:t>
      </w:r>
    </w:p>
    <w:p>
      <w:pPr>
        <w:spacing w:line="259" w:lineRule="auto" w:after="100"/>
        <w:jc w:val="both"/>
      </w:pPr>
      <w:r>
        <w:rPr>
          <w:rFonts w:ascii="Times New Roman" w:hAnsi="Times New Roman" w:eastAsia="Times New Roman"/>
          <w:color w:val="000000"/>
          <w:sz w:val="24"/>
        </w:rPr>
        <w:t>Mechanically formed sedimentary rocks: These are rocks formed from sediments of other rocks that are accumulated and cemented over a long period of time. Examples include sandstones, shale, clay, breccia, and conglomerate.</w:t>
      </w:r>
    </w:p>
    <w:p>
      <w:pPr>
        <w:spacing w:line="259" w:lineRule="auto" w:after="100"/>
        <w:jc w:val="both"/>
      </w:pPr>
      <w:r>
        <w:rPr>
          <w:rFonts w:ascii="Times New Roman" w:hAnsi="Times New Roman" w:eastAsia="Times New Roman"/>
          <w:color w:val="000000"/>
          <w:sz w:val="24"/>
        </w:rPr>
        <w:t>Organically formed sedimentary rocks: These are rocks formed from the remains of living organisms. When the rocks are formed from the remains of animals like coral or shellfish, they are called calcareous rocks e.g. lime stone and chalk. When the rocks are formed from vegetable matter such as swamps and forest are called carbonaceous rocks e.g. coal, peak, and lignite.</w:t>
      </w:r>
    </w:p>
    <w:p>
      <w:pPr>
        <w:spacing w:line="259" w:lineRule="auto" w:after="100"/>
        <w:jc w:val="both"/>
      </w:pPr>
      <w:r>
        <w:rPr>
          <w:rFonts w:ascii="Times New Roman" w:hAnsi="Times New Roman" w:eastAsia="Times New Roman"/>
          <w:color w:val="000000"/>
          <w:sz w:val="24"/>
        </w:rPr>
        <w:t>Chemically formed sedimentary rocks: These are rocks formed from precipitated chemically from rock solution. Examples include gypsum, potash, and dolomite.</w:t>
      </w:r>
    </w:p>
    <w:p>
      <w:pPr>
        <w:spacing w:line="259" w:lineRule="auto" w:after="100"/>
        <w:jc w:val="left"/>
      </w:pPr>
      <w:r>
        <w:rPr>
          <w:rFonts w:ascii="Times New Roman" w:hAnsi="Times New Roman" w:eastAsia="Times New Roman"/>
          <w:b/>
          <w:color w:val="000000"/>
          <w:sz w:val="24"/>
        </w:rPr>
        <w:t>CHARACTERISTICS OF SEDIMENTARY ROCKS</w:t>
      </w:r>
    </w:p>
    <w:p>
      <w:pPr>
        <w:spacing w:line="259" w:lineRule="auto" w:after="100"/>
        <w:jc w:val="both"/>
      </w:pPr>
      <w:r>
        <w:rPr>
          <w:rFonts w:ascii="Times New Roman" w:hAnsi="Times New Roman" w:eastAsia="Times New Roman"/>
          <w:color w:val="000000"/>
          <w:sz w:val="24"/>
        </w:rPr>
        <w:t>They occur in layers or strata.</w:t>
      </w:r>
    </w:p>
    <w:p>
      <w:pPr>
        <w:spacing w:line="259" w:lineRule="auto" w:after="100"/>
        <w:jc w:val="both"/>
      </w:pPr>
      <w:r>
        <w:rPr>
          <w:rFonts w:ascii="Times New Roman" w:hAnsi="Times New Roman" w:eastAsia="Times New Roman"/>
          <w:color w:val="000000"/>
          <w:sz w:val="24"/>
        </w:rPr>
        <w:t>They are not in crystal form i.e they are not crystalline in nature.</w:t>
      </w:r>
    </w:p>
    <w:p>
      <w:pPr>
        <w:spacing w:line="259" w:lineRule="auto" w:after="100"/>
        <w:jc w:val="both"/>
      </w:pPr>
      <w:r>
        <w:rPr>
          <w:rFonts w:ascii="Times New Roman" w:hAnsi="Times New Roman" w:eastAsia="Times New Roman"/>
          <w:color w:val="000000"/>
          <w:sz w:val="24"/>
        </w:rPr>
        <w:t>They contain fossils of plants and animals.</w:t>
      </w:r>
    </w:p>
    <w:p>
      <w:pPr>
        <w:spacing w:line="259" w:lineRule="auto" w:after="100"/>
        <w:jc w:val="both"/>
      </w:pPr>
      <w:r>
        <w:rPr>
          <w:rFonts w:ascii="Times New Roman" w:hAnsi="Times New Roman" w:eastAsia="Times New Roman"/>
          <w:color w:val="000000"/>
          <w:sz w:val="24"/>
        </w:rPr>
        <w:t>They are not resistant to erosion</w:t>
      </w:r>
    </w:p>
    <w:p>
      <w:pPr>
        <w:spacing w:line="259" w:lineRule="auto" w:after="100"/>
        <w:jc w:val="both"/>
      </w:pPr>
      <w:r>
        <w:rPr>
          <w:rFonts w:ascii="Times New Roman" w:hAnsi="Times New Roman" w:eastAsia="Times New Roman"/>
          <w:color w:val="000000"/>
          <w:sz w:val="24"/>
        </w:rPr>
        <w:t>They may be coarse, fine soft or hard.</w:t>
      </w:r>
    </w:p>
    <w:p>
      <w:pPr>
        <w:spacing w:line="259" w:lineRule="auto" w:after="100"/>
        <w:jc w:val="both"/>
      </w:pPr>
      <w:r>
        <w:rPr>
          <w:rFonts w:ascii="Times New Roman" w:hAnsi="Times New Roman" w:eastAsia="Times New Roman"/>
          <w:color w:val="000000"/>
          <w:sz w:val="24"/>
        </w:rPr>
        <w:t>Describe the mode of formation of sedimentary rocks</w:t>
      </w:r>
    </w:p>
    <w:p>
      <w:pPr>
        <w:spacing w:line="259" w:lineRule="auto" w:after="100"/>
        <w:jc w:val="both"/>
      </w:pPr>
      <w:r>
        <w:rPr>
          <w:rFonts w:ascii="Times New Roman" w:hAnsi="Times New Roman" w:eastAsia="Times New Roman"/>
          <w:color w:val="000000"/>
          <w:sz w:val="24"/>
        </w:rPr>
        <w:t>State four characteristics of sedimentary rocks</w:t>
      </w:r>
    </w:p>
    <w:p>
      <w:pPr>
        <w:spacing w:line="259" w:lineRule="auto" w:after="100"/>
        <w:jc w:val="left"/>
      </w:pPr>
      <w:r>
        <w:rPr>
          <w:rFonts w:ascii="Times New Roman" w:hAnsi="Times New Roman" w:eastAsia="Times New Roman"/>
          <w:b/>
          <w:color w:val="000000"/>
          <w:sz w:val="24"/>
        </w:rPr>
        <w:t>MODE OF FORMATION OF METAMORPHIC ROCKS</w:t>
      </w:r>
    </w:p>
    <w:p>
      <w:pPr>
        <w:spacing w:line="259" w:lineRule="auto" w:after="100"/>
        <w:jc w:val="both"/>
      </w:pPr>
      <w:r>
        <w:rPr>
          <w:rFonts w:ascii="Times New Roman" w:hAnsi="Times New Roman" w:eastAsia="Times New Roman"/>
          <w:color w:val="000000"/>
          <w:sz w:val="24"/>
        </w:rPr>
        <w:t>These rocks result from igneous or sedimentary rocks due to combined effect of pressure and heat. The composition and texture of unstable parent rock minerals are changed under pressure and heat. Examples are marble, quartzite, gneiss, schist, graphite and slate.</w:t>
      </w:r>
    </w:p>
    <w:p>
      <w:pPr>
        <w:spacing w:line="259" w:lineRule="auto" w:after="100"/>
        <w:jc w:val="both"/>
      </w:pPr>
      <w:r>
        <w:rPr>
          <w:rFonts w:ascii="Times New Roman" w:hAnsi="Times New Roman" w:eastAsia="Times New Roman"/>
          <w:color w:val="000000"/>
          <w:sz w:val="24"/>
        </w:rPr>
        <w:t>Slate is formed from clay (sedimentary)</w:t>
      </w:r>
    </w:p>
    <w:p>
      <w:pPr>
        <w:spacing w:line="259" w:lineRule="auto" w:after="100"/>
        <w:jc w:val="both"/>
      </w:pPr>
      <w:r>
        <w:rPr>
          <w:rFonts w:ascii="Times New Roman" w:hAnsi="Times New Roman" w:eastAsia="Times New Roman"/>
          <w:color w:val="000000"/>
          <w:sz w:val="24"/>
        </w:rPr>
        <w:t>Marble is formed from limestone (sedimentary)</w:t>
      </w:r>
    </w:p>
    <w:p>
      <w:pPr>
        <w:spacing w:line="259" w:lineRule="auto" w:after="100"/>
        <w:jc w:val="both"/>
      </w:pPr>
      <w:r>
        <w:rPr>
          <w:rFonts w:ascii="Times New Roman" w:hAnsi="Times New Roman" w:eastAsia="Times New Roman"/>
          <w:color w:val="000000"/>
          <w:sz w:val="24"/>
        </w:rPr>
        <w:t>Quartzite is formed from sandstone (sedimentary)</w:t>
      </w:r>
    </w:p>
    <w:p>
      <w:pPr>
        <w:spacing w:line="259" w:lineRule="auto" w:after="100"/>
        <w:jc w:val="both"/>
      </w:pPr>
      <w:r>
        <w:rPr>
          <w:rFonts w:ascii="Times New Roman" w:hAnsi="Times New Roman" w:eastAsia="Times New Roman"/>
          <w:color w:val="000000"/>
          <w:sz w:val="24"/>
        </w:rPr>
        <w:t>Gneiss is formed from granite (igneous)</w:t>
      </w:r>
    </w:p>
    <w:p>
      <w:pPr>
        <w:spacing w:line="259" w:lineRule="auto" w:after="100"/>
        <w:jc w:val="both"/>
      </w:pPr>
      <w:r>
        <w:rPr>
          <w:rFonts w:ascii="Times New Roman" w:hAnsi="Times New Roman" w:eastAsia="Times New Roman"/>
          <w:color w:val="000000"/>
          <w:sz w:val="24"/>
        </w:rPr>
        <w:t>Schist is formed from shale (sedimentary)</w:t>
      </w:r>
    </w:p>
    <w:p>
      <w:pPr>
        <w:spacing w:line="259" w:lineRule="auto" w:after="100"/>
        <w:jc w:val="both"/>
      </w:pPr>
      <w:r>
        <w:rPr>
          <w:rFonts w:ascii="Times New Roman" w:hAnsi="Times New Roman" w:eastAsia="Times New Roman"/>
          <w:color w:val="000000"/>
          <w:sz w:val="24"/>
        </w:rPr>
        <w:t>Graphite is formed from coal (sedimentary)</w:t>
      </w:r>
    </w:p>
    <w:p>
      <w:pPr>
        <w:spacing w:line="259" w:lineRule="auto" w:after="100"/>
        <w:jc w:val="left"/>
      </w:pPr>
      <w:r>
        <w:rPr>
          <w:rFonts w:ascii="Times New Roman" w:hAnsi="Times New Roman" w:eastAsia="Times New Roman"/>
          <w:b/>
          <w:color w:val="000000"/>
          <w:sz w:val="24"/>
        </w:rPr>
        <w:t>CHARACTERISTIC OF METAMORPHIC ROCKS</w:t>
      </w:r>
    </w:p>
    <w:p>
      <w:pPr>
        <w:spacing w:line="259" w:lineRule="auto" w:after="100"/>
        <w:jc w:val="both"/>
      </w:pPr>
      <w:r>
        <w:rPr>
          <w:rFonts w:ascii="Times New Roman" w:hAnsi="Times New Roman" w:eastAsia="Times New Roman"/>
          <w:color w:val="000000"/>
          <w:sz w:val="24"/>
        </w:rPr>
        <w:t>Some may occur in layer or strata</w:t>
      </w:r>
    </w:p>
    <w:p>
      <w:pPr>
        <w:spacing w:line="259" w:lineRule="auto" w:after="100"/>
        <w:jc w:val="both"/>
      </w:pPr>
      <w:r>
        <w:rPr>
          <w:rFonts w:ascii="Times New Roman" w:hAnsi="Times New Roman" w:eastAsia="Times New Roman"/>
          <w:color w:val="000000"/>
          <w:sz w:val="24"/>
        </w:rPr>
        <w:t>The rock may be hard or soft</w:t>
      </w:r>
    </w:p>
    <w:p>
      <w:pPr>
        <w:spacing w:line="259" w:lineRule="auto" w:after="100"/>
        <w:jc w:val="both"/>
      </w:pPr>
      <w:r>
        <w:rPr>
          <w:rFonts w:ascii="Times New Roman" w:hAnsi="Times New Roman" w:eastAsia="Times New Roman"/>
          <w:color w:val="000000"/>
          <w:sz w:val="24"/>
        </w:rPr>
        <w:t>They are not in form of crystals</w:t>
      </w:r>
    </w:p>
    <w:p>
      <w:pPr>
        <w:spacing w:line="259" w:lineRule="auto" w:after="100"/>
        <w:jc w:val="both"/>
      </w:pPr>
      <w:r>
        <w:rPr>
          <w:rFonts w:ascii="Times New Roman" w:hAnsi="Times New Roman" w:eastAsia="Times New Roman"/>
          <w:color w:val="000000"/>
          <w:sz w:val="24"/>
        </w:rPr>
        <w:t>They exist in different colours and texture</w:t>
      </w:r>
    </w:p>
    <w:p>
      <w:pPr>
        <w:spacing w:line="259" w:lineRule="auto" w:after="100"/>
        <w:jc w:val="both"/>
      </w:pPr>
      <w:r>
        <w:rPr>
          <w:rFonts w:ascii="Times New Roman" w:hAnsi="Times New Roman" w:eastAsia="Times New Roman"/>
          <w:color w:val="000000"/>
          <w:sz w:val="24"/>
        </w:rPr>
        <w:t>They may contain fossils</w:t>
      </w:r>
    </w:p>
    <w:p>
      <w:pPr>
        <w:spacing w:line="259" w:lineRule="auto" w:after="100"/>
        <w:jc w:val="both"/>
      </w:pPr>
      <w:r>
        <w:rPr>
          <w:rFonts w:ascii="Times New Roman" w:hAnsi="Times New Roman" w:eastAsia="Times New Roman"/>
          <w:color w:val="000000"/>
          <w:sz w:val="24"/>
        </w:rPr>
        <w:t>Describe the mode of formation of metamorphic rocks</w:t>
      </w:r>
    </w:p>
    <w:p>
      <w:pPr>
        <w:spacing w:line="259" w:lineRule="auto" w:after="100"/>
        <w:jc w:val="both"/>
      </w:pPr>
      <w:r>
        <w:rPr>
          <w:rFonts w:ascii="Times New Roman" w:hAnsi="Times New Roman" w:eastAsia="Times New Roman"/>
          <w:color w:val="000000"/>
          <w:sz w:val="24"/>
        </w:rPr>
        <w:t>Give four examples of metamorphic rocks and their parent materials</w:t>
      </w:r>
    </w:p>
    <w:p>
      <w:pPr>
        <w:spacing w:line="259" w:lineRule="auto" w:after="100"/>
        <w:jc w:val="both"/>
      </w:pPr>
      <w:r>
        <w:rPr>
          <w:rFonts w:ascii="Times New Roman" w:hAnsi="Times New Roman" w:eastAsia="Times New Roman"/>
          <w:color w:val="000000"/>
          <w:sz w:val="24"/>
        </w:rPr>
        <w:t>What is a rock?</w:t>
      </w:r>
    </w:p>
    <w:p>
      <w:pPr>
        <w:spacing w:line="259" w:lineRule="auto" w:after="100"/>
        <w:jc w:val="both"/>
      </w:pPr>
      <w:r>
        <w:rPr>
          <w:rFonts w:ascii="Times New Roman" w:hAnsi="Times New Roman" w:eastAsia="Times New Roman"/>
          <w:color w:val="000000"/>
          <w:sz w:val="24"/>
        </w:rPr>
        <w:t>State three types of rock</w:t>
      </w:r>
    </w:p>
    <w:p>
      <w:pPr>
        <w:spacing w:line="259" w:lineRule="auto" w:after="100"/>
        <w:jc w:val="both"/>
      </w:pPr>
      <w:r>
        <w:rPr>
          <w:rFonts w:ascii="Times New Roman" w:hAnsi="Times New Roman" w:eastAsia="Times New Roman"/>
          <w:color w:val="000000"/>
          <w:sz w:val="24"/>
        </w:rPr>
        <w:t>Describe the mode of formation of the two types of igneous rock</w:t>
      </w:r>
    </w:p>
    <w:p>
      <w:pPr>
        <w:spacing w:line="259" w:lineRule="auto" w:after="100"/>
        <w:jc w:val="both"/>
      </w:pPr>
      <w:r>
        <w:rPr>
          <w:rFonts w:ascii="Times New Roman" w:hAnsi="Times New Roman" w:eastAsia="Times New Roman"/>
          <w:color w:val="000000"/>
          <w:sz w:val="24"/>
        </w:rPr>
        <w:t>State four characteristics of sedimentary rocks.</w:t>
      </w:r>
    </w:p>
    <w:p>
      <w:pPr>
        <w:spacing w:line="259" w:lineRule="auto" w:after="100"/>
        <w:jc w:val="both"/>
      </w:pPr>
      <w:r>
        <w:rPr>
          <w:rFonts w:ascii="Times New Roman" w:hAnsi="Times New Roman" w:eastAsia="Times New Roman"/>
          <w:color w:val="000000"/>
          <w:sz w:val="24"/>
        </w:rPr>
        <w:t>Classify sedimentary rocks based on based on mode of formation and give two examples in each case</w:t>
      </w:r>
    </w:p>
    <w:p>
      <w:pPr>
        <w:spacing w:line="259" w:lineRule="auto" w:after="100"/>
        <w:jc w:val="both"/>
      </w:pPr>
      <w:r>
        <w:rPr>
          <w:rFonts w:ascii="Times New Roman" w:hAnsi="Times New Roman" w:eastAsia="Times New Roman"/>
          <w:color w:val="000000"/>
          <w:sz w:val="24"/>
        </w:rPr>
        <w:t>Which of the following is not a sedimentary rock? A. mica B. sandstone C. limestone D. dolomite</w:t>
      </w:r>
    </w:p>
    <w:p>
      <w:pPr>
        <w:spacing w:line="259" w:lineRule="auto" w:after="100"/>
        <w:jc w:val="both"/>
      </w:pPr>
      <w:r>
        <w:rPr>
          <w:rFonts w:ascii="Times New Roman" w:hAnsi="Times New Roman" w:eastAsia="Times New Roman"/>
          <w:color w:val="000000"/>
          <w:sz w:val="24"/>
        </w:rPr>
        <w:t>Granite is ——— rock A. igneous B. sedimentary C. metamorphic D. weathered</w:t>
      </w:r>
    </w:p>
    <w:p>
      <w:pPr>
        <w:spacing w:line="259" w:lineRule="auto" w:after="100"/>
        <w:jc w:val="both"/>
      </w:pPr>
      <w:r>
        <w:rPr>
          <w:rFonts w:ascii="Times New Roman" w:hAnsi="Times New Roman" w:eastAsia="Times New Roman"/>
          <w:color w:val="000000"/>
          <w:sz w:val="24"/>
        </w:rPr>
        <w:t>Schist is formed from A. shale B. sandstone C. quartzite D. coal</w:t>
      </w:r>
    </w:p>
    <w:p>
      <w:pPr>
        <w:spacing w:line="259" w:lineRule="auto" w:after="100"/>
        <w:jc w:val="both"/>
      </w:pPr>
      <w:r>
        <w:rPr>
          <w:rFonts w:ascii="Times New Roman" w:hAnsi="Times New Roman" w:eastAsia="Times New Roman"/>
          <w:color w:val="000000"/>
          <w:sz w:val="24"/>
        </w:rPr>
        <w:t>A metamorphic limestone is A. marble B. gneiss C. schist D. shale</w:t>
      </w:r>
    </w:p>
    <w:p>
      <w:pPr>
        <w:spacing w:line="259" w:lineRule="auto" w:after="100"/>
        <w:jc w:val="both"/>
      </w:pPr>
      <w:r>
        <w:rPr>
          <w:rFonts w:ascii="Times New Roman" w:hAnsi="Times New Roman" w:eastAsia="Times New Roman"/>
          <w:color w:val="000000"/>
          <w:sz w:val="24"/>
        </w:rPr>
        <w:t>The type of rock formed from molten magma is known as A. sedimentary B. schist C. igneous D. sandstone</w:t>
      </w:r>
    </w:p>
    <w:p>
      <w:pPr>
        <w:spacing w:line="259" w:lineRule="auto" w:after="100"/>
        <w:jc w:val="both"/>
      </w:pPr>
      <w:r>
        <w:rPr>
          <w:rFonts w:ascii="Times New Roman" w:hAnsi="Times New Roman" w:eastAsia="Times New Roman"/>
          <w:color w:val="000000"/>
          <w:sz w:val="24"/>
        </w:rPr>
        <w:t>Write short note on the mode of formation and characteristics of A. granite B. limestone</w:t>
      </w:r>
    </w:p>
    <w:p>
      <w:pPr>
        <w:spacing w:line="259" w:lineRule="auto" w:after="100"/>
        <w:jc w:val="both"/>
      </w:pPr>
      <w:r>
        <w:rPr>
          <w:rFonts w:ascii="Times New Roman" w:hAnsi="Times New Roman" w:eastAsia="Times New Roman"/>
          <w:color w:val="000000"/>
          <w:sz w:val="24"/>
        </w:rPr>
        <w:t>State three characteristics for each of the three rock types.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ROCK WEATHERING</w:t>
      </w:r>
    </w:p>
    <w:p>
      <w:pPr>
        <w:spacing w:line="259" w:lineRule="auto" w:after="100"/>
        <w:jc w:val="both"/>
      </w:pPr>
      <w:r>
        <w:rPr>
          <w:rFonts w:ascii="Times New Roman" w:hAnsi="Times New Roman" w:eastAsia="Times New Roman"/>
          <w:color w:val="000000"/>
          <w:sz w:val="24"/>
        </w:rPr>
        <w:t>Meaning of rock weathering</w:t>
      </w:r>
    </w:p>
    <w:p>
      <w:pPr>
        <w:spacing w:line="259" w:lineRule="auto" w:after="100"/>
        <w:jc w:val="both"/>
      </w:pPr>
      <w:r>
        <w:rPr>
          <w:rFonts w:ascii="Times New Roman" w:hAnsi="Times New Roman" w:eastAsia="Times New Roman"/>
          <w:color w:val="000000"/>
          <w:sz w:val="24"/>
        </w:rPr>
        <w:t>Types/Processes of rock weathering</w:t>
      </w:r>
    </w:p>
    <w:p>
      <w:pPr>
        <w:spacing w:line="259" w:lineRule="auto" w:after="100"/>
        <w:jc w:val="left"/>
      </w:pPr>
      <w:r>
        <w:rPr>
          <w:rFonts w:ascii="Times New Roman" w:hAnsi="Times New Roman" w:eastAsia="Times New Roman"/>
          <w:b/>
          <w:color w:val="000000"/>
          <w:sz w:val="24"/>
        </w:rPr>
        <w:t>ROCK WEATHERING</w:t>
      </w:r>
    </w:p>
    <w:p>
      <w:pPr>
        <w:spacing w:line="259" w:lineRule="auto" w:after="100"/>
        <w:jc w:val="both"/>
      </w:pPr>
      <w:r>
        <w:rPr>
          <w:rFonts w:ascii="Times New Roman" w:hAnsi="Times New Roman" w:eastAsia="Times New Roman"/>
          <w:color w:val="000000"/>
          <w:sz w:val="24"/>
        </w:rPr>
        <w:t>The process of soil formation is referred to as weathering.</w:t>
      </w:r>
    </w:p>
    <w:p>
      <w:pPr>
        <w:spacing w:line="259" w:lineRule="auto" w:after="100"/>
        <w:jc w:val="both"/>
      </w:pPr>
      <w:r>
        <w:rPr>
          <w:rFonts w:ascii="Times New Roman" w:hAnsi="Times New Roman" w:eastAsia="Times New Roman"/>
          <w:color w:val="000000"/>
          <w:sz w:val="24"/>
        </w:rPr>
        <w:t>Weathering is defined as the disintegration of rocks into smaller particles to form soil.</w:t>
      </w:r>
    </w:p>
    <w:p>
      <w:pPr>
        <w:spacing w:line="259" w:lineRule="auto" w:after="100"/>
        <w:jc w:val="left"/>
      </w:pPr>
      <w:r>
        <w:rPr>
          <w:rFonts w:ascii="Times New Roman" w:hAnsi="Times New Roman" w:eastAsia="Times New Roman"/>
          <w:b/>
          <w:color w:val="000000"/>
          <w:sz w:val="24"/>
        </w:rPr>
        <w:t>PROCESSES OF ROCK WEATHERING</w:t>
      </w:r>
    </w:p>
    <w:p>
      <w:pPr>
        <w:spacing w:line="259" w:lineRule="auto" w:after="100"/>
        <w:jc w:val="both"/>
      </w:pPr>
      <w:r>
        <w:rPr>
          <w:rFonts w:ascii="Times New Roman" w:hAnsi="Times New Roman" w:eastAsia="Times New Roman"/>
          <w:color w:val="000000"/>
          <w:sz w:val="24"/>
        </w:rPr>
        <w:t>The processes of soil formation (rock weathering) include:</w:t>
      </w:r>
    </w:p>
    <w:p>
      <w:pPr>
        <w:spacing w:line="259" w:lineRule="auto" w:after="100"/>
        <w:jc w:val="both"/>
      </w:pPr>
      <w:r>
        <w:rPr>
          <w:rFonts w:ascii="Times New Roman" w:hAnsi="Times New Roman" w:eastAsia="Times New Roman"/>
          <w:color w:val="000000"/>
          <w:sz w:val="24"/>
        </w:rPr>
        <w:t>Physical process</w:t>
      </w:r>
    </w:p>
    <w:p>
      <w:pPr>
        <w:spacing w:line="259" w:lineRule="auto" w:after="100"/>
        <w:jc w:val="both"/>
      </w:pPr>
      <w:r>
        <w:rPr>
          <w:rFonts w:ascii="Times New Roman" w:hAnsi="Times New Roman" w:eastAsia="Times New Roman"/>
          <w:color w:val="000000"/>
          <w:sz w:val="24"/>
        </w:rPr>
        <w:t>Chemical process</w:t>
      </w:r>
    </w:p>
    <w:p>
      <w:pPr>
        <w:spacing w:line="259" w:lineRule="auto" w:after="100"/>
        <w:jc w:val="both"/>
      </w:pPr>
      <w:r>
        <w:rPr>
          <w:rFonts w:ascii="Times New Roman" w:hAnsi="Times New Roman" w:eastAsia="Times New Roman"/>
          <w:color w:val="000000"/>
          <w:sz w:val="24"/>
        </w:rPr>
        <w:t>Biological process</w:t>
      </w:r>
    </w:p>
    <w:p>
      <w:pPr>
        <w:spacing w:line="259" w:lineRule="auto" w:after="100"/>
        <w:jc w:val="left"/>
      </w:pPr>
      <w:r>
        <w:rPr>
          <w:rFonts w:ascii="Times New Roman" w:hAnsi="Times New Roman" w:eastAsia="Times New Roman"/>
          <w:b/>
          <w:color w:val="000000"/>
          <w:sz w:val="24"/>
        </w:rPr>
        <w:t>PHYSICAL PROCESS OF ROCK WEATHERING</w:t>
      </w:r>
    </w:p>
    <w:p>
      <w:pPr>
        <w:spacing w:line="259" w:lineRule="auto" w:after="100"/>
        <w:jc w:val="both"/>
      </w:pPr>
      <w:r>
        <w:rPr>
          <w:rFonts w:ascii="Times New Roman" w:hAnsi="Times New Roman" w:eastAsia="Times New Roman"/>
          <w:color w:val="000000"/>
          <w:sz w:val="24"/>
        </w:rPr>
        <w:t>Agents of physical weathering include temperature, ice, rainfall, wind and pressure.</w:t>
      </w:r>
    </w:p>
    <w:p>
      <w:pPr>
        <w:spacing w:line="259" w:lineRule="auto" w:after="100"/>
        <w:jc w:val="both"/>
      </w:pPr>
      <w:r>
        <w:rPr>
          <w:rFonts w:ascii="Times New Roman" w:hAnsi="Times New Roman" w:eastAsia="Times New Roman"/>
          <w:color w:val="000000"/>
          <w:sz w:val="24"/>
        </w:rPr>
        <w:t>Temperature: The rise and fall of temperature brings about the expansion and contraction in rocks respectively. After a long time, rocks begin to crack and break down which later give rise to soil.</w:t>
      </w:r>
    </w:p>
    <w:p>
      <w:pPr>
        <w:spacing w:line="259" w:lineRule="auto" w:after="100"/>
        <w:jc w:val="both"/>
      </w:pPr>
      <w:r>
        <w:rPr>
          <w:rFonts w:ascii="Times New Roman" w:hAnsi="Times New Roman" w:eastAsia="Times New Roman"/>
          <w:color w:val="000000"/>
          <w:sz w:val="24"/>
        </w:rPr>
        <w:t>Ice: When rivers overflow their banks or when it rains, water collects in the openings. At a cool temperature or freezing point, the water in the openings freezes and increases in volume, the force of expansion makes the rock to expand thereby cracking them to particles. As the temperature rises, ice melts and carries the rock particles away from their origin to a different place to form soil.</w:t>
      </w:r>
    </w:p>
    <w:p>
      <w:pPr>
        <w:spacing w:line="259" w:lineRule="auto" w:after="100"/>
        <w:jc w:val="both"/>
      </w:pPr>
      <w:r>
        <w:rPr>
          <w:rFonts w:ascii="Times New Roman" w:hAnsi="Times New Roman" w:eastAsia="Times New Roman"/>
          <w:color w:val="000000"/>
          <w:sz w:val="24"/>
        </w:rPr>
        <w:t>Rainfall /water: The splash of rainfall exerts force on the rock surfaces. Flowing water also carries and hits rock particles against one another turning them into fragments.</w:t>
      </w:r>
    </w:p>
    <w:p>
      <w:pPr>
        <w:spacing w:line="259" w:lineRule="auto" w:after="100"/>
        <w:jc w:val="both"/>
      </w:pPr>
      <w:r>
        <w:rPr>
          <w:rFonts w:ascii="Times New Roman" w:hAnsi="Times New Roman" w:eastAsia="Times New Roman"/>
          <w:color w:val="000000"/>
          <w:sz w:val="24"/>
        </w:rPr>
        <w:t>Wind: heavy winds carry particles of rock, hitting them against one another or against hard surfaces to form smaller fragments.</w:t>
      </w:r>
    </w:p>
    <w:p>
      <w:pPr>
        <w:spacing w:line="259" w:lineRule="auto" w:after="100"/>
        <w:jc w:val="both"/>
      </w:pPr>
      <w:r>
        <w:rPr>
          <w:rFonts w:ascii="Times New Roman" w:hAnsi="Times New Roman" w:eastAsia="Times New Roman"/>
          <w:color w:val="000000"/>
          <w:sz w:val="24"/>
        </w:rPr>
        <w:t>Pressure: high pressure on hanging rock may cause such rocks to fall and the process break into smaller particles to form soil.</w:t>
      </w:r>
    </w:p>
    <w:p>
      <w:pPr>
        <w:spacing w:line="259" w:lineRule="auto" w:after="100"/>
        <w:jc w:val="both"/>
      </w:pPr>
      <w:r>
        <w:rPr>
          <w:rFonts w:ascii="Times New Roman" w:hAnsi="Times New Roman" w:eastAsia="Times New Roman"/>
          <w:color w:val="000000"/>
          <w:sz w:val="24"/>
        </w:rPr>
        <w:t>Define rock weathering.</w:t>
      </w:r>
    </w:p>
    <w:p>
      <w:pPr>
        <w:spacing w:line="259" w:lineRule="auto" w:after="100"/>
        <w:jc w:val="both"/>
      </w:pPr>
      <w:r>
        <w:rPr>
          <w:rFonts w:ascii="Times New Roman" w:hAnsi="Times New Roman" w:eastAsia="Times New Roman"/>
          <w:color w:val="000000"/>
          <w:sz w:val="24"/>
        </w:rPr>
        <w:t>What are the processes of rock weathering?</w:t>
      </w:r>
    </w:p>
    <w:p>
      <w:pPr>
        <w:spacing w:line="259" w:lineRule="auto" w:after="100"/>
        <w:jc w:val="both"/>
      </w:pPr>
      <w:r>
        <w:rPr>
          <w:rFonts w:ascii="Times New Roman" w:hAnsi="Times New Roman" w:eastAsia="Times New Roman"/>
          <w:color w:val="000000"/>
          <w:sz w:val="24"/>
        </w:rPr>
        <w:t>List three agents of physical weathering.</w:t>
      </w:r>
    </w:p>
    <w:p>
      <w:pPr>
        <w:spacing w:line="259" w:lineRule="auto" w:after="100"/>
        <w:jc w:val="both"/>
      </w:pPr>
      <w:r>
        <w:rPr>
          <w:rFonts w:ascii="Times New Roman" w:hAnsi="Times New Roman" w:eastAsia="Times New Roman"/>
          <w:color w:val="000000"/>
          <w:sz w:val="24"/>
        </w:rPr>
        <w:t>Describe two of the agents of physical weathering.</w:t>
      </w:r>
    </w:p>
    <w:p>
      <w:pPr>
        <w:spacing w:line="259" w:lineRule="auto" w:after="100"/>
        <w:jc w:val="left"/>
      </w:pPr>
      <w:r>
        <w:rPr>
          <w:rFonts w:ascii="Times New Roman" w:hAnsi="Times New Roman" w:eastAsia="Times New Roman"/>
          <w:b/>
          <w:color w:val="000000"/>
          <w:sz w:val="24"/>
        </w:rPr>
        <w:t>CHEMICAL PROCESS OF WEATHERING</w:t>
      </w:r>
    </w:p>
    <w:p>
      <w:pPr>
        <w:spacing w:line="259" w:lineRule="auto" w:after="100"/>
        <w:jc w:val="both"/>
      </w:pPr>
      <w:r>
        <w:rPr>
          <w:rFonts w:ascii="Times New Roman" w:hAnsi="Times New Roman" w:eastAsia="Times New Roman"/>
          <w:color w:val="000000"/>
          <w:sz w:val="24"/>
        </w:rPr>
        <w:t>Agents of chemical weathering include solution, hydration, hydrolysis, carbonation and oxidation.</w:t>
      </w:r>
    </w:p>
    <w:p>
      <w:pPr>
        <w:spacing w:line="259" w:lineRule="auto" w:after="100"/>
        <w:jc w:val="both"/>
      </w:pPr>
      <w:r>
        <w:rPr>
          <w:rFonts w:ascii="Times New Roman" w:hAnsi="Times New Roman" w:eastAsia="Times New Roman"/>
          <w:i/>
          <w:color w:val="000000"/>
          <w:sz w:val="24"/>
        </w:rPr>
        <w:t>Solution: This is when water dissolves soluble minerals present in the rock and the minerals taken from one place to another while flowing.</w:t>
      </w:r>
    </w:p>
    <w:p>
      <w:pPr>
        <w:spacing w:line="259" w:lineRule="auto" w:after="100"/>
        <w:jc w:val="both"/>
      </w:pPr>
      <w:r>
        <w:rPr>
          <w:rFonts w:ascii="Times New Roman" w:hAnsi="Times New Roman" w:eastAsia="Times New Roman"/>
          <w:color w:val="000000"/>
          <w:sz w:val="24"/>
        </w:rPr>
        <w:t>Carbonation: Carbon (iv) oxide reacts with water to form trioxocarbonate (iv) acid, a weak acid which weakens and dissolves rock minerals.</w:t>
      </w:r>
    </w:p>
    <w:p>
      <w:pPr>
        <w:spacing w:line="259" w:lineRule="auto" w:after="100"/>
        <w:jc w:val="both"/>
      </w:pPr>
      <w:r>
        <w:rPr>
          <w:rFonts w:ascii="Times New Roman" w:hAnsi="Times New Roman" w:eastAsia="Times New Roman"/>
          <w:color w:val="000000"/>
          <w:sz w:val="24"/>
        </w:rPr>
        <w:t>Hydration: This is the reaction of water with rock minerals which result in chemical alteration of the mineral. Example is the conversion of iron (ii) rocks to hydrated rocks.</w:t>
      </w:r>
    </w:p>
    <w:p>
      <w:pPr>
        <w:spacing w:line="259" w:lineRule="auto" w:after="100"/>
        <w:jc w:val="both"/>
      </w:pPr>
      <w:r>
        <w:rPr>
          <w:rFonts w:ascii="Times New Roman" w:hAnsi="Times New Roman" w:eastAsia="Times New Roman"/>
          <w:color w:val="000000"/>
          <w:sz w:val="24"/>
        </w:rPr>
        <w:t>Hydrolysis: This is the reaction of water with rock minerals to produce a rock that is different from the original one.</w:t>
      </w:r>
    </w:p>
    <w:p>
      <w:pPr>
        <w:spacing w:line="259" w:lineRule="auto" w:after="100"/>
        <w:jc w:val="both"/>
      </w:pPr>
      <w:r>
        <w:rPr>
          <w:rFonts w:ascii="Times New Roman" w:hAnsi="Times New Roman" w:eastAsia="Times New Roman"/>
          <w:color w:val="000000"/>
          <w:sz w:val="24"/>
        </w:rPr>
        <w:t>Oxidation: This is the reaction of rocks with oxygen from the atmosphere which then weakens the rocks.</w:t>
      </w:r>
    </w:p>
    <w:p>
      <w:pPr>
        <w:spacing w:line="259" w:lineRule="auto" w:after="100"/>
        <w:jc w:val="both"/>
      </w:pPr>
      <w:r>
        <w:rPr>
          <w:rFonts w:ascii="Times New Roman" w:hAnsi="Times New Roman" w:eastAsia="Times New Roman"/>
          <w:color w:val="000000"/>
          <w:sz w:val="24"/>
        </w:rPr>
        <w:t>List five agents of chemical weathering</w:t>
      </w:r>
    </w:p>
    <w:p>
      <w:pPr>
        <w:spacing w:line="259" w:lineRule="auto" w:after="100"/>
        <w:jc w:val="both"/>
      </w:pPr>
      <w:r>
        <w:rPr>
          <w:rFonts w:ascii="Times New Roman" w:hAnsi="Times New Roman" w:eastAsia="Times New Roman"/>
          <w:color w:val="000000"/>
          <w:sz w:val="24"/>
        </w:rPr>
        <w:t>Explain two of the processes mentioned above</w:t>
      </w:r>
    </w:p>
    <w:p>
      <w:pPr>
        <w:spacing w:line="259" w:lineRule="auto" w:after="100"/>
        <w:jc w:val="left"/>
      </w:pPr>
      <w:r>
        <w:rPr>
          <w:rFonts w:ascii="Times New Roman" w:hAnsi="Times New Roman" w:eastAsia="Times New Roman"/>
          <w:b/>
          <w:color w:val="000000"/>
          <w:sz w:val="24"/>
        </w:rPr>
        <w:t>BIOLOGICAL PROCESS OF WEATHERING</w:t>
      </w:r>
    </w:p>
    <w:p>
      <w:pPr>
        <w:spacing w:line="259" w:lineRule="auto" w:after="100"/>
        <w:jc w:val="both"/>
      </w:pPr>
      <w:r>
        <w:rPr>
          <w:rFonts w:ascii="Times New Roman" w:hAnsi="Times New Roman" w:eastAsia="Times New Roman"/>
          <w:color w:val="000000"/>
          <w:sz w:val="24"/>
        </w:rPr>
        <w:t>This is the activities of plants and animals in the breaking down of rocks to form soil.</w:t>
      </w:r>
    </w:p>
    <w:p>
      <w:pPr>
        <w:spacing w:line="259" w:lineRule="auto" w:after="100"/>
        <w:jc w:val="both"/>
      </w:pPr>
      <w:r>
        <w:rPr>
          <w:rFonts w:ascii="Times New Roman" w:hAnsi="Times New Roman" w:eastAsia="Times New Roman"/>
          <w:color w:val="000000"/>
          <w:sz w:val="24"/>
        </w:rPr>
        <w:t>The action can be brought about by some animals such as termites, earthworms, millipedes and other soil organisms.</w:t>
      </w:r>
    </w:p>
    <w:p>
      <w:pPr>
        <w:spacing w:line="259" w:lineRule="auto" w:after="100"/>
        <w:jc w:val="both"/>
      </w:pPr>
      <w:r>
        <w:rPr>
          <w:rFonts w:ascii="Times New Roman" w:hAnsi="Times New Roman" w:eastAsia="Times New Roman"/>
          <w:color w:val="000000"/>
          <w:sz w:val="24"/>
        </w:rPr>
        <w:t>Movement of some organisms /heavy animals like cattle can cause small fragments of rocks to disintegrate.</w:t>
      </w:r>
    </w:p>
    <w:p>
      <w:pPr>
        <w:spacing w:line="259" w:lineRule="auto" w:after="100"/>
        <w:jc w:val="both"/>
      </w:pPr>
      <w:r>
        <w:rPr>
          <w:rFonts w:ascii="Times New Roman" w:hAnsi="Times New Roman" w:eastAsia="Times New Roman"/>
          <w:color w:val="000000"/>
          <w:sz w:val="24"/>
        </w:rPr>
        <w:t>The roots of some crops penetrate through cracks in rocks making them to expand and break to form soil</w:t>
      </w:r>
    </w:p>
    <w:p>
      <w:pPr>
        <w:spacing w:line="259" w:lineRule="auto" w:after="100"/>
        <w:jc w:val="both"/>
      </w:pPr>
      <w:r>
        <w:rPr>
          <w:rFonts w:ascii="Times New Roman" w:hAnsi="Times New Roman" w:eastAsia="Times New Roman"/>
          <w:color w:val="000000"/>
          <w:sz w:val="24"/>
        </w:rPr>
        <w:t>Activities of man during tillage can break small rocks into tiny pieces.</w:t>
      </w:r>
    </w:p>
    <w:p>
      <w:pPr>
        <w:spacing w:line="259" w:lineRule="auto" w:after="100"/>
        <w:jc w:val="both"/>
      </w:pPr>
      <w:r>
        <w:rPr>
          <w:rFonts w:ascii="Times New Roman" w:hAnsi="Times New Roman" w:eastAsia="Times New Roman"/>
          <w:color w:val="000000"/>
          <w:sz w:val="24"/>
        </w:rPr>
        <w:t>Outline four biotic factors of rock weathering</w:t>
      </w:r>
    </w:p>
    <w:p>
      <w:pPr>
        <w:spacing w:line="259" w:lineRule="auto" w:after="100"/>
        <w:jc w:val="both"/>
      </w:pPr>
      <w:r>
        <w:rPr>
          <w:rFonts w:ascii="Times New Roman" w:hAnsi="Times New Roman" w:eastAsia="Times New Roman"/>
          <w:color w:val="000000"/>
          <w:sz w:val="24"/>
        </w:rPr>
        <w:t>What are the processes of rock formation?</w:t>
      </w:r>
    </w:p>
    <w:p>
      <w:pPr>
        <w:spacing w:line="259" w:lineRule="auto" w:after="100"/>
        <w:jc w:val="both"/>
      </w:pPr>
      <w:r>
        <w:rPr>
          <w:rFonts w:ascii="Times New Roman" w:hAnsi="Times New Roman" w:eastAsia="Times New Roman"/>
          <w:color w:val="000000"/>
          <w:sz w:val="24"/>
        </w:rPr>
        <w:t>State three agents of physical weathering.</w:t>
      </w:r>
    </w:p>
    <w:p>
      <w:pPr>
        <w:spacing w:line="259" w:lineRule="auto" w:after="100"/>
        <w:jc w:val="both"/>
      </w:pPr>
      <w:r>
        <w:rPr>
          <w:rFonts w:ascii="Times New Roman" w:hAnsi="Times New Roman" w:eastAsia="Times New Roman"/>
          <w:color w:val="000000"/>
          <w:sz w:val="24"/>
        </w:rPr>
        <w:t>What is rock weathering?</w:t>
      </w:r>
    </w:p>
    <w:p>
      <w:pPr>
        <w:spacing w:line="259" w:lineRule="auto" w:after="100"/>
        <w:jc w:val="both"/>
      </w:pPr>
      <w:r>
        <w:rPr>
          <w:rFonts w:ascii="Times New Roman" w:hAnsi="Times New Roman" w:eastAsia="Times New Roman"/>
          <w:color w:val="000000"/>
          <w:sz w:val="24"/>
        </w:rPr>
        <w:t>State three agents of physical weathering</w:t>
      </w:r>
    </w:p>
    <w:p>
      <w:pPr>
        <w:spacing w:line="259" w:lineRule="auto" w:after="100"/>
        <w:jc w:val="both"/>
      </w:pPr>
      <w:r>
        <w:rPr>
          <w:rFonts w:ascii="Times New Roman" w:hAnsi="Times New Roman" w:eastAsia="Times New Roman"/>
          <w:color w:val="000000"/>
          <w:sz w:val="24"/>
        </w:rPr>
        <w:t>Describe five agents of chemical weathering.</w:t>
      </w:r>
    </w:p>
    <w:p>
      <w:pPr>
        <w:spacing w:line="259" w:lineRule="auto" w:after="100"/>
        <w:jc w:val="both"/>
      </w:pPr>
      <w:r>
        <w:rPr>
          <w:rFonts w:ascii="Times New Roman" w:hAnsi="Times New Roman" w:eastAsia="Times New Roman"/>
          <w:color w:val="000000"/>
          <w:sz w:val="24"/>
        </w:rPr>
        <w:t>List five factors of soil formation.</w:t>
      </w:r>
    </w:p>
    <w:p>
      <w:pPr>
        <w:spacing w:line="259" w:lineRule="auto" w:after="100"/>
        <w:jc w:val="both"/>
      </w:pPr>
      <w:r>
        <w:rPr>
          <w:rFonts w:ascii="Times New Roman" w:hAnsi="Times New Roman" w:eastAsia="Times New Roman"/>
          <w:color w:val="000000"/>
          <w:sz w:val="24"/>
        </w:rPr>
        <w:t>The attachment of water to rock minerals resulting in chemical alternation of the minerals is termed A.carbonation B. hydration C. hydrolysis D. solution</w:t>
      </w:r>
    </w:p>
    <w:p>
      <w:pPr>
        <w:spacing w:line="259" w:lineRule="auto" w:after="100"/>
        <w:jc w:val="both"/>
      </w:pPr>
      <w:r>
        <w:rPr>
          <w:rFonts w:ascii="Times New Roman" w:hAnsi="Times New Roman" w:eastAsia="Times New Roman"/>
          <w:color w:val="000000"/>
          <w:sz w:val="24"/>
        </w:rPr>
        <w:t>The reaction of rock with oxygen from the atmosphere which eventually weakens the soil is A. carbonation B. oxidation C. hydrolysis D. solution</w:t>
      </w:r>
    </w:p>
    <w:p>
      <w:pPr>
        <w:spacing w:line="259" w:lineRule="auto" w:after="100"/>
        <w:jc w:val="both"/>
      </w:pPr>
      <w:r>
        <w:rPr>
          <w:rFonts w:ascii="Times New Roman" w:hAnsi="Times New Roman" w:eastAsia="Times New Roman"/>
          <w:color w:val="000000"/>
          <w:sz w:val="24"/>
        </w:rPr>
        <w:t>Which of these is not an agent of physical weathering A. ice B. water C. animal D. temperature</w:t>
      </w:r>
    </w:p>
    <w:p>
      <w:pPr>
        <w:spacing w:line="259" w:lineRule="auto" w:after="100"/>
        <w:jc w:val="both"/>
      </w:pPr>
      <w:r>
        <w:rPr>
          <w:rFonts w:ascii="Times New Roman" w:hAnsi="Times New Roman" w:eastAsia="Times New Roman"/>
          <w:color w:val="000000"/>
          <w:sz w:val="24"/>
        </w:rPr>
        <w:t>Which of the following is not a soil organism that disintegrates rock particlesA. termite B. earthworm C. cattle D. millipede</w:t>
      </w:r>
    </w:p>
    <w:p>
      <w:pPr>
        <w:spacing w:line="259" w:lineRule="auto" w:after="100"/>
        <w:jc w:val="both"/>
      </w:pPr>
      <w:r>
        <w:rPr>
          <w:rFonts w:ascii="Times New Roman" w:hAnsi="Times New Roman" w:eastAsia="Times New Roman"/>
          <w:color w:val="000000"/>
          <w:sz w:val="24"/>
        </w:rPr>
        <w:t>____ is defined as the disintegration of rocks into smaller particles to form soil.</w:t>
      </w:r>
    </w:p>
    <w:p>
      <w:pPr>
        <w:spacing w:line="259" w:lineRule="auto" w:after="100"/>
        <w:jc w:val="both"/>
      </w:pPr>
      <w:r>
        <w:rPr>
          <w:rFonts w:ascii="Times New Roman" w:hAnsi="Times New Roman" w:eastAsia="Times New Roman"/>
          <w:color w:val="000000"/>
          <w:sz w:val="24"/>
        </w:rPr>
        <w:t>A. Chemical reaction B. Weather C. Weathering D. Breaking down</w:t>
      </w:r>
    </w:p>
    <w:p>
      <w:pPr>
        <w:spacing w:line="259" w:lineRule="auto" w:after="100"/>
        <w:jc w:val="both"/>
      </w:pPr>
      <w:r>
        <w:rPr>
          <w:rFonts w:ascii="Times New Roman" w:hAnsi="Times New Roman" w:eastAsia="Times New Roman"/>
          <w:color w:val="000000"/>
          <w:sz w:val="24"/>
        </w:rPr>
        <w:t>A. What is rock weathering?</w:t>
      </w:r>
    </w:p>
    <w:p>
      <w:pPr>
        <w:spacing w:line="259" w:lineRule="auto" w:after="100"/>
        <w:jc w:val="both"/>
      </w:pPr>
      <w:r>
        <w:rPr>
          <w:rFonts w:ascii="Times New Roman" w:hAnsi="Times New Roman" w:eastAsia="Times New Roman"/>
          <w:color w:val="000000"/>
          <w:sz w:val="24"/>
        </w:rPr>
        <w:t>B. Mention three processes of rock weathering.</w:t>
      </w:r>
    </w:p>
    <w:p>
      <w:pPr>
        <w:spacing w:line="259" w:lineRule="auto" w:after="100"/>
        <w:jc w:val="both"/>
      </w:pPr>
      <w:r>
        <w:rPr>
          <w:rFonts w:ascii="Times New Roman" w:hAnsi="Times New Roman" w:eastAsia="Times New Roman"/>
          <w:color w:val="000000"/>
          <w:sz w:val="24"/>
        </w:rPr>
        <w:t>List and discuss three agents of one of the processes mentioned above.</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FACTORS OF SOIL FORMATION</w:t>
      </w:r>
    </w:p>
    <w:p>
      <w:pPr>
        <w:spacing w:line="259" w:lineRule="auto" w:after="100"/>
        <w:jc w:val="both"/>
      </w:pPr>
      <w:r>
        <w:rPr>
          <w:rFonts w:ascii="Times New Roman" w:hAnsi="Times New Roman" w:eastAsia="Times New Roman"/>
          <w:color w:val="000000"/>
          <w:sz w:val="24"/>
        </w:rPr>
        <w:t>· Climate</w:t>
      </w:r>
    </w:p>
    <w:p>
      <w:pPr>
        <w:spacing w:line="259" w:lineRule="auto" w:after="100"/>
        <w:jc w:val="both"/>
      </w:pPr>
      <w:r>
        <w:rPr>
          <w:rFonts w:ascii="Times New Roman" w:hAnsi="Times New Roman" w:eastAsia="Times New Roman"/>
          <w:color w:val="000000"/>
          <w:sz w:val="24"/>
        </w:rPr>
        <w:t>· Parent materials</w:t>
      </w:r>
    </w:p>
    <w:p>
      <w:pPr>
        <w:spacing w:line="259" w:lineRule="auto" w:after="100"/>
        <w:jc w:val="both"/>
      </w:pPr>
      <w:r>
        <w:rPr>
          <w:rFonts w:ascii="Times New Roman" w:hAnsi="Times New Roman" w:eastAsia="Times New Roman"/>
          <w:color w:val="000000"/>
          <w:sz w:val="24"/>
        </w:rPr>
        <w:t>· Topography</w:t>
      </w:r>
    </w:p>
    <w:p>
      <w:pPr>
        <w:spacing w:line="259" w:lineRule="auto" w:after="100"/>
        <w:jc w:val="both"/>
      </w:pPr>
      <w:r>
        <w:rPr>
          <w:rFonts w:ascii="Times New Roman" w:hAnsi="Times New Roman" w:eastAsia="Times New Roman"/>
          <w:color w:val="000000"/>
          <w:sz w:val="24"/>
        </w:rPr>
        <w:t>· Biotic factors</w:t>
      </w:r>
    </w:p>
    <w:p>
      <w:pPr>
        <w:spacing w:line="259" w:lineRule="auto" w:after="100"/>
        <w:jc w:val="both"/>
      </w:pPr>
      <w:r>
        <w:rPr>
          <w:rFonts w:ascii="Times New Roman" w:hAnsi="Times New Roman" w:eastAsia="Times New Roman"/>
          <w:color w:val="000000"/>
          <w:sz w:val="24"/>
        </w:rPr>
        <w:t>· Time</w:t>
      </w:r>
    </w:p>
    <w:p>
      <w:pPr>
        <w:spacing w:line="259" w:lineRule="auto" w:after="100"/>
        <w:jc w:val="left"/>
      </w:pPr>
      <w:r>
        <w:rPr>
          <w:rFonts w:ascii="Times New Roman" w:hAnsi="Times New Roman" w:eastAsia="Times New Roman"/>
          <w:b/>
          <w:color w:val="000000"/>
          <w:sz w:val="24"/>
        </w:rPr>
        <w:t>FACTORS OF SOIL FORMATION</w:t>
      </w:r>
    </w:p>
    <w:p>
      <w:pPr>
        <w:spacing w:line="259" w:lineRule="auto" w:after="100"/>
        <w:jc w:val="both"/>
      </w:pPr>
      <w:r>
        <w:rPr>
          <w:rFonts w:ascii="Times New Roman" w:hAnsi="Times New Roman" w:eastAsia="Times New Roman"/>
          <w:color w:val="000000"/>
          <w:sz w:val="24"/>
        </w:rPr>
        <w:t>The factors that control soil formation includes; climate, parent materials, topography, biotic factors (living organisms) and time.</w:t>
      </w:r>
    </w:p>
    <w:p>
      <w:pPr>
        <w:spacing w:line="259" w:lineRule="auto" w:after="100"/>
        <w:jc w:val="left"/>
      </w:pPr>
      <w:r>
        <w:rPr>
          <w:rFonts w:ascii="Times New Roman" w:hAnsi="Times New Roman" w:eastAsia="Times New Roman"/>
          <w:b/>
          <w:color w:val="000000"/>
          <w:sz w:val="24"/>
        </w:rPr>
        <w:t>CLIMATE</w:t>
      </w:r>
    </w:p>
    <w:p>
      <w:pPr>
        <w:spacing w:line="259" w:lineRule="auto" w:after="100"/>
        <w:jc w:val="both"/>
      </w:pPr>
      <w:r>
        <w:rPr>
          <w:rFonts w:ascii="Times New Roman" w:hAnsi="Times New Roman" w:eastAsia="Times New Roman"/>
          <w:color w:val="000000"/>
          <w:sz w:val="24"/>
        </w:rPr>
        <w:t>Climate refers to the average weather condition of a place measured over a long period of time. Elements of climate include sunlight, temperature, wind, relative humidity, rainfall and pressure.</w:t>
      </w:r>
    </w:p>
    <w:p>
      <w:pPr>
        <w:spacing w:line="259" w:lineRule="auto" w:after="100"/>
        <w:jc w:val="both"/>
      </w:pPr>
      <w:r>
        <w:rPr>
          <w:rFonts w:ascii="Times New Roman" w:hAnsi="Times New Roman" w:eastAsia="Times New Roman"/>
          <w:color w:val="000000"/>
          <w:sz w:val="24"/>
        </w:rPr>
        <w:t>Rainfall: Running water as a result of from rainfall causes gradual wearing away of rocks during erosion giving rise to soil. Impact of rain drops can also break rocks to form soil.</w:t>
      </w:r>
    </w:p>
    <w:p>
      <w:pPr>
        <w:spacing w:line="259" w:lineRule="auto" w:after="100"/>
        <w:jc w:val="both"/>
      </w:pPr>
      <w:r>
        <w:rPr>
          <w:rFonts w:ascii="Times New Roman" w:hAnsi="Times New Roman" w:eastAsia="Times New Roman"/>
          <w:color w:val="000000"/>
          <w:sz w:val="24"/>
        </w:rPr>
        <w:t>Temperature: The alternate heating and cooling of rocks give rise to continuous expansion and contraction of rocks. This causes cracks in rock and over time lead to formation of soil.</w:t>
      </w:r>
    </w:p>
    <w:p>
      <w:pPr>
        <w:spacing w:line="259" w:lineRule="auto" w:after="100"/>
        <w:jc w:val="both"/>
      </w:pPr>
      <w:r>
        <w:rPr>
          <w:rFonts w:ascii="Times New Roman" w:hAnsi="Times New Roman" w:eastAsia="Times New Roman"/>
          <w:color w:val="000000"/>
          <w:sz w:val="24"/>
        </w:rPr>
        <w:t>Wind: High wind velocity most especially in desert regions carries tiny rocks which hit themselves or other rocks leading to breakdown of rocks into tiny pieces to form soil.</w:t>
      </w:r>
    </w:p>
    <w:p>
      <w:pPr>
        <w:spacing w:line="259" w:lineRule="auto" w:after="100"/>
        <w:jc w:val="both"/>
      </w:pPr>
      <w:r>
        <w:rPr>
          <w:rFonts w:ascii="Times New Roman" w:hAnsi="Times New Roman" w:eastAsia="Times New Roman"/>
          <w:color w:val="000000"/>
          <w:sz w:val="24"/>
        </w:rPr>
        <w:t>Pressure: High pressure in a hanging rock may cause the rock to fall down and break into tiny pieces to form soil.</w:t>
      </w:r>
    </w:p>
    <w:p>
      <w:pPr>
        <w:spacing w:line="259" w:lineRule="auto" w:after="100"/>
        <w:jc w:val="both"/>
      </w:pPr>
      <w:r>
        <w:rPr>
          <w:rFonts w:ascii="Times New Roman" w:hAnsi="Times New Roman" w:eastAsia="Times New Roman"/>
          <w:color w:val="000000"/>
          <w:sz w:val="24"/>
        </w:rPr>
        <w:t>What is climate?</w:t>
      </w:r>
    </w:p>
    <w:p>
      <w:pPr>
        <w:spacing w:line="259" w:lineRule="auto" w:after="100"/>
        <w:jc w:val="both"/>
      </w:pPr>
      <w:r>
        <w:rPr>
          <w:rFonts w:ascii="Times New Roman" w:hAnsi="Times New Roman" w:eastAsia="Times New Roman"/>
          <w:color w:val="000000"/>
          <w:sz w:val="24"/>
        </w:rPr>
        <w:t>List five elements of climate</w:t>
      </w:r>
    </w:p>
    <w:p>
      <w:pPr>
        <w:spacing w:line="259" w:lineRule="auto" w:after="100"/>
        <w:jc w:val="left"/>
      </w:pPr>
      <w:r>
        <w:rPr>
          <w:rFonts w:ascii="Times New Roman" w:hAnsi="Times New Roman" w:eastAsia="Times New Roman"/>
          <w:b/>
          <w:color w:val="000000"/>
          <w:sz w:val="24"/>
        </w:rPr>
        <w:t>PARENT MATERIAL</w:t>
      </w:r>
    </w:p>
    <w:p>
      <w:pPr>
        <w:spacing w:line="259" w:lineRule="auto" w:after="100"/>
        <w:jc w:val="both"/>
      </w:pPr>
      <w:r>
        <w:rPr>
          <w:rFonts w:ascii="Times New Roman" w:hAnsi="Times New Roman" w:eastAsia="Times New Roman"/>
          <w:color w:val="000000"/>
          <w:sz w:val="24"/>
        </w:rPr>
        <w:t>The physical and chemical features of parent materials determine the type of soil that can be obtained from such material. Parent of predominantly quartz mineral give rise to sandy soil while that of micas and feldspars give rise to clayey soil.</w:t>
      </w:r>
    </w:p>
    <w:p>
      <w:pPr>
        <w:spacing w:line="259" w:lineRule="auto" w:after="100"/>
        <w:jc w:val="left"/>
      </w:pPr>
      <w:r>
        <w:rPr>
          <w:rFonts w:ascii="Times New Roman" w:hAnsi="Times New Roman" w:eastAsia="Times New Roman"/>
          <w:b/>
          <w:color w:val="000000"/>
          <w:sz w:val="24"/>
        </w:rPr>
        <w:t>TOPOGRAPHY</w:t>
      </w:r>
    </w:p>
    <w:p>
      <w:pPr>
        <w:spacing w:line="259" w:lineRule="auto" w:after="100"/>
        <w:jc w:val="both"/>
      </w:pPr>
      <w:r>
        <w:rPr>
          <w:rFonts w:ascii="Times New Roman" w:hAnsi="Times New Roman" w:eastAsia="Times New Roman"/>
          <w:color w:val="000000"/>
          <w:sz w:val="24"/>
        </w:rPr>
        <w:t>Soil erosion is more pronounced on sloppy area than flat land. Wind or water easily wears away the soil and rock surfaces in sloppy area. As the rock particles are washed down to the bottom of the slope, the particles further break up into smaller particles due to combined effect of other processes of weathering.</w:t>
      </w:r>
    </w:p>
    <w:p>
      <w:pPr>
        <w:spacing w:line="259" w:lineRule="auto" w:after="100"/>
        <w:jc w:val="both"/>
      </w:pPr>
      <w:r>
        <w:rPr>
          <w:rFonts w:ascii="Times New Roman" w:hAnsi="Times New Roman" w:eastAsia="Times New Roman"/>
          <w:color w:val="000000"/>
          <w:sz w:val="24"/>
        </w:rPr>
        <w:t>Describe how parent materials affect soil formation.</w:t>
      </w:r>
    </w:p>
    <w:p>
      <w:pPr>
        <w:spacing w:line="259" w:lineRule="auto" w:after="100"/>
        <w:jc w:val="both"/>
      </w:pPr>
      <w:r>
        <w:rPr>
          <w:rFonts w:ascii="Times New Roman" w:hAnsi="Times New Roman" w:eastAsia="Times New Roman"/>
          <w:color w:val="000000"/>
          <w:sz w:val="24"/>
        </w:rPr>
        <w:t>What is topography?</w:t>
      </w:r>
    </w:p>
    <w:p>
      <w:pPr>
        <w:spacing w:line="259" w:lineRule="auto" w:after="100"/>
        <w:jc w:val="left"/>
      </w:pPr>
      <w:r>
        <w:rPr>
          <w:rFonts w:ascii="Times New Roman" w:hAnsi="Times New Roman" w:eastAsia="Times New Roman"/>
          <w:b/>
          <w:color w:val="000000"/>
          <w:sz w:val="24"/>
        </w:rPr>
        <w:t>BIOTIC FACTORS [LIVING ORGANISMS]</w:t>
      </w:r>
    </w:p>
    <w:p>
      <w:pPr>
        <w:spacing w:line="259" w:lineRule="auto" w:after="100"/>
        <w:jc w:val="both"/>
      </w:pPr>
      <w:r>
        <w:rPr>
          <w:rFonts w:ascii="Times New Roman" w:hAnsi="Times New Roman" w:eastAsia="Times New Roman"/>
          <w:color w:val="000000"/>
          <w:sz w:val="24"/>
        </w:rPr>
        <w:t>The action of microorganisms, plants and animals plays active part in rock formation.</w:t>
      </w:r>
    </w:p>
    <w:p>
      <w:pPr>
        <w:spacing w:line="259" w:lineRule="auto" w:after="100"/>
        <w:jc w:val="both"/>
      </w:pPr>
      <w:r>
        <w:rPr>
          <w:rFonts w:ascii="Times New Roman" w:hAnsi="Times New Roman" w:eastAsia="Times New Roman"/>
          <w:color w:val="000000"/>
          <w:sz w:val="24"/>
        </w:rPr>
        <w:t>Termite and earthworms mix the minerals and organic matter together resulting in the formation of soil.</w:t>
      </w:r>
    </w:p>
    <w:p>
      <w:pPr>
        <w:spacing w:line="259" w:lineRule="auto" w:after="100"/>
        <w:jc w:val="both"/>
      </w:pPr>
      <w:r>
        <w:rPr>
          <w:rFonts w:ascii="Times New Roman" w:hAnsi="Times New Roman" w:eastAsia="Times New Roman"/>
          <w:color w:val="000000"/>
          <w:sz w:val="24"/>
        </w:rPr>
        <w:t>The burrowing activities of earthworm and crickets permit the air and water movement in the soil which reacts with rock to cause breakdown into soil.</w:t>
      </w:r>
    </w:p>
    <w:p>
      <w:pPr>
        <w:spacing w:line="259" w:lineRule="auto" w:after="100"/>
        <w:jc w:val="both"/>
      </w:pPr>
      <w:r>
        <w:rPr>
          <w:rFonts w:ascii="Times New Roman" w:hAnsi="Times New Roman" w:eastAsia="Times New Roman"/>
          <w:color w:val="000000"/>
          <w:sz w:val="24"/>
        </w:rPr>
        <w:t>Activities of man during tillage operation break rock into tiny pieces to form soil.</w:t>
      </w:r>
    </w:p>
    <w:p>
      <w:pPr>
        <w:spacing w:line="259" w:lineRule="auto" w:after="100"/>
        <w:jc w:val="both"/>
      </w:pPr>
      <w:r>
        <w:rPr>
          <w:rFonts w:ascii="Times New Roman" w:hAnsi="Times New Roman" w:eastAsia="Times New Roman"/>
          <w:color w:val="000000"/>
          <w:sz w:val="24"/>
        </w:rPr>
        <w:t>Penetration of plant roots cause weathering of rocks.</w:t>
      </w:r>
    </w:p>
    <w:p>
      <w:pPr>
        <w:spacing w:line="259" w:lineRule="auto" w:after="100"/>
        <w:jc w:val="both"/>
      </w:pPr>
      <w:r>
        <w:rPr>
          <w:rFonts w:ascii="Times New Roman" w:hAnsi="Times New Roman" w:eastAsia="Times New Roman"/>
          <w:color w:val="000000"/>
          <w:sz w:val="24"/>
        </w:rPr>
        <w:t>The decaying of falling leaves of the trees with the aid of bacteria result in the formation of humus rich in plant food.</w:t>
      </w:r>
    </w:p>
    <w:p>
      <w:pPr>
        <w:spacing w:line="259" w:lineRule="auto" w:after="100"/>
        <w:jc w:val="both"/>
      </w:pPr>
      <w:r>
        <w:rPr>
          <w:rFonts w:ascii="Times New Roman" w:hAnsi="Times New Roman" w:eastAsia="Times New Roman"/>
          <w:color w:val="000000"/>
          <w:sz w:val="24"/>
        </w:rPr>
        <w:t>List five biotic factors of soil formation</w:t>
      </w:r>
    </w:p>
    <w:p>
      <w:pPr>
        <w:spacing w:line="259" w:lineRule="auto" w:after="100"/>
        <w:jc w:val="both"/>
      </w:pPr>
      <w:r>
        <w:rPr>
          <w:rFonts w:ascii="Times New Roman" w:hAnsi="Times New Roman" w:eastAsia="Times New Roman"/>
          <w:color w:val="000000"/>
          <w:sz w:val="24"/>
        </w:rPr>
        <w:t>Describe briefly the role of vegetation in soil formation</w:t>
      </w:r>
    </w:p>
    <w:p>
      <w:pPr>
        <w:spacing w:line="259" w:lineRule="auto" w:after="100"/>
        <w:jc w:val="left"/>
      </w:pPr>
      <w:r>
        <w:rPr>
          <w:rFonts w:ascii="Times New Roman" w:hAnsi="Times New Roman" w:eastAsia="Times New Roman"/>
          <w:b/>
          <w:color w:val="000000"/>
          <w:sz w:val="24"/>
        </w:rPr>
        <w:t>TIME</w:t>
      </w:r>
    </w:p>
    <w:p>
      <w:pPr>
        <w:spacing w:line="259" w:lineRule="auto" w:after="100"/>
        <w:jc w:val="both"/>
      </w:pPr>
      <w:r>
        <w:rPr>
          <w:rFonts w:ascii="Times New Roman" w:hAnsi="Times New Roman" w:eastAsia="Times New Roman"/>
          <w:color w:val="000000"/>
          <w:sz w:val="24"/>
        </w:rPr>
        <w:t>Time also plays an important role in soil formation. It takes a long time for mature soil to be formed.It takes time for small pieces of rocks to disintegrate into grains of soil. It also takes a long time for plants to decay and become part of the soil.</w:t>
      </w:r>
    </w:p>
    <w:p>
      <w:pPr>
        <w:spacing w:line="259" w:lineRule="auto" w:after="100"/>
        <w:jc w:val="left"/>
      </w:pPr>
      <w:r>
        <w:rPr>
          <w:rFonts w:ascii="Times New Roman" w:hAnsi="Times New Roman" w:eastAsia="Times New Roman"/>
          <w:b/>
          <w:color w:val="000000"/>
          <w:sz w:val="24"/>
        </w:rPr>
        <w:t>+ GENERAL EVALUATION</w:t>
      </w:r>
    </w:p>
    <w:p>
      <w:pPr>
        <w:spacing w:line="259" w:lineRule="auto" w:after="100"/>
        <w:jc w:val="both"/>
      </w:pPr>
      <w:r>
        <w:rPr>
          <w:rFonts w:ascii="Times New Roman" w:hAnsi="Times New Roman" w:eastAsia="Times New Roman"/>
          <w:color w:val="000000"/>
          <w:sz w:val="24"/>
        </w:rPr>
        <w:t>What are the factors of soil formation?</w:t>
      </w:r>
    </w:p>
    <w:p>
      <w:pPr>
        <w:spacing w:line="259" w:lineRule="auto" w:after="100"/>
        <w:jc w:val="both"/>
      </w:pPr>
      <w:r>
        <w:rPr>
          <w:rFonts w:ascii="Times New Roman" w:hAnsi="Times New Roman" w:eastAsia="Times New Roman"/>
          <w:color w:val="000000"/>
          <w:sz w:val="24"/>
        </w:rPr>
        <w:t>What are the elements of climate</w:t>
      </w:r>
    </w:p>
    <w:p>
      <w:pPr>
        <w:spacing w:line="259" w:lineRule="auto" w:after="100"/>
        <w:jc w:val="both"/>
      </w:pPr>
      <w:r>
        <w:rPr>
          <w:rFonts w:ascii="Times New Roman" w:hAnsi="Times New Roman" w:eastAsia="Times New Roman"/>
          <w:color w:val="000000"/>
          <w:sz w:val="24"/>
        </w:rPr>
        <w:t>List five biotic factors that causes soil formation</w:t>
      </w:r>
    </w:p>
    <w:p>
      <w:pPr>
        <w:spacing w:line="259" w:lineRule="auto" w:after="100"/>
        <w:jc w:val="both"/>
      </w:pPr>
      <w:r>
        <w:rPr>
          <w:rFonts w:ascii="Times New Roman" w:hAnsi="Times New Roman" w:eastAsia="Times New Roman"/>
          <w:color w:val="000000"/>
          <w:sz w:val="24"/>
        </w:rPr>
        <w:t>1. The average weather condition of a place over a period of time is referred to as A.Climate B.Vegetation C.Biotic factor D.Humidity</w:t>
      </w:r>
    </w:p>
    <w:p>
      <w:pPr>
        <w:spacing w:line="259" w:lineRule="auto" w:after="100"/>
        <w:jc w:val="both"/>
      </w:pPr>
      <w:r>
        <w:rPr>
          <w:rFonts w:ascii="Times New Roman" w:hAnsi="Times New Roman" w:eastAsia="Times New Roman"/>
          <w:color w:val="000000"/>
          <w:sz w:val="24"/>
        </w:rPr>
        <w:t>2. Which of these is not a climatic factor of soil formation? A.Temperature B.Wind</w:t>
      </w:r>
    </w:p>
    <w:p>
      <w:pPr>
        <w:spacing w:line="259" w:lineRule="auto" w:after="100"/>
        <w:jc w:val="both"/>
      </w:pPr>
      <w:r>
        <w:rPr>
          <w:rFonts w:ascii="Times New Roman" w:hAnsi="Times New Roman" w:eastAsia="Times New Roman"/>
          <w:color w:val="000000"/>
          <w:sz w:val="24"/>
        </w:rPr>
        <w:t>3. C.Humidity D.Erosion</w:t>
      </w:r>
    </w:p>
    <w:p>
      <w:pPr>
        <w:spacing w:line="259" w:lineRule="auto" w:after="100"/>
        <w:jc w:val="both"/>
      </w:pPr>
      <w:r>
        <w:rPr>
          <w:rFonts w:ascii="Times New Roman" w:hAnsi="Times New Roman" w:eastAsia="Times New Roman"/>
          <w:color w:val="000000"/>
          <w:sz w:val="24"/>
        </w:rPr>
        <w:t>4. The following are biotic factors influencing soil formation except A.Termites activitiesB. soil pHC.Microorganism D.Tillage activities</w:t>
      </w:r>
    </w:p>
    <w:p>
      <w:pPr>
        <w:spacing w:line="259" w:lineRule="auto" w:after="100"/>
        <w:jc w:val="both"/>
      </w:pPr>
      <w:r>
        <w:rPr>
          <w:rFonts w:ascii="Times New Roman" w:hAnsi="Times New Roman" w:eastAsia="Times New Roman"/>
          <w:color w:val="000000"/>
          <w:sz w:val="24"/>
        </w:rPr>
        <w:t>5. The shape of the ground in relation to the underlying rock of the earth surface is known as _____A. slope B. disintegration C. topography D. weathering</w:t>
      </w:r>
    </w:p>
    <w:p>
      <w:pPr>
        <w:spacing w:line="259" w:lineRule="auto" w:after="100"/>
        <w:jc w:val="both"/>
      </w:pPr>
      <w:r>
        <w:rPr>
          <w:rFonts w:ascii="Times New Roman" w:hAnsi="Times New Roman" w:eastAsia="Times New Roman"/>
          <w:color w:val="000000"/>
          <w:sz w:val="24"/>
        </w:rPr>
        <w:t>6. Which of the following is not a factor of soil formation? A. Topography B. Vegetation C. Parent material D. Weathering</w:t>
      </w:r>
    </w:p>
    <w:p>
      <w:pPr>
        <w:spacing w:line="259" w:lineRule="auto" w:after="100"/>
        <w:jc w:val="both"/>
      </w:pPr>
      <w:r>
        <w:rPr>
          <w:rFonts w:ascii="Times New Roman" w:hAnsi="Times New Roman" w:eastAsia="Times New Roman"/>
          <w:color w:val="000000"/>
          <w:sz w:val="24"/>
        </w:rPr>
        <w:t>Mention two major elements of climate</w:t>
      </w:r>
    </w:p>
    <w:p>
      <w:pPr>
        <w:spacing w:line="259" w:lineRule="auto" w:after="100"/>
        <w:jc w:val="both"/>
      </w:pPr>
      <w:r>
        <w:rPr>
          <w:rFonts w:ascii="Times New Roman" w:hAnsi="Times New Roman" w:eastAsia="Times New Roman"/>
          <w:color w:val="000000"/>
          <w:sz w:val="24"/>
        </w:rPr>
        <w:t>Discuss three ways by which vegetation affect soil formation.</w:t>
      </w:r>
    </w:p>
    <w:p>
      <w:pPr>
        <w:spacing w:line="259" w:lineRule="auto" w:after="100"/>
        <w:jc w:val="left"/>
      </w:pPr>
      <w:r>
        <w:rPr>
          <w:rFonts w:ascii="Times New Roman" w:hAnsi="Times New Roman" w:eastAsia="Times New Roman"/>
          <w:b/>
          <w:color w:val="000000"/>
          <w:sz w:val="24"/>
        </w:rPr>
        <w:t>WEEK TEN DATE: ……………</w:t>
      </w:r>
    </w:p>
    <w:p>
      <w:pPr>
        <w:spacing w:line="259" w:lineRule="auto" w:after="100"/>
        <w:jc w:val="left"/>
      </w:pPr>
      <w:r>
        <w:rPr>
          <w:rFonts w:ascii="Times New Roman" w:hAnsi="Times New Roman" w:eastAsia="Times New Roman"/>
          <w:b/>
          <w:color w:val="000000"/>
          <w:sz w:val="24"/>
        </w:rPr>
        <w:t>REVISION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