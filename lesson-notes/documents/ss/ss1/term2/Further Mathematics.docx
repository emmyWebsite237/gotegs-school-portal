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Further Mathematics SS1 Second Term</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Further Mathematics Topics – Edudelight.com</w:t>
      </w:r>
    </w:p>
    <w:p>
      <w:pPr>
        <w:spacing w:line="259" w:lineRule="auto" w:after="100"/>
        <w:jc w:val="left"/>
      </w:pPr>
      <w:r>
        <w:rPr>
          <w:rFonts w:ascii="Times New Roman" w:hAnsi="Times New Roman" w:eastAsia="Times New Roman"/>
          <w:b/>
          <w:color w:val="000000"/>
          <w:sz w:val="24"/>
        </w:rPr>
        <w:t>SECOND TERM</w:t>
      </w:r>
    </w:p>
    <w:p>
      <w:pPr>
        <w:spacing w:line="259" w:lineRule="auto" w:after="100"/>
        <w:jc w:val="left"/>
      </w:pPr>
      <w:r>
        <w:rPr>
          <w:rFonts w:ascii="Times New Roman" w:hAnsi="Times New Roman" w:eastAsia="Times New Roman"/>
          <w:b/>
          <w:color w:val="000000"/>
          <w:sz w:val="24"/>
        </w:rPr>
        <w:t>SUBJECT: FURTHER MATHEMATICS</w:t>
      </w:r>
    </w:p>
    <w:p>
      <w:pPr>
        <w:spacing w:line="259" w:lineRule="auto" w:after="100"/>
        <w:jc w:val="left"/>
      </w:pPr>
      <w:r>
        <w:rPr>
          <w:rFonts w:ascii="Times New Roman" w:hAnsi="Times New Roman" w:eastAsia="Times New Roman"/>
          <w:b/>
          <w:color w:val="000000"/>
          <w:sz w:val="24"/>
        </w:rPr>
        <w:t>CLASS: SS1</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Arithmetic Progression (AP)</w:t>
      </w:r>
    </w:p>
    <w:p>
      <w:pPr>
        <w:spacing w:line="259" w:lineRule="auto" w:after="100"/>
        <w:jc w:val="both"/>
      </w:pPr>
      <w:r>
        <w:rPr>
          <w:rFonts w:ascii="Times New Roman" w:hAnsi="Times New Roman" w:eastAsia="Times New Roman"/>
          <w:color w:val="000000"/>
          <w:sz w:val="24"/>
        </w:rPr>
        <w:t>2 Geometric Progression (GP)</w:t>
      </w:r>
    </w:p>
    <w:p>
      <w:pPr>
        <w:spacing w:line="259" w:lineRule="auto" w:after="100"/>
        <w:jc w:val="both"/>
      </w:pPr>
      <w:r>
        <w:rPr>
          <w:rFonts w:ascii="Times New Roman" w:hAnsi="Times New Roman" w:eastAsia="Times New Roman"/>
          <w:color w:val="000000"/>
          <w:sz w:val="24"/>
        </w:rPr>
        <w:t>3 Linear inequalities in one variable</w:t>
      </w:r>
    </w:p>
    <w:p>
      <w:pPr>
        <w:spacing w:line="259" w:lineRule="auto" w:after="100"/>
        <w:jc w:val="both"/>
      </w:pPr>
      <w:r>
        <w:rPr>
          <w:rFonts w:ascii="Times New Roman" w:hAnsi="Times New Roman" w:eastAsia="Times New Roman"/>
          <w:color w:val="000000"/>
          <w:sz w:val="24"/>
        </w:rPr>
        <w:t>4 Inequalities in two variables (Graph of inequalities)</w:t>
      </w:r>
    </w:p>
    <w:p>
      <w:pPr>
        <w:spacing w:line="259" w:lineRule="auto" w:after="100"/>
        <w:jc w:val="both"/>
      </w:pPr>
      <w:r>
        <w:rPr>
          <w:rFonts w:ascii="Times New Roman" w:hAnsi="Times New Roman" w:eastAsia="Times New Roman"/>
          <w:color w:val="000000"/>
          <w:sz w:val="24"/>
        </w:rPr>
        <w:t>5 Introduction to the concept of functions.</w:t>
      </w:r>
    </w:p>
    <w:p>
      <w:pPr>
        <w:spacing w:line="259" w:lineRule="auto" w:after="100"/>
        <w:jc w:val="both"/>
      </w:pPr>
      <w:r>
        <w:rPr>
          <w:rFonts w:ascii="Times New Roman" w:hAnsi="Times New Roman" w:eastAsia="Times New Roman"/>
          <w:color w:val="000000"/>
          <w:sz w:val="24"/>
        </w:rPr>
        <w:t>6 Review of half term work.</w:t>
      </w:r>
    </w:p>
    <w:p>
      <w:pPr>
        <w:spacing w:line="259" w:lineRule="auto" w:after="100"/>
        <w:jc w:val="both"/>
      </w:pPr>
      <w:r>
        <w:rPr>
          <w:rFonts w:ascii="Times New Roman" w:hAnsi="Times New Roman" w:eastAsia="Times New Roman"/>
          <w:color w:val="000000"/>
          <w:sz w:val="24"/>
        </w:rPr>
        <w:t>7 Functions (one – to – one, onto, composite and inverse functions)</w:t>
      </w:r>
    </w:p>
    <w:p>
      <w:pPr>
        <w:spacing w:line="259" w:lineRule="auto" w:after="100"/>
        <w:jc w:val="both"/>
      </w:pPr>
      <w:r>
        <w:rPr>
          <w:rFonts w:ascii="Times New Roman" w:hAnsi="Times New Roman" w:eastAsia="Times New Roman"/>
          <w:color w:val="000000"/>
          <w:sz w:val="24"/>
        </w:rPr>
        <w:t>8 Trigonometric ratio: Graph of Sine, Cosine and tangent of angles, deviation of trigonometric ratio of special angles (300, 450 and 600). Application of trigonometric ratios.</w:t>
      </w:r>
    </w:p>
    <w:p>
      <w:pPr>
        <w:spacing w:line="259" w:lineRule="auto" w:after="100"/>
        <w:jc w:val="both"/>
      </w:pPr>
      <w:r>
        <w:rPr>
          <w:rFonts w:ascii="Times New Roman" w:hAnsi="Times New Roman" w:eastAsia="Times New Roman"/>
          <w:color w:val="000000"/>
          <w:sz w:val="24"/>
        </w:rPr>
        <w:t>9 Logical reasoning: Simple True and False statement, Negation, Converse and Contra positive of statement,</w:t>
      </w:r>
    </w:p>
    <w:p>
      <w:pPr>
        <w:spacing w:line="259" w:lineRule="auto" w:after="100"/>
        <w:jc w:val="both"/>
      </w:pPr>
      <w:r>
        <w:rPr>
          <w:rFonts w:ascii="Times New Roman" w:hAnsi="Times New Roman" w:eastAsia="Times New Roman"/>
          <w:color w:val="000000"/>
          <w:sz w:val="24"/>
        </w:rPr>
        <w:t>10 Logical reasoning continues: Compound statement, connectives and their symbols, conditional statements and symbols.</w:t>
      </w:r>
    </w:p>
    <w:p>
      <w:pPr>
        <w:spacing w:line="259" w:lineRule="auto" w:after="100"/>
        <w:jc w:val="both"/>
      </w:pPr>
      <w:r>
        <w:rPr>
          <w:rFonts w:ascii="Times New Roman" w:hAnsi="Times New Roman" w:eastAsia="Times New Roman"/>
          <w:color w:val="000000"/>
          <w:sz w:val="24"/>
        </w:rPr>
        <w:t>11 Revision of Second Term’s lesson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REFERENCES</w:t>
      </w:r>
    </w:p>
    <w:p>
      <w:pPr>
        <w:spacing w:line="259" w:lineRule="auto" w:after="100"/>
        <w:jc w:val="both"/>
      </w:pPr>
      <w:r>
        <w:rPr>
          <w:rFonts w:ascii="Times New Roman" w:hAnsi="Times New Roman" w:eastAsia="Times New Roman"/>
          <w:color w:val="000000"/>
          <w:sz w:val="24"/>
        </w:rPr>
        <w:t>• Futher Maths Project 1 and 2 by Tuttuh Adegun (main text).</w:t>
      </w:r>
    </w:p>
    <w:p>
      <w:pPr>
        <w:spacing w:line="259" w:lineRule="auto" w:after="100"/>
        <w:jc w:val="both"/>
      </w:pPr>
      <w:r>
        <w:rPr>
          <w:rFonts w:ascii="Times New Roman" w:hAnsi="Times New Roman" w:eastAsia="Times New Roman"/>
          <w:color w:val="000000"/>
          <w:sz w:val="24"/>
        </w:rPr>
        <w:t>• Additional Mathematics by Godman</w:t>
      </w:r>
    </w:p>
    <w:p>
      <w:pPr>
        <w:spacing w:line="259" w:lineRule="auto" w:after="100"/>
        <w:jc w:val="both"/>
      </w:pPr>
      <w:r>
        <w:rPr>
          <w:rFonts w:ascii="Times New Roman" w:hAnsi="Times New Roman" w:eastAsia="Times New Roman"/>
          <w:color w:val="000000"/>
          <w:sz w:val="24"/>
        </w:rPr>
        <w:t>• Further Mathematics by E. Egbe et al.</w:t>
      </w:r>
    </w:p>
    <w:p>
      <w:pPr>
        <w:spacing w:line="259" w:lineRule="auto" w:after="100"/>
        <w:jc w:val="left"/>
      </w:pPr>
      <w:r>
        <w:rPr>
          <w:rFonts w:ascii="Times New Roman" w:hAnsi="Times New Roman" w:eastAsia="Times New Roman"/>
          <w:b/>
          <w:color w:val="000000"/>
          <w:sz w:val="24"/>
        </w:rPr>
        <w:t>WEEK ONE DATE……………</w:t>
      </w:r>
    </w:p>
    <w:p>
      <w:pPr>
        <w:spacing w:line="259" w:lineRule="auto" w:after="100"/>
        <w:jc w:val="left"/>
      </w:pPr>
      <w:r>
        <w:rPr>
          <w:rFonts w:ascii="Times New Roman" w:hAnsi="Times New Roman" w:eastAsia="Times New Roman"/>
          <w:b/>
          <w:color w:val="000000"/>
          <w:sz w:val="24"/>
        </w:rPr>
        <w:t>TOPIC: SEQUENCE &amp; SERIES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Sequence and series</w:t>
      </w:r>
    </w:p>
    <w:p>
      <w:pPr>
        <w:spacing w:line="259" w:lineRule="auto" w:after="100"/>
        <w:jc w:val="both"/>
      </w:pPr>
      <w:r>
        <w:rPr>
          <w:rFonts w:ascii="Times New Roman" w:hAnsi="Times New Roman" w:eastAsia="Times New Roman"/>
          <w:color w:val="000000"/>
          <w:sz w:val="24"/>
        </w:rPr>
        <w:t>• Arithmetic Progression (AP)</w:t>
      </w:r>
    </w:p>
    <w:p>
      <w:pPr>
        <w:spacing w:line="259" w:lineRule="auto" w:after="100"/>
        <w:jc w:val="both"/>
      </w:pPr>
      <w:r>
        <w:rPr>
          <w:rFonts w:ascii="Times New Roman" w:hAnsi="Times New Roman" w:eastAsia="Times New Roman"/>
          <w:color w:val="000000"/>
          <w:sz w:val="24"/>
        </w:rPr>
        <w:t>• Arithmetic Mean</w:t>
      </w:r>
    </w:p>
    <w:p>
      <w:pPr>
        <w:spacing w:line="259" w:lineRule="auto" w:after="100"/>
        <w:jc w:val="both"/>
      </w:pPr>
      <w:r>
        <w:rPr>
          <w:rFonts w:ascii="Times New Roman" w:hAnsi="Times New Roman" w:eastAsia="Times New Roman"/>
          <w:color w:val="000000"/>
          <w:sz w:val="24"/>
        </w:rPr>
        <w:t>• Sum of terms in an AP</w:t>
      </w:r>
    </w:p>
    <w:p>
      <w:pPr>
        <w:spacing w:line="259" w:lineRule="auto" w:after="100"/>
        <w:jc w:val="both"/>
      </w:pPr>
      <w:r>
        <w:rPr>
          <w:rFonts w:ascii="Times New Roman" w:hAnsi="Times New Roman" w:eastAsia="Times New Roman"/>
          <w:color w:val="000000"/>
          <w:sz w:val="24"/>
        </w:rPr>
        <w:t>Sequence &amp; Series</w:t>
      </w:r>
    </w:p>
    <w:p>
      <w:pPr>
        <w:spacing w:line="259" w:lineRule="auto" w:after="100"/>
        <w:jc w:val="both"/>
      </w:pPr>
      <w:r>
        <w:rPr>
          <w:rFonts w:ascii="Times New Roman" w:hAnsi="Times New Roman" w:eastAsia="Times New Roman"/>
          <w:color w:val="000000"/>
          <w:sz w:val="24"/>
        </w:rPr>
        <w:t>A sequence is a pattern of numbers arranged in a particular order. Each of the number in the sequence is called a term. The terms are related to one another according to a well defined rule.</w:t>
      </w:r>
    </w:p>
    <w:p>
      <w:pPr>
        <w:spacing w:line="259" w:lineRule="auto" w:after="100"/>
        <w:jc w:val="both"/>
      </w:pPr>
      <w:r>
        <w:rPr>
          <w:rFonts w:ascii="Times New Roman" w:hAnsi="Times New Roman" w:eastAsia="Times New Roman"/>
          <w:color w:val="000000"/>
          <w:sz w:val="24"/>
        </w:rPr>
        <w:t>Consider the sequence 1, 4, 7, 10, 13 …., 1 is the first term,(T1) 4 is the second term(T2), 7 is the third term (T3).</w:t>
      </w:r>
    </w:p>
    <w:p>
      <w:pPr>
        <w:spacing w:line="259" w:lineRule="auto" w:after="100"/>
        <w:jc w:val="both"/>
      </w:pPr>
      <w:r>
        <w:rPr>
          <w:rFonts w:ascii="Times New Roman" w:hAnsi="Times New Roman" w:eastAsia="Times New Roman"/>
          <w:color w:val="000000"/>
          <w:sz w:val="24"/>
        </w:rPr>
        <w:t>The sum of the terms in a sequence is regarded as series. The series of the above sequence is</w:t>
      </w:r>
    </w:p>
    <w:p>
      <w:pPr>
        <w:spacing w:line="259" w:lineRule="auto" w:after="100"/>
        <w:jc w:val="left"/>
      </w:pPr>
      <w:r>
        <w:rPr>
          <w:rFonts w:ascii="Times New Roman" w:hAnsi="Times New Roman" w:eastAsia="Times New Roman"/>
          <w:b/>
          <w:color w:val="000000"/>
          <w:sz w:val="24"/>
        </w:rPr>
        <w:t>1 + 4 + 7 + 10 + 13 =3D 35</w:t>
      </w:r>
    </w:p>
    <w:p>
      <w:pPr>
        <w:spacing w:line="259" w:lineRule="auto" w:after="100"/>
        <w:jc w:val="both"/>
      </w:pPr>
      <w:r>
        <w:rPr>
          <w:rFonts w:ascii="Times New Roman" w:hAnsi="Times New Roman" w:eastAsia="Times New Roman"/>
          <w:color w:val="000000"/>
          <w:sz w:val="24"/>
        </w:rPr>
        <w:t>The nth term of a Sequence</w:t>
      </w:r>
    </w:p>
    <w:p>
      <w:pPr>
        <w:spacing w:line="259" w:lineRule="auto" w:after="100"/>
        <w:jc w:val="both"/>
      </w:pPr>
      <w:r>
        <w:rPr>
          <w:rFonts w:ascii="Times New Roman" w:hAnsi="Times New Roman" w:eastAsia="Times New Roman"/>
          <w:color w:val="000000"/>
          <w:sz w:val="24"/>
        </w:rPr>
        <w:t>The nth term of a sequence whose rule is stated may be represented by Tnso that T1, T2, T3etc represent the first term, second term, third term … etc respectively.</w:t>
      </w:r>
    </w:p>
    <w:p>
      <w:pPr>
        <w:spacing w:line="259" w:lineRule="auto" w:after="100"/>
        <w:jc w:val="both"/>
      </w:pPr>
      <w:r>
        <w:rPr>
          <w:rFonts w:ascii="Times New Roman" w:hAnsi="Times New Roman" w:eastAsia="Times New Roman"/>
          <w:color w:val="000000"/>
          <w:sz w:val="24"/>
        </w:rPr>
        <w:t>Consider the sequence 5, 9, 13, 17, 21 ……..</w:t>
      </w:r>
    </w:p>
    <w:p>
      <w:pPr>
        <w:spacing w:line="259" w:lineRule="auto" w:after="100"/>
        <w:jc w:val="left"/>
      </w:pPr>
      <w:r>
        <w:rPr>
          <w:rFonts w:ascii="Times New Roman" w:hAnsi="Times New Roman" w:eastAsia="Times New Roman"/>
          <w:b/>
          <w:color w:val="000000"/>
          <w:sz w:val="24"/>
        </w:rPr>
        <w:t>T1 =3D 5 + 4(0)</w:t>
      </w:r>
    </w:p>
    <w:p>
      <w:pPr>
        <w:spacing w:line="259" w:lineRule="auto" w:after="100"/>
        <w:jc w:val="left"/>
      </w:pPr>
      <w:r>
        <w:rPr>
          <w:rFonts w:ascii="Times New Roman" w:hAnsi="Times New Roman" w:eastAsia="Times New Roman"/>
          <w:b/>
          <w:color w:val="000000"/>
          <w:sz w:val="24"/>
        </w:rPr>
        <w:t>T2 =3D 5 + 4(1)</w:t>
      </w:r>
    </w:p>
    <w:p>
      <w:pPr>
        <w:spacing w:line="259" w:lineRule="auto" w:after="100"/>
        <w:jc w:val="left"/>
      </w:pPr>
      <w:r>
        <w:rPr>
          <w:rFonts w:ascii="Times New Roman" w:hAnsi="Times New Roman" w:eastAsia="Times New Roman"/>
          <w:b/>
          <w:color w:val="000000"/>
          <w:sz w:val="24"/>
        </w:rPr>
        <w:t>T3 =3D 5 + 4 (2)</w:t>
      </w:r>
    </w:p>
    <w:p>
      <w:pPr>
        <w:spacing w:line="259" w:lineRule="auto" w:after="100"/>
        <w:jc w:val="left"/>
      </w:pPr>
      <w:r>
        <w:rPr>
          <w:rFonts w:ascii="Times New Roman" w:hAnsi="Times New Roman" w:eastAsia="Times New Roman"/>
          <w:b/>
          <w:color w:val="000000"/>
          <w:sz w:val="24"/>
        </w:rPr>
        <w:t>T4 =3D 5 + 4 (3)</w:t>
      </w:r>
    </w:p>
    <w:p>
      <w:pPr>
        <w:spacing w:line="259" w:lineRule="auto" w:after="100"/>
        <w:jc w:val="both"/>
      </w:pPr>
      <w:r>
        <w:rPr>
          <w:rFonts w:ascii="Times New Roman" w:hAnsi="Times New Roman" w:eastAsia="Times New Roman"/>
          <w:color w:val="000000"/>
          <w:sz w:val="24"/>
        </w:rPr>
        <w:t>Tn =3D 5 + 4 (n – 1)</w:t>
      </w:r>
    </w:p>
    <w:p>
      <w:pPr>
        <w:spacing w:line="259" w:lineRule="auto" w:after="100"/>
        <w:jc w:val="both"/>
      </w:pPr>
      <w:r>
        <w:rPr>
          <w:rFonts w:ascii="Times New Roman" w:hAnsi="Times New Roman" w:eastAsia="Times New Roman"/>
          <w:color w:val="000000"/>
          <w:sz w:val="24"/>
        </w:rPr>
        <w:t>Tn =3D 5 + 4n – 4 =3D 4n +1</w:t>
      </w:r>
    </w:p>
    <w:p>
      <w:pPr>
        <w:spacing w:line="259" w:lineRule="auto" w:after="100"/>
        <w:jc w:val="both"/>
      </w:pPr>
      <w:r>
        <w:rPr>
          <w:rFonts w:ascii="Times New Roman" w:hAnsi="Times New Roman" w:eastAsia="Times New Roman"/>
          <w:color w:val="000000"/>
          <w:sz w:val="24"/>
        </w:rPr>
        <w:t>when n =3D 30</w:t>
      </w:r>
    </w:p>
    <w:p>
      <w:pPr>
        <w:spacing w:line="259" w:lineRule="auto" w:after="100"/>
        <w:jc w:val="left"/>
      </w:pPr>
      <w:r>
        <w:rPr>
          <w:rFonts w:ascii="Times New Roman" w:hAnsi="Times New Roman" w:eastAsia="Times New Roman"/>
          <w:b/>
          <w:color w:val="000000"/>
          <w:sz w:val="24"/>
        </w:rPr>
        <w:t>T30 =3D 4(30) + 1</w:t>
      </w:r>
    </w:p>
    <w:p>
      <w:pPr>
        <w:spacing w:line="259" w:lineRule="auto" w:after="100"/>
        <w:jc w:val="left"/>
      </w:pPr>
      <w:r>
        <w:rPr>
          <w:rFonts w:ascii="Times New Roman" w:hAnsi="Times New Roman" w:eastAsia="Times New Roman"/>
          <w:b/>
          <w:color w:val="000000"/>
          <w:sz w:val="24"/>
        </w:rPr>
        <w:t>T30 =3D 121</w:t>
      </w:r>
    </w:p>
    <w:p>
      <w:pPr>
        <w:spacing w:line="259" w:lineRule="auto" w:after="100"/>
        <w:jc w:val="both"/>
      </w:pPr>
      <w:r>
        <w:rPr>
          <w:rFonts w:ascii="Times New Roman" w:hAnsi="Times New Roman" w:eastAsia="Times New Roman"/>
          <w:color w:val="000000"/>
          <w:sz w:val="24"/>
        </w:rPr>
        <w:t>Find the nth term of these sequences:</w:t>
      </w:r>
    </w:p>
    <w:p>
      <w:pPr>
        <w:spacing w:line="259" w:lineRule="auto" w:after="100"/>
        <w:jc w:val="both"/>
      </w:pPr>
      <w:r>
        <w:rPr>
          <w:rFonts w:ascii="Times New Roman" w:hAnsi="Times New Roman" w:eastAsia="Times New Roman"/>
          <w:color w:val="000000"/>
          <w:sz w:val="24"/>
        </w:rPr>
        <w:t>• 3, 5, 7, 9 …… 2n + 1</w:t>
      </w:r>
    </w:p>
    <w:p>
      <w:pPr>
        <w:spacing w:line="259" w:lineRule="auto" w:after="100"/>
        <w:jc w:val="both"/>
      </w:pPr>
      <w:r>
        <w:rPr>
          <w:rFonts w:ascii="Times New Roman" w:hAnsi="Times New Roman" w:eastAsia="Times New Roman"/>
          <w:color w:val="000000"/>
          <w:sz w:val="24"/>
        </w:rPr>
        <w:t>(ii) 0, 1, 4, 9 ……… (n -1)2</w:t>
      </w:r>
    </w:p>
    <w:p>
      <w:pPr>
        <w:spacing w:line="259" w:lineRule="auto" w:after="100"/>
        <w:jc w:val="both"/>
      </w:pPr>
      <w:r>
        <w:rPr>
          <w:rFonts w:ascii="Times New Roman" w:hAnsi="Times New Roman" w:eastAsia="Times New Roman"/>
          <w:color w:val="000000"/>
          <w:sz w:val="24"/>
        </w:rPr>
        <w:t>(iii) 1/3, 3/4, 1, 7/6 ………………2n – 1</w:t>
      </w:r>
    </w:p>
    <w:p>
      <w:pPr>
        <w:spacing w:line="259" w:lineRule="auto" w:after="100"/>
        <w:jc w:val="both"/>
      </w:pPr>
      <w:r>
        <w:rPr>
          <w:rFonts w:ascii="Times New Roman" w:hAnsi="Times New Roman" w:eastAsia="Times New Roman"/>
          <w:color w:val="000000"/>
          <w:sz w:val="24"/>
        </w:rPr>
        <w:t>n + 2</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Read Also</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Civic Education Lesson Note SS 2 Third Term</w:t>
      </w:r>
    </w:p>
    <w:p>
      <w:pPr>
        <w:spacing w:line="259" w:lineRule="auto" w:after="100"/>
        <w:jc w:val="left"/>
      </w:pPr>
      <w:r>
        <w:rPr>
          <w:rFonts w:ascii="Times New Roman" w:hAnsi="Times New Roman" w:eastAsia="Times New Roman"/>
          <w:b/>
          <w:color w:val="000000"/>
          <w:sz w:val="24"/>
        </w:rPr>
        <w:t>Lesson Notes on Christian Religious Studies (CRS) JSS3 Second Term</w:t>
      </w:r>
    </w:p>
    <w:p>
      <w:pPr>
        <w:spacing w:line="259" w:lineRule="auto" w:after="100"/>
        <w:jc w:val="both"/>
      </w:pPr>
      <w:r>
        <w:rPr>
          <w:rFonts w:ascii="Times New Roman" w:hAnsi="Times New Roman" w:eastAsia="Times New Roman"/>
          <w:color w:val="000000"/>
          <w:sz w:val="24"/>
        </w:rPr>
        <w:t>Write down the first four terms of the sequence whose general term is given by:</w:t>
      </w:r>
    </w:p>
    <w:p>
      <w:pPr>
        <w:spacing w:line="259" w:lineRule="auto" w:after="100"/>
        <w:jc w:val="both"/>
      </w:pPr>
      <w:r>
        <w:rPr>
          <w:rFonts w:ascii="Times New Roman" w:hAnsi="Times New Roman" w:eastAsia="Times New Roman"/>
          <w:color w:val="000000"/>
          <w:sz w:val="24"/>
        </w:rPr>
        <w:t>(i) Tn =3D n+1 (ii) Tn =3D 5 x (1/2)n-2</w:t>
      </w:r>
    </w:p>
    <w:p>
      <w:pPr>
        <w:spacing w:line="259" w:lineRule="auto" w:after="100"/>
        <w:jc w:val="both"/>
      </w:pPr>
      <w:r>
        <w:rPr>
          <w:rFonts w:ascii="Times New Roman" w:hAnsi="Times New Roman" w:eastAsia="Times New Roman"/>
          <w:color w:val="000000"/>
          <w:sz w:val="24"/>
        </w:rPr>
        <w:t>3n +2</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i. Tn =3D n+1</w:t>
      </w:r>
    </w:p>
    <w:p>
      <w:pPr>
        <w:spacing w:line="259" w:lineRule="auto" w:after="100"/>
        <w:jc w:val="both"/>
      </w:pPr>
      <w:r>
        <w:rPr>
          <w:rFonts w:ascii="Times New Roman" w:hAnsi="Times New Roman" w:eastAsia="Times New Roman"/>
          <w:color w:val="000000"/>
          <w:sz w:val="24"/>
        </w:rPr>
        <w:t>3n + 2</w:t>
      </w:r>
    </w:p>
    <w:p>
      <w:pPr>
        <w:spacing w:line="259" w:lineRule="auto" w:after="100"/>
        <w:jc w:val="left"/>
      </w:pPr>
      <w:r>
        <w:rPr>
          <w:rFonts w:ascii="Times New Roman" w:hAnsi="Times New Roman" w:eastAsia="Times New Roman"/>
          <w:b/>
          <w:color w:val="000000"/>
          <w:sz w:val="24"/>
        </w:rPr>
        <w:t>T1 =3D 1 + 1 =3D 2/5</w:t>
      </w:r>
    </w:p>
    <w:p>
      <w:pPr>
        <w:spacing w:line="259" w:lineRule="auto" w:after="100"/>
        <w:jc w:val="both"/>
      </w:pPr>
      <w:r>
        <w:rPr>
          <w:rFonts w:ascii="Times New Roman" w:hAnsi="Times New Roman" w:eastAsia="Times New Roman"/>
          <w:color w:val="000000"/>
          <w:sz w:val="24"/>
        </w:rPr>
        <w:t>3(1) + 2</w:t>
      </w:r>
    </w:p>
    <w:p>
      <w:pPr>
        <w:spacing w:line="259" w:lineRule="auto" w:after="100"/>
        <w:jc w:val="left"/>
      </w:pPr>
      <w:r>
        <w:rPr>
          <w:rFonts w:ascii="Times New Roman" w:hAnsi="Times New Roman" w:eastAsia="Times New Roman"/>
          <w:b/>
          <w:color w:val="000000"/>
          <w:sz w:val="24"/>
        </w:rPr>
        <w:t>T2 =3D 2 + 1 =3D 3/8</w:t>
      </w:r>
    </w:p>
    <w:p>
      <w:pPr>
        <w:spacing w:line="259" w:lineRule="auto" w:after="100"/>
        <w:jc w:val="both"/>
      </w:pPr>
      <w:r>
        <w:rPr>
          <w:rFonts w:ascii="Times New Roman" w:hAnsi="Times New Roman" w:eastAsia="Times New Roman"/>
          <w:color w:val="000000"/>
          <w:sz w:val="24"/>
        </w:rPr>
        <w:t>3(2) +2</w:t>
      </w:r>
    </w:p>
    <w:p>
      <w:pPr>
        <w:spacing w:line="259" w:lineRule="auto" w:after="100"/>
        <w:jc w:val="left"/>
      </w:pPr>
      <w:r>
        <w:rPr>
          <w:rFonts w:ascii="Times New Roman" w:hAnsi="Times New Roman" w:eastAsia="Times New Roman"/>
          <w:b/>
          <w:color w:val="000000"/>
          <w:sz w:val="24"/>
        </w:rPr>
        <w:t>T3 =3D 3 + 1 =3D 4/11</w:t>
      </w:r>
    </w:p>
    <w:p>
      <w:pPr>
        <w:spacing w:line="259" w:lineRule="auto" w:after="100"/>
        <w:jc w:val="both"/>
      </w:pPr>
      <w:r>
        <w:rPr>
          <w:rFonts w:ascii="Times New Roman" w:hAnsi="Times New Roman" w:eastAsia="Times New Roman"/>
          <w:color w:val="000000"/>
          <w:sz w:val="24"/>
        </w:rPr>
        <w:t>3(3) + 2</w:t>
      </w:r>
    </w:p>
    <w:p>
      <w:pPr>
        <w:spacing w:line="259" w:lineRule="auto" w:after="100"/>
        <w:jc w:val="left"/>
      </w:pPr>
      <w:r>
        <w:rPr>
          <w:rFonts w:ascii="Times New Roman" w:hAnsi="Times New Roman" w:eastAsia="Times New Roman"/>
          <w:b/>
          <w:color w:val="000000"/>
          <w:sz w:val="24"/>
        </w:rPr>
        <w:t>T4 =3D 4 + 1 =3D 5/14</w:t>
      </w:r>
    </w:p>
    <w:p>
      <w:pPr>
        <w:spacing w:line="259" w:lineRule="auto" w:after="100"/>
        <w:jc w:val="both"/>
      </w:pPr>
      <w:r>
        <w:rPr>
          <w:rFonts w:ascii="Times New Roman" w:hAnsi="Times New Roman" w:eastAsia="Times New Roman"/>
          <w:color w:val="000000"/>
          <w:sz w:val="24"/>
        </w:rPr>
        <w:t>(ii) Tn =3D 5 x (1/2)n-2</w:t>
      </w:r>
    </w:p>
    <w:p>
      <w:pPr>
        <w:spacing w:line="259" w:lineRule="auto" w:after="100"/>
        <w:jc w:val="both"/>
      </w:pPr>
      <w:r>
        <w:rPr>
          <w:rFonts w:ascii="Times New Roman" w:hAnsi="Times New Roman" w:eastAsia="Times New Roman"/>
          <w:color w:val="000000"/>
          <w:sz w:val="24"/>
        </w:rPr>
        <w:t>T1 =3D 5 x (1/2)1-2 =3D 5(1/2)-1 =3D 5(2-1)-1 =3D 5 x 2 =3D 10</w:t>
      </w:r>
    </w:p>
    <w:p>
      <w:pPr>
        <w:spacing w:line="259" w:lineRule="auto" w:after="100"/>
        <w:jc w:val="both"/>
      </w:pPr>
      <w:r>
        <w:rPr>
          <w:rFonts w:ascii="Times New Roman" w:hAnsi="Times New Roman" w:eastAsia="Times New Roman"/>
          <w:color w:val="000000"/>
          <w:sz w:val="24"/>
        </w:rPr>
        <w:t>T2 =3D 5 x (1/2)2-2 =3D 5(1/2)0 =3D 5 x 1 =3D 5</w:t>
      </w:r>
    </w:p>
    <w:p>
      <w:pPr>
        <w:spacing w:line="259" w:lineRule="auto" w:after="100"/>
        <w:jc w:val="both"/>
      </w:pPr>
      <w:r>
        <w:rPr>
          <w:rFonts w:ascii="Times New Roman" w:hAnsi="Times New Roman" w:eastAsia="Times New Roman"/>
          <w:color w:val="000000"/>
          <w:sz w:val="24"/>
        </w:rPr>
        <w:t>T3 =3D 5 x (1/2)3-2 =3D 5 x (1/2) =3D 5/2</w:t>
      </w:r>
    </w:p>
    <w:p>
      <w:pPr>
        <w:spacing w:line="259" w:lineRule="auto" w:after="100"/>
        <w:jc w:val="both"/>
      </w:pPr>
      <w:r>
        <w:rPr>
          <w:rFonts w:ascii="Times New Roman" w:hAnsi="Times New Roman" w:eastAsia="Times New Roman"/>
          <w:color w:val="000000"/>
          <w:sz w:val="24"/>
        </w:rPr>
        <w:t>T4 =3D 5 x (1/2)4-2 =3D 5(1/2)2 =3D 5/4</w:t>
      </w:r>
    </w:p>
    <w:p>
      <w:pPr>
        <w:spacing w:line="259" w:lineRule="auto" w:after="100"/>
        <w:jc w:val="both"/>
      </w:pPr>
      <w:r>
        <w:rPr>
          <w:rFonts w:ascii="Times New Roman" w:hAnsi="Times New Roman" w:eastAsia="Times New Roman"/>
          <w:color w:val="000000"/>
          <w:sz w:val="24"/>
        </w:rPr>
        <w:t>The sequence is 10, 5, 5/2, 5/4 ………</w:t>
      </w:r>
    </w:p>
    <w:p>
      <w:pPr>
        <w:spacing w:line="259" w:lineRule="auto" w:after="100"/>
        <w:jc w:val="both"/>
      </w:pPr>
      <w:r>
        <w:rPr>
          <w:rFonts w:ascii="Times New Roman" w:hAnsi="Times New Roman" w:eastAsia="Times New Roman"/>
          <w:color w:val="000000"/>
          <w:sz w:val="24"/>
        </w:rPr>
        <w:t>3(4) + 2</w:t>
      </w:r>
    </w:p>
    <w:p>
      <w:pPr>
        <w:spacing w:line="259" w:lineRule="auto" w:after="100"/>
        <w:jc w:val="both"/>
      </w:pPr>
      <w:r>
        <w:rPr>
          <w:rFonts w:ascii="Times New Roman" w:hAnsi="Times New Roman" w:eastAsia="Times New Roman"/>
          <w:color w:val="000000"/>
          <w:sz w:val="24"/>
        </w:rPr>
        <w:t>The sequence is 2/5, 3/8, 4/11, 5/14 ……..</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Find the first term of the sequence whose general term is given by</w:t>
      </w:r>
    </w:p>
    <w:p>
      <w:pPr>
        <w:spacing w:line="259" w:lineRule="auto" w:after="100"/>
        <w:jc w:val="both"/>
      </w:pPr>
      <w:r>
        <w:rPr>
          <w:rFonts w:ascii="Times New Roman" w:hAnsi="Times New Roman" w:eastAsia="Times New Roman"/>
          <w:color w:val="000000"/>
          <w:sz w:val="24"/>
        </w:rPr>
        <w:t>(i) 50 – (½)n (ii) 2 + 3/2(n+1)</w:t>
      </w:r>
    </w:p>
    <w:p>
      <w:pPr>
        <w:spacing w:line="259" w:lineRule="auto" w:after="100"/>
        <w:jc w:val="both"/>
      </w:pPr>
      <w:r>
        <w:rPr>
          <w:rFonts w:ascii="Times New Roman" w:hAnsi="Times New Roman" w:eastAsia="Times New Roman"/>
          <w:color w:val="000000"/>
          <w:sz w:val="24"/>
        </w:rPr>
        <w:t>Arithmetic Progression (A.P) or Linear Sequence</w:t>
      </w:r>
    </w:p>
    <w:p>
      <w:pPr>
        <w:spacing w:line="259" w:lineRule="auto" w:after="100"/>
        <w:jc w:val="both"/>
      </w:pPr>
      <w:r>
        <w:rPr>
          <w:rFonts w:ascii="Times New Roman" w:hAnsi="Times New Roman" w:eastAsia="Times New Roman"/>
          <w:color w:val="000000"/>
          <w:sz w:val="24"/>
        </w:rPr>
        <w:t>An arithmetic progression (A.P) is generated by adding or subtracting a constant number to a preceding term to get a term. This constant number is called the common difference designated by the letter d. The first term is designated by a.</w:t>
      </w:r>
    </w:p>
    <w:p>
      <w:pPr>
        <w:spacing w:line="259" w:lineRule="auto" w:after="100"/>
        <w:jc w:val="both"/>
      </w:pPr>
      <w:r>
        <w:rPr>
          <w:rFonts w:ascii="Times New Roman" w:hAnsi="Times New Roman" w:eastAsia="Times New Roman"/>
          <w:color w:val="000000"/>
          <w:sz w:val="24"/>
        </w:rPr>
        <w:t>Ex: A.P d (common difference) a (first term)</w:t>
      </w:r>
    </w:p>
    <w:p>
      <w:pPr>
        <w:spacing w:line="259" w:lineRule="auto" w:after="100"/>
        <w:jc w:val="both"/>
      </w:pPr>
      <w:r>
        <w:rPr>
          <w:rFonts w:ascii="Times New Roman" w:hAnsi="Times New Roman" w:eastAsia="Times New Roman"/>
          <w:color w:val="000000"/>
          <w:sz w:val="24"/>
        </w:rPr>
        <w:t>6½, 5, 3½, 2 …. -1½ 6½</w:t>
      </w:r>
    </w:p>
    <w:p>
      <w:pPr>
        <w:spacing w:line="259" w:lineRule="auto" w:after="100"/>
        <w:jc w:val="both"/>
      </w:pPr>
      <w:r>
        <w:rPr>
          <w:rFonts w:ascii="Times New Roman" w:hAnsi="Times New Roman" w:eastAsia="Times New Roman"/>
          <w:color w:val="000000"/>
          <w:sz w:val="24"/>
        </w:rPr>
        <w:t>-2, –3/4, ½, 1 ¾ 1¼ -2</w:t>
      </w:r>
    </w:p>
    <w:p>
      <w:pPr>
        <w:spacing w:line="259" w:lineRule="auto" w:after="100"/>
        <w:jc w:val="left"/>
      </w:pPr>
      <w:r>
        <w:rPr>
          <w:rFonts w:ascii="Times New Roman" w:hAnsi="Times New Roman" w:eastAsia="Times New Roman"/>
          <w:b/>
          <w:color w:val="000000"/>
          <w:sz w:val="24"/>
        </w:rPr>
        <w:t>T1 T2 T3 T4 T5</w:t>
      </w:r>
    </w:p>
    <w:p>
      <w:pPr>
        <w:spacing w:line="259" w:lineRule="auto" w:after="100"/>
        <w:jc w:val="both"/>
      </w:pPr>
      <w:r>
        <w:rPr>
          <w:rFonts w:ascii="Times New Roman" w:hAnsi="Times New Roman" w:eastAsia="Times New Roman"/>
          <w:color w:val="000000"/>
          <w:sz w:val="24"/>
        </w:rPr>
        <w:t>a a + d a + 2d a + 3d a + 4d</w:t>
      </w:r>
    </w:p>
    <w:p>
      <w:pPr>
        <w:spacing w:line="259" w:lineRule="auto" w:after="100"/>
        <w:jc w:val="both"/>
      </w:pPr>
      <w:r>
        <w:rPr>
          <w:rFonts w:ascii="Times New Roman" w:hAnsi="Times New Roman" w:eastAsia="Times New Roman"/>
          <w:color w:val="000000"/>
          <w:sz w:val="24"/>
        </w:rPr>
        <w:t>So for any A.P, the nth term (Tn =3D Un) is given by</w:t>
      </w:r>
    </w:p>
    <w:p>
      <w:pPr>
        <w:spacing w:line="259" w:lineRule="auto" w:after="100"/>
        <w:jc w:val="both"/>
      </w:pPr>
      <w:r>
        <w:rPr>
          <w:rFonts w:ascii="Times New Roman" w:hAnsi="Times New Roman" w:eastAsia="Times New Roman"/>
          <w:color w:val="000000"/>
          <w:sz w:val="24"/>
        </w:rPr>
        <w:t>Tn =3DUn=3D a + (n – 1) d. Tn=3D Un=3D nth term</w:t>
      </w:r>
    </w:p>
    <w:p>
      <w:pPr>
        <w:spacing w:line="259" w:lineRule="auto" w:after="100"/>
        <w:jc w:val="both"/>
      </w:pPr>
      <w:r>
        <w:rPr>
          <w:rFonts w:ascii="Times New Roman" w:hAnsi="Times New Roman" w:eastAsia="Times New Roman"/>
          <w:color w:val="000000"/>
          <w:sz w:val="24"/>
        </w:rPr>
        <w:t>a =3D first term</w:t>
      </w:r>
    </w:p>
    <w:p>
      <w:pPr>
        <w:spacing w:line="259" w:lineRule="auto" w:after="100"/>
        <w:jc w:val="both"/>
      </w:pPr>
      <w:r>
        <w:rPr>
          <w:rFonts w:ascii="Times New Roman" w:hAnsi="Times New Roman" w:eastAsia="Times New Roman"/>
          <w:color w:val="000000"/>
          <w:sz w:val="24"/>
        </w:rPr>
        <w:t>d =3D common difference</w:t>
      </w:r>
    </w:p>
    <w:p>
      <w:pPr>
        <w:spacing w:line="259" w:lineRule="auto" w:after="100"/>
        <w:jc w:val="both"/>
      </w:pPr>
      <w:r>
        <w:rPr>
          <w:rFonts w:ascii="Times New Roman" w:hAnsi="Times New Roman" w:eastAsia="Times New Roman"/>
          <w:color w:val="000000"/>
          <w:sz w:val="24"/>
        </w:rPr>
        <w:t>n =3D no of terms</w:t>
      </w:r>
    </w:p>
    <w:p>
      <w:pPr>
        <w:spacing w:line="259" w:lineRule="auto" w:after="100"/>
        <w:jc w:val="both"/>
      </w:pPr>
      <w:r>
        <w:rPr>
          <w:rFonts w:ascii="Times New Roman" w:hAnsi="Times New Roman" w:eastAsia="Times New Roman"/>
          <w:color w:val="000000"/>
          <w:sz w:val="24"/>
        </w:rPr>
        <w:t>1. What is the 10th term of the sequence 10, 6, 2, -4 …..</w:t>
      </w:r>
    </w:p>
    <w:p>
      <w:pPr>
        <w:spacing w:line="259" w:lineRule="auto" w:after="100"/>
        <w:jc w:val="both"/>
      </w:pPr>
      <w:r>
        <w:rPr>
          <w:rFonts w:ascii="Times New Roman" w:hAnsi="Times New Roman" w:eastAsia="Times New Roman"/>
          <w:color w:val="000000"/>
          <w:sz w:val="24"/>
        </w:rPr>
        <w:t>2. Find the term of the A.P 3½, 7, 10½ ….. Which is 77.</w:t>
      </w:r>
    </w:p>
    <w:p>
      <w:pPr>
        <w:spacing w:line="259" w:lineRule="auto" w:after="100"/>
        <w:jc w:val="both"/>
      </w:pPr>
      <w:r>
        <w:rPr>
          <w:rFonts w:ascii="Times New Roman" w:hAnsi="Times New Roman" w:eastAsia="Times New Roman"/>
          <w:color w:val="000000"/>
          <w:sz w:val="24"/>
        </w:rPr>
        <w:t>3. The fist term of an A.P is 3 and the 8th term is 31. Find the common difference.</w:t>
      </w:r>
    </w:p>
    <w:p>
      <w:pPr>
        <w:spacing w:line="259" w:lineRule="auto" w:after="100"/>
        <w:jc w:val="both"/>
      </w:pPr>
      <w:r>
        <w:rPr>
          <w:rFonts w:ascii="Times New Roman" w:hAnsi="Times New Roman" w:eastAsia="Times New Roman"/>
          <w:color w:val="000000"/>
          <w:sz w:val="24"/>
        </w:rPr>
        <w:t>(1.) The A.P =3D 10, 6, 2, -4</w:t>
      </w:r>
    </w:p>
    <w:p>
      <w:pPr>
        <w:spacing w:line="259" w:lineRule="auto" w:after="100"/>
        <w:jc w:val="both"/>
      </w:pPr>
      <w:r>
        <w:rPr>
          <w:rFonts w:ascii="Times New Roman" w:hAnsi="Times New Roman" w:eastAsia="Times New Roman"/>
          <w:color w:val="000000"/>
          <w:sz w:val="24"/>
        </w:rPr>
        <w:t>a =3D 10, d =3D 6 – 10 =3D – 4, n =3D 10</w:t>
      </w:r>
    </w:p>
    <w:p>
      <w:pPr>
        <w:spacing w:line="259" w:lineRule="auto" w:after="100"/>
        <w:jc w:val="both"/>
      </w:pPr>
      <w:r>
        <w:rPr>
          <w:rFonts w:ascii="Times New Roman" w:hAnsi="Times New Roman" w:eastAsia="Times New Roman"/>
          <w:color w:val="000000"/>
          <w:sz w:val="24"/>
        </w:rPr>
        <w:t>Tn =3D a + (n – 1) d</w:t>
      </w:r>
    </w:p>
    <w:p>
      <w:pPr>
        <w:spacing w:line="259" w:lineRule="auto" w:after="100"/>
        <w:jc w:val="left"/>
      </w:pPr>
      <w:r>
        <w:rPr>
          <w:rFonts w:ascii="Times New Roman" w:hAnsi="Times New Roman" w:eastAsia="Times New Roman"/>
          <w:b/>
          <w:color w:val="000000"/>
          <w:sz w:val="24"/>
        </w:rPr>
        <w:t>T10 =3D 10 + (10 – 1) (-4)</w:t>
      </w:r>
    </w:p>
    <w:p>
      <w:pPr>
        <w:spacing w:line="259" w:lineRule="auto" w:after="100"/>
        <w:jc w:val="left"/>
      </w:pPr>
      <w:r>
        <w:rPr>
          <w:rFonts w:ascii="Times New Roman" w:hAnsi="Times New Roman" w:eastAsia="Times New Roman"/>
          <w:b/>
          <w:color w:val="000000"/>
          <w:sz w:val="24"/>
        </w:rPr>
        <w:t>T10 =3D 10 +9(-4) =3D 10 – 36</w:t>
      </w:r>
    </w:p>
    <w:p>
      <w:pPr>
        <w:spacing w:line="259" w:lineRule="auto" w:after="100"/>
        <w:jc w:val="left"/>
      </w:pPr>
      <w:r>
        <w:rPr>
          <w:rFonts w:ascii="Times New Roman" w:hAnsi="Times New Roman" w:eastAsia="Times New Roman"/>
          <w:b/>
          <w:color w:val="000000"/>
          <w:sz w:val="24"/>
        </w:rPr>
        <w:t>T10 =3D -26.</w:t>
      </w:r>
    </w:p>
    <w:p>
      <w:pPr>
        <w:spacing w:line="259" w:lineRule="auto" w:after="100"/>
        <w:jc w:val="left"/>
      </w:pPr>
      <w:r>
        <w:rPr>
          <w:rFonts w:ascii="Times New Roman" w:hAnsi="Times New Roman" w:eastAsia="Times New Roman"/>
          <w:b/>
          <w:color w:val="000000"/>
          <w:sz w:val="24"/>
        </w:rPr>
        <w:t>(2.) A.P =3D 3 ½, 7, 10½ ……………… 77</w:t>
      </w:r>
    </w:p>
    <w:p>
      <w:pPr>
        <w:spacing w:line="259" w:lineRule="auto" w:after="100"/>
        <w:jc w:val="both"/>
      </w:pPr>
      <w:r>
        <w:rPr>
          <w:rFonts w:ascii="Times New Roman" w:hAnsi="Times New Roman" w:eastAsia="Times New Roman"/>
          <w:color w:val="000000"/>
          <w:sz w:val="24"/>
        </w:rPr>
        <w:t>a =3D 3½, d =3D 7 – 3½ =3D 3½, n =3D? Tn =3D 77</w:t>
      </w:r>
    </w:p>
    <w:p>
      <w:pPr>
        <w:spacing w:line="259" w:lineRule="auto" w:after="100"/>
        <w:jc w:val="both"/>
      </w:pPr>
      <w:r>
        <w:rPr>
          <w:rFonts w:ascii="Times New Roman" w:hAnsi="Times New Roman" w:eastAsia="Times New Roman"/>
          <w:color w:val="000000"/>
          <w:sz w:val="24"/>
        </w:rPr>
        <w:t>Tn =3D a + (n-1)d</w:t>
      </w:r>
    </w:p>
    <w:p>
      <w:pPr>
        <w:spacing w:line="259" w:lineRule="auto" w:after="100"/>
        <w:jc w:val="both"/>
      </w:pPr>
      <w:r>
        <w:rPr>
          <w:rFonts w:ascii="Times New Roman" w:hAnsi="Times New Roman" w:eastAsia="Times New Roman"/>
          <w:color w:val="000000"/>
          <w:sz w:val="24"/>
        </w:rPr>
        <w:t>77 =3D 3½ + (n-1)3½</w:t>
      </w:r>
    </w:p>
    <w:p>
      <w:pPr>
        <w:spacing w:line="259" w:lineRule="auto" w:after="100"/>
        <w:jc w:val="both"/>
      </w:pPr>
      <w:r>
        <w:rPr>
          <w:rFonts w:ascii="Times New Roman" w:hAnsi="Times New Roman" w:eastAsia="Times New Roman"/>
          <w:color w:val="000000"/>
          <w:sz w:val="24"/>
        </w:rPr>
        <w:t>77 =3D 3½ + 3½n – 3½</w:t>
      </w:r>
    </w:p>
    <w:p>
      <w:pPr>
        <w:spacing w:line="259" w:lineRule="auto" w:after="100"/>
        <w:jc w:val="both"/>
      </w:pPr>
      <w:r>
        <w:rPr>
          <w:rFonts w:ascii="Times New Roman" w:hAnsi="Times New Roman" w:eastAsia="Times New Roman"/>
          <w:color w:val="000000"/>
          <w:sz w:val="24"/>
        </w:rPr>
        <w:t>77 =3D 3½ n</w:t>
      </w:r>
    </w:p>
    <w:p>
      <w:pPr>
        <w:spacing w:line="259" w:lineRule="auto" w:after="100"/>
        <w:jc w:val="both"/>
      </w:pPr>
      <w:r>
        <w:rPr>
          <w:rFonts w:ascii="Times New Roman" w:hAnsi="Times New Roman" w:eastAsia="Times New Roman"/>
          <w:color w:val="000000"/>
          <w:sz w:val="24"/>
        </w:rPr>
        <w:t>n =3D 77/3½ =3D 77/7/2</w:t>
      </w:r>
    </w:p>
    <w:p>
      <w:pPr>
        <w:spacing w:line="259" w:lineRule="auto" w:after="100"/>
        <w:jc w:val="both"/>
      </w:pPr>
      <w:r>
        <w:rPr>
          <w:rFonts w:ascii="Times New Roman" w:hAnsi="Times New Roman" w:eastAsia="Times New Roman"/>
          <w:color w:val="000000"/>
          <w:sz w:val="24"/>
        </w:rPr>
        <w:t>n =3D 77 x 2/7 =3D 22</w:t>
      </w:r>
    </w:p>
    <w:p>
      <w:pPr>
        <w:spacing w:line="259" w:lineRule="auto" w:after="100"/>
        <w:jc w:val="both"/>
      </w:pPr>
      <w:r>
        <w:rPr>
          <w:rFonts w:ascii="Times New Roman" w:hAnsi="Times New Roman" w:eastAsia="Times New Roman"/>
          <w:color w:val="000000"/>
          <w:sz w:val="24"/>
        </w:rPr>
        <w:t>(3) a =3D 3, T8 =3D 31, d =3D ? n =3D 8</w:t>
      </w:r>
    </w:p>
    <w:p>
      <w:pPr>
        <w:spacing w:line="259" w:lineRule="auto" w:after="100"/>
        <w:jc w:val="both"/>
      </w:pPr>
      <w:r>
        <w:rPr>
          <w:rFonts w:ascii="Times New Roman" w:hAnsi="Times New Roman" w:eastAsia="Times New Roman"/>
          <w:color w:val="000000"/>
          <w:sz w:val="24"/>
        </w:rPr>
        <w:t>Tn =3D a + (n-1) d</w:t>
      </w:r>
    </w:p>
    <w:p>
      <w:pPr>
        <w:spacing w:line="259" w:lineRule="auto" w:after="100"/>
        <w:jc w:val="both"/>
      </w:pPr>
      <w:r>
        <w:rPr>
          <w:rFonts w:ascii="Times New Roman" w:hAnsi="Times New Roman" w:eastAsia="Times New Roman"/>
          <w:color w:val="000000"/>
          <w:sz w:val="24"/>
        </w:rPr>
        <w:t>31 =3D 3 + (8-1) d</w:t>
      </w:r>
    </w:p>
    <w:p>
      <w:pPr>
        <w:spacing w:line="259" w:lineRule="auto" w:after="100"/>
        <w:jc w:val="both"/>
      </w:pPr>
      <w:r>
        <w:rPr>
          <w:rFonts w:ascii="Times New Roman" w:hAnsi="Times New Roman" w:eastAsia="Times New Roman"/>
          <w:color w:val="000000"/>
          <w:sz w:val="24"/>
        </w:rPr>
        <w:t>31 – 3 =3D 7d</w:t>
      </w:r>
    </w:p>
    <w:p>
      <w:pPr>
        <w:spacing w:line="259" w:lineRule="auto" w:after="100"/>
        <w:jc w:val="both"/>
      </w:pPr>
      <w:r>
        <w:rPr>
          <w:rFonts w:ascii="Times New Roman" w:hAnsi="Times New Roman" w:eastAsia="Times New Roman"/>
          <w:color w:val="000000"/>
          <w:sz w:val="24"/>
        </w:rPr>
        <w:t>d =3D 28/7 =3D 4</w:t>
      </w:r>
    </w:p>
    <w:p>
      <w:pPr>
        <w:spacing w:line="259" w:lineRule="auto" w:after="100"/>
        <w:jc w:val="both"/>
      </w:pPr>
      <w:r>
        <w:rPr>
          <w:rFonts w:ascii="Times New Roman" w:hAnsi="Times New Roman" w:eastAsia="Times New Roman"/>
          <w:color w:val="000000"/>
          <w:sz w:val="24"/>
        </w:rPr>
        <w:t>(i) Find the 15th term of the A.P 5, 2, -1, -4 …………</w:t>
      </w:r>
    </w:p>
    <w:p>
      <w:pPr>
        <w:spacing w:line="259" w:lineRule="auto" w:after="100"/>
        <w:jc w:val="both"/>
      </w:pPr>
      <w:r>
        <w:rPr>
          <w:rFonts w:ascii="Times New Roman" w:hAnsi="Times New Roman" w:eastAsia="Times New Roman"/>
          <w:color w:val="000000"/>
          <w:sz w:val="24"/>
        </w:rPr>
        <w:t>(ii) Find the term of the A.P 1, 6, 11, 16…. which is 66.</w:t>
      </w:r>
    </w:p>
    <w:p>
      <w:pPr>
        <w:spacing w:line="259" w:lineRule="auto" w:after="100"/>
        <w:jc w:val="both"/>
      </w:pPr>
      <w:r>
        <w:rPr>
          <w:rFonts w:ascii="Times New Roman" w:hAnsi="Times New Roman" w:eastAsia="Times New Roman"/>
          <w:color w:val="000000"/>
          <w:sz w:val="24"/>
        </w:rPr>
        <w:t>Arithmetic Mean</w:t>
      </w:r>
    </w:p>
    <w:p>
      <w:pPr>
        <w:spacing w:line="259" w:lineRule="auto" w:after="100"/>
        <w:jc w:val="both"/>
      </w:pPr>
      <w:r>
        <w:rPr>
          <w:rFonts w:ascii="Times New Roman" w:hAnsi="Times New Roman" w:eastAsia="Times New Roman"/>
          <w:color w:val="000000"/>
          <w:sz w:val="24"/>
        </w:rPr>
        <w:t>If a, b, c are three consecutive terms of an A.P, then the common difference, d, equals</w:t>
      </w:r>
    </w:p>
    <w:p>
      <w:pPr>
        <w:spacing w:line="259" w:lineRule="auto" w:after="100"/>
        <w:jc w:val="both"/>
      </w:pPr>
      <w:r>
        <w:rPr>
          <w:rFonts w:ascii="Times New Roman" w:hAnsi="Times New Roman" w:eastAsia="Times New Roman"/>
          <w:color w:val="000000"/>
          <w:sz w:val="24"/>
        </w:rPr>
        <w:t>b – a =3D c – b =3D common difference.</w:t>
      </w:r>
    </w:p>
    <w:p>
      <w:pPr>
        <w:spacing w:line="259" w:lineRule="auto" w:after="100"/>
        <w:jc w:val="both"/>
      </w:pPr>
      <w:r>
        <w:rPr>
          <w:rFonts w:ascii="Times New Roman" w:hAnsi="Times New Roman" w:eastAsia="Times New Roman"/>
          <w:color w:val="000000"/>
          <w:sz w:val="24"/>
        </w:rPr>
        <w:t>b + b =3D a +c</w:t>
      </w:r>
    </w:p>
    <w:p>
      <w:pPr>
        <w:spacing w:line="259" w:lineRule="auto" w:after="100"/>
        <w:jc w:val="both"/>
      </w:pPr>
      <w:r>
        <w:rPr>
          <w:rFonts w:ascii="Times New Roman" w:hAnsi="Times New Roman" w:eastAsia="Times New Roman"/>
          <w:color w:val="000000"/>
          <w:sz w:val="24"/>
        </w:rPr>
        <w:t>2b =3D a + c</w:t>
      </w:r>
    </w:p>
    <w:p>
      <w:pPr>
        <w:spacing w:line="259" w:lineRule="auto" w:after="100"/>
        <w:jc w:val="both"/>
      </w:pPr>
      <w:r>
        <w:rPr>
          <w:rFonts w:ascii="Times New Roman" w:hAnsi="Times New Roman" w:eastAsia="Times New Roman"/>
          <w:color w:val="000000"/>
          <w:sz w:val="24"/>
        </w:rPr>
        <w:t>b =3D ½(a +c)</w:t>
      </w:r>
    </w:p>
    <w:p>
      <w:pPr>
        <w:spacing w:line="259" w:lineRule="auto" w:after="100"/>
        <w:jc w:val="both"/>
      </w:pPr>
      <w:r>
        <w:rPr>
          <w:rFonts w:ascii="Times New Roman" w:hAnsi="Times New Roman" w:eastAsia="Times New Roman"/>
          <w:color w:val="000000"/>
          <w:sz w:val="24"/>
        </w:rPr>
        <w:t>(i) Insert four arithmetic means between -5 and 10.</w:t>
      </w:r>
    </w:p>
    <w:p>
      <w:pPr>
        <w:spacing w:line="259" w:lineRule="auto" w:after="100"/>
        <w:jc w:val="both"/>
      </w:pPr>
      <w:r>
        <w:rPr>
          <w:rFonts w:ascii="Times New Roman" w:hAnsi="Times New Roman" w:eastAsia="Times New Roman"/>
          <w:color w:val="000000"/>
          <w:sz w:val="24"/>
        </w:rPr>
        <w:t>(ii) The 8th term of a linear sequence is 18 and the 12th term is 26. Find the first term, the common difference and the 20th term.</w:t>
      </w:r>
    </w:p>
    <w:p>
      <w:pPr>
        <w:spacing w:line="259" w:lineRule="auto" w:after="100"/>
        <w:jc w:val="both"/>
      </w:pPr>
      <w:r>
        <w:rPr>
          <w:rFonts w:ascii="Times New Roman" w:hAnsi="Times New Roman" w:eastAsia="Times New Roman"/>
          <w:color w:val="000000"/>
          <w:sz w:val="24"/>
        </w:rPr>
        <w:t>(i) Let the sequence be -5, a, b, c, d, 10.</w:t>
      </w:r>
    </w:p>
    <w:p>
      <w:pPr>
        <w:spacing w:line="259" w:lineRule="auto" w:after="100"/>
        <w:jc w:val="both"/>
      </w:pPr>
      <w:r>
        <w:rPr>
          <w:rFonts w:ascii="Times New Roman" w:hAnsi="Times New Roman" w:eastAsia="Times New Roman"/>
          <w:color w:val="000000"/>
          <w:sz w:val="24"/>
        </w:rPr>
        <w:t>a =3D -5, T6 =3D 10, n =3D6.</w:t>
      </w:r>
    </w:p>
    <w:p>
      <w:pPr>
        <w:spacing w:line="259" w:lineRule="auto" w:after="100"/>
        <w:jc w:val="both"/>
      </w:pPr>
      <w:r>
        <w:rPr>
          <w:rFonts w:ascii="Times New Roman" w:hAnsi="Times New Roman" w:eastAsia="Times New Roman"/>
          <w:color w:val="000000"/>
          <w:sz w:val="24"/>
        </w:rPr>
        <w:t>10 =3D -5 + (6 – 1) d</w:t>
      </w:r>
    </w:p>
    <w:p>
      <w:pPr>
        <w:spacing w:line="259" w:lineRule="auto" w:after="100"/>
        <w:jc w:val="both"/>
      </w:pPr>
      <w:r>
        <w:rPr>
          <w:rFonts w:ascii="Times New Roman" w:hAnsi="Times New Roman" w:eastAsia="Times New Roman"/>
          <w:color w:val="000000"/>
          <w:sz w:val="24"/>
        </w:rPr>
        <w:t>15 =3D 5d</w:t>
      </w:r>
    </w:p>
    <w:p>
      <w:pPr>
        <w:spacing w:line="259" w:lineRule="auto" w:after="100"/>
        <w:jc w:val="both"/>
      </w:pPr>
      <w:r>
        <w:rPr>
          <w:rFonts w:ascii="Times New Roman" w:hAnsi="Times New Roman" w:eastAsia="Times New Roman"/>
          <w:color w:val="000000"/>
          <w:sz w:val="24"/>
        </w:rPr>
        <w:t>d =3D 15/5 =3D 3</w:t>
      </w:r>
    </w:p>
    <w:p>
      <w:pPr>
        <w:spacing w:line="259" w:lineRule="auto" w:after="100"/>
        <w:jc w:val="both"/>
      </w:pPr>
      <w:r>
        <w:rPr>
          <w:rFonts w:ascii="Times New Roman" w:hAnsi="Times New Roman" w:eastAsia="Times New Roman"/>
          <w:color w:val="000000"/>
          <w:sz w:val="24"/>
        </w:rPr>
        <w:t>a =3D -5 + 3 =3D -2</w:t>
      </w:r>
    </w:p>
    <w:p>
      <w:pPr>
        <w:spacing w:line="259" w:lineRule="auto" w:after="100"/>
        <w:jc w:val="both"/>
      </w:pPr>
      <w:r>
        <w:rPr>
          <w:rFonts w:ascii="Times New Roman" w:hAnsi="Times New Roman" w:eastAsia="Times New Roman"/>
          <w:color w:val="000000"/>
          <w:sz w:val="24"/>
        </w:rPr>
        <w:t>b =3D -2 + 3 =3D 1</w:t>
      </w:r>
    </w:p>
    <w:p>
      <w:pPr>
        <w:spacing w:line="259" w:lineRule="auto" w:after="100"/>
        <w:jc w:val="both"/>
      </w:pPr>
      <w:r>
        <w:rPr>
          <w:rFonts w:ascii="Times New Roman" w:hAnsi="Times New Roman" w:eastAsia="Times New Roman"/>
          <w:color w:val="000000"/>
          <w:sz w:val="24"/>
        </w:rPr>
        <w:t>c =3D 1 + 3 =3D 4</w:t>
      </w:r>
    </w:p>
    <w:p>
      <w:pPr>
        <w:spacing w:line="259" w:lineRule="auto" w:after="100"/>
        <w:jc w:val="both"/>
      </w:pPr>
      <w:r>
        <w:rPr>
          <w:rFonts w:ascii="Times New Roman" w:hAnsi="Times New Roman" w:eastAsia="Times New Roman"/>
          <w:color w:val="000000"/>
          <w:sz w:val="24"/>
        </w:rPr>
        <w:t>d =3D 4 + 3 =3D 7</w:t>
      </w:r>
    </w:p>
    <w:p>
      <w:pPr>
        <w:spacing w:line="259" w:lineRule="auto" w:after="100"/>
        <w:jc w:val="both"/>
      </w:pPr>
      <w:r>
        <w:rPr>
          <w:rFonts w:ascii="Times New Roman" w:hAnsi="Times New Roman" w:eastAsia="Times New Roman"/>
          <w:color w:val="000000"/>
          <w:sz w:val="24"/>
        </w:rPr>
        <w:t>The numbers will be -5, -2, 1, 4, 7, 10.</w:t>
      </w:r>
    </w:p>
    <w:p>
      <w:pPr>
        <w:spacing w:line="259" w:lineRule="auto" w:after="100"/>
        <w:jc w:val="both"/>
      </w:pPr>
      <w:r>
        <w:rPr>
          <w:rFonts w:ascii="Times New Roman" w:hAnsi="Times New Roman" w:eastAsia="Times New Roman"/>
          <w:color w:val="000000"/>
          <w:sz w:val="24"/>
        </w:rPr>
        <w:t>(ii) T8 =3D a + 7d =3D 18, T12 =3D a +11d =3D 26</w:t>
      </w:r>
    </w:p>
    <w:p>
      <w:pPr>
        <w:spacing w:line="259" w:lineRule="auto" w:after="100"/>
        <w:jc w:val="both"/>
      </w:pPr>
      <w:r>
        <w:rPr>
          <w:rFonts w:ascii="Times New Roman" w:hAnsi="Times New Roman" w:eastAsia="Times New Roman"/>
          <w:color w:val="000000"/>
          <w:sz w:val="24"/>
        </w:rPr>
        <w:t>a + 7d =3D 18 ……………….. (i)</w:t>
      </w:r>
    </w:p>
    <w:p>
      <w:pPr>
        <w:spacing w:line="259" w:lineRule="auto" w:after="100"/>
        <w:jc w:val="both"/>
      </w:pPr>
      <w:r>
        <w:rPr>
          <w:rFonts w:ascii="Times New Roman" w:hAnsi="Times New Roman" w:eastAsia="Times New Roman"/>
          <w:color w:val="000000"/>
          <w:sz w:val="24"/>
        </w:rPr>
        <w:t>a + 11d =3D26 ……………….. (ii)</w:t>
      </w:r>
    </w:p>
    <w:p>
      <w:pPr>
        <w:spacing w:line="259" w:lineRule="auto" w:after="100"/>
        <w:jc w:val="both"/>
      </w:pPr>
      <w:r>
        <w:rPr>
          <w:rFonts w:ascii="Times New Roman" w:hAnsi="Times New Roman" w:eastAsia="Times New Roman"/>
          <w:color w:val="000000"/>
          <w:sz w:val="24"/>
        </w:rPr>
        <w:t>Subtract (i) from (ii)</w:t>
      </w:r>
    </w:p>
    <w:p>
      <w:pPr>
        <w:spacing w:line="259" w:lineRule="auto" w:after="100"/>
        <w:jc w:val="both"/>
      </w:pPr>
      <w:r>
        <w:rPr>
          <w:rFonts w:ascii="Times New Roman" w:hAnsi="Times New Roman" w:eastAsia="Times New Roman"/>
          <w:color w:val="000000"/>
          <w:sz w:val="24"/>
        </w:rPr>
        <w:t>4d =3D 8</w:t>
      </w:r>
    </w:p>
    <w:p>
      <w:pPr>
        <w:spacing w:line="259" w:lineRule="auto" w:after="100"/>
        <w:jc w:val="both"/>
      </w:pPr>
      <w:r>
        <w:rPr>
          <w:rFonts w:ascii="Times New Roman" w:hAnsi="Times New Roman" w:eastAsia="Times New Roman"/>
          <w:color w:val="000000"/>
          <w:sz w:val="24"/>
        </w:rPr>
        <w:t>d =3D 2</w:t>
      </w:r>
    </w:p>
    <w:p>
      <w:pPr>
        <w:spacing w:line="259" w:lineRule="auto" w:after="100"/>
        <w:jc w:val="both"/>
      </w:pPr>
      <w:r>
        <w:rPr>
          <w:rFonts w:ascii="Times New Roman" w:hAnsi="Times New Roman" w:eastAsia="Times New Roman"/>
          <w:color w:val="000000"/>
          <w:sz w:val="24"/>
        </w:rPr>
        <w:t>Substitute for d =3D 2 in (i)</w:t>
      </w:r>
    </w:p>
    <w:p>
      <w:pPr>
        <w:spacing w:line="259" w:lineRule="auto" w:after="100"/>
        <w:jc w:val="both"/>
      </w:pPr>
      <w:r>
        <w:rPr>
          <w:rFonts w:ascii="Times New Roman" w:hAnsi="Times New Roman" w:eastAsia="Times New Roman"/>
          <w:color w:val="000000"/>
          <w:sz w:val="24"/>
        </w:rPr>
        <w:t>a + 7 (2) =3D 18</w:t>
      </w:r>
    </w:p>
    <w:p>
      <w:pPr>
        <w:spacing w:line="259" w:lineRule="auto" w:after="100"/>
        <w:jc w:val="both"/>
      </w:pPr>
      <w:r>
        <w:rPr>
          <w:rFonts w:ascii="Times New Roman" w:hAnsi="Times New Roman" w:eastAsia="Times New Roman"/>
          <w:color w:val="000000"/>
          <w:sz w:val="24"/>
        </w:rPr>
        <w:t>a =3D 18 – 14</w:t>
      </w:r>
    </w:p>
    <w:p>
      <w:pPr>
        <w:spacing w:line="259" w:lineRule="auto" w:after="100"/>
        <w:jc w:val="both"/>
      </w:pPr>
      <w:r>
        <w:rPr>
          <w:rFonts w:ascii="Times New Roman" w:hAnsi="Times New Roman" w:eastAsia="Times New Roman"/>
          <w:color w:val="000000"/>
          <w:sz w:val="24"/>
        </w:rPr>
        <w:t>a =3D 4</w:t>
      </w:r>
    </w:p>
    <w:p>
      <w:pPr>
        <w:spacing w:line="259" w:lineRule="auto" w:after="100"/>
        <w:jc w:val="both"/>
      </w:pPr>
      <w:r>
        <w:rPr>
          <w:rFonts w:ascii="Times New Roman" w:hAnsi="Times New Roman" w:eastAsia="Times New Roman"/>
          <w:color w:val="000000"/>
          <w:sz w:val="24"/>
        </w:rPr>
        <w:t>T20 =3D a + (n – 1) d =3D a + 19d</w:t>
      </w:r>
    </w:p>
    <w:p>
      <w:pPr>
        <w:spacing w:line="259" w:lineRule="auto" w:after="100"/>
        <w:jc w:val="left"/>
      </w:pPr>
      <w:r>
        <w:rPr>
          <w:rFonts w:ascii="Times New Roman" w:hAnsi="Times New Roman" w:eastAsia="Times New Roman"/>
          <w:b/>
          <w:color w:val="000000"/>
          <w:sz w:val="24"/>
        </w:rPr>
        <w:t>T20 =3D 4 + (20 – 1) 2</w:t>
      </w:r>
    </w:p>
    <w:p>
      <w:pPr>
        <w:spacing w:line="259" w:lineRule="auto" w:after="100"/>
        <w:jc w:val="both"/>
      </w:pPr>
      <w:r>
        <w:rPr>
          <w:rFonts w:ascii="Times New Roman" w:hAnsi="Times New Roman" w:eastAsia="Times New Roman"/>
          <w:color w:val="000000"/>
          <w:sz w:val="24"/>
        </w:rPr>
        <w:t>=3D 4 + 19 x 2</w:t>
      </w:r>
    </w:p>
    <w:p>
      <w:pPr>
        <w:spacing w:line="259" w:lineRule="auto" w:after="100"/>
        <w:jc w:val="left"/>
      </w:pPr>
      <w:r>
        <w:rPr>
          <w:rFonts w:ascii="Times New Roman" w:hAnsi="Times New Roman" w:eastAsia="Times New Roman"/>
          <w:b/>
          <w:color w:val="000000"/>
          <w:sz w:val="24"/>
        </w:rPr>
        <w:t>T20 =3D 42</w:t>
      </w:r>
    </w:p>
    <w:p>
      <w:pPr>
        <w:spacing w:line="259" w:lineRule="auto" w:after="100"/>
        <w:jc w:val="both"/>
      </w:pPr>
      <w:r>
        <w:rPr>
          <w:rFonts w:ascii="Times New Roman" w:hAnsi="Times New Roman" w:eastAsia="Times New Roman"/>
          <w:color w:val="000000"/>
          <w:sz w:val="24"/>
        </w:rPr>
        <w:t>(1) Given that 4, p, q, 13 are consecutive terms of an A.P, find the values of p and q.</w:t>
      </w:r>
    </w:p>
    <w:p>
      <w:pPr>
        <w:spacing w:line="259" w:lineRule="auto" w:after="100"/>
        <w:jc w:val="both"/>
      </w:pPr>
      <w:r>
        <w:rPr>
          <w:rFonts w:ascii="Times New Roman" w:hAnsi="Times New Roman" w:eastAsia="Times New Roman"/>
          <w:color w:val="000000"/>
          <w:sz w:val="24"/>
        </w:rPr>
        <w:t>(2) The sum of the 4th and 6th terms of an A.P is 42. The sum of the 3rd and 9th terms of the progression is 52. Find the first term, the common difference and the twentieth term of the progression.</w:t>
      </w:r>
    </w:p>
    <w:p>
      <w:pPr>
        <w:spacing w:line="259" w:lineRule="auto" w:after="100"/>
        <w:jc w:val="both"/>
      </w:pPr>
      <w:r>
        <w:rPr>
          <w:rFonts w:ascii="Times New Roman" w:hAnsi="Times New Roman" w:eastAsia="Times New Roman"/>
          <w:color w:val="000000"/>
          <w:sz w:val="24"/>
        </w:rPr>
        <w:t>Sum of terms in an A.P</w:t>
      </w:r>
    </w:p>
    <w:p>
      <w:pPr>
        <w:spacing w:line="259" w:lineRule="auto" w:after="100"/>
        <w:jc w:val="both"/>
      </w:pPr>
      <w:r>
        <w:rPr>
          <w:rFonts w:ascii="Times New Roman" w:hAnsi="Times New Roman" w:eastAsia="Times New Roman"/>
          <w:color w:val="000000"/>
          <w:sz w:val="24"/>
        </w:rPr>
        <w:t>To find an expression for the sum of n terms of a linear sequence, Let Sn be the sum, then</w:t>
      </w:r>
    </w:p>
    <w:p>
      <w:pPr>
        <w:spacing w:line="259" w:lineRule="auto" w:after="100"/>
        <w:jc w:val="both"/>
      </w:pPr>
      <w:r>
        <w:rPr>
          <w:rFonts w:ascii="Times New Roman" w:hAnsi="Times New Roman" w:eastAsia="Times New Roman"/>
          <w:color w:val="000000"/>
          <w:sz w:val="24"/>
        </w:rPr>
        <w:t>Sn =3D a + (a + d) + (a + 2d) + ……. + Tn ………….. (i)</w:t>
      </w:r>
    </w:p>
    <w:p>
      <w:pPr>
        <w:spacing w:line="259" w:lineRule="auto" w:after="100"/>
        <w:jc w:val="both"/>
      </w:pPr>
      <w:r>
        <w:rPr>
          <w:rFonts w:ascii="Times New Roman" w:hAnsi="Times New Roman" w:eastAsia="Times New Roman"/>
          <w:color w:val="000000"/>
          <w:sz w:val="24"/>
        </w:rPr>
        <w:t>Also</w:t>
      </w:r>
    </w:p>
    <w:p>
      <w:pPr>
        <w:spacing w:line="259" w:lineRule="auto" w:after="100"/>
        <w:jc w:val="both"/>
      </w:pPr>
      <w:r>
        <w:rPr>
          <w:rFonts w:ascii="Times New Roman" w:hAnsi="Times New Roman" w:eastAsia="Times New Roman"/>
          <w:color w:val="000000"/>
          <w:sz w:val="24"/>
        </w:rPr>
        <w:t>Sn =3D Tn+ (Tn– d) + (Tn– 2d) + ……… a ………. (ii)</w:t>
      </w:r>
    </w:p>
    <w:p>
      <w:pPr>
        <w:spacing w:line="259" w:lineRule="auto" w:after="100"/>
        <w:jc w:val="both"/>
      </w:pPr>
      <w:r>
        <w:rPr>
          <w:rFonts w:ascii="Times New Roman" w:hAnsi="Times New Roman" w:eastAsia="Times New Roman"/>
          <w:color w:val="000000"/>
          <w:sz w:val="24"/>
        </w:rPr>
        <w:t>Adding (1) and (2)</w:t>
      </w:r>
    </w:p>
    <w:p>
      <w:pPr>
        <w:spacing w:line="259" w:lineRule="auto" w:after="100"/>
        <w:jc w:val="both"/>
      </w:pPr>
      <w:r>
        <w:rPr>
          <w:rFonts w:ascii="Times New Roman" w:hAnsi="Times New Roman" w:eastAsia="Times New Roman"/>
          <w:color w:val="000000"/>
          <w:sz w:val="24"/>
        </w:rPr>
        <w:t>2Sn =3D (a + Tn) + (a + Tn) + (a + Tn) + ………… + (a + Tn)</w:t>
      </w:r>
    </w:p>
    <w:p>
      <w:pPr>
        <w:spacing w:line="259" w:lineRule="auto" w:after="100"/>
        <w:jc w:val="both"/>
      </w:pPr>
      <w:r>
        <w:rPr>
          <w:rFonts w:ascii="Times New Roman" w:hAnsi="Times New Roman" w:eastAsia="Times New Roman"/>
          <w:color w:val="000000"/>
          <w:sz w:val="24"/>
        </w:rPr>
        <w:t>\2Sn =3D n (a + Tn)</w:t>
      </w:r>
    </w:p>
    <w:p>
      <w:pPr>
        <w:spacing w:line="259" w:lineRule="auto" w:after="100"/>
        <w:jc w:val="both"/>
      </w:pPr>
      <w:r>
        <w:rPr>
          <w:rFonts w:ascii="Times New Roman" w:hAnsi="Times New Roman" w:eastAsia="Times New Roman"/>
          <w:color w:val="000000"/>
          <w:sz w:val="24"/>
        </w:rPr>
        <w:t>\Sn =3D n/2 (a + Tn)</w:t>
      </w:r>
    </w:p>
    <w:p>
      <w:pPr>
        <w:spacing w:line="259" w:lineRule="auto" w:after="100"/>
        <w:jc w:val="both"/>
      </w:pPr>
      <w:r>
        <w:rPr>
          <w:rFonts w:ascii="Times New Roman" w:hAnsi="Times New Roman" w:eastAsia="Times New Roman"/>
          <w:color w:val="000000"/>
          <w:sz w:val="24"/>
        </w:rPr>
        <w:t>But Tn =3D a + (n-1) d</w:t>
      </w:r>
    </w:p>
    <w:p>
      <w:pPr>
        <w:spacing w:line="259" w:lineRule="auto" w:after="100"/>
        <w:jc w:val="both"/>
      </w:pPr>
      <w:r>
        <w:rPr>
          <w:rFonts w:ascii="Times New Roman" w:hAnsi="Times New Roman" w:eastAsia="Times New Roman"/>
          <w:color w:val="000000"/>
          <w:sz w:val="24"/>
        </w:rPr>
        <w:t>Sn =3D n/2 (2a + (n-1) d)</w:t>
      </w:r>
    </w:p>
    <w:p>
      <w:pPr>
        <w:spacing w:line="259" w:lineRule="auto" w:after="100"/>
        <w:jc w:val="both"/>
      </w:pPr>
      <w:r>
        <w:rPr>
          <w:rFonts w:ascii="Times New Roman" w:hAnsi="Times New Roman" w:eastAsia="Times New Roman"/>
          <w:color w:val="000000"/>
          <w:sz w:val="24"/>
        </w:rPr>
        <w:t>(1) Find the sum of the first 25 terms of the A.P 3, 10, 17 ……….</w:t>
      </w:r>
    </w:p>
    <w:p>
      <w:pPr>
        <w:spacing w:line="259" w:lineRule="auto" w:after="100"/>
        <w:jc w:val="both"/>
      </w:pPr>
      <w:r>
        <w:rPr>
          <w:rFonts w:ascii="Times New Roman" w:hAnsi="Times New Roman" w:eastAsia="Times New Roman"/>
          <w:color w:val="000000"/>
          <w:sz w:val="24"/>
        </w:rPr>
        <w:t>(2) Find the sum of the first eight terms of a linear sequence whose first term is 6 and last term is 46.</w:t>
      </w:r>
    </w:p>
    <w:p>
      <w:pPr>
        <w:spacing w:line="259" w:lineRule="auto" w:after="100"/>
        <w:jc w:val="both"/>
      </w:pPr>
      <w:r>
        <w:rPr>
          <w:rFonts w:ascii="Times New Roman" w:hAnsi="Times New Roman" w:eastAsia="Times New Roman"/>
          <w:color w:val="000000"/>
          <w:sz w:val="24"/>
        </w:rPr>
        <w:t>(3) The sum of the first ten terms of an arithmetic progression is 255. Find the sum of the next twenty</w:t>
      </w:r>
    </w:p>
    <w:p>
      <w:pPr>
        <w:spacing w:line="259" w:lineRule="auto" w:after="100"/>
        <w:jc w:val="left"/>
      </w:pPr>
      <w:r>
        <w:rPr>
          <w:rFonts w:ascii="Times New Roman" w:hAnsi="Times New Roman" w:eastAsia="Times New Roman"/>
          <w:b/>
          <w:color w:val="000000"/>
          <w:sz w:val="24"/>
        </w:rPr>
        <w:t>term of the A.P if the sum of the first twenty terms is 1010.</w:t>
      </w:r>
    </w:p>
    <w:p>
      <w:pPr>
        <w:spacing w:line="259" w:lineRule="auto" w:after="100"/>
        <w:jc w:val="left"/>
      </w:pPr>
      <w:r>
        <w:rPr>
          <w:rFonts w:ascii="Times New Roman" w:hAnsi="Times New Roman" w:eastAsia="Times New Roman"/>
          <w:b/>
          <w:color w:val="000000"/>
          <w:sz w:val="24"/>
        </w:rPr>
        <w:t>1. A.P =3D 3, 10, 17 …………..</w:t>
      </w:r>
    </w:p>
    <w:p>
      <w:pPr>
        <w:spacing w:line="259" w:lineRule="auto" w:after="100"/>
        <w:jc w:val="both"/>
      </w:pPr>
      <w:r>
        <w:rPr>
          <w:rFonts w:ascii="Times New Roman" w:hAnsi="Times New Roman" w:eastAsia="Times New Roman"/>
          <w:color w:val="000000"/>
          <w:sz w:val="24"/>
        </w:rPr>
        <w:t>a =3D 3, d =3D 7, n =3D 25</w:t>
      </w:r>
    </w:p>
    <w:p>
      <w:pPr>
        <w:spacing w:line="259" w:lineRule="auto" w:after="100"/>
        <w:jc w:val="both"/>
      </w:pPr>
      <w:r>
        <w:rPr>
          <w:rFonts w:ascii="Times New Roman" w:hAnsi="Times New Roman" w:eastAsia="Times New Roman"/>
          <w:color w:val="000000"/>
          <w:sz w:val="24"/>
        </w:rPr>
        <w:t>=3D 25/2 (2 x3 + (25 – 1) 7)</w:t>
      </w:r>
    </w:p>
    <w:p>
      <w:pPr>
        <w:spacing w:line="259" w:lineRule="auto" w:after="100"/>
        <w:jc w:val="both"/>
      </w:pPr>
      <w:r>
        <w:rPr>
          <w:rFonts w:ascii="Times New Roman" w:hAnsi="Times New Roman" w:eastAsia="Times New Roman"/>
          <w:color w:val="000000"/>
          <w:sz w:val="24"/>
        </w:rPr>
        <w:t>Sn =3D 25/2 (6 +24 x 7)</w:t>
      </w:r>
    </w:p>
    <w:p>
      <w:pPr>
        <w:spacing w:line="259" w:lineRule="auto" w:after="100"/>
        <w:jc w:val="both"/>
      </w:pPr>
      <w:r>
        <w:rPr>
          <w:rFonts w:ascii="Times New Roman" w:hAnsi="Times New Roman" w:eastAsia="Times New Roman"/>
          <w:color w:val="000000"/>
          <w:sz w:val="24"/>
        </w:rPr>
        <w:t>S25 =3D25/2 x174 =3D 2175</w:t>
      </w:r>
    </w:p>
    <w:p>
      <w:pPr>
        <w:spacing w:line="259" w:lineRule="auto" w:after="100"/>
        <w:jc w:val="both"/>
      </w:pPr>
      <w:r>
        <w:rPr>
          <w:rFonts w:ascii="Times New Roman" w:hAnsi="Times New Roman" w:eastAsia="Times New Roman"/>
          <w:color w:val="000000"/>
          <w:sz w:val="24"/>
        </w:rPr>
        <w:t>2. A.P , a =3D 6, Tn =3D 46, n =3D 8</w:t>
      </w:r>
    </w:p>
    <w:p>
      <w:pPr>
        <w:spacing w:line="259" w:lineRule="auto" w:after="100"/>
        <w:jc w:val="both"/>
      </w:pPr>
      <w:r>
        <w:rPr>
          <w:rFonts w:ascii="Times New Roman" w:hAnsi="Times New Roman" w:eastAsia="Times New Roman"/>
          <w:color w:val="000000"/>
          <w:sz w:val="24"/>
        </w:rPr>
        <w:t>Sn =3D n/2 (a + Tn)</w:t>
      </w:r>
    </w:p>
    <w:p>
      <w:pPr>
        <w:spacing w:line="259" w:lineRule="auto" w:after="100"/>
        <w:jc w:val="left"/>
      </w:pPr>
      <w:r>
        <w:rPr>
          <w:rFonts w:ascii="Times New Roman" w:hAnsi="Times New Roman" w:eastAsia="Times New Roman"/>
          <w:b/>
          <w:color w:val="000000"/>
          <w:sz w:val="24"/>
        </w:rPr>
        <w:t>=3D 8/2 (6 + 46)</w:t>
      </w:r>
    </w:p>
    <w:p>
      <w:pPr>
        <w:spacing w:line="259" w:lineRule="auto" w:after="100"/>
        <w:jc w:val="both"/>
      </w:pPr>
      <w:r>
        <w:rPr>
          <w:rFonts w:ascii="Times New Roman" w:hAnsi="Times New Roman" w:eastAsia="Times New Roman"/>
          <w:color w:val="000000"/>
          <w:sz w:val="24"/>
        </w:rPr>
        <w:t>Sn =3D 4 (52) =3D 208.</w:t>
      </w:r>
    </w:p>
    <w:p>
      <w:pPr>
        <w:spacing w:line="259" w:lineRule="auto" w:after="100"/>
        <w:jc w:val="both"/>
      </w:pPr>
      <w:r>
        <w:rPr>
          <w:rFonts w:ascii="Times New Roman" w:hAnsi="Times New Roman" w:eastAsia="Times New Roman"/>
          <w:color w:val="000000"/>
          <w:sz w:val="24"/>
        </w:rPr>
        <w:t>3. S10 =3D 10/2 (2a + (10 – 1) d) =3D 255</w:t>
      </w:r>
    </w:p>
    <w:p>
      <w:pPr>
        <w:spacing w:line="259" w:lineRule="auto" w:after="100"/>
        <w:jc w:val="both"/>
      </w:pPr>
      <w:r>
        <w:rPr>
          <w:rFonts w:ascii="Times New Roman" w:hAnsi="Times New Roman" w:eastAsia="Times New Roman"/>
          <w:color w:val="000000"/>
          <w:sz w:val="24"/>
        </w:rPr>
        <w:t>S20 =3D 20/2 (2a + (20 – 1) d) =3D 1010</w:t>
      </w:r>
    </w:p>
    <w:p>
      <w:pPr>
        <w:spacing w:line="259" w:lineRule="auto" w:after="100"/>
        <w:jc w:val="both"/>
      </w:pPr>
      <w:r>
        <w:rPr>
          <w:rFonts w:ascii="Times New Roman" w:hAnsi="Times New Roman" w:eastAsia="Times New Roman"/>
          <w:color w:val="000000"/>
          <w:sz w:val="24"/>
        </w:rPr>
        <w:t>5 (2a + 9d) =3D 255</w:t>
      </w:r>
    </w:p>
    <w:p>
      <w:pPr>
        <w:spacing w:line="259" w:lineRule="auto" w:after="100"/>
        <w:jc w:val="both"/>
      </w:pPr>
      <w:r>
        <w:rPr>
          <w:rFonts w:ascii="Times New Roman" w:hAnsi="Times New Roman" w:eastAsia="Times New Roman"/>
          <w:color w:val="000000"/>
          <w:sz w:val="24"/>
        </w:rPr>
        <w:t>10 (2a + 19d) =3D 1010</w:t>
      </w:r>
    </w:p>
    <w:p>
      <w:pPr>
        <w:spacing w:line="259" w:lineRule="auto" w:after="100"/>
        <w:jc w:val="both"/>
      </w:pPr>
      <w:r>
        <w:rPr>
          <w:rFonts w:ascii="Times New Roman" w:hAnsi="Times New Roman" w:eastAsia="Times New Roman"/>
          <w:color w:val="000000"/>
          <w:sz w:val="24"/>
        </w:rPr>
        <w:t>2a + 9d =3D 51 …………….(i)</w:t>
      </w:r>
    </w:p>
    <w:p>
      <w:pPr>
        <w:spacing w:line="259" w:lineRule="auto" w:after="100"/>
        <w:jc w:val="both"/>
      </w:pPr>
      <w:r>
        <w:rPr>
          <w:rFonts w:ascii="Times New Roman" w:hAnsi="Times New Roman" w:eastAsia="Times New Roman"/>
          <w:color w:val="000000"/>
          <w:sz w:val="24"/>
        </w:rPr>
        <w:t>2a +19d =3D 101 ……………… (ii)</w:t>
      </w:r>
    </w:p>
    <w:p>
      <w:pPr>
        <w:spacing w:line="259" w:lineRule="auto" w:after="100"/>
        <w:jc w:val="both"/>
      </w:pPr>
      <w:r>
        <w:rPr>
          <w:rFonts w:ascii="Times New Roman" w:hAnsi="Times New Roman" w:eastAsia="Times New Roman"/>
          <w:color w:val="000000"/>
          <w:sz w:val="24"/>
        </w:rPr>
        <w:t>10d =3D 50</w:t>
      </w:r>
    </w:p>
    <w:p>
      <w:pPr>
        <w:spacing w:line="259" w:lineRule="auto" w:after="100"/>
        <w:jc w:val="both"/>
      </w:pPr>
      <w:r>
        <w:rPr>
          <w:rFonts w:ascii="Times New Roman" w:hAnsi="Times New Roman" w:eastAsia="Times New Roman"/>
          <w:color w:val="000000"/>
          <w:sz w:val="24"/>
        </w:rPr>
        <w:t>d =3D 5</w:t>
      </w:r>
    </w:p>
    <w:p>
      <w:pPr>
        <w:spacing w:line="259" w:lineRule="auto" w:after="100"/>
        <w:jc w:val="both"/>
      </w:pPr>
      <w:r>
        <w:rPr>
          <w:rFonts w:ascii="Times New Roman" w:hAnsi="Times New Roman" w:eastAsia="Times New Roman"/>
          <w:color w:val="000000"/>
          <w:sz w:val="24"/>
        </w:rPr>
        <w:t>Substitute for d =3D 5 in (i)</w:t>
      </w:r>
    </w:p>
    <w:p>
      <w:pPr>
        <w:spacing w:line="259" w:lineRule="auto" w:after="100"/>
        <w:jc w:val="both"/>
      </w:pPr>
      <w:r>
        <w:rPr>
          <w:rFonts w:ascii="Times New Roman" w:hAnsi="Times New Roman" w:eastAsia="Times New Roman"/>
          <w:color w:val="000000"/>
          <w:sz w:val="24"/>
        </w:rPr>
        <w:t>2a + 9 x 5 =3D 51</w:t>
      </w:r>
    </w:p>
    <w:p>
      <w:pPr>
        <w:spacing w:line="259" w:lineRule="auto" w:after="100"/>
        <w:jc w:val="both"/>
      </w:pPr>
      <w:r>
        <w:rPr>
          <w:rFonts w:ascii="Times New Roman" w:hAnsi="Times New Roman" w:eastAsia="Times New Roman"/>
          <w:color w:val="000000"/>
          <w:sz w:val="24"/>
        </w:rPr>
        <w:t>2a =3D 51 – 45</w:t>
      </w:r>
    </w:p>
    <w:p>
      <w:pPr>
        <w:spacing w:line="259" w:lineRule="auto" w:after="100"/>
        <w:jc w:val="both"/>
      </w:pPr>
      <w:r>
        <w:rPr>
          <w:rFonts w:ascii="Times New Roman" w:hAnsi="Times New Roman" w:eastAsia="Times New Roman"/>
          <w:color w:val="000000"/>
          <w:sz w:val="24"/>
        </w:rPr>
        <w:t>2a =3D 6</w:t>
      </w:r>
    </w:p>
    <w:p>
      <w:pPr>
        <w:spacing w:line="259" w:lineRule="auto" w:after="100"/>
        <w:jc w:val="both"/>
      </w:pPr>
      <w:r>
        <w:rPr>
          <w:rFonts w:ascii="Times New Roman" w:hAnsi="Times New Roman" w:eastAsia="Times New Roman"/>
          <w:color w:val="000000"/>
          <w:sz w:val="24"/>
        </w:rPr>
        <w:t>a =3D 3</w:t>
      </w:r>
    </w:p>
    <w:p>
      <w:pPr>
        <w:spacing w:line="259" w:lineRule="auto" w:after="100"/>
        <w:jc w:val="both"/>
      </w:pPr>
      <w:r>
        <w:rPr>
          <w:rFonts w:ascii="Times New Roman" w:hAnsi="Times New Roman" w:eastAsia="Times New Roman"/>
          <w:color w:val="000000"/>
          <w:sz w:val="24"/>
        </w:rPr>
        <w:t>Sum of the next 20 terms =3D S30 – S10</w:t>
      </w:r>
    </w:p>
    <w:p>
      <w:pPr>
        <w:spacing w:line="259" w:lineRule="auto" w:after="100"/>
        <w:jc w:val="both"/>
      </w:pPr>
      <w:r>
        <w:rPr>
          <w:rFonts w:ascii="Times New Roman" w:hAnsi="Times New Roman" w:eastAsia="Times New Roman"/>
          <w:color w:val="000000"/>
          <w:sz w:val="24"/>
        </w:rPr>
        <w:t>S30 =3D 30/2 (2 x 3 + (30 -1) 5)</w:t>
      </w:r>
    </w:p>
    <w:p>
      <w:pPr>
        <w:spacing w:line="259" w:lineRule="auto" w:after="100"/>
        <w:jc w:val="both"/>
      </w:pPr>
      <w:r>
        <w:rPr>
          <w:rFonts w:ascii="Times New Roman" w:hAnsi="Times New Roman" w:eastAsia="Times New Roman"/>
          <w:color w:val="000000"/>
          <w:sz w:val="24"/>
        </w:rPr>
        <w:t>=3D 15 (6 + 29 x 5)</w:t>
      </w:r>
    </w:p>
    <w:p>
      <w:pPr>
        <w:spacing w:line="259" w:lineRule="auto" w:after="100"/>
        <w:jc w:val="left"/>
      </w:pPr>
      <w:r>
        <w:rPr>
          <w:rFonts w:ascii="Times New Roman" w:hAnsi="Times New Roman" w:eastAsia="Times New Roman"/>
          <w:b/>
          <w:color w:val="000000"/>
          <w:sz w:val="24"/>
        </w:rPr>
        <w:t>S30 =3D 2265</w:t>
      </w:r>
    </w:p>
    <w:p>
      <w:pPr>
        <w:spacing w:line="259" w:lineRule="auto" w:after="100"/>
        <w:jc w:val="left"/>
      </w:pPr>
      <w:r>
        <w:rPr>
          <w:rFonts w:ascii="Times New Roman" w:hAnsi="Times New Roman" w:eastAsia="Times New Roman"/>
          <w:b/>
          <w:color w:val="000000"/>
          <w:sz w:val="24"/>
        </w:rPr>
        <w:t>S30 – S10 =3D 2265 – 255</w:t>
      </w:r>
    </w:p>
    <w:p>
      <w:pPr>
        <w:spacing w:line="259" w:lineRule="auto" w:after="100"/>
        <w:jc w:val="left"/>
      </w:pPr>
      <w:r>
        <w:rPr>
          <w:rFonts w:ascii="Times New Roman" w:hAnsi="Times New Roman" w:eastAsia="Times New Roman"/>
          <w:b/>
          <w:color w:val="000000"/>
          <w:sz w:val="24"/>
        </w:rPr>
        <w:t>=3D 2010</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The sum of the first ten term of a linear sequence is -60 and the sum of the first fifteen term of the sequence is -165. Find the 18th term of the sequence.</w:t>
      </w:r>
    </w:p>
    <w:p>
      <w:pPr>
        <w:spacing w:line="259" w:lineRule="auto" w:after="100"/>
        <w:jc w:val="both"/>
      </w:pPr>
      <w:r>
        <w:rPr>
          <w:rFonts w:ascii="Times New Roman" w:hAnsi="Times New Roman" w:eastAsia="Times New Roman"/>
          <w:color w:val="000000"/>
          <w:sz w:val="24"/>
        </w:rPr>
        <w:t>General Evaluation</w:t>
      </w:r>
    </w:p>
    <w:p>
      <w:pPr>
        <w:spacing w:line="259" w:lineRule="auto" w:after="100"/>
        <w:jc w:val="both"/>
      </w:pPr>
      <w:r>
        <w:rPr>
          <w:rFonts w:ascii="Times New Roman" w:hAnsi="Times New Roman" w:eastAsia="Times New Roman"/>
          <w:color w:val="000000"/>
          <w:sz w:val="24"/>
        </w:rPr>
        <w:t>1. The sum of the first four terms of a linear sequence (A.P) is 26 and that of the next four terms is 74.</w:t>
      </w:r>
    </w:p>
    <w:p>
      <w:pPr>
        <w:spacing w:line="259" w:lineRule="auto" w:after="100"/>
        <w:jc w:val="both"/>
      </w:pPr>
      <w:r>
        <w:rPr>
          <w:rFonts w:ascii="Times New Roman" w:hAnsi="Times New Roman" w:eastAsia="Times New Roman"/>
          <w:color w:val="000000"/>
          <w:sz w:val="24"/>
        </w:rPr>
        <w:t>Find the values of (i) the first term (ii) the common difference.</w:t>
      </w:r>
    </w:p>
    <w:p>
      <w:pPr>
        <w:spacing w:line="259" w:lineRule="auto" w:after="100"/>
        <w:jc w:val="both"/>
      </w:pPr>
      <w:r>
        <w:rPr>
          <w:rFonts w:ascii="Times New Roman" w:hAnsi="Times New Roman" w:eastAsia="Times New Roman"/>
          <w:color w:val="000000"/>
          <w:sz w:val="24"/>
        </w:rPr>
        <w:t>2. Calculate the (i) common difference (ii) the 20th term of the arithmetic progression;</w:t>
      </w:r>
    </w:p>
    <w:p>
      <w:pPr>
        <w:spacing w:line="259" w:lineRule="auto" w:after="100"/>
        <w:jc w:val="both"/>
      </w:pPr>
      <w:r>
        <w:rPr>
          <w:rFonts w:ascii="Times New Roman" w:hAnsi="Times New Roman" w:eastAsia="Times New Roman"/>
          <w:color w:val="000000"/>
          <w:sz w:val="24"/>
        </w:rPr>
        <w:t>100, 96, 92, 88, 86…</w:t>
      </w:r>
    </w:p>
    <w:p>
      <w:pPr>
        <w:spacing w:line="259" w:lineRule="auto" w:after="100"/>
        <w:jc w:val="both"/>
      </w:pPr>
      <w:r>
        <w:rPr>
          <w:rFonts w:ascii="Times New Roman" w:hAnsi="Times New Roman" w:eastAsia="Times New Roman"/>
          <w:color w:val="000000"/>
          <w:sz w:val="24"/>
        </w:rPr>
        <w:t>3. Solve the equation: log4(x2 + 6x + 11) =3D ½</w:t>
      </w:r>
    </w:p>
    <w:p>
      <w:pPr>
        <w:spacing w:line="259" w:lineRule="auto" w:after="100"/>
        <w:jc w:val="both"/>
      </w:pPr>
      <w:r>
        <w:rPr>
          <w:rFonts w:ascii="Times New Roman" w:hAnsi="Times New Roman" w:eastAsia="Times New Roman"/>
          <w:color w:val="000000"/>
          <w:sz w:val="24"/>
        </w:rPr>
        <w:t>4. Express 1 in the form m√5 + n√3 where m and n are rational numbers</w:t>
      </w:r>
    </w:p>
    <w:p>
      <w:pPr>
        <w:spacing w:line="259" w:lineRule="auto" w:after="100"/>
        <w:jc w:val="both"/>
      </w:pPr>
      <w:r>
        <w:rPr>
          <w:rFonts w:ascii="Times New Roman" w:hAnsi="Times New Roman" w:eastAsia="Times New Roman"/>
          <w:color w:val="000000"/>
          <w:sz w:val="24"/>
        </w:rPr>
        <w:t>3√5 + 5√3</w:t>
      </w:r>
    </w:p>
    <w:p>
      <w:pPr>
        <w:spacing w:line="259" w:lineRule="auto" w:after="100"/>
        <w:jc w:val="both"/>
      </w:pPr>
      <w:r>
        <w:rPr>
          <w:rFonts w:ascii="Times New Roman" w:hAnsi="Times New Roman" w:eastAsia="Times New Roman"/>
          <w:color w:val="000000"/>
          <w:sz w:val="24"/>
        </w:rPr>
        <w:t>Reading Assignment: Further Mathematics Project Book 1(New third edition).Chapter 28 -33 &amp; 36 – 37</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Find T9 of the sequence -1, 2, 5, 8 ……………. A. 21 B. 22 C. 23 D. 24</w:t>
      </w:r>
    </w:p>
    <w:p>
      <w:pPr>
        <w:spacing w:line="259" w:lineRule="auto" w:after="100"/>
        <w:jc w:val="both"/>
      </w:pPr>
      <w:r>
        <w:rPr>
          <w:rFonts w:ascii="Times New Roman" w:hAnsi="Times New Roman" w:eastAsia="Times New Roman"/>
          <w:color w:val="000000"/>
          <w:sz w:val="24"/>
        </w:rPr>
        <w:t>2. The 10th term of an A.P is 68 and the common difference is 7, find the first term of the sequence.</w:t>
      </w:r>
    </w:p>
    <w:p>
      <w:pPr>
        <w:spacing w:line="259" w:lineRule="auto" w:after="100"/>
        <w:jc w:val="left"/>
      </w:pPr>
      <w:r>
        <w:rPr>
          <w:rFonts w:ascii="Times New Roman" w:hAnsi="Times New Roman" w:eastAsia="Times New Roman"/>
          <w:b/>
          <w:color w:val="000000"/>
          <w:sz w:val="24"/>
        </w:rPr>
        <w:t>A. 3 B. 5 C. 7 D. 9</w:t>
      </w:r>
    </w:p>
    <w:p>
      <w:pPr>
        <w:spacing w:line="259" w:lineRule="auto" w:after="100"/>
        <w:jc w:val="both"/>
      </w:pPr>
      <w:r>
        <w:rPr>
          <w:rFonts w:ascii="Times New Roman" w:hAnsi="Times New Roman" w:eastAsia="Times New Roman"/>
          <w:color w:val="000000"/>
          <w:sz w:val="24"/>
        </w:rPr>
        <w:t>3. Find the sum of the first twelve term of the sequence 2, 5, 8, 11… A. 202 B. 212 C.222 D. 232</w:t>
      </w:r>
    </w:p>
    <w:p>
      <w:pPr>
        <w:spacing w:line="259" w:lineRule="auto" w:after="100"/>
        <w:jc w:val="both"/>
      </w:pPr>
      <w:r>
        <w:rPr>
          <w:rFonts w:ascii="Times New Roman" w:hAnsi="Times New Roman" w:eastAsia="Times New Roman"/>
          <w:color w:val="000000"/>
          <w:sz w:val="24"/>
        </w:rPr>
        <w:t>4. What is the general term of the sequence 31, 26, 21, 16, 11…………</w:t>
      </w:r>
    </w:p>
    <w:p>
      <w:pPr>
        <w:spacing w:line="259" w:lineRule="auto" w:after="100"/>
        <w:jc w:val="both"/>
      </w:pPr>
      <w:r>
        <w:rPr>
          <w:rFonts w:ascii="Times New Roman" w:hAnsi="Times New Roman" w:eastAsia="Times New Roman"/>
          <w:color w:val="000000"/>
          <w:sz w:val="24"/>
        </w:rPr>
        <w:t>A. 1 + 4n B. 3 x 2n-1 C. 36 – 5n D. 5(½)n-2</w:t>
      </w:r>
    </w:p>
    <w:p>
      <w:pPr>
        <w:spacing w:line="259" w:lineRule="auto" w:after="100"/>
        <w:jc w:val="both"/>
      </w:pPr>
      <w:r>
        <w:rPr>
          <w:rFonts w:ascii="Times New Roman" w:hAnsi="Times New Roman" w:eastAsia="Times New Roman"/>
          <w:color w:val="000000"/>
          <w:sz w:val="24"/>
        </w:rPr>
        <w:t>5. Find the sum of n terms of the A.P 3 + 6 +9 + 12 + ……….</w:t>
      </w:r>
    </w:p>
    <w:p>
      <w:pPr>
        <w:spacing w:line="259" w:lineRule="auto" w:after="100"/>
        <w:jc w:val="both"/>
      </w:pPr>
      <w:r>
        <w:rPr>
          <w:rFonts w:ascii="Times New Roman" w:hAnsi="Times New Roman" w:eastAsia="Times New Roman"/>
          <w:color w:val="000000"/>
          <w:sz w:val="24"/>
        </w:rPr>
        <w:t>A. 3n (n+1) B. 5n + 3/2 (n+1) C. n + 3(n-1) D. 2n + n (n-3)</w:t>
      </w:r>
    </w:p>
    <w:p>
      <w:pPr>
        <w:spacing w:line="259" w:lineRule="auto" w:after="100"/>
        <w:jc w:val="both"/>
      </w:pPr>
      <w:r>
        <w:rPr>
          <w:rFonts w:ascii="Times New Roman" w:hAnsi="Times New Roman" w:eastAsia="Times New Roman"/>
          <w:color w:val="000000"/>
          <w:sz w:val="24"/>
        </w:rPr>
        <w:t>2 2 3</w:t>
      </w:r>
    </w:p>
    <w:p>
      <w:pPr>
        <w:spacing w:line="259" w:lineRule="auto" w:after="100"/>
        <w:jc w:val="both"/>
      </w:pPr>
      <w:r>
        <w:rPr>
          <w:rFonts w:ascii="Times New Roman" w:hAnsi="Times New Roman" w:eastAsia="Times New Roman"/>
          <w:color w:val="000000"/>
          <w:sz w:val="24"/>
        </w:rPr>
        <w:t>Theory</w:t>
      </w:r>
    </w:p>
    <w:p>
      <w:pPr>
        <w:spacing w:line="259" w:lineRule="auto" w:after="100"/>
        <w:jc w:val="both"/>
      </w:pPr>
      <w:r>
        <w:rPr>
          <w:rFonts w:ascii="Times New Roman" w:hAnsi="Times New Roman" w:eastAsia="Times New Roman"/>
          <w:color w:val="000000"/>
          <w:sz w:val="24"/>
        </w:rPr>
        <w:t>1. The first three terms of an A.P are x, 2x+1, 4x+1, find x and the sum of the first 18 terms.</w:t>
      </w:r>
    </w:p>
    <w:p>
      <w:pPr>
        <w:spacing w:line="259" w:lineRule="auto" w:after="100"/>
        <w:jc w:val="both"/>
      </w:pPr>
      <w:r>
        <w:rPr>
          <w:rFonts w:ascii="Times New Roman" w:hAnsi="Times New Roman" w:eastAsia="Times New Roman"/>
          <w:color w:val="000000"/>
          <w:sz w:val="24"/>
        </w:rPr>
        <w:t>2. The sum of the first twenty –one terms of an A.P is 28, and the sum of the first twenty-eight terms is 21. Find which terms of the sequence is o and also the sum of the term proceeding it.</w:t>
      </w:r>
    </w:p>
    <w:p>
      <w:pPr>
        <w:spacing w:line="259" w:lineRule="auto" w:after="100"/>
        <w:jc w:val="left"/>
      </w:pPr>
      <w:r>
        <w:rPr>
          <w:rFonts w:ascii="Times New Roman" w:hAnsi="Times New Roman" w:eastAsia="Times New Roman"/>
          <w:b/>
          <w:color w:val="000000"/>
          <w:sz w:val="24"/>
        </w:rPr>
        <w:t>WEEK TWO DATE……………</w:t>
      </w:r>
    </w:p>
    <w:p>
      <w:pPr>
        <w:spacing w:line="259" w:lineRule="auto" w:after="100"/>
        <w:jc w:val="left"/>
      </w:pPr>
      <w:r>
        <w:rPr>
          <w:rFonts w:ascii="Times New Roman" w:hAnsi="Times New Roman" w:eastAsia="Times New Roman"/>
          <w:b/>
          <w:color w:val="000000"/>
          <w:sz w:val="24"/>
        </w:rPr>
        <w:t>TOPIC: SEQUENCE AND SERIES (II)</w:t>
      </w:r>
    </w:p>
    <w:p>
      <w:pPr>
        <w:spacing w:line="259" w:lineRule="auto" w:after="100"/>
        <w:jc w:val="both"/>
      </w:pPr>
      <w:r>
        <w:rPr>
          <w:rFonts w:ascii="Times New Roman" w:hAnsi="Times New Roman" w:eastAsia="Times New Roman"/>
          <w:color w:val="000000"/>
          <w:sz w:val="24"/>
        </w:rPr>
        <w:t>• Nth term of a G.P</w:t>
      </w:r>
    </w:p>
    <w:p>
      <w:pPr>
        <w:spacing w:line="259" w:lineRule="auto" w:after="100"/>
        <w:jc w:val="both"/>
      </w:pPr>
      <w:r>
        <w:rPr>
          <w:rFonts w:ascii="Times New Roman" w:hAnsi="Times New Roman" w:eastAsia="Times New Roman"/>
          <w:color w:val="000000"/>
          <w:sz w:val="24"/>
        </w:rPr>
        <w:t>• Geometric Mean</w:t>
      </w:r>
    </w:p>
    <w:p>
      <w:pPr>
        <w:spacing w:line="259" w:lineRule="auto" w:after="100"/>
        <w:jc w:val="both"/>
      </w:pPr>
      <w:r>
        <w:rPr>
          <w:rFonts w:ascii="Times New Roman" w:hAnsi="Times New Roman" w:eastAsia="Times New Roman"/>
          <w:color w:val="000000"/>
          <w:sz w:val="24"/>
        </w:rPr>
        <w:t>• Sum of n terms of a G.P</w:t>
      </w:r>
    </w:p>
    <w:p>
      <w:pPr>
        <w:spacing w:line="259" w:lineRule="auto" w:after="100"/>
        <w:jc w:val="both"/>
      </w:pPr>
      <w:r>
        <w:rPr>
          <w:rFonts w:ascii="Times New Roman" w:hAnsi="Times New Roman" w:eastAsia="Times New Roman"/>
          <w:color w:val="000000"/>
          <w:sz w:val="24"/>
        </w:rPr>
        <w:t>• Sum to infinity of a G.P</w:t>
      </w:r>
    </w:p>
    <w:p>
      <w:pPr>
        <w:spacing w:line="259" w:lineRule="auto" w:after="100"/>
        <w:jc w:val="both"/>
      </w:pPr>
      <w:r>
        <w:rPr>
          <w:rFonts w:ascii="Times New Roman" w:hAnsi="Times New Roman" w:eastAsia="Times New Roman"/>
          <w:color w:val="000000"/>
          <w:sz w:val="24"/>
        </w:rPr>
        <w:t>Nth term of a G.P</w:t>
      </w:r>
    </w:p>
    <w:p>
      <w:pPr>
        <w:spacing w:line="259" w:lineRule="auto" w:after="100"/>
        <w:jc w:val="both"/>
      </w:pPr>
      <w:r>
        <w:rPr>
          <w:rFonts w:ascii="Times New Roman" w:hAnsi="Times New Roman" w:eastAsia="Times New Roman"/>
          <w:color w:val="000000"/>
          <w:sz w:val="24"/>
        </w:rPr>
        <w:t>A Geometric Progression is a sequence generated by multiplying or dividing a preceding term by a constant number to get a term. This constant number is called common ratio designated by letter r.</w:t>
      </w:r>
    </w:p>
    <w:p>
      <w:pPr>
        <w:spacing w:line="259" w:lineRule="auto" w:after="100"/>
        <w:jc w:val="both"/>
      </w:pPr>
      <w:r>
        <w:rPr>
          <w:rFonts w:ascii="Times New Roman" w:hAnsi="Times New Roman" w:eastAsia="Times New Roman"/>
          <w:color w:val="000000"/>
          <w:sz w:val="24"/>
        </w:rPr>
        <w:t>Examples: r a</w:t>
      </w:r>
    </w:p>
    <w:p>
      <w:pPr>
        <w:spacing w:line="259" w:lineRule="auto" w:after="100"/>
        <w:jc w:val="left"/>
      </w:pPr>
      <w:r>
        <w:rPr>
          <w:rFonts w:ascii="Times New Roman" w:hAnsi="Times New Roman" w:eastAsia="Times New Roman"/>
          <w:b/>
          <w:color w:val="000000"/>
          <w:sz w:val="24"/>
        </w:rPr>
        <w:t>4, 8, 16, 32, …………….. 8/4 =3D 2 4</w:t>
      </w:r>
    </w:p>
    <w:p>
      <w:pPr>
        <w:spacing w:line="259" w:lineRule="auto" w:after="100"/>
        <w:jc w:val="left"/>
      </w:pPr>
      <w:r>
        <w:rPr>
          <w:rFonts w:ascii="Times New Roman" w:hAnsi="Times New Roman" w:eastAsia="Times New Roman"/>
          <w:b/>
          <w:color w:val="000000"/>
          <w:sz w:val="24"/>
        </w:rPr>
        <w:t>8, 4, 2, 1, ½ 4/8 =3D ½ 8</w:t>
      </w:r>
    </w:p>
    <w:p>
      <w:pPr>
        <w:spacing w:line="259" w:lineRule="auto" w:after="100"/>
        <w:jc w:val="left"/>
      </w:pPr>
      <w:r>
        <w:rPr>
          <w:rFonts w:ascii="Times New Roman" w:hAnsi="Times New Roman" w:eastAsia="Times New Roman"/>
          <w:b/>
          <w:color w:val="000000"/>
          <w:sz w:val="24"/>
        </w:rPr>
        <w:t>3,-1, 11/3, -1/9 -1/3 =3D -1/3 3</w:t>
      </w:r>
    </w:p>
    <w:p>
      <w:pPr>
        <w:spacing w:line="259" w:lineRule="auto" w:after="100"/>
        <w:jc w:val="both"/>
      </w:pPr>
      <w:r>
        <w:rPr>
          <w:rFonts w:ascii="Times New Roman" w:hAnsi="Times New Roman" w:eastAsia="Times New Roman"/>
          <w:color w:val="000000"/>
          <w:sz w:val="24"/>
        </w:rPr>
        <w:t>For any G.P, the nth term is given by</w:t>
      </w:r>
    </w:p>
    <w:p>
      <w:pPr>
        <w:spacing w:line="259" w:lineRule="auto" w:after="100"/>
        <w:jc w:val="both"/>
      </w:pPr>
      <w:r>
        <w:rPr>
          <w:rFonts w:ascii="Times New Roman" w:hAnsi="Times New Roman" w:eastAsia="Times New Roman"/>
          <w:color w:val="000000"/>
          <w:sz w:val="24"/>
        </w:rPr>
        <w:t>Tn =3D arn-1</w:t>
      </w:r>
    </w:p>
    <w:p>
      <w:pPr>
        <w:spacing w:line="259" w:lineRule="auto" w:after="100"/>
        <w:jc w:val="both"/>
      </w:pPr>
      <w:r>
        <w:rPr>
          <w:rFonts w:ascii="Times New Roman" w:hAnsi="Times New Roman" w:eastAsia="Times New Roman"/>
          <w:color w:val="000000"/>
          <w:sz w:val="24"/>
        </w:rPr>
        <w:t>Tn =3D nth term</w:t>
      </w:r>
    </w:p>
    <w:p>
      <w:pPr>
        <w:spacing w:line="259" w:lineRule="auto" w:after="100"/>
        <w:jc w:val="both"/>
      </w:pPr>
      <w:r>
        <w:rPr>
          <w:rFonts w:ascii="Times New Roman" w:hAnsi="Times New Roman" w:eastAsia="Times New Roman"/>
          <w:color w:val="000000"/>
          <w:sz w:val="24"/>
        </w:rPr>
        <w:t>r =3D common ratio</w:t>
      </w:r>
    </w:p>
    <w:p>
      <w:pPr>
        <w:spacing w:line="259" w:lineRule="auto" w:after="100"/>
        <w:jc w:val="both"/>
      </w:pPr>
      <w:r>
        <w:rPr>
          <w:rFonts w:ascii="Times New Roman" w:hAnsi="Times New Roman" w:eastAsia="Times New Roman"/>
          <w:color w:val="000000"/>
          <w:sz w:val="24"/>
        </w:rPr>
        <w:t>n =3D number of terms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Find the 9th term of the sequence G.P 2, -10, 50 ………….</w:t>
      </w:r>
    </w:p>
    <w:p>
      <w:pPr>
        <w:spacing w:line="259" w:lineRule="auto" w:after="100"/>
        <w:jc w:val="both"/>
      </w:pPr>
      <w:r>
        <w:rPr>
          <w:rFonts w:ascii="Times New Roman" w:hAnsi="Times New Roman" w:eastAsia="Times New Roman"/>
          <w:color w:val="000000"/>
          <w:sz w:val="24"/>
        </w:rPr>
        <w:t>2. Find the number of term of the G.P 27, 81, 243 …………. 320</w:t>
      </w:r>
    </w:p>
    <w:p>
      <w:pPr>
        <w:spacing w:line="259" w:lineRule="auto" w:after="100"/>
        <w:jc w:val="both"/>
      </w:pPr>
      <w:r>
        <w:rPr>
          <w:rFonts w:ascii="Times New Roman" w:hAnsi="Times New Roman" w:eastAsia="Times New Roman"/>
          <w:color w:val="000000"/>
          <w:sz w:val="24"/>
        </w:rPr>
        <w:t>3. If 7, x, y, 189 are in G.P, find x and y</w:t>
      </w:r>
    </w:p>
    <w:p>
      <w:pPr>
        <w:spacing w:line="259" w:lineRule="auto" w:after="100"/>
        <w:jc w:val="left"/>
      </w:pPr>
      <w:r>
        <w:rPr>
          <w:rFonts w:ascii="Times New Roman" w:hAnsi="Times New Roman" w:eastAsia="Times New Roman"/>
          <w:b/>
          <w:color w:val="000000"/>
          <w:sz w:val="24"/>
        </w:rPr>
        <w:t>(1) G.P =3D 2, -10, 50 ………………</w:t>
      </w:r>
    </w:p>
    <w:p>
      <w:pPr>
        <w:spacing w:line="259" w:lineRule="auto" w:after="100"/>
        <w:jc w:val="both"/>
      </w:pPr>
      <w:r>
        <w:rPr>
          <w:rFonts w:ascii="Times New Roman" w:hAnsi="Times New Roman" w:eastAsia="Times New Roman"/>
          <w:color w:val="000000"/>
          <w:sz w:val="24"/>
        </w:rPr>
        <w:t>a =3D 2, r =3D -5, n =3D 9, T9 =3D ?</w:t>
      </w:r>
    </w:p>
    <w:p>
      <w:pPr>
        <w:spacing w:line="259" w:lineRule="auto" w:after="100"/>
        <w:jc w:val="left"/>
      </w:pPr>
      <w:r>
        <w:rPr>
          <w:rFonts w:ascii="Times New Roman" w:hAnsi="Times New Roman" w:eastAsia="Times New Roman"/>
          <w:b/>
          <w:color w:val="000000"/>
          <w:sz w:val="24"/>
        </w:rPr>
        <w:t>T9 =3D 2(-5)9-1</w:t>
      </w:r>
    </w:p>
    <w:p>
      <w:pPr>
        <w:spacing w:line="259" w:lineRule="auto" w:after="100"/>
        <w:jc w:val="both"/>
      </w:pPr>
      <w:r>
        <w:rPr>
          <w:rFonts w:ascii="Times New Roman" w:hAnsi="Times New Roman" w:eastAsia="Times New Roman"/>
          <w:color w:val="000000"/>
          <w:sz w:val="24"/>
        </w:rPr>
        <w:t>=3D 2 x 390625</w:t>
      </w:r>
    </w:p>
    <w:p>
      <w:pPr>
        <w:spacing w:line="259" w:lineRule="auto" w:after="100"/>
        <w:jc w:val="left"/>
      </w:pPr>
      <w:r>
        <w:rPr>
          <w:rFonts w:ascii="Times New Roman" w:hAnsi="Times New Roman" w:eastAsia="Times New Roman"/>
          <w:b/>
          <w:color w:val="000000"/>
          <w:sz w:val="24"/>
        </w:rPr>
        <w:t>T9 =3D 781250</w:t>
      </w:r>
    </w:p>
    <w:p>
      <w:pPr>
        <w:spacing w:line="259" w:lineRule="auto" w:after="100"/>
        <w:jc w:val="left"/>
      </w:pPr>
      <w:r>
        <w:rPr>
          <w:rFonts w:ascii="Times New Roman" w:hAnsi="Times New Roman" w:eastAsia="Times New Roman"/>
          <w:b/>
          <w:color w:val="000000"/>
          <w:sz w:val="24"/>
        </w:rPr>
        <w:t>(2) G.P =3D 27, 81, 243 ………320</w:t>
      </w:r>
    </w:p>
    <w:p>
      <w:pPr>
        <w:spacing w:line="259" w:lineRule="auto" w:after="100"/>
        <w:jc w:val="both"/>
      </w:pPr>
      <w:r>
        <w:rPr>
          <w:rFonts w:ascii="Times New Roman" w:hAnsi="Times New Roman" w:eastAsia="Times New Roman"/>
          <w:color w:val="000000"/>
          <w:sz w:val="24"/>
        </w:rPr>
        <w:t>a =3D 27, r =3D 3, n =3D?, Tn =3D 320</w:t>
      </w:r>
    </w:p>
    <w:p>
      <w:pPr>
        <w:spacing w:line="259" w:lineRule="auto" w:after="100"/>
        <w:jc w:val="both"/>
      </w:pPr>
      <w:r>
        <w:rPr>
          <w:rFonts w:ascii="Times New Roman" w:hAnsi="Times New Roman" w:eastAsia="Times New Roman"/>
          <w:color w:val="000000"/>
          <w:sz w:val="24"/>
        </w:rPr>
        <w:t>320 =3D 27(3)n-1</w:t>
      </w:r>
    </w:p>
    <w:p>
      <w:pPr>
        <w:spacing w:line="259" w:lineRule="auto" w:after="100"/>
        <w:jc w:val="both"/>
      </w:pPr>
      <w:r>
        <w:rPr>
          <w:rFonts w:ascii="Times New Roman" w:hAnsi="Times New Roman" w:eastAsia="Times New Roman"/>
          <w:color w:val="000000"/>
          <w:sz w:val="24"/>
        </w:rPr>
        <w:t>320 =3D 33(3)n-1</w:t>
      </w:r>
    </w:p>
    <w:p>
      <w:pPr>
        <w:spacing w:line="259" w:lineRule="auto" w:after="100"/>
        <w:jc w:val="both"/>
      </w:pPr>
      <w:r>
        <w:rPr>
          <w:rFonts w:ascii="Times New Roman" w:hAnsi="Times New Roman" w:eastAsia="Times New Roman"/>
          <w:color w:val="000000"/>
          <w:sz w:val="24"/>
        </w:rPr>
        <w:t>320 =3D 33+n-1</w:t>
      </w:r>
    </w:p>
    <w:p>
      <w:pPr>
        <w:spacing w:line="259" w:lineRule="auto" w:after="100"/>
        <w:jc w:val="both"/>
      </w:pPr>
      <w:r>
        <w:rPr>
          <w:rFonts w:ascii="Times New Roman" w:hAnsi="Times New Roman" w:eastAsia="Times New Roman"/>
          <w:color w:val="000000"/>
          <w:sz w:val="24"/>
        </w:rPr>
        <w:t>320 =3D 32+n</w:t>
      </w:r>
    </w:p>
    <w:p>
      <w:pPr>
        <w:spacing w:line="259" w:lineRule="auto" w:after="100"/>
        <w:jc w:val="both"/>
      </w:pPr>
      <w:r>
        <w:rPr>
          <w:rFonts w:ascii="Times New Roman" w:hAnsi="Times New Roman" w:eastAsia="Times New Roman"/>
          <w:color w:val="000000"/>
          <w:sz w:val="24"/>
        </w:rPr>
        <w:t>2+n =3D 20</w:t>
      </w:r>
    </w:p>
    <w:p>
      <w:pPr>
        <w:spacing w:line="259" w:lineRule="auto" w:after="100"/>
        <w:jc w:val="both"/>
      </w:pPr>
      <w:r>
        <w:rPr>
          <w:rFonts w:ascii="Times New Roman" w:hAnsi="Times New Roman" w:eastAsia="Times New Roman"/>
          <w:color w:val="000000"/>
          <w:sz w:val="24"/>
        </w:rPr>
        <w:t>n =3D 20 – 2 =3D 18</w:t>
      </w:r>
    </w:p>
    <w:p>
      <w:pPr>
        <w:spacing w:line="259" w:lineRule="auto" w:after="100"/>
        <w:jc w:val="both"/>
      </w:pPr>
      <w:r>
        <w:rPr>
          <w:rFonts w:ascii="Times New Roman" w:hAnsi="Times New Roman" w:eastAsia="Times New Roman"/>
          <w:color w:val="000000"/>
          <w:sz w:val="24"/>
        </w:rPr>
        <w:t>(3) The G.P =3D 7, x, y, 189.</w:t>
      </w:r>
    </w:p>
    <w:p>
      <w:pPr>
        <w:spacing w:line="259" w:lineRule="auto" w:after="100"/>
        <w:jc w:val="both"/>
      </w:pPr>
      <w:r>
        <w:rPr>
          <w:rFonts w:ascii="Times New Roman" w:hAnsi="Times New Roman" w:eastAsia="Times New Roman"/>
          <w:color w:val="000000"/>
          <w:sz w:val="24"/>
        </w:rPr>
        <w:t>a =3D 7, n =3D 4, T4 =3D 189</w:t>
      </w:r>
    </w:p>
    <w:p>
      <w:pPr>
        <w:spacing w:line="259" w:lineRule="auto" w:after="100"/>
        <w:jc w:val="both"/>
      </w:pPr>
      <w:r>
        <w:rPr>
          <w:rFonts w:ascii="Times New Roman" w:hAnsi="Times New Roman" w:eastAsia="Times New Roman"/>
          <w:color w:val="000000"/>
          <w:sz w:val="24"/>
        </w:rPr>
        <w:t>Tn =3D arn-1 =3D 189</w:t>
      </w:r>
    </w:p>
    <w:p>
      <w:pPr>
        <w:spacing w:line="259" w:lineRule="auto" w:after="100"/>
        <w:jc w:val="both"/>
      </w:pPr>
      <w:r>
        <w:rPr>
          <w:rFonts w:ascii="Times New Roman" w:hAnsi="Times New Roman" w:eastAsia="Times New Roman"/>
          <w:color w:val="000000"/>
          <w:sz w:val="24"/>
        </w:rPr>
        <w:t>7(r)4-1 =3D 189</w:t>
      </w:r>
    </w:p>
    <w:p>
      <w:pPr>
        <w:spacing w:line="259" w:lineRule="auto" w:after="100"/>
        <w:jc w:val="both"/>
      </w:pPr>
      <w:r>
        <w:rPr>
          <w:rFonts w:ascii="Times New Roman" w:hAnsi="Times New Roman" w:eastAsia="Times New Roman"/>
          <w:color w:val="000000"/>
          <w:sz w:val="24"/>
        </w:rPr>
        <w:t>r3 =3D 189/7 =3D 27 =3D 33</w:t>
      </w:r>
    </w:p>
    <w:p>
      <w:pPr>
        <w:spacing w:line="259" w:lineRule="auto" w:after="100"/>
        <w:jc w:val="both"/>
      </w:pPr>
      <w:r>
        <w:rPr>
          <w:rFonts w:ascii="Times New Roman" w:hAnsi="Times New Roman" w:eastAsia="Times New Roman"/>
          <w:color w:val="000000"/>
          <w:sz w:val="24"/>
        </w:rPr>
        <w:t>r =3D 3</w:t>
      </w:r>
    </w:p>
    <w:p>
      <w:pPr>
        <w:spacing w:line="259" w:lineRule="auto" w:after="100"/>
        <w:jc w:val="both"/>
      </w:pPr>
      <w:r>
        <w:rPr>
          <w:rFonts w:ascii="Times New Roman" w:hAnsi="Times New Roman" w:eastAsia="Times New Roman"/>
          <w:color w:val="000000"/>
          <w:sz w:val="24"/>
        </w:rPr>
        <w:t>T2 =3D x =3D ar =3D 7x 3 =3D 21</w:t>
      </w:r>
    </w:p>
    <w:p>
      <w:pPr>
        <w:spacing w:line="259" w:lineRule="auto" w:after="100"/>
        <w:jc w:val="both"/>
      </w:pPr>
      <w:r>
        <w:rPr>
          <w:rFonts w:ascii="Times New Roman" w:hAnsi="Times New Roman" w:eastAsia="Times New Roman"/>
          <w:color w:val="000000"/>
          <w:sz w:val="24"/>
        </w:rPr>
        <w:t>T3 =3D y ar2 =3D 7x3x3 =3D 63</w:t>
      </w:r>
    </w:p>
    <w:p>
      <w:pPr>
        <w:spacing w:line="259" w:lineRule="auto" w:after="100"/>
        <w:jc w:val="both"/>
      </w:pPr>
      <w:r>
        <w:rPr>
          <w:rFonts w:ascii="Times New Roman" w:hAnsi="Times New Roman" w:eastAsia="Times New Roman"/>
          <w:color w:val="000000"/>
          <w:sz w:val="24"/>
        </w:rPr>
        <w:t>(1) Find T9 of the G.P 5, 2½, 1¼, 5/8 …………..</w:t>
      </w:r>
    </w:p>
    <w:p>
      <w:pPr>
        <w:spacing w:line="259" w:lineRule="auto" w:after="100"/>
        <w:jc w:val="both"/>
      </w:pPr>
      <w:r>
        <w:rPr>
          <w:rFonts w:ascii="Times New Roman" w:hAnsi="Times New Roman" w:eastAsia="Times New Roman"/>
          <w:color w:val="000000"/>
          <w:sz w:val="24"/>
        </w:rPr>
        <w:t>(2) If 3, p, q, 24 are consecutive term of an exponential sequence, find the values of p and q.</w:t>
      </w:r>
    </w:p>
    <w:p>
      <w:pPr>
        <w:spacing w:line="259" w:lineRule="auto" w:after="100"/>
        <w:jc w:val="both"/>
      </w:pPr>
      <w:r>
        <w:rPr>
          <w:rFonts w:ascii="Times New Roman" w:hAnsi="Times New Roman" w:eastAsia="Times New Roman"/>
          <w:color w:val="000000"/>
          <w:sz w:val="24"/>
        </w:rPr>
        <w:t>Geometric Mean</w:t>
      </w:r>
    </w:p>
    <w:p>
      <w:pPr>
        <w:spacing w:line="259" w:lineRule="auto" w:after="100"/>
        <w:jc w:val="both"/>
      </w:pPr>
      <w:r>
        <w:rPr>
          <w:rFonts w:ascii="Times New Roman" w:hAnsi="Times New Roman" w:eastAsia="Times New Roman"/>
          <w:color w:val="000000"/>
          <w:sz w:val="24"/>
        </w:rPr>
        <w:t>Suppose x, y, z are consecutive terms of a geometric progression, then the common ratio r can be written as:</w:t>
      </w:r>
    </w:p>
    <w:p>
      <w:pPr>
        <w:spacing w:line="259" w:lineRule="auto" w:after="100"/>
        <w:jc w:val="both"/>
      </w:pPr>
      <w:r>
        <w:rPr>
          <w:rFonts w:ascii="Times New Roman" w:hAnsi="Times New Roman" w:eastAsia="Times New Roman"/>
          <w:color w:val="000000"/>
          <w:sz w:val="24"/>
        </w:rPr>
        <w:t>r =3D y/x =3D z/y</w:t>
      </w:r>
    </w:p>
    <w:p>
      <w:pPr>
        <w:spacing w:line="259" w:lineRule="auto" w:after="100"/>
        <w:jc w:val="both"/>
      </w:pPr>
      <w:r>
        <w:rPr>
          <w:rFonts w:ascii="Times New Roman" w:hAnsi="Times New Roman" w:eastAsia="Times New Roman"/>
          <w:color w:val="000000"/>
          <w:sz w:val="24"/>
        </w:rPr>
        <w:t>\y/x =3D z/y</w:t>
      </w:r>
    </w:p>
    <w:p>
      <w:pPr>
        <w:spacing w:line="259" w:lineRule="auto" w:after="100"/>
        <w:jc w:val="both"/>
      </w:pPr>
      <w:r>
        <w:rPr>
          <w:rFonts w:ascii="Times New Roman" w:hAnsi="Times New Roman" w:eastAsia="Times New Roman"/>
          <w:color w:val="000000"/>
          <w:sz w:val="24"/>
        </w:rPr>
        <w:t>y2 =3D xz</w:t>
      </w:r>
    </w:p>
    <w:p>
      <w:pPr>
        <w:spacing w:line="259" w:lineRule="auto" w:after="100"/>
        <w:jc w:val="both"/>
      </w:pPr>
      <w:r>
        <w:rPr>
          <w:rFonts w:ascii="Times New Roman" w:hAnsi="Times New Roman" w:eastAsia="Times New Roman"/>
          <w:color w:val="000000"/>
          <w:sz w:val="24"/>
        </w:rPr>
        <w:t>y =3D xz</w:t>
      </w:r>
    </w:p>
    <w:p>
      <w:pPr>
        <w:spacing w:line="259" w:lineRule="auto" w:after="100"/>
        <w:jc w:val="both"/>
      </w:pPr>
      <w:r>
        <w:rPr>
          <w:rFonts w:ascii="Times New Roman" w:hAnsi="Times New Roman" w:eastAsia="Times New Roman"/>
          <w:color w:val="000000"/>
          <w:sz w:val="24"/>
        </w:rPr>
        <w:t>y is the geometric mean of x and z.</w:t>
      </w:r>
    </w:p>
    <w:p>
      <w:pPr>
        <w:spacing w:line="259" w:lineRule="auto" w:after="100"/>
        <w:jc w:val="both"/>
      </w:pPr>
      <w:r>
        <w:rPr>
          <w:rFonts w:ascii="Times New Roman" w:hAnsi="Times New Roman" w:eastAsia="Times New Roman"/>
          <w:color w:val="000000"/>
          <w:sz w:val="24"/>
        </w:rPr>
        <w:t>(1) Insert two geometric mean between 12 and 324.</w:t>
      </w:r>
    </w:p>
    <w:p>
      <w:pPr>
        <w:spacing w:line="259" w:lineRule="auto" w:after="100"/>
        <w:jc w:val="both"/>
      </w:pPr>
      <w:r>
        <w:rPr>
          <w:rFonts w:ascii="Times New Roman" w:hAnsi="Times New Roman" w:eastAsia="Times New Roman"/>
          <w:color w:val="000000"/>
          <w:sz w:val="24"/>
        </w:rPr>
        <w:t>(2) The 2nd term of an exponential sequence is 9 while the 4th term is 81. Find the common ratio and the first term of the G.P</w:t>
      </w:r>
    </w:p>
    <w:p>
      <w:pPr>
        <w:spacing w:line="259" w:lineRule="auto" w:after="100"/>
        <w:jc w:val="both"/>
      </w:pPr>
      <w:r>
        <w:rPr>
          <w:rFonts w:ascii="Times New Roman" w:hAnsi="Times New Roman" w:eastAsia="Times New Roman"/>
          <w:color w:val="000000"/>
          <w:sz w:val="24"/>
        </w:rPr>
        <w:t>(1) Let the G.P =3D 12, x, y, 324.</w:t>
      </w:r>
    </w:p>
    <w:p>
      <w:pPr>
        <w:spacing w:line="259" w:lineRule="auto" w:after="100"/>
        <w:jc w:val="both"/>
      </w:pPr>
      <w:r>
        <w:rPr>
          <w:rFonts w:ascii="Times New Roman" w:hAnsi="Times New Roman" w:eastAsia="Times New Roman"/>
          <w:color w:val="000000"/>
          <w:sz w:val="24"/>
        </w:rPr>
        <w:t>a =3D 12, T4 =3D 324, n =3D 4</w:t>
      </w:r>
    </w:p>
    <w:p>
      <w:pPr>
        <w:spacing w:line="259" w:lineRule="auto" w:after="100"/>
        <w:jc w:val="both"/>
      </w:pPr>
      <w:r>
        <w:rPr>
          <w:rFonts w:ascii="Times New Roman" w:hAnsi="Times New Roman" w:eastAsia="Times New Roman"/>
          <w:color w:val="000000"/>
          <w:sz w:val="24"/>
        </w:rPr>
        <w:t>324 =3D 12(r)4-1</w:t>
      </w:r>
    </w:p>
    <w:p>
      <w:pPr>
        <w:spacing w:line="259" w:lineRule="auto" w:after="100"/>
        <w:jc w:val="both"/>
      </w:pPr>
      <w:r>
        <w:rPr>
          <w:rFonts w:ascii="Times New Roman" w:hAnsi="Times New Roman" w:eastAsia="Times New Roman"/>
          <w:color w:val="000000"/>
          <w:sz w:val="24"/>
        </w:rPr>
        <w:t>r3 =3D 324/12 =3D 27 =3D 33</w:t>
      </w:r>
    </w:p>
    <w:p>
      <w:pPr>
        <w:spacing w:line="259" w:lineRule="auto" w:after="100"/>
        <w:jc w:val="both"/>
      </w:pPr>
      <w:r>
        <w:rPr>
          <w:rFonts w:ascii="Times New Roman" w:hAnsi="Times New Roman" w:eastAsia="Times New Roman"/>
          <w:color w:val="000000"/>
          <w:sz w:val="24"/>
        </w:rPr>
        <w:t>x =3D T2 =3D ar =3D 12 x 3 =3D 36</w:t>
      </w:r>
    </w:p>
    <w:p>
      <w:pPr>
        <w:spacing w:line="259" w:lineRule="auto" w:after="100"/>
        <w:jc w:val="both"/>
      </w:pPr>
      <w:r>
        <w:rPr>
          <w:rFonts w:ascii="Times New Roman" w:hAnsi="Times New Roman" w:eastAsia="Times New Roman"/>
          <w:color w:val="000000"/>
          <w:sz w:val="24"/>
        </w:rPr>
        <w:t>y =3D T3 =3D ar2 =3D12 x 3 x3 =3D 108</w:t>
      </w:r>
    </w:p>
    <w:p>
      <w:pPr>
        <w:spacing w:line="259" w:lineRule="auto" w:after="100"/>
        <w:jc w:val="both"/>
      </w:pPr>
      <w:r>
        <w:rPr>
          <w:rFonts w:ascii="Times New Roman" w:hAnsi="Times New Roman" w:eastAsia="Times New Roman"/>
          <w:color w:val="000000"/>
          <w:sz w:val="24"/>
        </w:rPr>
        <w:t>The geometric means are 36 and 108</w:t>
      </w:r>
    </w:p>
    <w:p>
      <w:pPr>
        <w:spacing w:line="259" w:lineRule="auto" w:after="100"/>
        <w:jc w:val="left"/>
      </w:pPr>
      <w:r>
        <w:rPr>
          <w:rFonts w:ascii="Times New Roman" w:hAnsi="Times New Roman" w:eastAsia="Times New Roman"/>
          <w:b/>
          <w:color w:val="000000"/>
          <w:sz w:val="24"/>
        </w:rPr>
        <w:t>2) T2 =3D 9, T4 =3D 81</w:t>
      </w:r>
    </w:p>
    <w:p>
      <w:pPr>
        <w:spacing w:line="259" w:lineRule="auto" w:after="100"/>
        <w:jc w:val="both"/>
      </w:pPr>
      <w:r>
        <w:rPr>
          <w:rFonts w:ascii="Times New Roman" w:hAnsi="Times New Roman" w:eastAsia="Times New Roman"/>
          <w:color w:val="000000"/>
          <w:sz w:val="24"/>
        </w:rPr>
        <w:t>T4 =3D ar3 =3D 81 ……………………(i)</w:t>
      </w:r>
    </w:p>
    <w:p>
      <w:pPr>
        <w:spacing w:line="259" w:lineRule="auto" w:after="100"/>
        <w:jc w:val="both"/>
      </w:pPr>
      <w:r>
        <w:rPr>
          <w:rFonts w:ascii="Times New Roman" w:hAnsi="Times New Roman" w:eastAsia="Times New Roman"/>
          <w:color w:val="000000"/>
          <w:sz w:val="24"/>
        </w:rPr>
        <w:t>T2 =3D ar =3D 9 …………………… (ii)</w:t>
      </w:r>
    </w:p>
    <w:p>
      <w:pPr>
        <w:spacing w:line="259" w:lineRule="auto" w:after="100"/>
        <w:jc w:val="both"/>
      </w:pPr>
      <w:r>
        <w:rPr>
          <w:rFonts w:ascii="Times New Roman" w:hAnsi="Times New Roman" w:eastAsia="Times New Roman"/>
          <w:color w:val="000000"/>
          <w:sz w:val="24"/>
        </w:rPr>
        <w:t>Divide (i) by (ii)</w:t>
      </w:r>
    </w:p>
    <w:p>
      <w:pPr>
        <w:spacing w:line="259" w:lineRule="auto" w:after="100"/>
        <w:jc w:val="both"/>
      </w:pPr>
      <w:r>
        <w:rPr>
          <w:rFonts w:ascii="Times New Roman" w:hAnsi="Times New Roman" w:eastAsia="Times New Roman"/>
          <w:color w:val="000000"/>
          <w:sz w:val="24"/>
        </w:rPr>
        <w:t>ar3 =3D 81/9</w:t>
      </w:r>
    </w:p>
    <w:p>
      <w:pPr>
        <w:spacing w:line="259" w:lineRule="auto" w:after="100"/>
        <w:jc w:val="both"/>
      </w:pPr>
      <w:r>
        <w:rPr>
          <w:rFonts w:ascii="Times New Roman" w:hAnsi="Times New Roman" w:eastAsia="Times New Roman"/>
          <w:color w:val="000000"/>
          <w:sz w:val="24"/>
        </w:rPr>
        <w:t>ar1</w:t>
      </w:r>
    </w:p>
    <w:p>
      <w:pPr>
        <w:spacing w:line="259" w:lineRule="auto" w:after="100"/>
        <w:jc w:val="both"/>
      </w:pPr>
      <w:r>
        <w:rPr>
          <w:rFonts w:ascii="Times New Roman" w:hAnsi="Times New Roman" w:eastAsia="Times New Roman"/>
          <w:color w:val="000000"/>
          <w:sz w:val="24"/>
        </w:rPr>
        <w:t>r2 =3D 9 Þ r =3D + √ 9 =3D +√3</w:t>
      </w:r>
    </w:p>
    <w:p>
      <w:pPr>
        <w:spacing w:line="259" w:lineRule="auto" w:after="100"/>
        <w:jc w:val="both"/>
      </w:pPr>
      <w:r>
        <w:rPr>
          <w:rFonts w:ascii="Times New Roman" w:hAnsi="Times New Roman" w:eastAsia="Times New Roman"/>
          <w:color w:val="000000"/>
          <w:sz w:val="24"/>
        </w:rPr>
        <w:t>ar =3D 9</w:t>
      </w:r>
    </w:p>
    <w:p>
      <w:pPr>
        <w:spacing w:line="259" w:lineRule="auto" w:after="100"/>
        <w:jc w:val="both"/>
      </w:pPr>
      <w:r>
        <w:rPr>
          <w:rFonts w:ascii="Times New Roman" w:hAnsi="Times New Roman" w:eastAsia="Times New Roman"/>
          <w:color w:val="000000"/>
          <w:sz w:val="24"/>
        </w:rPr>
        <w:t>a(+3) =3D 9</w:t>
      </w:r>
    </w:p>
    <w:p>
      <w:pPr>
        <w:spacing w:line="259" w:lineRule="auto" w:after="100"/>
        <w:jc w:val="both"/>
      </w:pPr>
      <w:r>
        <w:rPr>
          <w:rFonts w:ascii="Times New Roman" w:hAnsi="Times New Roman" w:eastAsia="Times New Roman"/>
          <w:color w:val="000000"/>
          <w:sz w:val="24"/>
        </w:rPr>
        <w:t>a =3D 9 =3D + 3</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 first term =3D + 3, the common ratio =3D + 3</w:t>
      </w:r>
    </w:p>
    <w:p>
      <w:pPr>
        <w:spacing w:line="259" w:lineRule="auto" w:after="100"/>
        <w:jc w:val="both"/>
      </w:pPr>
      <w:r>
        <w:rPr>
          <w:rFonts w:ascii="Times New Roman" w:hAnsi="Times New Roman" w:eastAsia="Times New Roman"/>
          <w:color w:val="000000"/>
          <w:sz w:val="24"/>
        </w:rPr>
        <w:t>(1) Insert two geometric mean between -3 and –8/9.</w:t>
      </w:r>
    </w:p>
    <w:p>
      <w:pPr>
        <w:spacing w:line="259" w:lineRule="auto" w:after="100"/>
        <w:jc w:val="both"/>
      </w:pPr>
      <w:r>
        <w:rPr>
          <w:rFonts w:ascii="Times New Roman" w:hAnsi="Times New Roman" w:eastAsia="Times New Roman"/>
          <w:color w:val="000000"/>
          <w:sz w:val="24"/>
        </w:rPr>
        <w:t>(2) The 4th term of a G.P in 75 and the 6th term is 192. Find the common ratio and the first term of the G.P</w:t>
      </w:r>
    </w:p>
    <w:p>
      <w:pPr>
        <w:spacing w:line="259" w:lineRule="auto" w:after="100"/>
        <w:jc w:val="both"/>
      </w:pPr>
      <w:r>
        <w:rPr>
          <w:rFonts w:ascii="Times New Roman" w:hAnsi="Times New Roman" w:eastAsia="Times New Roman"/>
          <w:color w:val="000000"/>
          <w:sz w:val="24"/>
        </w:rPr>
        <w:t>Sum of n terms of a G.P</w:t>
      </w:r>
    </w:p>
    <w:p>
      <w:pPr>
        <w:spacing w:line="259" w:lineRule="auto" w:after="100"/>
        <w:jc w:val="both"/>
      </w:pPr>
      <w:r>
        <w:rPr>
          <w:rFonts w:ascii="Times New Roman" w:hAnsi="Times New Roman" w:eastAsia="Times New Roman"/>
          <w:color w:val="000000"/>
          <w:sz w:val="24"/>
        </w:rPr>
        <w:t>The sum of n terms of a G.P whose first term is a and whose common ratio is r is given by</w:t>
      </w:r>
    </w:p>
    <w:p>
      <w:pPr>
        <w:spacing w:line="259" w:lineRule="auto" w:after="100"/>
        <w:jc w:val="both"/>
      </w:pPr>
      <w:r>
        <w:rPr>
          <w:rFonts w:ascii="Times New Roman" w:hAnsi="Times New Roman" w:eastAsia="Times New Roman"/>
          <w:color w:val="000000"/>
          <w:sz w:val="24"/>
        </w:rPr>
        <w:t>Sn=3D a + ar + ar2 + ………………… arn-1 ……………..(i)</w:t>
      </w:r>
    </w:p>
    <w:p>
      <w:pPr>
        <w:spacing w:line="259" w:lineRule="auto" w:after="100"/>
        <w:jc w:val="both"/>
      </w:pPr>
      <w:r>
        <w:rPr>
          <w:rFonts w:ascii="Times New Roman" w:hAnsi="Times New Roman" w:eastAsia="Times New Roman"/>
          <w:color w:val="000000"/>
          <w:sz w:val="24"/>
        </w:rPr>
        <w:t>r Sn =3D ar + ar2 + ar3 + ………….. arn…………. (ii)</w:t>
      </w:r>
    </w:p>
    <w:p>
      <w:pPr>
        <w:spacing w:line="259" w:lineRule="auto" w:after="100"/>
        <w:jc w:val="both"/>
      </w:pPr>
      <w:r>
        <w:rPr>
          <w:rFonts w:ascii="Times New Roman" w:hAnsi="Times New Roman" w:eastAsia="Times New Roman"/>
          <w:color w:val="000000"/>
          <w:sz w:val="24"/>
        </w:rPr>
        <w:t>Subtracting (2) from (1)</w:t>
      </w:r>
    </w:p>
    <w:p>
      <w:pPr>
        <w:spacing w:line="259" w:lineRule="auto" w:after="100"/>
        <w:jc w:val="both"/>
      </w:pPr>
      <w:r>
        <w:rPr>
          <w:rFonts w:ascii="Times New Roman" w:hAnsi="Times New Roman" w:eastAsia="Times New Roman"/>
          <w:color w:val="000000"/>
          <w:sz w:val="24"/>
        </w:rPr>
        <w:t>Sn – rSn =3D a – arn</w:t>
      </w:r>
    </w:p>
    <w:p>
      <w:pPr>
        <w:spacing w:line="259" w:lineRule="auto" w:after="100"/>
        <w:jc w:val="both"/>
      </w:pPr>
      <w:r>
        <w:rPr>
          <w:rFonts w:ascii="Times New Roman" w:hAnsi="Times New Roman" w:eastAsia="Times New Roman"/>
          <w:color w:val="000000"/>
          <w:sz w:val="24"/>
        </w:rPr>
        <w:t>Sn (1- r) =3D a(1 – rn)</w:t>
      </w:r>
    </w:p>
    <w:p>
      <w:pPr>
        <w:spacing w:line="259" w:lineRule="auto" w:after="100"/>
        <w:jc w:val="both"/>
      </w:pPr>
      <w:r>
        <w:rPr>
          <w:rFonts w:ascii="Times New Roman" w:hAnsi="Times New Roman" w:eastAsia="Times New Roman"/>
          <w:color w:val="000000"/>
          <w:sz w:val="24"/>
        </w:rPr>
        <w:t>Sn =3D a(1 – rn) if r &lt; 1</w:t>
      </w:r>
    </w:p>
    <w:p>
      <w:pPr>
        <w:spacing w:line="259" w:lineRule="auto" w:after="100"/>
        <w:jc w:val="both"/>
      </w:pPr>
      <w:r>
        <w:rPr>
          <w:rFonts w:ascii="Times New Roman" w:hAnsi="Times New Roman" w:eastAsia="Times New Roman"/>
          <w:color w:val="000000"/>
          <w:sz w:val="24"/>
        </w:rPr>
        <w:t>1 – r</w:t>
      </w:r>
    </w:p>
    <w:p>
      <w:pPr>
        <w:spacing w:line="259" w:lineRule="auto" w:after="100"/>
        <w:jc w:val="both"/>
      </w:pPr>
      <w:r>
        <w:rPr>
          <w:rFonts w:ascii="Times New Roman" w:hAnsi="Times New Roman" w:eastAsia="Times New Roman"/>
          <w:color w:val="000000"/>
          <w:sz w:val="24"/>
        </w:rPr>
        <w:t>Sn =3D a(rn– 1) if r &gt; 1</w:t>
      </w:r>
    </w:p>
    <w:p>
      <w:pPr>
        <w:spacing w:line="259" w:lineRule="auto" w:after="100"/>
        <w:jc w:val="both"/>
      </w:pPr>
      <w:r>
        <w:rPr>
          <w:rFonts w:ascii="Times New Roman" w:hAnsi="Times New Roman" w:eastAsia="Times New Roman"/>
          <w:color w:val="000000"/>
          <w:sz w:val="24"/>
        </w:rPr>
        <w:t>r – 1</w:t>
      </w:r>
    </w:p>
    <w:p>
      <w:pPr>
        <w:spacing w:line="259" w:lineRule="auto" w:after="100"/>
        <w:jc w:val="both"/>
      </w:pPr>
      <w:r>
        <w:rPr>
          <w:rFonts w:ascii="Times New Roman" w:hAnsi="Times New Roman" w:eastAsia="Times New Roman"/>
          <w:color w:val="000000"/>
          <w:sz w:val="24"/>
        </w:rPr>
        <w:t>1. The third term of a G.P is 63 and the fifth term is 567. Find the sum of the first six terms of the</w:t>
      </w:r>
    </w:p>
    <w:p>
      <w:pPr>
        <w:spacing w:line="259" w:lineRule="auto" w:after="100"/>
        <w:jc w:val="both"/>
      </w:pPr>
      <w:r>
        <w:rPr>
          <w:rFonts w:ascii="Times New Roman" w:hAnsi="Times New Roman" w:eastAsia="Times New Roman"/>
          <w:color w:val="000000"/>
          <w:sz w:val="24"/>
        </w:rPr>
        <w:t>progression.</w:t>
      </w:r>
    </w:p>
    <w:p>
      <w:pPr>
        <w:spacing w:line="259" w:lineRule="auto" w:after="100"/>
        <w:jc w:val="both"/>
      </w:pPr>
      <w:r>
        <w:rPr>
          <w:rFonts w:ascii="Times New Roman" w:hAnsi="Times New Roman" w:eastAsia="Times New Roman"/>
          <w:color w:val="000000"/>
          <w:sz w:val="24"/>
        </w:rPr>
        <w:t>2. Find the sum of first 6 terms of the G.P 18, 6, 2 …………</w:t>
      </w:r>
    </w:p>
    <w:p>
      <w:pPr>
        <w:spacing w:line="259" w:lineRule="auto" w:after="100"/>
        <w:jc w:val="left"/>
      </w:pPr>
      <w:r>
        <w:rPr>
          <w:rFonts w:ascii="Times New Roman" w:hAnsi="Times New Roman" w:eastAsia="Times New Roman"/>
          <w:b/>
          <w:color w:val="000000"/>
          <w:sz w:val="24"/>
        </w:rPr>
        <w:t>1. T3 =3D 63, T5 =3D 567</w:t>
      </w:r>
    </w:p>
    <w:p>
      <w:pPr>
        <w:spacing w:line="259" w:lineRule="auto" w:after="100"/>
        <w:jc w:val="both"/>
      </w:pPr>
      <w:r>
        <w:rPr>
          <w:rFonts w:ascii="Times New Roman" w:hAnsi="Times New Roman" w:eastAsia="Times New Roman"/>
          <w:color w:val="000000"/>
          <w:sz w:val="24"/>
        </w:rPr>
        <w:t>T5 =3D ar4 =3D 567 ……………. (i)</w:t>
      </w:r>
    </w:p>
    <w:p>
      <w:pPr>
        <w:spacing w:line="259" w:lineRule="auto" w:after="100"/>
        <w:jc w:val="both"/>
      </w:pPr>
      <w:r>
        <w:rPr>
          <w:rFonts w:ascii="Times New Roman" w:hAnsi="Times New Roman" w:eastAsia="Times New Roman"/>
          <w:color w:val="000000"/>
          <w:sz w:val="24"/>
        </w:rPr>
        <w:t>T3 =3D ar2 =3D 63 ……………. (ii)</w:t>
      </w:r>
    </w:p>
    <w:p>
      <w:pPr>
        <w:spacing w:line="259" w:lineRule="auto" w:after="100"/>
        <w:jc w:val="both"/>
      </w:pPr>
      <w:r>
        <w:rPr>
          <w:rFonts w:ascii="Times New Roman" w:hAnsi="Times New Roman" w:eastAsia="Times New Roman"/>
          <w:color w:val="000000"/>
          <w:sz w:val="24"/>
        </w:rPr>
        <w:t>ar4=3D 567</w:t>
      </w:r>
    </w:p>
    <w:p>
      <w:pPr>
        <w:spacing w:line="259" w:lineRule="auto" w:after="100"/>
        <w:jc w:val="both"/>
      </w:pPr>
      <w:r>
        <w:rPr>
          <w:rFonts w:ascii="Times New Roman" w:hAnsi="Times New Roman" w:eastAsia="Times New Roman"/>
          <w:color w:val="000000"/>
          <w:sz w:val="24"/>
        </w:rPr>
        <w:t>ar2 63</w:t>
      </w:r>
    </w:p>
    <w:p>
      <w:pPr>
        <w:spacing w:line="259" w:lineRule="auto" w:after="100"/>
        <w:jc w:val="both"/>
      </w:pPr>
      <w:r>
        <w:rPr>
          <w:rFonts w:ascii="Times New Roman" w:hAnsi="Times New Roman" w:eastAsia="Times New Roman"/>
          <w:color w:val="000000"/>
          <w:sz w:val="24"/>
        </w:rPr>
        <w:t>r2 =3D 9</w:t>
      </w:r>
    </w:p>
    <w:p>
      <w:pPr>
        <w:spacing w:line="259" w:lineRule="auto" w:after="100"/>
        <w:jc w:val="both"/>
      </w:pPr>
      <w:r>
        <w:rPr>
          <w:rFonts w:ascii="Times New Roman" w:hAnsi="Times New Roman" w:eastAsia="Times New Roman"/>
          <w:color w:val="000000"/>
          <w:sz w:val="24"/>
        </w:rPr>
        <w:t>Substitute for r =3D 3 in (ii)</w:t>
      </w:r>
    </w:p>
    <w:p>
      <w:pPr>
        <w:spacing w:line="259" w:lineRule="auto" w:after="100"/>
        <w:jc w:val="both"/>
      </w:pPr>
      <w:r>
        <w:rPr>
          <w:rFonts w:ascii="Times New Roman" w:hAnsi="Times New Roman" w:eastAsia="Times New Roman"/>
          <w:color w:val="000000"/>
          <w:sz w:val="24"/>
        </w:rPr>
        <w:t>a (3)2 =3D 63</w:t>
      </w:r>
    </w:p>
    <w:p>
      <w:pPr>
        <w:spacing w:line="259" w:lineRule="auto" w:after="100"/>
        <w:jc w:val="both"/>
      </w:pPr>
      <w:r>
        <w:rPr>
          <w:rFonts w:ascii="Times New Roman" w:hAnsi="Times New Roman" w:eastAsia="Times New Roman"/>
          <w:color w:val="000000"/>
          <w:sz w:val="24"/>
        </w:rPr>
        <w:t>a =3D 63/9 =3D 7</w:t>
      </w:r>
    </w:p>
    <w:p>
      <w:pPr>
        <w:spacing w:line="259" w:lineRule="auto" w:after="100"/>
        <w:jc w:val="both"/>
      </w:pPr>
      <w:r>
        <w:rPr>
          <w:rFonts w:ascii="Times New Roman" w:hAnsi="Times New Roman" w:eastAsia="Times New Roman"/>
          <w:color w:val="000000"/>
          <w:sz w:val="24"/>
        </w:rPr>
        <w:t>S6 =3D a (rn – 1)</w:t>
      </w:r>
    </w:p>
    <w:p>
      <w:pPr>
        <w:spacing w:line="259" w:lineRule="auto" w:after="100"/>
        <w:jc w:val="left"/>
      </w:pPr>
      <w:r>
        <w:rPr>
          <w:rFonts w:ascii="Times New Roman" w:hAnsi="Times New Roman" w:eastAsia="Times New Roman"/>
          <w:b/>
          <w:color w:val="000000"/>
          <w:sz w:val="24"/>
        </w:rPr>
        <w:t>=3D 7 (36 – 1)</w:t>
      </w:r>
    </w:p>
    <w:p>
      <w:pPr>
        <w:spacing w:line="259" w:lineRule="auto" w:after="100"/>
        <w:jc w:val="both"/>
      </w:pPr>
      <w:r>
        <w:rPr>
          <w:rFonts w:ascii="Times New Roman" w:hAnsi="Times New Roman" w:eastAsia="Times New Roman"/>
          <w:color w:val="000000"/>
          <w:sz w:val="24"/>
        </w:rPr>
        <w:t>3 – 1</w:t>
      </w:r>
    </w:p>
    <w:p>
      <w:pPr>
        <w:spacing w:line="259" w:lineRule="auto" w:after="100"/>
        <w:jc w:val="left"/>
      </w:pPr>
      <w:r>
        <w:rPr>
          <w:rFonts w:ascii="Times New Roman" w:hAnsi="Times New Roman" w:eastAsia="Times New Roman"/>
          <w:b/>
          <w:color w:val="000000"/>
          <w:sz w:val="24"/>
        </w:rPr>
        <w:t>=3D 7(729 – 1)</w:t>
      </w:r>
    </w:p>
    <w:p>
      <w:pPr>
        <w:spacing w:line="259" w:lineRule="auto" w:after="100"/>
        <w:jc w:val="both"/>
      </w:pPr>
      <w:r>
        <w:rPr>
          <w:rFonts w:ascii="Times New Roman" w:hAnsi="Times New Roman" w:eastAsia="Times New Roman"/>
          <w:color w:val="000000"/>
          <w:sz w:val="24"/>
        </w:rPr>
        <w:t>2</w:t>
      </w:r>
    </w:p>
    <w:p>
      <w:pPr>
        <w:spacing w:line="259" w:lineRule="auto" w:after="100"/>
        <w:jc w:val="left"/>
      </w:pPr>
      <w:r>
        <w:rPr>
          <w:rFonts w:ascii="Times New Roman" w:hAnsi="Times New Roman" w:eastAsia="Times New Roman"/>
          <w:b/>
          <w:color w:val="000000"/>
          <w:sz w:val="24"/>
        </w:rPr>
        <w:t>S6 =3D 2548</w:t>
      </w:r>
    </w:p>
    <w:p>
      <w:pPr>
        <w:spacing w:line="259" w:lineRule="auto" w:after="100"/>
        <w:jc w:val="left"/>
      </w:pPr>
      <w:r>
        <w:rPr>
          <w:rFonts w:ascii="Times New Roman" w:hAnsi="Times New Roman" w:eastAsia="Times New Roman"/>
          <w:b/>
          <w:color w:val="000000"/>
          <w:sz w:val="24"/>
        </w:rPr>
        <w:t>2. G.P =3D 18, 6, 2 …….</w:t>
      </w:r>
    </w:p>
    <w:p>
      <w:pPr>
        <w:spacing w:line="259" w:lineRule="auto" w:after="100"/>
        <w:jc w:val="both"/>
      </w:pPr>
      <w:r>
        <w:rPr>
          <w:rFonts w:ascii="Times New Roman" w:hAnsi="Times New Roman" w:eastAsia="Times New Roman"/>
          <w:color w:val="000000"/>
          <w:sz w:val="24"/>
        </w:rPr>
        <w:t>a =3D 18, r =3D 6/18 =3D 1/3, n =3D 6, S6?</w:t>
      </w:r>
    </w:p>
    <w:p>
      <w:pPr>
        <w:spacing w:line="259" w:lineRule="auto" w:after="100"/>
        <w:jc w:val="both"/>
      </w:pPr>
      <w:r>
        <w:rPr>
          <w:rFonts w:ascii="Times New Roman" w:hAnsi="Times New Roman" w:eastAsia="Times New Roman"/>
          <w:color w:val="000000"/>
          <w:sz w:val="24"/>
        </w:rPr>
        <w:t>Sn =3D a (1 – rn)</w:t>
      </w:r>
    </w:p>
    <w:p>
      <w:pPr>
        <w:spacing w:line="259" w:lineRule="auto" w:after="100"/>
        <w:jc w:val="left"/>
      </w:pPr>
      <w:r>
        <w:rPr>
          <w:rFonts w:ascii="Times New Roman" w:hAnsi="Times New Roman" w:eastAsia="Times New Roman"/>
          <w:b/>
          <w:color w:val="000000"/>
          <w:sz w:val="24"/>
        </w:rPr>
        <w:t>=3D 18(1- (1/3)6) =3D 18(1- 1/729)</w:t>
      </w:r>
    </w:p>
    <w:p>
      <w:pPr>
        <w:spacing w:line="259" w:lineRule="auto" w:after="100"/>
        <w:jc w:val="both"/>
      </w:pPr>
      <w:r>
        <w:rPr>
          <w:rFonts w:ascii="Times New Roman" w:hAnsi="Times New Roman" w:eastAsia="Times New Roman"/>
          <w:color w:val="000000"/>
          <w:sz w:val="24"/>
        </w:rPr>
        <w:t>1–1/32/3</w:t>
      </w:r>
    </w:p>
    <w:p>
      <w:pPr>
        <w:spacing w:line="259" w:lineRule="auto" w:after="100"/>
        <w:jc w:val="both"/>
      </w:pPr>
      <w:r>
        <w:rPr>
          <w:rFonts w:ascii="Times New Roman" w:hAnsi="Times New Roman" w:eastAsia="Times New Roman"/>
          <w:color w:val="000000"/>
          <w:sz w:val="24"/>
        </w:rPr>
        <w:t>S6 =3D 18 x 3 x 728</w:t>
      </w:r>
    </w:p>
    <w:p>
      <w:pPr>
        <w:spacing w:line="259" w:lineRule="auto" w:after="100"/>
        <w:jc w:val="both"/>
      </w:pPr>
      <w:r>
        <w:rPr>
          <w:rFonts w:ascii="Times New Roman" w:hAnsi="Times New Roman" w:eastAsia="Times New Roman"/>
          <w:color w:val="000000"/>
          <w:sz w:val="24"/>
        </w:rPr>
        <w:t>2 x 729</w:t>
      </w:r>
    </w:p>
    <w:p>
      <w:pPr>
        <w:spacing w:line="259" w:lineRule="auto" w:after="100"/>
        <w:jc w:val="left"/>
      </w:pPr>
      <w:r>
        <w:rPr>
          <w:rFonts w:ascii="Times New Roman" w:hAnsi="Times New Roman" w:eastAsia="Times New Roman"/>
          <w:b/>
          <w:color w:val="000000"/>
          <w:sz w:val="24"/>
        </w:rPr>
        <w:t>S6 =3D 26.9</w:t>
      </w:r>
    </w:p>
    <w:p>
      <w:pPr>
        <w:spacing w:line="259" w:lineRule="auto" w:after="100"/>
        <w:jc w:val="both"/>
      </w:pPr>
      <w:r>
        <w:rPr>
          <w:rFonts w:ascii="Times New Roman" w:hAnsi="Times New Roman" w:eastAsia="Times New Roman"/>
          <w:color w:val="000000"/>
          <w:sz w:val="24"/>
        </w:rPr>
        <w:t>Sum to Infinity</w:t>
      </w:r>
    </w:p>
    <w:p>
      <w:pPr>
        <w:spacing w:line="259" w:lineRule="auto" w:after="100"/>
        <w:jc w:val="both"/>
      </w:pPr>
      <w:r>
        <w:rPr>
          <w:rFonts w:ascii="Times New Roman" w:hAnsi="Times New Roman" w:eastAsia="Times New Roman"/>
          <w:color w:val="000000"/>
          <w:sz w:val="24"/>
        </w:rPr>
        <w:t>The sum of the n terms as n approaches infinity is called the sum to infinity of the series and is designated S¥</w:t>
      </w:r>
    </w:p>
    <w:p>
      <w:pPr>
        <w:spacing w:line="259" w:lineRule="auto" w:after="100"/>
        <w:jc w:val="both"/>
      </w:pPr>
      <w:r>
        <w:rPr>
          <w:rFonts w:ascii="Times New Roman" w:hAnsi="Times New Roman" w:eastAsia="Times New Roman"/>
          <w:color w:val="000000"/>
          <w:sz w:val="24"/>
        </w:rPr>
        <w:t>Thus:</w:t>
      </w:r>
    </w:p>
    <w:p>
      <w:pPr>
        <w:spacing w:line="259" w:lineRule="auto" w:after="100"/>
        <w:jc w:val="both"/>
      </w:pPr>
      <w:r>
        <w:rPr>
          <w:rFonts w:ascii="Times New Roman" w:hAnsi="Times New Roman" w:eastAsia="Times New Roman"/>
          <w:color w:val="000000"/>
          <w:sz w:val="24"/>
        </w:rPr>
        <w:t>S¥ =3D a if r&lt;1</w:t>
      </w:r>
    </w:p>
    <w:p>
      <w:pPr>
        <w:spacing w:line="259" w:lineRule="auto" w:after="100"/>
        <w:jc w:val="both"/>
      </w:pPr>
      <w:r>
        <w:rPr>
          <w:rFonts w:ascii="Times New Roman" w:hAnsi="Times New Roman" w:eastAsia="Times New Roman"/>
          <w:color w:val="000000"/>
          <w:sz w:val="24"/>
        </w:rPr>
        <w:t>1-r</w:t>
      </w:r>
    </w:p>
    <w:p>
      <w:pPr>
        <w:spacing w:line="259" w:lineRule="auto" w:after="100"/>
        <w:jc w:val="both"/>
      </w:pPr>
      <w:r>
        <w:rPr>
          <w:rFonts w:ascii="Times New Roman" w:hAnsi="Times New Roman" w:eastAsia="Times New Roman"/>
          <w:color w:val="000000"/>
          <w:sz w:val="24"/>
        </w:rPr>
        <w:t>S¥ =3D a if r&gt;1</w:t>
      </w:r>
    </w:p>
    <w:p>
      <w:pPr>
        <w:spacing w:line="259" w:lineRule="auto" w:after="100"/>
        <w:jc w:val="both"/>
      </w:pPr>
      <w:r>
        <w:rPr>
          <w:rFonts w:ascii="Times New Roman" w:hAnsi="Times New Roman" w:eastAsia="Times New Roman"/>
          <w:color w:val="000000"/>
          <w:sz w:val="24"/>
        </w:rPr>
        <w:t>r-1</w:t>
      </w:r>
    </w:p>
    <w:p>
      <w:pPr>
        <w:spacing w:line="259" w:lineRule="auto" w:after="100"/>
        <w:jc w:val="both"/>
      </w:pPr>
      <w:r>
        <w:rPr>
          <w:rFonts w:ascii="Times New Roman" w:hAnsi="Times New Roman" w:eastAsia="Times New Roman"/>
          <w:color w:val="000000"/>
          <w:sz w:val="24"/>
        </w:rPr>
        <w:t>Find the sum to infinity of the sequence 1, ¼, 1/16, 1/64.</w:t>
      </w:r>
    </w:p>
    <w:p>
      <w:pPr>
        <w:spacing w:line="259" w:lineRule="auto" w:after="100"/>
        <w:jc w:val="both"/>
      </w:pPr>
      <w:r>
        <w:rPr>
          <w:rFonts w:ascii="Times New Roman" w:hAnsi="Times New Roman" w:eastAsia="Times New Roman"/>
          <w:color w:val="000000"/>
          <w:sz w:val="24"/>
        </w:rPr>
        <w:t>a =3D 1, r =3D ¼</w:t>
      </w:r>
    </w:p>
    <w:p>
      <w:pPr>
        <w:spacing w:line="259" w:lineRule="auto" w:after="100"/>
        <w:jc w:val="left"/>
      </w:pPr>
      <w:r>
        <w:rPr>
          <w:rFonts w:ascii="Times New Roman" w:hAnsi="Times New Roman" w:eastAsia="Times New Roman"/>
          <w:b/>
          <w:color w:val="000000"/>
          <w:sz w:val="24"/>
        </w:rPr>
        <w:t>S¥ =3D 1 =3D 1</w:t>
      </w:r>
    </w:p>
    <w:p>
      <w:pPr>
        <w:spacing w:line="259" w:lineRule="auto" w:after="100"/>
        <w:jc w:val="both"/>
      </w:pPr>
      <w:r>
        <w:rPr>
          <w:rFonts w:ascii="Times New Roman" w:hAnsi="Times New Roman" w:eastAsia="Times New Roman"/>
          <w:color w:val="000000"/>
          <w:sz w:val="24"/>
        </w:rPr>
        <w:t>1 – ¼ ¾</w:t>
      </w:r>
    </w:p>
    <w:p>
      <w:pPr>
        <w:spacing w:line="259" w:lineRule="auto" w:after="100"/>
        <w:jc w:val="left"/>
      </w:pPr>
      <w:r>
        <w:rPr>
          <w:rFonts w:ascii="Times New Roman" w:hAnsi="Times New Roman" w:eastAsia="Times New Roman"/>
          <w:b/>
          <w:color w:val="000000"/>
          <w:sz w:val="24"/>
        </w:rPr>
        <w:t>S¥ =3D 4/3</w:t>
      </w:r>
    </w:p>
    <w:p>
      <w:pPr>
        <w:spacing w:line="259" w:lineRule="auto" w:after="100"/>
        <w:jc w:val="both"/>
      </w:pPr>
      <w:r>
        <w:rPr>
          <w:rFonts w:ascii="Times New Roman" w:hAnsi="Times New Roman" w:eastAsia="Times New Roman"/>
          <w:color w:val="000000"/>
          <w:sz w:val="24"/>
        </w:rPr>
        <w:t>1. The second and fourth terms of a G.P are 21 and 189. Find the sum of the first seven terms.</w:t>
      </w:r>
    </w:p>
    <w:p>
      <w:pPr>
        <w:spacing w:line="259" w:lineRule="auto" w:after="100"/>
        <w:jc w:val="both"/>
      </w:pPr>
      <w:r>
        <w:rPr>
          <w:rFonts w:ascii="Times New Roman" w:hAnsi="Times New Roman" w:eastAsia="Times New Roman"/>
          <w:color w:val="000000"/>
          <w:sz w:val="24"/>
        </w:rPr>
        <w:t>2. Find the sum to infinity of 1+1/3 + 1/9 + 1/27 …………</w:t>
      </w:r>
    </w:p>
    <w:p>
      <w:pPr>
        <w:spacing w:line="259" w:lineRule="auto" w:after="100"/>
        <w:jc w:val="both"/>
      </w:pPr>
      <w:r>
        <w:rPr>
          <w:rFonts w:ascii="Times New Roman" w:hAnsi="Times New Roman" w:eastAsia="Times New Roman"/>
          <w:color w:val="000000"/>
          <w:sz w:val="24"/>
        </w:rPr>
        <w:t>1. Find the (a)sum of the first 8 terms (b)sum to infinity of the series: -5 , 5/2, -5/4 , 5/8…….</w:t>
      </w:r>
    </w:p>
    <w:p>
      <w:pPr>
        <w:spacing w:line="259" w:lineRule="auto" w:after="100"/>
        <w:jc w:val="both"/>
      </w:pPr>
      <w:r>
        <w:rPr>
          <w:rFonts w:ascii="Times New Roman" w:hAnsi="Times New Roman" w:eastAsia="Times New Roman"/>
          <w:color w:val="000000"/>
          <w:sz w:val="24"/>
        </w:rPr>
        <w:t>2. The sum of the first two terms of a G.P is 2½ and the sum of the first four terms is 311/18.</w:t>
      </w:r>
    </w:p>
    <w:p>
      <w:pPr>
        <w:spacing w:line="259" w:lineRule="auto" w:after="100"/>
        <w:jc w:val="both"/>
      </w:pPr>
      <w:r>
        <w:rPr>
          <w:rFonts w:ascii="Times New Roman" w:hAnsi="Times New Roman" w:eastAsia="Times New Roman"/>
          <w:color w:val="000000"/>
          <w:sz w:val="24"/>
        </w:rPr>
        <w:t>Find the G.P if r &gt; 0.</w:t>
      </w:r>
    </w:p>
    <w:p>
      <w:pPr>
        <w:spacing w:line="259" w:lineRule="auto" w:after="100"/>
        <w:jc w:val="both"/>
      </w:pPr>
      <w:r>
        <w:rPr>
          <w:rFonts w:ascii="Times New Roman" w:hAnsi="Times New Roman" w:eastAsia="Times New Roman"/>
          <w:color w:val="000000"/>
          <w:sz w:val="24"/>
        </w:rPr>
        <w:t>3. Solve the following exponential equations (a) 22x -6(2x) + 8 =3D 0 (b) 22x+1 -5(2x) + 2 =3D 0</w:t>
      </w:r>
    </w:p>
    <w:p>
      <w:pPr>
        <w:spacing w:line="259" w:lineRule="auto" w:after="100"/>
        <w:jc w:val="both"/>
      </w:pPr>
      <w:r>
        <w:rPr>
          <w:rFonts w:ascii="Times New Roman" w:hAnsi="Times New Roman" w:eastAsia="Times New Roman"/>
          <w:color w:val="000000"/>
          <w:sz w:val="24"/>
        </w:rPr>
        <w:t>READING ASSIGNMENT: Further Mathematics Project Book 1(New third edition).Chapter 33-36 &amp; 37-45</w:t>
      </w:r>
    </w:p>
    <w:p>
      <w:pPr>
        <w:spacing w:line="259" w:lineRule="auto" w:after="100"/>
        <w:jc w:val="both"/>
      </w:pPr>
      <w:r>
        <w:rPr>
          <w:rFonts w:ascii="Times New Roman" w:hAnsi="Times New Roman" w:eastAsia="Times New Roman"/>
          <w:color w:val="000000"/>
          <w:sz w:val="24"/>
        </w:rPr>
        <w:t>1. The sum to infinity of a G.P is 60. If the first term of the series 12, find its second term of the series 12, find its second term. A. 9.6 B. 6.9 C. 12.6 D. 8.6</w:t>
      </w:r>
    </w:p>
    <w:p>
      <w:pPr>
        <w:spacing w:line="259" w:lineRule="auto" w:after="100"/>
        <w:jc w:val="both"/>
      </w:pPr>
      <w:r>
        <w:rPr>
          <w:rFonts w:ascii="Times New Roman" w:hAnsi="Times New Roman" w:eastAsia="Times New Roman"/>
          <w:color w:val="000000"/>
          <w:sz w:val="24"/>
        </w:rPr>
        <w:t>2. A G.P has 6 terms. If the 3rd and 4th terms are 28 and -56 respectively, find the sum of the G. P.</w:t>
      </w:r>
    </w:p>
    <w:p>
      <w:pPr>
        <w:spacing w:line="259" w:lineRule="auto" w:after="100"/>
        <w:jc w:val="left"/>
      </w:pPr>
      <w:r>
        <w:rPr>
          <w:rFonts w:ascii="Times New Roman" w:hAnsi="Times New Roman" w:eastAsia="Times New Roman"/>
          <w:b/>
          <w:color w:val="000000"/>
          <w:sz w:val="24"/>
        </w:rPr>
        <w:t>A. 471 B. -471 C. – 147 D. -741</w:t>
      </w:r>
    </w:p>
    <w:p>
      <w:pPr>
        <w:spacing w:line="259" w:lineRule="auto" w:after="100"/>
        <w:jc w:val="both"/>
      </w:pPr>
      <w:r>
        <w:rPr>
          <w:rFonts w:ascii="Times New Roman" w:hAnsi="Times New Roman" w:eastAsia="Times New Roman"/>
          <w:color w:val="000000"/>
          <w:sz w:val="24"/>
        </w:rPr>
        <w:t>3. Find the sum of the G.P 2 + 6 + 18 + 54 + …………1458. A. 8216 B. 6218 C.1682 D. 2186</w:t>
      </w:r>
    </w:p>
    <w:p>
      <w:pPr>
        <w:spacing w:line="259" w:lineRule="auto" w:after="100"/>
        <w:jc w:val="both"/>
      </w:pPr>
      <w:r>
        <w:rPr>
          <w:rFonts w:ascii="Times New Roman" w:hAnsi="Times New Roman" w:eastAsia="Times New Roman"/>
          <w:color w:val="000000"/>
          <w:sz w:val="24"/>
        </w:rPr>
        <w:t>4. The 8th term of a G.P is -7/32. Find its common ratio if its first term is 28.</w:t>
      </w:r>
    </w:p>
    <w:p>
      <w:pPr>
        <w:spacing w:line="259" w:lineRule="auto" w:after="100"/>
        <w:jc w:val="left"/>
      </w:pPr>
      <w:r>
        <w:rPr>
          <w:rFonts w:ascii="Times New Roman" w:hAnsi="Times New Roman" w:eastAsia="Times New Roman"/>
          <w:b/>
          <w:color w:val="000000"/>
          <w:sz w:val="24"/>
        </w:rPr>
        <w:t>A. ½ B. -½ C. –2/3 D. 3/2</w:t>
      </w:r>
    </w:p>
    <w:p>
      <w:pPr>
        <w:spacing w:line="259" w:lineRule="auto" w:after="100"/>
        <w:jc w:val="both"/>
      </w:pPr>
      <w:r>
        <w:rPr>
          <w:rFonts w:ascii="Times New Roman" w:hAnsi="Times New Roman" w:eastAsia="Times New Roman"/>
          <w:color w:val="000000"/>
          <w:sz w:val="24"/>
        </w:rPr>
        <w:t>5. Given the geometric progression 5, 10, 20, 40, 80 …………….. find its nth term.</w:t>
      </w:r>
    </w:p>
    <w:p>
      <w:pPr>
        <w:spacing w:line="259" w:lineRule="auto" w:after="100"/>
        <w:jc w:val="both"/>
      </w:pPr>
      <w:r>
        <w:rPr>
          <w:rFonts w:ascii="Times New Roman" w:hAnsi="Times New Roman" w:eastAsia="Times New Roman"/>
          <w:color w:val="000000"/>
          <w:sz w:val="24"/>
        </w:rPr>
        <w:t>A. 2(5n+2) B. 5(2n+1) C. 5(2n-1) D. 2(5n-1)</w:t>
      </w:r>
    </w:p>
    <w:p>
      <w:pPr>
        <w:spacing w:line="259" w:lineRule="auto" w:after="100"/>
        <w:jc w:val="both"/>
      </w:pPr>
      <w:r>
        <w:rPr>
          <w:rFonts w:ascii="Times New Roman" w:hAnsi="Times New Roman" w:eastAsia="Times New Roman"/>
          <w:color w:val="000000"/>
          <w:sz w:val="24"/>
        </w:rPr>
        <w:t>1. The fifth term of a G.P is greater than the fourth term by 13½, and the fourth term is greater than the third by 9. Find (i) the common ratio (ii) the first term</w:t>
      </w:r>
    </w:p>
    <w:p>
      <w:pPr>
        <w:spacing w:line="259" w:lineRule="auto" w:after="100"/>
        <w:jc w:val="both"/>
      </w:pPr>
      <w:r>
        <w:rPr>
          <w:rFonts w:ascii="Times New Roman" w:hAnsi="Times New Roman" w:eastAsia="Times New Roman"/>
          <w:color w:val="000000"/>
          <w:sz w:val="24"/>
        </w:rPr>
        <w:t>2. The sum of the first two terms of an exponential sequence is 135 and the sum of the third and the fourth terms is 60. Given that the common ratio is positive, calculate</w:t>
      </w:r>
    </w:p>
    <w:p>
      <w:pPr>
        <w:spacing w:line="259" w:lineRule="auto" w:after="100"/>
        <w:jc w:val="both"/>
      </w:pPr>
      <w:r>
        <w:rPr>
          <w:rFonts w:ascii="Times New Roman" w:hAnsi="Times New Roman" w:eastAsia="Times New Roman"/>
          <w:color w:val="000000"/>
          <w:sz w:val="24"/>
        </w:rPr>
        <w:t>(i) the common (ii) the limit of the sum of the first n terms as n becomes large</w:t>
      </w:r>
    </w:p>
    <w:p>
      <w:pPr>
        <w:spacing w:line="259" w:lineRule="auto" w:after="100"/>
        <w:jc w:val="both"/>
      </w:pPr>
      <w:r>
        <w:rPr>
          <w:rFonts w:ascii="Times New Roman" w:hAnsi="Times New Roman" w:eastAsia="Times New Roman"/>
          <w:color w:val="000000"/>
          <w:sz w:val="24"/>
        </w:rPr>
        <w:t>(iii) the least number of terms for which the sum exceeds 240</w:t>
      </w:r>
    </w:p>
    <w:p>
      <w:pPr>
        <w:spacing w:line="259" w:lineRule="auto" w:after="100"/>
        <w:jc w:val="left"/>
      </w:pPr>
      <w:r>
        <w:rPr>
          <w:rFonts w:ascii="Times New Roman" w:hAnsi="Times New Roman" w:eastAsia="Times New Roman"/>
          <w:b/>
          <w:color w:val="000000"/>
          <w:sz w:val="24"/>
        </w:rPr>
        <w:t>WEEK THREE DATE……………</w:t>
      </w:r>
    </w:p>
    <w:p>
      <w:pPr>
        <w:spacing w:line="259" w:lineRule="auto" w:after="100"/>
        <w:jc w:val="left"/>
      </w:pPr>
      <w:r>
        <w:rPr>
          <w:rFonts w:ascii="Times New Roman" w:hAnsi="Times New Roman" w:eastAsia="Times New Roman"/>
          <w:b/>
          <w:color w:val="000000"/>
          <w:sz w:val="24"/>
        </w:rPr>
        <w:t>TOPIC:LINEAR INEQUALITIES</w:t>
      </w:r>
    </w:p>
    <w:p>
      <w:pPr>
        <w:spacing w:line="259" w:lineRule="auto" w:after="100"/>
        <w:jc w:val="both"/>
      </w:pPr>
      <w:r>
        <w:rPr>
          <w:rFonts w:ascii="Times New Roman" w:hAnsi="Times New Roman" w:eastAsia="Times New Roman"/>
          <w:color w:val="000000"/>
          <w:sz w:val="24"/>
        </w:rPr>
        <w:t>• Linear &amp; Analytical Solutions of Linear Inequalities in One Variable</w:t>
      </w:r>
    </w:p>
    <w:p>
      <w:pPr>
        <w:spacing w:line="259" w:lineRule="auto" w:after="100"/>
        <w:jc w:val="both"/>
      </w:pPr>
      <w:r>
        <w:rPr>
          <w:rFonts w:ascii="Times New Roman" w:hAnsi="Times New Roman" w:eastAsia="Times New Roman"/>
          <w:color w:val="000000"/>
          <w:sz w:val="24"/>
        </w:rPr>
        <w:t>• Quadratic Inequalities in One Variables</w:t>
      </w:r>
    </w:p>
    <w:p>
      <w:pPr>
        <w:spacing w:line="259" w:lineRule="auto" w:after="100"/>
        <w:jc w:val="both"/>
      </w:pPr>
      <w:r>
        <w:rPr>
          <w:rFonts w:ascii="Times New Roman" w:hAnsi="Times New Roman" w:eastAsia="Times New Roman"/>
          <w:color w:val="000000"/>
          <w:sz w:val="24"/>
        </w:rPr>
        <w:t>• Absolute Values</w:t>
      </w:r>
    </w:p>
    <w:p>
      <w:pPr>
        <w:spacing w:line="259" w:lineRule="auto" w:after="100"/>
        <w:jc w:val="left"/>
      </w:pPr>
      <w:r>
        <w:rPr>
          <w:rFonts w:ascii="Times New Roman" w:hAnsi="Times New Roman" w:eastAsia="Times New Roman"/>
          <w:b/>
          <w:color w:val="000000"/>
          <w:sz w:val="24"/>
        </w:rPr>
        <w:t>LINEAR INEQUALITIES IN ONE VARIABLE</w:t>
      </w:r>
    </w:p>
    <w:p>
      <w:pPr>
        <w:spacing w:line="259" w:lineRule="auto" w:after="100"/>
        <w:jc w:val="both"/>
      </w:pPr>
      <w:r>
        <w:rPr>
          <w:rFonts w:ascii="Times New Roman" w:hAnsi="Times New Roman" w:eastAsia="Times New Roman"/>
          <w:color w:val="000000"/>
          <w:sz w:val="24"/>
        </w:rPr>
        <w:t>Most of the rules for solving a linear inequalities in one variable are similar to those for solving a linear equation in one variable with exception of the rules on multiplication and division by negative number which reverses the sense of the inequality</w:t>
      </w:r>
    </w:p>
    <w:p>
      <w:pPr>
        <w:spacing w:line="259" w:lineRule="auto" w:after="100"/>
        <w:jc w:val="both"/>
      </w:pPr>
      <w:r>
        <w:rPr>
          <w:rFonts w:ascii="Times New Roman" w:hAnsi="Times New Roman" w:eastAsia="Times New Roman"/>
          <w:i/>
          <w:color w:val="000000"/>
          <w:sz w:val="24"/>
        </w:rPr>
        <w:t>EXAMPLE : Find the solution set of each of the following inequalities and represent them graphically</w:t>
      </w:r>
    </w:p>
    <w:p>
      <w:pPr>
        <w:spacing w:line="259" w:lineRule="auto" w:after="100"/>
        <w:jc w:val="both"/>
      </w:pPr>
      <w:r>
        <w:rPr>
          <w:rFonts w:ascii="Times New Roman" w:hAnsi="Times New Roman" w:eastAsia="Times New Roman"/>
          <w:color w:val="000000"/>
          <w:sz w:val="24"/>
        </w:rPr>
        <w:t>(a) 2x – 3 &lt; x + 7 (b) 3x + 4 &gt; 1 – 2x</w:t>
      </w:r>
    </w:p>
    <w:p>
      <w:pPr>
        <w:spacing w:line="259" w:lineRule="auto" w:after="100"/>
        <w:jc w:val="both"/>
      </w:pPr>
      <w:r>
        <w:rPr>
          <w:rFonts w:ascii="Times New Roman" w:hAnsi="Times New Roman" w:eastAsia="Times New Roman"/>
          <w:color w:val="000000"/>
          <w:sz w:val="24"/>
        </w:rPr>
        <w:t>• 2x – 3 &lt; x + 7</w:t>
      </w:r>
    </w:p>
    <w:p>
      <w:pPr>
        <w:spacing w:line="259" w:lineRule="auto" w:after="100"/>
        <w:jc w:val="both"/>
      </w:pPr>
      <w:r>
        <w:rPr>
          <w:rFonts w:ascii="Times New Roman" w:hAnsi="Times New Roman" w:eastAsia="Times New Roman"/>
          <w:color w:val="000000"/>
          <w:sz w:val="24"/>
        </w:rPr>
        <w:t>Adding 3 to both sides</w:t>
      </w:r>
    </w:p>
    <w:p>
      <w:pPr>
        <w:spacing w:line="259" w:lineRule="auto" w:after="100"/>
        <w:jc w:val="both"/>
      </w:pPr>
      <w:r>
        <w:rPr>
          <w:rFonts w:ascii="Times New Roman" w:hAnsi="Times New Roman" w:eastAsia="Times New Roman"/>
          <w:color w:val="000000"/>
          <w:sz w:val="24"/>
        </w:rPr>
        <w:t>2x &lt; x + 10</w:t>
      </w:r>
    </w:p>
    <w:p>
      <w:pPr>
        <w:spacing w:line="259" w:lineRule="auto" w:after="100"/>
        <w:jc w:val="both"/>
      </w:pPr>
      <w:r>
        <w:rPr>
          <w:rFonts w:ascii="Times New Roman" w:hAnsi="Times New Roman" w:eastAsia="Times New Roman"/>
          <w:color w:val="000000"/>
          <w:sz w:val="24"/>
        </w:rPr>
        <w:t>Subtracting x from both sides</w:t>
      </w:r>
    </w:p>
    <w:p>
      <w:pPr>
        <w:spacing w:line="259" w:lineRule="auto" w:after="100"/>
        <w:jc w:val="left"/>
      </w:pPr>
      <w:r>
        <w:rPr>
          <w:rFonts w:ascii="Times New Roman" w:hAnsi="Times New Roman" w:eastAsia="Times New Roman"/>
          <w:b/>
          <w:color w:val="000000"/>
          <w:sz w:val="24"/>
        </w:rPr>
        <w:t>X &lt; 10</w:t>
      </w:r>
    </w:p>
    <w:p>
      <w:pPr>
        <w:spacing w:line="259" w:lineRule="auto" w:after="100"/>
        <w:jc w:val="both"/>
      </w:pPr>
      <w:r>
        <w:rPr>
          <w:rFonts w:ascii="Times New Roman" w:hAnsi="Times New Roman" w:eastAsia="Times New Roman"/>
          <w:color w:val="000000"/>
          <w:sz w:val="24"/>
        </w:rPr>
        <w:t>• 3x + 4 &gt; 1 – 2x</w:t>
      </w:r>
    </w:p>
    <w:p>
      <w:pPr>
        <w:spacing w:line="259" w:lineRule="auto" w:after="100"/>
        <w:jc w:val="both"/>
      </w:pPr>
      <w:r>
        <w:rPr>
          <w:rFonts w:ascii="Times New Roman" w:hAnsi="Times New Roman" w:eastAsia="Times New Roman"/>
          <w:color w:val="000000"/>
          <w:sz w:val="24"/>
        </w:rPr>
        <w:t>Subtracting 4 from both sides</w:t>
      </w:r>
    </w:p>
    <w:p>
      <w:pPr>
        <w:spacing w:line="259" w:lineRule="auto" w:after="100"/>
        <w:jc w:val="both"/>
      </w:pPr>
      <w:r>
        <w:rPr>
          <w:rFonts w:ascii="Times New Roman" w:hAnsi="Times New Roman" w:eastAsia="Times New Roman"/>
          <w:color w:val="000000"/>
          <w:sz w:val="24"/>
        </w:rPr>
        <w:t>3x &gt; – 3 – 2x</w:t>
      </w:r>
    </w:p>
    <w:p>
      <w:pPr>
        <w:spacing w:line="259" w:lineRule="auto" w:after="100"/>
        <w:jc w:val="both"/>
      </w:pPr>
      <w:r>
        <w:rPr>
          <w:rFonts w:ascii="Times New Roman" w:hAnsi="Times New Roman" w:eastAsia="Times New Roman"/>
          <w:color w:val="000000"/>
          <w:sz w:val="24"/>
        </w:rPr>
        <w:t>Adding 2x to both sides</w:t>
      </w:r>
    </w:p>
    <w:p>
      <w:pPr>
        <w:spacing w:line="259" w:lineRule="auto" w:after="100"/>
        <w:jc w:val="both"/>
      </w:pPr>
      <w:r>
        <w:rPr>
          <w:rFonts w:ascii="Times New Roman" w:hAnsi="Times New Roman" w:eastAsia="Times New Roman"/>
          <w:color w:val="000000"/>
          <w:sz w:val="24"/>
        </w:rPr>
        <w:t>5x &gt; -3</w:t>
      </w:r>
    </w:p>
    <w:p>
      <w:pPr>
        <w:spacing w:line="259" w:lineRule="auto" w:after="100"/>
        <w:jc w:val="both"/>
      </w:pPr>
      <w:r>
        <w:rPr>
          <w:rFonts w:ascii="Times New Roman" w:hAnsi="Times New Roman" w:eastAsia="Times New Roman"/>
          <w:color w:val="000000"/>
          <w:sz w:val="24"/>
        </w:rPr>
        <w:t>Dividing both sides by 5</w:t>
      </w:r>
    </w:p>
    <w:p>
      <w:pPr>
        <w:spacing w:line="259" w:lineRule="auto" w:after="100"/>
        <w:jc w:val="both"/>
      </w:pPr>
      <w:r>
        <w:rPr>
          <w:rFonts w:ascii="Times New Roman" w:hAnsi="Times New Roman" w:eastAsia="Times New Roman"/>
          <w:color w:val="000000"/>
          <w:sz w:val="24"/>
        </w:rPr>
        <w:t>x &gt; -3/5</w:t>
      </w:r>
    </w:p>
    <w:p>
      <w:pPr>
        <w:spacing w:line="259" w:lineRule="auto" w:after="100"/>
        <w:jc w:val="left"/>
      </w:pPr>
      <w:r>
        <w:rPr>
          <w:rFonts w:ascii="Times New Roman" w:hAnsi="Times New Roman" w:eastAsia="Times New Roman"/>
          <w:b/>
          <w:color w:val="000000"/>
          <w:sz w:val="24"/>
        </w:rPr>
        <w:t>QUADRATIC INEQUALITIES IN ONE VARIABLE</w:t>
      </w:r>
    </w:p>
    <w:p>
      <w:pPr>
        <w:spacing w:line="259" w:lineRule="auto" w:after="100"/>
        <w:jc w:val="both"/>
      </w:pPr>
      <w:r>
        <w:rPr>
          <w:rFonts w:ascii="Times New Roman" w:hAnsi="Times New Roman" w:eastAsia="Times New Roman"/>
          <w:color w:val="000000"/>
          <w:sz w:val="24"/>
        </w:rPr>
        <w:t>To find the solution sets, of the quadratic inequalities of the form, ax2 + bx + c ≥ 0 or ax2 + bx + c ≤0. Note the following</w:t>
      </w:r>
    </w:p>
    <w:p>
      <w:pPr>
        <w:spacing w:line="259" w:lineRule="auto" w:after="100"/>
        <w:jc w:val="both"/>
      </w:pPr>
      <w:r>
        <w:rPr>
          <w:rFonts w:ascii="Times New Roman" w:hAnsi="Times New Roman" w:eastAsia="Times New Roman"/>
          <w:color w:val="000000"/>
          <w:sz w:val="24"/>
        </w:rPr>
        <w:t>1) If a&gt;0 and b&gt;0 then a.b&gt;0</w:t>
      </w:r>
    </w:p>
    <w:p>
      <w:pPr>
        <w:spacing w:line="259" w:lineRule="auto" w:after="100"/>
        <w:jc w:val="both"/>
      </w:pPr>
      <w:r>
        <w:rPr>
          <w:rFonts w:ascii="Times New Roman" w:hAnsi="Times New Roman" w:eastAsia="Times New Roman"/>
          <w:color w:val="000000"/>
          <w:sz w:val="24"/>
        </w:rPr>
        <w:t>or a&lt;0 and b&lt;0 then a.b&gt;0</w:t>
      </w:r>
    </w:p>
    <w:p>
      <w:pPr>
        <w:spacing w:line="259" w:lineRule="auto" w:after="100"/>
        <w:jc w:val="both"/>
      </w:pPr>
      <w:r>
        <w:rPr>
          <w:rFonts w:ascii="Times New Roman" w:hAnsi="Times New Roman" w:eastAsia="Times New Roman"/>
          <w:color w:val="000000"/>
          <w:sz w:val="24"/>
        </w:rPr>
        <w:t>2) If a&lt;0 and b&gt;0 then a.b&lt; 0</w:t>
      </w:r>
    </w:p>
    <w:p>
      <w:pPr>
        <w:spacing w:line="259" w:lineRule="auto" w:after="100"/>
        <w:jc w:val="both"/>
      </w:pPr>
      <w:r>
        <w:rPr>
          <w:rFonts w:ascii="Times New Roman" w:hAnsi="Times New Roman" w:eastAsia="Times New Roman"/>
          <w:color w:val="000000"/>
          <w:sz w:val="24"/>
        </w:rPr>
        <w:t>Or a&gt;0 and b&lt;0 then a.b&lt; 0</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1) Find the solution set of x2 + x – 6 &gt; 0</w:t>
      </w:r>
    </w:p>
    <w:p>
      <w:pPr>
        <w:spacing w:line="259" w:lineRule="auto" w:after="100"/>
        <w:jc w:val="both"/>
      </w:pPr>
      <w:r>
        <w:rPr>
          <w:rFonts w:ascii="Times New Roman" w:hAnsi="Times New Roman" w:eastAsia="Times New Roman"/>
          <w:color w:val="000000"/>
          <w:sz w:val="24"/>
        </w:rPr>
        <w:t>x2 + x – 6 &gt; 0</w:t>
      </w:r>
    </w:p>
    <w:p>
      <w:pPr>
        <w:spacing w:line="259" w:lineRule="auto" w:after="100"/>
        <w:jc w:val="both"/>
      </w:pPr>
      <w:r>
        <w:rPr>
          <w:rFonts w:ascii="Times New Roman" w:hAnsi="Times New Roman" w:eastAsia="Times New Roman"/>
          <w:color w:val="000000"/>
          <w:sz w:val="24"/>
        </w:rPr>
        <w:t>(x – 2)( x + 3} &gt; 0</w:t>
      </w:r>
    </w:p>
    <w:p>
      <w:pPr>
        <w:spacing w:line="259" w:lineRule="auto" w:after="100"/>
        <w:jc w:val="both"/>
      </w:pPr>
      <w:r>
        <w:rPr>
          <w:rFonts w:ascii="Times New Roman" w:hAnsi="Times New Roman" w:eastAsia="Times New Roman"/>
          <w:color w:val="000000"/>
          <w:sz w:val="24"/>
        </w:rPr>
        <w:t>x – 2&gt; 0 or x + 3&lt;0</w:t>
      </w:r>
    </w:p>
    <w:p>
      <w:pPr>
        <w:spacing w:line="259" w:lineRule="auto" w:after="100"/>
        <w:jc w:val="both"/>
      </w:pPr>
      <w:r>
        <w:rPr>
          <w:rFonts w:ascii="Times New Roman" w:hAnsi="Times New Roman" w:eastAsia="Times New Roman"/>
          <w:color w:val="000000"/>
          <w:sz w:val="24"/>
        </w:rPr>
        <w:t>x &gt;2 or x &lt; -3</w:t>
      </w:r>
    </w:p>
    <w:p>
      <w:pPr>
        <w:spacing w:line="259" w:lineRule="auto" w:after="100"/>
        <w:jc w:val="both"/>
      </w:pPr>
      <w:r>
        <w:rPr>
          <w:rFonts w:ascii="Times New Roman" w:hAnsi="Times New Roman" w:eastAsia="Times New Roman"/>
          <w:color w:val="000000"/>
          <w:sz w:val="24"/>
        </w:rPr>
        <w:t>x – 2 &lt; 0 or x +3&gt;0</w:t>
      </w:r>
    </w:p>
    <w:p>
      <w:pPr>
        <w:spacing w:line="259" w:lineRule="auto" w:after="100"/>
        <w:jc w:val="both"/>
      </w:pPr>
      <w:r>
        <w:rPr>
          <w:rFonts w:ascii="Times New Roman" w:hAnsi="Times New Roman" w:eastAsia="Times New Roman"/>
          <w:color w:val="000000"/>
          <w:sz w:val="24"/>
        </w:rPr>
        <w:t>x &lt; 2 or x &gt; -3</w:t>
      </w:r>
    </w:p>
    <w:p>
      <w:pPr>
        <w:spacing w:line="259" w:lineRule="auto" w:after="100"/>
        <w:jc w:val="both"/>
      </w:pPr>
      <w:r>
        <w:rPr>
          <w:rFonts w:ascii="Times New Roman" w:hAnsi="Times New Roman" w:eastAsia="Times New Roman"/>
          <w:color w:val="000000"/>
          <w:sz w:val="24"/>
        </w:rPr>
        <w:t>-3 &lt; x &lt; 2</w:t>
      </w:r>
    </w:p>
    <w:p>
      <w:pPr>
        <w:spacing w:line="259" w:lineRule="auto" w:after="100"/>
        <w:jc w:val="both"/>
      </w:pPr>
      <w:r>
        <w:rPr>
          <w:rFonts w:ascii="Times New Roman" w:hAnsi="Times New Roman" w:eastAsia="Times New Roman"/>
          <w:color w:val="000000"/>
          <w:sz w:val="24"/>
        </w:rPr>
        <w:t>–30 2</w:t>
      </w:r>
    </w:p>
    <w:p>
      <w:pPr>
        <w:spacing w:line="259" w:lineRule="auto" w:after="100"/>
        <w:jc w:val="both"/>
      </w:pPr>
      <w:r>
        <w:rPr>
          <w:rFonts w:ascii="Times New Roman" w:hAnsi="Times New Roman" w:eastAsia="Times New Roman"/>
          <w:color w:val="000000"/>
          <w:sz w:val="24"/>
        </w:rPr>
        <w:t>2) Show graphically the solution Set of the inequality x2 + 3x – 4 ≤ 0</w:t>
      </w:r>
    </w:p>
    <w:p>
      <w:pPr>
        <w:spacing w:line="259" w:lineRule="auto" w:after="100"/>
        <w:jc w:val="both"/>
      </w:pPr>
      <w:r>
        <w:rPr>
          <w:rFonts w:ascii="Times New Roman" w:hAnsi="Times New Roman" w:eastAsia="Times New Roman"/>
          <w:color w:val="000000"/>
          <w:sz w:val="24"/>
        </w:rPr>
        <w:t>X2 + 3x – 4 ≤ 0</w:t>
      </w:r>
    </w:p>
    <w:p>
      <w:pPr>
        <w:spacing w:line="259" w:lineRule="auto" w:after="100"/>
        <w:jc w:val="both"/>
      </w:pPr>
      <w:r>
        <w:rPr>
          <w:rFonts w:ascii="Times New Roman" w:hAnsi="Times New Roman" w:eastAsia="Times New Roman"/>
          <w:color w:val="000000"/>
          <w:sz w:val="24"/>
        </w:rPr>
        <w:t>X2 + 3x – 4 =3D 0</w:t>
      </w:r>
    </w:p>
    <w:p>
      <w:pPr>
        <w:spacing w:line="259" w:lineRule="auto" w:after="100"/>
        <w:jc w:val="both"/>
      </w:pPr>
      <w:r>
        <w:rPr>
          <w:rFonts w:ascii="Times New Roman" w:hAnsi="Times New Roman" w:eastAsia="Times New Roman"/>
          <w:color w:val="000000"/>
          <w:sz w:val="24"/>
        </w:rPr>
        <w:t>. (x – 1)(x + 4) ≤ 0</w:t>
      </w:r>
    </w:p>
    <w:p>
      <w:pPr>
        <w:spacing w:line="259" w:lineRule="auto" w:after="100"/>
        <w:jc w:val="both"/>
      </w:pPr>
      <w:r>
        <w:rPr>
          <w:rFonts w:ascii="Times New Roman" w:hAnsi="Times New Roman" w:eastAsia="Times New Roman"/>
          <w:color w:val="000000"/>
          <w:sz w:val="24"/>
        </w:rPr>
        <w:t>x – 1 ≤ 0 or x + 4 ≥ 0</w:t>
      </w:r>
    </w:p>
    <w:p>
      <w:pPr>
        <w:spacing w:line="259" w:lineRule="auto" w:after="100"/>
        <w:jc w:val="both"/>
      </w:pPr>
      <w:r>
        <w:rPr>
          <w:rFonts w:ascii="Times New Roman" w:hAnsi="Times New Roman" w:eastAsia="Times New Roman"/>
          <w:color w:val="000000"/>
          <w:sz w:val="24"/>
        </w:rPr>
        <w:t>.x ≤ 1 or x ≥ -4</w:t>
      </w:r>
    </w:p>
    <w:p>
      <w:pPr>
        <w:spacing w:line="259" w:lineRule="auto" w:after="100"/>
        <w:jc w:val="both"/>
      </w:pPr>
      <w:r>
        <w:rPr>
          <w:rFonts w:ascii="Times New Roman" w:hAnsi="Times New Roman" w:eastAsia="Times New Roman"/>
          <w:color w:val="000000"/>
          <w:sz w:val="24"/>
        </w:rPr>
        <w:t>X – 1 ≥ 0 or x + 4 ≤ 0</w:t>
      </w:r>
    </w:p>
    <w:p>
      <w:pPr>
        <w:spacing w:line="259" w:lineRule="auto" w:after="100"/>
        <w:jc w:val="both"/>
      </w:pPr>
      <w:r>
        <w:rPr>
          <w:rFonts w:ascii="Times New Roman" w:hAnsi="Times New Roman" w:eastAsia="Times New Roman"/>
          <w:color w:val="000000"/>
          <w:sz w:val="24"/>
        </w:rPr>
        <w:t>X ≥ 1 or x ≤ -4</w:t>
      </w:r>
    </w:p>
    <w:p>
      <w:pPr>
        <w:spacing w:line="259" w:lineRule="auto" w:after="100"/>
        <w:jc w:val="both"/>
      </w:pPr>
      <w:r>
        <w:rPr>
          <w:rFonts w:ascii="Times New Roman" w:hAnsi="Times New Roman" w:eastAsia="Times New Roman"/>
          <w:color w:val="000000"/>
          <w:sz w:val="24"/>
        </w:rPr>
        <w:t>X ≤ 1 or x ≥ -4</w:t>
      </w:r>
    </w:p>
    <w:p>
      <w:pPr>
        <w:spacing w:line="259" w:lineRule="auto" w:after="100"/>
        <w:jc w:val="both"/>
      </w:pPr>
      <w:r>
        <w:rPr>
          <w:rFonts w:ascii="Times New Roman" w:hAnsi="Times New Roman" w:eastAsia="Times New Roman"/>
          <w:color w:val="000000"/>
          <w:sz w:val="24"/>
        </w:rPr>
        <w:t>– 4 ≤ x ≤ 1</w:t>
      </w:r>
    </w:p>
    <w:p>
      <w:pPr>
        <w:spacing w:line="259" w:lineRule="auto" w:after="100"/>
        <w:jc w:val="both"/>
      </w:pPr>
      <w:r>
        <w:rPr>
          <w:rFonts w:ascii="Times New Roman" w:hAnsi="Times New Roman" w:eastAsia="Times New Roman"/>
          <w:color w:val="000000"/>
          <w:sz w:val="24"/>
        </w:rPr>
        <w:t>-4 0 1</w:t>
      </w:r>
    </w:p>
    <w:p>
      <w:pPr>
        <w:spacing w:line="259" w:lineRule="auto" w:after="100"/>
        <w:jc w:val="both"/>
      </w:pPr>
      <w:r>
        <w:rPr>
          <w:rFonts w:ascii="Times New Roman" w:hAnsi="Times New Roman" w:eastAsia="Times New Roman"/>
          <w:color w:val="000000"/>
          <w:sz w:val="24"/>
        </w:rPr>
        <w:t>Find the solution set of the inequalities</w:t>
      </w:r>
    </w:p>
    <w:p>
      <w:pPr>
        <w:spacing w:line="259" w:lineRule="auto" w:after="100"/>
        <w:jc w:val="both"/>
      </w:pPr>
      <w:r>
        <w:rPr>
          <w:rFonts w:ascii="Times New Roman" w:hAnsi="Times New Roman" w:eastAsia="Times New Roman"/>
          <w:color w:val="000000"/>
          <w:sz w:val="24"/>
        </w:rPr>
        <w:t>a) x2 + 5x – 14 &lt; 0</w:t>
      </w:r>
    </w:p>
    <w:p>
      <w:pPr>
        <w:spacing w:line="259" w:lineRule="auto" w:after="100"/>
        <w:jc w:val="both"/>
      </w:pPr>
      <w:r>
        <w:rPr>
          <w:rFonts w:ascii="Times New Roman" w:hAnsi="Times New Roman" w:eastAsia="Times New Roman"/>
          <w:color w:val="000000"/>
          <w:sz w:val="24"/>
        </w:rPr>
        <w:t>b) 2 – 3x – 9x2&gt; 0</w:t>
      </w:r>
    </w:p>
    <w:p>
      <w:pPr>
        <w:spacing w:line="259" w:lineRule="auto" w:after="100"/>
        <w:jc w:val="both"/>
      </w:pPr>
      <w:r>
        <w:rPr>
          <w:rFonts w:ascii="Times New Roman" w:hAnsi="Times New Roman" w:eastAsia="Times New Roman"/>
          <w:color w:val="000000"/>
          <w:sz w:val="24"/>
        </w:rPr>
        <w:t>c) 1 – x2 ≤ 0</w:t>
      </w:r>
    </w:p>
    <w:p>
      <w:pPr>
        <w:spacing w:line="259" w:lineRule="auto" w:after="100"/>
        <w:jc w:val="both"/>
      </w:pPr>
      <w:r>
        <w:rPr>
          <w:rFonts w:ascii="Times New Roman" w:hAnsi="Times New Roman" w:eastAsia="Times New Roman"/>
          <w:color w:val="000000"/>
          <w:sz w:val="24"/>
        </w:rPr>
        <w:t>Quadratic Inequality curve</w:t>
      </w:r>
    </w:p>
    <w:p>
      <w:pPr>
        <w:spacing w:line="259" w:lineRule="auto" w:after="100"/>
        <w:jc w:val="both"/>
      </w:pPr>
      <w:r>
        <w:rPr>
          <w:rFonts w:ascii="Times New Roman" w:hAnsi="Times New Roman" w:eastAsia="Times New Roman"/>
          <w:color w:val="000000"/>
          <w:sz w:val="24"/>
        </w:rPr>
        <w:t>We recall that th graph of f(x) =3D ax² + bx + c is a parabola if D ≥ 0, the parabola crosses the axis at two distinct points, this fact can be used to solve the inequality ax2 + bx + c ≥ 0 or ax2 + bx + c ≤ 0</w:t>
      </w:r>
    </w:p>
    <w:p>
      <w:pPr>
        <w:spacing w:line="259" w:lineRule="auto" w:after="100"/>
        <w:jc w:val="both"/>
      </w:pPr>
      <w:r>
        <w:rPr>
          <w:rFonts w:ascii="Times New Roman" w:hAnsi="Times New Roman" w:eastAsia="Times New Roman"/>
          <w:color w:val="000000"/>
          <w:sz w:val="24"/>
        </w:rPr>
        <w:t>1) Determine the solution set of the inequality x2 – x – 10 &lt; 2</w:t>
      </w:r>
    </w:p>
    <w:p>
      <w:pPr>
        <w:spacing w:line="259" w:lineRule="auto" w:after="100"/>
        <w:jc w:val="both"/>
      </w:pPr>
      <w:r>
        <w:rPr>
          <w:rFonts w:ascii="Times New Roman" w:hAnsi="Times New Roman" w:eastAsia="Times New Roman"/>
          <w:color w:val="000000"/>
          <w:sz w:val="24"/>
        </w:rPr>
        <w:t>X2 – x – 10 – 2 &lt; 0</w:t>
      </w:r>
    </w:p>
    <w:p>
      <w:pPr>
        <w:spacing w:line="259" w:lineRule="auto" w:after="100"/>
        <w:jc w:val="both"/>
      </w:pPr>
      <w:r>
        <w:rPr>
          <w:rFonts w:ascii="Times New Roman" w:hAnsi="Times New Roman" w:eastAsia="Times New Roman"/>
          <w:color w:val="000000"/>
          <w:sz w:val="24"/>
        </w:rPr>
        <w:t>X2 – x – 12 &lt; 0</w:t>
      </w:r>
    </w:p>
    <w:p>
      <w:pPr>
        <w:spacing w:line="259" w:lineRule="auto" w:after="100"/>
        <w:jc w:val="both"/>
      </w:pPr>
      <w:r>
        <w:rPr>
          <w:rFonts w:ascii="Times New Roman" w:hAnsi="Times New Roman" w:eastAsia="Times New Roman"/>
          <w:color w:val="000000"/>
          <w:sz w:val="24"/>
        </w:rPr>
        <w:t>(x + 3)(x – 4) &lt; 0</w:t>
      </w:r>
    </w:p>
    <w:p>
      <w:pPr>
        <w:spacing w:line="259" w:lineRule="auto" w:after="100"/>
        <w:jc w:val="both"/>
      </w:pPr>
      <w:r>
        <w:rPr>
          <w:rFonts w:ascii="Times New Roman" w:hAnsi="Times New Roman" w:eastAsia="Times New Roman"/>
          <w:color w:val="000000"/>
          <w:sz w:val="24"/>
        </w:rPr>
        <w:t>x + 3 &lt; 0 or x – 4 &gt; 0</w:t>
      </w:r>
    </w:p>
    <w:p>
      <w:pPr>
        <w:spacing w:line="259" w:lineRule="auto" w:after="100"/>
        <w:jc w:val="both"/>
      </w:pPr>
      <w:r>
        <w:rPr>
          <w:rFonts w:ascii="Times New Roman" w:hAnsi="Times New Roman" w:eastAsia="Times New Roman"/>
          <w:color w:val="000000"/>
          <w:sz w:val="24"/>
        </w:rPr>
        <w:t>x &lt; -3 or x &gt; 4</w:t>
      </w:r>
    </w:p>
    <w:p>
      <w:pPr>
        <w:spacing w:line="259" w:lineRule="auto" w:after="100"/>
        <w:jc w:val="both"/>
      </w:pPr>
      <w:r>
        <w:rPr>
          <w:rFonts w:ascii="Times New Roman" w:hAnsi="Times New Roman" w:eastAsia="Times New Roman"/>
          <w:color w:val="000000"/>
          <w:sz w:val="24"/>
        </w:rPr>
        <w:t>x + 3 &gt; 0 or x – 4 &lt; 0</w:t>
      </w:r>
    </w:p>
    <w:p>
      <w:pPr>
        <w:spacing w:line="259" w:lineRule="auto" w:after="100"/>
        <w:jc w:val="both"/>
      </w:pPr>
      <w:r>
        <w:rPr>
          <w:rFonts w:ascii="Times New Roman" w:hAnsi="Times New Roman" w:eastAsia="Times New Roman"/>
          <w:color w:val="000000"/>
          <w:sz w:val="24"/>
        </w:rPr>
        <w:t>x &gt; -3 or x &lt; 4</w:t>
      </w:r>
    </w:p>
    <w:p>
      <w:pPr>
        <w:spacing w:line="259" w:lineRule="auto" w:after="100"/>
        <w:jc w:val="both"/>
      </w:pPr>
      <w:r>
        <w:rPr>
          <w:rFonts w:ascii="Times New Roman" w:hAnsi="Times New Roman" w:eastAsia="Times New Roman"/>
          <w:color w:val="000000"/>
          <w:sz w:val="24"/>
        </w:rPr>
        <w:t>– 3 &lt; x &lt; 4</w:t>
      </w:r>
    </w:p>
    <w:p>
      <w:pPr>
        <w:spacing w:line="259" w:lineRule="auto" w:after="100"/>
        <w:jc w:val="both"/>
      </w:pPr>
      <w:r>
        <w:rPr>
          <w:rFonts w:ascii="Times New Roman" w:hAnsi="Times New Roman" w:eastAsia="Times New Roman"/>
          <w:color w:val="000000"/>
          <w:sz w:val="24"/>
        </w:rPr>
        <w:t>-3 0 4</w:t>
      </w:r>
    </w:p>
    <w:p>
      <w:pPr>
        <w:spacing w:line="259" w:lineRule="auto" w:after="100"/>
        <w:jc w:val="both"/>
      </w:pPr>
      <w:r>
        <w:rPr>
          <w:rFonts w:ascii="Times New Roman" w:hAnsi="Times New Roman" w:eastAsia="Times New Roman"/>
          <w:color w:val="000000"/>
          <w:sz w:val="24"/>
        </w:rPr>
        <w:t>Using Parabolic curves</w:t>
      </w:r>
    </w:p>
    <w:p>
      <w:pPr>
        <w:spacing w:line="259" w:lineRule="auto" w:after="100"/>
        <w:jc w:val="both"/>
      </w:pPr>
      <w:r>
        <w:rPr>
          <w:rFonts w:ascii="Times New Roman" w:hAnsi="Times New Roman" w:eastAsia="Times New Roman"/>
          <w:color w:val="000000"/>
          <w:sz w:val="24"/>
        </w:rPr>
        <w:t>Coordination of points at which the curve cuts the axis (x + 3)(x – 4) =3D 0</w:t>
      </w:r>
    </w:p>
    <w:p>
      <w:pPr>
        <w:spacing w:line="259" w:lineRule="auto" w:after="100"/>
        <w:jc w:val="both"/>
      </w:pPr>
      <w:r>
        <w:rPr>
          <w:rFonts w:ascii="Times New Roman" w:hAnsi="Times New Roman" w:eastAsia="Times New Roman"/>
          <w:color w:val="000000"/>
          <w:sz w:val="24"/>
        </w:rPr>
        <w:t>X =3D -3 , x =3D 4</w:t>
      </w:r>
    </w:p>
    <w:p>
      <w:pPr>
        <w:spacing w:line="259" w:lineRule="auto" w:after="100"/>
        <w:jc w:val="both"/>
      </w:pPr>
      <w:r>
        <w:rPr>
          <w:rFonts w:ascii="Times New Roman" w:hAnsi="Times New Roman" w:eastAsia="Times New Roman"/>
          <w:color w:val="000000"/>
          <w:sz w:val="24"/>
        </w:rPr>
        <w:t>y =3D x2 + x – 12</w:t>
      </w:r>
    </w:p>
    <w:p>
      <w:pPr>
        <w:spacing w:line="259" w:lineRule="auto" w:after="100"/>
        <w:jc w:val="both"/>
      </w:pPr>
      <w:r>
        <w:rPr>
          <w:rFonts w:ascii="Times New Roman" w:hAnsi="Times New Roman" w:eastAsia="Times New Roman"/>
          <w:color w:val="000000"/>
          <w:sz w:val="24"/>
        </w:rPr>
        <w:t>-3 4</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2) Find the solution of the inequality x2 – 2x – 3 ≥ 0</w:t>
      </w:r>
    </w:p>
    <w:p>
      <w:pPr>
        <w:spacing w:line="259" w:lineRule="auto" w:after="100"/>
        <w:jc w:val="both"/>
      </w:pPr>
      <w:r>
        <w:rPr>
          <w:rFonts w:ascii="Times New Roman" w:hAnsi="Times New Roman" w:eastAsia="Times New Roman"/>
          <w:color w:val="000000"/>
          <w:sz w:val="24"/>
        </w:rPr>
        <w:t>x2 – 2x – 3 ≥ 0</w:t>
      </w:r>
    </w:p>
    <w:p>
      <w:pPr>
        <w:spacing w:line="259" w:lineRule="auto" w:after="100"/>
        <w:jc w:val="both"/>
      </w:pPr>
      <w:r>
        <w:rPr>
          <w:rFonts w:ascii="Times New Roman" w:hAnsi="Times New Roman" w:eastAsia="Times New Roman"/>
          <w:color w:val="000000"/>
          <w:sz w:val="24"/>
        </w:rPr>
        <w:t>(x + 1)(x – 3) ≥ 0</w:t>
      </w:r>
    </w:p>
    <w:p>
      <w:pPr>
        <w:spacing w:line="259" w:lineRule="auto" w:after="100"/>
        <w:jc w:val="both"/>
      </w:pPr>
      <w:r>
        <w:rPr>
          <w:rFonts w:ascii="Times New Roman" w:hAnsi="Times New Roman" w:eastAsia="Times New Roman"/>
          <w:color w:val="000000"/>
          <w:sz w:val="24"/>
        </w:rPr>
        <w:t>x + 1 ≥ 0 or x – 3 ≥ 0</w:t>
      </w:r>
    </w:p>
    <w:p>
      <w:pPr>
        <w:spacing w:line="259" w:lineRule="auto" w:after="100"/>
        <w:jc w:val="both"/>
      </w:pPr>
      <w:r>
        <w:rPr>
          <w:rFonts w:ascii="Times New Roman" w:hAnsi="Times New Roman" w:eastAsia="Times New Roman"/>
          <w:color w:val="000000"/>
          <w:sz w:val="24"/>
        </w:rPr>
        <w:t>x ≥ -1 or x ≥ 3</w:t>
      </w:r>
    </w:p>
    <w:p>
      <w:pPr>
        <w:spacing w:line="259" w:lineRule="auto" w:after="100"/>
        <w:jc w:val="both"/>
      </w:pPr>
      <w:r>
        <w:rPr>
          <w:rFonts w:ascii="Times New Roman" w:hAnsi="Times New Roman" w:eastAsia="Times New Roman"/>
          <w:color w:val="000000"/>
          <w:sz w:val="24"/>
        </w:rPr>
        <w:t>(x + 1) ≤ 0 or (x – 3) ≤ 0</w:t>
      </w:r>
    </w:p>
    <w:p>
      <w:pPr>
        <w:spacing w:line="259" w:lineRule="auto" w:after="100"/>
        <w:jc w:val="both"/>
      </w:pPr>
      <w:r>
        <w:rPr>
          <w:rFonts w:ascii="Times New Roman" w:hAnsi="Times New Roman" w:eastAsia="Times New Roman"/>
          <w:color w:val="000000"/>
          <w:sz w:val="24"/>
        </w:rPr>
        <w:t>x ≤ -1 or x ≤ 3</w:t>
      </w:r>
    </w:p>
    <w:p>
      <w:pPr>
        <w:spacing w:line="259" w:lineRule="auto" w:after="100"/>
        <w:jc w:val="both"/>
      </w:pPr>
      <w:r>
        <w:rPr>
          <w:rFonts w:ascii="Times New Roman" w:hAnsi="Times New Roman" w:eastAsia="Times New Roman"/>
          <w:color w:val="000000"/>
          <w:sz w:val="24"/>
        </w:rPr>
        <w:t>Solution set -1 ≤ x ≤ 3</w:t>
      </w:r>
    </w:p>
    <w:p>
      <w:pPr>
        <w:spacing w:line="259" w:lineRule="auto" w:after="100"/>
        <w:jc w:val="both"/>
      </w:pPr>
      <w:r>
        <w:rPr>
          <w:rFonts w:ascii="Times New Roman" w:hAnsi="Times New Roman" w:eastAsia="Times New Roman"/>
          <w:color w:val="000000"/>
          <w:sz w:val="24"/>
        </w:rPr>
        <w:t>-1 3</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b) 9 – x2 ≥ 0</w:t>
      </w:r>
    </w:p>
    <w:p>
      <w:pPr>
        <w:spacing w:line="259" w:lineRule="auto" w:after="100"/>
        <w:jc w:val="both"/>
      </w:pPr>
      <w:r>
        <w:rPr>
          <w:rFonts w:ascii="Times New Roman" w:hAnsi="Times New Roman" w:eastAsia="Times New Roman"/>
          <w:color w:val="000000"/>
          <w:sz w:val="24"/>
        </w:rPr>
        <w:t>32 – x2 ≥ 0</w:t>
      </w:r>
    </w:p>
    <w:p>
      <w:pPr>
        <w:spacing w:line="259" w:lineRule="auto" w:after="100"/>
        <w:jc w:val="both"/>
      </w:pPr>
      <w:r>
        <w:rPr>
          <w:rFonts w:ascii="Times New Roman" w:hAnsi="Times New Roman" w:eastAsia="Times New Roman"/>
          <w:color w:val="000000"/>
          <w:sz w:val="24"/>
        </w:rPr>
        <w:t>(3 – x)(3 + x) ≥ 0</w:t>
      </w:r>
    </w:p>
    <w:p>
      <w:pPr>
        <w:spacing w:line="259" w:lineRule="auto" w:after="100"/>
        <w:jc w:val="both"/>
      </w:pPr>
      <w:r>
        <w:rPr>
          <w:rFonts w:ascii="Times New Roman" w:hAnsi="Times New Roman" w:eastAsia="Times New Roman"/>
          <w:color w:val="000000"/>
          <w:sz w:val="24"/>
        </w:rPr>
        <w:t>3 – x ≥ 0 or 3 + x ≥ 0</w:t>
      </w:r>
    </w:p>
    <w:p>
      <w:pPr>
        <w:spacing w:line="259" w:lineRule="auto" w:after="100"/>
        <w:jc w:val="both"/>
      </w:pPr>
      <w:r>
        <w:rPr>
          <w:rFonts w:ascii="Times New Roman" w:hAnsi="Times New Roman" w:eastAsia="Times New Roman"/>
          <w:color w:val="000000"/>
          <w:sz w:val="24"/>
        </w:rPr>
        <w:t>– x ≥ -3 or x ≥ -3</w:t>
      </w:r>
    </w:p>
    <w:p>
      <w:pPr>
        <w:spacing w:line="259" w:lineRule="auto" w:after="100"/>
        <w:jc w:val="both"/>
      </w:pPr>
      <w:r>
        <w:rPr>
          <w:rFonts w:ascii="Times New Roman" w:hAnsi="Times New Roman" w:eastAsia="Times New Roman"/>
          <w:color w:val="000000"/>
          <w:sz w:val="24"/>
        </w:rPr>
        <w:t>x ≤ 3 or x ≥ -3</w:t>
      </w:r>
    </w:p>
    <w:p>
      <w:pPr>
        <w:spacing w:line="259" w:lineRule="auto" w:after="100"/>
        <w:jc w:val="both"/>
      </w:pPr>
      <w:r>
        <w:rPr>
          <w:rFonts w:ascii="Times New Roman" w:hAnsi="Times New Roman" w:eastAsia="Times New Roman"/>
          <w:color w:val="000000"/>
          <w:sz w:val="24"/>
        </w:rPr>
        <w:t>(3 – x) ≤ 0 or (3 + x) ≤ 0</w:t>
      </w:r>
    </w:p>
    <w:p>
      <w:pPr>
        <w:spacing w:line="259" w:lineRule="auto" w:after="100"/>
        <w:jc w:val="both"/>
      </w:pPr>
      <w:r>
        <w:rPr>
          <w:rFonts w:ascii="Times New Roman" w:hAnsi="Times New Roman" w:eastAsia="Times New Roman"/>
          <w:color w:val="000000"/>
          <w:sz w:val="24"/>
        </w:rPr>
        <w:t>-x ≤ -3 or x ≤ – 3</w:t>
      </w:r>
    </w:p>
    <w:p>
      <w:pPr>
        <w:spacing w:line="259" w:lineRule="auto" w:after="100"/>
        <w:jc w:val="both"/>
      </w:pPr>
      <w:r>
        <w:rPr>
          <w:rFonts w:ascii="Times New Roman" w:hAnsi="Times New Roman" w:eastAsia="Times New Roman"/>
          <w:color w:val="000000"/>
          <w:sz w:val="24"/>
        </w:rPr>
        <w:t>x ≥ 3 or x ≤ – 3</w:t>
      </w:r>
    </w:p>
    <w:p>
      <w:pPr>
        <w:spacing w:line="259" w:lineRule="auto" w:after="100"/>
        <w:jc w:val="both"/>
      </w:pPr>
      <w:r>
        <w:rPr>
          <w:rFonts w:ascii="Times New Roman" w:hAnsi="Times New Roman" w:eastAsia="Times New Roman"/>
          <w:color w:val="000000"/>
          <w:sz w:val="24"/>
        </w:rPr>
        <w:t>Solution set -3 ≤ x ≤ 3</w:t>
      </w:r>
    </w:p>
    <w:p>
      <w:pPr>
        <w:spacing w:line="259" w:lineRule="auto" w:after="100"/>
        <w:jc w:val="both"/>
      </w:pPr>
      <w:r>
        <w:rPr>
          <w:rFonts w:ascii="Times New Roman" w:hAnsi="Times New Roman" w:eastAsia="Times New Roman"/>
          <w:color w:val="000000"/>
          <w:sz w:val="24"/>
        </w:rPr>
        <w:t>y =3D 9 – x2</w:t>
      </w:r>
    </w:p>
    <w:p>
      <w:pPr>
        <w:spacing w:line="259" w:lineRule="auto" w:after="100"/>
        <w:jc w:val="both"/>
      </w:pPr>
      <w:r>
        <w:rPr>
          <w:rFonts w:ascii="Times New Roman" w:hAnsi="Times New Roman" w:eastAsia="Times New Roman"/>
          <w:color w:val="000000"/>
          <w:sz w:val="24"/>
        </w:rPr>
        <w:t>-3 3</w:t>
      </w:r>
    </w:p>
    <w:p>
      <w:pPr>
        <w:spacing w:line="259" w:lineRule="auto" w:after="100"/>
        <w:jc w:val="left"/>
      </w:pPr>
      <w:r>
        <w:rPr>
          <w:rFonts w:ascii="Times New Roman" w:hAnsi="Times New Roman" w:eastAsia="Times New Roman"/>
          <w:b/>
          <w:color w:val="000000"/>
          <w:sz w:val="24"/>
        </w:rPr>
        <w:t>ABSOLUTE VALUES</w:t>
      </w:r>
    </w:p>
    <w:p>
      <w:pPr>
        <w:spacing w:line="259" w:lineRule="auto" w:after="100"/>
        <w:jc w:val="both"/>
      </w:pPr>
      <w:r>
        <w:rPr>
          <w:rFonts w:ascii="Times New Roman" w:hAnsi="Times New Roman" w:eastAsia="Times New Roman"/>
          <w:color w:val="000000"/>
          <w:sz w:val="24"/>
        </w:rPr>
        <w:t>If a number x is positive or negative the absolute value of x is denoted as │x│. The absolute value of a number is the magnitude of the number regardless of the sign.</w:t>
      </w:r>
    </w:p>
    <w:p>
      <w:pPr>
        <w:spacing w:line="259" w:lineRule="auto" w:after="100"/>
        <w:jc w:val="both"/>
      </w:pPr>
      <w:r>
        <w:rPr>
          <w:rFonts w:ascii="Times New Roman" w:hAnsi="Times New Roman" w:eastAsia="Times New Roman"/>
          <w:color w:val="000000"/>
          <w:sz w:val="24"/>
        </w:rPr>
        <w:t>1) │2x – 3│≥ 4</w:t>
      </w:r>
    </w:p>
    <w:p>
      <w:pPr>
        <w:spacing w:line="259" w:lineRule="auto" w:after="100"/>
        <w:jc w:val="both"/>
      </w:pPr>
      <w:r>
        <w:rPr>
          <w:rFonts w:ascii="Times New Roman" w:hAnsi="Times New Roman" w:eastAsia="Times New Roman"/>
          <w:color w:val="000000"/>
          <w:sz w:val="24"/>
        </w:rPr>
        <w:t>2x – 3 ≥ 4</w:t>
      </w:r>
    </w:p>
    <w:p>
      <w:pPr>
        <w:spacing w:line="259" w:lineRule="auto" w:after="100"/>
        <w:jc w:val="both"/>
      </w:pPr>
      <w:r>
        <w:rPr>
          <w:rFonts w:ascii="Times New Roman" w:hAnsi="Times New Roman" w:eastAsia="Times New Roman"/>
          <w:color w:val="000000"/>
          <w:sz w:val="24"/>
        </w:rPr>
        <w:t>2x ≥ 4 + 3</w:t>
      </w:r>
    </w:p>
    <w:p>
      <w:pPr>
        <w:spacing w:line="259" w:lineRule="auto" w:after="100"/>
        <w:jc w:val="both"/>
      </w:pPr>
      <w:r>
        <w:rPr>
          <w:rFonts w:ascii="Times New Roman" w:hAnsi="Times New Roman" w:eastAsia="Times New Roman"/>
          <w:color w:val="000000"/>
          <w:sz w:val="24"/>
        </w:rPr>
        <w:t>2x ≥ 7</w:t>
      </w:r>
    </w:p>
    <w:p>
      <w:pPr>
        <w:spacing w:line="259" w:lineRule="auto" w:after="100"/>
        <w:jc w:val="both"/>
      </w:pPr>
      <w:r>
        <w:rPr>
          <w:rFonts w:ascii="Times New Roman" w:hAnsi="Times New Roman" w:eastAsia="Times New Roman"/>
          <w:color w:val="000000"/>
          <w:sz w:val="24"/>
        </w:rPr>
        <w:t>.x ≥ 7/2</w:t>
      </w:r>
    </w:p>
    <w:p>
      <w:pPr>
        <w:spacing w:line="259" w:lineRule="auto" w:after="100"/>
        <w:jc w:val="both"/>
      </w:pPr>
      <w:r>
        <w:rPr>
          <w:rFonts w:ascii="Times New Roman" w:hAnsi="Times New Roman" w:eastAsia="Times New Roman"/>
          <w:color w:val="000000"/>
          <w:sz w:val="24"/>
        </w:rPr>
        <w:t>.x ≥ 3½</w:t>
      </w:r>
    </w:p>
    <w:p>
      <w:pPr>
        <w:spacing w:line="259" w:lineRule="auto" w:after="100"/>
        <w:jc w:val="left"/>
      </w:pPr>
      <w:r>
        <w:rPr>
          <w:rFonts w:ascii="Times New Roman" w:hAnsi="Times New Roman" w:eastAsia="Times New Roman"/>
          <w:b/>
          <w:color w:val="000000"/>
          <w:sz w:val="24"/>
        </w:rPr>
        <w:t>OR</w:t>
      </w:r>
    </w:p>
    <w:p>
      <w:pPr>
        <w:spacing w:line="259" w:lineRule="auto" w:after="100"/>
        <w:jc w:val="both"/>
      </w:pPr>
      <w:r>
        <w:rPr>
          <w:rFonts w:ascii="Times New Roman" w:hAnsi="Times New Roman" w:eastAsia="Times New Roman"/>
          <w:color w:val="000000"/>
          <w:sz w:val="24"/>
        </w:rPr>
        <w:t>– (2x – 3) ≥ 4</w:t>
      </w:r>
    </w:p>
    <w:p>
      <w:pPr>
        <w:spacing w:line="259" w:lineRule="auto" w:after="100"/>
        <w:jc w:val="both"/>
      </w:pPr>
      <w:r>
        <w:rPr>
          <w:rFonts w:ascii="Times New Roman" w:hAnsi="Times New Roman" w:eastAsia="Times New Roman"/>
          <w:color w:val="000000"/>
          <w:sz w:val="24"/>
        </w:rPr>
        <w:t>-2 x + 3 ≥ 4</w:t>
      </w:r>
    </w:p>
    <w:p>
      <w:pPr>
        <w:spacing w:line="259" w:lineRule="auto" w:after="100"/>
        <w:jc w:val="both"/>
      </w:pPr>
      <w:r>
        <w:rPr>
          <w:rFonts w:ascii="Times New Roman" w:hAnsi="Times New Roman" w:eastAsia="Times New Roman"/>
          <w:color w:val="000000"/>
          <w:sz w:val="24"/>
        </w:rPr>
        <w:t>– 2x ≥ 4 – 3</w:t>
      </w:r>
    </w:p>
    <w:p>
      <w:pPr>
        <w:spacing w:line="259" w:lineRule="auto" w:after="100"/>
        <w:jc w:val="both"/>
      </w:pPr>
      <w:r>
        <w:rPr>
          <w:rFonts w:ascii="Times New Roman" w:hAnsi="Times New Roman" w:eastAsia="Times New Roman"/>
          <w:color w:val="000000"/>
          <w:sz w:val="24"/>
        </w:rPr>
        <w:t>-2x ≥ 1</w:t>
      </w:r>
    </w:p>
    <w:p>
      <w:pPr>
        <w:spacing w:line="259" w:lineRule="auto" w:after="100"/>
        <w:jc w:val="both"/>
      </w:pPr>
      <w:r>
        <w:rPr>
          <w:rFonts w:ascii="Times New Roman" w:hAnsi="Times New Roman" w:eastAsia="Times New Roman"/>
          <w:color w:val="000000"/>
          <w:sz w:val="24"/>
        </w:rPr>
        <w:t>.x ≤ -½</w:t>
      </w:r>
    </w:p>
    <w:p>
      <w:pPr>
        <w:spacing w:line="259" w:lineRule="auto" w:after="100"/>
        <w:jc w:val="both"/>
      </w:pPr>
      <w:r>
        <w:rPr>
          <w:rFonts w:ascii="Times New Roman" w:hAnsi="Times New Roman" w:eastAsia="Times New Roman"/>
          <w:color w:val="000000"/>
          <w:sz w:val="24"/>
        </w:rPr>
        <w:t>-½ 0 3½</w:t>
      </w:r>
    </w:p>
    <w:p>
      <w:pPr>
        <w:spacing w:line="259" w:lineRule="auto" w:after="100"/>
        <w:jc w:val="both"/>
      </w:pPr>
      <w:r>
        <w:rPr>
          <w:rFonts w:ascii="Times New Roman" w:hAnsi="Times New Roman" w:eastAsia="Times New Roman"/>
          <w:color w:val="000000"/>
          <w:sz w:val="24"/>
        </w:rPr>
        <w:t>2) Find the solution set of the inequality │x – 2│&lt;│x + 3│</w:t>
      </w:r>
    </w:p>
    <w:p>
      <w:pPr>
        <w:spacing w:line="259" w:lineRule="auto" w:after="100"/>
        <w:jc w:val="both"/>
      </w:pPr>
      <w:r>
        <w:rPr>
          <w:rFonts w:ascii="Times New Roman" w:hAnsi="Times New Roman" w:eastAsia="Times New Roman"/>
          <w:color w:val="000000"/>
          <w:sz w:val="24"/>
        </w:rPr>
        <w:t>│x – 2│&lt;│x + 3│</w:t>
      </w:r>
    </w:p>
    <w:p>
      <w:pPr>
        <w:spacing w:line="259" w:lineRule="auto" w:after="100"/>
        <w:jc w:val="both"/>
      </w:pPr>
      <w:r>
        <w:rPr>
          <w:rFonts w:ascii="Times New Roman" w:hAnsi="Times New Roman" w:eastAsia="Times New Roman"/>
          <w:color w:val="000000"/>
          <w:sz w:val="24"/>
        </w:rPr>
        <w:t>(x – 2)2&lt; (x + 3)2 ≡ x2 – 4x + 4 &lt; x2 + 6x + 9</w:t>
      </w:r>
    </w:p>
    <w:p>
      <w:pPr>
        <w:spacing w:line="259" w:lineRule="auto" w:after="100"/>
        <w:jc w:val="both"/>
      </w:pPr>
      <w:r>
        <w:rPr>
          <w:rFonts w:ascii="Times New Roman" w:hAnsi="Times New Roman" w:eastAsia="Times New Roman"/>
          <w:color w:val="000000"/>
          <w:sz w:val="24"/>
        </w:rPr>
        <w:t>– 4x – 6x &lt; 9 – 4</w:t>
      </w:r>
    </w:p>
    <w:p>
      <w:pPr>
        <w:spacing w:line="259" w:lineRule="auto" w:after="100"/>
        <w:jc w:val="both"/>
      </w:pPr>
      <w:r>
        <w:rPr>
          <w:rFonts w:ascii="Times New Roman" w:hAnsi="Times New Roman" w:eastAsia="Times New Roman"/>
          <w:color w:val="000000"/>
          <w:sz w:val="24"/>
        </w:rPr>
        <w:t>– 10x &lt; 5</w:t>
      </w:r>
    </w:p>
    <w:p>
      <w:pPr>
        <w:spacing w:line="259" w:lineRule="auto" w:after="100"/>
        <w:jc w:val="both"/>
      </w:pPr>
      <w:r>
        <w:rPr>
          <w:rFonts w:ascii="Times New Roman" w:hAnsi="Times New Roman" w:eastAsia="Times New Roman"/>
          <w:color w:val="000000"/>
          <w:sz w:val="24"/>
        </w:rPr>
        <w:t>x &gt; – 5/10</w:t>
      </w:r>
    </w:p>
    <w:p>
      <w:pPr>
        <w:spacing w:line="259" w:lineRule="auto" w:after="100"/>
        <w:jc w:val="both"/>
      </w:pPr>
      <w:r>
        <w:rPr>
          <w:rFonts w:ascii="Times New Roman" w:hAnsi="Times New Roman" w:eastAsia="Times New Roman"/>
          <w:color w:val="000000"/>
          <w:sz w:val="24"/>
        </w:rPr>
        <w:t>x &gt; -½</w:t>
      </w:r>
    </w:p>
    <w:p>
      <w:pPr>
        <w:spacing w:line="259" w:lineRule="auto" w:after="100"/>
        <w:jc w:val="both"/>
      </w:pPr>
      <w:r>
        <w:rPr>
          <w:rFonts w:ascii="Times New Roman" w:hAnsi="Times New Roman" w:eastAsia="Times New Roman"/>
          <w:color w:val="000000"/>
          <w:sz w:val="24"/>
        </w:rPr>
        <w:t>-½ 0 1</w:t>
      </w:r>
    </w:p>
    <w:p>
      <w:pPr>
        <w:spacing w:line="259" w:lineRule="auto" w:after="100"/>
        <w:jc w:val="both"/>
      </w:pPr>
      <w:r>
        <w:rPr>
          <w:rFonts w:ascii="Times New Roman" w:hAnsi="Times New Roman" w:eastAsia="Times New Roman"/>
          <w:color w:val="000000"/>
          <w:sz w:val="24"/>
        </w:rPr>
        <w:t>Find the solution set of the inequality</w:t>
      </w:r>
    </w:p>
    <w:p>
      <w:pPr>
        <w:spacing w:line="259" w:lineRule="auto" w:after="100"/>
        <w:jc w:val="both"/>
      </w:pPr>
      <w:r>
        <w:rPr>
          <w:rFonts w:ascii="Times New Roman" w:hAnsi="Times New Roman" w:eastAsia="Times New Roman"/>
          <w:color w:val="000000"/>
          <w:sz w:val="24"/>
        </w:rPr>
        <w:t>a) │2x – 1│&gt;3</w:t>
      </w:r>
    </w:p>
    <w:p>
      <w:pPr>
        <w:spacing w:line="259" w:lineRule="auto" w:after="100"/>
        <w:jc w:val="both"/>
      </w:pPr>
      <w:r>
        <w:rPr>
          <w:rFonts w:ascii="Times New Roman" w:hAnsi="Times New Roman" w:eastAsia="Times New Roman"/>
          <w:color w:val="000000"/>
          <w:sz w:val="24"/>
        </w:rPr>
        <w:t>b) │x – 3│ – │x – 1│&lt; 0</w:t>
      </w:r>
    </w:p>
    <w:p>
      <w:pPr>
        <w:spacing w:line="259" w:lineRule="auto" w:after="100"/>
        <w:jc w:val="both"/>
      </w:pPr>
      <w:r>
        <w:rPr>
          <w:rFonts w:ascii="Times New Roman" w:hAnsi="Times New Roman" w:eastAsia="Times New Roman"/>
          <w:color w:val="000000"/>
          <w:sz w:val="24"/>
        </w:rPr>
        <w:t>c) │x – 3│ ≤│x – 2│</w:t>
      </w:r>
    </w:p>
    <w:p>
      <w:pPr>
        <w:spacing w:line="259" w:lineRule="auto" w:after="100"/>
        <w:jc w:val="both"/>
      </w:pPr>
      <w:r>
        <w:rPr>
          <w:rFonts w:ascii="Times New Roman" w:hAnsi="Times New Roman" w:eastAsia="Times New Roman"/>
          <w:color w:val="000000"/>
          <w:sz w:val="24"/>
        </w:rPr>
        <w:t>1) Find the range of values of x for which 7x – 12 ≥ x2</w:t>
      </w:r>
    </w:p>
    <w:p>
      <w:pPr>
        <w:spacing w:line="259" w:lineRule="auto" w:after="100"/>
        <w:jc w:val="both"/>
      </w:pPr>
      <w:r>
        <w:rPr>
          <w:rFonts w:ascii="Times New Roman" w:hAnsi="Times New Roman" w:eastAsia="Times New Roman"/>
          <w:color w:val="000000"/>
          <w:sz w:val="24"/>
        </w:rPr>
        <w:t>2) For what values of x is 2x2 – 11x + 12 positive?</w:t>
      </w:r>
    </w:p>
    <w:p>
      <w:pPr>
        <w:spacing w:line="259" w:lineRule="auto" w:after="100"/>
        <w:jc w:val="both"/>
      </w:pPr>
      <w:r>
        <w:rPr>
          <w:rFonts w:ascii="Times New Roman" w:hAnsi="Times New Roman" w:eastAsia="Times New Roman"/>
          <w:color w:val="000000"/>
          <w:sz w:val="24"/>
        </w:rPr>
        <w:t>3) Find the values of x satisfying: |3x – 2| ≥ 3|x – 1|</w:t>
      </w:r>
    </w:p>
    <w:p>
      <w:pPr>
        <w:spacing w:line="259" w:lineRule="auto" w:after="100"/>
        <w:jc w:val="both"/>
      </w:pPr>
      <w:r>
        <w:rPr>
          <w:rFonts w:ascii="Times New Roman" w:hAnsi="Times New Roman" w:eastAsia="Times New Roman"/>
          <w:color w:val="000000"/>
          <w:sz w:val="24"/>
        </w:rPr>
        <w:t>4)The 2nd term of an exponential sequence is 9 while the 4th term is 81. Find the common ratio, the first term and</w:t>
      </w:r>
    </w:p>
    <w:p>
      <w:pPr>
        <w:spacing w:line="259" w:lineRule="auto" w:after="100"/>
        <w:jc w:val="both"/>
      </w:pPr>
      <w:r>
        <w:rPr>
          <w:rFonts w:ascii="Times New Roman" w:hAnsi="Times New Roman" w:eastAsia="Times New Roman"/>
          <w:color w:val="000000"/>
          <w:sz w:val="24"/>
        </w:rPr>
        <w:t>the sum of the first five terms of the sequence.</w:t>
      </w:r>
    </w:p>
    <w:p>
      <w:pPr>
        <w:spacing w:line="259" w:lineRule="auto" w:after="100"/>
        <w:jc w:val="both"/>
      </w:pPr>
      <w:r>
        <w:rPr>
          <w:rFonts w:ascii="Times New Roman" w:hAnsi="Times New Roman" w:eastAsia="Times New Roman"/>
          <w:color w:val="000000"/>
          <w:sz w:val="24"/>
        </w:rPr>
        <w:t>5) Find the value of the constant k for which the equation 2x2 + (k + 3)x + 2k =3D 0 has equal roots.</w:t>
      </w:r>
    </w:p>
    <w:p>
      <w:pPr>
        <w:spacing w:line="259" w:lineRule="auto" w:after="100"/>
        <w:jc w:val="both"/>
      </w:pPr>
      <w:r>
        <w:rPr>
          <w:rFonts w:ascii="Times New Roman" w:hAnsi="Times New Roman" w:eastAsia="Times New Roman"/>
          <w:color w:val="000000"/>
          <w:sz w:val="24"/>
        </w:rPr>
        <w:t>Reading Assignment : F/maths Project 1 pg 104 – 111</w:t>
      </w:r>
    </w:p>
    <w:p>
      <w:pPr>
        <w:spacing w:line="259" w:lineRule="auto" w:after="100"/>
        <w:jc w:val="both"/>
      </w:pPr>
      <w:r>
        <w:rPr>
          <w:rFonts w:ascii="Times New Roman" w:hAnsi="Times New Roman" w:eastAsia="Times New Roman"/>
          <w:color w:val="000000"/>
          <w:sz w:val="24"/>
        </w:rPr>
        <w:t>1) Find the range of x for which │2x – 1│&gt; 3</w:t>
      </w:r>
    </w:p>
    <w:p>
      <w:pPr>
        <w:spacing w:line="259" w:lineRule="auto" w:after="100"/>
        <w:jc w:val="both"/>
      </w:pPr>
      <w:r>
        <w:rPr>
          <w:rFonts w:ascii="Times New Roman" w:hAnsi="Times New Roman" w:eastAsia="Times New Roman"/>
          <w:color w:val="000000"/>
          <w:sz w:val="24"/>
        </w:rPr>
        <w:t>(a) 1 &lt; x &lt; 3/2 (b) -3/2 &lt; x &lt; -1 (c) -3/2 &lt; x &lt; 1 (d) x &gt; 3/2 and x &lt; -1</w:t>
      </w:r>
    </w:p>
    <w:p>
      <w:pPr>
        <w:spacing w:line="259" w:lineRule="auto" w:after="100"/>
        <w:jc w:val="both"/>
      </w:pPr>
      <w:r>
        <w:rPr>
          <w:rFonts w:ascii="Times New Roman" w:hAnsi="Times New Roman" w:eastAsia="Times New Roman"/>
          <w:color w:val="000000"/>
          <w:sz w:val="24"/>
        </w:rPr>
        <w:t>2) Find the range of the value that satisfies the inequality x2 + 3x – 18 &lt; 0</w:t>
      </w:r>
    </w:p>
    <w:p>
      <w:pPr>
        <w:spacing w:line="259" w:lineRule="auto" w:after="100"/>
        <w:jc w:val="both"/>
      </w:pPr>
      <w:r>
        <w:rPr>
          <w:rFonts w:ascii="Times New Roman" w:hAnsi="Times New Roman" w:eastAsia="Times New Roman"/>
          <w:color w:val="000000"/>
          <w:sz w:val="24"/>
        </w:rPr>
        <w:t>(a) -3 &lt; x &lt; 6 (b)-3 &gt; x &lt;6 (c)-6 &gt;x &gt;3 (d)-6 &gt;x &lt; 3 (e)-6 &lt; x &lt;3</w:t>
      </w:r>
    </w:p>
    <w:p>
      <w:pPr>
        <w:spacing w:line="259" w:lineRule="auto" w:after="100"/>
        <w:jc w:val="both"/>
      </w:pPr>
      <w:r>
        <w:rPr>
          <w:rFonts w:ascii="Times New Roman" w:hAnsi="Times New Roman" w:eastAsia="Times New Roman"/>
          <w:color w:val="000000"/>
          <w:sz w:val="24"/>
        </w:rPr>
        <w:t>3) Find the range of values of x for which 2x2 – 5x + 2 ≥ 0</w:t>
      </w:r>
    </w:p>
    <w:p>
      <w:pPr>
        <w:spacing w:line="259" w:lineRule="auto" w:after="100"/>
        <w:jc w:val="both"/>
      </w:pPr>
      <w:r>
        <w:rPr>
          <w:rFonts w:ascii="Times New Roman" w:hAnsi="Times New Roman" w:eastAsia="Times New Roman"/>
          <w:color w:val="000000"/>
          <w:sz w:val="24"/>
        </w:rPr>
        <w:t>(a) -2&lt;x&lt;-½ (b) ½ &lt;x&lt;2 (c) x &lt; -½ or x ≥ -2 (d) x ≤½ or x ≥ 2</w:t>
      </w:r>
    </w:p>
    <w:p>
      <w:pPr>
        <w:spacing w:line="259" w:lineRule="auto" w:after="100"/>
        <w:jc w:val="both"/>
      </w:pPr>
      <w:r>
        <w:rPr>
          <w:rFonts w:ascii="Times New Roman" w:hAnsi="Times New Roman" w:eastAsia="Times New Roman"/>
          <w:color w:val="000000"/>
          <w:sz w:val="24"/>
        </w:rPr>
        <w:t>4) Find the range of values of y which satisfies the inequality 2y – 1 &lt; 3 and 2 – y ≤ 5</w:t>
      </w:r>
    </w:p>
    <w:p>
      <w:pPr>
        <w:spacing w:line="259" w:lineRule="auto" w:after="100"/>
        <w:jc w:val="both"/>
      </w:pPr>
      <w:r>
        <w:rPr>
          <w:rFonts w:ascii="Times New Roman" w:hAnsi="Times New Roman" w:eastAsia="Times New Roman"/>
          <w:color w:val="000000"/>
          <w:sz w:val="24"/>
        </w:rPr>
        <w:t>(a) – 3 ≤ y ≤ 1 (b) – 2 ≤y ≤ 3 (c) -3≤ y ≤ 4 (d) -3 ≤ y ≤ 2</w:t>
      </w:r>
    </w:p>
    <w:p>
      <w:pPr>
        <w:spacing w:line="259" w:lineRule="auto" w:after="100"/>
        <w:jc w:val="both"/>
      </w:pPr>
      <w:r>
        <w:rPr>
          <w:rFonts w:ascii="Times New Roman" w:hAnsi="Times New Roman" w:eastAsia="Times New Roman"/>
          <w:color w:val="000000"/>
          <w:sz w:val="24"/>
        </w:rPr>
        <w:t>5) Find the range of values of x for which 1/x + 3 &lt; 2x is satisfy</w:t>
      </w:r>
    </w:p>
    <w:p>
      <w:pPr>
        <w:spacing w:line="259" w:lineRule="auto" w:after="100"/>
        <w:jc w:val="both"/>
      </w:pPr>
      <w:r>
        <w:rPr>
          <w:rFonts w:ascii="Times New Roman" w:hAnsi="Times New Roman" w:eastAsia="Times New Roman"/>
          <w:color w:val="000000"/>
          <w:sz w:val="24"/>
        </w:rPr>
        <w:t>(a) – 3 &lt; x &lt; 5/2 (b) x &lt; -3 and x &gt; -5/2 (c) x &lt; 1 and x &lt; ½</w:t>
      </w:r>
    </w:p>
    <w:p>
      <w:pPr>
        <w:spacing w:line="259" w:lineRule="auto" w:after="100"/>
        <w:jc w:val="both"/>
      </w:pPr>
      <w:r>
        <w:rPr>
          <w:rFonts w:ascii="Times New Roman" w:hAnsi="Times New Roman" w:eastAsia="Times New Roman"/>
          <w:color w:val="000000"/>
          <w:sz w:val="24"/>
        </w:rPr>
        <w:t>1) Find the range of values of x for which 1 &lt; x2 – x + 1 &lt; 7</w:t>
      </w:r>
    </w:p>
    <w:p>
      <w:pPr>
        <w:spacing w:line="259" w:lineRule="auto" w:after="100"/>
        <w:jc w:val="both"/>
      </w:pPr>
      <w:r>
        <w:rPr>
          <w:rFonts w:ascii="Times New Roman" w:hAnsi="Times New Roman" w:eastAsia="Times New Roman"/>
          <w:color w:val="000000"/>
          <w:sz w:val="24"/>
        </w:rPr>
        <w:t>2) Find the values of x satisfying |x – 5| – |x – 3| ≥ 0</w:t>
      </w:r>
    </w:p>
    <w:p>
      <w:pPr>
        <w:spacing w:line="259" w:lineRule="auto" w:after="100"/>
        <w:jc w:val="both"/>
      </w:pPr>
      <w:r>
        <w:rPr>
          <w:rFonts w:ascii="Times New Roman" w:hAnsi="Times New Roman" w:eastAsia="Times New Roman"/>
          <w:color w:val="000000"/>
          <w:sz w:val="24"/>
        </w:rPr>
        <w:t>3) Given that a and b are two real numbers, show that a2 + b2 ≥ 2ab.</w:t>
      </w:r>
    </w:p>
    <w:p>
      <w:pPr>
        <w:spacing w:line="259" w:lineRule="auto" w:after="100"/>
        <w:jc w:val="left"/>
      </w:pPr>
      <w:r>
        <w:rPr>
          <w:rFonts w:ascii="Times New Roman" w:hAnsi="Times New Roman" w:eastAsia="Times New Roman"/>
          <w:b/>
          <w:color w:val="000000"/>
          <w:sz w:val="24"/>
        </w:rPr>
        <w:t>WEEK FOUR DATE……………</w:t>
      </w:r>
    </w:p>
    <w:p>
      <w:pPr>
        <w:spacing w:line="259" w:lineRule="auto" w:after="100"/>
        <w:jc w:val="left"/>
      </w:pPr>
      <w:r>
        <w:rPr>
          <w:rFonts w:ascii="Times New Roman" w:hAnsi="Times New Roman" w:eastAsia="Times New Roman"/>
          <w:b/>
          <w:color w:val="000000"/>
          <w:sz w:val="24"/>
        </w:rPr>
        <w:t>TOPIC: LINEAR INEQUALITY (PART TWO)</w:t>
      </w:r>
    </w:p>
    <w:p>
      <w:pPr>
        <w:spacing w:line="259" w:lineRule="auto" w:after="100"/>
        <w:jc w:val="both"/>
      </w:pPr>
      <w:r>
        <w:rPr>
          <w:rFonts w:ascii="Times New Roman" w:hAnsi="Times New Roman" w:eastAsia="Times New Roman"/>
          <w:color w:val="000000"/>
          <w:sz w:val="24"/>
        </w:rPr>
        <w:t>• Linear Inequalities in Two Variables by Graphical Method.</w:t>
      </w:r>
    </w:p>
    <w:p>
      <w:pPr>
        <w:spacing w:line="259" w:lineRule="auto" w:after="100"/>
        <w:jc w:val="both"/>
      </w:pPr>
      <w:r>
        <w:rPr>
          <w:rFonts w:ascii="Times New Roman" w:hAnsi="Times New Roman" w:eastAsia="Times New Roman"/>
          <w:color w:val="000000"/>
          <w:sz w:val="24"/>
        </w:rPr>
        <w:t>• Graphical Solution of Simultaneous Linear Inequalities in Two Variables.</w:t>
      </w:r>
    </w:p>
    <w:p>
      <w:pPr>
        <w:spacing w:line="259" w:lineRule="auto" w:after="100"/>
        <w:jc w:val="both"/>
      </w:pPr>
      <w:r>
        <w:rPr>
          <w:rFonts w:ascii="Times New Roman" w:hAnsi="Times New Roman" w:eastAsia="Times New Roman"/>
          <w:color w:val="000000"/>
          <w:sz w:val="24"/>
        </w:rPr>
        <w:t>• Linear Programming</w:t>
      </w:r>
    </w:p>
    <w:p>
      <w:pPr>
        <w:spacing w:line="259" w:lineRule="auto" w:after="100"/>
        <w:jc w:val="left"/>
      </w:pPr>
      <w:r>
        <w:rPr>
          <w:rFonts w:ascii="Times New Roman" w:hAnsi="Times New Roman" w:eastAsia="Times New Roman"/>
          <w:b/>
          <w:color w:val="000000"/>
          <w:sz w:val="24"/>
        </w:rPr>
        <w:t>GRAPHICAL SOLUTION OF INEQUALIIES IN TWO VARIABLES</w:t>
      </w:r>
    </w:p>
    <w:p>
      <w:pPr>
        <w:spacing w:line="259" w:lineRule="auto" w:after="100"/>
        <w:jc w:val="both"/>
      </w:pPr>
      <w:r>
        <w:rPr>
          <w:rFonts w:ascii="Times New Roman" w:hAnsi="Times New Roman" w:eastAsia="Times New Roman"/>
          <w:color w:val="000000"/>
          <w:sz w:val="24"/>
        </w:rPr>
        <w:t>A straight line has the general equation ax+by+c=3D0, where a,b and c are real numbers.</w:t>
      </w:r>
    </w:p>
    <w:p>
      <w:pPr>
        <w:spacing w:line="259" w:lineRule="auto" w:after="100"/>
        <w:jc w:val="both"/>
      </w:pPr>
      <w:r>
        <w:rPr>
          <w:rFonts w:ascii="Times New Roman" w:hAnsi="Times New Roman" w:eastAsia="Times New Roman"/>
          <w:color w:val="000000"/>
          <w:sz w:val="24"/>
        </w:rPr>
        <w:t>The line ax + by + c =3D0 partitions the x-y plane into two regions</w:t>
      </w:r>
    </w:p>
    <w:p>
      <w:pPr>
        <w:spacing w:line="259" w:lineRule="auto" w:after="100"/>
        <w:jc w:val="both"/>
      </w:pPr>
      <w:r>
        <w:rPr>
          <w:rFonts w:ascii="Times New Roman" w:hAnsi="Times New Roman" w:eastAsia="Times New Roman"/>
          <w:color w:val="000000"/>
          <w:sz w:val="24"/>
        </w:rPr>
        <w:t>1) Show the region representing 2x + y + 1 &gt; 0</w:t>
      </w:r>
    </w:p>
    <w:p>
      <w:pPr>
        <w:spacing w:line="259" w:lineRule="auto" w:after="100"/>
        <w:jc w:val="both"/>
      </w:pPr>
      <w:r>
        <w:rPr>
          <w:rFonts w:ascii="Times New Roman" w:hAnsi="Times New Roman" w:eastAsia="Times New Roman"/>
          <w:color w:val="000000"/>
          <w:sz w:val="24"/>
        </w:rPr>
        <w:t>2x + y + 1 &gt; 0</w:t>
      </w:r>
    </w:p>
    <w:p>
      <w:pPr>
        <w:spacing w:line="259" w:lineRule="auto" w:after="100"/>
        <w:jc w:val="both"/>
      </w:pPr>
      <w:r>
        <w:rPr>
          <w:rFonts w:ascii="Times New Roman" w:hAnsi="Times New Roman" w:eastAsia="Times New Roman"/>
          <w:color w:val="000000"/>
          <w:sz w:val="24"/>
        </w:rPr>
        <w:t>Steps</w:t>
      </w:r>
    </w:p>
    <w:p>
      <w:pPr>
        <w:spacing w:line="259" w:lineRule="auto" w:after="100"/>
        <w:jc w:val="both"/>
      </w:pPr>
      <w:r>
        <w:rPr>
          <w:rFonts w:ascii="Times New Roman" w:hAnsi="Times New Roman" w:eastAsia="Times New Roman"/>
          <w:color w:val="000000"/>
          <w:sz w:val="24"/>
        </w:rPr>
        <w:t>1. make y the subject of the inequality</w:t>
      </w:r>
    </w:p>
    <w:p>
      <w:pPr>
        <w:spacing w:line="259" w:lineRule="auto" w:after="100"/>
        <w:jc w:val="both"/>
      </w:pPr>
      <w:r>
        <w:rPr>
          <w:rFonts w:ascii="Times New Roman" w:hAnsi="Times New Roman" w:eastAsia="Times New Roman"/>
          <w:color w:val="000000"/>
          <w:sz w:val="24"/>
        </w:rPr>
        <w:t>2. convert the inequality into a line equation</w:t>
      </w:r>
    </w:p>
    <w:p>
      <w:pPr>
        <w:spacing w:line="259" w:lineRule="auto" w:after="100"/>
        <w:jc w:val="both"/>
      </w:pPr>
      <w:r>
        <w:rPr>
          <w:rFonts w:ascii="Times New Roman" w:hAnsi="Times New Roman" w:eastAsia="Times New Roman"/>
          <w:color w:val="000000"/>
          <w:sz w:val="24"/>
        </w:rPr>
        <w:t>3. obtain x and y co ordinates of the line</w:t>
      </w:r>
    </w:p>
    <w:p>
      <w:pPr>
        <w:spacing w:line="259" w:lineRule="auto" w:after="100"/>
        <w:jc w:val="both"/>
      </w:pPr>
      <w:r>
        <w:rPr>
          <w:rFonts w:ascii="Times New Roman" w:hAnsi="Times New Roman" w:eastAsia="Times New Roman"/>
          <w:color w:val="000000"/>
          <w:sz w:val="24"/>
        </w:rPr>
        <w:t>4. draw the line and shade the required by the inequality</w:t>
      </w:r>
    </w:p>
    <w:p>
      <w:pPr>
        <w:spacing w:line="259" w:lineRule="auto" w:after="100"/>
        <w:jc w:val="both"/>
      </w:pPr>
      <w:r>
        <w:rPr>
          <w:rFonts w:ascii="Times New Roman" w:hAnsi="Times New Roman" w:eastAsia="Times New Roman"/>
          <w:color w:val="000000"/>
          <w:sz w:val="24"/>
        </w:rPr>
        <w:t>y &gt; – 2x -1</w:t>
      </w:r>
    </w:p>
    <w:p>
      <w:pPr>
        <w:spacing w:line="259" w:lineRule="auto" w:after="100"/>
        <w:jc w:val="both"/>
      </w:pPr>
      <w:r>
        <w:rPr>
          <w:rFonts w:ascii="Times New Roman" w:hAnsi="Times New Roman" w:eastAsia="Times New Roman"/>
          <w:color w:val="000000"/>
          <w:sz w:val="24"/>
        </w:rPr>
        <w:t>When x =3D 0 , y =3D -2(0) -1</w:t>
      </w:r>
    </w:p>
    <w:p>
      <w:pPr>
        <w:spacing w:line="259" w:lineRule="auto" w:after="100"/>
        <w:jc w:val="both"/>
      </w:pPr>
      <w:r>
        <w:rPr>
          <w:rFonts w:ascii="Times New Roman" w:hAnsi="Times New Roman" w:eastAsia="Times New Roman"/>
          <w:color w:val="000000"/>
          <w:sz w:val="24"/>
        </w:rPr>
        <w:t>y =3D -1 (0, 1)</w:t>
      </w:r>
    </w:p>
    <w:p>
      <w:pPr>
        <w:spacing w:line="259" w:lineRule="auto" w:after="100"/>
        <w:jc w:val="both"/>
      </w:pPr>
      <w:r>
        <w:rPr>
          <w:rFonts w:ascii="Times New Roman" w:hAnsi="Times New Roman" w:eastAsia="Times New Roman"/>
          <w:color w:val="000000"/>
          <w:sz w:val="24"/>
        </w:rPr>
        <w:t>When y =3D 0, 0 &gt; -2x – 1</w:t>
      </w:r>
    </w:p>
    <w:p>
      <w:pPr>
        <w:spacing w:line="259" w:lineRule="auto" w:after="100"/>
        <w:jc w:val="both"/>
      </w:pPr>
      <w:r>
        <w:rPr>
          <w:rFonts w:ascii="Times New Roman" w:hAnsi="Times New Roman" w:eastAsia="Times New Roman"/>
          <w:color w:val="000000"/>
          <w:sz w:val="24"/>
        </w:rPr>
        <w:t>1 &gt; -2x</w:t>
      </w:r>
    </w:p>
    <w:p>
      <w:pPr>
        <w:spacing w:line="259" w:lineRule="auto" w:after="100"/>
        <w:jc w:val="both"/>
      </w:pPr>
      <w:r>
        <w:rPr>
          <w:rFonts w:ascii="Times New Roman" w:hAnsi="Times New Roman" w:eastAsia="Times New Roman"/>
          <w:color w:val="000000"/>
          <w:sz w:val="24"/>
        </w:rPr>
        <w:t>x =3D – ½ (-½ ,0)</w:t>
      </w:r>
    </w:p>
    <w:p>
      <w:pPr>
        <w:spacing w:line="259" w:lineRule="auto" w:after="100"/>
        <w:jc w:val="both"/>
      </w:pPr>
      <w:r>
        <w:rPr>
          <w:rFonts w:ascii="Times New Roman" w:hAnsi="Times New Roman" w:eastAsia="Times New Roman"/>
          <w:color w:val="000000"/>
          <w:sz w:val="24"/>
        </w:rPr>
        <w:t>2) Show the region represented by x – 2y + 3 ≤ 0</w:t>
      </w:r>
    </w:p>
    <w:p>
      <w:pPr>
        <w:spacing w:line="259" w:lineRule="auto" w:after="100"/>
        <w:jc w:val="both"/>
      </w:pPr>
      <w:r>
        <w:rPr>
          <w:rFonts w:ascii="Times New Roman" w:hAnsi="Times New Roman" w:eastAsia="Times New Roman"/>
          <w:color w:val="000000"/>
          <w:sz w:val="24"/>
        </w:rPr>
        <w:t>x- 2y + 3 ≤ 0</w:t>
      </w:r>
    </w:p>
    <w:p>
      <w:pPr>
        <w:spacing w:line="259" w:lineRule="auto" w:after="100"/>
        <w:jc w:val="both"/>
      </w:pPr>
      <w:r>
        <w:rPr>
          <w:rFonts w:ascii="Times New Roman" w:hAnsi="Times New Roman" w:eastAsia="Times New Roman"/>
          <w:color w:val="000000"/>
          <w:sz w:val="24"/>
        </w:rPr>
        <w:t>2y =3D – 3 – x → y =3D -3/-2 – x/-2 → y =3D 3/2 + x/2 or y =3D 3 + x</w:t>
      </w:r>
    </w:p>
    <w:p>
      <w:pPr>
        <w:spacing w:line="259" w:lineRule="auto" w:after="100"/>
        <w:jc w:val="both"/>
      </w:pPr>
      <w:r>
        <w:rPr>
          <w:rFonts w:ascii="Times New Roman" w:hAnsi="Times New Roman" w:eastAsia="Times New Roman"/>
          <w:color w:val="000000"/>
          <w:sz w:val="24"/>
        </w:rPr>
        <w:t>When x =3D 0</w:t>
      </w:r>
    </w:p>
    <w:p>
      <w:pPr>
        <w:spacing w:line="259" w:lineRule="auto" w:after="100"/>
        <w:jc w:val="both"/>
      </w:pPr>
      <w:r>
        <w:rPr>
          <w:rFonts w:ascii="Times New Roman" w:hAnsi="Times New Roman" w:eastAsia="Times New Roman"/>
          <w:color w:val="000000"/>
          <w:sz w:val="24"/>
        </w:rPr>
        <w:t>y =3D 3 + 0 =3D 3 (0, 3/2)</w:t>
      </w:r>
    </w:p>
    <w:p>
      <w:pPr>
        <w:spacing w:line="259" w:lineRule="auto" w:after="100"/>
        <w:jc w:val="both"/>
      </w:pPr>
      <w:r>
        <w:rPr>
          <w:rFonts w:ascii="Times New Roman" w:hAnsi="Times New Roman" w:eastAsia="Times New Roman"/>
          <w:color w:val="000000"/>
          <w:sz w:val="24"/>
        </w:rPr>
        <w:t>2 2</w:t>
      </w:r>
    </w:p>
    <w:p>
      <w:pPr>
        <w:spacing w:line="259" w:lineRule="auto" w:after="100"/>
        <w:jc w:val="both"/>
      </w:pPr>
      <w:r>
        <w:rPr>
          <w:rFonts w:ascii="Times New Roman" w:hAnsi="Times New Roman" w:eastAsia="Times New Roman"/>
          <w:color w:val="000000"/>
          <w:sz w:val="24"/>
        </w:rPr>
        <w:t>When y =3D 0</w:t>
      </w:r>
    </w:p>
    <w:p>
      <w:pPr>
        <w:spacing w:line="259" w:lineRule="auto" w:after="100"/>
        <w:jc w:val="both"/>
      </w:pPr>
      <w:r>
        <w:rPr>
          <w:rFonts w:ascii="Times New Roman" w:hAnsi="Times New Roman" w:eastAsia="Times New Roman"/>
          <w:color w:val="000000"/>
          <w:sz w:val="24"/>
        </w:rPr>
        <w:t>0 =3D 3 + x</w:t>
      </w:r>
    </w:p>
    <w:p>
      <w:pPr>
        <w:spacing w:line="259" w:lineRule="auto" w:after="100"/>
        <w:jc w:val="both"/>
      </w:pPr>
      <w:r>
        <w:rPr>
          <w:rFonts w:ascii="Times New Roman" w:hAnsi="Times New Roman" w:eastAsia="Times New Roman"/>
          <w:color w:val="000000"/>
          <w:sz w:val="24"/>
        </w:rPr>
        <w:t>x =3D -3 (-3, 0)</w:t>
      </w:r>
    </w:p>
    <w:p>
      <w:pPr>
        <w:spacing w:line="259" w:lineRule="auto" w:after="100"/>
        <w:jc w:val="both"/>
      </w:pPr>
      <w:r>
        <w:rPr>
          <w:rFonts w:ascii="Times New Roman" w:hAnsi="Times New Roman" w:eastAsia="Times New Roman"/>
          <w:color w:val="000000"/>
          <w:sz w:val="24"/>
        </w:rPr>
        <w:t>Show the region which represents the following inequality</w:t>
      </w:r>
    </w:p>
    <w:p>
      <w:pPr>
        <w:spacing w:line="259" w:lineRule="auto" w:after="100"/>
        <w:jc w:val="both"/>
      </w:pPr>
      <w:r>
        <w:rPr>
          <w:rFonts w:ascii="Times New Roman" w:hAnsi="Times New Roman" w:eastAsia="Times New Roman"/>
          <w:color w:val="000000"/>
          <w:sz w:val="24"/>
        </w:rPr>
        <w:t>a) 2x – 3y + 1 ≤ 0 b) x – 4y + 7 ≥0</w:t>
      </w:r>
    </w:p>
    <w:p>
      <w:pPr>
        <w:spacing w:line="259" w:lineRule="auto" w:after="100"/>
        <w:jc w:val="left"/>
      </w:pPr>
      <w:r>
        <w:rPr>
          <w:rFonts w:ascii="Times New Roman" w:hAnsi="Times New Roman" w:eastAsia="Times New Roman"/>
          <w:b/>
          <w:color w:val="000000"/>
          <w:sz w:val="24"/>
        </w:rPr>
        <w:t>SIMULTANEOUS INEQUALITIES</w:t>
      </w:r>
    </w:p>
    <w:p>
      <w:pPr>
        <w:spacing w:line="259" w:lineRule="auto" w:after="100"/>
        <w:jc w:val="both"/>
      </w:pPr>
      <w:r>
        <w:rPr>
          <w:rFonts w:ascii="Times New Roman" w:hAnsi="Times New Roman" w:eastAsia="Times New Roman"/>
          <w:color w:val="000000"/>
          <w:sz w:val="24"/>
        </w:rPr>
        <w:t>The set of simultaneous inequalities in two variables can be found from the intersection of the areas representing the inequalities.</w:t>
      </w:r>
    </w:p>
    <w:p>
      <w:pPr>
        <w:spacing w:line="259" w:lineRule="auto" w:after="100"/>
        <w:jc w:val="both"/>
      </w:pPr>
      <w:r>
        <w:rPr>
          <w:rFonts w:ascii="Times New Roman" w:hAnsi="Times New Roman" w:eastAsia="Times New Roman"/>
          <w:color w:val="000000"/>
          <w:sz w:val="24"/>
        </w:rPr>
        <w:t>1) Show graphically the region R which satisfies the set of inequalities</w:t>
      </w:r>
    </w:p>
    <w:p>
      <w:pPr>
        <w:spacing w:line="259" w:lineRule="auto" w:after="100"/>
        <w:jc w:val="both"/>
      </w:pPr>
      <w:r>
        <w:rPr>
          <w:rFonts w:ascii="Times New Roman" w:hAnsi="Times New Roman" w:eastAsia="Times New Roman"/>
          <w:color w:val="000000"/>
          <w:sz w:val="24"/>
        </w:rPr>
        <w:t>2x + 2y ≤ 2, x + 2y≤ 16, x ≥ 0, y ≥ 0.</w:t>
      </w:r>
    </w:p>
    <w:p>
      <w:pPr>
        <w:spacing w:line="259" w:lineRule="auto" w:after="100"/>
        <w:jc w:val="both"/>
      </w:pPr>
      <w:r>
        <w:rPr>
          <w:rFonts w:ascii="Times New Roman" w:hAnsi="Times New Roman" w:eastAsia="Times New Roman"/>
          <w:color w:val="000000"/>
          <w:sz w:val="24"/>
        </w:rPr>
        <w:t>2x + 2y ≤ 2</w:t>
      </w:r>
    </w:p>
    <w:p>
      <w:pPr>
        <w:spacing w:line="259" w:lineRule="auto" w:after="100"/>
        <w:jc w:val="both"/>
      </w:pPr>
      <w:r>
        <w:rPr>
          <w:rFonts w:ascii="Times New Roman" w:hAnsi="Times New Roman" w:eastAsia="Times New Roman"/>
          <w:color w:val="000000"/>
          <w:sz w:val="24"/>
        </w:rPr>
        <w:t>2y ≤ 2 – 2x</w:t>
      </w:r>
    </w:p>
    <w:p>
      <w:pPr>
        <w:spacing w:line="259" w:lineRule="auto" w:after="100"/>
        <w:jc w:val="both"/>
      </w:pPr>
      <w:r>
        <w:rPr>
          <w:rFonts w:ascii="Times New Roman" w:hAnsi="Times New Roman" w:eastAsia="Times New Roman"/>
          <w:color w:val="000000"/>
          <w:sz w:val="24"/>
        </w:rPr>
        <w:t>y ≤ 2 – 2x</w:t>
      </w:r>
    </w:p>
    <w:p>
      <w:pPr>
        <w:spacing w:line="259" w:lineRule="auto" w:after="100"/>
        <w:jc w:val="both"/>
      </w:pPr>
      <w:r>
        <w:rPr>
          <w:rFonts w:ascii="Times New Roman" w:hAnsi="Times New Roman" w:eastAsia="Times New Roman"/>
          <w:color w:val="000000"/>
          <w:sz w:val="24"/>
        </w:rPr>
        <w:t>y ≤ 1 – x</w:t>
      </w:r>
    </w:p>
    <w:p>
      <w:pPr>
        <w:spacing w:line="259" w:lineRule="auto" w:after="100"/>
        <w:jc w:val="both"/>
      </w:pPr>
      <w:r>
        <w:rPr>
          <w:rFonts w:ascii="Times New Roman" w:hAnsi="Times New Roman" w:eastAsia="Times New Roman"/>
          <w:color w:val="000000"/>
          <w:sz w:val="24"/>
        </w:rPr>
        <w:t>When x =3D 0, y =3D 1 – 0 =3D1 (0, 1 )</w:t>
      </w:r>
    </w:p>
    <w:p>
      <w:pPr>
        <w:spacing w:line="259" w:lineRule="auto" w:after="100"/>
        <w:jc w:val="both"/>
      </w:pPr>
      <w:r>
        <w:rPr>
          <w:rFonts w:ascii="Times New Roman" w:hAnsi="Times New Roman" w:eastAsia="Times New Roman"/>
          <w:color w:val="000000"/>
          <w:sz w:val="24"/>
        </w:rPr>
        <w:t>When y =3D0, 0 =3D 1 – x</w:t>
      </w:r>
    </w:p>
    <w:p>
      <w:pPr>
        <w:spacing w:line="259" w:lineRule="auto" w:after="100"/>
        <w:jc w:val="both"/>
      </w:pPr>
      <w:r>
        <w:rPr>
          <w:rFonts w:ascii="Times New Roman" w:hAnsi="Times New Roman" w:eastAsia="Times New Roman"/>
          <w:color w:val="000000"/>
          <w:sz w:val="24"/>
        </w:rPr>
        <w:t>1=3D -x point (1 , 0).</w:t>
      </w:r>
    </w:p>
    <w:p>
      <w:pPr>
        <w:spacing w:line="259" w:lineRule="auto" w:after="100"/>
        <w:jc w:val="both"/>
      </w:pPr>
      <w:r>
        <w:rPr>
          <w:rFonts w:ascii="Times New Roman" w:hAnsi="Times New Roman" w:eastAsia="Times New Roman"/>
          <w:color w:val="000000"/>
          <w:sz w:val="24"/>
        </w:rPr>
        <w:t>X + 2y ≤ 16</w:t>
      </w:r>
    </w:p>
    <w:p>
      <w:pPr>
        <w:spacing w:line="259" w:lineRule="auto" w:after="100"/>
        <w:jc w:val="both"/>
      </w:pPr>
      <w:r>
        <w:rPr>
          <w:rFonts w:ascii="Times New Roman" w:hAnsi="Times New Roman" w:eastAsia="Times New Roman"/>
          <w:color w:val="000000"/>
          <w:sz w:val="24"/>
        </w:rPr>
        <w:t>2y ≤ 16 – x, y ≤ 16 – x</w:t>
      </w:r>
    </w:p>
    <w:p>
      <w:pPr>
        <w:spacing w:line="259" w:lineRule="auto" w:after="100"/>
        <w:jc w:val="both"/>
      </w:pPr>
      <w:r>
        <w:rPr>
          <w:rFonts w:ascii="Times New Roman" w:hAnsi="Times New Roman" w:eastAsia="Times New Roman"/>
          <w:color w:val="000000"/>
          <w:sz w:val="24"/>
        </w:rPr>
        <w:t>y =3D 16 – 0 =3D 16 =3D 8 (0,8)</w:t>
      </w:r>
    </w:p>
    <w:p>
      <w:pPr>
        <w:spacing w:line="259" w:lineRule="auto" w:after="100"/>
        <w:jc w:val="both"/>
      </w:pPr>
      <w:r>
        <w:rPr>
          <w:rFonts w:ascii="Times New Roman" w:hAnsi="Times New Roman" w:eastAsia="Times New Roman"/>
          <w:color w:val="000000"/>
          <w:sz w:val="24"/>
        </w:rPr>
        <w:t>When y =3D 0, 0 =3D 16 – x</w:t>
      </w:r>
    </w:p>
    <w:p>
      <w:pPr>
        <w:spacing w:line="259" w:lineRule="auto" w:after="100"/>
        <w:jc w:val="both"/>
      </w:pPr>
      <w:r>
        <w:rPr>
          <w:rFonts w:ascii="Times New Roman" w:hAnsi="Times New Roman" w:eastAsia="Times New Roman"/>
          <w:color w:val="000000"/>
          <w:sz w:val="24"/>
        </w:rPr>
        <w:t>16 – x =3D 0</w:t>
      </w:r>
    </w:p>
    <w:p>
      <w:pPr>
        <w:spacing w:line="259" w:lineRule="auto" w:after="100"/>
        <w:jc w:val="both"/>
      </w:pPr>
      <w:r>
        <w:rPr>
          <w:rFonts w:ascii="Times New Roman" w:hAnsi="Times New Roman" w:eastAsia="Times New Roman"/>
          <w:color w:val="000000"/>
          <w:sz w:val="24"/>
        </w:rPr>
        <w:t>x =3D – 16</w:t>
      </w:r>
    </w:p>
    <w:p>
      <w:pPr>
        <w:spacing w:line="259" w:lineRule="auto" w:after="100"/>
        <w:jc w:val="both"/>
      </w:pPr>
      <w:r>
        <w:rPr>
          <w:rFonts w:ascii="Times New Roman" w:hAnsi="Times New Roman" w:eastAsia="Times New Roman"/>
          <w:color w:val="000000"/>
          <w:sz w:val="24"/>
        </w:rPr>
        <w:t>x =3D 16 (16, 0).</w:t>
      </w:r>
    </w:p>
    <w:p>
      <w:pPr>
        <w:spacing w:line="259" w:lineRule="auto" w:after="100"/>
        <w:jc w:val="both"/>
      </w:pPr>
      <w:r>
        <w:rPr>
          <w:rFonts w:ascii="Times New Roman" w:hAnsi="Times New Roman" w:eastAsia="Times New Roman"/>
          <w:color w:val="000000"/>
          <w:sz w:val="24"/>
        </w:rPr>
        <w:t>x ≥ 0, x =3D 0 , y ≥ 0, y =3D 0</w:t>
      </w:r>
    </w:p>
    <w:p>
      <w:pPr>
        <w:spacing w:line="259" w:lineRule="auto" w:after="100"/>
        <w:jc w:val="both"/>
      </w:pPr>
      <w:r>
        <w:rPr>
          <w:rFonts w:ascii="Times New Roman" w:hAnsi="Times New Roman" w:eastAsia="Times New Roman"/>
          <w:color w:val="000000"/>
          <w:sz w:val="24"/>
        </w:rPr>
        <w:t>2) Show graphically, the region which satisfies the set of inequalities</w:t>
      </w:r>
    </w:p>
    <w:p>
      <w:pPr>
        <w:spacing w:line="259" w:lineRule="auto" w:after="100"/>
        <w:jc w:val="both"/>
      </w:pPr>
      <w:r>
        <w:rPr>
          <w:rFonts w:ascii="Times New Roman" w:hAnsi="Times New Roman" w:eastAsia="Times New Roman"/>
          <w:color w:val="000000"/>
          <w:sz w:val="24"/>
        </w:rPr>
        <w:t>4x + y ≤ 15, 8x – y ≥ 9, x ≥ 0, y ≥0.</w:t>
      </w:r>
    </w:p>
    <w:p>
      <w:pPr>
        <w:spacing w:line="259" w:lineRule="auto" w:after="100"/>
        <w:jc w:val="both"/>
      </w:pPr>
      <w:r>
        <w:rPr>
          <w:rFonts w:ascii="Times New Roman" w:hAnsi="Times New Roman" w:eastAsia="Times New Roman"/>
          <w:color w:val="000000"/>
          <w:sz w:val="24"/>
        </w:rPr>
        <w:t>4x + y ≥ 15, y ≤ 15 – 4x</w:t>
      </w:r>
    </w:p>
    <w:p>
      <w:pPr>
        <w:spacing w:line="259" w:lineRule="auto" w:after="100"/>
        <w:jc w:val="both"/>
      </w:pPr>
      <w:r>
        <w:rPr>
          <w:rFonts w:ascii="Times New Roman" w:hAnsi="Times New Roman" w:eastAsia="Times New Roman"/>
          <w:color w:val="000000"/>
          <w:sz w:val="24"/>
        </w:rPr>
        <w:t>. y =3D 15 – 4(0)</w:t>
      </w:r>
    </w:p>
    <w:p>
      <w:pPr>
        <w:spacing w:line="259" w:lineRule="auto" w:after="100"/>
        <w:jc w:val="both"/>
      </w:pPr>
      <w:r>
        <w:rPr>
          <w:rFonts w:ascii="Times New Roman" w:hAnsi="Times New Roman" w:eastAsia="Times New Roman"/>
          <w:color w:val="000000"/>
          <w:sz w:val="24"/>
        </w:rPr>
        <w:t>. y =3D 15 (0, 15)</w:t>
      </w:r>
    </w:p>
    <w:p>
      <w:pPr>
        <w:spacing w:line="259" w:lineRule="auto" w:after="100"/>
        <w:jc w:val="both"/>
      </w:pPr>
      <w:r>
        <w:rPr>
          <w:rFonts w:ascii="Times New Roman" w:hAnsi="Times New Roman" w:eastAsia="Times New Roman"/>
          <w:color w:val="000000"/>
          <w:sz w:val="24"/>
        </w:rPr>
        <w:t>0 =3D 15 – 4x</w:t>
      </w:r>
    </w:p>
    <w:p>
      <w:pPr>
        <w:spacing w:line="259" w:lineRule="auto" w:after="100"/>
        <w:jc w:val="left"/>
      </w:pPr>
      <w:r>
        <w:rPr>
          <w:rFonts w:ascii="Times New Roman" w:hAnsi="Times New Roman" w:eastAsia="Times New Roman"/>
          <w:b/>
          <w:color w:val="000000"/>
          <w:sz w:val="24"/>
        </w:rPr>
        <w:t>-15 =3D -4</w:t>
      </w:r>
    </w:p>
    <w:p>
      <w:pPr>
        <w:spacing w:line="259" w:lineRule="auto" w:after="100"/>
        <w:jc w:val="both"/>
      </w:pPr>
      <w:r>
        <w:rPr>
          <w:rFonts w:ascii="Times New Roman" w:hAnsi="Times New Roman" w:eastAsia="Times New Roman"/>
          <w:color w:val="000000"/>
          <w:sz w:val="24"/>
        </w:rPr>
        <w:t>4 -4</w:t>
      </w:r>
    </w:p>
    <w:p>
      <w:pPr>
        <w:spacing w:line="259" w:lineRule="auto" w:after="100"/>
        <w:jc w:val="left"/>
      </w:pPr>
      <w:r>
        <w:rPr>
          <w:rFonts w:ascii="Times New Roman" w:hAnsi="Times New Roman" w:eastAsia="Times New Roman"/>
          <w:b/>
          <w:color w:val="000000"/>
          <w:sz w:val="24"/>
        </w:rPr>
        <w:t>X =3D 15/4 (3¾, 0)</w:t>
      </w:r>
    </w:p>
    <w:p>
      <w:pPr>
        <w:spacing w:line="259" w:lineRule="auto" w:after="100"/>
        <w:jc w:val="both"/>
      </w:pPr>
      <w:r>
        <w:rPr>
          <w:rFonts w:ascii="Times New Roman" w:hAnsi="Times New Roman" w:eastAsia="Times New Roman"/>
          <w:color w:val="000000"/>
          <w:sz w:val="24"/>
        </w:rPr>
        <w:t>8x – y ≥ 9</w:t>
      </w:r>
    </w:p>
    <w:p>
      <w:pPr>
        <w:spacing w:line="259" w:lineRule="auto" w:after="100"/>
        <w:jc w:val="both"/>
      </w:pPr>
      <w:r>
        <w:rPr>
          <w:rFonts w:ascii="Times New Roman" w:hAnsi="Times New Roman" w:eastAsia="Times New Roman"/>
          <w:color w:val="000000"/>
          <w:sz w:val="24"/>
        </w:rPr>
        <w:t>. –y ≥ 9 – 8x, y ≥ 8x – 9</w:t>
      </w:r>
    </w:p>
    <w:p>
      <w:pPr>
        <w:spacing w:line="259" w:lineRule="auto" w:after="100"/>
        <w:jc w:val="both"/>
      </w:pPr>
      <w:r>
        <w:rPr>
          <w:rFonts w:ascii="Times New Roman" w:hAnsi="Times New Roman" w:eastAsia="Times New Roman"/>
          <w:color w:val="000000"/>
          <w:sz w:val="24"/>
        </w:rPr>
        <w:t>When x =3D 0 , y =3D 8(0) – 9</w:t>
      </w:r>
    </w:p>
    <w:p>
      <w:pPr>
        <w:spacing w:line="259" w:lineRule="auto" w:after="100"/>
        <w:jc w:val="both"/>
      </w:pPr>
      <w:r>
        <w:rPr>
          <w:rFonts w:ascii="Times New Roman" w:hAnsi="Times New Roman" w:eastAsia="Times New Roman"/>
          <w:color w:val="000000"/>
          <w:sz w:val="24"/>
        </w:rPr>
        <w:t>. y =3D -9 (0, -9)</w:t>
      </w:r>
    </w:p>
    <w:p>
      <w:pPr>
        <w:spacing w:line="259" w:lineRule="auto" w:after="100"/>
        <w:jc w:val="both"/>
      </w:pPr>
      <w:r>
        <w:rPr>
          <w:rFonts w:ascii="Times New Roman" w:hAnsi="Times New Roman" w:eastAsia="Times New Roman"/>
          <w:color w:val="000000"/>
          <w:sz w:val="24"/>
        </w:rPr>
        <w:t>When y =3D 0, 0 =3D 8x – 9</w:t>
      </w:r>
    </w:p>
    <w:p>
      <w:pPr>
        <w:spacing w:line="259" w:lineRule="auto" w:after="100"/>
        <w:jc w:val="both"/>
      </w:pPr>
      <w:r>
        <w:rPr>
          <w:rFonts w:ascii="Times New Roman" w:hAnsi="Times New Roman" w:eastAsia="Times New Roman"/>
          <w:color w:val="000000"/>
          <w:sz w:val="24"/>
        </w:rPr>
        <w:t>9 =3D 8x, x =3D 9/8 =3D 1⅛ (1⅛, 0 )</w:t>
      </w:r>
    </w:p>
    <w:p>
      <w:pPr>
        <w:spacing w:line="259" w:lineRule="auto" w:after="100"/>
        <w:jc w:val="both"/>
      </w:pPr>
      <w:r>
        <w:rPr>
          <w:rFonts w:ascii="Times New Roman" w:hAnsi="Times New Roman" w:eastAsia="Times New Roman"/>
          <w:color w:val="000000"/>
          <w:sz w:val="24"/>
        </w:rPr>
        <w:t>. x ≥ 0 or x =3D 0, y ≥ 0 or x =3D 0</w:t>
      </w:r>
    </w:p>
    <w:p>
      <w:pPr>
        <w:spacing w:line="259" w:lineRule="auto" w:after="100"/>
        <w:jc w:val="both"/>
      </w:pPr>
      <w:r>
        <w:rPr>
          <w:rFonts w:ascii="Times New Roman" w:hAnsi="Times New Roman" w:eastAsia="Times New Roman"/>
          <w:color w:val="000000"/>
          <w:sz w:val="24"/>
        </w:rPr>
        <w:t>Show the regions which represent the set of solution of</w:t>
      </w:r>
    </w:p>
    <w:p>
      <w:pPr>
        <w:spacing w:line="259" w:lineRule="auto" w:after="100"/>
        <w:jc w:val="both"/>
      </w:pPr>
      <w:r>
        <w:rPr>
          <w:rFonts w:ascii="Times New Roman" w:hAnsi="Times New Roman" w:eastAsia="Times New Roman"/>
          <w:color w:val="000000"/>
          <w:sz w:val="24"/>
        </w:rPr>
        <w:t>1) 2y ≤ x + 8, x + 2y + 4 ≥ 0, x ≤ 2y + 12</w:t>
      </w:r>
    </w:p>
    <w:p>
      <w:pPr>
        <w:spacing w:line="259" w:lineRule="auto" w:after="100"/>
        <w:jc w:val="both"/>
      </w:pPr>
      <w:r>
        <w:rPr>
          <w:rFonts w:ascii="Times New Roman" w:hAnsi="Times New Roman" w:eastAsia="Times New Roman"/>
          <w:color w:val="000000"/>
          <w:sz w:val="24"/>
        </w:rPr>
        <w:t>2) y ≥ 0, x + 2y ≤ 4, -x + 2y ≤ 11, -2x + 5y ≤ 10</w:t>
      </w:r>
    </w:p>
    <w:p>
      <w:pPr>
        <w:spacing w:line="259" w:lineRule="auto" w:after="100"/>
        <w:jc w:val="left"/>
      </w:pPr>
      <w:r>
        <w:rPr>
          <w:rFonts w:ascii="Times New Roman" w:hAnsi="Times New Roman" w:eastAsia="Times New Roman"/>
          <w:b/>
          <w:color w:val="000000"/>
          <w:sz w:val="24"/>
        </w:rPr>
        <w:t>LINEAR PROGRAMMING</w:t>
      </w:r>
    </w:p>
    <w:p>
      <w:pPr>
        <w:spacing w:line="259" w:lineRule="auto" w:after="100"/>
        <w:jc w:val="both"/>
      </w:pPr>
      <w:r>
        <w:rPr>
          <w:rFonts w:ascii="Times New Roman" w:hAnsi="Times New Roman" w:eastAsia="Times New Roman"/>
          <w:color w:val="000000"/>
          <w:sz w:val="24"/>
        </w:rPr>
        <w:t>The linear function z =3D ax + by is called the objective function while the given set of the inequalities are called the constraint linear programming attempts to maximize or minimize an objective function under the set of given constraints.</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A caterer can make two types of of drinks A and B. A litre of A contains 2gramme of orange juice and 3gramme of pineapple juice. A litre of B contains 4gramme of orange juice and 5gramme of pineapple juice. There are not more than 16gramme of orange juice and 21gramme of pineapple juice.</w:t>
      </w:r>
    </w:p>
    <w:p>
      <w:pPr>
        <w:spacing w:line="259" w:lineRule="auto" w:after="100"/>
        <w:jc w:val="both"/>
      </w:pPr>
      <w:r>
        <w:rPr>
          <w:rFonts w:ascii="Times New Roman" w:hAnsi="Times New Roman" w:eastAsia="Times New Roman"/>
          <w:color w:val="000000"/>
          <w:sz w:val="24"/>
        </w:rPr>
        <w:t>The caterer can make a profit of 1ok on 1gramme of A and 15k on 1gramme of B. Assuming that the caterer makes x litres of A and y litres of B.</w:t>
      </w:r>
    </w:p>
    <w:p>
      <w:pPr>
        <w:spacing w:line="259" w:lineRule="auto" w:after="100"/>
        <w:jc w:val="both"/>
      </w:pPr>
      <w:r>
        <w:rPr>
          <w:rFonts w:ascii="Times New Roman" w:hAnsi="Times New Roman" w:eastAsia="Times New Roman"/>
          <w:color w:val="000000"/>
          <w:sz w:val="24"/>
        </w:rPr>
        <w:t>(a) Write all the inequalities connecting x and y.</w:t>
      </w:r>
    </w:p>
    <w:p>
      <w:pPr>
        <w:spacing w:line="259" w:lineRule="auto" w:after="100"/>
        <w:jc w:val="both"/>
      </w:pPr>
      <w:r>
        <w:rPr>
          <w:rFonts w:ascii="Times New Roman" w:hAnsi="Times New Roman" w:eastAsia="Times New Roman"/>
          <w:color w:val="000000"/>
          <w:sz w:val="24"/>
        </w:rPr>
        <w:t>(b) Show by shading the required region satisfying the inequalities in (a﴿</w:t>
      </w:r>
    </w:p>
    <w:p>
      <w:pPr>
        <w:spacing w:line="259" w:lineRule="auto" w:after="100"/>
        <w:jc w:val="both"/>
      </w:pPr>
      <w:r>
        <w:rPr>
          <w:rFonts w:ascii="Times New Roman" w:hAnsi="Times New Roman" w:eastAsia="Times New Roman"/>
          <w:color w:val="000000"/>
          <w:sz w:val="24"/>
        </w:rPr>
        <w:t>(c) Find the quantity of each type of drink a caterer must make if she is to maximize profit.</w:t>
      </w:r>
    </w:p>
    <w:p>
      <w:pPr>
        <w:spacing w:line="259" w:lineRule="auto" w:after="100"/>
        <w:jc w:val="both"/>
      </w:pPr>
      <w:r>
        <w:rPr>
          <w:rFonts w:ascii="Times New Roman" w:hAnsi="Times New Roman" w:eastAsia="Times New Roman"/>
          <w:color w:val="000000"/>
          <w:sz w:val="24"/>
        </w:rPr>
        <w:t>(a) 2x+4y ≤16, 3x + 5y≤ 21, x≥0, y ≥ 0</w:t>
      </w:r>
    </w:p>
    <w:p>
      <w:pPr>
        <w:spacing w:line="259" w:lineRule="auto" w:after="100"/>
        <w:jc w:val="both"/>
      </w:pPr>
      <w:r>
        <w:rPr>
          <w:rFonts w:ascii="Times New Roman" w:hAnsi="Times New Roman" w:eastAsia="Times New Roman"/>
          <w:color w:val="000000"/>
          <w:sz w:val="24"/>
        </w:rPr>
        <w:t>(b) 2x + 4y ≤16, 4y =3D 16 – 2x, y =3D 16-2x</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.y =3D 16 – 2(0) =3D 16 =3D 4 (0,4)</w:t>
      </w:r>
    </w:p>
    <w:p>
      <w:pPr>
        <w:spacing w:line="259" w:lineRule="auto" w:after="100"/>
        <w:jc w:val="both"/>
      </w:pPr>
      <w:r>
        <w:rPr>
          <w:rFonts w:ascii="Times New Roman" w:hAnsi="Times New Roman" w:eastAsia="Times New Roman"/>
          <w:color w:val="000000"/>
          <w:sz w:val="24"/>
        </w:rPr>
        <w:t>When y =3D 0 , 0 =3D 16 – 2x</w:t>
      </w:r>
    </w:p>
    <w:p>
      <w:pPr>
        <w:spacing w:line="259" w:lineRule="auto" w:after="100"/>
        <w:jc w:val="both"/>
      </w:pPr>
      <w:r>
        <w:rPr>
          <w:rFonts w:ascii="Times New Roman" w:hAnsi="Times New Roman" w:eastAsia="Times New Roman"/>
          <w:color w:val="000000"/>
          <w:sz w:val="24"/>
        </w:rPr>
        <w:t>16 -2x =3D 0, 16 =3D 2x x =3D 8 (8, 0)</w:t>
      </w:r>
    </w:p>
    <w:p>
      <w:pPr>
        <w:spacing w:line="259" w:lineRule="auto" w:after="100"/>
        <w:jc w:val="both"/>
      </w:pPr>
      <w:r>
        <w:rPr>
          <w:rFonts w:ascii="Times New Roman" w:hAnsi="Times New Roman" w:eastAsia="Times New Roman"/>
          <w:color w:val="000000"/>
          <w:sz w:val="24"/>
        </w:rPr>
        <w:t>3x + 5y ≤ 21</w:t>
      </w:r>
    </w:p>
    <w:p>
      <w:pPr>
        <w:spacing w:line="259" w:lineRule="auto" w:after="100"/>
        <w:jc w:val="both"/>
      </w:pPr>
      <w:r>
        <w:rPr>
          <w:rFonts w:ascii="Times New Roman" w:hAnsi="Times New Roman" w:eastAsia="Times New Roman"/>
          <w:color w:val="000000"/>
          <w:sz w:val="24"/>
        </w:rPr>
        <w:t>5y =3D 21 – 3x</w:t>
      </w:r>
    </w:p>
    <w:p>
      <w:pPr>
        <w:spacing w:line="259" w:lineRule="auto" w:after="100"/>
        <w:jc w:val="both"/>
      </w:pPr>
      <w:r>
        <w:rPr>
          <w:rFonts w:ascii="Times New Roman" w:hAnsi="Times New Roman" w:eastAsia="Times New Roman"/>
          <w:color w:val="000000"/>
          <w:sz w:val="24"/>
        </w:rPr>
        <w:t>5 5</w:t>
      </w:r>
    </w:p>
    <w:p>
      <w:pPr>
        <w:spacing w:line="259" w:lineRule="auto" w:after="100"/>
        <w:jc w:val="both"/>
      </w:pPr>
      <w:r>
        <w:rPr>
          <w:rFonts w:ascii="Times New Roman" w:hAnsi="Times New Roman" w:eastAsia="Times New Roman"/>
          <w:color w:val="000000"/>
          <w:sz w:val="24"/>
        </w:rPr>
        <w:t>y =3D 21-3x</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When x =3D0 , y =3D 21- 0 =3D 21 (0, 21/5)</w:t>
      </w:r>
    </w:p>
    <w:p>
      <w:pPr>
        <w:spacing w:line="259" w:lineRule="auto" w:after="100"/>
        <w:jc w:val="both"/>
      </w:pPr>
      <w:r>
        <w:rPr>
          <w:rFonts w:ascii="Times New Roman" w:hAnsi="Times New Roman" w:eastAsia="Times New Roman"/>
          <w:color w:val="000000"/>
          <w:sz w:val="24"/>
        </w:rPr>
        <w:t>When y =3D 0, 0 =3D 21 – 3x</w:t>
      </w:r>
    </w:p>
    <w:p>
      <w:pPr>
        <w:spacing w:line="259" w:lineRule="auto" w:after="100"/>
        <w:jc w:val="both"/>
      </w:pPr>
      <w:r>
        <w:rPr>
          <w:rFonts w:ascii="Times New Roman" w:hAnsi="Times New Roman" w:eastAsia="Times New Roman"/>
          <w:color w:val="000000"/>
          <w:sz w:val="24"/>
        </w:rPr>
        <w:t>21 – 3x =3D 0</w:t>
      </w:r>
    </w:p>
    <w:p>
      <w:pPr>
        <w:spacing w:line="259" w:lineRule="auto" w:after="100"/>
        <w:jc w:val="both"/>
      </w:pPr>
      <w:r>
        <w:rPr>
          <w:rFonts w:ascii="Times New Roman" w:hAnsi="Times New Roman" w:eastAsia="Times New Roman"/>
          <w:color w:val="000000"/>
          <w:sz w:val="24"/>
        </w:rPr>
        <w:t>3x =3D -21, x =3D -21 =3D 7 (7,0)</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(c) 7 litres of A and none of B.</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A fashion designer makes two types of dresses X and Y by making use of two types of materials P and Q. The quantity of material used for each unit of dress in m2, and the profit on each dress in N are as shown in the following table.</w:t>
      </w:r>
    </w:p>
    <w:p>
      <w:pPr>
        <w:spacing w:line="259" w:lineRule="auto" w:after="100"/>
        <w:jc w:val="both"/>
      </w:pPr>
      <w:r>
        <w:rPr>
          <w:rFonts w:ascii="Times New Roman" w:hAnsi="Times New Roman" w:eastAsia="Times New Roman"/>
          <w:color w:val="000000"/>
          <w:sz w:val="24"/>
        </w:rPr>
        <w:t>P Q Profit</w:t>
      </w:r>
    </w:p>
    <w:p>
      <w:pPr>
        <w:spacing w:line="259" w:lineRule="auto" w:after="100"/>
        <w:jc w:val="left"/>
      </w:pPr>
      <w:r>
        <w:rPr>
          <w:rFonts w:ascii="Times New Roman" w:hAnsi="Times New Roman" w:eastAsia="Times New Roman"/>
          <w:b/>
          <w:color w:val="000000"/>
          <w:sz w:val="24"/>
        </w:rPr>
        <w:t>X 3 2 2</w:t>
      </w:r>
    </w:p>
    <w:p>
      <w:pPr>
        <w:spacing w:line="259" w:lineRule="auto" w:after="100"/>
        <w:jc w:val="left"/>
      </w:pPr>
      <w:r>
        <w:rPr>
          <w:rFonts w:ascii="Times New Roman" w:hAnsi="Times New Roman" w:eastAsia="Times New Roman"/>
          <w:b/>
          <w:color w:val="000000"/>
          <w:sz w:val="24"/>
        </w:rPr>
        <w:t>Y 4 5 3</w:t>
      </w:r>
    </w:p>
    <w:p>
      <w:pPr>
        <w:spacing w:line="259" w:lineRule="auto" w:after="100"/>
        <w:jc w:val="both"/>
      </w:pPr>
      <w:r>
        <w:rPr>
          <w:rFonts w:ascii="Times New Roman" w:hAnsi="Times New Roman" w:eastAsia="Times New Roman"/>
          <w:color w:val="000000"/>
          <w:sz w:val="24"/>
        </w:rPr>
        <w:t>Quantity available 18 19</w:t>
      </w:r>
    </w:p>
    <w:p>
      <w:pPr>
        <w:spacing w:line="259" w:lineRule="auto" w:after="100"/>
        <w:jc w:val="both"/>
      </w:pPr>
      <w:r>
        <w:rPr>
          <w:rFonts w:ascii="Times New Roman" w:hAnsi="Times New Roman" w:eastAsia="Times New Roman"/>
          <w:color w:val="000000"/>
          <w:sz w:val="24"/>
        </w:rPr>
        <w:t>(a) Assuming that the designer makes x unit of X and y and units of Y. write down the four inequalities connecting x and y.</w:t>
      </w:r>
    </w:p>
    <w:p>
      <w:pPr>
        <w:spacing w:line="259" w:lineRule="auto" w:after="100"/>
        <w:jc w:val="both"/>
      </w:pPr>
      <w:r>
        <w:rPr>
          <w:rFonts w:ascii="Times New Roman" w:hAnsi="Times New Roman" w:eastAsia="Times New Roman"/>
          <w:color w:val="000000"/>
          <w:sz w:val="24"/>
        </w:rPr>
        <w:t>(b) Find how many of each type of dresses the fashion designer should make in order to maximize Profit.</w:t>
      </w:r>
    </w:p>
    <w:p>
      <w:pPr>
        <w:spacing w:line="259" w:lineRule="auto" w:after="100"/>
        <w:jc w:val="both"/>
      </w:pPr>
      <w:r>
        <w:rPr>
          <w:rFonts w:ascii="Times New Roman" w:hAnsi="Times New Roman" w:eastAsia="Times New Roman"/>
          <w:color w:val="000000"/>
          <w:sz w:val="24"/>
        </w:rPr>
        <w:t>The quantity of material P used in making x units of dress X and y units of dress Y is 3x+ 4y, since the quantity of material P available is 18m2.</w:t>
      </w:r>
    </w:p>
    <w:p>
      <w:pPr>
        <w:spacing w:line="259" w:lineRule="auto" w:after="100"/>
        <w:jc w:val="both"/>
      </w:pPr>
      <w:r>
        <w:rPr>
          <w:rFonts w:ascii="Times New Roman" w:hAnsi="Times New Roman" w:eastAsia="Times New Roman"/>
          <w:color w:val="000000"/>
          <w:sz w:val="24"/>
        </w:rPr>
        <w:t>3x+ 4y ≤ 18</w:t>
      </w:r>
    </w:p>
    <w:p>
      <w:pPr>
        <w:spacing w:line="259" w:lineRule="auto" w:after="100"/>
        <w:jc w:val="both"/>
      </w:pPr>
      <w:r>
        <w:rPr>
          <w:rFonts w:ascii="Times New Roman" w:hAnsi="Times New Roman" w:eastAsia="Times New Roman"/>
          <w:color w:val="000000"/>
          <w:sz w:val="24"/>
        </w:rPr>
        <w:t>Similarly for material Q</w:t>
      </w:r>
    </w:p>
    <w:p>
      <w:pPr>
        <w:spacing w:line="259" w:lineRule="auto" w:after="100"/>
        <w:jc w:val="both"/>
      </w:pPr>
      <w:r>
        <w:rPr>
          <w:rFonts w:ascii="Times New Roman" w:hAnsi="Times New Roman" w:eastAsia="Times New Roman"/>
          <w:color w:val="000000"/>
          <w:sz w:val="24"/>
        </w:rPr>
        <w:t>2x + 5y ≤ 19</w:t>
      </w:r>
    </w:p>
    <w:p>
      <w:pPr>
        <w:spacing w:line="259" w:lineRule="auto" w:after="100"/>
        <w:jc w:val="both"/>
      </w:pPr>
      <w:r>
        <w:rPr>
          <w:rFonts w:ascii="Times New Roman" w:hAnsi="Times New Roman" w:eastAsia="Times New Roman"/>
          <w:color w:val="000000"/>
          <w:sz w:val="24"/>
        </w:rPr>
        <w:t>Also, x ≥0, y ≥0</w:t>
      </w:r>
    </w:p>
    <w:p>
      <w:pPr>
        <w:spacing w:line="259" w:lineRule="auto" w:after="100"/>
        <w:jc w:val="both"/>
      </w:pPr>
      <w:r>
        <w:rPr>
          <w:rFonts w:ascii="Times New Roman" w:hAnsi="Times New Roman" w:eastAsia="Times New Roman"/>
          <w:color w:val="000000"/>
          <w:sz w:val="24"/>
        </w:rPr>
        <w:t>3x + 4y =3D 18,</w:t>
      </w:r>
    </w:p>
    <w:p>
      <w:pPr>
        <w:spacing w:line="259" w:lineRule="auto" w:after="100"/>
        <w:jc w:val="both"/>
      </w:pPr>
      <w:r>
        <w:rPr>
          <w:rFonts w:ascii="Times New Roman" w:hAnsi="Times New Roman" w:eastAsia="Times New Roman"/>
          <w:color w:val="000000"/>
          <w:sz w:val="24"/>
        </w:rPr>
        <w:t>4x =3D 18 -3x</w:t>
      </w:r>
    </w:p>
    <w:p>
      <w:pPr>
        <w:spacing w:line="259" w:lineRule="auto" w:after="100"/>
        <w:jc w:val="both"/>
      </w:pPr>
      <w:r>
        <w:rPr>
          <w:rFonts w:ascii="Times New Roman" w:hAnsi="Times New Roman" w:eastAsia="Times New Roman"/>
          <w:color w:val="000000"/>
          <w:sz w:val="24"/>
        </w:rPr>
        <w:t>y =3D 18 – 3x</w:t>
      </w:r>
    </w:p>
    <w:p>
      <w:pPr>
        <w:spacing w:line="259" w:lineRule="auto" w:after="100"/>
        <w:jc w:val="both"/>
      </w:pPr>
      <w:r>
        <w:rPr>
          <w:rFonts w:ascii="Times New Roman" w:hAnsi="Times New Roman" w:eastAsia="Times New Roman"/>
          <w:color w:val="000000"/>
          <w:sz w:val="24"/>
        </w:rPr>
        <w:t>When x =3D 0, y =3D 18 – 3(0) =3D 18 =3D 4½</w:t>
      </w:r>
    </w:p>
    <w:p>
      <w:pPr>
        <w:spacing w:line="259" w:lineRule="auto" w:after="100"/>
        <w:jc w:val="both"/>
      </w:pPr>
      <w:r>
        <w:rPr>
          <w:rFonts w:ascii="Times New Roman" w:hAnsi="Times New Roman" w:eastAsia="Times New Roman"/>
          <w:color w:val="000000"/>
          <w:sz w:val="24"/>
        </w:rPr>
        <w:t>4 4 (0, 4½)</w:t>
      </w:r>
    </w:p>
    <w:p>
      <w:pPr>
        <w:spacing w:line="259" w:lineRule="auto" w:after="100"/>
        <w:jc w:val="both"/>
      </w:pPr>
      <w:r>
        <w:rPr>
          <w:rFonts w:ascii="Times New Roman" w:hAnsi="Times New Roman" w:eastAsia="Times New Roman"/>
          <w:color w:val="000000"/>
          <w:sz w:val="24"/>
        </w:rPr>
        <w:t>When y =3D 0, 18 – 3x =3D 0</w:t>
      </w:r>
    </w:p>
    <w:p>
      <w:pPr>
        <w:spacing w:line="259" w:lineRule="auto" w:after="100"/>
        <w:jc w:val="both"/>
      </w:pPr>
      <w:r>
        <w:rPr>
          <w:rFonts w:ascii="Times New Roman" w:hAnsi="Times New Roman" w:eastAsia="Times New Roman"/>
          <w:color w:val="000000"/>
          <w:sz w:val="24"/>
        </w:rPr>
        <w:t>3x =3D -18</w:t>
      </w:r>
    </w:p>
    <w:p>
      <w:pPr>
        <w:spacing w:line="259" w:lineRule="auto" w:after="100"/>
        <w:jc w:val="both"/>
      </w:pPr>
      <w:r>
        <w:rPr>
          <w:rFonts w:ascii="Times New Roman" w:hAnsi="Times New Roman" w:eastAsia="Times New Roman"/>
          <w:color w:val="000000"/>
          <w:sz w:val="24"/>
        </w:rPr>
        <w:t>. x =3D -18 =3D 6 (6, 0)</w:t>
      </w:r>
    </w:p>
    <w:p>
      <w:pPr>
        <w:spacing w:line="259" w:lineRule="auto" w:after="100"/>
        <w:jc w:val="both"/>
      </w:pPr>
      <w:r>
        <w:rPr>
          <w:rFonts w:ascii="Times New Roman" w:hAnsi="Times New Roman" w:eastAsia="Times New Roman"/>
          <w:color w:val="000000"/>
          <w:sz w:val="24"/>
        </w:rPr>
        <w:t>2x + 5y =3D 19 → 5y =3D 19 -2x, → y =3D 19 – 2x</w:t>
      </w:r>
    </w:p>
    <w:p>
      <w:pPr>
        <w:spacing w:line="259" w:lineRule="auto" w:after="100"/>
        <w:jc w:val="both"/>
      </w:pPr>
      <w:r>
        <w:rPr>
          <w:rFonts w:ascii="Times New Roman" w:hAnsi="Times New Roman" w:eastAsia="Times New Roman"/>
          <w:color w:val="000000"/>
          <w:sz w:val="24"/>
        </w:rPr>
        <w:t>When x =3D 0, y =3D 19 – 2(0) =3D 19 (0, 19/5)</w:t>
      </w:r>
    </w:p>
    <w:p>
      <w:pPr>
        <w:spacing w:line="259" w:lineRule="auto" w:after="100"/>
        <w:jc w:val="both"/>
      </w:pPr>
      <w:r>
        <w:rPr>
          <w:rFonts w:ascii="Times New Roman" w:hAnsi="Times New Roman" w:eastAsia="Times New Roman"/>
          <w:color w:val="000000"/>
          <w:sz w:val="24"/>
        </w:rPr>
        <w:t>When y=3D 0, 19 – 2x =3D 0</w:t>
      </w:r>
    </w:p>
    <w:p>
      <w:pPr>
        <w:spacing w:line="259" w:lineRule="auto" w:after="100"/>
        <w:jc w:val="both"/>
      </w:pPr>
      <w:r>
        <w:rPr>
          <w:rFonts w:ascii="Times New Roman" w:hAnsi="Times New Roman" w:eastAsia="Times New Roman"/>
          <w:color w:val="000000"/>
          <w:sz w:val="24"/>
        </w:rPr>
        <w:t>2x =3D – 19</w:t>
      </w:r>
    </w:p>
    <w:p>
      <w:pPr>
        <w:spacing w:line="259" w:lineRule="auto" w:after="100"/>
        <w:jc w:val="both"/>
      </w:pPr>
      <w:r>
        <w:rPr>
          <w:rFonts w:ascii="Times New Roman" w:hAnsi="Times New Roman" w:eastAsia="Times New Roman"/>
          <w:color w:val="000000"/>
          <w:sz w:val="24"/>
        </w:rPr>
        <w:t>x =3D -19 =3D 19</w:t>
      </w:r>
    </w:p>
    <w:p>
      <w:pPr>
        <w:spacing w:line="259" w:lineRule="auto" w:after="100"/>
        <w:jc w:val="both"/>
      </w:pPr>
      <w:r>
        <w:rPr>
          <w:rFonts w:ascii="Times New Roman" w:hAnsi="Times New Roman" w:eastAsia="Times New Roman"/>
          <w:color w:val="000000"/>
          <w:sz w:val="24"/>
        </w:rPr>
        <w:t>2 2 (19/2, 0)</w:t>
      </w:r>
    </w:p>
    <w:p>
      <w:pPr>
        <w:spacing w:line="259" w:lineRule="auto" w:after="100"/>
        <w:jc w:val="both"/>
      </w:pPr>
      <w:r>
        <w:rPr>
          <w:rFonts w:ascii="Times New Roman" w:hAnsi="Times New Roman" w:eastAsia="Times New Roman"/>
          <w:color w:val="000000"/>
          <w:sz w:val="24"/>
        </w:rPr>
        <w:t>Let z be the profit, then z =3D 2x + 3y at the point C(2, 3)</w:t>
      </w:r>
    </w:p>
    <w:p>
      <w:pPr>
        <w:spacing w:line="259" w:lineRule="auto" w:after="100"/>
        <w:jc w:val="both"/>
      </w:pPr>
      <w:r>
        <w:rPr>
          <w:rFonts w:ascii="Times New Roman" w:hAnsi="Times New Roman" w:eastAsia="Times New Roman"/>
          <w:color w:val="000000"/>
          <w:sz w:val="24"/>
        </w:rPr>
        <w:t>z =3D 2(2) + 3(3 )</w:t>
      </w:r>
    </w:p>
    <w:p>
      <w:pPr>
        <w:spacing w:line="259" w:lineRule="auto" w:after="100"/>
        <w:jc w:val="both"/>
      </w:pPr>
      <w:r>
        <w:rPr>
          <w:rFonts w:ascii="Times New Roman" w:hAnsi="Times New Roman" w:eastAsia="Times New Roman"/>
          <w:color w:val="000000"/>
          <w:sz w:val="24"/>
        </w:rPr>
        <w:t>z =3D 4+ 9 =3D 13</w:t>
      </w:r>
    </w:p>
    <w:p>
      <w:pPr>
        <w:spacing w:line="259" w:lineRule="auto" w:after="100"/>
        <w:jc w:val="both"/>
      </w:pPr>
      <w:r>
        <w:rPr>
          <w:rFonts w:ascii="Times New Roman" w:hAnsi="Times New Roman" w:eastAsia="Times New Roman"/>
          <w:color w:val="000000"/>
          <w:sz w:val="24"/>
        </w:rPr>
        <w:t>Hence the fashion designer should make 2 dresses of type X and 3 dresses of type Y in order to make a maximum profit of N13.00</w:t>
      </w:r>
    </w:p>
    <w:p>
      <w:pPr>
        <w:spacing w:line="259" w:lineRule="auto" w:after="100"/>
        <w:jc w:val="both"/>
      </w:pPr>
      <w:r>
        <w:rPr>
          <w:rFonts w:ascii="Times New Roman" w:hAnsi="Times New Roman" w:eastAsia="Times New Roman"/>
          <w:color w:val="000000"/>
          <w:sz w:val="24"/>
        </w:rPr>
        <w:t>A petty trader sells two types of detergents A and B. a dm3 of A contains 2gm of Omo detergent and 5gm of Surf detergent. A dm3 of B contains 3gm of omo detergent and 2gm of surf detergent. Altogether she has at most 26g of omo detergent and 32g of surf detergent, the trader makes a profit of 2k per gm on A and 1k per gm on B. If the trader sells x dm3 of A and y dm3 of B</w:t>
      </w:r>
    </w:p>
    <w:p>
      <w:pPr>
        <w:spacing w:line="259" w:lineRule="auto" w:after="100"/>
        <w:jc w:val="both"/>
      </w:pPr>
      <w:r>
        <w:rPr>
          <w:rFonts w:ascii="Times New Roman" w:hAnsi="Times New Roman" w:eastAsia="Times New Roman"/>
          <w:color w:val="000000"/>
          <w:sz w:val="24"/>
        </w:rPr>
        <w:t>1. Write down all the inequalities connecting x and y.</w:t>
      </w:r>
    </w:p>
    <w:p>
      <w:pPr>
        <w:spacing w:line="259" w:lineRule="auto" w:after="100"/>
        <w:jc w:val="both"/>
      </w:pPr>
      <w:r>
        <w:rPr>
          <w:rFonts w:ascii="Times New Roman" w:hAnsi="Times New Roman" w:eastAsia="Times New Roman"/>
          <w:color w:val="000000"/>
          <w:sz w:val="24"/>
        </w:rPr>
        <w:t>2. Indicate by shading the region R satisfying all the inequalities in (a)</w:t>
      </w:r>
    </w:p>
    <w:p>
      <w:pPr>
        <w:spacing w:line="259" w:lineRule="auto" w:after="100"/>
        <w:jc w:val="both"/>
      </w:pPr>
      <w:r>
        <w:rPr>
          <w:rFonts w:ascii="Times New Roman" w:hAnsi="Times New Roman" w:eastAsia="Times New Roman"/>
          <w:color w:val="000000"/>
          <w:sz w:val="24"/>
        </w:rPr>
        <w:t>3. Determine the values of x and y which maximises the traders profit.</w:t>
      </w:r>
    </w:p>
    <w:p>
      <w:pPr>
        <w:spacing w:line="259" w:lineRule="auto" w:after="100"/>
        <w:jc w:val="both"/>
      </w:pPr>
      <w:r>
        <w:rPr>
          <w:rFonts w:ascii="Times New Roman" w:hAnsi="Times New Roman" w:eastAsia="Times New Roman"/>
          <w:color w:val="000000"/>
          <w:sz w:val="24"/>
        </w:rPr>
        <w:t>Omo Surf Profit</w:t>
      </w:r>
    </w:p>
    <w:p>
      <w:pPr>
        <w:spacing w:line="259" w:lineRule="auto" w:after="100"/>
        <w:jc w:val="left"/>
      </w:pPr>
      <w:r>
        <w:rPr>
          <w:rFonts w:ascii="Times New Roman" w:hAnsi="Times New Roman" w:eastAsia="Times New Roman"/>
          <w:b/>
          <w:color w:val="000000"/>
          <w:sz w:val="24"/>
        </w:rPr>
        <w:t>A 2 5 2</w:t>
      </w:r>
    </w:p>
    <w:p>
      <w:pPr>
        <w:spacing w:line="259" w:lineRule="auto" w:after="100"/>
        <w:jc w:val="left"/>
      </w:pPr>
      <w:r>
        <w:rPr>
          <w:rFonts w:ascii="Times New Roman" w:hAnsi="Times New Roman" w:eastAsia="Times New Roman"/>
          <w:b/>
          <w:color w:val="000000"/>
          <w:sz w:val="24"/>
        </w:rPr>
        <w:t>B 3 2 1</w:t>
      </w:r>
    </w:p>
    <w:p>
      <w:pPr>
        <w:spacing w:line="259" w:lineRule="auto" w:after="100"/>
        <w:jc w:val="both"/>
      </w:pPr>
      <w:r>
        <w:rPr>
          <w:rFonts w:ascii="Times New Roman" w:hAnsi="Times New Roman" w:eastAsia="Times New Roman"/>
          <w:color w:val="000000"/>
          <w:sz w:val="24"/>
        </w:rPr>
        <w:t>Total 26 32</w:t>
      </w:r>
    </w:p>
    <w:p>
      <w:pPr>
        <w:spacing w:line="259" w:lineRule="auto" w:after="100"/>
        <w:jc w:val="both"/>
      </w:pPr>
      <w:r>
        <w:rPr>
          <w:rFonts w:ascii="Times New Roman" w:hAnsi="Times New Roman" w:eastAsia="Times New Roman"/>
          <w:color w:val="000000"/>
          <w:sz w:val="24"/>
        </w:rPr>
        <w:t>x≥ 0, y ≥ 0, 2x + 3y ≤ 26, 5x + 2y ≤ 32</w:t>
      </w:r>
    </w:p>
    <w:p>
      <w:pPr>
        <w:spacing w:line="259" w:lineRule="auto" w:after="100"/>
        <w:jc w:val="both"/>
      </w:pPr>
      <w:r>
        <w:rPr>
          <w:rFonts w:ascii="Times New Roman" w:hAnsi="Times New Roman" w:eastAsia="Times New Roman"/>
          <w:color w:val="000000"/>
          <w:sz w:val="24"/>
        </w:rPr>
        <w:t>2x + 3y =3D 26,</w:t>
      </w:r>
    </w:p>
    <w:p>
      <w:pPr>
        <w:spacing w:line="259" w:lineRule="auto" w:after="100"/>
        <w:jc w:val="both"/>
      </w:pPr>
      <w:r>
        <w:rPr>
          <w:rFonts w:ascii="Times New Roman" w:hAnsi="Times New Roman" w:eastAsia="Times New Roman"/>
          <w:color w:val="000000"/>
          <w:sz w:val="24"/>
        </w:rPr>
        <w:t>3y =3D 26 – 2x, y =3D 26 – 2x</w:t>
      </w:r>
    </w:p>
    <w:p>
      <w:pPr>
        <w:spacing w:line="259" w:lineRule="auto" w:after="100"/>
        <w:jc w:val="both"/>
      </w:pPr>
      <w:r>
        <w:rPr>
          <w:rFonts w:ascii="Times New Roman" w:hAnsi="Times New Roman" w:eastAsia="Times New Roman"/>
          <w:color w:val="000000"/>
          <w:sz w:val="24"/>
        </w:rPr>
        <w:t>When x =3D 0 , y =3D 26 – 2(0) =3D 26 =3D 8⅔ (0, 8⅔)</w:t>
      </w:r>
    </w:p>
    <w:p>
      <w:pPr>
        <w:spacing w:line="259" w:lineRule="auto" w:after="100"/>
        <w:jc w:val="both"/>
      </w:pPr>
      <w:r>
        <w:rPr>
          <w:rFonts w:ascii="Times New Roman" w:hAnsi="Times New Roman" w:eastAsia="Times New Roman"/>
          <w:color w:val="000000"/>
          <w:sz w:val="24"/>
        </w:rPr>
        <w:t>3 3</w:t>
      </w:r>
    </w:p>
    <w:p>
      <w:pPr>
        <w:spacing w:line="259" w:lineRule="auto" w:after="100"/>
        <w:jc w:val="both"/>
      </w:pPr>
      <w:r>
        <w:rPr>
          <w:rFonts w:ascii="Times New Roman" w:hAnsi="Times New Roman" w:eastAsia="Times New Roman"/>
          <w:color w:val="000000"/>
          <w:sz w:val="24"/>
        </w:rPr>
        <w:t>When y =3D 0, 26 – 2x =3D 0</w:t>
      </w:r>
    </w:p>
    <w:p>
      <w:pPr>
        <w:spacing w:line="259" w:lineRule="auto" w:after="100"/>
        <w:jc w:val="both"/>
      </w:pPr>
      <w:r>
        <w:rPr>
          <w:rFonts w:ascii="Times New Roman" w:hAnsi="Times New Roman" w:eastAsia="Times New Roman"/>
          <w:color w:val="000000"/>
          <w:sz w:val="24"/>
        </w:rPr>
        <w:t>– 2x =3D – 26, x =3D – 26 =3D 13 (13, 0)</w:t>
      </w:r>
    </w:p>
    <w:p>
      <w:pPr>
        <w:spacing w:line="259" w:lineRule="auto" w:after="100"/>
        <w:jc w:val="both"/>
      </w:pPr>
      <w:r>
        <w:rPr>
          <w:rFonts w:ascii="Times New Roman" w:hAnsi="Times New Roman" w:eastAsia="Times New Roman"/>
          <w:color w:val="000000"/>
          <w:sz w:val="24"/>
        </w:rPr>
        <w:t>– 2</w:t>
      </w:r>
    </w:p>
    <w:p>
      <w:pPr>
        <w:spacing w:line="259" w:lineRule="auto" w:after="100"/>
        <w:jc w:val="both"/>
      </w:pPr>
      <w:r>
        <w:rPr>
          <w:rFonts w:ascii="Times New Roman" w:hAnsi="Times New Roman" w:eastAsia="Times New Roman"/>
          <w:color w:val="000000"/>
          <w:sz w:val="24"/>
        </w:rPr>
        <w:t>5x + 2y ≤ 32</w:t>
      </w:r>
    </w:p>
    <w:p>
      <w:pPr>
        <w:spacing w:line="259" w:lineRule="auto" w:after="100"/>
        <w:jc w:val="both"/>
      </w:pPr>
      <w:r>
        <w:rPr>
          <w:rFonts w:ascii="Times New Roman" w:hAnsi="Times New Roman" w:eastAsia="Times New Roman"/>
          <w:color w:val="000000"/>
          <w:sz w:val="24"/>
        </w:rPr>
        <w:t>2y =3D 32 – 5x, y =3D 32 – 5x</w:t>
      </w:r>
    </w:p>
    <w:p>
      <w:pPr>
        <w:spacing w:line="259" w:lineRule="auto" w:after="100"/>
        <w:jc w:val="both"/>
      </w:pPr>
      <w:r>
        <w:rPr>
          <w:rFonts w:ascii="Times New Roman" w:hAnsi="Times New Roman" w:eastAsia="Times New Roman"/>
          <w:color w:val="000000"/>
          <w:sz w:val="24"/>
        </w:rPr>
        <w:t>When x =3D 0, y =3D 32 – 5(0) =3D 32/2 =3D 16 (0, 16)</w:t>
      </w:r>
    </w:p>
    <w:p>
      <w:pPr>
        <w:spacing w:line="259" w:lineRule="auto" w:after="100"/>
        <w:jc w:val="both"/>
      </w:pPr>
      <w:r>
        <w:rPr>
          <w:rFonts w:ascii="Times New Roman" w:hAnsi="Times New Roman" w:eastAsia="Times New Roman"/>
          <w:color w:val="000000"/>
          <w:sz w:val="24"/>
        </w:rPr>
        <w:t>When y =3D 0, 32 – 5x =3D 0</w:t>
      </w:r>
    </w:p>
    <w:p>
      <w:pPr>
        <w:spacing w:line="259" w:lineRule="auto" w:after="100"/>
        <w:jc w:val="both"/>
      </w:pPr>
      <w:r>
        <w:rPr>
          <w:rFonts w:ascii="Times New Roman" w:hAnsi="Times New Roman" w:eastAsia="Times New Roman"/>
          <w:color w:val="000000"/>
          <w:sz w:val="24"/>
        </w:rPr>
        <w:t>-5x =3D -32, x =3D -32/-5 =3D 32 (32/5, 0)</w:t>
      </w:r>
    </w:p>
    <w:p>
      <w:pPr>
        <w:spacing w:line="259" w:lineRule="auto" w:after="100"/>
        <w:jc w:val="both"/>
      </w:pPr>
      <w:r>
        <w:rPr>
          <w:rFonts w:ascii="Times New Roman" w:hAnsi="Times New Roman" w:eastAsia="Times New Roman"/>
          <w:color w:val="000000"/>
          <w:sz w:val="24"/>
        </w:rPr>
        <w:t>The corner points are A(0, 8.6) , B(4, 6), C(6.4,0) , D(0,0)</w:t>
      </w:r>
    </w:p>
    <w:p>
      <w:pPr>
        <w:spacing w:line="259" w:lineRule="auto" w:after="100"/>
        <w:jc w:val="both"/>
      </w:pPr>
      <w:r>
        <w:rPr>
          <w:rFonts w:ascii="Times New Roman" w:hAnsi="Times New Roman" w:eastAsia="Times New Roman"/>
          <w:color w:val="000000"/>
          <w:sz w:val="24"/>
        </w:rPr>
        <w:t>Profit Z =3D 2x + y</w:t>
      </w:r>
    </w:p>
    <w:p>
      <w:pPr>
        <w:spacing w:line="259" w:lineRule="auto" w:after="100"/>
        <w:jc w:val="both"/>
      </w:pPr>
      <w:r>
        <w:rPr>
          <w:rFonts w:ascii="Times New Roman" w:hAnsi="Times New Roman" w:eastAsia="Times New Roman"/>
          <w:color w:val="000000"/>
          <w:sz w:val="24"/>
        </w:rPr>
        <w:t>At A, Z =3D 2(0 + 8.6) =3D 8.6</w:t>
      </w:r>
    </w:p>
    <w:p>
      <w:pPr>
        <w:spacing w:line="259" w:lineRule="auto" w:after="100"/>
        <w:jc w:val="both"/>
      </w:pPr>
      <w:r>
        <w:rPr>
          <w:rFonts w:ascii="Times New Roman" w:hAnsi="Times New Roman" w:eastAsia="Times New Roman"/>
          <w:color w:val="000000"/>
          <w:sz w:val="24"/>
        </w:rPr>
        <w:t>At B, Z =3D 2(4 + 6) =3D 14</w:t>
      </w:r>
    </w:p>
    <w:p>
      <w:pPr>
        <w:spacing w:line="259" w:lineRule="auto" w:after="100"/>
        <w:jc w:val="both"/>
      </w:pPr>
      <w:r>
        <w:rPr>
          <w:rFonts w:ascii="Times New Roman" w:hAnsi="Times New Roman" w:eastAsia="Times New Roman"/>
          <w:color w:val="000000"/>
          <w:sz w:val="24"/>
        </w:rPr>
        <w:t>At C, Z =3D 2(6.4 + 0)=3D 12.8</w:t>
      </w:r>
    </w:p>
    <w:p>
      <w:pPr>
        <w:spacing w:line="259" w:lineRule="auto" w:after="100"/>
        <w:jc w:val="both"/>
      </w:pPr>
      <w:r>
        <w:rPr>
          <w:rFonts w:ascii="Times New Roman" w:hAnsi="Times New Roman" w:eastAsia="Times New Roman"/>
          <w:color w:val="000000"/>
          <w:sz w:val="24"/>
        </w:rPr>
        <w:t>At D, Z =3D 2(0 + 0) =3D 0</w:t>
      </w:r>
    </w:p>
    <w:p>
      <w:pPr>
        <w:spacing w:line="259" w:lineRule="auto" w:after="100"/>
        <w:jc w:val="both"/>
      </w:pPr>
      <w:r>
        <w:rPr>
          <w:rFonts w:ascii="Times New Roman" w:hAnsi="Times New Roman" w:eastAsia="Times New Roman"/>
          <w:color w:val="000000"/>
          <w:sz w:val="24"/>
        </w:rPr>
        <w:t>Hence, the trader should sell 4 of detergent A and 6 of detergent B to make a profit of 14k.</w:t>
      </w:r>
    </w:p>
    <w:p>
      <w:pPr>
        <w:spacing w:line="259" w:lineRule="auto" w:after="100"/>
        <w:jc w:val="both"/>
      </w:pPr>
      <w:r>
        <w:rPr>
          <w:rFonts w:ascii="Times New Roman" w:hAnsi="Times New Roman" w:eastAsia="Times New Roman"/>
          <w:color w:val="000000"/>
          <w:sz w:val="24"/>
        </w:rPr>
        <w:t>1) Show graphically the region represented by the inequalities (a) y ≥ 4x2 + 11x – 3 (b) y ≥ 6x2 – x – 2</w:t>
      </w:r>
    </w:p>
    <w:p>
      <w:pPr>
        <w:spacing w:line="259" w:lineRule="auto" w:after="100"/>
        <w:jc w:val="both"/>
      </w:pPr>
      <w:r>
        <w:rPr>
          <w:rFonts w:ascii="Times New Roman" w:hAnsi="Times New Roman" w:eastAsia="Times New Roman"/>
          <w:color w:val="000000"/>
          <w:sz w:val="24"/>
        </w:rPr>
        <w:t>2) Show graphically the region R which satisfies the set of inequalities: 2x + 3y ≤ 26, x + 2y ≤ 16, x ≥ 0, y ≤ 0.</w:t>
      </w:r>
    </w:p>
    <w:p>
      <w:pPr>
        <w:spacing w:line="259" w:lineRule="auto" w:after="100"/>
        <w:jc w:val="both"/>
      </w:pPr>
      <w:r>
        <w:rPr>
          <w:rFonts w:ascii="Times New Roman" w:hAnsi="Times New Roman" w:eastAsia="Times New Roman"/>
          <w:color w:val="000000"/>
          <w:sz w:val="24"/>
        </w:rPr>
        <w:t>1. show the region R which satisfies the following simultaneous inequalities</w:t>
      </w:r>
    </w:p>
    <w:p>
      <w:pPr>
        <w:spacing w:line="259" w:lineRule="auto" w:after="100"/>
        <w:jc w:val="both"/>
      </w:pPr>
      <w:r>
        <w:rPr>
          <w:rFonts w:ascii="Times New Roman" w:hAnsi="Times New Roman" w:eastAsia="Times New Roman"/>
          <w:color w:val="000000"/>
          <w:sz w:val="24"/>
        </w:rPr>
        <w:t>y + x ≤ 3, y+ x ≥ 1, y – x ≤ 1, x ≥ 0, y ≥ 0.</w:t>
      </w:r>
    </w:p>
    <w:p>
      <w:pPr>
        <w:spacing w:line="259" w:lineRule="auto" w:after="100"/>
        <w:jc w:val="both"/>
      </w:pPr>
      <w:r>
        <w:rPr>
          <w:rFonts w:ascii="Times New Roman" w:hAnsi="Times New Roman" w:eastAsia="Times New Roman"/>
          <w:color w:val="000000"/>
          <w:sz w:val="24"/>
        </w:rPr>
        <w:t>• show the region R which satisfies simultaneously 2x + y ≤ 7, 3x – 4y ≥ – 6, x ≥ 0, y ≥ 0.</w:t>
      </w:r>
    </w:p>
    <w:p>
      <w:pPr>
        <w:spacing w:line="259" w:lineRule="auto" w:after="100"/>
        <w:jc w:val="both"/>
      </w:pPr>
      <w:r>
        <w:rPr>
          <w:rFonts w:ascii="Times New Roman" w:hAnsi="Times New Roman" w:eastAsia="Times New Roman"/>
          <w:color w:val="000000"/>
          <w:sz w:val="24"/>
        </w:rPr>
        <w:t>3. 3x2 + 7x – 3 =3D 0 solve using formula method</w:t>
      </w:r>
    </w:p>
    <w:p>
      <w:pPr>
        <w:spacing w:line="259" w:lineRule="auto" w:after="100"/>
        <w:jc w:val="both"/>
      </w:pPr>
      <w:r>
        <w:rPr>
          <w:rFonts w:ascii="Times New Roman" w:hAnsi="Times New Roman" w:eastAsia="Times New Roman"/>
          <w:color w:val="000000"/>
          <w:sz w:val="24"/>
        </w:rPr>
        <w:t>4. Using completing the square and formula method solve 3x2 – 12x + 10 =3D 0</w:t>
      </w:r>
    </w:p>
    <w:p>
      <w:pPr>
        <w:spacing w:line="259" w:lineRule="auto" w:after="100"/>
        <w:jc w:val="both"/>
      </w:pPr>
      <w:r>
        <w:rPr>
          <w:rFonts w:ascii="Times New Roman" w:hAnsi="Times New Roman" w:eastAsia="Times New Roman"/>
          <w:color w:val="000000"/>
          <w:sz w:val="24"/>
        </w:rPr>
        <w:t>5. Solve the following exponential equations (a) 22x – 6(2x) + 8 =3D 0 (b) 22x+1 – 5 (2x) + 2 =3D 0</w:t>
      </w:r>
    </w:p>
    <w:p>
      <w:pPr>
        <w:spacing w:line="259" w:lineRule="auto" w:after="100"/>
        <w:jc w:val="both"/>
      </w:pPr>
      <w:r>
        <w:rPr>
          <w:rFonts w:ascii="Times New Roman" w:hAnsi="Times New Roman" w:eastAsia="Times New Roman"/>
          <w:color w:val="000000"/>
          <w:sz w:val="24"/>
        </w:rPr>
        <w:t>6. Janet buys p sweet and q marbles. The sweets cost ₦5 each and the marbles cost ₦6 each. Janet has ₦90.</w:t>
      </w:r>
    </w:p>
    <w:p>
      <w:pPr>
        <w:spacing w:line="259" w:lineRule="auto" w:after="100"/>
        <w:jc w:val="both"/>
      </w:pPr>
      <w:r>
        <w:rPr>
          <w:rFonts w:ascii="Times New Roman" w:hAnsi="Times New Roman" w:eastAsia="Times New Roman"/>
          <w:color w:val="000000"/>
          <w:sz w:val="24"/>
        </w:rPr>
        <w:t>She wants to share the sweets with her friends, so she needs at least 5sweets, she needs more than 4 marbles</w:t>
      </w:r>
    </w:p>
    <w:p>
      <w:pPr>
        <w:spacing w:line="259" w:lineRule="auto" w:after="100"/>
        <w:jc w:val="both"/>
      </w:pPr>
      <w:r>
        <w:rPr>
          <w:rFonts w:ascii="Times New Roman" w:hAnsi="Times New Roman" w:eastAsia="Times New Roman"/>
          <w:color w:val="000000"/>
          <w:sz w:val="24"/>
        </w:rPr>
        <w:t>to be able to join in the game. (a) Write down three inequalities connecting p and q (b) Draw the graph to show</w:t>
      </w:r>
    </w:p>
    <w:p>
      <w:pPr>
        <w:spacing w:line="259" w:lineRule="auto" w:after="100"/>
        <w:jc w:val="both"/>
      </w:pPr>
      <w:r>
        <w:rPr>
          <w:rFonts w:ascii="Times New Roman" w:hAnsi="Times New Roman" w:eastAsia="Times New Roman"/>
          <w:color w:val="000000"/>
          <w:sz w:val="24"/>
        </w:rPr>
        <w:t>their inequalities (c) What is the highest number of sweets she can buy? (d) What is the highest number of</w:t>
      </w:r>
    </w:p>
    <w:p>
      <w:pPr>
        <w:spacing w:line="259" w:lineRule="auto" w:after="100"/>
        <w:jc w:val="both"/>
      </w:pPr>
      <w:r>
        <w:rPr>
          <w:rFonts w:ascii="Times New Roman" w:hAnsi="Times New Roman" w:eastAsia="Times New Roman"/>
          <w:color w:val="000000"/>
          <w:sz w:val="24"/>
        </w:rPr>
        <w:t>marbles she can buy?</w:t>
      </w:r>
    </w:p>
    <w:p>
      <w:pPr>
        <w:spacing w:line="259" w:lineRule="auto" w:after="100"/>
        <w:jc w:val="both"/>
      </w:pPr>
      <w:r>
        <w:rPr>
          <w:rFonts w:ascii="Times New Roman" w:hAnsi="Times New Roman" w:eastAsia="Times New Roman"/>
          <w:color w:val="000000"/>
          <w:sz w:val="24"/>
        </w:rPr>
        <w:t>Reading Assignment : F/maths Project 1 pg 113 – 119 Exercise 8c Q1, 16 and 17</w:t>
      </w:r>
    </w:p>
    <w:p>
      <w:pPr>
        <w:spacing w:line="259" w:lineRule="auto" w:after="100"/>
        <w:jc w:val="both"/>
      </w:pPr>
      <w:r>
        <w:rPr>
          <w:rFonts w:ascii="Times New Roman" w:hAnsi="Times New Roman" w:eastAsia="Times New Roman"/>
          <w:color w:val="000000"/>
          <w:sz w:val="24"/>
        </w:rPr>
        <w:t>(a) 1&lt; x &lt; 3/2 b) -3/2 &lt; x &lt; -1 c) -3/2 &lt; x &lt; 1 d) x &gt; 3/2 and x &lt; -1</w:t>
      </w:r>
    </w:p>
    <w:p>
      <w:pPr>
        <w:spacing w:line="259" w:lineRule="auto" w:after="100"/>
        <w:jc w:val="both"/>
      </w:pPr>
      <w:r>
        <w:rPr>
          <w:rFonts w:ascii="Times New Roman" w:hAnsi="Times New Roman" w:eastAsia="Times New Roman"/>
          <w:color w:val="000000"/>
          <w:sz w:val="24"/>
        </w:rPr>
        <w:t>(a) -2 &lt; x &lt; -½ (b) ½ &lt; x &lt; 2 (c) x &lt; -½ or x ≥ -2 (d) x ≤ ½ or x ≥ 2</w:t>
      </w:r>
    </w:p>
    <w:p>
      <w:pPr>
        <w:spacing w:line="259" w:lineRule="auto" w:after="100"/>
        <w:jc w:val="both"/>
      </w:pPr>
      <w:r>
        <w:rPr>
          <w:rFonts w:ascii="Times New Roman" w:hAnsi="Times New Roman" w:eastAsia="Times New Roman"/>
          <w:color w:val="000000"/>
          <w:sz w:val="24"/>
        </w:rPr>
        <w:t>1) Illustrate graphically the set P of all points ( x, y) which satisfy simultaneously the following inequalities:</w:t>
      </w:r>
    </w:p>
    <w:p>
      <w:pPr>
        <w:spacing w:line="259" w:lineRule="auto" w:after="100"/>
        <w:jc w:val="both"/>
      </w:pPr>
      <w:r>
        <w:rPr>
          <w:rFonts w:ascii="Times New Roman" w:hAnsi="Times New Roman" w:eastAsia="Times New Roman"/>
          <w:color w:val="000000"/>
          <w:sz w:val="24"/>
        </w:rPr>
        <w:t>2y ≤ x + 8, x + 2y + 4 ≥ 0, 3x ≤ 2y + 12. Using your diagram, calculate on the set P the maximum values</w:t>
      </w:r>
    </w:p>
    <w:p>
      <w:pPr>
        <w:spacing w:line="259" w:lineRule="auto" w:after="100"/>
        <w:jc w:val="both"/>
      </w:pPr>
      <w:r>
        <w:rPr>
          <w:rFonts w:ascii="Times New Roman" w:hAnsi="Times New Roman" w:eastAsia="Times New Roman"/>
          <w:color w:val="000000"/>
          <w:sz w:val="24"/>
        </w:rPr>
        <w:t>of (i) x (ii) y (iii) 12x + 5y</w:t>
      </w:r>
    </w:p>
    <w:p>
      <w:pPr>
        <w:spacing w:line="259" w:lineRule="auto" w:after="100"/>
        <w:jc w:val="both"/>
      </w:pPr>
      <w:r>
        <w:rPr>
          <w:rFonts w:ascii="Times New Roman" w:hAnsi="Times New Roman" w:eastAsia="Times New Roman"/>
          <w:color w:val="000000"/>
          <w:sz w:val="24"/>
        </w:rPr>
        <w:t>2) Determine the values of x satisfying |x + 3| ≥ 8</w:t>
      </w:r>
    </w:p>
    <w:p>
      <w:pPr>
        <w:spacing w:line="259" w:lineRule="auto" w:after="100"/>
        <w:jc w:val="left"/>
      </w:pPr>
      <w:r>
        <w:rPr>
          <w:rFonts w:ascii="Times New Roman" w:hAnsi="Times New Roman" w:eastAsia="Times New Roman"/>
          <w:b/>
          <w:color w:val="000000"/>
          <w:sz w:val="24"/>
        </w:rPr>
        <w:t>WEEK FIVE DATE……………</w:t>
      </w:r>
    </w:p>
    <w:p>
      <w:pPr>
        <w:spacing w:line="259" w:lineRule="auto" w:after="100"/>
        <w:jc w:val="left"/>
      </w:pPr>
      <w:r>
        <w:rPr>
          <w:rFonts w:ascii="Times New Roman" w:hAnsi="Times New Roman" w:eastAsia="Times New Roman"/>
          <w:b/>
          <w:color w:val="000000"/>
          <w:sz w:val="24"/>
        </w:rPr>
        <w:t>MAPPING AND FUNCTIONS</w:t>
      </w:r>
    </w:p>
    <w:p>
      <w:pPr>
        <w:spacing w:line="259" w:lineRule="auto" w:after="100"/>
        <w:jc w:val="both"/>
      </w:pPr>
      <w:r>
        <w:rPr>
          <w:rFonts w:ascii="Times New Roman" w:hAnsi="Times New Roman" w:eastAsia="Times New Roman"/>
          <w:color w:val="000000"/>
          <w:sz w:val="24"/>
        </w:rPr>
        <w:t>• Concept of mapping and function</w:t>
      </w:r>
    </w:p>
    <w:p>
      <w:pPr>
        <w:spacing w:line="259" w:lineRule="auto" w:after="100"/>
        <w:jc w:val="both"/>
      </w:pPr>
      <w:r>
        <w:rPr>
          <w:rFonts w:ascii="Times New Roman" w:hAnsi="Times New Roman" w:eastAsia="Times New Roman"/>
          <w:color w:val="000000"/>
          <w:sz w:val="24"/>
        </w:rPr>
        <w:t>• Domain, Co-domain of function</w:t>
      </w:r>
    </w:p>
    <w:p>
      <w:pPr>
        <w:spacing w:line="259" w:lineRule="auto" w:after="100"/>
        <w:jc w:val="both"/>
      </w:pPr>
      <w:r>
        <w:rPr>
          <w:rFonts w:ascii="Times New Roman" w:hAnsi="Times New Roman" w:eastAsia="Times New Roman"/>
          <w:color w:val="000000"/>
          <w:sz w:val="24"/>
        </w:rPr>
        <w:t>• Types of mapping.</w:t>
      </w:r>
    </w:p>
    <w:p>
      <w:pPr>
        <w:spacing w:line="259" w:lineRule="auto" w:after="100"/>
        <w:jc w:val="left"/>
      </w:pPr>
      <w:r>
        <w:rPr>
          <w:rFonts w:ascii="Times New Roman" w:hAnsi="Times New Roman" w:eastAsia="Times New Roman"/>
          <w:b/>
          <w:color w:val="000000"/>
          <w:sz w:val="24"/>
        </w:rPr>
        <w:t>MAPPING</w:t>
      </w:r>
    </w:p>
    <w:p>
      <w:pPr>
        <w:spacing w:line="259" w:lineRule="auto" w:after="100"/>
        <w:jc w:val="both"/>
      </w:pPr>
      <w:r>
        <w:rPr>
          <w:rFonts w:ascii="Times New Roman" w:hAnsi="Times New Roman" w:eastAsia="Times New Roman"/>
          <w:color w:val="000000"/>
          <w:sz w:val="24"/>
        </w:rPr>
        <w:t>Definition, Concept, Example and evaluation.</w:t>
      </w:r>
    </w:p>
    <w:p>
      <w:pPr>
        <w:spacing w:line="259" w:lineRule="auto" w:after="100"/>
        <w:jc w:val="both"/>
      </w:pPr>
      <w:r>
        <w:rPr>
          <w:rFonts w:ascii="Times New Roman" w:hAnsi="Times New Roman" w:eastAsia="Times New Roman"/>
          <w:color w:val="000000"/>
          <w:sz w:val="24"/>
        </w:rPr>
        <w:t>Definition: This is the rule which assign an element x in set A to another unique element y in set B.</w:t>
      </w:r>
    </w:p>
    <w:p>
      <w:pPr>
        <w:spacing w:line="259" w:lineRule="auto" w:after="100"/>
        <w:jc w:val="both"/>
      </w:pPr>
      <w:r>
        <w:rPr>
          <w:rFonts w:ascii="Times New Roman" w:hAnsi="Times New Roman" w:eastAsia="Times New Roman"/>
          <w:color w:val="000000"/>
          <w:sz w:val="24"/>
        </w:rPr>
        <w:t>The set A is called the Domain while set B is the Co- domain</w:t>
      </w:r>
    </w:p>
    <w:p>
      <w:pPr>
        <w:spacing w:line="259" w:lineRule="auto" w:after="100"/>
        <w:jc w:val="both"/>
      </w:pPr>
      <w:r>
        <w:rPr>
          <w:rFonts w:ascii="Times New Roman" w:hAnsi="Times New Roman" w:eastAsia="Times New Roman"/>
          <w:color w:val="000000"/>
          <w:sz w:val="24"/>
        </w:rPr>
        <w:t>Set A =3D {w, x, y, z} → Domain</w:t>
      </w:r>
    </w:p>
    <w:p>
      <w:pPr>
        <w:spacing w:line="259" w:lineRule="auto" w:after="100"/>
        <w:jc w:val="both"/>
      </w:pPr>
      <w:r>
        <w:rPr>
          <w:rFonts w:ascii="Times New Roman" w:hAnsi="Times New Roman" w:eastAsia="Times New Roman"/>
          <w:color w:val="000000"/>
          <w:sz w:val="24"/>
        </w:rPr>
        <w:t>Set B =3D {e, f, g, h, i} → Co-domain</w:t>
      </w:r>
    </w:p>
    <w:p>
      <w:pPr>
        <w:spacing w:line="259" w:lineRule="auto" w:after="100"/>
        <w:jc w:val="both"/>
      </w:pPr>
      <w:r>
        <w:rPr>
          <w:rFonts w:ascii="Times New Roman" w:hAnsi="Times New Roman" w:eastAsia="Times New Roman"/>
          <w:color w:val="000000"/>
          <w:sz w:val="24"/>
        </w:rPr>
        <w:t>Image: This is the unique element in set B produced by an element in set A.</w:t>
      </w:r>
    </w:p>
    <w:p>
      <w:pPr>
        <w:spacing w:line="259" w:lineRule="auto" w:after="100"/>
        <w:jc w:val="both"/>
      </w:pPr>
      <w:r>
        <w:rPr>
          <w:rFonts w:ascii="Times New Roman" w:hAnsi="Times New Roman" w:eastAsia="Times New Roman"/>
          <w:color w:val="000000"/>
          <w:sz w:val="24"/>
        </w:rPr>
        <w:t>Range: This is the collection of all the images of the elements of the domain.</w:t>
      </w:r>
    </w:p>
    <w:p>
      <w:pPr>
        <w:spacing w:line="259" w:lineRule="auto" w:after="100"/>
        <w:jc w:val="both"/>
      </w:pPr>
      <w:r>
        <w:rPr>
          <w:rFonts w:ascii="Times New Roman" w:hAnsi="Times New Roman" w:eastAsia="Times New Roman"/>
          <w:color w:val="000000"/>
          <w:sz w:val="24"/>
        </w:rPr>
        <w:t>Using the diagram above:</w:t>
      </w:r>
    </w:p>
    <w:p>
      <w:pPr>
        <w:spacing w:line="259" w:lineRule="auto" w:after="100"/>
        <w:jc w:val="both"/>
      </w:pPr>
      <w:r>
        <w:rPr>
          <w:rFonts w:ascii="Times New Roman" w:hAnsi="Times New Roman" w:eastAsia="Times New Roman"/>
          <w:color w:val="000000"/>
          <w:sz w:val="24"/>
        </w:rPr>
        <w:t>f(w)=3D g, f(x)=3D b, f(y)=3Df, f(z)=3Da</w:t>
      </w:r>
    </w:p>
    <w:p>
      <w:pPr>
        <w:spacing w:line="259" w:lineRule="auto" w:after="100"/>
        <w:jc w:val="both"/>
      </w:pPr>
      <w:r>
        <w:rPr>
          <w:rFonts w:ascii="Times New Roman" w:hAnsi="Times New Roman" w:eastAsia="Times New Roman"/>
          <w:color w:val="000000"/>
          <w:sz w:val="24"/>
        </w:rPr>
        <w:t>a, b, f and g are the images of elements a,b,c and d respectively.</w:t>
      </w:r>
    </w:p>
    <w:p>
      <w:pPr>
        <w:spacing w:line="259" w:lineRule="auto" w:after="100"/>
        <w:jc w:val="both"/>
      </w:pPr>
      <w:r>
        <w:rPr>
          <w:rFonts w:ascii="Times New Roman" w:hAnsi="Times New Roman" w:eastAsia="Times New Roman"/>
          <w:color w:val="000000"/>
          <w:sz w:val="24"/>
        </w:rPr>
        <w:t>Range =3D {a, b, f, g,}</w:t>
      </w:r>
    </w:p>
    <w:p>
      <w:pPr>
        <w:spacing w:line="259" w:lineRule="auto" w:after="100"/>
        <w:jc w:val="both"/>
      </w:pPr>
      <w:r>
        <w:rPr>
          <w:rFonts w:ascii="Times New Roman" w:hAnsi="Times New Roman" w:eastAsia="Times New Roman"/>
          <w:color w:val="000000"/>
          <w:sz w:val="24"/>
        </w:rPr>
        <w:t>The rule which associates each element in set A to a unique element in set B is denoted by any of the following notations: f : A → B or f: A→ B</w:t>
      </w:r>
    </w:p>
    <w:p>
      <w:pPr>
        <w:spacing w:line="259" w:lineRule="auto" w:after="100"/>
        <w:jc w:val="both"/>
      </w:pPr>
      <w:r>
        <w:rPr>
          <w:rFonts w:ascii="Times New Roman" w:hAnsi="Times New Roman" w:eastAsia="Times New Roman"/>
          <w:color w:val="000000"/>
          <w:sz w:val="24"/>
        </w:rPr>
        <w:t>FUNCTION: A function is a mapping whose co-domain is the set of numbers.</w:t>
      </w:r>
    </w:p>
    <w:p>
      <w:pPr>
        <w:spacing w:line="259" w:lineRule="auto" w:after="100"/>
        <w:jc w:val="left"/>
      </w:pPr>
      <w:r>
        <w:rPr>
          <w:rFonts w:ascii="Times New Roman" w:hAnsi="Times New Roman" w:eastAsia="Times New Roman"/>
          <w:b/>
          <w:color w:val="000000"/>
          <w:sz w:val="24"/>
        </w:rPr>
        <w:t>X F Y</w:t>
      </w:r>
    </w:p>
    <w:p>
      <w:pPr>
        <w:spacing w:line="259" w:lineRule="auto" w:after="100"/>
        <w:jc w:val="both"/>
      </w:pPr>
      <w:r>
        <w:rPr>
          <w:rFonts w:ascii="Times New Roman" w:hAnsi="Times New Roman" w:eastAsia="Times New Roman"/>
          <w:color w:val="000000"/>
          <w:sz w:val="24"/>
        </w:rPr>
        <w:t>Therefore, f (10) =3D4, f (9) =3D3 e.t.c</w:t>
      </w:r>
    </w:p>
    <w:p>
      <w:pPr>
        <w:spacing w:line="259" w:lineRule="auto" w:after="100"/>
        <w:jc w:val="both"/>
      </w:pPr>
      <w:r>
        <w:rPr>
          <w:rFonts w:ascii="Times New Roman" w:hAnsi="Times New Roman" w:eastAsia="Times New Roman"/>
          <w:color w:val="000000"/>
          <w:sz w:val="24"/>
        </w:rPr>
        <w:t>Example 1: Given f(x) =3D 3x2 + 2, find the values of (a) f (4) (b) f (-3) (c) f (-1/2)</w:t>
      </w:r>
    </w:p>
    <w:p>
      <w:pPr>
        <w:spacing w:line="259" w:lineRule="auto" w:after="100"/>
        <w:jc w:val="left"/>
      </w:pPr>
      <w:r>
        <w:rPr>
          <w:rFonts w:ascii="Times New Roman" w:hAnsi="Times New Roman" w:eastAsia="Times New Roman"/>
          <w:b/>
          <w:i/>
          <w:color w:val="000000"/>
          <w:sz w:val="24"/>
        </w:rPr>
        <w:t>SOLUTION:</w:t>
      </w:r>
    </w:p>
    <w:p>
      <w:pPr>
        <w:spacing w:line="259" w:lineRule="auto" w:after="100"/>
        <w:jc w:val="both"/>
      </w:pPr>
      <w:r>
        <w:rPr>
          <w:rFonts w:ascii="Times New Roman" w:hAnsi="Times New Roman" w:eastAsia="Times New Roman"/>
          <w:color w:val="000000"/>
          <w:sz w:val="24"/>
        </w:rPr>
        <w:t>F(x) =3D 3x2+ 2</w:t>
      </w:r>
    </w:p>
    <w:p>
      <w:pPr>
        <w:spacing w:line="259" w:lineRule="auto" w:after="100"/>
        <w:jc w:val="both"/>
      </w:pPr>
      <w:r>
        <w:rPr>
          <w:rFonts w:ascii="Times New Roman" w:hAnsi="Times New Roman" w:eastAsia="Times New Roman"/>
          <w:color w:val="000000"/>
          <w:sz w:val="24"/>
        </w:rPr>
        <w:t>• F(4), i.e x=3D4</w:t>
      </w:r>
    </w:p>
    <w:p>
      <w:pPr>
        <w:spacing w:line="259" w:lineRule="auto" w:after="100"/>
        <w:jc w:val="left"/>
      </w:pPr>
      <w:r>
        <w:rPr>
          <w:rFonts w:ascii="Times New Roman" w:hAnsi="Times New Roman" w:eastAsia="Times New Roman"/>
          <w:b/>
          <w:color w:val="000000"/>
          <w:sz w:val="24"/>
        </w:rPr>
        <w:t>F(4) =3D 3(42) + 2 =3D 3(16) + 2</w:t>
      </w:r>
    </w:p>
    <w:p>
      <w:pPr>
        <w:spacing w:line="259" w:lineRule="auto" w:after="100"/>
        <w:jc w:val="left"/>
      </w:pPr>
      <w:r>
        <w:rPr>
          <w:rFonts w:ascii="Times New Roman" w:hAnsi="Times New Roman" w:eastAsia="Times New Roman"/>
          <w:b/>
          <w:color w:val="000000"/>
          <w:sz w:val="24"/>
        </w:rPr>
        <w:t>=3D 48 + 2</w:t>
      </w:r>
    </w:p>
    <w:p>
      <w:pPr>
        <w:spacing w:line="259" w:lineRule="auto" w:after="100"/>
        <w:jc w:val="left"/>
      </w:pPr>
      <w:r>
        <w:rPr>
          <w:rFonts w:ascii="Times New Roman" w:hAnsi="Times New Roman" w:eastAsia="Times New Roman"/>
          <w:b/>
          <w:color w:val="000000"/>
          <w:sz w:val="24"/>
        </w:rPr>
        <w:t>=3D 50</w:t>
      </w:r>
    </w:p>
    <w:p>
      <w:pPr>
        <w:spacing w:line="259" w:lineRule="auto" w:after="100"/>
        <w:jc w:val="left"/>
      </w:pPr>
      <w:r>
        <w:rPr>
          <w:rFonts w:ascii="Times New Roman" w:hAnsi="Times New Roman" w:eastAsia="Times New Roman"/>
          <w:b/>
          <w:color w:val="000000"/>
          <w:sz w:val="24"/>
        </w:rPr>
        <w:t>• F(-3) =3D 3(-3)2+ 2</w:t>
      </w:r>
    </w:p>
    <w:p>
      <w:pPr>
        <w:spacing w:line="259" w:lineRule="auto" w:after="100"/>
        <w:jc w:val="left"/>
      </w:pPr>
      <w:r>
        <w:rPr>
          <w:rFonts w:ascii="Times New Roman" w:hAnsi="Times New Roman" w:eastAsia="Times New Roman"/>
          <w:b/>
          <w:color w:val="000000"/>
          <w:sz w:val="24"/>
        </w:rPr>
        <w:t>=3D 3(9) +2 =3D 27 +2</w:t>
      </w:r>
    </w:p>
    <w:p>
      <w:pPr>
        <w:spacing w:line="259" w:lineRule="auto" w:after="100"/>
        <w:jc w:val="left"/>
      </w:pPr>
      <w:r>
        <w:rPr>
          <w:rFonts w:ascii="Times New Roman" w:hAnsi="Times New Roman" w:eastAsia="Times New Roman"/>
          <w:b/>
          <w:color w:val="000000"/>
          <w:sz w:val="24"/>
        </w:rPr>
        <w:t>=3D 29</w:t>
      </w:r>
    </w:p>
    <w:p>
      <w:pPr>
        <w:spacing w:line="259" w:lineRule="auto" w:after="100"/>
        <w:jc w:val="both"/>
      </w:pPr>
      <w:r>
        <w:rPr>
          <w:rFonts w:ascii="Times New Roman" w:hAnsi="Times New Roman" w:eastAsia="Times New Roman"/>
          <w:color w:val="000000"/>
          <w:sz w:val="24"/>
        </w:rPr>
        <w:t>(c) F(-1/2) =3D 3(-1/2)2+ 2</w:t>
      </w:r>
    </w:p>
    <w:p>
      <w:pPr>
        <w:spacing w:line="259" w:lineRule="auto" w:after="100"/>
        <w:jc w:val="left"/>
      </w:pPr>
      <w:r>
        <w:rPr>
          <w:rFonts w:ascii="Times New Roman" w:hAnsi="Times New Roman" w:eastAsia="Times New Roman"/>
          <w:b/>
          <w:color w:val="000000"/>
          <w:sz w:val="24"/>
        </w:rPr>
        <w:t>=3D 3(1/4) + 2 =3D 3 + 2</w:t>
      </w:r>
    </w:p>
    <w:p>
      <w:pPr>
        <w:spacing w:line="259" w:lineRule="auto" w:after="100"/>
        <w:jc w:val="left"/>
      </w:pPr>
      <w:r>
        <w:rPr>
          <w:rFonts w:ascii="Times New Roman" w:hAnsi="Times New Roman" w:eastAsia="Times New Roman"/>
          <w:b/>
          <w:color w:val="000000"/>
          <w:sz w:val="24"/>
        </w:rPr>
        <w:t>=3D11/4.</w:t>
      </w:r>
    </w:p>
    <w:p>
      <w:pPr>
        <w:spacing w:line="259" w:lineRule="auto" w:after="100"/>
        <w:jc w:val="both"/>
      </w:pPr>
      <w:r>
        <w:rPr>
          <w:rFonts w:ascii="Times New Roman" w:hAnsi="Times New Roman" w:eastAsia="Times New Roman"/>
          <w:color w:val="000000"/>
          <w:sz w:val="24"/>
        </w:rPr>
        <w:t>Example 2: Determine the domain D of the mapping, g:x→ 2x2 – 1, if R=3D { 1,7,17} is the range and g is defined on D.</w:t>
      </w:r>
    </w:p>
    <w:p>
      <w:pPr>
        <w:spacing w:line="259" w:lineRule="auto" w:after="100"/>
        <w:jc w:val="both"/>
      </w:pPr>
      <w:r>
        <w:rPr>
          <w:rFonts w:ascii="Times New Roman" w:hAnsi="Times New Roman" w:eastAsia="Times New Roman"/>
          <w:color w:val="000000"/>
          <w:sz w:val="24"/>
        </w:rPr>
        <w:t>g(x) =3D 2x2– 1, R =3D {1,7,17}</w:t>
      </w:r>
    </w:p>
    <w:p>
      <w:pPr>
        <w:spacing w:line="259" w:lineRule="auto" w:after="100"/>
        <w:jc w:val="both"/>
      </w:pPr>
      <w:r>
        <w:rPr>
          <w:rFonts w:ascii="Times New Roman" w:hAnsi="Times New Roman" w:eastAsia="Times New Roman"/>
          <w:color w:val="000000"/>
          <w:sz w:val="24"/>
        </w:rPr>
        <w:t>To find the domain, when g(x) =3D 1,</w:t>
      </w:r>
    </w:p>
    <w:p>
      <w:pPr>
        <w:spacing w:line="259" w:lineRule="auto" w:after="100"/>
        <w:jc w:val="both"/>
      </w:pPr>
      <w:r>
        <w:rPr>
          <w:rFonts w:ascii="Times New Roman" w:hAnsi="Times New Roman" w:eastAsia="Times New Roman"/>
          <w:color w:val="000000"/>
          <w:sz w:val="24"/>
        </w:rPr>
        <w:t>1=3D 2x2 -1</w:t>
      </w:r>
    </w:p>
    <w:p>
      <w:pPr>
        <w:spacing w:line="259" w:lineRule="auto" w:after="100"/>
        <w:jc w:val="both"/>
      </w:pPr>
      <w:r>
        <w:rPr>
          <w:rFonts w:ascii="Times New Roman" w:hAnsi="Times New Roman" w:eastAsia="Times New Roman"/>
          <w:color w:val="000000"/>
          <w:sz w:val="24"/>
        </w:rPr>
        <w:t>1+1 =3D 2x2</w:t>
      </w:r>
    </w:p>
    <w:p>
      <w:pPr>
        <w:spacing w:line="259" w:lineRule="auto" w:after="100"/>
        <w:jc w:val="both"/>
      </w:pPr>
      <w:r>
        <w:rPr>
          <w:rFonts w:ascii="Times New Roman" w:hAnsi="Times New Roman" w:eastAsia="Times New Roman"/>
          <w:color w:val="000000"/>
          <w:sz w:val="24"/>
        </w:rPr>
        <w:t>x2 =3D 2/2</w:t>
      </w:r>
    </w:p>
    <w:p>
      <w:pPr>
        <w:spacing w:line="259" w:lineRule="auto" w:after="100"/>
        <w:jc w:val="both"/>
      </w:pPr>
      <w:r>
        <w:rPr>
          <w:rFonts w:ascii="Times New Roman" w:hAnsi="Times New Roman" w:eastAsia="Times New Roman"/>
          <w:color w:val="000000"/>
          <w:sz w:val="24"/>
        </w:rPr>
        <w:t>x=3D1</w:t>
      </w:r>
    </w:p>
    <w:p>
      <w:pPr>
        <w:spacing w:line="259" w:lineRule="auto" w:after="100"/>
        <w:jc w:val="both"/>
      </w:pPr>
      <w:r>
        <w:rPr>
          <w:rFonts w:ascii="Times New Roman" w:hAnsi="Times New Roman" w:eastAsia="Times New Roman"/>
          <w:color w:val="000000"/>
          <w:sz w:val="24"/>
        </w:rPr>
        <w:t>When g(x) =3D 7,</w:t>
      </w:r>
    </w:p>
    <w:p>
      <w:pPr>
        <w:spacing w:line="259" w:lineRule="auto" w:after="100"/>
        <w:jc w:val="both"/>
      </w:pPr>
      <w:r>
        <w:rPr>
          <w:rFonts w:ascii="Times New Roman" w:hAnsi="Times New Roman" w:eastAsia="Times New Roman"/>
          <w:color w:val="000000"/>
          <w:sz w:val="24"/>
        </w:rPr>
        <w:t>7 =3D 2x2-1</w:t>
      </w:r>
    </w:p>
    <w:p>
      <w:pPr>
        <w:spacing w:line="259" w:lineRule="auto" w:after="100"/>
        <w:jc w:val="both"/>
      </w:pPr>
      <w:r>
        <w:rPr>
          <w:rFonts w:ascii="Times New Roman" w:hAnsi="Times New Roman" w:eastAsia="Times New Roman"/>
          <w:color w:val="000000"/>
          <w:sz w:val="24"/>
        </w:rPr>
        <w:t>7+1 =3D 2x2</w:t>
      </w:r>
    </w:p>
    <w:p>
      <w:pPr>
        <w:spacing w:line="259" w:lineRule="auto" w:after="100"/>
        <w:jc w:val="both"/>
      </w:pPr>
      <w:r>
        <w:rPr>
          <w:rFonts w:ascii="Times New Roman" w:hAnsi="Times New Roman" w:eastAsia="Times New Roman"/>
          <w:color w:val="000000"/>
          <w:sz w:val="24"/>
        </w:rPr>
        <w:t>8 =3D2x2</w:t>
      </w:r>
    </w:p>
    <w:p>
      <w:pPr>
        <w:spacing w:line="259" w:lineRule="auto" w:after="100"/>
        <w:jc w:val="both"/>
      </w:pPr>
      <w:r>
        <w:rPr>
          <w:rFonts w:ascii="Times New Roman" w:hAnsi="Times New Roman" w:eastAsia="Times New Roman"/>
          <w:color w:val="000000"/>
          <w:sz w:val="24"/>
        </w:rPr>
        <w:t>x2=3D 4, x=3D 2</w:t>
      </w:r>
    </w:p>
    <w:p>
      <w:pPr>
        <w:spacing w:line="259" w:lineRule="auto" w:after="100"/>
        <w:jc w:val="both"/>
      </w:pPr>
      <w:r>
        <w:rPr>
          <w:rFonts w:ascii="Times New Roman" w:hAnsi="Times New Roman" w:eastAsia="Times New Roman"/>
          <w:color w:val="000000"/>
          <w:sz w:val="24"/>
        </w:rPr>
        <w:t>When g(x) =3D 17,</w:t>
      </w:r>
    </w:p>
    <w:p>
      <w:pPr>
        <w:spacing w:line="259" w:lineRule="auto" w:after="100"/>
        <w:jc w:val="both"/>
      </w:pPr>
      <w:r>
        <w:rPr>
          <w:rFonts w:ascii="Times New Roman" w:hAnsi="Times New Roman" w:eastAsia="Times New Roman"/>
          <w:color w:val="000000"/>
          <w:sz w:val="24"/>
        </w:rPr>
        <w:t>17 =3Dx2-1</w:t>
      </w:r>
    </w:p>
    <w:p>
      <w:pPr>
        <w:spacing w:line="259" w:lineRule="auto" w:after="100"/>
        <w:jc w:val="both"/>
      </w:pPr>
      <w:r>
        <w:rPr>
          <w:rFonts w:ascii="Times New Roman" w:hAnsi="Times New Roman" w:eastAsia="Times New Roman"/>
          <w:color w:val="000000"/>
          <w:sz w:val="24"/>
        </w:rPr>
        <w:t>17+1 =3D 2x2</w:t>
      </w:r>
    </w:p>
    <w:p>
      <w:pPr>
        <w:spacing w:line="259" w:lineRule="auto" w:after="100"/>
        <w:jc w:val="both"/>
      </w:pPr>
      <w:r>
        <w:rPr>
          <w:rFonts w:ascii="Times New Roman" w:hAnsi="Times New Roman" w:eastAsia="Times New Roman"/>
          <w:color w:val="000000"/>
          <w:sz w:val="24"/>
        </w:rPr>
        <w:t>1. =3Dx2</w:t>
      </w:r>
    </w:p>
    <w:p>
      <w:pPr>
        <w:spacing w:line="259" w:lineRule="auto" w:after="100"/>
        <w:jc w:val="both"/>
      </w:pPr>
      <w:r>
        <w:rPr>
          <w:rFonts w:ascii="Times New Roman" w:hAnsi="Times New Roman" w:eastAsia="Times New Roman"/>
          <w:color w:val="000000"/>
          <w:sz w:val="24"/>
        </w:rPr>
        <w:t>x2 =3D 9, x=3D 3</w:t>
      </w:r>
    </w:p>
    <w:p>
      <w:pPr>
        <w:spacing w:line="259" w:lineRule="auto" w:after="100"/>
        <w:jc w:val="both"/>
      </w:pPr>
      <w:r>
        <w:rPr>
          <w:rFonts w:ascii="Times New Roman" w:hAnsi="Times New Roman" w:eastAsia="Times New Roman"/>
          <w:color w:val="000000"/>
          <w:sz w:val="24"/>
        </w:rPr>
        <w:t>Domain D =3D{1, 2,3}</w:t>
      </w:r>
    </w:p>
    <w:p>
      <w:pPr>
        <w:spacing w:line="259" w:lineRule="auto" w:after="100"/>
        <w:jc w:val="both"/>
      </w:pPr>
      <w:r>
        <w:rPr>
          <w:rFonts w:ascii="Times New Roman" w:hAnsi="Times New Roman" w:eastAsia="Times New Roman"/>
          <w:color w:val="000000"/>
          <w:sz w:val="24"/>
        </w:rPr>
        <w:t>1. Given f(x) =3D x2+ 4x +3 find the values of.</w:t>
      </w:r>
    </w:p>
    <w:p>
      <w:pPr>
        <w:spacing w:line="259" w:lineRule="auto" w:after="100"/>
        <w:jc w:val="both"/>
      </w:pPr>
      <w:r>
        <w:rPr>
          <w:rFonts w:ascii="Times New Roman" w:hAnsi="Times New Roman" w:eastAsia="Times New Roman"/>
          <w:color w:val="000000"/>
          <w:sz w:val="24"/>
        </w:rPr>
        <w:t>(a) f(2) (b) f(½) (c) f(-3)</w:t>
      </w:r>
    </w:p>
    <w:p>
      <w:pPr>
        <w:spacing w:line="259" w:lineRule="auto" w:after="100"/>
        <w:jc w:val="both"/>
      </w:pPr>
      <w:r>
        <w:rPr>
          <w:rFonts w:ascii="Times New Roman" w:hAnsi="Times New Roman" w:eastAsia="Times New Roman"/>
          <w:color w:val="000000"/>
          <w:sz w:val="24"/>
        </w:rPr>
        <w:t>2. Given that f(x) =3D ax + b and that f(2) =3D 7 ,f(3) =3D 12. Find a and b.</w:t>
      </w:r>
    </w:p>
    <w:p>
      <w:pPr>
        <w:spacing w:line="259" w:lineRule="auto" w:after="100"/>
        <w:jc w:val="left"/>
      </w:pPr>
      <w:r>
        <w:rPr>
          <w:rFonts w:ascii="Times New Roman" w:hAnsi="Times New Roman" w:eastAsia="Times New Roman"/>
          <w:b/>
          <w:color w:val="000000"/>
          <w:sz w:val="24"/>
        </w:rPr>
        <w:t>TYPES OF MAPPING</w:t>
      </w:r>
    </w:p>
    <w:p>
      <w:pPr>
        <w:spacing w:line="259" w:lineRule="auto" w:after="100"/>
        <w:jc w:val="both"/>
      </w:pPr>
      <w:r>
        <w:rPr>
          <w:rFonts w:ascii="Times New Roman" w:hAnsi="Times New Roman" w:eastAsia="Times New Roman"/>
          <w:color w:val="000000"/>
          <w:sz w:val="24"/>
        </w:rPr>
        <w:t>One-One mapping: A mapping is one-one if different elements in the domain have different images in the co- domain. If x1=3D x2 then f(x1) =3D f(x2)</w:t>
      </w:r>
    </w:p>
    <w:p>
      <w:pPr>
        <w:spacing w:line="259" w:lineRule="auto" w:after="100"/>
        <w:jc w:val="left"/>
      </w:pPr>
      <w:r>
        <w:rPr>
          <w:rFonts w:ascii="Times New Roman" w:hAnsi="Times New Roman" w:eastAsia="Times New Roman"/>
          <w:b/>
          <w:color w:val="000000"/>
          <w:sz w:val="24"/>
        </w:rPr>
        <w:t>A 2X+3 B</w:t>
      </w:r>
    </w:p>
    <w:p>
      <w:pPr>
        <w:spacing w:line="259" w:lineRule="auto" w:after="100"/>
        <w:jc w:val="both"/>
      </w:pPr>
      <w:r>
        <w:rPr>
          <w:rFonts w:ascii="Times New Roman" w:hAnsi="Times New Roman" w:eastAsia="Times New Roman"/>
          <w:color w:val="000000"/>
          <w:sz w:val="24"/>
        </w:rPr>
        <w:t>-2 -1</w:t>
      </w:r>
    </w:p>
    <w:p>
      <w:pPr>
        <w:spacing w:line="259" w:lineRule="auto" w:after="100"/>
        <w:jc w:val="both"/>
      </w:pPr>
      <w:r>
        <w:rPr>
          <w:rFonts w:ascii="Times New Roman" w:hAnsi="Times New Roman" w:eastAsia="Times New Roman"/>
          <w:color w:val="000000"/>
          <w:sz w:val="24"/>
        </w:rPr>
        <w:t>1 5</w:t>
      </w:r>
    </w:p>
    <w:p>
      <w:pPr>
        <w:spacing w:line="259" w:lineRule="auto" w:after="100"/>
        <w:jc w:val="both"/>
      </w:pPr>
      <w:r>
        <w:rPr>
          <w:rFonts w:ascii="Times New Roman" w:hAnsi="Times New Roman" w:eastAsia="Times New Roman"/>
          <w:color w:val="000000"/>
          <w:sz w:val="24"/>
        </w:rPr>
        <w:t>3 4</w:t>
      </w:r>
    </w:p>
    <w:p>
      <w:pPr>
        <w:spacing w:line="259" w:lineRule="auto" w:after="100"/>
        <w:jc w:val="both"/>
      </w:pPr>
      <w:r>
        <w:rPr>
          <w:rFonts w:ascii="Times New Roman" w:hAnsi="Times New Roman" w:eastAsia="Times New Roman"/>
          <w:color w:val="000000"/>
          <w:sz w:val="24"/>
        </w:rPr>
        <w:t>Onto Mapping: A mapping is onto if every element of the co- domain is at least an image of elements in the domain. E.g Let A =3D {-1, 0, 1} f : A → A be a mapping defined by f(x)=3D x3.</w:t>
      </w:r>
    </w:p>
    <w:p>
      <w:pPr>
        <w:spacing w:line="259" w:lineRule="auto" w:after="100"/>
        <w:jc w:val="left"/>
      </w:pPr>
      <w:r>
        <w:rPr>
          <w:rFonts w:ascii="Times New Roman" w:hAnsi="Times New Roman" w:eastAsia="Times New Roman"/>
          <w:b/>
          <w:color w:val="000000"/>
          <w:sz w:val="24"/>
        </w:rPr>
        <w:t>A F=3DX3 B</w:t>
      </w:r>
    </w:p>
    <w:p>
      <w:pPr>
        <w:spacing w:line="259" w:lineRule="auto" w:after="100"/>
        <w:jc w:val="both"/>
      </w:pPr>
      <w:r>
        <w:rPr>
          <w:rFonts w:ascii="Times New Roman" w:hAnsi="Times New Roman" w:eastAsia="Times New Roman"/>
          <w:color w:val="000000"/>
          <w:sz w:val="24"/>
        </w:rPr>
        <w:t>The mapping is onto and one-one.</w:t>
      </w:r>
    </w:p>
    <w:p>
      <w:pPr>
        <w:spacing w:line="259" w:lineRule="auto" w:after="100"/>
        <w:jc w:val="both"/>
      </w:pPr>
      <w:r>
        <w:rPr>
          <w:rFonts w:ascii="Times New Roman" w:hAnsi="Times New Roman" w:eastAsia="Times New Roman"/>
          <w:color w:val="000000"/>
          <w:sz w:val="24"/>
        </w:rPr>
        <w:t>NB: In an onto mapping, the range is the same as the co- domain.</w:t>
      </w:r>
    </w:p>
    <w:p>
      <w:pPr>
        <w:spacing w:line="259" w:lineRule="auto" w:after="100"/>
        <w:jc w:val="both"/>
      </w:pPr>
      <w:r>
        <w:rPr>
          <w:rFonts w:ascii="Times New Roman" w:hAnsi="Times New Roman" w:eastAsia="Times New Roman"/>
          <w:color w:val="000000"/>
          <w:sz w:val="24"/>
        </w:rPr>
        <w:t>Identity Mapping: This is a mapping which takes an element onto itself. If f: x→ x is a mapping such that f(x) =3D x for all x € X.</w:t>
      </w:r>
    </w:p>
    <w:p>
      <w:pPr>
        <w:spacing w:line="259" w:lineRule="auto" w:after="100"/>
        <w:jc w:val="left"/>
      </w:pPr>
      <w:r>
        <w:rPr>
          <w:rFonts w:ascii="Times New Roman" w:hAnsi="Times New Roman" w:eastAsia="Times New Roman"/>
          <w:b/>
          <w:color w:val="000000"/>
          <w:sz w:val="24"/>
        </w:rPr>
        <w:t>X X</w:t>
      </w:r>
    </w:p>
    <w:p>
      <w:pPr>
        <w:spacing w:line="259" w:lineRule="auto" w:after="100"/>
        <w:jc w:val="both"/>
      </w:pPr>
      <w:r>
        <w:rPr>
          <w:rFonts w:ascii="Times New Roman" w:hAnsi="Times New Roman" w:eastAsia="Times New Roman"/>
          <w:color w:val="000000"/>
          <w:sz w:val="24"/>
        </w:rPr>
        <w:t>The mapping is one –one and onto. It has a unique property that</w:t>
      </w:r>
    </w:p>
    <w:p>
      <w:pPr>
        <w:spacing w:line="259" w:lineRule="auto" w:after="100"/>
        <w:jc w:val="both"/>
      </w:pPr>
      <w:r>
        <w:rPr>
          <w:rFonts w:ascii="Times New Roman" w:hAnsi="Times New Roman" w:eastAsia="Times New Roman"/>
          <w:color w:val="000000"/>
          <w:sz w:val="24"/>
        </w:rPr>
        <w:t>the domain, the co-domain and the range are equal.</w:t>
      </w:r>
    </w:p>
    <w:p>
      <w:pPr>
        <w:spacing w:line="259" w:lineRule="auto" w:after="100"/>
        <w:jc w:val="both"/>
      </w:pPr>
      <w:r>
        <w:rPr>
          <w:rFonts w:ascii="Times New Roman" w:hAnsi="Times New Roman" w:eastAsia="Times New Roman"/>
          <w:color w:val="000000"/>
          <w:sz w:val="24"/>
        </w:rPr>
        <w:t>Constant Mapping: This is the mapping which assigns every element in the domain to the same image in the co- domain.</w:t>
      </w:r>
    </w:p>
    <w:p>
      <w:pPr>
        <w:spacing w:line="259" w:lineRule="auto" w:after="100"/>
        <w:jc w:val="left"/>
      </w:pPr>
      <w:r>
        <w:rPr>
          <w:rFonts w:ascii="Times New Roman" w:hAnsi="Times New Roman" w:eastAsia="Times New Roman"/>
          <w:b/>
          <w:color w:val="000000"/>
          <w:sz w:val="24"/>
        </w:rPr>
        <w:t>X Y</w:t>
      </w:r>
    </w:p>
    <w:p>
      <w:pPr>
        <w:spacing w:line="259" w:lineRule="auto" w:after="100"/>
        <w:jc w:val="both"/>
      </w:pPr>
      <w:r>
        <w:rPr>
          <w:rFonts w:ascii="Times New Roman" w:hAnsi="Times New Roman" w:eastAsia="Times New Roman"/>
          <w:color w:val="000000"/>
          <w:sz w:val="24"/>
        </w:rPr>
        <w:t>The range of a constant mapping consists of only one element.</w:t>
      </w:r>
    </w:p>
    <w:p>
      <w:pPr>
        <w:spacing w:line="259" w:lineRule="auto" w:after="100"/>
        <w:jc w:val="both"/>
      </w:pPr>
      <w:r>
        <w:rPr>
          <w:rFonts w:ascii="Times New Roman" w:hAnsi="Times New Roman" w:eastAsia="Times New Roman"/>
          <w:color w:val="000000"/>
          <w:sz w:val="24"/>
        </w:rPr>
        <w:t>Important Notes: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The relation F above is not a mapping because element q in X has no image in Y.</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A g B</w:t>
      </w:r>
    </w:p>
    <w:p>
      <w:pPr>
        <w:spacing w:line="259" w:lineRule="auto" w:after="100"/>
        <w:jc w:val="both"/>
      </w:pPr>
      <w:r>
        <w:rPr>
          <w:rFonts w:ascii="Times New Roman" w:hAnsi="Times New Roman" w:eastAsia="Times New Roman"/>
          <w:color w:val="000000"/>
          <w:sz w:val="24"/>
        </w:rPr>
        <w:t>The relation is not a mapping because element z in the domain has two images in the co –domain.</w:t>
      </w:r>
    </w:p>
    <w:p>
      <w:pPr>
        <w:spacing w:line="259" w:lineRule="auto" w:after="100"/>
        <w:jc w:val="both"/>
      </w:pPr>
      <w:r>
        <w:rPr>
          <w:rFonts w:ascii="Times New Roman" w:hAnsi="Times New Roman" w:eastAsia="Times New Roman"/>
          <w:color w:val="000000"/>
          <w:sz w:val="24"/>
        </w:rPr>
        <w:t>1. Given the mapping diagram below:</w:t>
      </w:r>
    </w:p>
    <w:p>
      <w:pPr>
        <w:spacing w:line="259" w:lineRule="auto" w:after="100"/>
        <w:jc w:val="left"/>
      </w:pPr>
      <w:r>
        <w:rPr>
          <w:rFonts w:ascii="Times New Roman" w:hAnsi="Times New Roman" w:eastAsia="Times New Roman"/>
          <w:b/>
          <w:color w:val="000000"/>
          <w:sz w:val="24"/>
        </w:rPr>
        <w:t>X P Y</w:t>
      </w:r>
    </w:p>
    <w:p>
      <w:pPr>
        <w:spacing w:line="259" w:lineRule="auto" w:after="100"/>
        <w:jc w:val="both"/>
      </w:pPr>
      <w:r>
        <w:rPr>
          <w:rFonts w:ascii="Times New Roman" w:hAnsi="Times New Roman" w:eastAsia="Times New Roman"/>
          <w:color w:val="000000"/>
          <w:sz w:val="24"/>
        </w:rPr>
        <w:t>(a). Determine the rule of the mapping</w:t>
      </w:r>
    </w:p>
    <w:p>
      <w:pPr>
        <w:spacing w:line="259" w:lineRule="auto" w:after="100"/>
        <w:jc w:val="both"/>
      </w:pPr>
      <w:r>
        <w:rPr>
          <w:rFonts w:ascii="Times New Roman" w:hAnsi="Times New Roman" w:eastAsia="Times New Roman"/>
          <w:color w:val="000000"/>
          <w:sz w:val="24"/>
        </w:rPr>
        <w:t>(b) Is the mapping one- one? Is it onto?</w:t>
      </w:r>
    </w:p>
    <w:p>
      <w:pPr>
        <w:spacing w:line="259" w:lineRule="auto" w:after="100"/>
        <w:jc w:val="both"/>
      </w:pPr>
      <w:r>
        <w:rPr>
          <w:rFonts w:ascii="Times New Roman" w:hAnsi="Times New Roman" w:eastAsia="Times New Roman"/>
          <w:color w:val="000000"/>
          <w:sz w:val="24"/>
        </w:rPr>
        <w:t>(c) What is the range of the mapping?</w:t>
      </w:r>
    </w:p>
    <w:p>
      <w:pPr>
        <w:spacing w:line="259" w:lineRule="auto" w:after="100"/>
        <w:jc w:val="both"/>
      </w:pPr>
      <w:r>
        <w:rPr>
          <w:rFonts w:ascii="Times New Roman" w:hAnsi="Times New Roman" w:eastAsia="Times New Roman"/>
          <w:color w:val="000000"/>
          <w:sz w:val="24"/>
        </w:rPr>
        <w:t>1. Solve the system of equation; 2x + y =3D32, 33y – x =3D 27</w:t>
      </w:r>
    </w:p>
    <w:p>
      <w:pPr>
        <w:spacing w:line="259" w:lineRule="auto" w:after="100"/>
        <w:jc w:val="both"/>
      </w:pPr>
      <w:r>
        <w:rPr>
          <w:rFonts w:ascii="Times New Roman" w:hAnsi="Times New Roman" w:eastAsia="Times New Roman"/>
          <w:color w:val="000000"/>
          <w:sz w:val="24"/>
        </w:rPr>
        <w:t>2. Given h(x) =3D x3-6x2 – 3x +5 find the values of.</w:t>
      </w:r>
    </w:p>
    <w:p>
      <w:pPr>
        <w:spacing w:line="259" w:lineRule="auto" w:after="100"/>
        <w:jc w:val="both"/>
      </w:pPr>
      <w:r>
        <w:rPr>
          <w:rFonts w:ascii="Times New Roman" w:hAnsi="Times New Roman" w:eastAsia="Times New Roman"/>
          <w:color w:val="000000"/>
          <w:sz w:val="24"/>
        </w:rPr>
        <w:t>(a) h(-2) (b) h(-½) (c) h(3)</w:t>
      </w:r>
    </w:p>
    <w:p>
      <w:pPr>
        <w:spacing w:line="259" w:lineRule="auto" w:after="100"/>
        <w:jc w:val="both"/>
      </w:pPr>
      <w:r>
        <w:rPr>
          <w:rFonts w:ascii="Times New Roman" w:hAnsi="Times New Roman" w:eastAsia="Times New Roman"/>
          <w:color w:val="000000"/>
          <w:sz w:val="24"/>
        </w:rPr>
        <w:t>3. Given that g(x) =3D 2p – q and that g(2) =3D 20 ,g(-3) =3D 15. Find p and q.</w:t>
      </w:r>
    </w:p>
    <w:p>
      <w:pPr>
        <w:spacing w:line="259" w:lineRule="auto" w:after="100"/>
        <w:jc w:val="both"/>
      </w:pPr>
      <w:r>
        <w:rPr>
          <w:rFonts w:ascii="Times New Roman" w:hAnsi="Times New Roman" w:eastAsia="Times New Roman"/>
          <w:color w:val="000000"/>
          <w:sz w:val="24"/>
        </w:rPr>
        <w:t>4. Given the functions h(y) =3D 3y2 –y+5, p(y) =3D 6y3 + 7y2+7y+15. Simplify, as far as possible, the expressions</w:t>
      </w:r>
    </w:p>
    <w:p>
      <w:pPr>
        <w:spacing w:line="259" w:lineRule="auto" w:after="100"/>
        <w:jc w:val="both"/>
      </w:pPr>
      <w:r>
        <w:rPr>
          <w:rFonts w:ascii="Times New Roman" w:hAnsi="Times New Roman" w:eastAsia="Times New Roman"/>
          <w:color w:val="000000"/>
          <w:sz w:val="24"/>
        </w:rPr>
        <w:t>(a) 3h(y) – p(y) (b) h(y) p(y) (c) h(y)/p(y)</w:t>
      </w:r>
    </w:p>
    <w:p>
      <w:pPr>
        <w:spacing w:line="259" w:lineRule="auto" w:after="100"/>
        <w:jc w:val="both"/>
      </w:pPr>
      <w:r>
        <w:rPr>
          <w:rFonts w:ascii="Times New Roman" w:hAnsi="Times New Roman" w:eastAsia="Times New Roman"/>
          <w:color w:val="000000"/>
          <w:sz w:val="24"/>
        </w:rPr>
        <w:t>READING ASSIGNMENT: Read Mapping, Further Mathematics Project 2, and page 25- 35.</w:t>
      </w:r>
    </w:p>
    <w:p>
      <w:pPr>
        <w:spacing w:line="259" w:lineRule="auto" w:after="100"/>
        <w:jc w:val="both"/>
      </w:pPr>
      <w:r>
        <w:rPr>
          <w:rFonts w:ascii="Times New Roman" w:hAnsi="Times New Roman" w:eastAsia="Times New Roman"/>
          <w:color w:val="000000"/>
          <w:sz w:val="24"/>
        </w:rPr>
        <w:t>1. If every element in the domain have different image I the co-domain, such type of mapping is called ——-</w:t>
      </w:r>
    </w:p>
    <w:p>
      <w:pPr>
        <w:spacing w:line="259" w:lineRule="auto" w:after="100"/>
        <w:jc w:val="both"/>
      </w:pPr>
      <w:r>
        <w:rPr>
          <w:rFonts w:ascii="Times New Roman" w:hAnsi="Times New Roman" w:eastAsia="Times New Roman"/>
          <w:color w:val="000000"/>
          <w:sz w:val="24"/>
        </w:rPr>
        <w:t>(a) constant mapping (b) onto mapping (c) one- to – one mapping</w:t>
      </w:r>
    </w:p>
    <w:p>
      <w:pPr>
        <w:spacing w:line="259" w:lineRule="auto" w:after="100"/>
        <w:jc w:val="both"/>
      </w:pPr>
      <w:r>
        <w:rPr>
          <w:rFonts w:ascii="Times New Roman" w:hAnsi="Times New Roman" w:eastAsia="Times New Roman"/>
          <w:color w:val="000000"/>
          <w:sz w:val="24"/>
        </w:rPr>
        <w:t>2. A mapping f is called —— if every element of the co-domain is an image of at least one element in the domain</w:t>
      </w:r>
    </w:p>
    <w:p>
      <w:pPr>
        <w:spacing w:line="259" w:lineRule="auto" w:after="100"/>
        <w:jc w:val="both"/>
      </w:pPr>
      <w:r>
        <w:rPr>
          <w:rFonts w:ascii="Times New Roman" w:hAnsi="Times New Roman" w:eastAsia="Times New Roman"/>
          <w:color w:val="000000"/>
          <w:sz w:val="24"/>
        </w:rPr>
        <w:t>3. Given f(y) =3D px and f (3) =3D 81, determine the value of x.</w:t>
      </w:r>
    </w:p>
    <w:p>
      <w:pPr>
        <w:spacing w:line="259" w:lineRule="auto" w:after="100"/>
        <w:jc w:val="left"/>
      </w:pPr>
      <w:r>
        <w:rPr>
          <w:rFonts w:ascii="Times New Roman" w:hAnsi="Times New Roman" w:eastAsia="Times New Roman"/>
          <w:b/>
          <w:color w:val="000000"/>
          <w:sz w:val="24"/>
        </w:rPr>
        <w:t>A -4 B 27 C 4</w:t>
      </w:r>
    </w:p>
    <w:p>
      <w:pPr>
        <w:spacing w:line="259" w:lineRule="auto" w:after="100"/>
        <w:jc w:val="both"/>
      </w:pPr>
      <w:r>
        <w:rPr>
          <w:rFonts w:ascii="Times New Roman" w:hAnsi="Times New Roman" w:eastAsia="Times New Roman"/>
          <w:color w:val="000000"/>
          <w:sz w:val="24"/>
        </w:rPr>
        <w:t>4 The rule that assign an element to two or non-empty set is (a) logic (b) set (c) mapping</w:t>
      </w:r>
    </w:p>
    <w:p>
      <w:pPr>
        <w:spacing w:line="259" w:lineRule="auto" w:after="100"/>
        <w:jc w:val="both"/>
      </w:pPr>
      <w:r>
        <w:rPr>
          <w:rFonts w:ascii="Times New Roman" w:hAnsi="Times New Roman" w:eastAsia="Times New Roman"/>
          <w:color w:val="000000"/>
          <w:sz w:val="24"/>
        </w:rPr>
        <w:t>5 If f is a function defined by f(x) =3D 2x2 – 3, find f(-3).</w:t>
      </w:r>
    </w:p>
    <w:p>
      <w:pPr>
        <w:spacing w:line="259" w:lineRule="auto" w:after="100"/>
        <w:jc w:val="left"/>
      </w:pPr>
      <w:r>
        <w:rPr>
          <w:rFonts w:ascii="Times New Roman" w:hAnsi="Times New Roman" w:eastAsia="Times New Roman"/>
          <w:b/>
          <w:color w:val="000000"/>
          <w:sz w:val="24"/>
        </w:rPr>
        <w:t>A. -15 B 18 C. 15</w:t>
      </w:r>
    </w:p>
    <w:p>
      <w:pPr>
        <w:spacing w:line="259" w:lineRule="auto" w:after="100"/>
        <w:jc w:val="both"/>
      </w:pPr>
      <w:r>
        <w:rPr>
          <w:rFonts w:ascii="Times New Roman" w:hAnsi="Times New Roman" w:eastAsia="Times New Roman"/>
          <w:color w:val="000000"/>
          <w:sz w:val="24"/>
        </w:rPr>
        <w:t>1. Determine the domain D of the mapping f: x 2x – 2, if c =3D { -3, -1, 5 } is range and f is defined on D</w:t>
      </w:r>
    </w:p>
    <w:p>
      <w:pPr>
        <w:spacing w:line="259" w:lineRule="auto" w:after="100"/>
        <w:jc w:val="both"/>
      </w:pPr>
      <w:r>
        <w:rPr>
          <w:rFonts w:ascii="Times New Roman" w:hAnsi="Times New Roman" w:eastAsia="Times New Roman"/>
          <w:color w:val="000000"/>
          <w:sz w:val="24"/>
        </w:rPr>
        <w:t>2. Given that h: x x2 + 2x – 3 is a mapping defined on the set A =3D { -1, 0, 1, 2}. Find the range of h.</w:t>
      </w:r>
    </w:p>
    <w:p>
      <w:pPr>
        <w:spacing w:line="259" w:lineRule="auto" w:after="100"/>
        <w:jc w:val="left"/>
      </w:pPr>
      <w:r>
        <w:rPr>
          <w:rFonts w:ascii="Times New Roman" w:hAnsi="Times New Roman" w:eastAsia="Times New Roman"/>
          <w:b/>
          <w:color w:val="000000"/>
          <w:sz w:val="24"/>
        </w:rPr>
        <w:t>WEEK SIX DATE……………</w:t>
      </w:r>
    </w:p>
    <w:p>
      <w:pPr>
        <w:spacing w:line="259" w:lineRule="auto" w:after="100"/>
        <w:jc w:val="both"/>
      </w:pPr>
      <w:r>
        <w:rPr>
          <w:rFonts w:ascii="Times New Roman" w:hAnsi="Times New Roman" w:eastAsia="Times New Roman"/>
          <w:color w:val="000000"/>
          <w:sz w:val="24"/>
        </w:rPr>
        <w:t>Revision of half term work</w:t>
      </w:r>
    </w:p>
    <w:p>
      <w:pPr>
        <w:spacing w:line="259" w:lineRule="auto" w:after="100"/>
        <w:jc w:val="left"/>
      </w:pPr>
      <w:r>
        <w:rPr>
          <w:rFonts w:ascii="Times New Roman" w:hAnsi="Times New Roman" w:eastAsia="Times New Roman"/>
          <w:b/>
          <w:color w:val="000000"/>
          <w:sz w:val="24"/>
        </w:rPr>
        <w:t>WEEK SEVEN DATE……………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Composite Mapping and Inverse Mapping</w:t>
      </w:r>
    </w:p>
    <w:p>
      <w:pPr>
        <w:spacing w:line="259" w:lineRule="auto" w:after="100"/>
        <w:jc w:val="left"/>
      </w:pPr>
      <w:r>
        <w:rPr>
          <w:rFonts w:ascii="Times New Roman" w:hAnsi="Times New Roman" w:eastAsia="Times New Roman"/>
          <w:b/>
          <w:color w:val="000000"/>
          <w:sz w:val="24"/>
        </w:rPr>
        <w:t>COMPOSITE MAPPING:</w:t>
      </w:r>
    </w:p>
    <w:p>
      <w:pPr>
        <w:spacing w:line="259" w:lineRule="auto" w:after="100"/>
        <w:jc w:val="both"/>
      </w:pPr>
      <w:r>
        <w:rPr>
          <w:rFonts w:ascii="Times New Roman" w:hAnsi="Times New Roman" w:eastAsia="Times New Roman"/>
          <w:color w:val="000000"/>
          <w:sz w:val="24"/>
        </w:rPr>
        <w:t>A mapping is composite when the co- domain of the first mapping is the domain of the second mapping.</w:t>
      </w:r>
    </w:p>
    <w:p>
      <w:pPr>
        <w:spacing w:line="259" w:lineRule="auto" w:after="100"/>
        <w:jc w:val="both"/>
      </w:pPr>
      <w:r>
        <w:rPr>
          <w:rFonts w:ascii="Times New Roman" w:hAnsi="Times New Roman" w:eastAsia="Times New Roman"/>
          <w:color w:val="000000"/>
          <w:sz w:val="24"/>
        </w:rPr>
        <w:t>Consider the mapping f;X→ Z and g: Z→Y</w:t>
      </w:r>
    </w:p>
    <w:p>
      <w:pPr>
        <w:spacing w:line="259" w:lineRule="auto" w:after="100"/>
        <w:jc w:val="left"/>
      </w:pPr>
      <w:r>
        <w:rPr>
          <w:rFonts w:ascii="Times New Roman" w:hAnsi="Times New Roman" w:eastAsia="Times New Roman"/>
          <w:b/>
          <w:color w:val="000000"/>
          <w:sz w:val="24"/>
        </w:rPr>
        <w:t>X Z Y</w:t>
      </w:r>
    </w:p>
    <w:p>
      <w:pPr>
        <w:spacing w:line="259" w:lineRule="auto" w:after="100"/>
        <w:jc w:val="both"/>
      </w:pPr>
      <w:r>
        <w:rPr>
          <w:rFonts w:ascii="Times New Roman" w:hAnsi="Times New Roman" w:eastAsia="Times New Roman"/>
          <w:color w:val="000000"/>
          <w:sz w:val="24"/>
        </w:rPr>
        <w:t>The mapping f takes an element in X and produces an image in Z, and then the mapping g takes an element in Z and produces an image in Y. It can be denoted by gf or gof.</w:t>
      </w:r>
    </w:p>
    <w:p>
      <w:pPr>
        <w:spacing w:line="259" w:lineRule="auto" w:after="100"/>
        <w:jc w:val="both"/>
      </w:pPr>
      <w:r>
        <w:rPr>
          <w:rFonts w:ascii="Times New Roman" w:hAnsi="Times New Roman" w:eastAsia="Times New Roman"/>
          <w:color w:val="000000"/>
          <w:sz w:val="24"/>
        </w:rPr>
        <w:t>Example 1. The mappings f and g are defined by the diagram below:</w:t>
      </w:r>
    </w:p>
    <w:p>
      <w:pPr>
        <w:spacing w:line="259" w:lineRule="auto" w:after="100"/>
        <w:jc w:val="both"/>
      </w:pPr>
      <w:r>
        <w:rPr>
          <w:rFonts w:ascii="Times New Roman" w:hAnsi="Times New Roman" w:eastAsia="Times New Roman"/>
          <w:color w:val="000000"/>
          <w:sz w:val="24"/>
        </w:rPr>
        <w:t>F g</w:t>
      </w:r>
    </w:p>
    <w:p>
      <w:pPr>
        <w:spacing w:line="259" w:lineRule="auto" w:after="100"/>
        <w:jc w:val="both"/>
      </w:pPr>
      <w:r>
        <w:rPr>
          <w:rFonts w:ascii="Times New Roman" w:hAnsi="Times New Roman" w:eastAsia="Times New Roman"/>
          <w:color w:val="000000"/>
          <w:sz w:val="24"/>
        </w:rPr>
        <w:t>Determine</w:t>
      </w:r>
    </w:p>
    <w:p>
      <w:pPr>
        <w:spacing w:line="259" w:lineRule="auto" w:after="100"/>
        <w:jc w:val="both"/>
      </w:pPr>
      <w:r>
        <w:rPr>
          <w:rFonts w:ascii="Times New Roman" w:hAnsi="Times New Roman" w:eastAsia="Times New Roman"/>
          <w:color w:val="000000"/>
          <w:sz w:val="24"/>
        </w:rPr>
        <w:t>(a) f(-3) +f(4) (b) f(2) +g(-5) (c) g[f(-3)] (d) g[(-3)] +g[f(4)]</w:t>
      </w:r>
    </w:p>
    <w:p>
      <w:pPr>
        <w:spacing w:line="259" w:lineRule="auto" w:after="100"/>
        <w:jc w:val="left"/>
      </w:pPr>
      <w:r>
        <w:rPr>
          <w:rFonts w:ascii="Times New Roman" w:hAnsi="Times New Roman" w:eastAsia="Times New Roman"/>
          <w:b/>
          <w:color w:val="000000"/>
          <w:sz w:val="24"/>
        </w:rPr>
        <w:t>• F(-3) + F(4) =3D -5 + 9 =3D 4</w:t>
      </w:r>
    </w:p>
    <w:p>
      <w:pPr>
        <w:spacing w:line="259" w:lineRule="auto" w:after="100"/>
        <w:jc w:val="left"/>
      </w:pPr>
      <w:r>
        <w:rPr>
          <w:rFonts w:ascii="Times New Roman" w:hAnsi="Times New Roman" w:eastAsia="Times New Roman"/>
          <w:b/>
          <w:color w:val="000000"/>
          <w:sz w:val="24"/>
        </w:rPr>
        <w:t>• F(2) + F(-5) =3D 5 +(-10) =3D -5</w:t>
      </w:r>
    </w:p>
    <w:p>
      <w:pPr>
        <w:spacing w:line="259" w:lineRule="auto" w:after="100"/>
        <w:jc w:val="both"/>
      </w:pPr>
      <w:r>
        <w:rPr>
          <w:rFonts w:ascii="Times New Roman" w:hAnsi="Times New Roman" w:eastAsia="Times New Roman"/>
          <w:color w:val="000000"/>
          <w:sz w:val="24"/>
        </w:rPr>
        <w:t>• G[f(-3)] =3D g(-5) =3D -10</w:t>
      </w:r>
    </w:p>
    <w:p>
      <w:pPr>
        <w:spacing w:line="259" w:lineRule="auto" w:after="100"/>
        <w:jc w:val="both"/>
      </w:pPr>
      <w:r>
        <w:rPr>
          <w:rFonts w:ascii="Times New Roman" w:hAnsi="Times New Roman" w:eastAsia="Times New Roman"/>
          <w:color w:val="000000"/>
          <w:sz w:val="24"/>
        </w:rPr>
        <w:t>• G[f(-3)] + g[f(4)] =3D g(-5) + g(9) =3D -10 + 18 =3D 8</w:t>
      </w:r>
    </w:p>
    <w:p>
      <w:pPr>
        <w:spacing w:line="259" w:lineRule="auto" w:after="100"/>
        <w:jc w:val="both"/>
      </w:pPr>
      <w:r>
        <w:rPr>
          <w:rFonts w:ascii="Times New Roman" w:hAnsi="Times New Roman" w:eastAsia="Times New Roman"/>
          <w:color w:val="000000"/>
          <w:sz w:val="24"/>
        </w:rPr>
        <w:t>Example 2: The functions f and g on the set of real numbers are defined by f(x) =3D 3x-1 and g(x) =3D 5x+2 respectively. Find (a) F [g(x)] (b) g [f(x)] (c) 2f(x) – g(x)</w:t>
      </w:r>
    </w:p>
    <w:p>
      <w:pPr>
        <w:spacing w:line="259" w:lineRule="auto" w:after="100"/>
        <w:jc w:val="both"/>
      </w:pPr>
      <w:r>
        <w:rPr>
          <w:rFonts w:ascii="Times New Roman" w:hAnsi="Times New Roman" w:eastAsia="Times New Roman"/>
          <w:color w:val="000000"/>
          <w:sz w:val="24"/>
        </w:rPr>
        <w:t>(a) f[g(x)] =3D f(5x+2), 5x+2 will represent x in f(x)</w:t>
      </w:r>
    </w:p>
    <w:p>
      <w:pPr>
        <w:spacing w:line="259" w:lineRule="auto" w:after="100"/>
        <w:jc w:val="both"/>
      </w:pPr>
      <w:r>
        <w:rPr>
          <w:rFonts w:ascii="Times New Roman" w:hAnsi="Times New Roman" w:eastAsia="Times New Roman"/>
          <w:color w:val="000000"/>
          <w:sz w:val="24"/>
        </w:rPr>
        <w:t>f ( 5x +2) =3D 3 (5x+2) – 1</w:t>
      </w:r>
    </w:p>
    <w:p>
      <w:pPr>
        <w:spacing w:line="259" w:lineRule="auto" w:after="100"/>
        <w:jc w:val="both"/>
      </w:pPr>
      <w:r>
        <w:rPr>
          <w:rFonts w:ascii="Times New Roman" w:hAnsi="Times New Roman" w:eastAsia="Times New Roman"/>
          <w:color w:val="000000"/>
          <w:sz w:val="24"/>
        </w:rPr>
        <w:t>=3D 15x +5</w:t>
      </w:r>
    </w:p>
    <w:p>
      <w:pPr>
        <w:spacing w:line="259" w:lineRule="auto" w:after="100"/>
        <w:jc w:val="both"/>
      </w:pPr>
      <w:r>
        <w:rPr>
          <w:rFonts w:ascii="Times New Roman" w:hAnsi="Times New Roman" w:eastAsia="Times New Roman"/>
          <w:color w:val="000000"/>
          <w:sz w:val="24"/>
        </w:rPr>
        <w:t>(b) g [f(x)] =3D g( 3x-1)</w:t>
      </w:r>
    </w:p>
    <w:p>
      <w:pPr>
        <w:spacing w:line="259" w:lineRule="auto" w:after="100"/>
        <w:jc w:val="both"/>
      </w:pPr>
      <w:r>
        <w:rPr>
          <w:rFonts w:ascii="Times New Roman" w:hAnsi="Times New Roman" w:eastAsia="Times New Roman"/>
          <w:color w:val="000000"/>
          <w:sz w:val="24"/>
        </w:rPr>
        <w:t>=3D g(3x-1) =3D 5(3x-1) + 2</w:t>
      </w:r>
    </w:p>
    <w:p>
      <w:pPr>
        <w:spacing w:line="259" w:lineRule="auto" w:after="100"/>
        <w:jc w:val="both"/>
      </w:pPr>
      <w:r>
        <w:rPr>
          <w:rFonts w:ascii="Times New Roman" w:hAnsi="Times New Roman" w:eastAsia="Times New Roman"/>
          <w:color w:val="000000"/>
          <w:sz w:val="24"/>
        </w:rPr>
        <w:t>=3D 15x -5 +2</w:t>
      </w:r>
    </w:p>
    <w:p>
      <w:pPr>
        <w:spacing w:line="259" w:lineRule="auto" w:after="100"/>
        <w:jc w:val="both"/>
      </w:pPr>
      <w:r>
        <w:rPr>
          <w:rFonts w:ascii="Times New Roman" w:hAnsi="Times New Roman" w:eastAsia="Times New Roman"/>
          <w:color w:val="000000"/>
          <w:sz w:val="24"/>
        </w:rPr>
        <w:t>=3D 15x-3</w:t>
      </w:r>
    </w:p>
    <w:p>
      <w:pPr>
        <w:spacing w:line="259" w:lineRule="auto" w:after="100"/>
        <w:jc w:val="both"/>
      </w:pPr>
      <w:r>
        <w:rPr>
          <w:rFonts w:ascii="Times New Roman" w:hAnsi="Times New Roman" w:eastAsia="Times New Roman"/>
          <w:color w:val="000000"/>
          <w:sz w:val="24"/>
        </w:rPr>
        <w:t>(c) 2f(x) – g(x) =3D 2(3x-1) – (5x+2)</w:t>
      </w:r>
    </w:p>
    <w:p>
      <w:pPr>
        <w:spacing w:line="259" w:lineRule="auto" w:after="100"/>
        <w:jc w:val="both"/>
      </w:pPr>
      <w:r>
        <w:rPr>
          <w:rFonts w:ascii="Times New Roman" w:hAnsi="Times New Roman" w:eastAsia="Times New Roman"/>
          <w:color w:val="000000"/>
          <w:sz w:val="24"/>
        </w:rPr>
        <w:t>=3D 6x -2 -5x -2</w:t>
      </w:r>
    </w:p>
    <w:p>
      <w:pPr>
        <w:spacing w:line="259" w:lineRule="auto" w:after="100"/>
        <w:jc w:val="both"/>
      </w:pPr>
      <w:r>
        <w:rPr>
          <w:rFonts w:ascii="Times New Roman" w:hAnsi="Times New Roman" w:eastAsia="Times New Roman"/>
          <w:color w:val="000000"/>
          <w:sz w:val="24"/>
        </w:rPr>
        <w:t>=3D x-4</w:t>
      </w:r>
    </w:p>
    <w:p>
      <w:pPr>
        <w:spacing w:line="259" w:lineRule="auto" w:after="100"/>
        <w:jc w:val="left"/>
      </w:pPr>
      <w:r>
        <w:rPr>
          <w:rFonts w:ascii="Times New Roman" w:hAnsi="Times New Roman" w:eastAsia="Times New Roman"/>
          <w:b/>
          <w:color w:val="000000"/>
          <w:sz w:val="24"/>
        </w:rPr>
        <w:t>INVERSE MAPPING:</w:t>
      </w:r>
    </w:p>
    <w:p>
      <w:pPr>
        <w:spacing w:line="259" w:lineRule="auto" w:after="100"/>
        <w:jc w:val="both"/>
      </w:pPr>
      <w:r>
        <w:rPr>
          <w:rFonts w:ascii="Times New Roman" w:hAnsi="Times New Roman" w:eastAsia="Times New Roman"/>
          <w:color w:val="000000"/>
          <w:sz w:val="24"/>
        </w:rPr>
        <w:t>A function has an inverse if it’s both one- one and onto. Consider the function f(x) =3D x-3 on the set p=3D{ -1, 5, 9} into set</w:t>
      </w:r>
    </w:p>
    <w:p>
      <w:pPr>
        <w:spacing w:line="259" w:lineRule="auto" w:after="100"/>
        <w:jc w:val="left"/>
      </w:pPr>
      <w:r>
        <w:rPr>
          <w:rFonts w:ascii="Times New Roman" w:hAnsi="Times New Roman" w:eastAsia="Times New Roman"/>
          <w:b/>
          <w:color w:val="000000"/>
          <w:sz w:val="24"/>
        </w:rPr>
        <w:t>Q =3D{ -2,1,3 }</w:t>
      </w:r>
    </w:p>
    <w:p>
      <w:pPr>
        <w:spacing w:line="259" w:lineRule="auto" w:after="100"/>
        <w:jc w:val="left"/>
      </w:pPr>
      <w:r>
        <w:rPr>
          <w:rFonts w:ascii="Times New Roman" w:hAnsi="Times New Roman" w:eastAsia="Times New Roman"/>
          <w:b/>
          <w:color w:val="000000"/>
          <w:sz w:val="24"/>
        </w:rPr>
        <w:t>A F B</w:t>
      </w:r>
    </w:p>
    <w:p>
      <w:pPr>
        <w:spacing w:line="259" w:lineRule="auto" w:after="100"/>
        <w:jc w:val="both"/>
      </w:pPr>
      <w:r>
        <w:rPr>
          <w:rFonts w:ascii="Times New Roman" w:hAnsi="Times New Roman" w:eastAsia="Times New Roman"/>
          <w:color w:val="000000"/>
          <w:sz w:val="24"/>
        </w:rPr>
        <w:t>If we reverse the function, that is making range of F to be the domain of the inverse function.</w:t>
      </w:r>
    </w:p>
    <w:p>
      <w:pPr>
        <w:spacing w:line="259" w:lineRule="auto" w:after="100"/>
        <w:jc w:val="both"/>
      </w:pPr>
      <w:r>
        <w:rPr>
          <w:rFonts w:ascii="Times New Roman" w:hAnsi="Times New Roman" w:eastAsia="Times New Roman"/>
          <w:color w:val="000000"/>
          <w:sz w:val="24"/>
        </w:rPr>
        <w:t>Therefore, B g A</w:t>
      </w:r>
    </w:p>
    <w:p>
      <w:pPr>
        <w:spacing w:line="259" w:lineRule="auto" w:after="100"/>
        <w:jc w:val="both"/>
      </w:pPr>
      <w:r>
        <w:rPr>
          <w:rFonts w:ascii="Times New Roman" w:hAnsi="Times New Roman" w:eastAsia="Times New Roman"/>
          <w:color w:val="000000"/>
          <w:sz w:val="24"/>
        </w:rPr>
        <w:t>g represents the inverse function of f i.e. f-1, to obtain function f-1, we follow the procedure below:</w:t>
      </w:r>
    </w:p>
    <w:p>
      <w:pPr>
        <w:spacing w:line="259" w:lineRule="auto" w:after="100"/>
        <w:jc w:val="both"/>
      </w:pPr>
      <w:r>
        <w:rPr>
          <w:rFonts w:ascii="Times New Roman" w:hAnsi="Times New Roman" w:eastAsia="Times New Roman"/>
          <w:color w:val="000000"/>
          <w:sz w:val="24"/>
        </w:rPr>
        <w:t>f(x) =3D x – 3</w:t>
      </w:r>
    </w:p>
    <w:p>
      <w:pPr>
        <w:spacing w:line="259" w:lineRule="auto" w:after="100"/>
        <w:jc w:val="both"/>
      </w:pPr>
      <w:r>
        <w:rPr>
          <w:rFonts w:ascii="Times New Roman" w:hAnsi="Times New Roman" w:eastAsia="Times New Roman"/>
          <w:color w:val="000000"/>
          <w:sz w:val="24"/>
        </w:rPr>
        <w:t>y =3D x-3</w:t>
      </w:r>
    </w:p>
    <w:p>
      <w:pPr>
        <w:spacing w:line="259" w:lineRule="auto" w:after="100"/>
        <w:jc w:val="both"/>
      </w:pPr>
      <w:r>
        <w:rPr>
          <w:rFonts w:ascii="Times New Roman" w:hAnsi="Times New Roman" w:eastAsia="Times New Roman"/>
          <w:color w:val="000000"/>
          <w:sz w:val="24"/>
        </w:rPr>
        <w:t>Make x the subject of the formula</w:t>
      </w:r>
    </w:p>
    <w:p>
      <w:pPr>
        <w:spacing w:line="259" w:lineRule="auto" w:after="100"/>
        <w:jc w:val="both"/>
      </w:pPr>
      <w:r>
        <w:rPr>
          <w:rFonts w:ascii="Times New Roman" w:hAnsi="Times New Roman" w:eastAsia="Times New Roman"/>
          <w:color w:val="000000"/>
          <w:sz w:val="24"/>
        </w:rPr>
        <w:t>2y =3D x-3</w:t>
      </w:r>
    </w:p>
    <w:p>
      <w:pPr>
        <w:spacing w:line="259" w:lineRule="auto" w:after="100"/>
        <w:jc w:val="both"/>
      </w:pPr>
      <w:r>
        <w:rPr>
          <w:rFonts w:ascii="Times New Roman" w:hAnsi="Times New Roman" w:eastAsia="Times New Roman"/>
          <w:color w:val="000000"/>
          <w:sz w:val="24"/>
        </w:rPr>
        <w:t>x =3D 2y + 3</w:t>
      </w:r>
    </w:p>
    <w:p>
      <w:pPr>
        <w:spacing w:line="259" w:lineRule="auto" w:after="100"/>
        <w:jc w:val="both"/>
      </w:pPr>
      <w:r>
        <w:rPr>
          <w:rFonts w:ascii="Times New Roman" w:hAnsi="Times New Roman" w:eastAsia="Times New Roman"/>
          <w:color w:val="000000"/>
          <w:sz w:val="24"/>
        </w:rPr>
        <w:t>Then, f-1(x) =3D 2x+3.</w:t>
      </w:r>
    </w:p>
    <w:p>
      <w:pPr>
        <w:spacing w:line="259" w:lineRule="auto" w:after="100"/>
        <w:jc w:val="both"/>
      </w:pPr>
      <w:r>
        <w:rPr>
          <w:rFonts w:ascii="Times New Roman" w:hAnsi="Times New Roman" w:eastAsia="Times New Roman"/>
          <w:i/>
          <w:color w:val="000000"/>
          <w:sz w:val="24"/>
        </w:rPr>
        <w:t>Example: The function f is defined on the ser of real numbers by f(x) =3D 2x-1, (x≠-2/3)</w:t>
      </w:r>
    </w:p>
    <w:p>
      <w:pPr>
        <w:spacing w:line="259" w:lineRule="auto" w:after="100"/>
        <w:jc w:val="both"/>
      </w:pPr>
      <w:r>
        <w:rPr>
          <w:rFonts w:ascii="Times New Roman" w:hAnsi="Times New Roman" w:eastAsia="Times New Roman"/>
          <w:color w:val="000000"/>
          <w:sz w:val="24"/>
        </w:rPr>
        <w:t>3x +2</w:t>
      </w:r>
    </w:p>
    <w:p>
      <w:pPr>
        <w:spacing w:line="259" w:lineRule="auto" w:after="100"/>
        <w:jc w:val="both"/>
      </w:pPr>
      <w:r>
        <w:rPr>
          <w:rFonts w:ascii="Times New Roman" w:hAnsi="Times New Roman" w:eastAsia="Times New Roman"/>
          <w:color w:val="000000"/>
          <w:sz w:val="24"/>
        </w:rPr>
        <w:t>Determine (a) f-1(x) (b) f-1 (-2) (c) determine the largest domain of f-1(x)</w:t>
      </w:r>
    </w:p>
    <w:p>
      <w:pPr>
        <w:spacing w:line="259" w:lineRule="auto" w:after="100"/>
        <w:jc w:val="both"/>
      </w:pPr>
      <w:r>
        <w:rPr>
          <w:rFonts w:ascii="Times New Roman" w:hAnsi="Times New Roman" w:eastAsia="Times New Roman"/>
          <w:color w:val="000000"/>
          <w:sz w:val="24"/>
        </w:rPr>
        <w:t>(a) F(x) =3D 2x-1</w:t>
      </w:r>
    </w:p>
    <w:p>
      <w:pPr>
        <w:spacing w:line="259" w:lineRule="auto" w:after="100"/>
        <w:jc w:val="both"/>
      </w:pPr>
      <w:r>
        <w:rPr>
          <w:rFonts w:ascii="Times New Roman" w:hAnsi="Times New Roman" w:eastAsia="Times New Roman"/>
          <w:color w:val="000000"/>
          <w:sz w:val="24"/>
        </w:rPr>
        <w:t>3x+2</w:t>
      </w:r>
    </w:p>
    <w:p>
      <w:pPr>
        <w:spacing w:line="259" w:lineRule="auto" w:after="100"/>
        <w:jc w:val="both"/>
      </w:pPr>
      <w:r>
        <w:rPr>
          <w:rFonts w:ascii="Times New Roman" w:hAnsi="Times New Roman" w:eastAsia="Times New Roman"/>
          <w:color w:val="000000"/>
          <w:sz w:val="24"/>
        </w:rPr>
        <w:t>f-1(x), y =3D 2x-1</w:t>
      </w:r>
    </w:p>
    <w:p>
      <w:pPr>
        <w:spacing w:line="259" w:lineRule="auto" w:after="100"/>
        <w:jc w:val="both"/>
      </w:pPr>
      <w:r>
        <w:rPr>
          <w:rFonts w:ascii="Times New Roman" w:hAnsi="Times New Roman" w:eastAsia="Times New Roman"/>
          <w:color w:val="000000"/>
          <w:sz w:val="24"/>
        </w:rPr>
        <w:t>(3x+2) y =3D 2x-1</w:t>
      </w:r>
    </w:p>
    <w:p>
      <w:pPr>
        <w:spacing w:line="259" w:lineRule="auto" w:after="100"/>
        <w:jc w:val="both"/>
      </w:pPr>
      <w:r>
        <w:rPr>
          <w:rFonts w:ascii="Times New Roman" w:hAnsi="Times New Roman" w:eastAsia="Times New Roman"/>
          <w:color w:val="000000"/>
          <w:sz w:val="24"/>
        </w:rPr>
        <w:t>3xy +2y =3D 2x-1</w:t>
      </w:r>
    </w:p>
    <w:p>
      <w:pPr>
        <w:spacing w:line="259" w:lineRule="auto" w:after="100"/>
        <w:jc w:val="both"/>
      </w:pPr>
      <w:r>
        <w:rPr>
          <w:rFonts w:ascii="Times New Roman" w:hAnsi="Times New Roman" w:eastAsia="Times New Roman"/>
          <w:color w:val="000000"/>
          <w:sz w:val="24"/>
        </w:rPr>
        <w:t>3xy-2x=3D -1-2y</w:t>
      </w:r>
    </w:p>
    <w:p>
      <w:pPr>
        <w:spacing w:line="259" w:lineRule="auto" w:after="100"/>
        <w:jc w:val="both"/>
      </w:pPr>
      <w:r>
        <w:rPr>
          <w:rFonts w:ascii="Times New Roman" w:hAnsi="Times New Roman" w:eastAsia="Times New Roman"/>
          <w:color w:val="000000"/>
          <w:sz w:val="24"/>
        </w:rPr>
        <w:t>x (3y-2)=3D -1-2y</w:t>
      </w:r>
    </w:p>
    <w:p>
      <w:pPr>
        <w:spacing w:line="259" w:lineRule="auto" w:after="100"/>
        <w:jc w:val="both"/>
      </w:pPr>
      <w:r>
        <w:rPr>
          <w:rFonts w:ascii="Times New Roman" w:hAnsi="Times New Roman" w:eastAsia="Times New Roman"/>
          <w:color w:val="000000"/>
          <w:sz w:val="24"/>
        </w:rPr>
        <w:t>x =3D -1-2y</w:t>
      </w:r>
    </w:p>
    <w:p>
      <w:pPr>
        <w:spacing w:line="259" w:lineRule="auto" w:after="100"/>
        <w:jc w:val="both"/>
      </w:pPr>
      <w:r>
        <w:rPr>
          <w:rFonts w:ascii="Times New Roman" w:hAnsi="Times New Roman" w:eastAsia="Times New Roman"/>
          <w:color w:val="000000"/>
          <w:sz w:val="24"/>
        </w:rPr>
        <w:t>3y -2</w:t>
      </w:r>
    </w:p>
    <w:p>
      <w:pPr>
        <w:spacing w:line="259" w:lineRule="auto" w:after="100"/>
        <w:jc w:val="both"/>
      </w:pPr>
      <w:r>
        <w:rPr>
          <w:rFonts w:ascii="Times New Roman" w:hAnsi="Times New Roman" w:eastAsia="Times New Roman"/>
          <w:color w:val="000000"/>
          <w:sz w:val="24"/>
        </w:rPr>
        <w:t>f-1=3D -1-2x</w:t>
      </w:r>
    </w:p>
    <w:p>
      <w:pPr>
        <w:spacing w:line="259" w:lineRule="auto" w:after="100"/>
        <w:jc w:val="both"/>
      </w:pPr>
      <w:r>
        <w:rPr>
          <w:rFonts w:ascii="Times New Roman" w:hAnsi="Times New Roman" w:eastAsia="Times New Roman"/>
          <w:color w:val="000000"/>
          <w:sz w:val="24"/>
        </w:rPr>
        <w:t>3x-2</w:t>
      </w:r>
    </w:p>
    <w:p>
      <w:pPr>
        <w:spacing w:line="259" w:lineRule="auto" w:after="100"/>
        <w:jc w:val="both"/>
      </w:pPr>
      <w:r>
        <w:rPr>
          <w:rFonts w:ascii="Times New Roman" w:hAnsi="Times New Roman" w:eastAsia="Times New Roman"/>
          <w:color w:val="000000"/>
          <w:sz w:val="24"/>
        </w:rPr>
        <w:t>(b) f-1(-2) i.e x=3D -2 in f-1(x)</w:t>
      </w:r>
    </w:p>
    <w:p>
      <w:pPr>
        <w:spacing w:line="259" w:lineRule="auto" w:after="100"/>
        <w:jc w:val="both"/>
      </w:pPr>
      <w:r>
        <w:rPr>
          <w:rFonts w:ascii="Times New Roman" w:hAnsi="Times New Roman" w:eastAsia="Times New Roman"/>
          <w:color w:val="000000"/>
          <w:sz w:val="24"/>
        </w:rPr>
        <w:t>f-1(-2) =3D -1-2(-2)</w:t>
      </w:r>
    </w:p>
    <w:p>
      <w:pPr>
        <w:spacing w:line="259" w:lineRule="auto" w:after="100"/>
        <w:jc w:val="both"/>
      </w:pPr>
      <w:r>
        <w:rPr>
          <w:rFonts w:ascii="Times New Roman" w:hAnsi="Times New Roman" w:eastAsia="Times New Roman"/>
          <w:color w:val="000000"/>
          <w:sz w:val="24"/>
        </w:rPr>
        <w:t>3(-2)-2</w:t>
      </w:r>
    </w:p>
    <w:p>
      <w:pPr>
        <w:spacing w:line="259" w:lineRule="auto" w:after="100"/>
        <w:jc w:val="left"/>
      </w:pPr>
      <w:r>
        <w:rPr>
          <w:rFonts w:ascii="Times New Roman" w:hAnsi="Times New Roman" w:eastAsia="Times New Roman"/>
          <w:b/>
          <w:color w:val="000000"/>
          <w:sz w:val="24"/>
        </w:rPr>
        <w:t>=3D -1+4</w:t>
      </w:r>
    </w:p>
    <w:p>
      <w:pPr>
        <w:spacing w:line="259" w:lineRule="auto" w:after="100"/>
        <w:jc w:val="both"/>
      </w:pPr>
      <w:r>
        <w:rPr>
          <w:rFonts w:ascii="Times New Roman" w:hAnsi="Times New Roman" w:eastAsia="Times New Roman"/>
          <w:color w:val="000000"/>
          <w:sz w:val="24"/>
        </w:rPr>
        <w:t>-6-2</w:t>
      </w:r>
    </w:p>
    <w:p>
      <w:pPr>
        <w:spacing w:line="259" w:lineRule="auto" w:after="100"/>
        <w:jc w:val="left"/>
      </w:pPr>
      <w:r>
        <w:rPr>
          <w:rFonts w:ascii="Times New Roman" w:hAnsi="Times New Roman" w:eastAsia="Times New Roman"/>
          <w:b/>
          <w:color w:val="000000"/>
          <w:sz w:val="24"/>
        </w:rPr>
        <w:t>=3D 3</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(c) The largest domain of f-1(x) is all real values of x except 2/3</w:t>
      </w:r>
    </w:p>
    <w:p>
      <w:pPr>
        <w:spacing w:line="259" w:lineRule="auto" w:after="100"/>
        <w:jc w:val="both"/>
      </w:pPr>
      <w:r>
        <w:rPr>
          <w:rFonts w:ascii="Times New Roman" w:hAnsi="Times New Roman" w:eastAsia="Times New Roman"/>
          <w:color w:val="000000"/>
          <w:sz w:val="24"/>
        </w:rPr>
        <w:t>1. Given g(x) =3D x3 and h(x) =3D 4x +1</w:t>
      </w:r>
    </w:p>
    <w:p>
      <w:pPr>
        <w:spacing w:line="259" w:lineRule="auto" w:after="100"/>
        <w:jc w:val="both"/>
      </w:pPr>
      <w:r>
        <w:rPr>
          <w:rFonts w:ascii="Times New Roman" w:hAnsi="Times New Roman" w:eastAsia="Times New Roman"/>
          <w:color w:val="000000"/>
          <w:sz w:val="24"/>
        </w:rPr>
        <w:t>1. find the value of g(2) + h(2)</w:t>
      </w:r>
    </w:p>
    <w:p>
      <w:pPr>
        <w:spacing w:line="259" w:lineRule="auto" w:after="100"/>
        <w:jc w:val="both"/>
      </w:pPr>
      <w:r>
        <w:rPr>
          <w:rFonts w:ascii="Times New Roman" w:hAnsi="Times New Roman" w:eastAsia="Times New Roman"/>
          <w:color w:val="000000"/>
          <w:sz w:val="24"/>
        </w:rPr>
        <w:t>2. find the value of h[g(2)]</w:t>
      </w:r>
    </w:p>
    <w:p>
      <w:pPr>
        <w:spacing w:line="259" w:lineRule="auto" w:after="100"/>
        <w:jc w:val="both"/>
      </w:pPr>
      <w:r>
        <w:rPr>
          <w:rFonts w:ascii="Times New Roman" w:hAnsi="Times New Roman" w:eastAsia="Times New Roman"/>
          <w:color w:val="000000"/>
          <w:sz w:val="24"/>
        </w:rPr>
        <w:t>3. find the value of 3g(-1)-4h(-1)</w:t>
      </w:r>
    </w:p>
    <w:p>
      <w:pPr>
        <w:spacing w:line="259" w:lineRule="auto" w:after="100"/>
        <w:jc w:val="both"/>
      </w:pPr>
      <w:r>
        <w:rPr>
          <w:rFonts w:ascii="Times New Roman" w:hAnsi="Times New Roman" w:eastAsia="Times New Roman"/>
          <w:color w:val="000000"/>
          <w:sz w:val="24"/>
        </w:rPr>
        <w:t>• A function g(x)=3D√(x-2), x ≥ 2, find g-1(x) and g-1(4)</w:t>
      </w:r>
    </w:p>
    <w:p>
      <w:pPr>
        <w:spacing w:line="259" w:lineRule="auto" w:after="100"/>
        <w:jc w:val="both"/>
      </w:pPr>
      <w:r>
        <w:rPr>
          <w:rFonts w:ascii="Times New Roman" w:hAnsi="Times New Roman" w:eastAsia="Times New Roman"/>
          <w:color w:val="000000"/>
          <w:sz w:val="24"/>
        </w:rPr>
        <w:t>1. Determine the values of p and q if (x -1) and (x + 2) are factors of 2x3 + px2 –x+ q</w:t>
      </w:r>
    </w:p>
    <w:p>
      <w:pPr>
        <w:spacing w:line="259" w:lineRule="auto" w:after="100"/>
        <w:jc w:val="both"/>
      </w:pPr>
      <w:r>
        <w:rPr>
          <w:rFonts w:ascii="Times New Roman" w:hAnsi="Times New Roman" w:eastAsia="Times New Roman"/>
          <w:color w:val="000000"/>
          <w:sz w:val="24"/>
        </w:rPr>
        <w:t>2. If f(x) =3D 6x3 + 13x2 +2x – 5, shows that f(-1)=3D 0</w:t>
      </w:r>
    </w:p>
    <w:p>
      <w:pPr>
        <w:spacing w:line="259" w:lineRule="auto" w:after="100"/>
        <w:jc w:val="both"/>
      </w:pPr>
      <w:r>
        <w:rPr>
          <w:rFonts w:ascii="Times New Roman" w:hAnsi="Times New Roman" w:eastAsia="Times New Roman"/>
          <w:color w:val="000000"/>
          <w:sz w:val="24"/>
        </w:rPr>
        <w:t>• Given that f(x) =3D x2 and g(x)=3D √(x- 2), x≠2 find</w:t>
      </w:r>
    </w:p>
    <w:p>
      <w:pPr>
        <w:spacing w:line="259" w:lineRule="auto" w:after="100"/>
        <w:jc w:val="both"/>
      </w:pPr>
      <w:r>
        <w:rPr>
          <w:rFonts w:ascii="Times New Roman" w:hAnsi="Times New Roman" w:eastAsia="Times New Roman"/>
          <w:color w:val="000000"/>
          <w:sz w:val="24"/>
        </w:rPr>
        <w:t>x2 + 2</w:t>
      </w:r>
    </w:p>
    <w:p>
      <w:pPr>
        <w:spacing w:line="259" w:lineRule="auto" w:after="100"/>
        <w:jc w:val="both"/>
      </w:pPr>
      <w:r>
        <w:rPr>
          <w:rFonts w:ascii="Times New Roman" w:hAnsi="Times New Roman" w:eastAsia="Times New Roman"/>
          <w:color w:val="000000"/>
          <w:sz w:val="24"/>
        </w:rPr>
        <w:t>• f-1(x)</w:t>
      </w:r>
    </w:p>
    <w:p>
      <w:pPr>
        <w:spacing w:line="259" w:lineRule="auto" w:after="100"/>
        <w:jc w:val="both"/>
      </w:pPr>
      <w:r>
        <w:rPr>
          <w:rFonts w:ascii="Times New Roman" w:hAnsi="Times New Roman" w:eastAsia="Times New Roman"/>
          <w:color w:val="000000"/>
          <w:sz w:val="24"/>
        </w:rPr>
        <w:t>o g-1(x)</w:t>
      </w:r>
    </w:p>
    <w:p>
      <w:pPr>
        <w:spacing w:line="259" w:lineRule="auto" w:after="100"/>
        <w:jc w:val="both"/>
      </w:pPr>
      <w:r>
        <w:rPr>
          <w:rFonts w:ascii="Times New Roman" w:hAnsi="Times New Roman" w:eastAsia="Times New Roman"/>
          <w:color w:val="000000"/>
          <w:sz w:val="24"/>
        </w:rPr>
        <w:t>o F(g(x)</w:t>
      </w:r>
    </w:p>
    <w:p>
      <w:pPr>
        <w:spacing w:line="259" w:lineRule="auto" w:after="100"/>
        <w:jc w:val="both"/>
      </w:pPr>
      <w:r>
        <w:rPr>
          <w:rFonts w:ascii="Times New Roman" w:hAnsi="Times New Roman" w:eastAsia="Times New Roman"/>
          <w:color w:val="000000"/>
          <w:sz w:val="24"/>
        </w:rPr>
        <w:t>o The value of x for which f(g(x) is not undefined.</w:t>
      </w:r>
    </w:p>
    <w:p>
      <w:pPr>
        <w:spacing w:line="259" w:lineRule="auto" w:after="100"/>
        <w:jc w:val="both"/>
      </w:pPr>
      <w:r>
        <w:rPr>
          <w:rFonts w:ascii="Times New Roman" w:hAnsi="Times New Roman" w:eastAsia="Times New Roman"/>
          <w:color w:val="000000"/>
          <w:sz w:val="24"/>
        </w:rPr>
        <w:t>READING ASSIGNMENT: Read Mapping, Further Mathematics Project 2, and page 32- 41.</w:t>
      </w:r>
    </w:p>
    <w:p>
      <w:pPr>
        <w:spacing w:line="259" w:lineRule="auto" w:after="100"/>
        <w:jc w:val="both"/>
      </w:pPr>
      <w:r>
        <w:rPr>
          <w:rFonts w:ascii="Times New Roman" w:hAnsi="Times New Roman" w:eastAsia="Times New Roman"/>
          <w:color w:val="000000"/>
          <w:sz w:val="24"/>
        </w:rPr>
        <w:t>1. Given that f(x) =3D x2+ 4x+ 3, for what values of x is f(x) =3D f(x+1).</w:t>
      </w:r>
    </w:p>
    <w:p>
      <w:pPr>
        <w:spacing w:line="259" w:lineRule="auto" w:after="100"/>
        <w:jc w:val="left"/>
      </w:pPr>
      <w:r>
        <w:rPr>
          <w:rFonts w:ascii="Times New Roman" w:hAnsi="Times New Roman" w:eastAsia="Times New Roman"/>
          <w:b/>
          <w:color w:val="000000"/>
          <w:sz w:val="24"/>
        </w:rPr>
        <w:t>A. -11 B -5 C -3</w:t>
      </w:r>
    </w:p>
    <w:p>
      <w:pPr>
        <w:spacing w:line="259" w:lineRule="auto" w:after="100"/>
        <w:jc w:val="both"/>
      </w:pPr>
      <w:r>
        <w:rPr>
          <w:rFonts w:ascii="Times New Roman" w:hAnsi="Times New Roman" w:eastAsia="Times New Roman"/>
          <w:color w:val="000000"/>
          <w:sz w:val="24"/>
        </w:rPr>
        <w:t>2 2 4</w:t>
      </w:r>
    </w:p>
    <w:p>
      <w:pPr>
        <w:spacing w:line="259" w:lineRule="auto" w:after="100"/>
        <w:jc w:val="both"/>
      </w:pPr>
      <w:r>
        <w:rPr>
          <w:rFonts w:ascii="Times New Roman" w:hAnsi="Times New Roman" w:eastAsia="Times New Roman"/>
          <w:color w:val="000000"/>
          <w:sz w:val="24"/>
        </w:rPr>
        <w:t>2. Given f(x) =3D x2 -1 and g(x) =3D 2x+3, determine the formula for gf(x)</w:t>
      </w:r>
    </w:p>
    <w:p>
      <w:pPr>
        <w:spacing w:line="259" w:lineRule="auto" w:after="100"/>
        <w:jc w:val="both"/>
      </w:pPr>
      <w:r>
        <w:rPr>
          <w:rFonts w:ascii="Times New Roman" w:hAnsi="Times New Roman" w:eastAsia="Times New Roman"/>
          <w:color w:val="000000"/>
          <w:sz w:val="24"/>
        </w:rPr>
        <w:t>A. 2x2 +4x+1 B. 2x2 +1 C. x+1</w:t>
      </w:r>
    </w:p>
    <w:p>
      <w:pPr>
        <w:spacing w:line="259" w:lineRule="auto" w:after="100"/>
        <w:jc w:val="both"/>
      </w:pPr>
      <w:r>
        <w:rPr>
          <w:rFonts w:ascii="Times New Roman" w:hAnsi="Times New Roman" w:eastAsia="Times New Roman"/>
          <w:color w:val="000000"/>
          <w:sz w:val="24"/>
        </w:rPr>
        <w:t>3. Given g(x) =3D xn and g (3) =3D 81, determine the value of n.</w:t>
      </w:r>
    </w:p>
    <w:p>
      <w:pPr>
        <w:spacing w:line="259" w:lineRule="auto" w:after="100"/>
        <w:jc w:val="both"/>
      </w:pPr>
      <w:r>
        <w:rPr>
          <w:rFonts w:ascii="Times New Roman" w:hAnsi="Times New Roman" w:eastAsia="Times New Roman"/>
          <w:color w:val="000000"/>
          <w:sz w:val="24"/>
        </w:rPr>
        <w:t>4 Given that the image of x under the mapping f(x) → 3x +2 is -10. What is the value of x.</w:t>
      </w:r>
    </w:p>
    <w:p>
      <w:pPr>
        <w:spacing w:line="259" w:lineRule="auto" w:after="100"/>
        <w:jc w:val="left"/>
      </w:pPr>
      <w:r>
        <w:rPr>
          <w:rFonts w:ascii="Times New Roman" w:hAnsi="Times New Roman" w:eastAsia="Times New Roman"/>
          <w:b/>
          <w:color w:val="000000"/>
          <w:sz w:val="24"/>
        </w:rPr>
        <w:t>A -4 B -28 C 0</w:t>
      </w:r>
    </w:p>
    <w:p>
      <w:pPr>
        <w:spacing w:line="259" w:lineRule="auto" w:after="100"/>
        <w:jc w:val="both"/>
      </w:pPr>
      <w:r>
        <w:rPr>
          <w:rFonts w:ascii="Times New Roman" w:hAnsi="Times New Roman" w:eastAsia="Times New Roman"/>
          <w:color w:val="000000"/>
          <w:sz w:val="24"/>
        </w:rPr>
        <w:t>5 If f is a function defined by f(x) =3D 2x-3, find ff.</w:t>
      </w:r>
    </w:p>
    <w:p>
      <w:pPr>
        <w:spacing w:line="259" w:lineRule="auto" w:after="100"/>
        <w:jc w:val="both"/>
      </w:pPr>
      <w:r>
        <w:rPr>
          <w:rFonts w:ascii="Times New Roman" w:hAnsi="Times New Roman" w:eastAsia="Times New Roman"/>
          <w:color w:val="000000"/>
          <w:sz w:val="24"/>
        </w:rPr>
        <w:t>A. 4x-6 B 2x+3 C. 4x +6</w:t>
      </w:r>
    </w:p>
    <w:p>
      <w:pPr>
        <w:spacing w:line="259" w:lineRule="auto" w:after="100"/>
        <w:jc w:val="both"/>
      </w:pPr>
      <w:r>
        <w:rPr>
          <w:rFonts w:ascii="Times New Roman" w:hAnsi="Times New Roman" w:eastAsia="Times New Roman"/>
          <w:color w:val="000000"/>
          <w:sz w:val="24"/>
        </w:rPr>
        <w:t>1. Given the functions f(x) =3D 3x2 –x+5, g(x) =3D 6x3 + 7×2+7x+15. Simplify, as far as possible, the expressions</w:t>
      </w:r>
    </w:p>
    <w:p>
      <w:pPr>
        <w:spacing w:line="259" w:lineRule="auto" w:after="100"/>
        <w:jc w:val="both"/>
      </w:pPr>
      <w:r>
        <w:rPr>
          <w:rFonts w:ascii="Times New Roman" w:hAnsi="Times New Roman" w:eastAsia="Times New Roman"/>
          <w:color w:val="000000"/>
          <w:sz w:val="24"/>
        </w:rPr>
        <w:t>(a) 3f(x) – g(x) (b) f(x) g(x) (c) g(x)/f(x)</w:t>
      </w:r>
    </w:p>
    <w:p>
      <w:pPr>
        <w:spacing w:line="259" w:lineRule="auto" w:after="100"/>
        <w:jc w:val="both"/>
      </w:pPr>
      <w:r>
        <w:rPr>
          <w:rFonts w:ascii="Times New Roman" w:hAnsi="Times New Roman" w:eastAsia="Times New Roman"/>
          <w:color w:val="000000"/>
          <w:sz w:val="24"/>
        </w:rPr>
        <w:t>2. A relation R is defined by g(x) =3D 2 , x ≠ 2, find g-1(x).</w:t>
      </w:r>
    </w:p>
    <w:p>
      <w:pPr>
        <w:spacing w:line="259" w:lineRule="auto" w:after="100"/>
        <w:jc w:val="both"/>
      </w:pPr>
      <w:r>
        <w:rPr>
          <w:rFonts w:ascii="Times New Roman" w:hAnsi="Times New Roman" w:eastAsia="Times New Roman"/>
          <w:color w:val="000000"/>
          <w:sz w:val="24"/>
        </w:rPr>
        <w:t>x-2</w:t>
      </w:r>
    </w:p>
    <w:p>
      <w:pPr>
        <w:spacing w:line="259" w:lineRule="auto" w:after="100"/>
        <w:jc w:val="left"/>
      </w:pPr>
      <w:r>
        <w:rPr>
          <w:rFonts w:ascii="Times New Roman" w:hAnsi="Times New Roman" w:eastAsia="Times New Roman"/>
          <w:b/>
          <w:color w:val="000000"/>
          <w:sz w:val="24"/>
        </w:rPr>
        <w:t>WEEK EIGHT DATE……………</w:t>
      </w:r>
    </w:p>
    <w:p>
      <w:pPr>
        <w:spacing w:line="259" w:lineRule="auto" w:after="100"/>
        <w:jc w:val="left"/>
      </w:pPr>
      <w:r>
        <w:rPr>
          <w:rFonts w:ascii="Times New Roman" w:hAnsi="Times New Roman" w:eastAsia="Times New Roman"/>
          <w:b/>
          <w:color w:val="000000"/>
          <w:sz w:val="24"/>
        </w:rPr>
        <w:t>TOPIC : TRIGONOMETRIC RATIO</w:t>
      </w:r>
    </w:p>
    <w:p>
      <w:pPr>
        <w:spacing w:line="259" w:lineRule="auto" w:after="100"/>
        <w:jc w:val="both"/>
      </w:pPr>
      <w:r>
        <w:rPr>
          <w:rFonts w:ascii="Times New Roman" w:hAnsi="Times New Roman" w:eastAsia="Times New Roman"/>
          <w:color w:val="000000"/>
          <w:sz w:val="24"/>
        </w:rPr>
        <w:t>• Basic trigonometric Ratio</w:t>
      </w:r>
    </w:p>
    <w:p>
      <w:pPr>
        <w:spacing w:line="259" w:lineRule="auto" w:after="100"/>
        <w:jc w:val="both"/>
      </w:pPr>
      <w:r>
        <w:rPr>
          <w:rFonts w:ascii="Times New Roman" w:hAnsi="Times New Roman" w:eastAsia="Times New Roman"/>
          <w:color w:val="000000"/>
          <w:sz w:val="24"/>
        </w:rPr>
        <w:t>• Ratio of General Angle</w:t>
      </w:r>
    </w:p>
    <w:p>
      <w:pPr>
        <w:spacing w:line="259" w:lineRule="auto" w:after="100"/>
        <w:jc w:val="both"/>
      </w:pPr>
      <w:r>
        <w:rPr>
          <w:rFonts w:ascii="Times New Roman" w:hAnsi="Times New Roman" w:eastAsia="Times New Roman"/>
          <w:color w:val="000000"/>
          <w:sz w:val="24"/>
        </w:rPr>
        <w:t>• Trigonometric Identities</w:t>
      </w:r>
    </w:p>
    <w:p>
      <w:pPr>
        <w:spacing w:line="259" w:lineRule="auto" w:after="100"/>
        <w:jc w:val="left"/>
      </w:pPr>
      <w:r>
        <w:rPr>
          <w:rFonts w:ascii="Times New Roman" w:hAnsi="Times New Roman" w:eastAsia="Times New Roman"/>
          <w:b/>
          <w:color w:val="000000"/>
          <w:sz w:val="24"/>
        </w:rPr>
        <w:t>BASIC TRIGONOMETRIC RATIO</w:t>
      </w:r>
    </w:p>
    <w:p>
      <w:pPr>
        <w:spacing w:line="259" w:lineRule="auto" w:after="100"/>
        <w:jc w:val="both"/>
      </w:pPr>
      <w:r>
        <w:rPr>
          <w:rFonts w:ascii="Times New Roman" w:hAnsi="Times New Roman" w:eastAsia="Times New Roman"/>
          <w:color w:val="000000"/>
          <w:sz w:val="24"/>
        </w:rPr>
        <w:t>The basic trigonometric ratios can be defined in terms of the sides of a right angled triangle.</w:t>
      </w:r>
    </w:p>
    <w:p>
      <w:pPr>
        <w:spacing w:line="259" w:lineRule="auto" w:after="100"/>
        <w:jc w:val="left"/>
      </w:pPr>
      <w:r>
        <w:rPr>
          <w:rFonts w:ascii="Times New Roman" w:hAnsi="Times New Roman" w:eastAsia="Times New Roman"/>
          <w:b/>
          <w:color w:val="000000"/>
          <w:sz w:val="24"/>
        </w:rPr>
        <w:t>Q</w:t>
      </w:r>
    </w:p>
    <w:p>
      <w:pPr>
        <w:spacing w:line="259" w:lineRule="auto" w:after="100"/>
        <w:jc w:val="both"/>
      </w:pPr>
      <w:r>
        <w:rPr>
          <w:rFonts w:ascii="Times New Roman" w:hAnsi="Times New Roman" w:eastAsia="Times New Roman"/>
          <w:color w:val="000000"/>
          <w:sz w:val="24"/>
        </w:rPr>
        <w:t>r</w:t>
      </w:r>
    </w:p>
    <w:p>
      <w:pPr>
        <w:spacing w:line="259" w:lineRule="auto" w:after="100"/>
        <w:jc w:val="both"/>
      </w:pPr>
      <w:r>
        <w:rPr>
          <w:rFonts w:ascii="Times New Roman" w:hAnsi="Times New Roman" w:eastAsia="Times New Roman"/>
          <w:color w:val="000000"/>
          <w:sz w:val="24"/>
        </w:rPr>
        <w:t>p</w:t>
      </w:r>
    </w:p>
    <w:p>
      <w:pPr>
        <w:spacing w:line="259" w:lineRule="auto" w:after="100"/>
        <w:jc w:val="both"/>
      </w:pPr>
      <w:r>
        <w:rPr>
          <w:rFonts w:ascii="Times New Roman" w:hAnsi="Times New Roman" w:eastAsia="Times New Roman"/>
          <w:color w:val="000000"/>
          <w:sz w:val="24"/>
        </w:rPr>
        <w:t>R q P</w:t>
      </w:r>
    </w:p>
    <w:p>
      <w:pPr>
        <w:spacing w:line="259" w:lineRule="auto" w:after="100"/>
        <w:jc w:val="both"/>
      </w:pPr>
      <w:r>
        <w:rPr>
          <w:rFonts w:ascii="Times New Roman" w:hAnsi="Times New Roman" w:eastAsia="Times New Roman"/>
          <w:color w:val="000000"/>
          <w:sz w:val="24"/>
        </w:rPr>
        <w:t>▲PQR in the figure above is a right angle triangle with QPR =3D Ө and PRQ =3D 90˚</w:t>
      </w:r>
    </w:p>
    <w:p>
      <w:pPr>
        <w:spacing w:line="259" w:lineRule="auto" w:after="100"/>
        <w:jc w:val="both"/>
      </w:pPr>
      <w:r>
        <w:rPr>
          <w:rFonts w:ascii="Times New Roman" w:hAnsi="Times New Roman" w:eastAsia="Times New Roman"/>
          <w:color w:val="000000"/>
          <w:sz w:val="24"/>
        </w:rPr>
        <w:t>We define the three basic ratios as follows:</w:t>
      </w:r>
    </w:p>
    <w:p>
      <w:pPr>
        <w:spacing w:line="259" w:lineRule="auto" w:after="100"/>
        <w:jc w:val="both"/>
      </w:pPr>
      <w:r>
        <w:rPr>
          <w:rFonts w:ascii="Times New Roman" w:hAnsi="Times New Roman" w:eastAsia="Times New Roman"/>
          <w:color w:val="000000"/>
          <w:sz w:val="24"/>
        </w:rPr>
        <w:t>Cosine of angle Ө =3D PR q</w:t>
      </w:r>
    </w:p>
    <w:p>
      <w:pPr>
        <w:spacing w:line="259" w:lineRule="auto" w:after="100"/>
        <w:jc w:val="both"/>
      </w:pPr>
      <w:r>
        <w:rPr>
          <w:rFonts w:ascii="Times New Roman" w:hAnsi="Times New Roman" w:eastAsia="Times New Roman"/>
          <w:color w:val="000000"/>
          <w:sz w:val="24"/>
        </w:rPr>
        <w:t>PQ =3D r</w:t>
      </w:r>
    </w:p>
    <w:p>
      <w:pPr>
        <w:spacing w:line="259" w:lineRule="auto" w:after="100"/>
        <w:jc w:val="both"/>
      </w:pPr>
      <w:r>
        <w:rPr>
          <w:rFonts w:ascii="Times New Roman" w:hAnsi="Times New Roman" w:eastAsia="Times New Roman"/>
          <w:color w:val="000000"/>
          <w:sz w:val="24"/>
        </w:rPr>
        <w:t>Sine of angle Ө =3DQR p</w:t>
      </w:r>
    </w:p>
    <w:p>
      <w:pPr>
        <w:spacing w:line="259" w:lineRule="auto" w:after="100"/>
        <w:jc w:val="both"/>
      </w:pPr>
      <w:r>
        <w:rPr>
          <w:rFonts w:ascii="Times New Roman" w:hAnsi="Times New Roman" w:eastAsia="Times New Roman"/>
          <w:color w:val="000000"/>
          <w:sz w:val="24"/>
        </w:rPr>
        <w:t>Tangent of angle Ө =3D QR p</w:t>
      </w:r>
    </w:p>
    <w:p>
      <w:pPr>
        <w:spacing w:line="259" w:lineRule="auto" w:after="100"/>
        <w:jc w:val="both"/>
      </w:pPr>
      <w:r>
        <w:rPr>
          <w:rFonts w:ascii="Times New Roman" w:hAnsi="Times New Roman" w:eastAsia="Times New Roman"/>
          <w:color w:val="000000"/>
          <w:sz w:val="24"/>
        </w:rPr>
        <w:t>PR =3D r</w:t>
      </w:r>
    </w:p>
    <w:p>
      <w:pPr>
        <w:spacing w:line="259" w:lineRule="auto" w:after="100"/>
        <w:jc w:val="both"/>
      </w:pPr>
      <w:r>
        <w:rPr>
          <w:rFonts w:ascii="Times New Roman" w:hAnsi="Times New Roman" w:eastAsia="Times New Roman"/>
          <w:color w:val="000000"/>
          <w:sz w:val="24"/>
        </w:rPr>
        <w:t>The cosine of angle Ө, sine of angle Ө and the tangent of angle Ө will be abbreviated as cosӨ, sinӨ and tanӨ respectively.</w:t>
      </w:r>
    </w:p>
    <w:p>
      <w:pPr>
        <w:spacing w:line="259" w:lineRule="auto" w:after="100"/>
        <w:jc w:val="both"/>
      </w:pPr>
      <w:r>
        <w:rPr>
          <w:rFonts w:ascii="Times New Roman" w:hAnsi="Times New Roman" w:eastAsia="Times New Roman"/>
          <w:color w:val="000000"/>
          <w:sz w:val="24"/>
        </w:rPr>
        <w:t>cosӨ =3D q ,sinӨ =3D p ,tanӨ =3D p</w:t>
      </w:r>
    </w:p>
    <w:p>
      <w:pPr>
        <w:spacing w:line="259" w:lineRule="auto" w:after="100"/>
        <w:jc w:val="both"/>
      </w:pPr>
      <w:r>
        <w:rPr>
          <w:rFonts w:ascii="Times New Roman" w:hAnsi="Times New Roman" w:eastAsia="Times New Roman"/>
          <w:color w:val="000000"/>
          <w:sz w:val="24"/>
        </w:rPr>
        <w:t>r r q</w:t>
      </w:r>
    </w:p>
    <w:p>
      <w:pPr>
        <w:spacing w:line="259" w:lineRule="auto" w:after="100"/>
        <w:jc w:val="both"/>
      </w:pPr>
      <w:r>
        <w:rPr>
          <w:rFonts w:ascii="Times New Roman" w:hAnsi="Times New Roman" w:eastAsia="Times New Roman"/>
          <w:color w:val="000000"/>
          <w:sz w:val="24"/>
        </w:rPr>
        <w:t>Also,</w:t>
      </w:r>
    </w:p>
    <w:p>
      <w:pPr>
        <w:spacing w:line="259" w:lineRule="auto" w:after="100"/>
        <w:jc w:val="both"/>
      </w:pPr>
      <w:r>
        <w:rPr>
          <w:rFonts w:ascii="Times New Roman" w:hAnsi="Times New Roman" w:eastAsia="Times New Roman"/>
          <w:color w:val="000000"/>
          <w:sz w:val="24"/>
        </w:rPr>
        <w:t>sinӨ =3D p/r =3D p =3D tanӨ</w:t>
      </w:r>
    </w:p>
    <w:p>
      <w:pPr>
        <w:spacing w:line="259" w:lineRule="auto" w:after="100"/>
        <w:jc w:val="both"/>
      </w:pPr>
      <w:r>
        <w:rPr>
          <w:rFonts w:ascii="Times New Roman" w:hAnsi="Times New Roman" w:eastAsia="Times New Roman"/>
          <w:color w:val="000000"/>
          <w:sz w:val="24"/>
        </w:rPr>
        <w:t>cosӨ q/r q</w:t>
      </w:r>
    </w:p>
    <w:p>
      <w:pPr>
        <w:spacing w:line="259" w:lineRule="auto" w:after="100"/>
        <w:jc w:val="both"/>
      </w:pPr>
      <w:r>
        <w:rPr>
          <w:rFonts w:ascii="Times New Roman" w:hAnsi="Times New Roman" w:eastAsia="Times New Roman"/>
          <w:color w:val="000000"/>
          <w:sz w:val="24"/>
        </w:rPr>
        <w:t>tanӨ =3D sinӨ</w:t>
      </w:r>
    </w:p>
    <w:p>
      <w:pPr>
        <w:spacing w:line="259" w:lineRule="auto" w:after="100"/>
        <w:jc w:val="both"/>
      </w:pPr>
      <w:r>
        <w:rPr>
          <w:rFonts w:ascii="Times New Roman" w:hAnsi="Times New Roman" w:eastAsia="Times New Roman"/>
          <w:color w:val="000000"/>
          <w:sz w:val="24"/>
        </w:rPr>
        <w:t>cosӨ</w:t>
      </w:r>
    </w:p>
    <w:p>
      <w:pPr>
        <w:spacing w:line="259" w:lineRule="auto" w:after="100"/>
        <w:jc w:val="both"/>
      </w:pPr>
      <w:r>
        <w:rPr>
          <w:rFonts w:ascii="Times New Roman" w:hAnsi="Times New Roman" w:eastAsia="Times New Roman"/>
          <w:color w:val="000000"/>
          <w:sz w:val="24"/>
        </w:rPr>
        <w:t>Reciprocals of Basic Ratios</w:t>
      </w:r>
    </w:p>
    <w:p>
      <w:pPr>
        <w:spacing w:line="259" w:lineRule="auto" w:after="100"/>
        <w:jc w:val="both"/>
      </w:pPr>
      <w:r>
        <w:rPr>
          <w:rFonts w:ascii="Times New Roman" w:hAnsi="Times New Roman" w:eastAsia="Times New Roman"/>
          <w:color w:val="000000"/>
          <w:sz w:val="24"/>
        </w:rPr>
        <w:t>We define the reciprocals of the three basic ratios as:</w:t>
      </w:r>
    </w:p>
    <w:p>
      <w:pPr>
        <w:spacing w:line="259" w:lineRule="auto" w:after="100"/>
        <w:jc w:val="both"/>
      </w:pPr>
      <w:r>
        <w:rPr>
          <w:rFonts w:ascii="Times New Roman" w:hAnsi="Times New Roman" w:eastAsia="Times New Roman"/>
          <w:color w:val="000000"/>
          <w:sz w:val="24"/>
        </w:rPr>
        <w:t>Secant of angle Ө =3D PQ/PR =3D r/q =3D 1 / cosine of angle Ө.</w:t>
      </w:r>
    </w:p>
    <w:p>
      <w:pPr>
        <w:spacing w:line="259" w:lineRule="auto" w:after="100"/>
        <w:jc w:val="both"/>
      </w:pPr>
      <w:r>
        <w:rPr>
          <w:rFonts w:ascii="Times New Roman" w:hAnsi="Times New Roman" w:eastAsia="Times New Roman"/>
          <w:color w:val="000000"/>
          <w:sz w:val="24"/>
        </w:rPr>
        <w:t>Cosecant of angle Ө =3D PQ / QR =3D r / q =3D 1 / sine of angle Ө</w:t>
      </w:r>
    </w:p>
    <w:p>
      <w:pPr>
        <w:spacing w:line="259" w:lineRule="auto" w:after="100"/>
        <w:jc w:val="both"/>
      </w:pPr>
      <w:r>
        <w:rPr>
          <w:rFonts w:ascii="Times New Roman" w:hAnsi="Times New Roman" w:eastAsia="Times New Roman"/>
          <w:color w:val="000000"/>
          <w:sz w:val="24"/>
        </w:rPr>
        <w:t>Cotangent of angle Ө =3D PR / QR =3D q / p =3D 1 / tangent of angle Ө</w:t>
      </w:r>
    </w:p>
    <w:p>
      <w:pPr>
        <w:spacing w:line="259" w:lineRule="auto" w:after="100"/>
        <w:jc w:val="both"/>
      </w:pPr>
      <w:r>
        <w:rPr>
          <w:rFonts w:ascii="Times New Roman" w:hAnsi="Times New Roman" w:eastAsia="Times New Roman"/>
          <w:color w:val="000000"/>
          <w:sz w:val="24"/>
        </w:rPr>
        <w:t>The secant of angle Ө, the cosecant of angle Ө and the cotangent of angle Ө are abbreviated secӨ, cosecӨ and cotӨ respectively.</w:t>
      </w:r>
    </w:p>
    <w:p>
      <w:pPr>
        <w:spacing w:line="259" w:lineRule="auto" w:after="100"/>
        <w:jc w:val="both"/>
      </w:pPr>
      <w:r>
        <w:rPr>
          <w:rFonts w:ascii="Times New Roman" w:hAnsi="Times New Roman" w:eastAsia="Times New Roman"/>
          <w:color w:val="000000"/>
          <w:sz w:val="24"/>
        </w:rPr>
        <w:t>SecӨ =3D r / q =3D 1 / cosӨ</w:t>
      </w:r>
    </w:p>
    <w:p>
      <w:pPr>
        <w:spacing w:line="259" w:lineRule="auto" w:after="100"/>
        <w:jc w:val="both"/>
      </w:pPr>
      <w:r>
        <w:rPr>
          <w:rFonts w:ascii="Times New Roman" w:hAnsi="Times New Roman" w:eastAsia="Times New Roman"/>
          <w:color w:val="000000"/>
          <w:sz w:val="24"/>
        </w:rPr>
        <w:t>CosecӨ =3D r / p =3D 1 / sinӨ</w:t>
      </w:r>
    </w:p>
    <w:p>
      <w:pPr>
        <w:spacing w:line="259" w:lineRule="auto" w:after="100"/>
        <w:jc w:val="both"/>
      </w:pPr>
      <w:r>
        <w:rPr>
          <w:rFonts w:ascii="Times New Roman" w:hAnsi="Times New Roman" w:eastAsia="Times New Roman"/>
          <w:color w:val="000000"/>
          <w:sz w:val="24"/>
        </w:rPr>
        <w:t>CotӨ =3D q / p =3D 1 / tanӨ =3D cosӨ / sinӨ</w:t>
      </w:r>
    </w:p>
    <w:p>
      <w:pPr>
        <w:spacing w:line="259" w:lineRule="auto" w:after="100"/>
        <w:jc w:val="both"/>
      </w:pPr>
      <w:r>
        <w:rPr>
          <w:rFonts w:ascii="Times New Roman" w:hAnsi="Times New Roman" w:eastAsia="Times New Roman"/>
          <w:color w:val="000000"/>
          <w:sz w:val="24"/>
        </w:rPr>
        <w:t>Given that sinӨ =3D 5 / 13 and Ө is acute, find:</w:t>
      </w:r>
    </w:p>
    <w:p>
      <w:pPr>
        <w:spacing w:line="259" w:lineRule="auto" w:after="100"/>
        <w:jc w:val="both"/>
      </w:pPr>
      <w:r>
        <w:rPr>
          <w:rFonts w:ascii="Times New Roman" w:hAnsi="Times New Roman" w:eastAsia="Times New Roman"/>
          <w:color w:val="000000"/>
          <w:sz w:val="24"/>
        </w:rPr>
        <w:t>• cosӨ</w:t>
      </w:r>
    </w:p>
    <w:p>
      <w:pPr>
        <w:spacing w:line="259" w:lineRule="auto" w:after="100"/>
        <w:jc w:val="both"/>
      </w:pPr>
      <w:r>
        <w:rPr>
          <w:rFonts w:ascii="Times New Roman" w:hAnsi="Times New Roman" w:eastAsia="Times New Roman"/>
          <w:color w:val="000000"/>
          <w:sz w:val="24"/>
        </w:rPr>
        <w:t>o tanӨ</w:t>
      </w:r>
    </w:p>
    <w:p>
      <w:pPr>
        <w:spacing w:line="259" w:lineRule="auto" w:after="100"/>
        <w:jc w:val="both"/>
      </w:pPr>
      <w:r>
        <w:rPr>
          <w:rFonts w:ascii="Times New Roman" w:hAnsi="Times New Roman" w:eastAsia="Times New Roman"/>
          <w:color w:val="000000"/>
          <w:sz w:val="24"/>
        </w:rPr>
        <w:t>o secӨ</w:t>
      </w:r>
    </w:p>
    <w:p>
      <w:pPr>
        <w:spacing w:line="259" w:lineRule="auto" w:after="100"/>
        <w:jc w:val="both"/>
      </w:pPr>
      <w:r>
        <w:rPr>
          <w:rFonts w:ascii="Times New Roman" w:hAnsi="Times New Roman" w:eastAsia="Times New Roman"/>
          <w:color w:val="000000"/>
          <w:sz w:val="24"/>
        </w:rPr>
        <w:t>o cosecӨ</w:t>
      </w:r>
    </w:p>
    <w:p>
      <w:pPr>
        <w:spacing w:line="259" w:lineRule="auto" w:after="100"/>
        <w:jc w:val="both"/>
      </w:pPr>
      <w:r>
        <w:rPr>
          <w:rFonts w:ascii="Times New Roman" w:hAnsi="Times New Roman" w:eastAsia="Times New Roman"/>
          <w:color w:val="000000"/>
          <w:sz w:val="24"/>
        </w:rPr>
        <w:t>o cotӨ</w:t>
      </w:r>
    </w:p>
    <w:p>
      <w:pPr>
        <w:spacing w:line="259" w:lineRule="auto" w:after="100"/>
        <w:jc w:val="both"/>
      </w:pPr>
      <w:r>
        <w:rPr>
          <w:rFonts w:ascii="Times New Roman" w:hAnsi="Times New Roman" w:eastAsia="Times New Roman"/>
          <w:color w:val="000000"/>
          <w:sz w:val="24"/>
        </w:rPr>
        <w:t>13</w:t>
      </w:r>
    </w:p>
    <w:p>
      <w:pPr>
        <w:spacing w:line="259" w:lineRule="auto" w:after="100"/>
        <w:jc w:val="left"/>
      </w:pPr>
      <w:r>
        <w:rPr>
          <w:rFonts w:ascii="Times New Roman" w:hAnsi="Times New Roman" w:eastAsia="Times New Roman"/>
          <w:b/>
          <w:color w:val="000000"/>
          <w:sz w:val="24"/>
        </w:rPr>
        <w:t>R 5 P</w:t>
      </w:r>
    </w:p>
    <w:p>
      <w:pPr>
        <w:spacing w:line="259" w:lineRule="auto" w:after="100"/>
        <w:jc w:val="both"/>
      </w:pPr>
      <w:r>
        <w:rPr>
          <w:rFonts w:ascii="Times New Roman" w:hAnsi="Times New Roman" w:eastAsia="Times New Roman"/>
          <w:color w:val="000000"/>
          <w:sz w:val="24"/>
        </w:rPr>
        <w:t>Use Pythagoras theorem to find PR</w:t>
      </w:r>
    </w:p>
    <w:p>
      <w:pPr>
        <w:spacing w:line="259" w:lineRule="auto" w:after="100"/>
        <w:jc w:val="left"/>
      </w:pPr>
      <w:r>
        <w:rPr>
          <w:rFonts w:ascii="Times New Roman" w:hAnsi="Times New Roman" w:eastAsia="Times New Roman"/>
          <w:b/>
          <w:color w:val="000000"/>
          <w:sz w:val="24"/>
        </w:rPr>
        <w:t>PQ2 =3D PR2 + QR2</w:t>
      </w:r>
    </w:p>
    <w:p>
      <w:pPr>
        <w:spacing w:line="259" w:lineRule="auto" w:after="100"/>
        <w:jc w:val="left"/>
      </w:pPr>
      <w:r>
        <w:rPr>
          <w:rFonts w:ascii="Times New Roman" w:hAnsi="Times New Roman" w:eastAsia="Times New Roman"/>
          <w:b/>
          <w:color w:val="000000"/>
          <w:sz w:val="24"/>
        </w:rPr>
        <w:t>132 =3DPR2 + 52</w:t>
      </w:r>
    </w:p>
    <w:p>
      <w:pPr>
        <w:spacing w:line="259" w:lineRule="auto" w:after="100"/>
        <w:jc w:val="left"/>
      </w:pPr>
      <w:r>
        <w:rPr>
          <w:rFonts w:ascii="Times New Roman" w:hAnsi="Times New Roman" w:eastAsia="Times New Roman"/>
          <w:b/>
          <w:color w:val="000000"/>
          <w:sz w:val="24"/>
        </w:rPr>
        <w:t>PR2 =3D 132 – 52</w:t>
      </w:r>
    </w:p>
    <w:p>
      <w:pPr>
        <w:spacing w:line="259" w:lineRule="auto" w:after="100"/>
        <w:jc w:val="left"/>
      </w:pPr>
      <w:r>
        <w:rPr>
          <w:rFonts w:ascii="Times New Roman" w:hAnsi="Times New Roman" w:eastAsia="Times New Roman"/>
          <w:b/>
          <w:color w:val="000000"/>
          <w:sz w:val="24"/>
        </w:rPr>
        <w:t>=3D 169 – 25</w:t>
      </w:r>
    </w:p>
    <w:p>
      <w:pPr>
        <w:spacing w:line="259" w:lineRule="auto" w:after="100"/>
        <w:jc w:val="left"/>
      </w:pPr>
      <w:r>
        <w:rPr>
          <w:rFonts w:ascii="Times New Roman" w:hAnsi="Times New Roman" w:eastAsia="Times New Roman"/>
          <w:b/>
          <w:color w:val="000000"/>
          <w:sz w:val="24"/>
        </w:rPr>
        <w:t>=3D 144</w:t>
      </w:r>
    </w:p>
    <w:p>
      <w:pPr>
        <w:spacing w:line="259" w:lineRule="auto" w:after="100"/>
        <w:jc w:val="left"/>
      </w:pPr>
      <w:r>
        <w:rPr>
          <w:rFonts w:ascii="Times New Roman" w:hAnsi="Times New Roman" w:eastAsia="Times New Roman"/>
          <w:b/>
          <w:color w:val="000000"/>
          <w:sz w:val="24"/>
        </w:rPr>
        <w:t>PR =3D 12</w:t>
      </w:r>
    </w:p>
    <w:p>
      <w:pPr>
        <w:spacing w:line="259" w:lineRule="auto" w:after="100"/>
        <w:jc w:val="both"/>
      </w:pPr>
      <w:r>
        <w:rPr>
          <w:rFonts w:ascii="Times New Roman" w:hAnsi="Times New Roman" w:eastAsia="Times New Roman"/>
          <w:color w:val="000000"/>
          <w:sz w:val="24"/>
        </w:rPr>
        <w:t>Thus, q =3D 12, r =3D 13, p =3D 5.</w:t>
      </w:r>
    </w:p>
    <w:p>
      <w:pPr>
        <w:spacing w:line="259" w:lineRule="auto" w:after="100"/>
        <w:jc w:val="both"/>
      </w:pPr>
      <w:r>
        <w:rPr>
          <w:rFonts w:ascii="Times New Roman" w:hAnsi="Times New Roman" w:eastAsia="Times New Roman"/>
          <w:color w:val="000000"/>
          <w:sz w:val="24"/>
        </w:rPr>
        <w:t>• cosӨ =3D q / r =3D 12 /13</w:t>
      </w:r>
    </w:p>
    <w:p>
      <w:pPr>
        <w:spacing w:line="259" w:lineRule="auto" w:after="100"/>
        <w:jc w:val="both"/>
      </w:pPr>
      <w:r>
        <w:rPr>
          <w:rFonts w:ascii="Times New Roman" w:hAnsi="Times New Roman" w:eastAsia="Times New Roman"/>
          <w:color w:val="000000"/>
          <w:sz w:val="24"/>
        </w:rPr>
        <w:t>• tanӨ =3D p / q =3D 5 / 12</w:t>
      </w:r>
    </w:p>
    <w:p>
      <w:pPr>
        <w:spacing w:line="259" w:lineRule="auto" w:after="100"/>
        <w:jc w:val="both"/>
      </w:pPr>
      <w:r>
        <w:rPr>
          <w:rFonts w:ascii="Times New Roman" w:hAnsi="Times New Roman" w:eastAsia="Times New Roman"/>
          <w:color w:val="000000"/>
          <w:sz w:val="24"/>
        </w:rPr>
        <w:t>• secӨ =3D r / q =3D 13 / 12</w:t>
      </w:r>
    </w:p>
    <w:p>
      <w:pPr>
        <w:spacing w:line="259" w:lineRule="auto" w:after="100"/>
        <w:jc w:val="both"/>
      </w:pPr>
      <w:r>
        <w:rPr>
          <w:rFonts w:ascii="Times New Roman" w:hAnsi="Times New Roman" w:eastAsia="Times New Roman"/>
          <w:color w:val="000000"/>
          <w:sz w:val="24"/>
        </w:rPr>
        <w:t>• cosecӨ =3D r / p =3D 13 / 5</w:t>
      </w:r>
    </w:p>
    <w:p>
      <w:pPr>
        <w:spacing w:line="259" w:lineRule="auto" w:after="100"/>
        <w:jc w:val="both"/>
      </w:pPr>
      <w:r>
        <w:rPr>
          <w:rFonts w:ascii="Times New Roman" w:hAnsi="Times New Roman" w:eastAsia="Times New Roman"/>
          <w:color w:val="000000"/>
          <w:sz w:val="24"/>
        </w:rPr>
        <w:t>• cotӨ =3D q / p =3D 12 / 5</w:t>
      </w:r>
    </w:p>
    <w:p>
      <w:pPr>
        <w:spacing w:line="259" w:lineRule="auto" w:after="100"/>
        <w:jc w:val="both"/>
      </w:pPr>
      <w:r>
        <w:rPr>
          <w:rFonts w:ascii="Times New Roman" w:hAnsi="Times New Roman" w:eastAsia="Times New Roman"/>
          <w:color w:val="000000"/>
          <w:sz w:val="24"/>
        </w:rPr>
        <w:t>Ratios of General Angles</w:t>
      </w:r>
    </w:p>
    <w:p>
      <w:pPr>
        <w:spacing w:line="259" w:lineRule="auto" w:after="100"/>
        <w:jc w:val="both"/>
      </w:pPr>
      <w:r>
        <w:rPr>
          <w:rFonts w:ascii="Times New Roman" w:hAnsi="Times New Roman" w:eastAsia="Times New Roman"/>
          <w:color w:val="000000"/>
          <w:sz w:val="24"/>
        </w:rPr>
        <w:t>First Quadrant</w:t>
      </w:r>
    </w:p>
    <w:p>
      <w:pPr>
        <w:spacing w:line="259" w:lineRule="auto" w:after="100"/>
        <w:jc w:val="both"/>
      </w:pPr>
      <w:r>
        <w:rPr>
          <w:rFonts w:ascii="Times New Roman" w:hAnsi="Times New Roman" w:eastAsia="Times New Roman"/>
          <w:color w:val="000000"/>
          <w:sz w:val="24"/>
        </w:rPr>
        <w:t>sinӨ =3D y</w:t>
      </w:r>
    </w:p>
    <w:p>
      <w:pPr>
        <w:spacing w:line="259" w:lineRule="auto" w:after="100"/>
        <w:jc w:val="both"/>
      </w:pPr>
      <w:r>
        <w:rPr>
          <w:rFonts w:ascii="Times New Roman" w:hAnsi="Times New Roman" w:eastAsia="Times New Roman"/>
          <w:color w:val="000000"/>
          <w:sz w:val="24"/>
        </w:rPr>
        <w:t>cosӨ=3D x</w:t>
      </w:r>
    </w:p>
    <w:p>
      <w:pPr>
        <w:spacing w:line="259" w:lineRule="auto" w:after="100"/>
        <w:jc w:val="both"/>
      </w:pPr>
      <w:r>
        <w:rPr>
          <w:rFonts w:ascii="Times New Roman" w:hAnsi="Times New Roman" w:eastAsia="Times New Roman"/>
          <w:color w:val="000000"/>
          <w:sz w:val="24"/>
        </w:rPr>
        <w:t>tanӨ =3D y / x</w:t>
      </w:r>
    </w:p>
    <w:p>
      <w:pPr>
        <w:spacing w:line="259" w:lineRule="auto" w:after="100"/>
        <w:jc w:val="both"/>
      </w:pPr>
      <w:r>
        <w:rPr>
          <w:rFonts w:ascii="Times New Roman" w:hAnsi="Times New Roman" w:eastAsia="Times New Roman"/>
          <w:i/>
          <w:color w:val="000000"/>
          <w:sz w:val="24"/>
        </w:rPr>
        <w:t>Example: Use table to evaluate (a) sin37 (b) cos75 (c) tan62</w:t>
      </w:r>
    </w:p>
    <w:p>
      <w:pPr>
        <w:spacing w:line="259" w:lineRule="auto" w:after="100"/>
        <w:jc w:val="both"/>
      </w:pPr>
      <w:r>
        <w:rPr>
          <w:rFonts w:ascii="Times New Roman" w:hAnsi="Times New Roman" w:eastAsia="Times New Roman"/>
          <w:color w:val="000000"/>
          <w:sz w:val="24"/>
        </w:rPr>
        <w:t>• sin37 =3D 0.6018</w:t>
      </w:r>
    </w:p>
    <w:p>
      <w:pPr>
        <w:spacing w:line="259" w:lineRule="auto" w:after="100"/>
        <w:jc w:val="both"/>
      </w:pPr>
      <w:r>
        <w:rPr>
          <w:rFonts w:ascii="Times New Roman" w:hAnsi="Times New Roman" w:eastAsia="Times New Roman"/>
          <w:color w:val="000000"/>
          <w:sz w:val="24"/>
        </w:rPr>
        <w:t>• cos75 =3D 0.2588</w:t>
      </w:r>
    </w:p>
    <w:p>
      <w:pPr>
        <w:spacing w:line="259" w:lineRule="auto" w:after="100"/>
        <w:jc w:val="both"/>
      </w:pPr>
      <w:r>
        <w:rPr>
          <w:rFonts w:ascii="Times New Roman" w:hAnsi="Times New Roman" w:eastAsia="Times New Roman"/>
          <w:color w:val="000000"/>
          <w:sz w:val="24"/>
        </w:rPr>
        <w:t>• tan62 =3D 1.881</w:t>
      </w:r>
    </w:p>
    <w:p>
      <w:pPr>
        <w:spacing w:line="259" w:lineRule="auto" w:after="100"/>
        <w:jc w:val="both"/>
      </w:pPr>
      <w:r>
        <w:rPr>
          <w:rFonts w:ascii="Times New Roman" w:hAnsi="Times New Roman" w:eastAsia="Times New Roman"/>
          <w:color w:val="000000"/>
          <w:sz w:val="24"/>
        </w:rPr>
        <w:t>Second Quadrant</w:t>
      </w:r>
    </w:p>
    <w:p>
      <w:pPr>
        <w:spacing w:line="259" w:lineRule="auto" w:after="100"/>
        <w:jc w:val="both"/>
      </w:pPr>
      <w:r>
        <w:rPr>
          <w:rFonts w:ascii="Times New Roman" w:hAnsi="Times New Roman" w:eastAsia="Times New Roman"/>
          <w:color w:val="000000"/>
          <w:sz w:val="24"/>
        </w:rPr>
        <w:t>Sin (180 – Ө) =3D sinӨ</w:t>
      </w:r>
    </w:p>
    <w:p>
      <w:pPr>
        <w:spacing w:line="259" w:lineRule="auto" w:after="100"/>
        <w:jc w:val="both"/>
      </w:pPr>
      <w:r>
        <w:rPr>
          <w:rFonts w:ascii="Times New Roman" w:hAnsi="Times New Roman" w:eastAsia="Times New Roman"/>
          <w:color w:val="000000"/>
          <w:sz w:val="24"/>
        </w:rPr>
        <w:t>Cos (180 – Ө) =3D -cosӨ</w:t>
      </w:r>
    </w:p>
    <w:p>
      <w:pPr>
        <w:spacing w:line="259" w:lineRule="auto" w:after="100"/>
        <w:jc w:val="both"/>
      </w:pPr>
      <w:r>
        <w:rPr>
          <w:rFonts w:ascii="Times New Roman" w:hAnsi="Times New Roman" w:eastAsia="Times New Roman"/>
          <w:color w:val="000000"/>
          <w:sz w:val="24"/>
        </w:rPr>
        <w:t>Tan (180 – Ө) =3D -tanӨ</w:t>
      </w:r>
    </w:p>
    <w:p>
      <w:pPr>
        <w:spacing w:line="259" w:lineRule="auto" w:after="100"/>
        <w:jc w:val="both"/>
      </w:pPr>
      <w:r>
        <w:rPr>
          <w:rFonts w:ascii="Times New Roman" w:hAnsi="Times New Roman" w:eastAsia="Times New Roman"/>
          <w:i/>
          <w:color w:val="000000"/>
          <w:sz w:val="24"/>
        </w:rPr>
        <w:t>Example: Use table to evaluate (a) sin143 (b) cos 115 (c) tan 125</w:t>
      </w:r>
    </w:p>
    <w:p>
      <w:pPr>
        <w:spacing w:line="259" w:lineRule="auto" w:after="100"/>
        <w:jc w:val="both"/>
      </w:pPr>
      <w:r>
        <w:rPr>
          <w:rFonts w:ascii="Times New Roman" w:hAnsi="Times New Roman" w:eastAsia="Times New Roman"/>
          <w:color w:val="000000"/>
          <w:sz w:val="24"/>
        </w:rPr>
        <w:t>• sin143 =3D sin(180-143) =3D sin37 =3D 0.6018</w:t>
      </w:r>
    </w:p>
    <w:p>
      <w:pPr>
        <w:spacing w:line="259" w:lineRule="auto" w:after="100"/>
        <w:jc w:val="both"/>
      </w:pPr>
      <w:r>
        <w:rPr>
          <w:rFonts w:ascii="Times New Roman" w:hAnsi="Times New Roman" w:eastAsia="Times New Roman"/>
          <w:color w:val="000000"/>
          <w:sz w:val="24"/>
        </w:rPr>
        <w:t>• cos115 =3D -cos(180-115) =3D -cos65 =3D -0.4226</w:t>
      </w:r>
    </w:p>
    <w:p>
      <w:pPr>
        <w:spacing w:line="259" w:lineRule="auto" w:after="100"/>
        <w:jc w:val="both"/>
      </w:pPr>
      <w:r>
        <w:rPr>
          <w:rFonts w:ascii="Times New Roman" w:hAnsi="Times New Roman" w:eastAsia="Times New Roman"/>
          <w:color w:val="000000"/>
          <w:sz w:val="24"/>
        </w:rPr>
        <w:t>• tan125 =3D -tan(180-125) =3D -tan55 =3D -1.428</w:t>
      </w:r>
    </w:p>
    <w:p>
      <w:pPr>
        <w:spacing w:line="259" w:lineRule="auto" w:after="100"/>
        <w:jc w:val="both"/>
      </w:pPr>
      <w:r>
        <w:rPr>
          <w:rFonts w:ascii="Times New Roman" w:hAnsi="Times New Roman" w:eastAsia="Times New Roman"/>
          <w:color w:val="000000"/>
          <w:sz w:val="24"/>
        </w:rPr>
        <w:t>Third Quadrant</w:t>
      </w:r>
    </w:p>
    <w:p>
      <w:pPr>
        <w:spacing w:line="259" w:lineRule="auto" w:after="100"/>
        <w:jc w:val="both"/>
      </w:pPr>
      <w:r>
        <w:rPr>
          <w:rFonts w:ascii="Times New Roman" w:hAnsi="Times New Roman" w:eastAsia="Times New Roman"/>
          <w:color w:val="000000"/>
          <w:sz w:val="24"/>
        </w:rPr>
        <w:t>Sin (180 + Ө) =3D – sinӨ</w:t>
      </w:r>
    </w:p>
    <w:p>
      <w:pPr>
        <w:spacing w:line="259" w:lineRule="auto" w:after="100"/>
        <w:jc w:val="both"/>
      </w:pPr>
      <w:r>
        <w:rPr>
          <w:rFonts w:ascii="Times New Roman" w:hAnsi="Times New Roman" w:eastAsia="Times New Roman"/>
          <w:color w:val="000000"/>
          <w:sz w:val="24"/>
        </w:rPr>
        <w:t>Cos (180 + Ө) =3D – cosӨ</w:t>
      </w:r>
    </w:p>
    <w:p>
      <w:pPr>
        <w:spacing w:line="259" w:lineRule="auto" w:after="100"/>
        <w:jc w:val="both"/>
      </w:pPr>
      <w:r>
        <w:rPr>
          <w:rFonts w:ascii="Times New Roman" w:hAnsi="Times New Roman" w:eastAsia="Times New Roman"/>
          <w:color w:val="000000"/>
          <w:sz w:val="24"/>
        </w:rPr>
        <w:t>Tan (180 + Ө) =3D tanӨ</w:t>
      </w:r>
    </w:p>
    <w:p>
      <w:pPr>
        <w:spacing w:line="259" w:lineRule="auto" w:after="100"/>
        <w:jc w:val="both"/>
      </w:pPr>
      <w:r>
        <w:rPr>
          <w:rFonts w:ascii="Times New Roman" w:hAnsi="Times New Roman" w:eastAsia="Times New Roman"/>
          <w:i/>
          <w:color w:val="000000"/>
          <w:sz w:val="24"/>
        </w:rPr>
        <w:t>Example: Use table to evaluate (a) sin220 (b) cos236 (c) tan242</w:t>
      </w:r>
    </w:p>
    <w:p>
      <w:pPr>
        <w:spacing w:line="259" w:lineRule="auto" w:after="100"/>
        <w:jc w:val="both"/>
      </w:pPr>
      <w:r>
        <w:rPr>
          <w:rFonts w:ascii="Times New Roman" w:hAnsi="Times New Roman" w:eastAsia="Times New Roman"/>
          <w:color w:val="000000"/>
          <w:sz w:val="24"/>
        </w:rPr>
        <w:t>• sin220 =3D sin (180 + 40) =3D – sin40 =3D – 0.6428</w:t>
      </w:r>
    </w:p>
    <w:p>
      <w:pPr>
        <w:spacing w:line="259" w:lineRule="auto" w:after="100"/>
        <w:jc w:val="both"/>
      </w:pPr>
      <w:r>
        <w:rPr>
          <w:rFonts w:ascii="Times New Roman" w:hAnsi="Times New Roman" w:eastAsia="Times New Roman"/>
          <w:color w:val="000000"/>
          <w:sz w:val="24"/>
        </w:rPr>
        <w:t>• cos236 =3D cos (180 + 56) =3D – cos56 =3D – 0.5992</w:t>
      </w:r>
    </w:p>
    <w:p>
      <w:pPr>
        <w:spacing w:line="259" w:lineRule="auto" w:after="100"/>
        <w:jc w:val="both"/>
      </w:pPr>
      <w:r>
        <w:rPr>
          <w:rFonts w:ascii="Times New Roman" w:hAnsi="Times New Roman" w:eastAsia="Times New Roman"/>
          <w:color w:val="000000"/>
          <w:sz w:val="24"/>
        </w:rPr>
        <w:t>• tan242 =3D tan (180 + 62) =3D tan 62 =3D 1.881</w:t>
      </w:r>
    </w:p>
    <w:p>
      <w:pPr>
        <w:spacing w:line="259" w:lineRule="auto" w:after="100"/>
        <w:jc w:val="both"/>
      </w:pPr>
      <w:r>
        <w:rPr>
          <w:rFonts w:ascii="Times New Roman" w:hAnsi="Times New Roman" w:eastAsia="Times New Roman"/>
          <w:color w:val="000000"/>
          <w:sz w:val="24"/>
        </w:rPr>
        <w:t>Fourth Quadrant</w:t>
      </w:r>
    </w:p>
    <w:p>
      <w:pPr>
        <w:spacing w:line="259" w:lineRule="auto" w:after="100"/>
        <w:jc w:val="both"/>
      </w:pPr>
      <w:r>
        <w:rPr>
          <w:rFonts w:ascii="Times New Roman" w:hAnsi="Times New Roman" w:eastAsia="Times New Roman"/>
          <w:color w:val="000000"/>
          <w:sz w:val="24"/>
        </w:rPr>
        <w:t>Sin (360 – Ө) =3D – sinӨ</w:t>
      </w:r>
    </w:p>
    <w:p>
      <w:pPr>
        <w:spacing w:line="259" w:lineRule="auto" w:after="100"/>
        <w:jc w:val="both"/>
      </w:pPr>
      <w:r>
        <w:rPr>
          <w:rFonts w:ascii="Times New Roman" w:hAnsi="Times New Roman" w:eastAsia="Times New Roman"/>
          <w:color w:val="000000"/>
          <w:sz w:val="24"/>
        </w:rPr>
        <w:t>Cos (360 – Ө) =3D cosӨ</w:t>
      </w:r>
    </w:p>
    <w:p>
      <w:pPr>
        <w:spacing w:line="259" w:lineRule="auto" w:after="100"/>
        <w:jc w:val="both"/>
      </w:pPr>
      <w:r>
        <w:rPr>
          <w:rFonts w:ascii="Times New Roman" w:hAnsi="Times New Roman" w:eastAsia="Times New Roman"/>
          <w:color w:val="000000"/>
          <w:sz w:val="24"/>
        </w:rPr>
        <w:t>Tan (360 – Ө) =3D – tanӨ</w:t>
      </w:r>
    </w:p>
    <w:p>
      <w:pPr>
        <w:spacing w:line="259" w:lineRule="auto" w:after="100"/>
        <w:jc w:val="both"/>
      </w:pPr>
      <w:r>
        <w:rPr>
          <w:rFonts w:ascii="Times New Roman" w:hAnsi="Times New Roman" w:eastAsia="Times New Roman"/>
          <w:i/>
          <w:color w:val="000000"/>
          <w:sz w:val="24"/>
        </w:rPr>
        <w:t>Example: Use table to evaluate (a) sin3100 (b) cos2850 (c) tan3340</w:t>
      </w:r>
    </w:p>
    <w:p>
      <w:pPr>
        <w:spacing w:line="259" w:lineRule="auto" w:after="100"/>
        <w:jc w:val="both"/>
      </w:pPr>
      <w:r>
        <w:rPr>
          <w:rFonts w:ascii="Times New Roman" w:hAnsi="Times New Roman" w:eastAsia="Times New Roman"/>
          <w:color w:val="000000"/>
          <w:sz w:val="24"/>
        </w:rPr>
        <w:t>• sin3100 =3D – sin (360-310) =3D – sin50 =3D – 0.7660</w:t>
      </w:r>
    </w:p>
    <w:p>
      <w:pPr>
        <w:spacing w:line="259" w:lineRule="auto" w:after="100"/>
        <w:jc w:val="both"/>
      </w:pPr>
      <w:r>
        <w:rPr>
          <w:rFonts w:ascii="Times New Roman" w:hAnsi="Times New Roman" w:eastAsia="Times New Roman"/>
          <w:color w:val="000000"/>
          <w:sz w:val="24"/>
        </w:rPr>
        <w:t>• cos2850 =3D cos (360-285) =3D cos75 =3D 0.2588</w:t>
      </w:r>
    </w:p>
    <w:p>
      <w:pPr>
        <w:spacing w:line="259" w:lineRule="auto" w:after="100"/>
        <w:jc w:val="both"/>
      </w:pPr>
      <w:r>
        <w:rPr>
          <w:rFonts w:ascii="Times New Roman" w:hAnsi="Times New Roman" w:eastAsia="Times New Roman"/>
          <w:color w:val="000000"/>
          <w:sz w:val="24"/>
        </w:rPr>
        <w:t>• tan3340 =3D – tan (360-334) =3D – tan26 =3D – 0.4877</w:t>
      </w:r>
    </w:p>
    <w:p>
      <w:pPr>
        <w:spacing w:line="259" w:lineRule="auto" w:after="100"/>
        <w:jc w:val="both"/>
      </w:pPr>
      <w:r>
        <w:rPr>
          <w:rFonts w:ascii="Times New Roman" w:hAnsi="Times New Roman" w:eastAsia="Times New Roman"/>
          <w:color w:val="000000"/>
          <w:sz w:val="24"/>
        </w:rPr>
        <w:t>Note that:</w:t>
      </w:r>
    </w:p>
    <w:p>
      <w:pPr>
        <w:spacing w:line="259" w:lineRule="auto" w:after="100"/>
        <w:jc w:val="both"/>
      </w:pPr>
      <w:r>
        <w:rPr>
          <w:rFonts w:ascii="Times New Roman" w:hAnsi="Times New Roman" w:eastAsia="Times New Roman"/>
          <w:color w:val="000000"/>
          <w:sz w:val="24"/>
        </w:rPr>
        <w:t>1. In the first quadrant, all the ratios are positive.</w:t>
      </w:r>
    </w:p>
    <w:p>
      <w:pPr>
        <w:spacing w:line="259" w:lineRule="auto" w:after="100"/>
        <w:jc w:val="both"/>
      </w:pPr>
      <w:r>
        <w:rPr>
          <w:rFonts w:ascii="Times New Roman" w:hAnsi="Times New Roman" w:eastAsia="Times New Roman"/>
          <w:color w:val="000000"/>
          <w:sz w:val="24"/>
        </w:rPr>
        <w:t>2. In the second quadrant, only sine ratio is positive, while the rest are negative.</w:t>
      </w:r>
    </w:p>
    <w:p>
      <w:pPr>
        <w:spacing w:line="259" w:lineRule="auto" w:after="100"/>
        <w:jc w:val="both"/>
      </w:pPr>
      <w:r>
        <w:rPr>
          <w:rFonts w:ascii="Times New Roman" w:hAnsi="Times New Roman" w:eastAsia="Times New Roman"/>
          <w:color w:val="000000"/>
          <w:sz w:val="24"/>
        </w:rPr>
        <w:t>3. In the third quadrant, only tangent ratio is positive, while the rest are negative.</w:t>
      </w:r>
    </w:p>
    <w:p>
      <w:pPr>
        <w:spacing w:line="259" w:lineRule="auto" w:after="100"/>
        <w:jc w:val="both"/>
      </w:pPr>
      <w:r>
        <w:rPr>
          <w:rFonts w:ascii="Times New Roman" w:hAnsi="Times New Roman" w:eastAsia="Times New Roman"/>
          <w:color w:val="000000"/>
          <w:sz w:val="24"/>
        </w:rPr>
        <w:t>4. In the fourth quadrant, only cosine ratio is positive, while the rest are negative.</w:t>
      </w:r>
    </w:p>
    <w:p>
      <w:pPr>
        <w:spacing w:line="259" w:lineRule="auto" w:after="100"/>
        <w:jc w:val="both"/>
      </w:pPr>
      <w:r>
        <w:rPr>
          <w:rFonts w:ascii="Times New Roman" w:hAnsi="Times New Roman" w:eastAsia="Times New Roman"/>
          <w:color w:val="000000"/>
          <w:sz w:val="24"/>
        </w:rPr>
        <w:t>1. Use tables to evaluate the following (a) Sin 1620 (b) Cos 2830 (c) Tan 3250 (d) Cos( – 75)</w:t>
      </w:r>
    </w:p>
    <w:p>
      <w:pPr>
        <w:spacing w:line="259" w:lineRule="auto" w:after="100"/>
        <w:jc w:val="both"/>
      </w:pPr>
      <w:r>
        <w:rPr>
          <w:rFonts w:ascii="Times New Roman" w:hAnsi="Times New Roman" w:eastAsia="Times New Roman"/>
          <w:color w:val="000000"/>
          <w:sz w:val="24"/>
        </w:rPr>
        <w:t>(e)Tan (-100) (f) Sin ( -223)</w:t>
      </w:r>
    </w:p>
    <w:p>
      <w:pPr>
        <w:spacing w:line="259" w:lineRule="auto" w:after="100"/>
        <w:jc w:val="both"/>
      </w:pPr>
      <w:r>
        <w:rPr>
          <w:rFonts w:ascii="Times New Roman" w:hAnsi="Times New Roman" w:eastAsia="Times New Roman"/>
          <w:color w:val="000000"/>
          <w:sz w:val="24"/>
        </w:rPr>
        <w:t>2) Use tables to find the values ϕ between 00 and 3600 which satisfy each of the following.</w:t>
      </w:r>
    </w:p>
    <w:p>
      <w:pPr>
        <w:spacing w:line="259" w:lineRule="auto" w:after="100"/>
        <w:jc w:val="both"/>
      </w:pPr>
      <w:r>
        <w:rPr>
          <w:rFonts w:ascii="Times New Roman" w:hAnsi="Times New Roman" w:eastAsia="Times New Roman"/>
          <w:color w:val="000000"/>
          <w:sz w:val="24"/>
        </w:rPr>
        <w:t>(a) Sin ϕ =3D 0.4396 (b) Tan ϕ =3D – 2.4398 (c) Cos ϕ =3D 0.8427</w:t>
      </w:r>
    </w:p>
    <w:p>
      <w:pPr>
        <w:spacing w:line="259" w:lineRule="auto" w:after="100"/>
        <w:jc w:val="left"/>
      </w:pPr>
      <w:r>
        <w:rPr>
          <w:rFonts w:ascii="Times New Roman" w:hAnsi="Times New Roman" w:eastAsia="Times New Roman"/>
          <w:b/>
          <w:color w:val="000000"/>
          <w:sz w:val="24"/>
        </w:rPr>
        <w:t>TRIGONOMETRIC IDENTITY</w:t>
      </w:r>
    </w:p>
    <w:p>
      <w:pPr>
        <w:spacing w:line="259" w:lineRule="auto" w:after="100"/>
        <w:jc w:val="both"/>
      </w:pPr>
      <w:r>
        <w:rPr>
          <w:rFonts w:ascii="Times New Roman" w:hAnsi="Times New Roman" w:eastAsia="Times New Roman"/>
          <w:color w:val="000000"/>
          <w:sz w:val="24"/>
        </w:rPr>
        <w:t>Pythagoras theorem. Y</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y</w:t>
      </w:r>
    </w:p>
    <w:p>
      <w:pPr>
        <w:spacing w:line="259" w:lineRule="auto" w:after="100"/>
        <w:jc w:val="both"/>
      </w:pPr>
      <w:r>
        <w:rPr>
          <w:rFonts w:ascii="Times New Roman" w:hAnsi="Times New Roman" w:eastAsia="Times New Roman"/>
          <w:color w:val="000000"/>
          <w:sz w:val="24"/>
        </w:rPr>
        <w:t>x</w:t>
      </w:r>
    </w:p>
    <w:p>
      <w:pPr>
        <w:spacing w:line="259" w:lineRule="auto" w:after="100"/>
        <w:jc w:val="both"/>
      </w:pPr>
      <w:r>
        <w:rPr>
          <w:rFonts w:ascii="Times New Roman" w:hAnsi="Times New Roman" w:eastAsia="Times New Roman"/>
          <w:color w:val="000000"/>
          <w:sz w:val="24"/>
        </w:rPr>
        <w:t>O x N</w:t>
      </w:r>
    </w:p>
    <w:p>
      <w:pPr>
        <w:spacing w:line="259" w:lineRule="auto" w:after="100"/>
        <w:jc w:val="both"/>
      </w:pPr>
      <w:r>
        <w:rPr>
          <w:rFonts w:ascii="Times New Roman" w:hAnsi="Times New Roman" w:eastAsia="Times New Roman"/>
          <w:color w:val="000000"/>
          <w:sz w:val="24"/>
        </w:rPr>
        <w:t>The figure above shows a unit circle. ▲OPN is a right angled with OP =3D 1, ON=3D x and PN =3D y,</w:t>
      </w:r>
    </w:p>
    <w:p>
      <w:pPr>
        <w:spacing w:line="259" w:lineRule="auto" w:after="100"/>
        <w:jc w:val="both"/>
      </w:pPr>
      <w:r>
        <w:rPr>
          <w:rFonts w:ascii="Times New Roman" w:hAnsi="Times New Roman" w:eastAsia="Times New Roman"/>
          <w:color w:val="000000"/>
          <w:sz w:val="24"/>
        </w:rPr>
        <w:t>PON =3D Ө. From the definition of trigonometric ratios.</w:t>
      </w:r>
    </w:p>
    <w:p>
      <w:pPr>
        <w:spacing w:line="259" w:lineRule="auto" w:after="100"/>
        <w:jc w:val="both"/>
      </w:pPr>
      <w:r>
        <w:rPr>
          <w:rFonts w:ascii="Times New Roman" w:hAnsi="Times New Roman" w:eastAsia="Times New Roman"/>
          <w:color w:val="000000"/>
          <w:sz w:val="24"/>
        </w:rPr>
        <w:t>x =3D cosӨ …. (1)</w:t>
      </w:r>
    </w:p>
    <w:p>
      <w:pPr>
        <w:spacing w:line="259" w:lineRule="auto" w:after="100"/>
        <w:jc w:val="both"/>
      </w:pPr>
      <w:r>
        <w:rPr>
          <w:rFonts w:ascii="Times New Roman" w:hAnsi="Times New Roman" w:eastAsia="Times New Roman"/>
          <w:color w:val="000000"/>
          <w:sz w:val="24"/>
        </w:rPr>
        <w:t>y =3D sinӨ …..(2)</w:t>
      </w:r>
    </w:p>
    <w:p>
      <w:pPr>
        <w:spacing w:line="259" w:lineRule="auto" w:after="100"/>
        <w:jc w:val="both"/>
      </w:pPr>
      <w:r>
        <w:rPr>
          <w:rFonts w:ascii="Times New Roman" w:hAnsi="Times New Roman" w:eastAsia="Times New Roman"/>
          <w:color w:val="000000"/>
          <w:sz w:val="24"/>
        </w:rPr>
        <w:t>From (1) x2 =3D cos2Ө …… (3)</w:t>
      </w:r>
    </w:p>
    <w:p>
      <w:pPr>
        <w:spacing w:line="259" w:lineRule="auto" w:after="100"/>
        <w:jc w:val="both"/>
      </w:pPr>
      <w:r>
        <w:rPr>
          <w:rFonts w:ascii="Times New Roman" w:hAnsi="Times New Roman" w:eastAsia="Times New Roman"/>
          <w:color w:val="000000"/>
          <w:sz w:val="24"/>
        </w:rPr>
        <w:t>From (2) y2 =3D sin2Ө …… (4)</w:t>
      </w:r>
    </w:p>
    <w:p>
      <w:pPr>
        <w:spacing w:line="259" w:lineRule="auto" w:after="100"/>
        <w:jc w:val="both"/>
      </w:pPr>
      <w:r>
        <w:rPr>
          <w:rFonts w:ascii="Times New Roman" w:hAnsi="Times New Roman" w:eastAsia="Times New Roman"/>
          <w:color w:val="000000"/>
          <w:sz w:val="24"/>
        </w:rPr>
        <w:t>Adding equations (3) and (4)</w:t>
      </w:r>
    </w:p>
    <w:p>
      <w:pPr>
        <w:spacing w:line="259" w:lineRule="auto" w:after="100"/>
        <w:jc w:val="both"/>
      </w:pPr>
      <w:r>
        <w:rPr>
          <w:rFonts w:ascii="Times New Roman" w:hAnsi="Times New Roman" w:eastAsia="Times New Roman"/>
          <w:color w:val="000000"/>
          <w:sz w:val="24"/>
        </w:rPr>
        <w:t>x2 + y2 =3D cos2Ө + sin2Ө …..(5)</w:t>
      </w:r>
    </w:p>
    <w:p>
      <w:pPr>
        <w:spacing w:line="259" w:lineRule="auto" w:after="100"/>
        <w:jc w:val="both"/>
      </w:pPr>
      <w:r>
        <w:rPr>
          <w:rFonts w:ascii="Times New Roman" w:hAnsi="Times New Roman" w:eastAsia="Times New Roman"/>
          <w:color w:val="000000"/>
          <w:sz w:val="24"/>
        </w:rPr>
        <w:t>Since ▲OPN is a right angled triangle</w:t>
      </w:r>
    </w:p>
    <w:p>
      <w:pPr>
        <w:spacing w:line="259" w:lineRule="auto" w:after="100"/>
        <w:jc w:val="left"/>
      </w:pPr>
      <w:r>
        <w:rPr>
          <w:rFonts w:ascii="Times New Roman" w:hAnsi="Times New Roman" w:eastAsia="Times New Roman"/>
          <w:b/>
          <w:color w:val="000000"/>
          <w:sz w:val="24"/>
        </w:rPr>
        <w:t>ON2 + NP2 =3D OP2</w:t>
      </w:r>
    </w:p>
    <w:p>
      <w:pPr>
        <w:spacing w:line="259" w:lineRule="auto" w:after="100"/>
        <w:jc w:val="both"/>
      </w:pPr>
      <w:r>
        <w:rPr>
          <w:rFonts w:ascii="Times New Roman" w:hAnsi="Times New Roman" w:eastAsia="Times New Roman"/>
          <w:color w:val="000000"/>
          <w:sz w:val="24"/>
        </w:rPr>
        <w:t>x2 + y2 =3D 1 …… (6)</w:t>
      </w:r>
    </w:p>
    <w:p>
      <w:pPr>
        <w:spacing w:line="259" w:lineRule="auto" w:after="100"/>
        <w:jc w:val="both"/>
      </w:pPr>
      <w:r>
        <w:rPr>
          <w:rFonts w:ascii="Times New Roman" w:hAnsi="Times New Roman" w:eastAsia="Times New Roman"/>
          <w:color w:val="000000"/>
          <w:sz w:val="24"/>
        </w:rPr>
        <w:t>Equating equations (5) and (6)</w:t>
      </w:r>
    </w:p>
    <w:p>
      <w:pPr>
        <w:spacing w:line="259" w:lineRule="auto" w:after="100"/>
        <w:jc w:val="both"/>
      </w:pPr>
      <w:r>
        <w:rPr>
          <w:rFonts w:ascii="Times New Roman" w:hAnsi="Times New Roman" w:eastAsia="Times New Roman"/>
          <w:color w:val="000000"/>
          <w:sz w:val="24"/>
        </w:rPr>
        <w:t>Cos2Ө + sin2Ө =3D 1 …… (7)</w:t>
      </w:r>
    </w:p>
    <w:p>
      <w:pPr>
        <w:spacing w:line="259" w:lineRule="auto" w:after="100"/>
        <w:jc w:val="both"/>
      </w:pPr>
      <w:r>
        <w:rPr>
          <w:rFonts w:ascii="Times New Roman" w:hAnsi="Times New Roman" w:eastAsia="Times New Roman"/>
          <w:color w:val="000000"/>
          <w:sz w:val="24"/>
        </w:rPr>
        <w:t>Dividing both sides of (7) by cos2Ө</w:t>
      </w:r>
    </w:p>
    <w:p>
      <w:pPr>
        <w:spacing w:line="259" w:lineRule="auto" w:after="100"/>
        <w:jc w:val="both"/>
      </w:pPr>
      <w:r>
        <w:rPr>
          <w:rFonts w:ascii="Times New Roman" w:hAnsi="Times New Roman" w:eastAsia="Times New Roman"/>
          <w:color w:val="000000"/>
          <w:sz w:val="24"/>
        </w:rPr>
        <w:t>Cos2Ө / cos2Ө + sin2Ө / cos2Ө =3D 1 / cos2Ө</w:t>
      </w:r>
    </w:p>
    <w:p>
      <w:pPr>
        <w:spacing w:line="259" w:lineRule="auto" w:after="100"/>
        <w:jc w:val="both"/>
      </w:pPr>
      <w:r>
        <w:rPr>
          <w:rFonts w:ascii="Times New Roman" w:hAnsi="Times New Roman" w:eastAsia="Times New Roman"/>
          <w:color w:val="000000"/>
          <w:sz w:val="24"/>
        </w:rPr>
        <w:t>1 + tan2Ө =3D sec2Ө …..(8)</w:t>
      </w:r>
    </w:p>
    <w:p>
      <w:pPr>
        <w:spacing w:line="259" w:lineRule="auto" w:after="100"/>
        <w:jc w:val="both"/>
      </w:pPr>
      <w:r>
        <w:rPr>
          <w:rFonts w:ascii="Times New Roman" w:hAnsi="Times New Roman" w:eastAsia="Times New Roman"/>
          <w:color w:val="000000"/>
          <w:sz w:val="24"/>
        </w:rPr>
        <w:t>Dividing (7) through by sin2Ө</w:t>
      </w:r>
    </w:p>
    <w:p>
      <w:pPr>
        <w:spacing w:line="259" w:lineRule="auto" w:after="100"/>
        <w:jc w:val="both"/>
      </w:pPr>
      <w:r>
        <w:rPr>
          <w:rFonts w:ascii="Times New Roman" w:hAnsi="Times New Roman" w:eastAsia="Times New Roman"/>
          <w:color w:val="000000"/>
          <w:sz w:val="24"/>
        </w:rPr>
        <w:t>Cot2Ө + 1 =3D cosec2</w:t>
      </w:r>
    </w:p>
    <w:p>
      <w:pPr>
        <w:spacing w:line="259" w:lineRule="auto" w:after="100"/>
        <w:jc w:val="both"/>
      </w:pPr>
      <w:r>
        <w:rPr>
          <w:rFonts w:ascii="Times New Roman" w:hAnsi="Times New Roman" w:eastAsia="Times New Roman"/>
          <w:color w:val="000000"/>
          <w:sz w:val="24"/>
        </w:rPr>
        <w:t>1 + cot2Ө =3D cosec2Ө …..(9)</w:t>
      </w:r>
    </w:p>
    <w:p>
      <w:pPr>
        <w:spacing w:line="259" w:lineRule="auto" w:after="100"/>
        <w:jc w:val="left"/>
      </w:pPr>
      <w:r>
        <w:rPr>
          <w:rFonts w:ascii="Times New Roman" w:hAnsi="Times New Roman" w:eastAsia="Times New Roman"/>
          <w:b/>
          <w:color w:val="000000"/>
          <w:sz w:val="24"/>
        </w:rPr>
        <w:t>Evaluation 1</w:t>
      </w:r>
    </w:p>
    <w:p>
      <w:pPr>
        <w:spacing w:line="259" w:lineRule="auto" w:after="100"/>
        <w:jc w:val="both"/>
      </w:pPr>
      <w:r>
        <w:rPr>
          <w:rFonts w:ascii="Times New Roman" w:hAnsi="Times New Roman" w:eastAsia="Times New Roman"/>
          <w:color w:val="000000"/>
          <w:sz w:val="24"/>
        </w:rPr>
        <w:t>1. Prove that (1 – Sinϕ)(1 + Sin ϕ) =3D Cot2ϕ</w:t>
      </w:r>
    </w:p>
    <w:p>
      <w:pPr>
        <w:spacing w:line="259" w:lineRule="auto" w:after="100"/>
        <w:jc w:val="both"/>
      </w:pPr>
      <w:r>
        <w:rPr>
          <w:rFonts w:ascii="Times New Roman" w:hAnsi="Times New Roman" w:eastAsia="Times New Roman"/>
          <w:color w:val="000000"/>
          <w:sz w:val="24"/>
        </w:rPr>
        <w:t>Sin2 ϕ</w:t>
      </w:r>
    </w:p>
    <w:p>
      <w:pPr>
        <w:spacing w:line="259" w:lineRule="auto" w:after="100"/>
        <w:jc w:val="both"/>
      </w:pPr>
      <w:r>
        <w:rPr>
          <w:rFonts w:ascii="Times New Roman" w:hAnsi="Times New Roman" w:eastAsia="Times New Roman"/>
          <w:color w:val="000000"/>
          <w:sz w:val="24"/>
        </w:rPr>
        <w:t>• Show that (Sec ϕ – Tan ϕ)(Sec ϕ + Tan ϕ)=3D 1</w:t>
      </w:r>
    </w:p>
    <w:p>
      <w:pPr>
        <w:spacing w:line="259" w:lineRule="auto" w:after="100"/>
        <w:jc w:val="left"/>
      </w:pPr>
      <w:r>
        <w:rPr>
          <w:rFonts w:ascii="Times New Roman" w:hAnsi="Times New Roman" w:eastAsia="Times New Roman"/>
          <w:b/>
          <w:color w:val="000000"/>
          <w:sz w:val="24"/>
        </w:rPr>
        <w:t>Evaluation 2</w:t>
      </w:r>
    </w:p>
    <w:p>
      <w:pPr>
        <w:spacing w:line="259" w:lineRule="auto" w:after="100"/>
        <w:jc w:val="both"/>
      </w:pPr>
      <w:r>
        <w:rPr>
          <w:rFonts w:ascii="Times New Roman" w:hAnsi="Times New Roman" w:eastAsia="Times New Roman"/>
          <w:color w:val="000000"/>
          <w:sz w:val="24"/>
        </w:rPr>
        <w:t>Find the values of Ѳ lying between 0 and 360 for each of the following</w:t>
      </w:r>
    </w:p>
    <w:p>
      <w:pPr>
        <w:spacing w:line="259" w:lineRule="auto" w:after="100"/>
        <w:jc w:val="both"/>
      </w:pPr>
      <w:r>
        <w:rPr>
          <w:rFonts w:ascii="Times New Roman" w:hAnsi="Times New Roman" w:eastAsia="Times New Roman"/>
          <w:color w:val="000000"/>
          <w:sz w:val="24"/>
        </w:rPr>
        <w:t>1)cos Ѳ =3D 0.2874</w:t>
      </w:r>
    </w:p>
    <w:p>
      <w:pPr>
        <w:spacing w:line="259" w:lineRule="auto" w:after="100"/>
        <w:jc w:val="both"/>
      </w:pPr>
      <w:r>
        <w:rPr>
          <w:rFonts w:ascii="Times New Roman" w:hAnsi="Times New Roman" w:eastAsia="Times New Roman"/>
          <w:color w:val="000000"/>
          <w:sz w:val="24"/>
        </w:rPr>
        <w:t>2)sin Ѳ =3D 0.9361</w:t>
      </w:r>
    </w:p>
    <w:p>
      <w:pPr>
        <w:spacing w:line="259" w:lineRule="auto" w:after="100"/>
        <w:jc w:val="both"/>
      </w:pPr>
      <w:r>
        <w:rPr>
          <w:rFonts w:ascii="Times New Roman" w:hAnsi="Times New Roman" w:eastAsia="Times New Roman"/>
          <w:color w:val="000000"/>
          <w:sz w:val="24"/>
        </w:rPr>
        <w:t>3)cos Ѳ =3D-0.8271</w:t>
      </w:r>
    </w:p>
    <w:p>
      <w:pPr>
        <w:spacing w:line="259" w:lineRule="auto" w:after="100"/>
        <w:jc w:val="both"/>
      </w:pPr>
      <w:r>
        <w:rPr>
          <w:rFonts w:ascii="Times New Roman" w:hAnsi="Times New Roman" w:eastAsia="Times New Roman"/>
          <w:color w:val="000000"/>
          <w:sz w:val="24"/>
        </w:rPr>
        <w:t>4)tan Ѳ =3D-2.106</w:t>
      </w:r>
    </w:p>
    <w:p>
      <w:pPr>
        <w:spacing w:line="259" w:lineRule="auto" w:after="100"/>
        <w:jc w:val="left"/>
      </w:pPr>
      <w:r>
        <w:rPr>
          <w:rFonts w:ascii="Times New Roman" w:hAnsi="Times New Roman" w:eastAsia="Times New Roman"/>
          <w:b/>
          <w:color w:val="000000"/>
          <w:sz w:val="24"/>
        </w:rPr>
        <w:t>GRAPH OF SINE AND COSINE FOR ANGLES</w:t>
      </w:r>
    </w:p>
    <w:p>
      <w:pPr>
        <w:spacing w:line="259" w:lineRule="auto" w:after="100"/>
        <w:jc w:val="both"/>
      </w:pPr>
      <w:r>
        <w:rPr>
          <w:rFonts w:ascii="Times New Roman" w:hAnsi="Times New Roman" w:eastAsia="Times New Roman"/>
          <w:color w:val="000000"/>
          <w:sz w:val="24"/>
        </w:rPr>
        <w:t>In the figure below, a circle has been drawn on a Cartesian plane so that its radius, OP, is of length 1unit. Such a circle is called unit circle.</w:t>
      </w:r>
    </w:p>
    <w:p>
      <w:pPr>
        <w:spacing w:line="259" w:lineRule="auto" w:after="100"/>
        <w:jc w:val="both"/>
      </w:pPr>
      <w:r>
        <w:rPr>
          <w:rFonts w:ascii="Times New Roman" w:hAnsi="Times New Roman" w:eastAsia="Times New Roman"/>
          <w:color w:val="000000"/>
          <w:sz w:val="24"/>
        </w:rPr>
        <w:t>The angle Ѳ that OP makes with Ox changes according to the position of P on the circumference of the unit circle. Since P is the point (x,y) and /OP/ =3D 1 unit,</w:t>
      </w:r>
    </w:p>
    <w:p>
      <w:pPr>
        <w:spacing w:line="259" w:lineRule="auto" w:after="100"/>
        <w:jc w:val="both"/>
      </w:pPr>
      <w:r>
        <w:rPr>
          <w:rFonts w:ascii="Times New Roman" w:hAnsi="Times New Roman" w:eastAsia="Times New Roman"/>
          <w:color w:val="000000"/>
          <w:sz w:val="24"/>
        </w:rPr>
        <w:t>Sin Ѳ =3D y/1 =3D y</w:t>
      </w:r>
    </w:p>
    <w:p>
      <w:pPr>
        <w:spacing w:line="259" w:lineRule="auto" w:after="100"/>
        <w:jc w:val="both"/>
      </w:pPr>
      <w:r>
        <w:rPr>
          <w:rFonts w:ascii="Times New Roman" w:hAnsi="Times New Roman" w:eastAsia="Times New Roman"/>
          <w:color w:val="000000"/>
          <w:sz w:val="24"/>
        </w:rPr>
        <w:t>Cos Ѳ =3D x/1 =3D x</w:t>
      </w:r>
    </w:p>
    <w:p>
      <w:pPr>
        <w:spacing w:line="259" w:lineRule="auto" w:after="100"/>
        <w:jc w:val="both"/>
      </w:pPr>
      <w:r>
        <w:rPr>
          <w:rFonts w:ascii="Times New Roman" w:hAnsi="Times New Roman" w:eastAsia="Times New Roman"/>
          <w:color w:val="000000"/>
          <w:sz w:val="24"/>
        </w:rPr>
        <w:t>Hence the values of x and y give a measure of cos Ѳ and sin Ѳ respectively.</w:t>
      </w:r>
    </w:p>
    <w:p>
      <w:pPr>
        <w:spacing w:line="259" w:lineRule="auto" w:after="100"/>
        <w:jc w:val="both"/>
      </w:pPr>
      <w:r>
        <w:rPr>
          <w:rFonts w:ascii="Times New Roman" w:hAnsi="Times New Roman" w:eastAsia="Times New Roman"/>
          <w:color w:val="000000"/>
          <w:sz w:val="24"/>
        </w:rPr>
        <w:t>If the values of Ѳ are taken from the unit circle, they can used to draw the graph of sin Ѳ. This is done by plotting values of y against corresponding values of Ѳ as in figure below.</w:t>
      </w:r>
    </w:p>
    <w:p>
      <w:pPr>
        <w:spacing w:line="259" w:lineRule="auto" w:after="100"/>
        <w:jc w:val="both"/>
      </w:pPr>
      <w:r>
        <w:rPr>
          <w:rFonts w:ascii="Times New Roman" w:hAnsi="Times New Roman" w:eastAsia="Times New Roman"/>
          <w:color w:val="000000"/>
          <w:sz w:val="24"/>
        </w:rPr>
        <w:t>In the figure above, the vertical dotted lines gives the values of sin Ѳ corresponding to Ѳ =3D 30, 60,90,……., 360.</w:t>
      </w:r>
    </w:p>
    <w:p>
      <w:pPr>
        <w:spacing w:line="259" w:lineRule="auto" w:after="100"/>
        <w:jc w:val="both"/>
      </w:pPr>
      <w:r>
        <w:rPr>
          <w:rFonts w:ascii="Times New Roman" w:hAnsi="Times New Roman" w:eastAsia="Times New Roman"/>
          <w:color w:val="000000"/>
          <w:sz w:val="24"/>
        </w:rPr>
        <w:t>To draw the graph of cos Ѳ , use corresponding values of x and Ѳ. This gives another wave-shaped curve, the graph of cos Ѳ as in figure below.</w:t>
      </w:r>
    </w:p>
    <w:p>
      <w:pPr>
        <w:spacing w:line="259" w:lineRule="auto" w:after="100"/>
        <w:jc w:val="both"/>
      </w:pPr>
      <w:r>
        <w:rPr>
          <w:rFonts w:ascii="Times New Roman" w:hAnsi="Times New Roman" w:eastAsia="Times New Roman"/>
          <w:color w:val="000000"/>
          <w:sz w:val="24"/>
        </w:rPr>
        <w:t>As Ѳ increases beyond 360, both curves begin to repeat themselves as in figures below.</w:t>
      </w:r>
    </w:p>
    <w:p>
      <w:pPr>
        <w:spacing w:line="259" w:lineRule="auto" w:after="100"/>
        <w:jc w:val="both"/>
      </w:pPr>
      <w:r>
        <w:rPr>
          <w:rFonts w:ascii="Times New Roman" w:hAnsi="Times New Roman" w:eastAsia="Times New Roman"/>
          <w:color w:val="000000"/>
          <w:sz w:val="24"/>
        </w:rPr>
        <w:t>Notice the following:</w:t>
      </w:r>
    </w:p>
    <w:p>
      <w:pPr>
        <w:spacing w:line="259" w:lineRule="auto" w:after="100"/>
        <w:jc w:val="both"/>
      </w:pPr>
      <w:r>
        <w:rPr>
          <w:rFonts w:ascii="Times New Roman" w:hAnsi="Times New Roman" w:eastAsia="Times New Roman"/>
          <w:color w:val="000000"/>
          <w:sz w:val="24"/>
        </w:rPr>
        <w:t>1)All values of sin Ѳ and cos Ѳ lie between +1 and -1.</w:t>
      </w:r>
    </w:p>
    <w:p>
      <w:pPr>
        <w:spacing w:line="259" w:lineRule="auto" w:after="100"/>
        <w:jc w:val="both"/>
      </w:pPr>
      <w:r>
        <w:rPr>
          <w:rFonts w:ascii="Times New Roman" w:hAnsi="Times New Roman" w:eastAsia="Times New Roman"/>
          <w:color w:val="000000"/>
          <w:sz w:val="24"/>
        </w:rPr>
        <w:t>2)The sine and cosine curves have the same shapes but different starting points.</w:t>
      </w:r>
    </w:p>
    <w:p>
      <w:pPr>
        <w:spacing w:line="259" w:lineRule="auto" w:after="100"/>
        <w:jc w:val="both"/>
      </w:pPr>
      <w:r>
        <w:rPr>
          <w:rFonts w:ascii="Times New Roman" w:hAnsi="Times New Roman" w:eastAsia="Times New Roman"/>
          <w:color w:val="000000"/>
          <w:sz w:val="24"/>
        </w:rPr>
        <w:t>3)Each curve is symmetrical about its peak(high point) and trough(low point). This means that for any value of sin Ѳ there are usually two angles between 0 and 360; likewise cos Ѳ. The only exceptions to this are at the quarter turns, where sinѲ and cosѲ have the values given in table below;</w:t>
      </w:r>
    </w:p>
    <w:p>
      <w:pPr>
        <w:spacing w:line="259" w:lineRule="auto" w:after="100"/>
        <w:jc w:val="both"/>
      </w:pPr>
      <w:r>
        <w:rPr>
          <w:rFonts w:ascii="Times New Roman" w:hAnsi="Times New Roman" w:eastAsia="Times New Roman"/>
          <w:color w:val="000000"/>
          <w:sz w:val="24"/>
        </w:rPr>
        <w:t>0 90 180 270 360</w:t>
      </w:r>
    </w:p>
    <w:p>
      <w:pPr>
        <w:spacing w:line="259" w:lineRule="auto" w:after="100"/>
        <w:jc w:val="both"/>
      </w:pPr>
      <w:r>
        <w:rPr>
          <w:rFonts w:ascii="Times New Roman" w:hAnsi="Times New Roman" w:eastAsia="Times New Roman"/>
          <w:color w:val="000000"/>
          <w:sz w:val="24"/>
        </w:rPr>
        <w:t>SinѲ 0 1 0 -1 0</w:t>
      </w:r>
    </w:p>
    <w:p>
      <w:pPr>
        <w:spacing w:line="259" w:lineRule="auto" w:after="100"/>
        <w:jc w:val="both"/>
      </w:pPr>
      <w:r>
        <w:rPr>
          <w:rFonts w:ascii="Times New Roman" w:hAnsi="Times New Roman" w:eastAsia="Times New Roman"/>
          <w:color w:val="000000"/>
          <w:sz w:val="24"/>
        </w:rPr>
        <w:t>CosѲ 1 0 -1 0 1</w:t>
      </w:r>
    </w:p>
    <w:p>
      <w:pPr>
        <w:spacing w:line="259" w:lineRule="auto" w:after="100"/>
        <w:jc w:val="both"/>
      </w:pPr>
      <w:r>
        <w:rPr>
          <w:rFonts w:ascii="Times New Roman" w:hAnsi="Times New Roman" w:eastAsia="Times New Roman"/>
          <w:color w:val="000000"/>
          <w:sz w:val="24"/>
        </w:rPr>
        <w:t>1) Reffering to graph on page 211 of NGM Book 1, (a)Find the value of sin 252, b)solve the equation 5 sin Ѳ =3D 4</w:t>
      </w:r>
    </w:p>
    <w:p>
      <w:pPr>
        <w:spacing w:line="259" w:lineRule="auto" w:after="100"/>
        <w:jc w:val="both"/>
      </w:pPr>
      <w:r>
        <w:rPr>
          <w:rFonts w:ascii="Times New Roman" w:hAnsi="Times New Roman" w:eastAsia="Times New Roman"/>
          <w:color w:val="000000"/>
          <w:sz w:val="24"/>
        </w:rPr>
        <w:t>a)On the Ѳ axis, each small square represents 6. From construction a) on the graph:</w:t>
      </w:r>
    </w:p>
    <w:p>
      <w:pPr>
        <w:spacing w:line="259" w:lineRule="auto" w:after="100"/>
        <w:jc w:val="both"/>
      </w:pPr>
      <w:r>
        <w:rPr>
          <w:rFonts w:ascii="Times New Roman" w:hAnsi="Times New Roman" w:eastAsia="Times New Roman"/>
          <w:color w:val="000000"/>
          <w:sz w:val="24"/>
        </w:rPr>
        <w:t>Sin 252 =3D -0.95</w:t>
      </w:r>
    </w:p>
    <w:p>
      <w:pPr>
        <w:spacing w:line="259" w:lineRule="auto" w:after="100"/>
        <w:jc w:val="both"/>
      </w:pPr>
      <w:r>
        <w:rPr>
          <w:rFonts w:ascii="Times New Roman" w:hAnsi="Times New Roman" w:eastAsia="Times New Roman"/>
          <w:color w:val="000000"/>
          <w:sz w:val="24"/>
        </w:rPr>
        <w:t>b) If 5 sin Ѳ =3D 4</w:t>
      </w:r>
    </w:p>
    <w:p>
      <w:pPr>
        <w:spacing w:line="259" w:lineRule="auto" w:after="100"/>
        <w:jc w:val="both"/>
      </w:pPr>
      <w:r>
        <w:rPr>
          <w:rFonts w:ascii="Times New Roman" w:hAnsi="Times New Roman" w:eastAsia="Times New Roman"/>
          <w:color w:val="000000"/>
          <w:sz w:val="24"/>
        </w:rPr>
        <w:t>then sin Ѳ =3D 4/5 =3D 0.8</w:t>
      </w:r>
    </w:p>
    <w:p>
      <w:pPr>
        <w:spacing w:line="259" w:lineRule="auto" w:after="100"/>
        <w:jc w:val="both"/>
      </w:pPr>
      <w:r>
        <w:rPr>
          <w:rFonts w:ascii="Times New Roman" w:hAnsi="Times New Roman" w:eastAsia="Times New Roman"/>
          <w:color w:val="000000"/>
          <w:sz w:val="24"/>
        </w:rPr>
        <w:t>From construction (b) on the gragh: when sin Ѳ =3D 0.8, Ѳ =3D 54 or 126</w:t>
      </w:r>
    </w:p>
    <w:p>
      <w:pPr>
        <w:spacing w:line="259" w:lineRule="auto" w:after="100"/>
        <w:jc w:val="both"/>
      </w:pPr>
      <w:r>
        <w:rPr>
          <w:rFonts w:ascii="Times New Roman" w:hAnsi="Times New Roman" w:eastAsia="Times New Roman"/>
          <w:color w:val="000000"/>
          <w:sz w:val="24"/>
        </w:rPr>
        <w:t>Graph of tan Ѳ</w:t>
      </w:r>
    </w:p>
    <w:p>
      <w:pPr>
        <w:spacing w:line="259" w:lineRule="auto" w:after="100"/>
        <w:jc w:val="both"/>
      </w:pPr>
      <w:r>
        <w:rPr>
          <w:rFonts w:ascii="Times New Roman" w:hAnsi="Times New Roman" w:eastAsia="Times New Roman"/>
          <w:color w:val="000000"/>
          <w:sz w:val="24"/>
        </w:rPr>
        <w:t>Values can be taken from a unit circle to draw a tangent curve. In the figure below, a tangent is drawn to the unit circle OX. A typical radius is drawn and extended to meet the tangent at T. the y – coordinates of T gives a measure of tan Ѳ, where Ѳ is the angle that the radius makes with OX.</w:t>
      </w:r>
    </w:p>
    <w:p>
      <w:pPr>
        <w:spacing w:line="259" w:lineRule="auto" w:after="100"/>
        <w:jc w:val="both"/>
      </w:pPr>
      <w:r>
        <w:rPr>
          <w:rFonts w:ascii="Times New Roman" w:hAnsi="Times New Roman" w:eastAsia="Times New Roman"/>
          <w:color w:val="000000"/>
          <w:sz w:val="24"/>
        </w:rPr>
        <w:t>Note that tan Ѳ is not defined when Ѳ =3D900 and 2700.</w:t>
      </w:r>
    </w:p>
    <w:p>
      <w:pPr>
        <w:spacing w:line="259" w:lineRule="auto" w:after="100"/>
        <w:jc w:val="both"/>
      </w:pPr>
      <w:r>
        <w:rPr>
          <w:rFonts w:ascii="Times New Roman" w:hAnsi="Times New Roman" w:eastAsia="Times New Roman"/>
          <w:color w:val="000000"/>
          <w:sz w:val="24"/>
        </w:rPr>
        <w:t>Ratio of special Angles (450, 300 and 600)</w:t>
      </w:r>
    </w:p>
    <w:p>
      <w:pPr>
        <w:spacing w:line="259" w:lineRule="auto" w:after="100"/>
        <w:jc w:val="both"/>
      </w:pPr>
      <w:r>
        <w:rPr>
          <w:rFonts w:ascii="Times New Roman" w:hAnsi="Times New Roman" w:eastAsia="Times New Roman"/>
          <w:color w:val="000000"/>
          <w:sz w:val="24"/>
        </w:rPr>
        <w:t>A. Tan, Sin and Cos of 450</w:t>
      </w:r>
    </w:p>
    <w:p>
      <w:pPr>
        <w:spacing w:line="259" w:lineRule="auto" w:after="100"/>
        <w:jc w:val="both"/>
      </w:pPr>
      <w:r>
        <w:rPr>
          <w:rFonts w:ascii="Times New Roman" w:hAnsi="Times New Roman" w:eastAsia="Times New Roman"/>
          <w:color w:val="000000"/>
          <w:sz w:val="24"/>
        </w:rPr>
        <w:t>Considering the diagram below;</w:t>
      </w:r>
    </w:p>
    <w:p>
      <w:pPr>
        <w:spacing w:line="259" w:lineRule="auto" w:after="100"/>
        <w:jc w:val="both"/>
      </w:pPr>
      <w:r>
        <w:rPr>
          <w:rFonts w:ascii="Times New Roman" w:hAnsi="Times New Roman" w:eastAsia="Times New Roman"/>
          <w:color w:val="000000"/>
          <w:sz w:val="24"/>
        </w:rPr>
        <w:t>ABC is right –angled triangle at B and /AB/ =3D /BC/ =3D 1 unit</w:t>
      </w:r>
    </w:p>
    <w:p>
      <w:pPr>
        <w:spacing w:line="259" w:lineRule="auto" w:after="100"/>
        <w:jc w:val="both"/>
      </w:pPr>
      <w:r>
        <w:rPr>
          <w:rFonts w:ascii="Times New Roman" w:hAnsi="Times New Roman" w:eastAsia="Times New Roman"/>
          <w:color w:val="000000"/>
          <w:sz w:val="24"/>
        </w:rPr>
        <w:t>/AC/2 =3D 12 + 12 =3D 2 (by Pythagoras’ theorem)</w:t>
      </w:r>
    </w:p>
    <w:p>
      <w:pPr>
        <w:spacing w:line="259" w:lineRule="auto" w:after="100"/>
        <w:jc w:val="left"/>
      </w:pPr>
      <w:r>
        <w:rPr>
          <w:rFonts w:ascii="Times New Roman" w:hAnsi="Times New Roman" w:eastAsia="Times New Roman"/>
          <w:b/>
          <w:color w:val="000000"/>
          <w:sz w:val="24"/>
        </w:rPr>
        <w:t>/AC/ =3D</w:t>
      </w:r>
    </w:p>
    <w:p>
      <w:pPr>
        <w:spacing w:line="259" w:lineRule="auto" w:after="100"/>
        <w:jc w:val="both"/>
      </w:pPr>
      <w:r>
        <w:rPr>
          <w:rFonts w:ascii="Times New Roman" w:hAnsi="Times New Roman" w:eastAsia="Times New Roman"/>
          <w:color w:val="000000"/>
          <w:sz w:val="24"/>
        </w:rPr>
        <w:t>Thus, tan450 =3D 1</w:t>
      </w:r>
    </w:p>
    <w:p>
      <w:pPr>
        <w:spacing w:line="259" w:lineRule="auto" w:after="100"/>
        <w:jc w:val="both"/>
      </w:pPr>
      <w:r>
        <w:rPr>
          <w:rFonts w:ascii="Times New Roman" w:hAnsi="Times New Roman" w:eastAsia="Times New Roman"/>
          <w:color w:val="000000"/>
          <w:sz w:val="24"/>
        </w:rPr>
        <w:t>Sin450 =3D</w:t>
      </w:r>
    </w:p>
    <w:p>
      <w:pPr>
        <w:spacing w:line="259" w:lineRule="auto" w:after="100"/>
        <w:jc w:val="both"/>
      </w:pPr>
      <w:r>
        <w:rPr>
          <w:rFonts w:ascii="Times New Roman" w:hAnsi="Times New Roman" w:eastAsia="Times New Roman"/>
          <w:color w:val="000000"/>
          <w:sz w:val="24"/>
        </w:rPr>
        <w:t>Cos450 =3D</w:t>
      </w:r>
    </w:p>
    <w:p>
      <w:pPr>
        <w:spacing w:line="259" w:lineRule="auto" w:after="100"/>
        <w:jc w:val="both"/>
      </w:pPr>
      <w:r>
        <w:rPr>
          <w:rFonts w:ascii="Times New Roman" w:hAnsi="Times New Roman" w:eastAsia="Times New Roman"/>
          <w:color w:val="000000"/>
          <w:sz w:val="24"/>
        </w:rPr>
        <w:t>B. Tan, Sin and Cos of 300 and 600</w:t>
      </w:r>
    </w:p>
    <w:p>
      <w:pPr>
        <w:spacing w:line="259" w:lineRule="auto" w:after="100"/>
        <w:jc w:val="both"/>
      </w:pPr>
      <w:r>
        <w:rPr>
          <w:rFonts w:ascii="Times New Roman" w:hAnsi="Times New Roman" w:eastAsia="Times New Roman"/>
          <w:color w:val="000000"/>
          <w:sz w:val="24"/>
        </w:rPr>
        <w:t>ABC is an equilateral triangle with sides of 2 units in length. Line AD is an altitude where /BD/ =3D /DC/ =3D 1 unit.</w:t>
      </w:r>
    </w:p>
    <w:p>
      <w:pPr>
        <w:spacing w:line="259" w:lineRule="auto" w:after="100"/>
        <w:jc w:val="both"/>
      </w:pPr>
      <w:r>
        <w:rPr>
          <w:rFonts w:ascii="Times New Roman" w:hAnsi="Times New Roman" w:eastAsia="Times New Roman"/>
          <w:color w:val="000000"/>
          <w:sz w:val="24"/>
        </w:rPr>
        <w:t>In ABD, /AB/2 =3D /AD/2 + /BD/2 (by Pythagoras’ theorem)</w:t>
      </w:r>
    </w:p>
    <w:p>
      <w:pPr>
        <w:spacing w:line="259" w:lineRule="auto" w:after="100"/>
        <w:jc w:val="left"/>
      </w:pPr>
      <w:r>
        <w:rPr>
          <w:rFonts w:ascii="Times New Roman" w:hAnsi="Times New Roman" w:eastAsia="Times New Roman"/>
          <w:b/>
          <w:color w:val="000000"/>
          <w:sz w:val="24"/>
        </w:rPr>
        <w:t>22 =3D /AD/2 + 12</w:t>
      </w:r>
    </w:p>
    <w:p>
      <w:pPr>
        <w:spacing w:line="259" w:lineRule="auto" w:after="100"/>
        <w:jc w:val="left"/>
      </w:pPr>
      <w:r>
        <w:rPr>
          <w:rFonts w:ascii="Times New Roman" w:hAnsi="Times New Roman" w:eastAsia="Times New Roman"/>
          <w:b/>
          <w:color w:val="000000"/>
          <w:sz w:val="24"/>
        </w:rPr>
        <w:t>/AD/2 =3D 3</w:t>
      </w:r>
    </w:p>
    <w:p>
      <w:pPr>
        <w:spacing w:line="259" w:lineRule="auto" w:after="100"/>
        <w:jc w:val="both"/>
      </w:pPr>
      <w:r>
        <w:rPr>
          <w:rFonts w:ascii="Times New Roman" w:hAnsi="Times New Roman" w:eastAsia="Times New Roman"/>
          <w:color w:val="000000"/>
          <w:sz w:val="24"/>
        </w:rPr>
        <w:t>/AD/ =3D units</w:t>
      </w:r>
    </w:p>
    <w:p>
      <w:pPr>
        <w:spacing w:line="259" w:lineRule="auto" w:after="100"/>
        <w:jc w:val="both"/>
      </w:pPr>
      <w:r>
        <w:rPr>
          <w:rFonts w:ascii="Times New Roman" w:hAnsi="Times New Roman" w:eastAsia="Times New Roman"/>
          <w:color w:val="000000"/>
          <w:sz w:val="24"/>
        </w:rPr>
        <w:t>Since, &lt;B =3D 600</w:t>
      </w:r>
    </w:p>
    <w:p>
      <w:pPr>
        <w:spacing w:line="259" w:lineRule="auto" w:after="100"/>
        <w:jc w:val="both"/>
      </w:pPr>
      <w:r>
        <w:rPr>
          <w:rFonts w:ascii="Times New Roman" w:hAnsi="Times New Roman" w:eastAsia="Times New Roman"/>
          <w:color w:val="000000"/>
          <w:sz w:val="24"/>
        </w:rPr>
        <w:t>Thus, Tan 600 =3D</w:t>
      </w:r>
    </w:p>
    <w:p>
      <w:pPr>
        <w:spacing w:line="259" w:lineRule="auto" w:after="100"/>
        <w:jc w:val="both"/>
      </w:pPr>
      <w:r>
        <w:rPr>
          <w:rFonts w:ascii="Times New Roman" w:hAnsi="Times New Roman" w:eastAsia="Times New Roman"/>
          <w:color w:val="000000"/>
          <w:sz w:val="24"/>
        </w:rPr>
        <w:t>Sin 600 =3D</w:t>
      </w:r>
    </w:p>
    <w:p>
      <w:pPr>
        <w:spacing w:line="259" w:lineRule="auto" w:after="100"/>
        <w:jc w:val="both"/>
      </w:pPr>
      <w:r>
        <w:rPr>
          <w:rFonts w:ascii="Times New Roman" w:hAnsi="Times New Roman" w:eastAsia="Times New Roman"/>
          <w:color w:val="000000"/>
          <w:sz w:val="24"/>
        </w:rPr>
        <w:t>Cos 600 =3D ½ =3D 0.50</w:t>
      </w:r>
    </w:p>
    <w:p>
      <w:pPr>
        <w:spacing w:line="259" w:lineRule="auto" w:after="100"/>
        <w:jc w:val="both"/>
      </w:pPr>
      <w:r>
        <w:rPr>
          <w:rFonts w:ascii="Times New Roman" w:hAnsi="Times New Roman" w:eastAsia="Times New Roman"/>
          <w:color w:val="000000"/>
          <w:sz w:val="24"/>
        </w:rPr>
        <w:t>Also, &lt;BAD =3D 300</w:t>
      </w:r>
    </w:p>
    <w:p>
      <w:pPr>
        <w:spacing w:line="259" w:lineRule="auto" w:after="100"/>
        <w:jc w:val="both"/>
      </w:pPr>
      <w:r>
        <w:rPr>
          <w:rFonts w:ascii="Times New Roman" w:hAnsi="Times New Roman" w:eastAsia="Times New Roman"/>
          <w:color w:val="000000"/>
          <w:sz w:val="24"/>
        </w:rPr>
        <w:t>Tan 300 =3D</w:t>
      </w:r>
    </w:p>
    <w:p>
      <w:pPr>
        <w:spacing w:line="259" w:lineRule="auto" w:after="100"/>
        <w:jc w:val="both"/>
      </w:pPr>
      <w:r>
        <w:rPr>
          <w:rFonts w:ascii="Times New Roman" w:hAnsi="Times New Roman" w:eastAsia="Times New Roman"/>
          <w:color w:val="000000"/>
          <w:sz w:val="24"/>
        </w:rPr>
        <w:t>Sin 300 =3D ½ =3D 0.50</w:t>
      </w:r>
    </w:p>
    <w:p>
      <w:pPr>
        <w:spacing w:line="259" w:lineRule="auto" w:after="100"/>
        <w:jc w:val="both"/>
      </w:pPr>
      <w:r>
        <w:rPr>
          <w:rFonts w:ascii="Times New Roman" w:hAnsi="Times New Roman" w:eastAsia="Times New Roman"/>
          <w:color w:val="000000"/>
          <w:sz w:val="24"/>
        </w:rPr>
        <w:t>Cos 300 =3D</w:t>
      </w:r>
    </w:p>
    <w:p>
      <w:pPr>
        <w:spacing w:line="259" w:lineRule="auto" w:after="100"/>
        <w:jc w:val="both"/>
      </w:pPr>
      <w:r>
        <w:rPr>
          <w:rFonts w:ascii="Times New Roman" w:hAnsi="Times New Roman" w:eastAsia="Times New Roman"/>
          <w:i/>
          <w:color w:val="000000"/>
          <w:sz w:val="24"/>
        </w:rPr>
        <w:t>Example: Write the value of each the following in surd form;</w:t>
      </w:r>
    </w:p>
    <w:p>
      <w:pPr>
        <w:spacing w:line="259" w:lineRule="auto" w:after="100"/>
        <w:jc w:val="both"/>
      </w:pPr>
      <w:r>
        <w:rPr>
          <w:rFonts w:ascii="Times New Roman" w:hAnsi="Times New Roman" w:eastAsia="Times New Roman"/>
          <w:color w:val="000000"/>
          <w:sz w:val="24"/>
        </w:rPr>
        <w:t>1. sin1350</w:t>
      </w:r>
    </w:p>
    <w:p>
      <w:pPr>
        <w:spacing w:line="259" w:lineRule="auto" w:after="100"/>
        <w:jc w:val="both"/>
      </w:pPr>
      <w:r>
        <w:rPr>
          <w:rFonts w:ascii="Times New Roman" w:hAnsi="Times New Roman" w:eastAsia="Times New Roman"/>
          <w:color w:val="000000"/>
          <w:sz w:val="24"/>
        </w:rPr>
        <w:t>2. tan3300</w:t>
      </w:r>
    </w:p>
    <w:p>
      <w:pPr>
        <w:spacing w:line="259" w:lineRule="auto" w:after="100"/>
        <w:jc w:val="both"/>
      </w:pPr>
      <w:r>
        <w:rPr>
          <w:rFonts w:ascii="Times New Roman" w:hAnsi="Times New Roman" w:eastAsia="Times New Roman"/>
          <w:color w:val="000000"/>
          <w:sz w:val="24"/>
        </w:rPr>
        <w:t>3. cos2400</w:t>
      </w:r>
    </w:p>
    <w:p>
      <w:pPr>
        <w:spacing w:line="259" w:lineRule="auto" w:after="100"/>
        <w:jc w:val="both"/>
      </w:pPr>
      <w:r>
        <w:rPr>
          <w:rFonts w:ascii="Times New Roman" w:hAnsi="Times New Roman" w:eastAsia="Times New Roman"/>
          <w:color w:val="000000"/>
          <w:sz w:val="24"/>
        </w:rPr>
        <w:t>1. sin1350 =3D sin(180 -135) =3D sin 45 =3D =3D</w:t>
      </w:r>
    </w:p>
    <w:p>
      <w:pPr>
        <w:spacing w:line="259" w:lineRule="auto" w:after="100"/>
        <w:jc w:val="both"/>
      </w:pPr>
      <w:r>
        <w:rPr>
          <w:rFonts w:ascii="Times New Roman" w:hAnsi="Times New Roman" w:eastAsia="Times New Roman"/>
          <w:color w:val="000000"/>
          <w:sz w:val="24"/>
        </w:rPr>
        <w:t>2. tan3300 =3D -tan(360-330) =3D tan30 =3D</w:t>
      </w:r>
    </w:p>
    <w:p>
      <w:pPr>
        <w:spacing w:line="259" w:lineRule="auto" w:after="100"/>
        <w:jc w:val="both"/>
      </w:pPr>
      <w:r>
        <w:rPr>
          <w:rFonts w:ascii="Times New Roman" w:hAnsi="Times New Roman" w:eastAsia="Times New Roman"/>
          <w:color w:val="000000"/>
          <w:sz w:val="24"/>
        </w:rPr>
        <w:t>3. cos2400 =3D cos(240 -180) =3D cos60 =3D – 1/2</w:t>
      </w:r>
    </w:p>
    <w:p>
      <w:pPr>
        <w:spacing w:line="259" w:lineRule="auto" w:after="100"/>
        <w:jc w:val="both"/>
      </w:pPr>
      <w:r>
        <w:rPr>
          <w:rFonts w:ascii="Times New Roman" w:hAnsi="Times New Roman" w:eastAsia="Times New Roman"/>
          <w:color w:val="000000"/>
          <w:sz w:val="24"/>
        </w:rPr>
        <w:t>1)Using the same graph used in the above example, find the values of the following</w:t>
      </w:r>
    </w:p>
    <w:p>
      <w:pPr>
        <w:spacing w:line="259" w:lineRule="auto" w:after="100"/>
        <w:jc w:val="both"/>
      </w:pPr>
      <w:r>
        <w:rPr>
          <w:rFonts w:ascii="Times New Roman" w:hAnsi="Times New Roman" w:eastAsia="Times New Roman"/>
          <w:color w:val="000000"/>
          <w:sz w:val="24"/>
        </w:rPr>
        <w:t>a)sin 24 b) sin 294</w:t>
      </w:r>
    </w:p>
    <w:p>
      <w:pPr>
        <w:spacing w:line="259" w:lineRule="auto" w:after="100"/>
        <w:jc w:val="both"/>
      </w:pPr>
      <w:r>
        <w:rPr>
          <w:rFonts w:ascii="Times New Roman" w:hAnsi="Times New Roman" w:eastAsia="Times New Roman"/>
          <w:color w:val="000000"/>
          <w:sz w:val="24"/>
        </w:rPr>
        <w:t>2)Use the same graph to find the angles whose sines are as follows:</w:t>
      </w:r>
    </w:p>
    <w:p>
      <w:pPr>
        <w:spacing w:line="259" w:lineRule="auto" w:after="100"/>
        <w:jc w:val="both"/>
      </w:pPr>
      <w:r>
        <w:rPr>
          <w:rFonts w:ascii="Times New Roman" w:hAnsi="Times New Roman" w:eastAsia="Times New Roman"/>
          <w:color w:val="000000"/>
          <w:sz w:val="24"/>
        </w:rPr>
        <w:t>a) 0.65 b)-0.15</w:t>
      </w:r>
    </w:p>
    <w:p>
      <w:pPr>
        <w:spacing w:line="259" w:lineRule="auto" w:after="100"/>
        <w:jc w:val="both"/>
      </w:pPr>
      <w:r>
        <w:rPr>
          <w:rFonts w:ascii="Times New Roman" w:hAnsi="Times New Roman" w:eastAsia="Times New Roman"/>
          <w:color w:val="000000"/>
          <w:sz w:val="24"/>
        </w:rPr>
        <w:t>1. Use tables to evaluate each of the following (i) sin310 (ii) tan242 (iii) cos(-243) (iv) sin(-260) (iv) tan(-255)</w:t>
      </w:r>
    </w:p>
    <w:p>
      <w:pPr>
        <w:spacing w:line="259" w:lineRule="auto" w:after="100"/>
        <w:jc w:val="both"/>
      </w:pPr>
      <w:r>
        <w:rPr>
          <w:rFonts w:ascii="Times New Roman" w:hAnsi="Times New Roman" w:eastAsia="Times New Roman"/>
          <w:color w:val="000000"/>
          <w:sz w:val="24"/>
        </w:rPr>
        <w:t>2. Use tables to find the values of Ѳ between 00 and 3600 which satisfy each of the following (i) cos Ѳ =3D -0.4540 (ii) tan</w:t>
      </w:r>
    </w:p>
    <w:p>
      <w:pPr>
        <w:spacing w:line="259" w:lineRule="auto" w:after="100"/>
        <w:jc w:val="both"/>
      </w:pPr>
      <w:r>
        <w:rPr>
          <w:rFonts w:ascii="Times New Roman" w:hAnsi="Times New Roman" w:eastAsia="Times New Roman"/>
          <w:color w:val="000000"/>
          <w:sz w:val="24"/>
        </w:rPr>
        <w:t>Ѳ=3D 1.176 (iii) sin Ѳ =3D -0.9336</w:t>
      </w:r>
    </w:p>
    <w:p>
      <w:pPr>
        <w:spacing w:line="259" w:lineRule="auto" w:after="100"/>
        <w:jc w:val="both"/>
      </w:pPr>
      <w:r>
        <w:rPr>
          <w:rFonts w:ascii="Times New Roman" w:hAnsi="Times New Roman" w:eastAsia="Times New Roman"/>
          <w:color w:val="000000"/>
          <w:sz w:val="24"/>
        </w:rPr>
        <w:t>3. Using the same axis, a scale of 1cm to represent 300 on the Ѳ-axis and 2cm to represent 1 unit on the y-axis, draw the graph of the following relations (i) y =3D sin Ѳ (ii) sin Ѳ/2</w:t>
      </w:r>
    </w:p>
    <w:p>
      <w:pPr>
        <w:spacing w:line="259" w:lineRule="auto" w:after="100"/>
        <w:jc w:val="both"/>
      </w:pPr>
      <w:r>
        <w:rPr>
          <w:rFonts w:ascii="Times New Roman" w:hAnsi="Times New Roman" w:eastAsia="Times New Roman"/>
          <w:color w:val="000000"/>
          <w:sz w:val="24"/>
        </w:rPr>
        <w:t>4. Simplify 3 + √2</w:t>
      </w:r>
    </w:p>
    <w:p>
      <w:pPr>
        <w:spacing w:line="259" w:lineRule="auto" w:after="100"/>
        <w:jc w:val="both"/>
      </w:pPr>
      <w:r>
        <w:rPr>
          <w:rFonts w:ascii="Times New Roman" w:hAnsi="Times New Roman" w:eastAsia="Times New Roman"/>
          <w:color w:val="000000"/>
          <w:sz w:val="24"/>
        </w:rPr>
        <w:t>3- √2</w:t>
      </w:r>
    </w:p>
    <w:p>
      <w:pPr>
        <w:spacing w:line="259" w:lineRule="auto" w:after="100"/>
        <w:jc w:val="both"/>
      </w:pPr>
      <w:r>
        <w:rPr>
          <w:rFonts w:ascii="Times New Roman" w:hAnsi="Times New Roman" w:eastAsia="Times New Roman"/>
          <w:color w:val="000000"/>
          <w:sz w:val="24"/>
        </w:rPr>
        <w:t>5. Express 5 – 2√10 in the form m + n√2, where ,m and n are rational numbers</w:t>
      </w:r>
    </w:p>
    <w:p>
      <w:pPr>
        <w:spacing w:line="259" w:lineRule="auto" w:after="100"/>
        <w:jc w:val="both"/>
      </w:pPr>
      <w:r>
        <w:rPr>
          <w:rFonts w:ascii="Times New Roman" w:hAnsi="Times New Roman" w:eastAsia="Times New Roman"/>
          <w:color w:val="000000"/>
          <w:sz w:val="24"/>
        </w:rPr>
        <w:t>3√5 + √2</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NGM BK 1 PG 187 – 195; Ex 17c nos 3 and 6</w:t>
      </w:r>
    </w:p>
    <w:p>
      <w:pPr>
        <w:spacing w:line="259" w:lineRule="auto" w:after="100"/>
        <w:jc w:val="both"/>
      </w:pPr>
      <w:r>
        <w:rPr>
          <w:rFonts w:ascii="Times New Roman" w:hAnsi="Times New Roman" w:eastAsia="Times New Roman"/>
          <w:color w:val="000000"/>
          <w:sz w:val="24"/>
        </w:rPr>
        <w:t>Given that sin Ө =3D 4/5 and Ө is acute</w:t>
      </w:r>
    </w:p>
    <w:p>
      <w:pPr>
        <w:spacing w:line="259" w:lineRule="auto" w:after="100"/>
        <w:jc w:val="both"/>
      </w:pPr>
      <w:r>
        <w:rPr>
          <w:rFonts w:ascii="Times New Roman" w:hAnsi="Times New Roman" w:eastAsia="Times New Roman"/>
          <w:color w:val="000000"/>
          <w:sz w:val="24"/>
        </w:rPr>
        <w:t>1. find cos Ө (a) 5/3 (b) 3/5 (c) 4/3 (d) 4/5</w:t>
      </w:r>
    </w:p>
    <w:p>
      <w:pPr>
        <w:spacing w:line="259" w:lineRule="auto" w:after="100"/>
        <w:jc w:val="both"/>
      </w:pPr>
      <w:r>
        <w:rPr>
          <w:rFonts w:ascii="Times New Roman" w:hAnsi="Times New Roman" w:eastAsia="Times New Roman"/>
          <w:color w:val="000000"/>
          <w:sz w:val="24"/>
        </w:rPr>
        <w:t>2. find tan Ө (a) 4/5 (b) 3/5 (c) 5/4 (d) ¾</w:t>
      </w:r>
    </w:p>
    <w:p>
      <w:pPr>
        <w:spacing w:line="259" w:lineRule="auto" w:after="100"/>
        <w:jc w:val="both"/>
      </w:pPr>
      <w:r>
        <w:rPr>
          <w:rFonts w:ascii="Times New Roman" w:hAnsi="Times New Roman" w:eastAsia="Times New Roman"/>
          <w:color w:val="000000"/>
          <w:sz w:val="24"/>
        </w:rPr>
        <w:t>3. find cosec Ө (a) 4/5 (b) 3/5 (c) 5/4 (d) ¾</w:t>
      </w:r>
    </w:p>
    <w:p>
      <w:pPr>
        <w:spacing w:line="259" w:lineRule="auto" w:after="100"/>
        <w:jc w:val="both"/>
      </w:pPr>
      <w:r>
        <w:rPr>
          <w:rFonts w:ascii="Times New Roman" w:hAnsi="Times New Roman" w:eastAsia="Times New Roman"/>
          <w:color w:val="000000"/>
          <w:sz w:val="24"/>
        </w:rPr>
        <w:t>4. find sec Ө (a) 5/3 (b) 5/4 (c) ¾ (d) 5/2</w:t>
      </w:r>
    </w:p>
    <w:p>
      <w:pPr>
        <w:spacing w:line="259" w:lineRule="auto" w:after="100"/>
        <w:jc w:val="both"/>
      </w:pPr>
      <w:r>
        <w:rPr>
          <w:rFonts w:ascii="Times New Roman" w:hAnsi="Times New Roman" w:eastAsia="Times New Roman"/>
          <w:color w:val="000000"/>
          <w:sz w:val="24"/>
        </w:rPr>
        <w:t>5. find cot Ө (a) 3/5 (b) 4/5 (c) 5/4 (d) 5/3</w:t>
      </w:r>
    </w:p>
    <w:p>
      <w:pPr>
        <w:spacing w:line="259" w:lineRule="auto" w:after="100"/>
        <w:jc w:val="both"/>
      </w:pPr>
      <w:r>
        <w:rPr>
          <w:rFonts w:ascii="Times New Roman" w:hAnsi="Times New Roman" w:eastAsia="Times New Roman"/>
          <w:color w:val="000000"/>
          <w:sz w:val="24"/>
        </w:rPr>
        <w:t>1a.) Prove that 1 + 1 =3D 2 cosec2 Ө</w:t>
      </w:r>
    </w:p>
    <w:p>
      <w:pPr>
        <w:spacing w:line="259" w:lineRule="auto" w:after="100"/>
        <w:jc w:val="both"/>
      </w:pPr>
      <w:r>
        <w:rPr>
          <w:rFonts w:ascii="Times New Roman" w:hAnsi="Times New Roman" w:eastAsia="Times New Roman"/>
          <w:color w:val="000000"/>
          <w:sz w:val="24"/>
        </w:rPr>
        <w:t>1 + cos Ө 1 – cos Ө</w:t>
      </w:r>
    </w:p>
    <w:p>
      <w:pPr>
        <w:spacing w:line="259" w:lineRule="auto" w:after="100"/>
        <w:jc w:val="both"/>
      </w:pPr>
      <w:r>
        <w:rPr>
          <w:rFonts w:ascii="Times New Roman" w:hAnsi="Times New Roman" w:eastAsia="Times New Roman"/>
          <w:color w:val="000000"/>
          <w:sz w:val="24"/>
        </w:rPr>
        <w:t>b.) Given that sin Ө =3D 5/ 13 and Ө is acute, find (i) cos Ө (ii) tan Ө (iii) sec Ө (iv) cosec Ө (v) cot Ө</w:t>
      </w:r>
    </w:p>
    <w:p>
      <w:pPr>
        <w:spacing w:line="259" w:lineRule="auto" w:after="100"/>
        <w:jc w:val="both"/>
      </w:pPr>
      <w:r>
        <w:rPr>
          <w:rFonts w:ascii="Times New Roman" w:hAnsi="Times New Roman" w:eastAsia="Times New Roman"/>
          <w:color w:val="000000"/>
          <w:sz w:val="24"/>
        </w:rPr>
        <w:t>2a) Copy and complete the table below, giving corresponding values of Ѳ from 0o to 360o</w:t>
      </w:r>
    </w:p>
    <w:p>
      <w:pPr>
        <w:spacing w:line="259" w:lineRule="auto" w:after="100"/>
        <w:jc w:val="left"/>
      </w:pPr>
      <w:r>
        <w:rPr>
          <w:rFonts w:ascii="Times New Roman" w:hAnsi="Times New Roman" w:eastAsia="Times New Roman"/>
          <w:b/>
          <w:color w:val="000000"/>
          <w:sz w:val="24"/>
        </w:rPr>
        <w:t>Ѳ 0 30 60 90 120 150 180 210 240 270 300 330 360</w:t>
      </w:r>
    </w:p>
    <w:p>
      <w:pPr>
        <w:spacing w:line="259" w:lineRule="auto" w:after="100"/>
        <w:jc w:val="both"/>
      </w:pPr>
      <w:r>
        <w:rPr>
          <w:rFonts w:ascii="Times New Roman" w:hAnsi="Times New Roman" w:eastAsia="Times New Roman"/>
          <w:color w:val="000000"/>
          <w:sz w:val="24"/>
        </w:rPr>
        <w:t>Cos Ѳ 1 0.87 0.5 0 – 0.5</w:t>
      </w:r>
    </w:p>
    <w:p>
      <w:pPr>
        <w:spacing w:line="259" w:lineRule="auto" w:after="100"/>
        <w:jc w:val="both"/>
      </w:pPr>
      <w:r>
        <w:rPr>
          <w:rFonts w:ascii="Times New Roman" w:hAnsi="Times New Roman" w:eastAsia="Times New Roman"/>
          <w:color w:val="000000"/>
          <w:sz w:val="24"/>
        </w:rPr>
        <w:t>b)Hence draw the graph of cos Ѳ, using 2cm to 0.5 on y-axis and 1cm to 30o x-axis</w:t>
      </w:r>
    </w:p>
    <w:p>
      <w:pPr>
        <w:spacing w:line="259" w:lineRule="auto" w:after="100"/>
        <w:jc w:val="both"/>
      </w:pPr>
      <w:r>
        <w:rPr>
          <w:rFonts w:ascii="Times New Roman" w:hAnsi="Times New Roman" w:eastAsia="Times New Roman"/>
          <w:color w:val="000000"/>
          <w:sz w:val="24"/>
        </w:rPr>
        <w:t>bi) Construct a table for y =3D cosx – 3sinx for values of x from 00 to 1800 at intervals of 200.</w:t>
      </w:r>
    </w:p>
    <w:p>
      <w:pPr>
        <w:spacing w:line="259" w:lineRule="auto" w:after="100"/>
        <w:jc w:val="both"/>
      </w:pPr>
      <w:r>
        <w:rPr>
          <w:rFonts w:ascii="Times New Roman" w:hAnsi="Times New Roman" w:eastAsia="Times New Roman"/>
          <w:color w:val="000000"/>
          <w:sz w:val="24"/>
        </w:rPr>
        <w:t>ii) Using a scale of 2cm to 200 on the x-axis and 2cm to 1 unit on the y-axis, draw the graph of y=3D cosx -3sinx.</w:t>
      </w:r>
    </w:p>
    <w:p>
      <w:pPr>
        <w:spacing w:line="259" w:lineRule="auto" w:after="100"/>
        <w:jc w:val="both"/>
      </w:pPr>
      <w:r>
        <w:rPr>
          <w:rFonts w:ascii="Times New Roman" w:hAnsi="Times New Roman" w:eastAsia="Times New Roman"/>
          <w:color w:val="000000"/>
          <w:sz w:val="24"/>
        </w:rPr>
        <w:t>iii) Use your grah to find the value(s) of x correct to the nearest degree for which (i) 3tanx =3D 1(ii) 2 + cosx =3D 3sinx.</w:t>
      </w:r>
    </w:p>
    <w:p>
      <w:pPr>
        <w:spacing w:line="259" w:lineRule="auto" w:after="100"/>
        <w:jc w:val="left"/>
      </w:pPr>
      <w:r>
        <w:rPr>
          <w:rFonts w:ascii="Times New Roman" w:hAnsi="Times New Roman" w:eastAsia="Times New Roman"/>
          <w:b/>
          <w:color w:val="000000"/>
          <w:sz w:val="24"/>
        </w:rPr>
        <w:t>WEEK NINE DATE……………</w:t>
      </w:r>
    </w:p>
    <w:p>
      <w:pPr>
        <w:spacing w:line="259" w:lineRule="auto" w:after="100"/>
        <w:jc w:val="left"/>
      </w:pPr>
      <w:r>
        <w:rPr>
          <w:rFonts w:ascii="Times New Roman" w:hAnsi="Times New Roman" w:eastAsia="Times New Roman"/>
          <w:b/>
          <w:color w:val="000000"/>
          <w:sz w:val="24"/>
        </w:rPr>
        <w:t>TOPIC: LOGIC</w:t>
      </w:r>
    </w:p>
    <w:p>
      <w:pPr>
        <w:spacing w:line="259" w:lineRule="auto" w:after="100"/>
        <w:jc w:val="both"/>
      </w:pPr>
      <w:r>
        <w:rPr>
          <w:rFonts w:ascii="Times New Roman" w:hAnsi="Times New Roman" w:eastAsia="Times New Roman"/>
          <w:color w:val="000000"/>
          <w:sz w:val="24"/>
        </w:rPr>
        <w:t>• Logical Statements</w:t>
      </w:r>
    </w:p>
    <w:p>
      <w:pPr>
        <w:spacing w:line="259" w:lineRule="auto" w:after="100"/>
        <w:jc w:val="both"/>
      </w:pPr>
      <w:r>
        <w:rPr>
          <w:rFonts w:ascii="Times New Roman" w:hAnsi="Times New Roman" w:eastAsia="Times New Roman"/>
          <w:color w:val="000000"/>
          <w:sz w:val="24"/>
        </w:rPr>
        <w:t>• Negations</w:t>
      </w:r>
    </w:p>
    <w:p>
      <w:pPr>
        <w:spacing w:line="259" w:lineRule="auto" w:after="100"/>
        <w:jc w:val="both"/>
      </w:pPr>
      <w:r>
        <w:rPr>
          <w:rFonts w:ascii="Times New Roman" w:hAnsi="Times New Roman" w:eastAsia="Times New Roman"/>
          <w:color w:val="000000"/>
          <w:sz w:val="24"/>
        </w:rPr>
        <w:t>• Conditional statements and bi-conditional statements.</w:t>
      </w:r>
    </w:p>
    <w:p>
      <w:pPr>
        <w:spacing w:line="259" w:lineRule="auto" w:after="100"/>
        <w:jc w:val="both"/>
      </w:pPr>
      <w:r>
        <w:rPr>
          <w:rFonts w:ascii="Times New Roman" w:hAnsi="Times New Roman" w:eastAsia="Times New Roman"/>
          <w:color w:val="000000"/>
          <w:sz w:val="24"/>
        </w:rPr>
        <w:t>• Identification of Antecedence &amp; Consequence of Simple Statement</w:t>
      </w:r>
    </w:p>
    <w:p>
      <w:pPr>
        <w:spacing w:line="259" w:lineRule="auto" w:after="100"/>
        <w:jc w:val="left"/>
      </w:pPr>
      <w:r>
        <w:rPr>
          <w:rFonts w:ascii="Times New Roman" w:hAnsi="Times New Roman" w:eastAsia="Times New Roman"/>
          <w:b/>
          <w:color w:val="000000"/>
          <w:sz w:val="24"/>
        </w:rPr>
        <w:t>LOGICAL STATEMENTS</w:t>
      </w:r>
    </w:p>
    <w:p>
      <w:pPr>
        <w:spacing w:line="259" w:lineRule="auto" w:after="100"/>
        <w:jc w:val="both"/>
      </w:pPr>
      <w:r>
        <w:rPr>
          <w:rFonts w:ascii="Times New Roman" w:hAnsi="Times New Roman" w:eastAsia="Times New Roman"/>
          <w:color w:val="000000"/>
          <w:sz w:val="24"/>
        </w:rPr>
        <w:t>A logical statement is a declaration verbal or written that is either true or false but not both.</w:t>
      </w:r>
    </w:p>
    <w:p>
      <w:pPr>
        <w:spacing w:line="259" w:lineRule="auto" w:after="100"/>
        <w:jc w:val="both"/>
      </w:pPr>
      <w:r>
        <w:rPr>
          <w:rFonts w:ascii="Times New Roman" w:hAnsi="Times New Roman" w:eastAsia="Times New Roman"/>
          <w:color w:val="000000"/>
          <w:sz w:val="24"/>
        </w:rPr>
        <w:t>A true statement has a truth value T</w:t>
      </w:r>
    </w:p>
    <w:p>
      <w:pPr>
        <w:spacing w:line="259" w:lineRule="auto" w:after="100"/>
        <w:jc w:val="both"/>
      </w:pPr>
      <w:r>
        <w:rPr>
          <w:rFonts w:ascii="Times New Roman" w:hAnsi="Times New Roman" w:eastAsia="Times New Roman"/>
          <w:color w:val="000000"/>
          <w:sz w:val="24"/>
        </w:rPr>
        <w:t>A false statement has a truth value F</w:t>
      </w:r>
    </w:p>
    <w:p>
      <w:pPr>
        <w:spacing w:line="259" w:lineRule="auto" w:after="100"/>
        <w:jc w:val="both"/>
      </w:pPr>
      <w:r>
        <w:rPr>
          <w:rFonts w:ascii="Times New Roman" w:hAnsi="Times New Roman" w:eastAsia="Times New Roman"/>
          <w:color w:val="000000"/>
          <w:sz w:val="24"/>
        </w:rPr>
        <w:t>Logical statements are denoted by letters p, q, r ……</w:t>
      </w:r>
    </w:p>
    <w:p>
      <w:pPr>
        <w:spacing w:line="259" w:lineRule="auto" w:after="100"/>
        <w:jc w:val="both"/>
      </w:pPr>
      <w:r>
        <w:rPr>
          <w:rFonts w:ascii="Times New Roman" w:hAnsi="Times New Roman" w:eastAsia="Times New Roman"/>
          <w:color w:val="000000"/>
          <w:sz w:val="24"/>
        </w:rPr>
        <w:t>Questions, exclamations, commands and expression of feelings are not logical statements.</w:t>
      </w:r>
    </w:p>
    <w:p>
      <w:pPr>
        <w:spacing w:line="259" w:lineRule="auto" w:after="100"/>
        <w:jc w:val="both"/>
      </w:pPr>
      <w:r>
        <w:rPr>
          <w:rFonts w:ascii="Times New Roman" w:hAnsi="Times New Roman" w:eastAsia="Times New Roman"/>
          <w:i/>
          <w:color w:val="000000"/>
          <w:sz w:val="24"/>
        </w:rPr>
        <w:t>Example: Which of the following are logical statements?</w:t>
      </w:r>
    </w:p>
    <w:p>
      <w:pPr>
        <w:spacing w:line="259" w:lineRule="auto" w:after="100"/>
        <w:jc w:val="both"/>
      </w:pPr>
      <w:r>
        <w:rPr>
          <w:rFonts w:ascii="Times New Roman" w:hAnsi="Times New Roman" w:eastAsia="Times New Roman"/>
          <w:color w:val="000000"/>
          <w:sz w:val="24"/>
        </w:rPr>
        <w:t>i. Nigeria is an African country (Statement)</w:t>
      </w:r>
    </w:p>
    <w:p>
      <w:pPr>
        <w:spacing w:line="259" w:lineRule="auto" w:after="100"/>
        <w:jc w:val="both"/>
      </w:pPr>
      <w:r>
        <w:rPr>
          <w:rFonts w:ascii="Times New Roman" w:hAnsi="Times New Roman" w:eastAsia="Times New Roman"/>
          <w:color w:val="000000"/>
          <w:sz w:val="24"/>
        </w:rPr>
        <w:t>ii. Who is he? (Not statement)</w:t>
      </w:r>
    </w:p>
    <w:p>
      <w:pPr>
        <w:spacing w:line="259" w:lineRule="auto" w:after="100"/>
        <w:jc w:val="both"/>
      </w:pPr>
      <w:r>
        <w:rPr>
          <w:rFonts w:ascii="Times New Roman" w:hAnsi="Times New Roman" w:eastAsia="Times New Roman"/>
          <w:color w:val="000000"/>
          <w:sz w:val="24"/>
        </w:rPr>
        <w:t>iii. If I run I shall not be late (Statement)</w:t>
      </w:r>
    </w:p>
    <w:p>
      <w:pPr>
        <w:spacing w:line="259" w:lineRule="auto" w:after="100"/>
        <w:jc w:val="both"/>
      </w:pPr>
      <w:r>
        <w:rPr>
          <w:rFonts w:ascii="Times New Roman" w:hAnsi="Times New Roman" w:eastAsia="Times New Roman"/>
          <w:color w:val="000000"/>
          <w:sz w:val="24"/>
        </w:rPr>
        <w:t>iv. Japanese are hardworking people (Statement)</w:t>
      </w:r>
    </w:p>
    <w:p>
      <w:pPr>
        <w:spacing w:line="259" w:lineRule="auto" w:after="100"/>
        <w:jc w:val="both"/>
      </w:pPr>
      <w:r>
        <w:rPr>
          <w:rFonts w:ascii="Times New Roman" w:hAnsi="Times New Roman" w:eastAsia="Times New Roman"/>
          <w:color w:val="000000"/>
          <w:sz w:val="24"/>
        </w:rPr>
        <w:t>v. What a lovely man! (Not statement)</w:t>
      </w:r>
    </w:p>
    <w:p>
      <w:pPr>
        <w:spacing w:line="259" w:lineRule="auto" w:after="100"/>
        <w:jc w:val="both"/>
      </w:pPr>
      <w:r>
        <w:rPr>
          <w:rFonts w:ascii="Times New Roman" w:hAnsi="Times New Roman" w:eastAsia="Times New Roman"/>
          <w:color w:val="000000"/>
          <w:sz w:val="24"/>
        </w:rPr>
        <w:t>vi. The earth is conical in shape (Statement)</w:t>
      </w:r>
    </w:p>
    <w:p>
      <w:pPr>
        <w:spacing w:line="259" w:lineRule="auto" w:after="100"/>
        <w:jc w:val="both"/>
      </w:pPr>
      <w:r>
        <w:rPr>
          <w:rFonts w:ascii="Times New Roman" w:hAnsi="Times New Roman" w:eastAsia="Times New Roman"/>
          <w:color w:val="000000"/>
          <w:sz w:val="24"/>
        </w:rPr>
        <w:t>vii. If I think of my family (Not statement)</w:t>
      </w:r>
    </w:p>
    <w:p>
      <w:pPr>
        <w:spacing w:line="259" w:lineRule="auto" w:after="100"/>
        <w:jc w:val="both"/>
      </w:pPr>
      <w:r>
        <w:rPr>
          <w:rFonts w:ascii="Times New Roman" w:hAnsi="Times New Roman" w:eastAsia="Times New Roman"/>
          <w:color w:val="000000"/>
          <w:sz w:val="24"/>
        </w:rPr>
        <w:t>viii. Take the pencil away (Not statement)</w:t>
      </w:r>
    </w:p>
    <w:p>
      <w:pPr>
        <w:spacing w:line="259" w:lineRule="auto" w:after="100"/>
        <w:jc w:val="both"/>
      </w:pPr>
      <w:r>
        <w:rPr>
          <w:rFonts w:ascii="Times New Roman" w:hAnsi="Times New Roman" w:eastAsia="Times New Roman"/>
          <w:color w:val="000000"/>
          <w:sz w:val="24"/>
        </w:rPr>
        <w:t>State which of the statements is a logical statement</w:t>
      </w:r>
    </w:p>
    <w:p>
      <w:pPr>
        <w:spacing w:line="259" w:lineRule="auto" w:after="100"/>
        <w:jc w:val="both"/>
      </w:pPr>
      <w:r>
        <w:rPr>
          <w:rFonts w:ascii="Times New Roman" w:hAnsi="Times New Roman" w:eastAsia="Times New Roman"/>
          <w:color w:val="000000"/>
          <w:sz w:val="24"/>
        </w:rPr>
        <w:t>1. Caesar was great leader</w:t>
      </w:r>
    </w:p>
    <w:p>
      <w:pPr>
        <w:spacing w:line="259" w:lineRule="auto" w:after="100"/>
        <w:jc w:val="both"/>
      </w:pPr>
      <w:r>
        <w:rPr>
          <w:rFonts w:ascii="Times New Roman" w:hAnsi="Times New Roman" w:eastAsia="Times New Roman"/>
          <w:color w:val="000000"/>
          <w:sz w:val="24"/>
        </w:rPr>
        <w:t>2. Oh Mansa Musa, you are wonderful!</w:t>
      </w:r>
    </w:p>
    <w:p>
      <w:pPr>
        <w:spacing w:line="259" w:lineRule="auto" w:after="100"/>
        <w:jc w:val="both"/>
      </w:pPr>
      <w:r>
        <w:rPr>
          <w:rFonts w:ascii="Times New Roman" w:hAnsi="Times New Roman" w:eastAsia="Times New Roman"/>
          <w:color w:val="000000"/>
          <w:sz w:val="24"/>
        </w:rPr>
        <w:t>3. Is he a serious teacher at all?</w:t>
      </w:r>
    </w:p>
    <w:p>
      <w:pPr>
        <w:spacing w:line="259" w:lineRule="auto" w:after="100"/>
        <w:jc w:val="both"/>
      </w:pPr>
      <w:r>
        <w:rPr>
          <w:rFonts w:ascii="Times New Roman" w:hAnsi="Times New Roman" w:eastAsia="Times New Roman"/>
          <w:color w:val="000000"/>
          <w:sz w:val="24"/>
        </w:rPr>
        <w:t>4. If 6 is an odd number, then 3 + 5 =3D 10</w:t>
      </w:r>
    </w:p>
    <w:p>
      <w:pPr>
        <w:spacing w:line="259" w:lineRule="auto" w:after="100"/>
        <w:jc w:val="both"/>
      </w:pPr>
      <w:r>
        <w:rPr>
          <w:rFonts w:ascii="Times New Roman" w:hAnsi="Times New Roman" w:eastAsia="Times New Roman"/>
          <w:color w:val="000000"/>
          <w:sz w:val="24"/>
        </w:rPr>
        <w:t>5. Stop talking to the boy</w:t>
      </w:r>
    </w:p>
    <w:p>
      <w:pPr>
        <w:spacing w:line="259" w:lineRule="auto" w:after="100"/>
        <w:jc w:val="both"/>
      </w:pPr>
      <w:r>
        <w:rPr>
          <w:rFonts w:ascii="Times New Roman" w:hAnsi="Times New Roman" w:eastAsia="Times New Roman"/>
          <w:color w:val="000000"/>
          <w:sz w:val="24"/>
        </w:rPr>
        <w:t>6. The Broking House In Ibadan is a magnificent building</w:t>
      </w:r>
    </w:p>
    <w:p>
      <w:pPr>
        <w:spacing w:line="259" w:lineRule="auto" w:after="100"/>
        <w:jc w:val="left"/>
      </w:pPr>
      <w:r>
        <w:rPr>
          <w:rFonts w:ascii="Times New Roman" w:hAnsi="Times New Roman" w:eastAsia="Times New Roman"/>
          <w:b/>
          <w:color w:val="000000"/>
          <w:sz w:val="24"/>
        </w:rPr>
        <w:t>NEGATION</w:t>
      </w:r>
    </w:p>
    <w:p>
      <w:pPr>
        <w:spacing w:line="259" w:lineRule="auto" w:after="100"/>
        <w:jc w:val="both"/>
      </w:pPr>
      <w:r>
        <w:rPr>
          <w:rFonts w:ascii="Times New Roman" w:hAnsi="Times New Roman" w:eastAsia="Times New Roman"/>
          <w:color w:val="000000"/>
          <w:sz w:val="24"/>
        </w:rPr>
        <w:t>Given a statement p, the negation of p written ~p is the statement ‘it is false that p” or “not p”</w:t>
      </w:r>
    </w:p>
    <w:p>
      <w:pPr>
        <w:spacing w:line="259" w:lineRule="auto" w:after="100"/>
        <w:jc w:val="both"/>
      </w:pPr>
      <w:r>
        <w:rPr>
          <w:rFonts w:ascii="Times New Roman" w:hAnsi="Times New Roman" w:eastAsia="Times New Roman"/>
          <w:color w:val="000000"/>
          <w:sz w:val="24"/>
        </w:rPr>
        <w:t>If P is true (T), ~p is false(F)and if P is false(F) ~p is true(T) .</w:t>
      </w:r>
    </w:p>
    <w:p>
      <w:pPr>
        <w:spacing w:line="259" w:lineRule="auto" w:after="100"/>
        <w:jc w:val="both"/>
      </w:pPr>
      <w:r>
        <w:rPr>
          <w:rFonts w:ascii="Times New Roman" w:hAnsi="Times New Roman" w:eastAsia="Times New Roman"/>
          <w:color w:val="000000"/>
          <w:sz w:val="24"/>
        </w:rPr>
        <w:t>The relationship between P and ~p is shown in a table called a truth table</w:t>
      </w:r>
    </w:p>
    <w:p>
      <w:pPr>
        <w:spacing w:line="259" w:lineRule="auto" w:after="100"/>
        <w:jc w:val="both"/>
      </w:pPr>
      <w:r>
        <w:rPr>
          <w:rFonts w:ascii="Times New Roman" w:hAnsi="Times New Roman" w:eastAsia="Times New Roman"/>
          <w:color w:val="000000"/>
          <w:sz w:val="24"/>
        </w:rPr>
        <w:t>P ~p</w:t>
      </w:r>
    </w:p>
    <w:p>
      <w:pPr>
        <w:spacing w:line="259" w:lineRule="auto" w:after="100"/>
        <w:jc w:val="left"/>
      </w:pPr>
      <w:r>
        <w:rPr>
          <w:rFonts w:ascii="Times New Roman" w:hAnsi="Times New Roman" w:eastAsia="Times New Roman"/>
          <w:b/>
          <w:color w:val="000000"/>
          <w:sz w:val="24"/>
        </w:rPr>
        <w:t>T F</w:t>
      </w:r>
    </w:p>
    <w:p>
      <w:pPr>
        <w:spacing w:line="259" w:lineRule="auto" w:after="100"/>
        <w:jc w:val="left"/>
      </w:pPr>
      <w:r>
        <w:rPr>
          <w:rFonts w:ascii="Times New Roman" w:hAnsi="Times New Roman" w:eastAsia="Times New Roman"/>
          <w:b/>
          <w:color w:val="000000"/>
          <w:sz w:val="24"/>
        </w:rPr>
        <w:t>F T</w:t>
      </w:r>
    </w:p>
    <w:p>
      <w:pPr>
        <w:spacing w:line="259" w:lineRule="auto" w:after="100"/>
        <w:jc w:val="both"/>
      </w:pPr>
      <w:r>
        <w:rPr>
          <w:rFonts w:ascii="Times New Roman" w:hAnsi="Times New Roman" w:eastAsia="Times New Roman"/>
          <w:color w:val="000000"/>
          <w:sz w:val="24"/>
        </w:rPr>
        <w:t>Example I: Let P be the statement ‘Nigeria is a rich country’ then ~p is the statement ‘It is false that Nigeria is a rich country or ‘Nigeria is not a rich country’</w:t>
      </w:r>
    </w:p>
    <w:p>
      <w:pPr>
        <w:spacing w:line="259" w:lineRule="auto" w:after="100"/>
        <w:jc w:val="both"/>
      </w:pPr>
      <w:r>
        <w:rPr>
          <w:rFonts w:ascii="Times New Roman" w:hAnsi="Times New Roman" w:eastAsia="Times New Roman"/>
          <w:color w:val="000000"/>
          <w:sz w:val="24"/>
        </w:rPr>
        <w:t>Example II: Let r be the statement 3 + 4 =3D 8 then ~p is the statement 3 + 4 ¹ 8</w:t>
      </w:r>
    </w:p>
    <w:p>
      <w:pPr>
        <w:spacing w:line="259" w:lineRule="auto" w:after="100"/>
        <w:jc w:val="both"/>
      </w:pPr>
      <w:r>
        <w:rPr>
          <w:rFonts w:ascii="Times New Roman" w:hAnsi="Times New Roman" w:eastAsia="Times New Roman"/>
          <w:color w:val="000000"/>
          <w:sz w:val="24"/>
        </w:rPr>
        <w:t>Example III: Let q be the statement ‘isosceles triangle are equiangular’ then ~q is the statement ‘it is false that isosceles triangles are equiangular or ‘isosceles triangle are not equiangular’.</w:t>
      </w:r>
    </w:p>
    <w:p>
      <w:pPr>
        <w:spacing w:line="259" w:lineRule="auto" w:after="100"/>
        <w:jc w:val="both"/>
      </w:pPr>
      <w:r>
        <w:rPr>
          <w:rFonts w:ascii="Times New Roman" w:hAnsi="Times New Roman" w:eastAsia="Times New Roman"/>
          <w:color w:val="000000"/>
          <w:sz w:val="24"/>
        </w:rPr>
        <w:t>1. Write the negation each of the following statements.</w:t>
      </w:r>
    </w:p>
    <w:p>
      <w:pPr>
        <w:spacing w:line="259" w:lineRule="auto" w:after="100"/>
        <w:jc w:val="both"/>
      </w:pPr>
      <w:r>
        <w:rPr>
          <w:rFonts w:ascii="Times New Roman" w:hAnsi="Times New Roman" w:eastAsia="Times New Roman"/>
          <w:color w:val="000000"/>
          <w:sz w:val="24"/>
        </w:rPr>
        <w:t>1. It is very hot in the tropics.</w:t>
      </w:r>
    </w:p>
    <w:p>
      <w:pPr>
        <w:spacing w:line="259" w:lineRule="auto" w:after="100"/>
        <w:jc w:val="both"/>
      </w:pPr>
      <w:r>
        <w:rPr>
          <w:rFonts w:ascii="Times New Roman" w:hAnsi="Times New Roman" w:eastAsia="Times New Roman"/>
          <w:color w:val="000000"/>
          <w:sz w:val="24"/>
        </w:rPr>
        <w:t>2. He is a handsome man.</w:t>
      </w:r>
    </w:p>
    <w:p>
      <w:pPr>
        <w:spacing w:line="259" w:lineRule="auto" w:after="100"/>
        <w:jc w:val="both"/>
      </w:pPr>
      <w:r>
        <w:rPr>
          <w:rFonts w:ascii="Times New Roman" w:hAnsi="Times New Roman" w:eastAsia="Times New Roman"/>
          <w:color w:val="000000"/>
          <w:sz w:val="24"/>
        </w:rPr>
        <w:t>3. The football captain scored the first goal.</w:t>
      </w:r>
    </w:p>
    <w:p>
      <w:pPr>
        <w:spacing w:line="259" w:lineRule="auto" w:after="100"/>
        <w:jc w:val="both"/>
      </w:pPr>
      <w:r>
        <w:rPr>
          <w:rFonts w:ascii="Times New Roman" w:hAnsi="Times New Roman" w:eastAsia="Times New Roman"/>
          <w:color w:val="000000"/>
          <w:sz w:val="24"/>
        </w:rPr>
        <w:t>4. Short cuts are dangerous.</w:t>
      </w:r>
    </w:p>
    <w:p>
      <w:pPr>
        <w:spacing w:line="259" w:lineRule="auto" w:after="100"/>
        <w:jc w:val="both"/>
      </w:pPr>
      <w:r>
        <w:rPr>
          <w:rFonts w:ascii="Times New Roman" w:hAnsi="Times New Roman" w:eastAsia="Times New Roman"/>
          <w:color w:val="000000"/>
          <w:sz w:val="24"/>
        </w:rPr>
        <w:t>2. Write the negation of each of the following avoiding the word ‘not’ as much as possible.</w:t>
      </w:r>
    </w:p>
    <w:p>
      <w:pPr>
        <w:spacing w:line="259" w:lineRule="auto" w:after="100"/>
        <w:jc w:val="both"/>
      </w:pPr>
      <w:r>
        <w:rPr>
          <w:rFonts w:ascii="Times New Roman" w:hAnsi="Times New Roman" w:eastAsia="Times New Roman"/>
          <w:color w:val="000000"/>
          <w:sz w:val="24"/>
        </w:rPr>
        <w:t>1. He was present in school yesterday.</w:t>
      </w:r>
    </w:p>
    <w:p>
      <w:pPr>
        <w:spacing w:line="259" w:lineRule="auto" w:after="100"/>
        <w:jc w:val="both"/>
      </w:pPr>
      <w:r>
        <w:rPr>
          <w:rFonts w:ascii="Times New Roman" w:hAnsi="Times New Roman" w:eastAsia="Times New Roman"/>
          <w:color w:val="000000"/>
          <w:sz w:val="24"/>
        </w:rPr>
        <w:t>2. His friend is younger than my brother.</w:t>
      </w:r>
    </w:p>
    <w:p>
      <w:pPr>
        <w:spacing w:line="259" w:lineRule="auto" w:after="100"/>
        <w:jc w:val="both"/>
      </w:pPr>
      <w:r>
        <w:rPr>
          <w:rFonts w:ascii="Times New Roman" w:hAnsi="Times New Roman" w:eastAsia="Times New Roman"/>
          <w:color w:val="000000"/>
          <w:sz w:val="24"/>
        </w:rPr>
        <w:t>3. She is the shortest girl in the class.</w:t>
      </w:r>
    </w:p>
    <w:p>
      <w:pPr>
        <w:spacing w:line="259" w:lineRule="auto" w:after="100"/>
        <w:jc w:val="both"/>
      </w:pPr>
      <w:r>
        <w:rPr>
          <w:rFonts w:ascii="Times New Roman" w:hAnsi="Times New Roman" w:eastAsia="Times New Roman"/>
          <w:color w:val="000000"/>
          <w:sz w:val="24"/>
        </w:rPr>
        <w:t>4. He obtained the least mark in the examination.</w:t>
      </w:r>
    </w:p>
    <w:p>
      <w:pPr>
        <w:spacing w:line="259" w:lineRule="auto" w:after="100"/>
        <w:jc w:val="both"/>
      </w:pPr>
      <w:r>
        <w:rPr>
          <w:rFonts w:ascii="Times New Roman" w:hAnsi="Times New Roman" w:eastAsia="Times New Roman"/>
          <w:color w:val="000000"/>
          <w:sz w:val="24"/>
        </w:rPr>
        <w:t>Reading Assignment: Further Maths projects Ex. 9a Q 3 – 7.</w:t>
      </w:r>
    </w:p>
    <w:p>
      <w:pPr>
        <w:spacing w:line="259" w:lineRule="auto" w:after="100"/>
        <w:jc w:val="left"/>
      </w:pPr>
      <w:r>
        <w:rPr>
          <w:rFonts w:ascii="Times New Roman" w:hAnsi="Times New Roman" w:eastAsia="Times New Roman"/>
          <w:b/>
          <w:color w:val="000000"/>
          <w:sz w:val="24"/>
        </w:rPr>
        <w:t>CONDITIONAL STATEMENTS</w:t>
      </w:r>
    </w:p>
    <w:p>
      <w:pPr>
        <w:spacing w:line="259" w:lineRule="auto" w:after="100"/>
        <w:jc w:val="both"/>
      </w:pPr>
      <w:r>
        <w:rPr>
          <w:rFonts w:ascii="Times New Roman" w:hAnsi="Times New Roman" w:eastAsia="Times New Roman"/>
          <w:color w:val="000000"/>
          <w:sz w:val="24"/>
        </w:rPr>
        <w:t>Let q stand for the statement ‘Femi is a brilliant student’ and r stand for the statement ‘Femi passed the test’. One way of combing the two statement is ‘If Femi is a brilliant student then Femi passed the test’ or ‘If q then r’</w:t>
      </w:r>
    </w:p>
    <w:p>
      <w:pPr>
        <w:spacing w:line="259" w:lineRule="auto" w:after="100"/>
        <w:jc w:val="both"/>
      </w:pPr>
      <w:r>
        <w:rPr>
          <w:rFonts w:ascii="Times New Roman" w:hAnsi="Times New Roman" w:eastAsia="Times New Roman"/>
          <w:color w:val="000000"/>
          <w:sz w:val="24"/>
        </w:rPr>
        <w:t>The student ‘If q then r’ is a combination of two simple statements q and r. It is called a compound statement.</w:t>
      </w:r>
    </w:p>
    <w:p>
      <w:pPr>
        <w:spacing w:line="259" w:lineRule="auto" w:after="100"/>
        <w:jc w:val="both"/>
      </w:pPr>
      <w:r>
        <w:rPr>
          <w:rFonts w:ascii="Times New Roman" w:hAnsi="Times New Roman" w:eastAsia="Times New Roman"/>
          <w:color w:val="000000"/>
          <w:sz w:val="24"/>
        </w:rPr>
        <w:t>Symbolically, the compound statement can be written as follows: ‘If q then r’ as q Þ r</w:t>
      </w:r>
    </w:p>
    <w:p>
      <w:pPr>
        <w:spacing w:line="259" w:lineRule="auto" w:after="100"/>
        <w:jc w:val="both"/>
      </w:pPr>
      <w:r>
        <w:rPr>
          <w:rFonts w:ascii="Times New Roman" w:hAnsi="Times New Roman" w:eastAsia="Times New Roman"/>
          <w:color w:val="000000"/>
          <w:sz w:val="24"/>
        </w:rPr>
        <w:t>The statement q Þ r is real as</w:t>
      </w:r>
    </w:p>
    <w:p>
      <w:pPr>
        <w:spacing w:line="259" w:lineRule="auto" w:after="100"/>
        <w:jc w:val="both"/>
      </w:pPr>
      <w:r>
        <w:rPr>
          <w:rFonts w:ascii="Times New Roman" w:hAnsi="Times New Roman" w:eastAsia="Times New Roman"/>
          <w:color w:val="000000"/>
          <w:sz w:val="24"/>
        </w:rPr>
        <w:t>q implies r or</w:t>
      </w:r>
    </w:p>
    <w:p>
      <w:pPr>
        <w:spacing w:line="259" w:lineRule="auto" w:after="100"/>
        <w:jc w:val="both"/>
      </w:pPr>
      <w:r>
        <w:rPr>
          <w:rFonts w:ascii="Times New Roman" w:hAnsi="Times New Roman" w:eastAsia="Times New Roman"/>
          <w:color w:val="000000"/>
          <w:sz w:val="24"/>
        </w:rPr>
        <w:t>if q then r or q if r</w:t>
      </w:r>
    </w:p>
    <w:p>
      <w:pPr>
        <w:spacing w:line="259" w:lineRule="auto" w:after="100"/>
        <w:jc w:val="both"/>
      </w:pPr>
      <w:r>
        <w:rPr>
          <w:rFonts w:ascii="Times New Roman" w:hAnsi="Times New Roman" w:eastAsia="Times New Roman"/>
          <w:color w:val="000000"/>
          <w:sz w:val="24"/>
        </w:rPr>
        <w:t>The symbol Þ is an operation. In the compound statement q Þ r, the statement q is called the</w:t>
      </w:r>
    </w:p>
    <w:p>
      <w:pPr>
        <w:spacing w:line="259" w:lineRule="auto" w:after="100"/>
        <w:jc w:val="both"/>
      </w:pPr>
      <w:r>
        <w:rPr>
          <w:rFonts w:ascii="Times New Roman" w:hAnsi="Times New Roman" w:eastAsia="Times New Roman"/>
          <w:color w:val="000000"/>
          <w:sz w:val="24"/>
        </w:rPr>
        <w:t>antecedent while the sub statement r is called the consequence of q Þ r.</w:t>
      </w:r>
    </w:p>
    <w:p>
      <w:pPr>
        <w:spacing w:line="259" w:lineRule="auto" w:after="100"/>
        <w:jc w:val="both"/>
      </w:pPr>
      <w:r>
        <w:rPr>
          <w:rFonts w:ascii="Times New Roman" w:hAnsi="Times New Roman" w:eastAsia="Times New Roman"/>
          <w:color w:val="000000"/>
          <w:sz w:val="24"/>
        </w:rPr>
        <w:t>The truth or falsity table for q Þ r is shown below.</w:t>
      </w:r>
    </w:p>
    <w:p>
      <w:pPr>
        <w:spacing w:line="259" w:lineRule="auto" w:after="100"/>
        <w:jc w:val="both"/>
      </w:pPr>
      <w:r>
        <w:rPr>
          <w:rFonts w:ascii="Times New Roman" w:hAnsi="Times New Roman" w:eastAsia="Times New Roman"/>
          <w:color w:val="000000"/>
          <w:sz w:val="24"/>
        </w:rPr>
        <w:t>q r q Þ r</w:t>
      </w:r>
    </w:p>
    <w:p>
      <w:pPr>
        <w:spacing w:line="259" w:lineRule="auto" w:after="100"/>
        <w:jc w:val="left"/>
      </w:pPr>
      <w:r>
        <w:rPr>
          <w:rFonts w:ascii="Times New Roman" w:hAnsi="Times New Roman" w:eastAsia="Times New Roman"/>
          <w:b/>
          <w:color w:val="000000"/>
          <w:sz w:val="24"/>
        </w:rPr>
        <w:t>T TT</w:t>
      </w:r>
    </w:p>
    <w:p>
      <w:pPr>
        <w:spacing w:line="259" w:lineRule="auto" w:after="100"/>
        <w:jc w:val="left"/>
      </w:pPr>
      <w:r>
        <w:rPr>
          <w:rFonts w:ascii="Times New Roman" w:hAnsi="Times New Roman" w:eastAsia="Times New Roman"/>
          <w:b/>
          <w:color w:val="000000"/>
          <w:sz w:val="24"/>
        </w:rPr>
        <w:t>T F F</w:t>
      </w:r>
    </w:p>
    <w:p>
      <w:pPr>
        <w:spacing w:line="259" w:lineRule="auto" w:after="100"/>
        <w:jc w:val="left"/>
      </w:pPr>
      <w:r>
        <w:rPr>
          <w:rFonts w:ascii="Times New Roman" w:hAnsi="Times New Roman" w:eastAsia="Times New Roman"/>
          <w:b/>
          <w:color w:val="000000"/>
          <w:sz w:val="24"/>
        </w:rPr>
        <w:t>F T T</w:t>
      </w:r>
    </w:p>
    <w:p>
      <w:pPr>
        <w:spacing w:line="259" w:lineRule="auto" w:after="100"/>
        <w:jc w:val="left"/>
      </w:pPr>
      <w:r>
        <w:rPr>
          <w:rFonts w:ascii="Times New Roman" w:hAnsi="Times New Roman" w:eastAsia="Times New Roman"/>
          <w:b/>
          <w:color w:val="000000"/>
          <w:sz w:val="24"/>
        </w:rPr>
        <w:t>F FT</w:t>
      </w:r>
    </w:p>
    <w:p>
      <w:pPr>
        <w:spacing w:line="259" w:lineRule="auto" w:after="100"/>
        <w:jc w:val="both"/>
      </w:pPr>
      <w:r>
        <w:rPr>
          <w:rFonts w:ascii="Times New Roman" w:hAnsi="Times New Roman" w:eastAsia="Times New Roman"/>
          <w:i/>
          <w:color w:val="000000"/>
          <w:sz w:val="24"/>
        </w:rPr>
        <w:t>Example: If q is the statement ‘I am a male’ and r is the statement ‘The sun will rise’</w:t>
      </w:r>
    </w:p>
    <w:p>
      <w:pPr>
        <w:spacing w:line="259" w:lineRule="auto" w:after="100"/>
        <w:jc w:val="both"/>
      </w:pPr>
      <w:r>
        <w:rPr>
          <w:rFonts w:ascii="Times New Roman" w:hAnsi="Times New Roman" w:eastAsia="Times New Roman"/>
          <w:color w:val="000000"/>
          <w:sz w:val="24"/>
        </w:rPr>
        <w:t>Consider the statements.</w:t>
      </w:r>
    </w:p>
    <w:p>
      <w:pPr>
        <w:spacing w:line="259" w:lineRule="auto" w:after="100"/>
        <w:jc w:val="both"/>
      </w:pPr>
      <w:r>
        <w:rPr>
          <w:rFonts w:ascii="Times New Roman" w:hAnsi="Times New Roman" w:eastAsia="Times New Roman"/>
          <w:color w:val="000000"/>
          <w:sz w:val="24"/>
        </w:rPr>
        <w:t>a. If I am a male then the sun will rise</w:t>
      </w:r>
    </w:p>
    <w:p>
      <w:pPr>
        <w:spacing w:line="259" w:lineRule="auto" w:after="100"/>
        <w:jc w:val="both"/>
      </w:pPr>
      <w:r>
        <w:rPr>
          <w:rFonts w:ascii="Times New Roman" w:hAnsi="Times New Roman" w:eastAsia="Times New Roman"/>
          <w:color w:val="000000"/>
          <w:sz w:val="24"/>
        </w:rPr>
        <w:t>b. If I am a male then the sun will not rise</w:t>
      </w:r>
    </w:p>
    <w:p>
      <w:pPr>
        <w:spacing w:line="259" w:lineRule="auto" w:after="100"/>
        <w:jc w:val="both"/>
      </w:pPr>
      <w:r>
        <w:rPr>
          <w:rFonts w:ascii="Times New Roman" w:hAnsi="Times New Roman" w:eastAsia="Times New Roman"/>
          <w:color w:val="000000"/>
          <w:sz w:val="24"/>
        </w:rPr>
        <w:t>c. If I am not a male then the sun will rise</w:t>
      </w:r>
    </w:p>
    <w:p>
      <w:pPr>
        <w:spacing w:line="259" w:lineRule="auto" w:after="100"/>
        <w:jc w:val="both"/>
      </w:pPr>
      <w:r>
        <w:rPr>
          <w:rFonts w:ascii="Times New Roman" w:hAnsi="Times New Roman" w:eastAsia="Times New Roman"/>
          <w:color w:val="000000"/>
          <w:sz w:val="24"/>
        </w:rPr>
        <w:t>d. If I am not a male then the sun will not rise</w:t>
      </w:r>
    </w:p>
    <w:p>
      <w:pPr>
        <w:spacing w:line="259" w:lineRule="auto" w:after="100"/>
        <w:jc w:val="both"/>
      </w:pPr>
      <w:r>
        <w:rPr>
          <w:rFonts w:ascii="Times New Roman" w:hAnsi="Times New Roman" w:eastAsia="Times New Roman"/>
          <w:color w:val="000000"/>
          <w:sz w:val="24"/>
        </w:rPr>
        <w:t>The statement (a), (c) and (d) are all true but b is not true b and c the antecedent is true and the consequent is false.</w:t>
      </w:r>
    </w:p>
    <w:p>
      <w:pPr>
        <w:spacing w:line="259" w:lineRule="auto" w:after="100"/>
        <w:jc w:val="both"/>
      </w:pPr>
      <w:r>
        <w:rPr>
          <w:rFonts w:ascii="Times New Roman" w:hAnsi="Times New Roman" w:eastAsia="Times New Roman"/>
          <w:color w:val="000000"/>
          <w:sz w:val="24"/>
        </w:rPr>
        <w:t>CONVERSE STATEMENT: The statement q Þ p is called the converse of the statement p Þp. e.g. Let p be the statement ‘a triangle is equiangular’ and q the statement ‘a triangle is equilateral’.</w:t>
      </w:r>
    </w:p>
    <w:p>
      <w:pPr>
        <w:spacing w:line="259" w:lineRule="auto" w:after="100"/>
        <w:jc w:val="both"/>
      </w:pPr>
      <w:r>
        <w:rPr>
          <w:rFonts w:ascii="Times New Roman" w:hAnsi="Times New Roman" w:eastAsia="Times New Roman"/>
          <w:color w:val="000000"/>
          <w:sz w:val="24"/>
        </w:rPr>
        <w:t>The State p Þp means if a triangle is equiangular then u is equilateral.</w:t>
      </w:r>
    </w:p>
    <w:p>
      <w:pPr>
        <w:spacing w:line="259" w:lineRule="auto" w:after="100"/>
        <w:jc w:val="both"/>
      </w:pPr>
      <w:r>
        <w:rPr>
          <w:rFonts w:ascii="Times New Roman" w:hAnsi="Times New Roman" w:eastAsia="Times New Roman"/>
          <w:color w:val="000000"/>
          <w:sz w:val="24"/>
        </w:rPr>
        <w:t>The statement q Þ p means if a triangle is equilateral then u is equiangular.</w:t>
      </w:r>
    </w:p>
    <w:p>
      <w:pPr>
        <w:spacing w:line="259" w:lineRule="auto" w:after="100"/>
        <w:jc w:val="both"/>
      </w:pPr>
      <w:r>
        <w:rPr>
          <w:rFonts w:ascii="Times New Roman" w:hAnsi="Times New Roman" w:eastAsia="Times New Roman"/>
          <w:color w:val="000000"/>
          <w:sz w:val="24"/>
        </w:rPr>
        <w:t>INVERSE STATEMENT: This statement ~p Þ~ q is called the inverse of the statement p Þ q.</w:t>
      </w:r>
    </w:p>
    <w:p>
      <w:pPr>
        <w:spacing w:line="259" w:lineRule="auto" w:after="100"/>
        <w:jc w:val="both"/>
      </w:pPr>
      <w:r>
        <w:rPr>
          <w:rFonts w:ascii="Times New Roman" w:hAnsi="Times New Roman" w:eastAsia="Times New Roman"/>
          <w:color w:val="000000"/>
          <w:sz w:val="24"/>
        </w:rPr>
        <w:t>If p is the statement ‘a triangle is equiangular and q is the statement ‘a triangle is equilateral’</w:t>
      </w:r>
    </w:p>
    <w:p>
      <w:pPr>
        <w:spacing w:line="259" w:lineRule="auto" w:after="100"/>
        <w:jc w:val="both"/>
      </w:pPr>
      <w:r>
        <w:rPr>
          <w:rFonts w:ascii="Times New Roman" w:hAnsi="Times New Roman" w:eastAsia="Times New Roman"/>
          <w:color w:val="000000"/>
          <w:sz w:val="24"/>
        </w:rPr>
        <w:t>the statement ~p Þ~ q is the statement ‘if a triangle is not equiangular then it is not equilateral’.</w:t>
      </w:r>
    </w:p>
    <w:p>
      <w:pPr>
        <w:spacing w:line="259" w:lineRule="auto" w:after="100"/>
        <w:jc w:val="both"/>
      </w:pPr>
      <w:r>
        <w:rPr>
          <w:rFonts w:ascii="Times New Roman" w:hAnsi="Times New Roman" w:eastAsia="Times New Roman"/>
          <w:color w:val="000000"/>
          <w:sz w:val="24"/>
        </w:rPr>
        <w:t>CONTRAPOSITIVE STATEMENTS: The statement ~q Þ~ p is called the contrapositive statement of p Þ q.</w:t>
      </w:r>
    </w:p>
    <w:p>
      <w:pPr>
        <w:spacing w:line="259" w:lineRule="auto" w:after="100"/>
        <w:jc w:val="both"/>
      </w:pPr>
      <w:r>
        <w:rPr>
          <w:rFonts w:ascii="Times New Roman" w:hAnsi="Times New Roman" w:eastAsia="Times New Roman"/>
          <w:color w:val="000000"/>
          <w:sz w:val="24"/>
        </w:rPr>
        <w:t>If p is the statement ‘I can swim’ and q is the statement ‘I will win’ then the statement ~q Þ~ p is the statement ‘If I cannot swim then I cannot win’.</w:t>
      </w:r>
    </w:p>
    <w:p>
      <w:pPr>
        <w:spacing w:line="259" w:lineRule="auto" w:after="100"/>
        <w:jc w:val="both"/>
      </w:pPr>
      <w:r>
        <w:rPr>
          <w:rFonts w:ascii="Times New Roman" w:hAnsi="Times New Roman" w:eastAsia="Times New Roman"/>
          <w:color w:val="000000"/>
          <w:sz w:val="24"/>
        </w:rPr>
        <w:t>If p is the statement ‘it rains sufficiently’ and q the statement ‘the harvest will be good’ write the symbol of these statements.</w:t>
      </w:r>
    </w:p>
    <w:p>
      <w:pPr>
        <w:spacing w:line="259" w:lineRule="auto" w:after="100"/>
        <w:jc w:val="both"/>
      </w:pPr>
      <w:r>
        <w:rPr>
          <w:rFonts w:ascii="Times New Roman" w:hAnsi="Times New Roman" w:eastAsia="Times New Roman"/>
          <w:color w:val="000000"/>
          <w:sz w:val="24"/>
        </w:rPr>
        <w:t>(i) If it rains sufficiently then the harvest will be good.</w:t>
      </w:r>
    </w:p>
    <w:p>
      <w:pPr>
        <w:spacing w:line="259" w:lineRule="auto" w:after="100"/>
        <w:jc w:val="both"/>
      </w:pPr>
      <w:r>
        <w:rPr>
          <w:rFonts w:ascii="Times New Roman" w:hAnsi="Times New Roman" w:eastAsia="Times New Roman"/>
          <w:color w:val="000000"/>
          <w:sz w:val="24"/>
        </w:rPr>
        <w:t>(ii) If it doesn’t rain sufficiently then it doesn’t</w:t>
      </w:r>
    </w:p>
    <w:p>
      <w:pPr>
        <w:spacing w:line="259" w:lineRule="auto" w:after="100"/>
        <w:jc w:val="both"/>
      </w:pPr>
      <w:r>
        <w:rPr>
          <w:rFonts w:ascii="Times New Roman" w:hAnsi="Times New Roman" w:eastAsia="Times New Roman"/>
          <w:color w:val="000000"/>
          <w:sz w:val="24"/>
        </w:rPr>
        <w:t>(iii) If the harvest is poor then it doesn’t rain sufficiently.</w:t>
      </w:r>
    </w:p>
    <w:p>
      <w:pPr>
        <w:spacing w:line="259" w:lineRule="auto" w:after="100"/>
        <w:jc w:val="both"/>
      </w:pPr>
      <w:r>
        <w:rPr>
          <w:rFonts w:ascii="Times New Roman" w:hAnsi="Times New Roman" w:eastAsia="Times New Roman"/>
          <w:color w:val="000000"/>
          <w:sz w:val="24"/>
        </w:rPr>
        <w:t>(iv) It doesn’t rain sufficiently.</w:t>
      </w:r>
    </w:p>
    <w:p>
      <w:pPr>
        <w:spacing w:line="259" w:lineRule="auto" w:after="100"/>
        <w:jc w:val="both"/>
      </w:pPr>
      <w:r>
        <w:rPr>
          <w:rFonts w:ascii="Times New Roman" w:hAnsi="Times New Roman" w:eastAsia="Times New Roman"/>
          <w:color w:val="000000"/>
          <w:sz w:val="24"/>
        </w:rPr>
        <w:t>(v) If it doesn’t rain sufficiently then the harvest will be good.</w:t>
      </w:r>
    </w:p>
    <w:p>
      <w:pPr>
        <w:spacing w:line="259" w:lineRule="auto" w:after="100"/>
        <w:jc w:val="left"/>
      </w:pPr>
      <w:r>
        <w:rPr>
          <w:rFonts w:ascii="Times New Roman" w:hAnsi="Times New Roman" w:eastAsia="Times New Roman"/>
          <w:b/>
          <w:color w:val="000000"/>
          <w:sz w:val="24"/>
        </w:rPr>
        <w:t>IDENTIFICATION OF ANTICEDENCE AND CONSEQUENCE OF SIMPLE STATEMENTS.</w:t>
      </w:r>
    </w:p>
    <w:p>
      <w:pPr>
        <w:spacing w:line="259" w:lineRule="auto" w:after="100"/>
        <w:jc w:val="both"/>
      </w:pPr>
      <w:r>
        <w:rPr>
          <w:rFonts w:ascii="Times New Roman" w:hAnsi="Times New Roman" w:eastAsia="Times New Roman"/>
          <w:color w:val="000000"/>
          <w:sz w:val="24"/>
        </w:rPr>
        <w:t>1. Bi-conditional statements</w:t>
      </w:r>
    </w:p>
    <w:p>
      <w:pPr>
        <w:spacing w:line="259" w:lineRule="auto" w:after="100"/>
        <w:jc w:val="both"/>
      </w:pPr>
      <w:r>
        <w:rPr>
          <w:rFonts w:ascii="Times New Roman" w:hAnsi="Times New Roman" w:eastAsia="Times New Roman"/>
          <w:color w:val="000000"/>
          <w:sz w:val="24"/>
        </w:rPr>
        <w:t>2. The Chain Rule</w:t>
      </w:r>
    </w:p>
    <w:p>
      <w:pPr>
        <w:spacing w:line="259" w:lineRule="auto" w:after="100"/>
        <w:jc w:val="both"/>
      </w:pPr>
      <w:r>
        <w:rPr>
          <w:rFonts w:ascii="Times New Roman" w:hAnsi="Times New Roman" w:eastAsia="Times New Roman"/>
          <w:color w:val="000000"/>
          <w:sz w:val="24"/>
        </w:rPr>
        <w:t>1. BICONDITIONAL STATEMENTS : If p and q are statements such that p Þ q and q Þ p are valid, then p and q</w:t>
      </w:r>
    </w:p>
    <w:p>
      <w:pPr>
        <w:spacing w:line="259" w:lineRule="auto" w:after="100"/>
        <w:jc w:val="both"/>
      </w:pPr>
      <w:r>
        <w:rPr>
          <w:rFonts w:ascii="Times New Roman" w:hAnsi="Times New Roman" w:eastAsia="Times New Roman"/>
          <w:color w:val="000000"/>
          <w:sz w:val="24"/>
        </w:rPr>
        <w:t>imply each other or p is equivalent to q and we write p Û q. The statement p Û q is called a biconditional</w:t>
      </w:r>
    </w:p>
    <w:p>
      <w:pPr>
        <w:spacing w:line="259" w:lineRule="auto" w:after="100"/>
        <w:jc w:val="both"/>
      </w:pPr>
      <w:r>
        <w:rPr>
          <w:rFonts w:ascii="Times New Roman" w:hAnsi="Times New Roman" w:eastAsia="Times New Roman"/>
          <w:color w:val="000000"/>
          <w:sz w:val="24"/>
        </w:rPr>
        <w:t>statement of p and q and the statement p and q are equivalent to each other.</w:t>
      </w:r>
    </w:p>
    <w:p>
      <w:pPr>
        <w:spacing w:line="259" w:lineRule="auto" w:after="100"/>
        <w:jc w:val="both"/>
      </w:pPr>
      <w:r>
        <w:rPr>
          <w:rFonts w:ascii="Times New Roman" w:hAnsi="Times New Roman" w:eastAsia="Times New Roman"/>
          <w:color w:val="000000"/>
          <w:sz w:val="24"/>
        </w:rPr>
        <w:t>p Û q could be read as</w:t>
      </w:r>
    </w:p>
    <w:p>
      <w:pPr>
        <w:spacing w:line="259" w:lineRule="auto" w:after="100"/>
        <w:jc w:val="both"/>
      </w:pPr>
      <w:r>
        <w:rPr>
          <w:rFonts w:ascii="Times New Roman" w:hAnsi="Times New Roman" w:eastAsia="Times New Roman"/>
          <w:color w:val="000000"/>
          <w:sz w:val="24"/>
        </w:rPr>
        <w:t>q is equivalent to p or</w:t>
      </w:r>
    </w:p>
    <w:p>
      <w:pPr>
        <w:spacing w:line="259" w:lineRule="auto" w:after="100"/>
        <w:jc w:val="both"/>
      </w:pPr>
      <w:r>
        <w:rPr>
          <w:rFonts w:ascii="Times New Roman" w:hAnsi="Times New Roman" w:eastAsia="Times New Roman"/>
          <w:color w:val="000000"/>
          <w:sz w:val="24"/>
        </w:rPr>
        <w:t>q if and only if p or</w:t>
      </w:r>
    </w:p>
    <w:p>
      <w:pPr>
        <w:spacing w:line="259" w:lineRule="auto" w:after="100"/>
        <w:jc w:val="both"/>
      </w:pPr>
      <w:r>
        <w:rPr>
          <w:rFonts w:ascii="Times New Roman" w:hAnsi="Times New Roman" w:eastAsia="Times New Roman"/>
          <w:color w:val="000000"/>
          <w:sz w:val="24"/>
        </w:rPr>
        <w:t>p if and only if q or</w:t>
      </w:r>
    </w:p>
    <w:p>
      <w:pPr>
        <w:spacing w:line="259" w:lineRule="auto" w:after="100"/>
        <w:jc w:val="both"/>
      </w:pPr>
      <w:r>
        <w:rPr>
          <w:rFonts w:ascii="Times New Roman" w:hAnsi="Times New Roman" w:eastAsia="Times New Roman"/>
          <w:color w:val="000000"/>
          <w:sz w:val="24"/>
        </w:rPr>
        <w:t>if p then q and if q then p</w:t>
      </w:r>
    </w:p>
    <w:p>
      <w:pPr>
        <w:spacing w:line="259" w:lineRule="auto" w:after="100"/>
        <w:jc w:val="both"/>
      </w:pPr>
      <w:r>
        <w:rPr>
          <w:rFonts w:ascii="Times New Roman" w:hAnsi="Times New Roman" w:eastAsia="Times New Roman"/>
          <w:color w:val="000000"/>
          <w:sz w:val="24"/>
        </w:rPr>
        <w:t>The truth or falsity of p Û q is shown below.</w:t>
      </w:r>
    </w:p>
    <w:p>
      <w:pPr>
        <w:spacing w:line="259" w:lineRule="auto" w:after="100"/>
        <w:jc w:val="both"/>
      </w:pPr>
      <w:r>
        <w:rPr>
          <w:rFonts w:ascii="Times New Roman" w:hAnsi="Times New Roman" w:eastAsia="Times New Roman"/>
          <w:color w:val="000000"/>
          <w:sz w:val="24"/>
        </w:rPr>
        <w:t>P Q P ⇔ q</w:t>
      </w:r>
    </w:p>
    <w:p>
      <w:pPr>
        <w:spacing w:line="259" w:lineRule="auto" w:after="100"/>
        <w:jc w:val="left"/>
      </w:pPr>
      <w:r>
        <w:rPr>
          <w:rFonts w:ascii="Times New Roman" w:hAnsi="Times New Roman" w:eastAsia="Times New Roman"/>
          <w:b/>
          <w:color w:val="000000"/>
          <w:sz w:val="24"/>
        </w:rPr>
        <w:t>T T T</w:t>
      </w:r>
    </w:p>
    <w:p>
      <w:pPr>
        <w:spacing w:line="259" w:lineRule="auto" w:after="100"/>
        <w:jc w:val="left"/>
      </w:pPr>
      <w:r>
        <w:rPr>
          <w:rFonts w:ascii="Times New Roman" w:hAnsi="Times New Roman" w:eastAsia="Times New Roman"/>
          <w:b/>
          <w:color w:val="000000"/>
          <w:sz w:val="24"/>
        </w:rPr>
        <w:t>F T F</w:t>
      </w:r>
    </w:p>
    <w:p>
      <w:pPr>
        <w:spacing w:line="259" w:lineRule="auto" w:after="100"/>
        <w:jc w:val="left"/>
      </w:pPr>
      <w:r>
        <w:rPr>
          <w:rFonts w:ascii="Times New Roman" w:hAnsi="Times New Roman" w:eastAsia="Times New Roman"/>
          <w:b/>
          <w:color w:val="000000"/>
          <w:sz w:val="24"/>
        </w:rPr>
        <w:t>F F T</w:t>
      </w:r>
    </w:p>
    <w:p>
      <w:pPr>
        <w:spacing w:line="259" w:lineRule="auto" w:after="100"/>
        <w:jc w:val="both"/>
      </w:pPr>
      <w:r>
        <w:rPr>
          <w:rFonts w:ascii="Times New Roman" w:hAnsi="Times New Roman" w:eastAsia="Times New Roman"/>
          <w:color w:val="000000"/>
          <w:sz w:val="24"/>
        </w:rPr>
        <w:t>A bi-conditional statement is true when two sub-statements have the same truth value.</w:t>
      </w:r>
    </w:p>
    <w:p>
      <w:pPr>
        <w:spacing w:line="259" w:lineRule="auto" w:after="100"/>
        <w:jc w:val="both"/>
      </w:pPr>
      <w:r>
        <w:rPr>
          <w:rFonts w:ascii="Times New Roman" w:hAnsi="Times New Roman" w:eastAsia="Times New Roman"/>
          <w:color w:val="000000"/>
          <w:sz w:val="24"/>
        </w:rPr>
        <w:t>e.g. If p is the statement ‘the interior angle of a polygon are equal’ and q is the statement ‘a polygon is regular’.</w:t>
      </w:r>
    </w:p>
    <w:p>
      <w:pPr>
        <w:spacing w:line="259" w:lineRule="auto" w:after="100"/>
        <w:jc w:val="both"/>
      </w:pPr>
      <w:r>
        <w:rPr>
          <w:rFonts w:ascii="Times New Roman" w:hAnsi="Times New Roman" w:eastAsia="Times New Roman"/>
          <w:color w:val="000000"/>
          <w:sz w:val="24"/>
        </w:rPr>
        <w:t>p Þ q is the statement ‘if the interior angles of a polygon are equal then the polygon is regular’.</w:t>
      </w:r>
    </w:p>
    <w:p>
      <w:pPr>
        <w:spacing w:line="259" w:lineRule="auto" w:after="100"/>
        <w:jc w:val="both"/>
      </w:pPr>
      <w:r>
        <w:rPr>
          <w:rFonts w:ascii="Times New Roman" w:hAnsi="Times New Roman" w:eastAsia="Times New Roman"/>
          <w:color w:val="000000"/>
          <w:sz w:val="24"/>
        </w:rPr>
        <w:t>q Þ p is the statement ‘if a polygon is regular then the interior angles of the polygon are equal’.</w:t>
      </w:r>
    </w:p>
    <w:p>
      <w:pPr>
        <w:spacing w:line="259" w:lineRule="auto" w:after="100"/>
        <w:jc w:val="both"/>
      </w:pPr>
      <w:r>
        <w:rPr>
          <w:rFonts w:ascii="Times New Roman" w:hAnsi="Times New Roman" w:eastAsia="Times New Roman"/>
          <w:color w:val="000000"/>
          <w:sz w:val="24"/>
        </w:rPr>
        <w:t>p Þ q and q Þ p</w:t>
      </w:r>
    </w:p>
    <w:p>
      <w:pPr>
        <w:spacing w:line="259" w:lineRule="auto" w:after="100"/>
        <w:jc w:val="both"/>
      </w:pPr>
      <w:r>
        <w:rPr>
          <w:rFonts w:ascii="Times New Roman" w:hAnsi="Times New Roman" w:eastAsia="Times New Roman"/>
          <w:color w:val="000000"/>
          <w:sz w:val="24"/>
        </w:rPr>
        <w:t>p Û q</w:t>
      </w:r>
    </w:p>
    <w:p>
      <w:pPr>
        <w:spacing w:line="259" w:lineRule="auto" w:after="100"/>
        <w:jc w:val="both"/>
      </w:pPr>
      <w:r>
        <w:rPr>
          <w:rFonts w:ascii="Times New Roman" w:hAnsi="Times New Roman" w:eastAsia="Times New Roman"/>
          <w:color w:val="000000"/>
          <w:sz w:val="24"/>
        </w:rPr>
        <w:t>p and q are equivalent to each other.</w:t>
      </w:r>
    </w:p>
    <w:p>
      <w:pPr>
        <w:spacing w:line="259" w:lineRule="auto" w:after="100"/>
        <w:jc w:val="both"/>
      </w:pPr>
      <w:r>
        <w:rPr>
          <w:rFonts w:ascii="Times New Roman" w:hAnsi="Times New Roman" w:eastAsia="Times New Roman"/>
          <w:color w:val="000000"/>
          <w:sz w:val="24"/>
        </w:rPr>
        <w:t>Examples: Let p be the statement ‘Mary is a model’</w:t>
      </w:r>
    </w:p>
    <w:p>
      <w:pPr>
        <w:spacing w:line="259" w:lineRule="auto" w:after="100"/>
        <w:jc w:val="both"/>
      </w:pPr>
      <w:r>
        <w:rPr>
          <w:rFonts w:ascii="Times New Roman" w:hAnsi="Times New Roman" w:eastAsia="Times New Roman"/>
          <w:color w:val="000000"/>
          <w:sz w:val="24"/>
        </w:rPr>
        <w:t>Let q be the statement ‘Mary is beautiful’</w:t>
      </w:r>
    </w:p>
    <w:p>
      <w:pPr>
        <w:spacing w:line="259" w:lineRule="auto" w:after="100"/>
        <w:jc w:val="both"/>
      </w:pPr>
      <w:r>
        <w:rPr>
          <w:rFonts w:ascii="Times New Roman" w:hAnsi="Times New Roman" w:eastAsia="Times New Roman"/>
          <w:color w:val="000000"/>
          <w:sz w:val="24"/>
        </w:rPr>
        <w:t>Consider these statements.</w:t>
      </w:r>
    </w:p>
    <w:p>
      <w:pPr>
        <w:spacing w:line="259" w:lineRule="auto" w:after="100"/>
        <w:jc w:val="both"/>
      </w:pPr>
      <w:r>
        <w:rPr>
          <w:rFonts w:ascii="Times New Roman" w:hAnsi="Times New Roman" w:eastAsia="Times New Roman"/>
          <w:color w:val="000000"/>
          <w:sz w:val="24"/>
        </w:rPr>
        <w:t>a. Mary is a model if and only if she is beautiful.</w:t>
      </w:r>
    </w:p>
    <w:p>
      <w:pPr>
        <w:spacing w:line="259" w:lineRule="auto" w:after="100"/>
        <w:jc w:val="both"/>
      </w:pPr>
      <w:r>
        <w:rPr>
          <w:rFonts w:ascii="Times New Roman" w:hAnsi="Times New Roman" w:eastAsia="Times New Roman"/>
          <w:color w:val="000000"/>
          <w:sz w:val="24"/>
        </w:rPr>
        <w:t>b. Mary is a model if and only if she is ugly.</w:t>
      </w:r>
    </w:p>
    <w:p>
      <w:pPr>
        <w:spacing w:line="259" w:lineRule="auto" w:after="100"/>
        <w:jc w:val="both"/>
      </w:pPr>
      <w:r>
        <w:rPr>
          <w:rFonts w:ascii="Times New Roman" w:hAnsi="Times New Roman" w:eastAsia="Times New Roman"/>
          <w:color w:val="000000"/>
          <w:sz w:val="24"/>
        </w:rPr>
        <w:t>c. Mary is not a model if and only if she is beautiful.</w:t>
      </w:r>
    </w:p>
    <w:p>
      <w:pPr>
        <w:spacing w:line="259" w:lineRule="auto" w:after="100"/>
        <w:jc w:val="both"/>
      </w:pPr>
      <w:r>
        <w:rPr>
          <w:rFonts w:ascii="Times New Roman" w:hAnsi="Times New Roman" w:eastAsia="Times New Roman"/>
          <w:color w:val="000000"/>
          <w:sz w:val="24"/>
        </w:rPr>
        <w:t>d. Mary is not a model if and only if she is ugly.</w:t>
      </w:r>
    </w:p>
    <w:p>
      <w:pPr>
        <w:spacing w:line="259" w:lineRule="auto" w:after="100"/>
        <w:jc w:val="both"/>
      </w:pPr>
      <w:r>
        <w:rPr>
          <w:rFonts w:ascii="Times New Roman" w:hAnsi="Times New Roman" w:eastAsia="Times New Roman"/>
          <w:color w:val="000000"/>
          <w:sz w:val="24"/>
        </w:rPr>
        <w:t>Statements a and d are true b and c the sub-statements have the same truth value. Statements b and c are false because the sub-statements have different truth values.</w:t>
      </w:r>
    </w:p>
    <w:p>
      <w:pPr>
        <w:spacing w:line="259" w:lineRule="auto" w:after="100"/>
        <w:jc w:val="both"/>
      </w:pPr>
      <w:r>
        <w:rPr>
          <w:rFonts w:ascii="Times New Roman" w:hAnsi="Times New Roman" w:eastAsia="Times New Roman"/>
          <w:color w:val="000000"/>
          <w:sz w:val="24"/>
        </w:rPr>
        <w:t>2. THE CHAIN RULE: If p, q and r, are three statements such that p Þ q and q Þ r.</w:t>
      </w:r>
    </w:p>
    <w:p>
      <w:pPr>
        <w:spacing w:line="259" w:lineRule="auto" w:after="100"/>
        <w:jc w:val="both"/>
      </w:pPr>
      <w:r>
        <w:rPr>
          <w:rFonts w:ascii="Times New Roman" w:hAnsi="Times New Roman" w:eastAsia="Times New Roman"/>
          <w:color w:val="000000"/>
          <w:sz w:val="24"/>
        </w:rPr>
        <w:t>Example I: Consider the arguments</w:t>
      </w:r>
    </w:p>
    <w:p>
      <w:pPr>
        <w:spacing w:line="259" w:lineRule="auto" w:after="100"/>
        <w:jc w:val="both"/>
      </w:pPr>
      <w:r>
        <w:rPr>
          <w:rFonts w:ascii="Times New Roman" w:hAnsi="Times New Roman" w:eastAsia="Times New Roman"/>
          <w:color w:val="000000"/>
          <w:sz w:val="24"/>
        </w:rPr>
        <w:t>Premise T1: If a student works very hard, he passes his examination</w:t>
      </w:r>
    </w:p>
    <w:p>
      <w:pPr>
        <w:spacing w:line="259" w:lineRule="auto" w:after="100"/>
        <w:jc w:val="both"/>
      </w:pPr>
      <w:r>
        <w:rPr>
          <w:rFonts w:ascii="Times New Roman" w:hAnsi="Times New Roman" w:eastAsia="Times New Roman"/>
          <w:color w:val="000000"/>
          <w:sz w:val="24"/>
        </w:rPr>
        <w:t>Premise T2: If a student passes his examination he is awarded a certificate.</w:t>
      </w:r>
    </w:p>
    <w:p>
      <w:pPr>
        <w:spacing w:line="259" w:lineRule="auto" w:after="100"/>
        <w:jc w:val="left"/>
      </w:pPr>
      <w:r>
        <w:rPr>
          <w:rFonts w:ascii="Times New Roman" w:hAnsi="Times New Roman" w:eastAsia="Times New Roman"/>
          <w:b/>
          <w:color w:val="000000"/>
          <w:sz w:val="24"/>
        </w:rPr>
        <w:t>Conclusion T3: If a student works very hard, he is awarded a certificate.</w:t>
      </w:r>
    </w:p>
    <w:p>
      <w:pPr>
        <w:spacing w:line="259" w:lineRule="auto" w:after="100"/>
        <w:jc w:val="both"/>
      </w:pPr>
      <w:r>
        <w:rPr>
          <w:rFonts w:ascii="Times New Roman" w:hAnsi="Times New Roman" w:eastAsia="Times New Roman"/>
          <w:color w:val="000000"/>
          <w:sz w:val="24"/>
        </w:rPr>
        <w:t>Let p be the statement “a student works very hard”</w:t>
      </w:r>
    </w:p>
    <w:p>
      <w:pPr>
        <w:spacing w:line="259" w:lineRule="auto" w:after="100"/>
        <w:jc w:val="both"/>
      </w:pPr>
      <w:r>
        <w:rPr>
          <w:rFonts w:ascii="Times New Roman" w:hAnsi="Times New Roman" w:eastAsia="Times New Roman"/>
          <w:color w:val="000000"/>
          <w:sz w:val="24"/>
        </w:rPr>
        <w:t>Let q be the statement “a student passes his examination”</w:t>
      </w:r>
    </w:p>
    <w:p>
      <w:pPr>
        <w:spacing w:line="259" w:lineRule="auto" w:after="100"/>
        <w:jc w:val="both"/>
      </w:pPr>
      <w:r>
        <w:rPr>
          <w:rFonts w:ascii="Times New Roman" w:hAnsi="Times New Roman" w:eastAsia="Times New Roman"/>
          <w:color w:val="000000"/>
          <w:sz w:val="24"/>
        </w:rPr>
        <w:t>Let r be the statement “a student is awarded a certificate”</w:t>
      </w:r>
    </w:p>
    <w:p>
      <w:pPr>
        <w:spacing w:line="259" w:lineRule="auto" w:after="100"/>
        <w:jc w:val="both"/>
      </w:pPr>
      <w:r>
        <w:rPr>
          <w:rFonts w:ascii="Times New Roman" w:hAnsi="Times New Roman" w:eastAsia="Times New Roman"/>
          <w:color w:val="000000"/>
          <w:sz w:val="24"/>
        </w:rPr>
        <w:t>‘The argument has the following structural form.</w:t>
      </w:r>
    </w:p>
    <w:p>
      <w:pPr>
        <w:spacing w:line="259" w:lineRule="auto" w:after="100"/>
        <w:jc w:val="both"/>
      </w:pPr>
      <w:r>
        <w:rPr>
          <w:rFonts w:ascii="Times New Roman" w:hAnsi="Times New Roman" w:eastAsia="Times New Roman"/>
          <w:color w:val="000000"/>
          <w:sz w:val="24"/>
        </w:rPr>
        <w:t>p Þ q and q Þ r \ p Þ r</w:t>
      </w:r>
    </w:p>
    <w:p>
      <w:pPr>
        <w:spacing w:line="259" w:lineRule="auto" w:after="100"/>
        <w:jc w:val="both"/>
      </w:pPr>
      <w:r>
        <w:rPr>
          <w:rFonts w:ascii="Times New Roman" w:hAnsi="Times New Roman" w:eastAsia="Times New Roman"/>
          <w:color w:val="000000"/>
          <w:sz w:val="24"/>
        </w:rPr>
        <w:t>This argument follows the chain rule link hence u is said to be valid.</w:t>
      </w:r>
    </w:p>
    <w:p>
      <w:pPr>
        <w:spacing w:line="259" w:lineRule="auto" w:after="100"/>
        <w:jc w:val="both"/>
      </w:pPr>
      <w:r>
        <w:rPr>
          <w:rFonts w:ascii="Times New Roman" w:hAnsi="Times New Roman" w:eastAsia="Times New Roman"/>
          <w:color w:val="000000"/>
          <w:sz w:val="24"/>
        </w:rPr>
        <w:t>Example II: Consider the arguments</w:t>
      </w:r>
    </w:p>
    <w:p>
      <w:pPr>
        <w:spacing w:line="259" w:lineRule="auto" w:after="100"/>
        <w:jc w:val="both"/>
      </w:pPr>
      <w:r>
        <w:rPr>
          <w:rFonts w:ascii="Times New Roman" w:hAnsi="Times New Roman" w:eastAsia="Times New Roman"/>
          <w:color w:val="000000"/>
          <w:sz w:val="24"/>
        </w:rPr>
        <w:t>T1: Soldiers are disciplined</w:t>
      </w:r>
    </w:p>
    <w:p>
      <w:pPr>
        <w:spacing w:line="259" w:lineRule="auto" w:after="100"/>
        <w:jc w:val="both"/>
      </w:pPr>
      <w:r>
        <w:rPr>
          <w:rFonts w:ascii="Times New Roman" w:hAnsi="Times New Roman" w:eastAsia="Times New Roman"/>
          <w:color w:val="000000"/>
          <w:sz w:val="24"/>
        </w:rPr>
        <w:t>T2: Good leaders are disciplined men</w:t>
      </w:r>
    </w:p>
    <w:p>
      <w:pPr>
        <w:spacing w:line="259" w:lineRule="auto" w:after="100"/>
        <w:jc w:val="both"/>
      </w:pPr>
      <w:r>
        <w:rPr>
          <w:rFonts w:ascii="Times New Roman" w:hAnsi="Times New Roman" w:eastAsia="Times New Roman"/>
          <w:color w:val="000000"/>
          <w:sz w:val="24"/>
        </w:rPr>
        <w:t>T3: Soldiers are good leaders.</w:t>
      </w:r>
    </w:p>
    <w:p>
      <w:pPr>
        <w:spacing w:line="259" w:lineRule="auto" w:after="100"/>
        <w:jc w:val="both"/>
      </w:pPr>
      <w:r>
        <w:rPr>
          <w:rFonts w:ascii="Times New Roman" w:hAnsi="Times New Roman" w:eastAsia="Times New Roman"/>
          <w:color w:val="000000"/>
          <w:sz w:val="24"/>
        </w:rPr>
        <w:t>Let p be the statement ‘X is a seller’</w:t>
      </w:r>
    </w:p>
    <w:p>
      <w:pPr>
        <w:spacing w:line="259" w:lineRule="auto" w:after="100"/>
        <w:jc w:val="both"/>
      </w:pPr>
      <w:r>
        <w:rPr>
          <w:rFonts w:ascii="Times New Roman" w:hAnsi="Times New Roman" w:eastAsia="Times New Roman"/>
          <w:color w:val="000000"/>
          <w:sz w:val="24"/>
        </w:rPr>
        <w:t>Let q be the statement ‘X is a disciplined man’</w:t>
      </w:r>
    </w:p>
    <w:p>
      <w:pPr>
        <w:spacing w:line="259" w:lineRule="auto" w:after="100"/>
        <w:jc w:val="both"/>
      </w:pPr>
      <w:r>
        <w:rPr>
          <w:rFonts w:ascii="Times New Roman" w:hAnsi="Times New Roman" w:eastAsia="Times New Roman"/>
          <w:color w:val="000000"/>
          <w:sz w:val="24"/>
        </w:rPr>
        <w:t>Let r be the statement ‘X is a good leader’</w:t>
      </w:r>
    </w:p>
    <w:p>
      <w:pPr>
        <w:spacing w:line="259" w:lineRule="auto" w:after="100"/>
        <w:jc w:val="both"/>
      </w:pPr>
      <w:r>
        <w:rPr>
          <w:rFonts w:ascii="Times New Roman" w:hAnsi="Times New Roman" w:eastAsia="Times New Roman"/>
          <w:color w:val="000000"/>
          <w:sz w:val="24"/>
        </w:rPr>
        <w:t>The argument has the following structural form.</w:t>
      </w:r>
    </w:p>
    <w:p>
      <w:pPr>
        <w:spacing w:line="259" w:lineRule="auto" w:after="100"/>
        <w:jc w:val="both"/>
      </w:pPr>
      <w:r>
        <w:rPr>
          <w:rFonts w:ascii="Times New Roman" w:hAnsi="Times New Roman" w:eastAsia="Times New Roman"/>
          <w:color w:val="000000"/>
          <w:sz w:val="24"/>
        </w:rPr>
        <w:t>T1 : p Þ q</w:t>
      </w:r>
    </w:p>
    <w:p>
      <w:pPr>
        <w:spacing w:line="259" w:lineRule="auto" w:after="100"/>
        <w:jc w:val="both"/>
      </w:pPr>
      <w:r>
        <w:rPr>
          <w:rFonts w:ascii="Times New Roman" w:hAnsi="Times New Roman" w:eastAsia="Times New Roman"/>
          <w:color w:val="000000"/>
          <w:sz w:val="24"/>
        </w:rPr>
        <w:t>T2 : r Þ q</w:t>
      </w:r>
    </w:p>
    <w:p>
      <w:pPr>
        <w:spacing w:line="259" w:lineRule="auto" w:after="100"/>
        <w:jc w:val="both"/>
      </w:pPr>
      <w:r>
        <w:rPr>
          <w:rFonts w:ascii="Times New Roman" w:hAnsi="Times New Roman" w:eastAsia="Times New Roman"/>
          <w:color w:val="000000"/>
          <w:sz w:val="24"/>
        </w:rPr>
        <w:t>T3 : p Þ r</w:t>
      </w:r>
    </w:p>
    <w:p>
      <w:pPr>
        <w:spacing w:line="259" w:lineRule="auto" w:after="100"/>
        <w:jc w:val="both"/>
      </w:pPr>
      <w:r>
        <w:rPr>
          <w:rFonts w:ascii="Times New Roman" w:hAnsi="Times New Roman" w:eastAsia="Times New Roman"/>
          <w:color w:val="000000"/>
          <w:sz w:val="24"/>
        </w:rPr>
        <w:t>The argument does not follow the format of the chain rule, hence it is not valid.</w:t>
      </w:r>
    </w:p>
    <w:p>
      <w:pPr>
        <w:spacing w:line="259" w:lineRule="auto" w:after="100"/>
        <w:jc w:val="left"/>
      </w:pPr>
      <w:r>
        <w:rPr>
          <w:rFonts w:ascii="Times New Roman" w:hAnsi="Times New Roman" w:eastAsia="Times New Roman"/>
          <w:b/>
          <w:color w:val="000000"/>
          <w:sz w:val="24"/>
        </w:rPr>
        <w:t>Evaluation I</w:t>
      </w:r>
    </w:p>
    <w:p>
      <w:pPr>
        <w:spacing w:line="259" w:lineRule="auto" w:after="100"/>
        <w:jc w:val="both"/>
      </w:pPr>
      <w:r>
        <w:rPr>
          <w:rFonts w:ascii="Times New Roman" w:hAnsi="Times New Roman" w:eastAsia="Times New Roman"/>
          <w:color w:val="000000"/>
          <w:sz w:val="24"/>
        </w:rPr>
        <w:t>Give an outline of the structural form of the following arguments and state whether or not it is valid.</w:t>
      </w:r>
    </w:p>
    <w:p>
      <w:pPr>
        <w:spacing w:line="259" w:lineRule="auto" w:after="100"/>
        <w:jc w:val="both"/>
      </w:pPr>
      <w:r>
        <w:rPr>
          <w:rFonts w:ascii="Times New Roman" w:hAnsi="Times New Roman" w:eastAsia="Times New Roman"/>
          <w:color w:val="000000"/>
          <w:sz w:val="24"/>
        </w:rPr>
        <w:t>T1 : It is necessary to stay healthy in order to live long.</w:t>
      </w:r>
    </w:p>
    <w:p>
      <w:pPr>
        <w:spacing w:line="259" w:lineRule="auto" w:after="100"/>
        <w:jc w:val="both"/>
      </w:pPr>
      <w:r>
        <w:rPr>
          <w:rFonts w:ascii="Times New Roman" w:hAnsi="Times New Roman" w:eastAsia="Times New Roman"/>
          <w:color w:val="000000"/>
          <w:sz w:val="24"/>
        </w:rPr>
        <w:t>T2 : It is necessary to eat balanced diet in order to stay healthy.</w:t>
      </w:r>
    </w:p>
    <w:p>
      <w:pPr>
        <w:spacing w:line="259" w:lineRule="auto" w:after="100"/>
        <w:jc w:val="both"/>
      </w:pPr>
      <w:r>
        <w:rPr>
          <w:rFonts w:ascii="Times New Roman" w:hAnsi="Times New Roman" w:eastAsia="Times New Roman"/>
          <w:color w:val="000000"/>
          <w:sz w:val="24"/>
        </w:rPr>
        <w:t>T3 : It is necessary to eat balanced diet in order to lives long.</w:t>
      </w:r>
    </w:p>
    <w:p>
      <w:pPr>
        <w:spacing w:line="259" w:lineRule="auto" w:after="100"/>
        <w:jc w:val="left"/>
      </w:pPr>
      <w:r>
        <w:rPr>
          <w:rFonts w:ascii="Times New Roman" w:hAnsi="Times New Roman" w:eastAsia="Times New Roman"/>
          <w:b/>
          <w:color w:val="000000"/>
          <w:sz w:val="24"/>
        </w:rPr>
        <w:t>Evaluation II</w:t>
      </w:r>
    </w:p>
    <w:p>
      <w:pPr>
        <w:spacing w:line="259" w:lineRule="auto" w:after="100"/>
        <w:jc w:val="both"/>
      </w:pPr>
      <w:r>
        <w:rPr>
          <w:rFonts w:ascii="Times New Roman" w:hAnsi="Times New Roman" w:eastAsia="Times New Roman"/>
          <w:color w:val="000000"/>
          <w:sz w:val="24"/>
        </w:rPr>
        <w:t>(1) Let P be the statement : “He is funny” and q be the statement : “He is serious”. Write each of the following in simple English (i) p v q (ii) p ˄ q (iii) p˄ ~q (iv) ~pv~q</w:t>
      </w:r>
    </w:p>
    <w:p>
      <w:pPr>
        <w:spacing w:line="259" w:lineRule="auto" w:after="100"/>
        <w:jc w:val="both"/>
      </w:pPr>
      <w:r>
        <w:rPr>
          <w:rFonts w:ascii="Times New Roman" w:hAnsi="Times New Roman" w:eastAsia="Times New Roman"/>
          <w:color w:val="000000"/>
          <w:sz w:val="24"/>
        </w:rPr>
        <w:t>(2) If p and q represent two statements “he is good in physics” and “he is good in mathematics” respectively. write the following in symbolic form; “he is good in physics if and only if he is good in mathematics”.</w:t>
      </w:r>
    </w:p>
    <w:p>
      <w:pPr>
        <w:spacing w:line="259" w:lineRule="auto" w:after="100"/>
        <w:jc w:val="both"/>
      </w:pPr>
      <w:r>
        <w:rPr>
          <w:rFonts w:ascii="Times New Roman" w:hAnsi="Times New Roman" w:eastAsia="Times New Roman"/>
          <w:color w:val="000000"/>
          <w:sz w:val="24"/>
        </w:rPr>
        <w:t>(1) Find the truth value of these statements.</w:t>
      </w:r>
    </w:p>
    <w:p>
      <w:pPr>
        <w:spacing w:line="259" w:lineRule="auto" w:after="100"/>
        <w:jc w:val="both"/>
      </w:pPr>
      <w:r>
        <w:rPr>
          <w:rFonts w:ascii="Times New Roman" w:hAnsi="Times New Roman" w:eastAsia="Times New Roman"/>
          <w:color w:val="000000"/>
          <w:sz w:val="24"/>
        </w:rPr>
        <w:t>a. If 11 &gt; 8 then -1&lt; -8</w:t>
      </w:r>
    </w:p>
    <w:p>
      <w:pPr>
        <w:spacing w:line="259" w:lineRule="auto" w:after="100"/>
        <w:jc w:val="both"/>
      </w:pPr>
      <w:r>
        <w:rPr>
          <w:rFonts w:ascii="Times New Roman" w:hAnsi="Times New Roman" w:eastAsia="Times New Roman"/>
          <w:color w:val="000000"/>
          <w:sz w:val="24"/>
        </w:rPr>
        <w:t>b. If 3 + 4 ¹ 10 then 2 + 3 ¹ 5</w:t>
      </w:r>
    </w:p>
    <w:p>
      <w:pPr>
        <w:spacing w:line="259" w:lineRule="auto" w:after="100"/>
        <w:jc w:val="both"/>
      </w:pPr>
      <w:r>
        <w:rPr>
          <w:rFonts w:ascii="Times New Roman" w:hAnsi="Times New Roman" w:eastAsia="Times New Roman"/>
          <w:color w:val="000000"/>
          <w:sz w:val="24"/>
        </w:rPr>
        <w:t>(2) Find the values of x satisfying 23x + 1 – 3 (22x) + 2x + 1 =3D 2x</w:t>
      </w:r>
    </w:p>
    <w:p>
      <w:pPr>
        <w:spacing w:line="259" w:lineRule="auto" w:after="100"/>
        <w:jc w:val="both"/>
      </w:pPr>
      <w:r>
        <w:rPr>
          <w:rFonts w:ascii="Times New Roman" w:hAnsi="Times New Roman" w:eastAsia="Times New Roman"/>
          <w:color w:val="000000"/>
          <w:sz w:val="24"/>
        </w:rPr>
        <w:t>(3) Solve the equation 32x – 30 (3x) + 81 =3D 0</w:t>
      </w:r>
    </w:p>
    <w:p>
      <w:pPr>
        <w:spacing w:line="259" w:lineRule="auto" w:after="100"/>
        <w:jc w:val="both"/>
      </w:pPr>
      <w:r>
        <w:rPr>
          <w:rFonts w:ascii="Times New Roman" w:hAnsi="Times New Roman" w:eastAsia="Times New Roman"/>
          <w:color w:val="000000"/>
          <w:sz w:val="24"/>
        </w:rPr>
        <w:t>(4) Solve the simultaneous equations 2x + y =3D 3; 4x2 – y2 + 2x + 3y =3D 16.</w:t>
      </w:r>
    </w:p>
    <w:p>
      <w:pPr>
        <w:spacing w:line="259" w:lineRule="auto" w:after="100"/>
        <w:jc w:val="both"/>
      </w:pPr>
      <w:r>
        <w:rPr>
          <w:rFonts w:ascii="Times New Roman" w:hAnsi="Times New Roman" w:eastAsia="Times New Roman"/>
          <w:color w:val="000000"/>
          <w:sz w:val="24"/>
        </w:rPr>
        <w:t>Reading Assignment: F/Maths Project 1 pages 126 – 130 Exercise 9b Q 2, 3 and 4</w:t>
      </w:r>
    </w:p>
    <w:p>
      <w:pPr>
        <w:spacing w:line="259" w:lineRule="auto" w:after="100"/>
        <w:jc w:val="both"/>
      </w:pPr>
      <w:r>
        <w:rPr>
          <w:rFonts w:ascii="Times New Roman" w:hAnsi="Times New Roman" w:eastAsia="Times New Roman"/>
          <w:color w:val="000000"/>
          <w:sz w:val="24"/>
        </w:rPr>
        <w:t>P is the statement ‘Ayo has determination and q is the statement ‘Ayo will succeed’. Use this information to answer these questions. Which of these symbols represent these statements?</w:t>
      </w:r>
    </w:p>
    <w:p>
      <w:pPr>
        <w:spacing w:line="259" w:lineRule="auto" w:after="100"/>
        <w:jc w:val="both"/>
      </w:pPr>
      <w:r>
        <w:rPr>
          <w:rFonts w:ascii="Times New Roman" w:hAnsi="Times New Roman" w:eastAsia="Times New Roman"/>
          <w:color w:val="000000"/>
          <w:sz w:val="24"/>
        </w:rPr>
        <w:t>1. Ayo has no determination.</w:t>
      </w:r>
    </w:p>
    <w:p>
      <w:pPr>
        <w:spacing w:line="259" w:lineRule="auto" w:after="100"/>
        <w:jc w:val="both"/>
      </w:pPr>
      <w:r>
        <w:rPr>
          <w:rFonts w:ascii="Times New Roman" w:hAnsi="Times New Roman" w:eastAsia="Times New Roman"/>
          <w:color w:val="000000"/>
          <w:sz w:val="24"/>
        </w:rPr>
        <w:t>A. P Þ q B. ~ p Þ q C. ~ p</w:t>
      </w:r>
    </w:p>
    <w:p>
      <w:pPr>
        <w:spacing w:line="259" w:lineRule="auto" w:after="100"/>
        <w:jc w:val="both"/>
      </w:pPr>
      <w:r>
        <w:rPr>
          <w:rFonts w:ascii="Times New Roman" w:hAnsi="Times New Roman" w:eastAsia="Times New Roman"/>
          <w:color w:val="000000"/>
          <w:sz w:val="24"/>
        </w:rPr>
        <w:t>2. If Ayo has no determination then he won’t succeed.</w:t>
      </w:r>
    </w:p>
    <w:p>
      <w:pPr>
        <w:spacing w:line="259" w:lineRule="auto" w:after="100"/>
        <w:jc w:val="both"/>
      </w:pPr>
      <w:r>
        <w:rPr>
          <w:rFonts w:ascii="Times New Roman" w:hAnsi="Times New Roman" w:eastAsia="Times New Roman"/>
          <w:color w:val="000000"/>
          <w:sz w:val="24"/>
        </w:rPr>
        <w:t>A. ~p Þ~ q B. p Þ~ q C. p Þ q D. p Þ~ q</w:t>
      </w:r>
    </w:p>
    <w:p>
      <w:pPr>
        <w:spacing w:line="259" w:lineRule="auto" w:after="100"/>
        <w:jc w:val="both"/>
      </w:pPr>
      <w:r>
        <w:rPr>
          <w:rFonts w:ascii="Times New Roman" w:hAnsi="Times New Roman" w:eastAsia="Times New Roman"/>
          <w:color w:val="000000"/>
          <w:sz w:val="24"/>
        </w:rPr>
        <w:t>3. If Ayo won’t succeed then he has no determination.</w:t>
      </w:r>
    </w:p>
    <w:p>
      <w:pPr>
        <w:spacing w:line="259" w:lineRule="auto" w:after="100"/>
        <w:jc w:val="both"/>
      </w:pPr>
      <w:r>
        <w:rPr>
          <w:rFonts w:ascii="Times New Roman" w:hAnsi="Times New Roman" w:eastAsia="Times New Roman"/>
          <w:color w:val="000000"/>
          <w:sz w:val="24"/>
        </w:rPr>
        <w:t>A. ~q Þ p B. ~q Þ~q C. ~q Þ p D. q Þ p</w:t>
      </w:r>
    </w:p>
    <w:p>
      <w:pPr>
        <w:spacing w:line="259" w:lineRule="auto" w:after="100"/>
        <w:jc w:val="both"/>
      </w:pPr>
      <w:r>
        <w:rPr>
          <w:rFonts w:ascii="Times New Roman" w:hAnsi="Times New Roman" w:eastAsia="Times New Roman"/>
          <w:color w:val="000000"/>
          <w:sz w:val="24"/>
        </w:rPr>
        <w:t>4. If Ayo has determination then he will succeed.</w:t>
      </w:r>
    </w:p>
    <w:p>
      <w:pPr>
        <w:spacing w:line="259" w:lineRule="auto" w:after="100"/>
        <w:jc w:val="both"/>
      </w:pPr>
      <w:r>
        <w:rPr>
          <w:rFonts w:ascii="Times New Roman" w:hAnsi="Times New Roman" w:eastAsia="Times New Roman"/>
          <w:color w:val="000000"/>
          <w:sz w:val="24"/>
        </w:rPr>
        <w:t>A. ~p Þ q B. ~p Þ~ q C. ~q Þ~ p D. p Þ q</w:t>
      </w:r>
    </w:p>
    <w:p>
      <w:pPr>
        <w:spacing w:line="259" w:lineRule="auto" w:after="100"/>
        <w:jc w:val="both"/>
      </w:pPr>
      <w:r>
        <w:rPr>
          <w:rFonts w:ascii="Times New Roman" w:hAnsi="Times New Roman" w:eastAsia="Times New Roman"/>
          <w:color w:val="000000"/>
          <w:sz w:val="24"/>
        </w:rPr>
        <w:t>5. If Ayo has no determination then he will succeed.</w:t>
      </w:r>
    </w:p>
    <w:p>
      <w:pPr>
        <w:spacing w:line="259" w:lineRule="auto" w:after="100"/>
        <w:jc w:val="both"/>
      </w:pPr>
      <w:r>
        <w:rPr>
          <w:rFonts w:ascii="Times New Roman" w:hAnsi="Times New Roman" w:eastAsia="Times New Roman"/>
          <w:color w:val="000000"/>
          <w:sz w:val="24"/>
        </w:rPr>
        <w:t>A. ~p Þ q B. ~q Þ~ p C. ~p D. ~p Þ~ q</w:t>
      </w:r>
    </w:p>
    <w:p>
      <w:pPr>
        <w:spacing w:line="259" w:lineRule="auto" w:after="100"/>
        <w:jc w:val="both"/>
      </w:pPr>
      <w:r>
        <w:rPr>
          <w:rFonts w:ascii="Times New Roman" w:hAnsi="Times New Roman" w:eastAsia="Times New Roman"/>
          <w:color w:val="000000"/>
          <w:sz w:val="24"/>
        </w:rPr>
        <w:t>1. Write down the inverse, converse and contrapositive of each of these statements.</w:t>
      </w:r>
    </w:p>
    <w:p>
      <w:pPr>
        <w:spacing w:line="259" w:lineRule="auto" w:after="100"/>
        <w:jc w:val="both"/>
      </w:pPr>
      <w:r>
        <w:rPr>
          <w:rFonts w:ascii="Times New Roman" w:hAnsi="Times New Roman" w:eastAsia="Times New Roman"/>
          <w:color w:val="000000"/>
          <w:sz w:val="24"/>
        </w:rPr>
        <w:t>(i) If the bank workers work hard they will be adequately compensated.</w:t>
      </w:r>
    </w:p>
    <w:p>
      <w:pPr>
        <w:spacing w:line="259" w:lineRule="auto" w:after="100"/>
        <w:jc w:val="both"/>
      </w:pPr>
      <w:r>
        <w:rPr>
          <w:rFonts w:ascii="Times New Roman" w:hAnsi="Times New Roman" w:eastAsia="Times New Roman"/>
          <w:color w:val="000000"/>
          <w:sz w:val="24"/>
        </w:rPr>
        <w:t>(ii) If he is humble and prayerful, he will meet with God’s favour.</w:t>
      </w:r>
    </w:p>
    <w:p>
      <w:pPr>
        <w:spacing w:line="259" w:lineRule="auto" w:after="100"/>
        <w:jc w:val="both"/>
      </w:pPr>
      <w:r>
        <w:rPr>
          <w:rFonts w:ascii="Times New Roman" w:hAnsi="Times New Roman" w:eastAsia="Times New Roman"/>
          <w:color w:val="000000"/>
          <w:sz w:val="24"/>
        </w:rPr>
        <w:t>(iii) If he sets a good example, he will get a good followership.</w:t>
      </w:r>
    </w:p>
    <w:p>
      <w:pPr>
        <w:spacing w:line="259" w:lineRule="auto" w:after="100"/>
        <w:jc w:val="both"/>
      </w:pPr>
      <w:r>
        <w:rPr>
          <w:rFonts w:ascii="Times New Roman" w:hAnsi="Times New Roman" w:eastAsia="Times New Roman"/>
          <w:color w:val="000000"/>
          <w:sz w:val="24"/>
        </w:rPr>
        <w:t>2. Consider the following statements P: Some dogs are tame Q: All tame animals are small.</w:t>
      </w:r>
    </w:p>
    <w:p>
      <w:pPr>
        <w:spacing w:line="259" w:lineRule="auto" w:after="100"/>
        <w:jc w:val="both"/>
      </w:pPr>
      <w:r>
        <w:rPr>
          <w:rFonts w:ascii="Times New Roman" w:hAnsi="Times New Roman" w:eastAsia="Times New Roman"/>
          <w:color w:val="000000"/>
          <w:sz w:val="24"/>
        </w:rPr>
        <w:t>Which of the following is a valid conclusion from the above statements?</w:t>
      </w:r>
    </w:p>
    <w:p>
      <w:pPr>
        <w:spacing w:line="259" w:lineRule="auto" w:after="100"/>
        <w:jc w:val="both"/>
      </w:pPr>
      <w:r>
        <w:rPr>
          <w:rFonts w:ascii="Times New Roman" w:hAnsi="Times New Roman" w:eastAsia="Times New Roman"/>
          <w:color w:val="000000"/>
          <w:sz w:val="24"/>
        </w:rPr>
        <w:t>(i) All dogs are tame. (ii) No dog is small. (iii) All small animals are tame. (iv) Some dogs are small.</w:t>
      </w:r>
    </w:p>
    <w:p>
      <w:pPr>
        <w:spacing w:line="259" w:lineRule="auto" w:after="100"/>
        <w:jc w:val="both"/>
      </w:pPr>
      <w:r>
        <w:rPr>
          <w:rFonts w:ascii="Times New Roman" w:hAnsi="Times New Roman" w:eastAsia="Times New Roman"/>
          <w:color w:val="000000"/>
          <w:sz w:val="24"/>
        </w:rPr>
        <w:t>(v) All tame animals are dogs.</w:t>
      </w:r>
    </w:p>
    <w:p>
      <w:pPr>
        <w:spacing w:line="259" w:lineRule="auto" w:after="100"/>
        <w:jc w:val="left"/>
      </w:pPr>
      <w:r>
        <w:rPr>
          <w:rFonts w:ascii="Times New Roman" w:hAnsi="Times New Roman" w:eastAsia="Times New Roman"/>
          <w:b/>
          <w:color w:val="000000"/>
          <w:sz w:val="24"/>
        </w:rPr>
        <w:t>WEEK TEN DATE……………</w:t>
      </w:r>
    </w:p>
    <w:p>
      <w:pPr>
        <w:spacing w:line="259" w:lineRule="auto" w:after="100"/>
        <w:jc w:val="left"/>
      </w:pPr>
      <w:r>
        <w:rPr>
          <w:rFonts w:ascii="Times New Roman" w:hAnsi="Times New Roman" w:eastAsia="Times New Roman"/>
          <w:b/>
          <w:color w:val="000000"/>
          <w:sz w:val="24"/>
        </w:rPr>
        <w:t>TOPIC: Logical reasing continues</w:t>
      </w:r>
    </w:p>
    <w:p>
      <w:pPr>
        <w:spacing w:line="259" w:lineRule="auto" w:after="100"/>
        <w:jc w:val="both"/>
      </w:pPr>
      <w:r>
        <w:rPr>
          <w:rFonts w:ascii="Times New Roman" w:hAnsi="Times New Roman" w:eastAsia="Times New Roman"/>
          <w:color w:val="000000"/>
          <w:sz w:val="24"/>
        </w:rPr>
        <w:t>• Connectives; (Disjunction and conjunction)</w:t>
      </w:r>
    </w:p>
    <w:p>
      <w:pPr>
        <w:spacing w:line="259" w:lineRule="auto" w:after="100"/>
        <w:jc w:val="both"/>
      </w:pPr>
      <w:r>
        <w:rPr>
          <w:rFonts w:ascii="Times New Roman" w:hAnsi="Times New Roman" w:eastAsia="Times New Roman"/>
          <w:color w:val="000000"/>
          <w:sz w:val="24"/>
        </w:rPr>
        <w:t>• Tautology and contradiction</w:t>
      </w:r>
    </w:p>
    <w:p>
      <w:pPr>
        <w:spacing w:line="259" w:lineRule="auto" w:after="100"/>
        <w:jc w:val="both"/>
      </w:pPr>
      <w:r>
        <w:rPr>
          <w:rFonts w:ascii="Times New Roman" w:hAnsi="Times New Roman" w:eastAsia="Times New Roman"/>
          <w:color w:val="000000"/>
          <w:sz w:val="24"/>
        </w:rPr>
        <w:t>Disjunction: In disjunction two statement can be combined by the use of the connective to the truth table. The truth table technique is used to establish whether or not two logical statement are equivalent.</w:t>
      </w:r>
    </w:p>
    <w:p>
      <w:pPr>
        <w:spacing w:line="259" w:lineRule="auto" w:after="100"/>
        <w:jc w:val="both"/>
      </w:pPr>
      <w:r>
        <w:rPr>
          <w:rFonts w:ascii="Times New Roman" w:hAnsi="Times New Roman" w:eastAsia="Times New Roman"/>
          <w:color w:val="000000"/>
          <w:sz w:val="24"/>
        </w:rPr>
        <w:t>Let p =3D He is a pastor and q =3D He is a singer</w:t>
      </w:r>
    </w:p>
    <w:p>
      <w:pPr>
        <w:spacing w:line="259" w:lineRule="auto" w:after="100"/>
        <w:jc w:val="both"/>
      </w:pPr>
      <w:r>
        <w:rPr>
          <w:rFonts w:ascii="Times New Roman" w:hAnsi="Times New Roman" w:eastAsia="Times New Roman"/>
          <w:color w:val="000000"/>
          <w:sz w:val="24"/>
        </w:rPr>
        <w:t>The above statement can be written as either he is a pastor or he is a singer.</w:t>
      </w:r>
    </w:p>
    <w:p>
      <w:pPr>
        <w:spacing w:line="259" w:lineRule="auto" w:after="100"/>
        <w:jc w:val="both"/>
      </w:pPr>
      <w:r>
        <w:rPr>
          <w:rFonts w:ascii="Times New Roman" w:hAnsi="Times New Roman" w:eastAsia="Times New Roman"/>
          <w:color w:val="000000"/>
          <w:sz w:val="24"/>
        </w:rPr>
        <w:t>Hence, in logical symbols; the statement can be written as p or q, where or means v i.epvq.</w:t>
      </w:r>
    </w:p>
    <w:p>
      <w:pPr>
        <w:spacing w:line="259" w:lineRule="auto" w:after="100"/>
        <w:jc w:val="both"/>
      </w:pPr>
      <w:r>
        <w:rPr>
          <w:rFonts w:ascii="Times New Roman" w:hAnsi="Times New Roman" w:eastAsia="Times New Roman"/>
          <w:color w:val="000000"/>
          <w:sz w:val="24"/>
        </w:rPr>
        <w:t>NOTE: the statement Pvq is false when both p and q are the false otherwise pvq is true.</w:t>
      </w:r>
    </w:p>
    <w:p>
      <w:pPr>
        <w:spacing w:line="259" w:lineRule="auto" w:after="100"/>
        <w:jc w:val="both"/>
      </w:pPr>
      <w:r>
        <w:rPr>
          <w:rFonts w:ascii="Times New Roman" w:hAnsi="Times New Roman" w:eastAsia="Times New Roman"/>
          <w:color w:val="000000"/>
          <w:sz w:val="24"/>
        </w:rPr>
        <w:t>The truth table for the above statement is given or presented as:</w:t>
      </w:r>
    </w:p>
    <w:p>
      <w:pPr>
        <w:spacing w:line="259" w:lineRule="auto" w:after="100"/>
        <w:jc w:val="both"/>
      </w:pPr>
      <w:r>
        <w:rPr>
          <w:rFonts w:ascii="Times New Roman" w:hAnsi="Times New Roman" w:eastAsia="Times New Roman"/>
          <w:color w:val="000000"/>
          <w:sz w:val="24"/>
        </w:rPr>
        <w:t>p q Pvq</w:t>
      </w:r>
    </w:p>
    <w:p>
      <w:pPr>
        <w:spacing w:line="259" w:lineRule="auto" w:after="100"/>
        <w:jc w:val="left"/>
      </w:pPr>
      <w:r>
        <w:rPr>
          <w:rFonts w:ascii="Times New Roman" w:hAnsi="Times New Roman" w:eastAsia="Times New Roman"/>
          <w:b/>
          <w:color w:val="000000"/>
          <w:sz w:val="24"/>
        </w:rPr>
        <w:t>T F T</w:t>
      </w:r>
    </w:p>
    <w:p>
      <w:pPr>
        <w:spacing w:line="259" w:lineRule="auto" w:after="100"/>
        <w:jc w:val="left"/>
      </w:pPr>
      <w:r>
        <w:rPr>
          <w:rFonts w:ascii="Times New Roman" w:hAnsi="Times New Roman" w:eastAsia="Times New Roman"/>
          <w:b/>
          <w:color w:val="000000"/>
          <w:sz w:val="24"/>
        </w:rPr>
        <w:t>F F F</w:t>
      </w:r>
    </w:p>
    <w:p>
      <w:pPr>
        <w:spacing w:line="259" w:lineRule="auto" w:after="100"/>
        <w:jc w:val="both"/>
      </w:pPr>
      <w:r>
        <w:rPr>
          <w:rFonts w:ascii="Times New Roman" w:hAnsi="Times New Roman" w:eastAsia="Times New Roman"/>
          <w:color w:val="000000"/>
          <w:sz w:val="24"/>
        </w:rPr>
        <w:t>CONJUNCTION: When the connective and is used to combine two statement thus, we have conjunction.</w:t>
      </w:r>
    </w:p>
    <w:p>
      <w:pPr>
        <w:spacing w:line="259" w:lineRule="auto" w:after="100"/>
        <w:jc w:val="both"/>
      </w:pPr>
      <w:r>
        <w:rPr>
          <w:rFonts w:ascii="Times New Roman" w:hAnsi="Times New Roman" w:eastAsia="Times New Roman"/>
          <w:color w:val="000000"/>
          <w:sz w:val="24"/>
        </w:rPr>
        <w:t>Let p =3D Lagos is in Nigeria</w:t>
      </w:r>
    </w:p>
    <w:p>
      <w:pPr>
        <w:spacing w:line="259" w:lineRule="auto" w:after="100"/>
        <w:jc w:val="both"/>
      </w:pPr>
      <w:r>
        <w:rPr>
          <w:rFonts w:ascii="Times New Roman" w:hAnsi="Times New Roman" w:eastAsia="Times New Roman"/>
          <w:color w:val="000000"/>
          <w:sz w:val="24"/>
        </w:rPr>
        <w:t>Let q =3D 3 is an odd number</w:t>
      </w:r>
    </w:p>
    <w:p>
      <w:pPr>
        <w:spacing w:line="259" w:lineRule="auto" w:after="100"/>
        <w:jc w:val="both"/>
      </w:pPr>
      <w:r>
        <w:rPr>
          <w:rFonts w:ascii="Times New Roman" w:hAnsi="Times New Roman" w:eastAsia="Times New Roman"/>
          <w:color w:val="000000"/>
          <w:sz w:val="24"/>
        </w:rPr>
        <w:t>Thus, the above statement can be combined using the connective “and” as in : Lagos is in Nigeria and 3 is an odd number and it can be written as; p and q, where and is symbolically represented as i.e means “and”. Hence, p and q =3D p q.</w:t>
      </w:r>
    </w:p>
    <w:p>
      <w:pPr>
        <w:spacing w:line="259" w:lineRule="auto" w:after="100"/>
        <w:jc w:val="both"/>
      </w:pPr>
      <w:r>
        <w:rPr>
          <w:rFonts w:ascii="Times New Roman" w:hAnsi="Times New Roman" w:eastAsia="Times New Roman"/>
          <w:color w:val="000000"/>
          <w:sz w:val="24"/>
        </w:rPr>
        <w:t>The above statement can be illustrated using a truth table.</w:t>
      </w:r>
    </w:p>
    <w:p>
      <w:pPr>
        <w:spacing w:line="259" w:lineRule="auto" w:after="100"/>
        <w:jc w:val="both"/>
      </w:pPr>
      <w:r>
        <w:rPr>
          <w:rFonts w:ascii="Times New Roman" w:hAnsi="Times New Roman" w:eastAsia="Times New Roman"/>
          <w:color w:val="000000"/>
          <w:sz w:val="24"/>
        </w:rPr>
        <w:t>NOTE: the statement p q is true when the sub statement p and q are both true otherwise p q is False.</w:t>
      </w:r>
    </w:p>
    <w:p>
      <w:pPr>
        <w:spacing w:line="259" w:lineRule="auto" w:after="100"/>
        <w:jc w:val="both"/>
      </w:pPr>
      <w:r>
        <w:rPr>
          <w:rFonts w:ascii="Times New Roman" w:hAnsi="Times New Roman" w:eastAsia="Times New Roman"/>
          <w:color w:val="000000"/>
          <w:sz w:val="24"/>
        </w:rPr>
        <w:t>p q p q</w:t>
      </w:r>
    </w:p>
    <w:p>
      <w:pPr>
        <w:spacing w:line="259" w:lineRule="auto" w:after="100"/>
        <w:jc w:val="both"/>
      </w:pPr>
      <w:r>
        <w:rPr>
          <w:rFonts w:ascii="Times New Roman" w:hAnsi="Times New Roman" w:eastAsia="Times New Roman"/>
          <w:color w:val="000000"/>
          <w:sz w:val="24"/>
        </w:rPr>
        <w:t>TAUTOLOGY: A compound statement which is always true irrespective of the truth values of the sub statement is called TUATOLOGY. It is represented as T.</w:t>
      </w:r>
    </w:p>
    <w:p>
      <w:pPr>
        <w:spacing w:line="259" w:lineRule="auto" w:after="100"/>
        <w:jc w:val="both"/>
      </w:pPr>
      <w:r>
        <w:rPr>
          <w:rFonts w:ascii="Times New Roman" w:hAnsi="Times New Roman" w:eastAsia="Times New Roman"/>
          <w:i/>
          <w:color w:val="000000"/>
          <w:sz w:val="24"/>
        </w:rPr>
        <w:t>Example: Use the truth table to show that the statement pv p is a tautology.</w:t>
      </w:r>
    </w:p>
    <w:p>
      <w:pPr>
        <w:spacing w:line="259" w:lineRule="auto" w:after="100"/>
        <w:jc w:val="both"/>
      </w:pPr>
      <w:r>
        <w:rPr>
          <w:rFonts w:ascii="Times New Roman" w:hAnsi="Times New Roman" w:eastAsia="Times New Roman"/>
          <w:color w:val="000000"/>
          <w:sz w:val="24"/>
        </w:rPr>
        <w:t>p p pv p</w:t>
      </w:r>
    </w:p>
    <w:p>
      <w:pPr>
        <w:spacing w:line="259" w:lineRule="auto" w:after="100"/>
        <w:jc w:val="both"/>
      </w:pPr>
      <w:r>
        <w:rPr>
          <w:rFonts w:ascii="Times New Roman" w:hAnsi="Times New Roman" w:eastAsia="Times New Roman"/>
          <w:color w:val="000000"/>
          <w:sz w:val="24"/>
        </w:rPr>
        <w:t>From the above table it can be observed that the last column has the truth value T. Hence, the statement is TAUTOLGY.</w:t>
      </w:r>
    </w:p>
    <w:p>
      <w:pPr>
        <w:spacing w:line="259" w:lineRule="auto" w:after="100"/>
        <w:jc w:val="both"/>
      </w:pPr>
      <w:r>
        <w:rPr>
          <w:rFonts w:ascii="Times New Roman" w:hAnsi="Times New Roman" w:eastAsia="Times New Roman"/>
          <w:color w:val="000000"/>
          <w:sz w:val="24"/>
        </w:rPr>
        <w:t>CONTRADICTION: A compound statement which is always False irrespective of the truth value of the sub statement is called CONTRADICTION. It is usually denoted by F.</w:t>
      </w:r>
    </w:p>
    <w:p>
      <w:pPr>
        <w:spacing w:line="259" w:lineRule="auto" w:after="100"/>
        <w:jc w:val="both"/>
      </w:pPr>
      <w:r>
        <w:rPr>
          <w:rFonts w:ascii="Times New Roman" w:hAnsi="Times New Roman" w:eastAsia="Times New Roman"/>
          <w:i/>
          <w:color w:val="000000"/>
          <w:sz w:val="24"/>
        </w:rPr>
        <w:t>Example: Use the truth table to show that the statement p p is a tautology.</w:t>
      </w:r>
    </w:p>
    <w:p>
      <w:pPr>
        <w:spacing w:line="259" w:lineRule="auto" w:after="100"/>
        <w:jc w:val="both"/>
      </w:pPr>
      <w:r>
        <w:rPr>
          <w:rFonts w:ascii="Times New Roman" w:hAnsi="Times New Roman" w:eastAsia="Times New Roman"/>
          <w:color w:val="000000"/>
          <w:sz w:val="24"/>
        </w:rPr>
        <w:t>p p p p</w:t>
      </w:r>
    </w:p>
    <w:p>
      <w:pPr>
        <w:spacing w:line="259" w:lineRule="auto" w:after="100"/>
        <w:jc w:val="both"/>
      </w:pPr>
      <w:r>
        <w:rPr>
          <w:rFonts w:ascii="Times New Roman" w:hAnsi="Times New Roman" w:eastAsia="Times New Roman"/>
          <w:color w:val="000000"/>
          <w:sz w:val="24"/>
        </w:rPr>
        <w:t>From the above table it can be observed that the last column has the truth value F. Hence, the statement is CONTRADICTION.</w:t>
      </w:r>
    </w:p>
    <w:p>
      <w:pPr>
        <w:spacing w:line="259" w:lineRule="auto" w:after="100"/>
        <w:jc w:val="both"/>
      </w:pPr>
      <w:r>
        <w:rPr>
          <w:rFonts w:ascii="Times New Roman" w:hAnsi="Times New Roman" w:eastAsia="Times New Roman"/>
          <w:color w:val="000000"/>
          <w:sz w:val="24"/>
        </w:rPr>
        <w:t>1.Copy and complete the truth table below:</w:t>
      </w:r>
    </w:p>
    <w:p>
      <w:pPr>
        <w:spacing w:line="259" w:lineRule="auto" w:after="100"/>
        <w:jc w:val="both"/>
      </w:pPr>
      <w:r>
        <w:rPr>
          <w:rFonts w:ascii="Times New Roman" w:hAnsi="Times New Roman" w:eastAsia="Times New Roman"/>
          <w:color w:val="000000"/>
          <w:sz w:val="24"/>
        </w:rPr>
        <w:t>P q r qvr p (qvr)</w:t>
      </w:r>
    </w:p>
    <w:p>
      <w:pPr>
        <w:spacing w:line="259" w:lineRule="auto" w:after="100"/>
        <w:jc w:val="left"/>
      </w:pPr>
      <w:r>
        <w:rPr>
          <w:rFonts w:ascii="Times New Roman" w:hAnsi="Times New Roman" w:eastAsia="Times New Roman"/>
          <w:b/>
          <w:color w:val="000000"/>
          <w:sz w:val="24"/>
        </w:rPr>
        <w:t>T T T T</w:t>
      </w:r>
    </w:p>
    <w:p>
      <w:pPr>
        <w:spacing w:line="259" w:lineRule="auto" w:after="100"/>
        <w:jc w:val="left"/>
      </w:pPr>
      <w:r>
        <w:rPr>
          <w:rFonts w:ascii="Times New Roman" w:hAnsi="Times New Roman" w:eastAsia="Times New Roman"/>
          <w:b/>
          <w:color w:val="000000"/>
          <w:sz w:val="24"/>
        </w:rPr>
        <w:t>T T F</w:t>
      </w:r>
    </w:p>
    <w:p>
      <w:pPr>
        <w:spacing w:line="259" w:lineRule="auto" w:after="100"/>
        <w:jc w:val="left"/>
      </w:pPr>
      <w:r>
        <w:rPr>
          <w:rFonts w:ascii="Times New Roman" w:hAnsi="Times New Roman" w:eastAsia="Times New Roman"/>
          <w:b/>
          <w:color w:val="000000"/>
          <w:sz w:val="24"/>
        </w:rPr>
        <w:t>T F T T</w:t>
      </w:r>
    </w:p>
    <w:p>
      <w:pPr>
        <w:spacing w:line="259" w:lineRule="auto" w:after="100"/>
        <w:jc w:val="left"/>
      </w:pPr>
      <w:r>
        <w:rPr>
          <w:rFonts w:ascii="Times New Roman" w:hAnsi="Times New Roman" w:eastAsia="Times New Roman"/>
          <w:b/>
          <w:color w:val="000000"/>
          <w:sz w:val="24"/>
        </w:rPr>
        <w:t>T F F F F</w:t>
      </w:r>
    </w:p>
    <w:p>
      <w:pPr>
        <w:spacing w:line="259" w:lineRule="auto" w:after="100"/>
        <w:jc w:val="left"/>
      </w:pPr>
      <w:r>
        <w:rPr>
          <w:rFonts w:ascii="Times New Roman" w:hAnsi="Times New Roman" w:eastAsia="Times New Roman"/>
          <w:b/>
          <w:color w:val="000000"/>
          <w:sz w:val="24"/>
        </w:rPr>
        <w:t>F F F F</w:t>
      </w:r>
    </w:p>
    <w:p>
      <w:pPr>
        <w:spacing w:line="259" w:lineRule="auto" w:after="100"/>
        <w:jc w:val="both"/>
      </w:pPr>
      <w:r>
        <w:rPr>
          <w:rFonts w:ascii="Times New Roman" w:hAnsi="Times New Roman" w:eastAsia="Times New Roman"/>
          <w:color w:val="000000"/>
          <w:sz w:val="24"/>
        </w:rPr>
        <w:t>2. Use the truth table technique to establish the following results:</w:t>
      </w:r>
    </w:p>
    <w:p>
      <w:pPr>
        <w:spacing w:line="259" w:lineRule="auto" w:after="100"/>
        <w:jc w:val="both"/>
      </w:pPr>
      <w:r>
        <w:rPr>
          <w:rFonts w:ascii="Times New Roman" w:hAnsi="Times New Roman" w:eastAsia="Times New Roman"/>
          <w:color w:val="000000"/>
          <w:sz w:val="24"/>
        </w:rPr>
        <w:t>• p q =3D q p</w:t>
      </w:r>
    </w:p>
    <w:p>
      <w:pPr>
        <w:spacing w:line="259" w:lineRule="auto" w:after="100"/>
        <w:jc w:val="both"/>
      </w:pPr>
      <w:r>
        <w:rPr>
          <w:rFonts w:ascii="Times New Roman" w:hAnsi="Times New Roman" w:eastAsia="Times New Roman"/>
          <w:color w:val="000000"/>
          <w:sz w:val="24"/>
        </w:rPr>
        <w:t>( ii.) pv(q r) =3D (pvq)vr</w:t>
      </w:r>
    </w:p>
    <w:p>
      <w:pPr>
        <w:spacing w:line="259" w:lineRule="auto" w:after="100"/>
        <w:jc w:val="both"/>
      </w:pPr>
      <w:r>
        <w:rPr>
          <w:rFonts w:ascii="Times New Roman" w:hAnsi="Times New Roman" w:eastAsia="Times New Roman"/>
          <w:color w:val="000000"/>
          <w:sz w:val="24"/>
        </w:rPr>
        <w:t>(iii) {p pvq)}Vq is a tautology</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Draw the truth table for (p q)</w:t>
      </w:r>
    </w:p>
    <w:p>
      <w:pPr>
        <w:spacing w:line="259" w:lineRule="auto" w:after="100"/>
        <w:jc w:val="both"/>
      </w:pPr>
      <w:r>
        <w:rPr>
          <w:rFonts w:ascii="Times New Roman" w:hAnsi="Times New Roman" w:eastAsia="Times New Roman"/>
          <w:color w:val="000000"/>
          <w:sz w:val="24"/>
        </w:rPr>
        <w:t>Using the truth tables, prove that:</w:t>
      </w:r>
    </w:p>
    <w:p>
      <w:pPr>
        <w:spacing w:line="259" w:lineRule="auto" w:after="100"/>
        <w:jc w:val="both"/>
      </w:pPr>
      <w:r>
        <w:rPr>
          <w:rFonts w:ascii="Times New Roman" w:hAnsi="Times New Roman" w:eastAsia="Times New Roman"/>
          <w:color w:val="000000"/>
          <w:sz w:val="24"/>
        </w:rPr>
        <w:t>2. p {( p p)V( p q)} is a contradiction.</w:t>
      </w:r>
    </w:p>
    <w:p>
      <w:pPr>
        <w:spacing w:line="259" w:lineRule="auto" w:after="100"/>
        <w:jc w:val="both"/>
      </w:pPr>
      <w:r>
        <w:rPr>
          <w:rFonts w:ascii="Times New Roman" w:hAnsi="Times New Roman" w:eastAsia="Times New Roman"/>
          <w:color w:val="000000"/>
          <w:sz w:val="24"/>
        </w:rPr>
        <w:t>3. {(pv q) ( pv q)}Vq is tautology.</w:t>
      </w:r>
    </w:p>
    <w:p>
      <w:pPr>
        <w:spacing w:line="259" w:lineRule="auto" w:after="100"/>
        <w:jc w:val="both"/>
      </w:pPr>
      <w:r>
        <w:rPr>
          <w:rFonts w:ascii="Times New Roman" w:hAnsi="Times New Roman" w:eastAsia="Times New Roman"/>
          <w:color w:val="000000"/>
          <w:sz w:val="24"/>
        </w:rPr>
        <w:t>Reading Assignment: F/Maths Project 2 pages 30 Exercise 3 Q 9 and 12</w:t>
      </w:r>
    </w:p>
    <w:p>
      <w:pPr>
        <w:spacing w:line="259" w:lineRule="auto" w:after="100"/>
        <w:jc w:val="both"/>
      </w:pPr>
      <w:r>
        <w:rPr>
          <w:rFonts w:ascii="Times New Roman" w:hAnsi="Times New Roman" w:eastAsia="Times New Roman"/>
          <w:color w:val="000000"/>
          <w:sz w:val="24"/>
        </w:rPr>
        <w:t>1. Let p =3D She is short and q =3D She is beautiful. Write each of the following in symbolic form using p and q.</w:t>
      </w:r>
    </w:p>
    <w:p>
      <w:pPr>
        <w:spacing w:line="259" w:lineRule="auto" w:after="100"/>
        <w:jc w:val="both"/>
      </w:pPr>
      <w:r>
        <w:rPr>
          <w:rFonts w:ascii="Times New Roman" w:hAnsi="Times New Roman" w:eastAsia="Times New Roman"/>
          <w:color w:val="000000"/>
          <w:sz w:val="24"/>
        </w:rPr>
        <w:t>(i) She is short and beautiful (ii) She is short and but not beautiful (iii) It is false that she is tall and beautiful (iv) She is neither short nor beautiful.</w:t>
      </w:r>
    </w:p>
    <w:p>
      <w:pPr>
        <w:spacing w:line="259" w:lineRule="auto" w:after="100"/>
        <w:jc w:val="both"/>
      </w:pPr>
      <w:r>
        <w:rPr>
          <w:rFonts w:ascii="Times New Roman" w:hAnsi="Times New Roman" w:eastAsia="Times New Roman"/>
          <w:color w:val="000000"/>
          <w:sz w:val="24"/>
        </w:rPr>
        <w:t>Use the truth table technique to show that</w:t>
      </w:r>
    </w:p>
    <w:p>
      <w:pPr>
        <w:spacing w:line="259" w:lineRule="auto" w:after="100"/>
        <w:jc w:val="both"/>
      </w:pPr>
      <w:r>
        <w:rPr>
          <w:rFonts w:ascii="Times New Roman" w:hAnsi="Times New Roman" w:eastAsia="Times New Roman"/>
          <w:color w:val="000000"/>
          <w:sz w:val="24"/>
        </w:rPr>
        <w:t>• p q =3D (p q) (q p)</w:t>
      </w:r>
    </w:p>
    <w:p>
      <w:pPr>
        <w:spacing w:line="259" w:lineRule="auto" w:after="100"/>
        <w:jc w:val="both"/>
      </w:pPr>
      <w:r>
        <w:rPr>
          <w:rFonts w:ascii="Times New Roman" w:hAnsi="Times New Roman" w:eastAsia="Times New Roman"/>
          <w:color w:val="000000"/>
          <w:sz w:val="24"/>
        </w:rPr>
        <w:t>• (p q) (pvq) is a contradiction.</w:t>
      </w:r>
    </w:p>
    <w:p>
      <w:pPr>
        <w:spacing w:line="259" w:lineRule="auto" w:after="100"/>
        <w:jc w:val="both"/>
      </w:pPr>
      <w:r>
        <w:rPr>
          <w:rFonts w:ascii="Times New Roman" w:hAnsi="Times New Roman" w:eastAsia="Times New Roman"/>
          <w:color w:val="000000"/>
          <w:sz w:val="24"/>
        </w:rPr>
        <w:t>• ( pv q)v (pvr)v(qvr) is a tautology.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