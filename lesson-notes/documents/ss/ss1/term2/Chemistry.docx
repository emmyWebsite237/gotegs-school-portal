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Menu</w:t>
      </w:r>
    </w:p>
    <w:p>
      <w:pPr>
        <w:spacing w:line="259" w:lineRule="auto" w:after="100"/>
        <w:jc w:val="left"/>
      </w:pPr>
      <w:r>
        <w:rPr>
          <w:rFonts w:ascii="Times New Roman" w:hAnsi="Times New Roman" w:eastAsia="Times New Roman"/>
          <w:b/>
          <w:color w:val="000000"/>
          <w:sz w:val="24"/>
        </w:rPr>
        <w:t>Lesson Note on Chemistry SS1 Second Term</w:t>
      </w:r>
    </w:p>
    <w:p>
      <w:pPr>
        <w:spacing w:line="259" w:lineRule="auto" w:after="100"/>
        <w:jc w:val="left"/>
      </w:pPr>
      <w:r>
        <w:rPr>
          <w:rFonts w:ascii="Times New Roman" w:hAnsi="Times New Roman" w:eastAsia="Times New Roman"/>
          <w:b/>
          <w:color w:val="000000"/>
          <w:sz w:val="24"/>
        </w:rPr>
        <w:t>SCHEME OF WORK CHEMISTRY SS 1</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Revision/Introduction to the mole concept: Molar volume of gases, Avogadro’s number, Percentage of element in a compound.</w:t>
      </w:r>
    </w:p>
    <w:p>
      <w:pPr>
        <w:spacing w:line="259" w:lineRule="auto" w:after="100"/>
        <w:jc w:val="both"/>
      </w:pPr>
      <w:r>
        <w:rPr>
          <w:rFonts w:ascii="Times New Roman" w:hAnsi="Times New Roman" w:eastAsia="Times New Roman"/>
          <w:color w:val="000000"/>
          <w:sz w:val="24"/>
        </w:rPr>
        <w:t>2. Writing and Balancing Chemical Equations.</w:t>
      </w:r>
    </w:p>
    <w:p>
      <w:pPr>
        <w:spacing w:line="259" w:lineRule="auto" w:after="100"/>
        <w:jc w:val="both"/>
      </w:pPr>
      <w:r>
        <w:rPr>
          <w:rFonts w:ascii="Times New Roman" w:hAnsi="Times New Roman" w:eastAsia="Times New Roman"/>
          <w:color w:val="000000"/>
          <w:sz w:val="24"/>
        </w:rPr>
        <w:t>3. The mole concept: Calculation of Masses of Reactants and Products, Calculation of Volume of Reacting Gases.</w:t>
      </w:r>
    </w:p>
    <w:p>
      <w:pPr>
        <w:spacing w:line="259" w:lineRule="auto" w:after="100"/>
        <w:jc w:val="both"/>
      </w:pPr>
      <w:r>
        <w:rPr>
          <w:rFonts w:ascii="Times New Roman" w:hAnsi="Times New Roman" w:eastAsia="Times New Roman"/>
          <w:color w:val="000000"/>
          <w:sz w:val="24"/>
        </w:rPr>
        <w:t>4. Empirical and Molecular formulae.</w:t>
      </w:r>
    </w:p>
    <w:p>
      <w:pPr>
        <w:spacing w:line="259" w:lineRule="auto" w:after="100"/>
        <w:jc w:val="both"/>
      </w:pPr>
      <w:r>
        <w:rPr>
          <w:rFonts w:ascii="Times New Roman" w:hAnsi="Times New Roman" w:eastAsia="Times New Roman"/>
          <w:color w:val="000000"/>
          <w:sz w:val="24"/>
        </w:rPr>
        <w:t>5. Chemical Laws and their Verification: Law of Conservation of Mass, Law of Constant Composition, Law of Multiple Proportions.</w:t>
      </w:r>
    </w:p>
    <w:p>
      <w:pPr>
        <w:spacing w:line="259" w:lineRule="auto" w:after="100"/>
        <w:jc w:val="both"/>
      </w:pPr>
      <w:r>
        <w:rPr>
          <w:rFonts w:ascii="Times New Roman" w:hAnsi="Times New Roman" w:eastAsia="Times New Roman"/>
          <w:color w:val="000000"/>
          <w:sz w:val="24"/>
        </w:rPr>
        <w:t>6. Chemical Combinations: Electrovalent Bond: Properties of Electrovalent</w:t>
      </w:r>
    </w:p>
    <w:p>
      <w:pPr>
        <w:spacing w:line="259" w:lineRule="auto" w:after="100"/>
        <w:jc w:val="both"/>
      </w:pPr>
      <w:r>
        <w:rPr>
          <w:rFonts w:ascii="Times New Roman" w:hAnsi="Times New Roman" w:eastAsia="Times New Roman"/>
          <w:color w:val="000000"/>
          <w:sz w:val="24"/>
        </w:rPr>
        <w:t>7. Compounds, Covalent Bond: Properties of Covalent Compounds. Other Types of Bonding</w:t>
      </w:r>
    </w:p>
    <w:p>
      <w:pPr>
        <w:spacing w:line="259" w:lineRule="auto" w:after="100"/>
        <w:jc w:val="both"/>
      </w:pPr>
      <w:r>
        <w:rPr>
          <w:rFonts w:ascii="Times New Roman" w:hAnsi="Times New Roman" w:eastAsia="Times New Roman"/>
          <w:color w:val="000000"/>
          <w:sz w:val="24"/>
        </w:rPr>
        <w:t>8. The Kinetic theory of Matter and the Gas Laws: Boyle’s Law, Charles’ Law, Ideal Gas Equation, Dalton’s Law of Partial Pressure.</w:t>
      </w:r>
    </w:p>
    <w:p>
      <w:pPr>
        <w:spacing w:line="259" w:lineRule="auto" w:after="100"/>
        <w:jc w:val="both"/>
      </w:pPr>
      <w:r>
        <w:rPr>
          <w:rFonts w:ascii="Times New Roman" w:hAnsi="Times New Roman" w:eastAsia="Times New Roman"/>
          <w:color w:val="000000"/>
          <w:sz w:val="24"/>
        </w:rPr>
        <w:t>9. Avogadro’s law, Gay-Lussac’s Law of Combining Volumes, Graham’s Law of Diffusion.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INTRODUCTION TO THE MOLE CONCEPT</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Relative atomic mass</w:t>
      </w:r>
    </w:p>
    <w:p>
      <w:pPr>
        <w:spacing w:line="259" w:lineRule="auto" w:after="100"/>
        <w:jc w:val="both"/>
      </w:pPr>
      <w:r>
        <w:rPr>
          <w:rFonts w:ascii="Times New Roman" w:hAnsi="Times New Roman" w:eastAsia="Times New Roman"/>
          <w:color w:val="000000"/>
          <w:sz w:val="24"/>
        </w:rPr>
        <w:t>Relative molecular mass</w:t>
      </w:r>
    </w:p>
    <w:p>
      <w:pPr>
        <w:spacing w:line="259" w:lineRule="auto" w:after="100"/>
        <w:jc w:val="both"/>
      </w:pPr>
      <w:r>
        <w:rPr>
          <w:rFonts w:ascii="Times New Roman" w:hAnsi="Times New Roman" w:eastAsia="Times New Roman"/>
          <w:color w:val="000000"/>
          <w:sz w:val="24"/>
        </w:rPr>
        <w:t>Molar volume of gases</w:t>
      </w:r>
    </w:p>
    <w:p>
      <w:pPr>
        <w:spacing w:line="259" w:lineRule="auto" w:after="100"/>
        <w:jc w:val="both"/>
      </w:pPr>
      <w:r>
        <w:rPr>
          <w:rFonts w:ascii="Times New Roman" w:hAnsi="Times New Roman" w:eastAsia="Times New Roman"/>
          <w:color w:val="000000"/>
          <w:sz w:val="24"/>
        </w:rPr>
        <w:t>Percentage of an element in a compound</w:t>
      </w:r>
    </w:p>
    <w:p>
      <w:pPr>
        <w:spacing w:line="259" w:lineRule="auto" w:after="100"/>
        <w:jc w:val="left"/>
      </w:pPr>
      <w:r>
        <w:rPr>
          <w:rFonts w:ascii="Times New Roman" w:hAnsi="Times New Roman" w:eastAsia="Times New Roman"/>
          <w:b/>
          <w:color w:val="000000"/>
          <w:sz w:val="24"/>
        </w:rPr>
        <w:t>THE MOLE</w:t>
      </w:r>
    </w:p>
    <w:p>
      <w:pPr>
        <w:spacing w:line="259" w:lineRule="auto" w:after="100"/>
        <w:jc w:val="both"/>
      </w:pPr>
      <w:r>
        <w:rPr>
          <w:rFonts w:ascii="Times New Roman" w:hAnsi="Times New Roman" w:eastAsia="Times New Roman"/>
          <w:color w:val="000000"/>
          <w:sz w:val="24"/>
        </w:rPr>
        <w:t>A mole is a number of particles of a substance which may be atoms, ions, molecules or electrons. This number of particles is approximately 6.02 x 10 23 in magnitude and is known as Avogadro’s number of particles.</w:t>
      </w:r>
    </w:p>
    <w:p>
      <w:pPr>
        <w:spacing w:line="259" w:lineRule="auto" w:after="100"/>
        <w:jc w:val="both"/>
      </w:pPr>
      <w:r>
        <w:rPr>
          <w:rFonts w:ascii="Times New Roman" w:hAnsi="Times New Roman" w:eastAsia="Times New Roman"/>
          <w:color w:val="000000"/>
          <w:sz w:val="24"/>
        </w:rPr>
        <w:t>The mole is defined as the amount of a substance which contains as many elementary units as there are atoms in 12g of Carbon-12.</w:t>
      </w:r>
    </w:p>
    <w:p>
      <w:pPr>
        <w:spacing w:line="259" w:lineRule="auto" w:after="100"/>
        <w:jc w:val="both"/>
      </w:pPr>
      <w:r>
        <w:rPr>
          <w:rFonts w:ascii="Times New Roman" w:hAnsi="Times New Roman" w:eastAsia="Times New Roman"/>
          <w:color w:val="000000"/>
          <w:sz w:val="24"/>
        </w:rPr>
        <w:t>The relative atomic mass of an element is the number of time the average mass of one atom of that element is heavier than one twelfth the mass of one atom of Carbon-12. It indicates the mass of an atom of an element. For e.g, the relative atomic mass of hydrogen, oxygen, carbon, sodium and calcium are 1, 16, 12, 23, and 40 respectively.</w:t>
      </w:r>
    </w:p>
    <w:p>
      <w:pPr>
        <w:spacing w:line="259" w:lineRule="auto" w:after="100"/>
        <w:jc w:val="both"/>
      </w:pPr>
      <w:r>
        <w:rPr>
          <w:rFonts w:ascii="Times New Roman" w:hAnsi="Times New Roman" w:eastAsia="Times New Roman"/>
          <w:color w:val="000000"/>
          <w:sz w:val="24"/>
        </w:rPr>
        <w:t>The atomic mass of an element contains the same number of atoms which is 6.02 x 10 23 atoms; 1 mole of hydrogen having atomic mass of 2.0g contains 6.02 x 10 23 atoms.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Define relative atomic mass of an element</w:t>
      </w:r>
    </w:p>
    <w:p>
      <w:pPr>
        <w:spacing w:line="259" w:lineRule="auto" w:after="100"/>
        <w:jc w:val="both"/>
      </w:pPr>
      <w:r>
        <w:rPr>
          <w:rFonts w:ascii="Times New Roman" w:hAnsi="Times New Roman" w:eastAsia="Times New Roman"/>
          <w:color w:val="000000"/>
          <w:sz w:val="24"/>
        </w:rPr>
        <w:t>State the relative atomic mass of the following elements: potassium, chlorine, silver, lead, phosphorus and nitrogen</w:t>
      </w:r>
    </w:p>
    <w:p>
      <w:pPr>
        <w:spacing w:line="259" w:lineRule="auto" w:after="100"/>
        <w:jc w:val="both"/>
      </w:pPr>
      <w:r>
        <w:rPr>
          <w:rFonts w:ascii="Times New Roman" w:hAnsi="Times New Roman" w:eastAsia="Times New Roman"/>
          <w:color w:val="000000"/>
          <w:sz w:val="24"/>
        </w:rPr>
        <w:t>The relative molecular mass of an element or compound is the number of times the average mass of one molecule of it is heavier than one-twelfth the mass of one atom of Carbon-12</w:t>
      </w:r>
    </w:p>
    <w:p>
      <w:pPr>
        <w:spacing w:line="259" w:lineRule="auto" w:after="100"/>
        <w:jc w:val="both"/>
      </w:pPr>
      <w:r>
        <w:rPr>
          <w:rFonts w:ascii="Times New Roman" w:hAnsi="Times New Roman" w:eastAsia="Times New Roman"/>
          <w:color w:val="000000"/>
          <w:sz w:val="24"/>
        </w:rPr>
        <w:t>It is the sum of the relative atomic masses of all atoms in one molecule of that substance. It is also called the formula mass. The formula mass refers not only to the relative mass of a molecule but also that of an ion or radical.</w:t>
      </w:r>
    </w:p>
    <w:p>
      <w:pPr>
        <w:spacing w:line="259" w:lineRule="auto" w:after="100"/>
        <w:jc w:val="left"/>
      </w:pPr>
      <w:r>
        <w:rPr>
          <w:rFonts w:ascii="Times New Roman" w:hAnsi="Times New Roman" w:eastAsia="Times New Roman"/>
          <w:b/>
          <w:color w:val="000000"/>
          <w:sz w:val="24"/>
        </w:rPr>
        <w:t>CALCULATION</w:t>
      </w:r>
    </w:p>
    <w:p>
      <w:pPr>
        <w:spacing w:line="259" w:lineRule="auto" w:after="100"/>
        <w:jc w:val="both"/>
      </w:pPr>
      <w:r>
        <w:rPr>
          <w:rFonts w:ascii="Times New Roman" w:hAnsi="Times New Roman" w:eastAsia="Times New Roman"/>
          <w:color w:val="000000"/>
          <w:sz w:val="24"/>
        </w:rPr>
        <w:t>Calculate the relative molecular mass of:</w:t>
      </w:r>
    </w:p>
    <w:p>
      <w:pPr>
        <w:spacing w:line="259" w:lineRule="auto" w:after="100"/>
        <w:jc w:val="both"/>
      </w:pPr>
      <w:r>
        <w:rPr>
          <w:rFonts w:ascii="Times New Roman" w:hAnsi="Times New Roman" w:eastAsia="Times New Roman"/>
          <w:color w:val="000000"/>
          <w:sz w:val="24"/>
        </w:rPr>
        <w:t>Magnesium chloride</w:t>
      </w:r>
    </w:p>
    <w:p>
      <w:pPr>
        <w:spacing w:line="259" w:lineRule="auto" w:after="100"/>
        <w:jc w:val="both"/>
      </w:pPr>
      <w:r>
        <w:rPr>
          <w:rFonts w:ascii="Times New Roman" w:hAnsi="Times New Roman" w:eastAsia="Times New Roman"/>
          <w:color w:val="000000"/>
          <w:sz w:val="24"/>
        </w:rPr>
        <w:t>Sodium hydroxide</w:t>
      </w:r>
    </w:p>
    <w:p>
      <w:pPr>
        <w:spacing w:line="259" w:lineRule="auto" w:after="100"/>
        <w:jc w:val="both"/>
      </w:pPr>
      <w:r>
        <w:rPr>
          <w:rFonts w:ascii="Times New Roman" w:hAnsi="Times New Roman" w:eastAsia="Times New Roman"/>
          <w:color w:val="000000"/>
          <w:sz w:val="24"/>
        </w:rPr>
        <w:t>Calcium trioxocarbonate</w:t>
      </w:r>
    </w:p>
    <w:p>
      <w:pPr>
        <w:spacing w:line="259" w:lineRule="auto" w:after="100"/>
        <w:jc w:val="both"/>
      </w:pPr>
      <w:r>
        <w:rPr>
          <w:rFonts w:ascii="Times New Roman" w:hAnsi="Times New Roman" w:eastAsia="Times New Roman"/>
          <w:color w:val="000000"/>
          <w:sz w:val="24"/>
        </w:rPr>
        <w:t>[Mg=3D24, Cl=3D35.5, Na=3D23, O=3D16, H=3D1, Ca=3D40,C=3D12]</w:t>
      </w:r>
    </w:p>
    <w:p>
      <w:pPr>
        <w:spacing w:line="259" w:lineRule="auto" w:after="100"/>
        <w:jc w:val="both"/>
      </w:pPr>
      <w:r>
        <w:rPr>
          <w:rFonts w:ascii="Times New Roman" w:hAnsi="Times New Roman" w:eastAsia="Times New Roman"/>
          <w:i/>
          <w:color w:val="000000"/>
          <w:sz w:val="24"/>
        </w:rPr>
        <w:t>Solution:</w:t>
      </w:r>
    </w:p>
    <w:p>
      <w:pPr>
        <w:spacing w:line="259" w:lineRule="auto" w:after="100"/>
        <w:jc w:val="both"/>
      </w:pPr>
      <w:r>
        <w:rPr>
          <w:rFonts w:ascii="Times New Roman" w:hAnsi="Times New Roman" w:eastAsia="Times New Roman"/>
          <w:color w:val="000000"/>
          <w:sz w:val="24"/>
        </w:rPr>
        <w:t>MgCl 2 =3D 24 + 35.5×2 =3D 24 + 71 =3D 95gmol -1</w:t>
      </w:r>
    </w:p>
    <w:p>
      <w:pPr>
        <w:spacing w:line="259" w:lineRule="auto" w:after="100"/>
        <w:jc w:val="both"/>
      </w:pPr>
      <w:r>
        <w:rPr>
          <w:rFonts w:ascii="Times New Roman" w:hAnsi="Times New Roman" w:eastAsia="Times New Roman"/>
          <w:color w:val="000000"/>
          <w:sz w:val="24"/>
        </w:rPr>
        <w:t>NaOH =3D 23 + 16 + 1 =3D 40gmol -1</w:t>
      </w:r>
    </w:p>
    <w:p>
      <w:pPr>
        <w:spacing w:line="259" w:lineRule="auto" w:after="100"/>
        <w:jc w:val="both"/>
      </w:pPr>
      <w:r>
        <w:rPr>
          <w:rFonts w:ascii="Times New Roman" w:hAnsi="Times New Roman" w:eastAsia="Times New Roman"/>
          <w:color w:val="000000"/>
          <w:sz w:val="24"/>
        </w:rPr>
        <w:t>CaCO 3 =3D 40 + 12 +16×3 =3D 100gmol -1</w:t>
      </w:r>
    </w:p>
    <w:p>
      <w:pPr>
        <w:spacing w:line="259" w:lineRule="auto" w:after="100"/>
        <w:jc w:val="both"/>
      </w:pPr>
      <w:r>
        <w:rPr>
          <w:rFonts w:ascii="Times New Roman" w:hAnsi="Times New Roman" w:eastAsia="Times New Roman"/>
          <w:color w:val="000000"/>
          <w:sz w:val="24"/>
        </w:rPr>
        <w:t>What is relative molecular mass of a compound?</w:t>
      </w:r>
    </w:p>
    <w:p>
      <w:pPr>
        <w:spacing w:line="259" w:lineRule="auto" w:after="100"/>
        <w:jc w:val="both"/>
      </w:pPr>
      <w:r>
        <w:rPr>
          <w:rFonts w:ascii="Times New Roman" w:hAnsi="Times New Roman" w:eastAsia="Times New Roman"/>
          <w:color w:val="000000"/>
          <w:sz w:val="24"/>
        </w:rPr>
        <w:t>Calculate the relative molecular mass of (a) NaNO 3 (b) CuSO 4 .5H 2 O</w:t>
      </w:r>
    </w:p>
    <w:p>
      <w:pPr>
        <w:spacing w:line="259" w:lineRule="auto" w:after="100"/>
        <w:jc w:val="both"/>
      </w:pPr>
      <w:r>
        <w:rPr>
          <w:rFonts w:ascii="Times New Roman" w:hAnsi="Times New Roman" w:eastAsia="Times New Roman"/>
          <w:color w:val="000000"/>
          <w:sz w:val="24"/>
        </w:rPr>
        <w:t>The volume occupied by 1 mole of a gas at standard conditions of temperature and pressure (s.t.p) is 22.4 dm 3 . Thus 1 mole of oxygen gas of molar mass 32.0gmol -1 occupies a volume of 22.4dm 3 at s.t.p and 1 mole of helium gas of molar mass 4.0gmol -1 occupies a volume of 22.4 dm 3 at s.t.p.</w:t>
      </w:r>
    </w:p>
    <w:p>
      <w:pPr>
        <w:spacing w:line="259" w:lineRule="auto" w:after="100"/>
        <w:jc w:val="both"/>
      </w:pPr>
      <w:r>
        <w:rPr>
          <w:rFonts w:ascii="Times New Roman" w:hAnsi="Times New Roman" w:eastAsia="Times New Roman"/>
          <w:color w:val="000000"/>
          <w:sz w:val="24"/>
        </w:rPr>
        <w:t>Note: When the conditions of temperature and pressure are altered, the molar volume will also change. Also, standard temperature =3D 273K and standard pressure =3D 760mmHg.</w:t>
      </w:r>
    </w:p>
    <w:p>
      <w:pPr>
        <w:spacing w:line="259" w:lineRule="auto" w:after="100"/>
        <w:jc w:val="left"/>
      </w:pPr>
      <w:r>
        <w:rPr>
          <w:rFonts w:ascii="Times New Roman" w:hAnsi="Times New Roman" w:eastAsia="Times New Roman"/>
          <w:b/>
          <w:color w:val="000000"/>
          <w:sz w:val="24"/>
        </w:rPr>
        <w:t>RELATIONSHIP BETWEEN QUANTITIES</w:t>
      </w:r>
    </w:p>
    <w:p>
      <w:pPr>
        <w:spacing w:line="259" w:lineRule="auto" w:after="100"/>
        <w:jc w:val="both"/>
      </w:pPr>
      <w:r>
        <w:rPr>
          <w:rFonts w:ascii="Times New Roman" w:hAnsi="Times New Roman" w:eastAsia="Times New Roman"/>
          <w:color w:val="000000"/>
          <w:sz w:val="24"/>
        </w:rPr>
        <w:t>Molar mass =3D mass (g) i.e. M =3D m gmol -1</w:t>
      </w:r>
    </w:p>
    <w:p>
      <w:pPr>
        <w:spacing w:line="259" w:lineRule="auto" w:after="100"/>
        <w:jc w:val="both"/>
      </w:pPr>
      <w:r>
        <w:rPr>
          <w:rFonts w:ascii="Times New Roman" w:hAnsi="Times New Roman" w:eastAsia="Times New Roman"/>
          <w:color w:val="000000"/>
          <w:sz w:val="24"/>
        </w:rPr>
        <w:t>Amount (moles) n</w:t>
      </w:r>
    </w:p>
    <w:p>
      <w:pPr>
        <w:spacing w:line="259" w:lineRule="auto" w:after="100"/>
        <w:jc w:val="both"/>
      </w:pPr>
      <w:r>
        <w:rPr>
          <w:rFonts w:ascii="Times New Roman" w:hAnsi="Times New Roman" w:eastAsia="Times New Roman"/>
          <w:color w:val="000000"/>
          <w:sz w:val="24"/>
        </w:rPr>
        <w:t>Note: Amount =3D Number of moles</w:t>
      </w:r>
    </w:p>
    <w:p>
      <w:pPr>
        <w:spacing w:line="259" w:lineRule="auto" w:after="100"/>
        <w:jc w:val="both"/>
      </w:pPr>
      <w:r>
        <w:rPr>
          <w:rFonts w:ascii="Times New Roman" w:hAnsi="Times New Roman" w:eastAsia="Times New Roman"/>
          <w:color w:val="000000"/>
          <w:sz w:val="24"/>
        </w:rPr>
        <w:t>Molar volume of gas =3D volume ( cm 3 or dm 3 ) i.e. Vm =3D v dm 3 mol -1</w:t>
      </w:r>
    </w:p>
    <w:p>
      <w:pPr>
        <w:spacing w:line="259" w:lineRule="auto" w:after="100"/>
        <w:jc w:val="both"/>
      </w:pPr>
      <w:r>
        <w:rPr>
          <w:rFonts w:ascii="Times New Roman" w:hAnsi="Times New Roman" w:eastAsia="Times New Roman"/>
          <w:color w:val="000000"/>
          <w:sz w:val="24"/>
        </w:rPr>
        <w:t>Amount (mole) n</w:t>
      </w:r>
    </w:p>
    <w:p>
      <w:pPr>
        <w:spacing w:line="259" w:lineRule="auto" w:after="100"/>
        <w:jc w:val="both"/>
      </w:pPr>
      <w:r>
        <w:rPr>
          <w:rFonts w:ascii="Times New Roman" w:hAnsi="Times New Roman" w:eastAsia="Times New Roman"/>
          <w:color w:val="000000"/>
          <w:sz w:val="24"/>
        </w:rPr>
        <w:t>Amount =3D Reacting mass (g)</w:t>
      </w:r>
    </w:p>
    <w:p>
      <w:pPr>
        <w:spacing w:line="259" w:lineRule="auto" w:after="100"/>
        <w:jc w:val="both"/>
      </w:pPr>
      <w:r>
        <w:rPr>
          <w:rFonts w:ascii="Times New Roman" w:hAnsi="Times New Roman" w:eastAsia="Times New Roman"/>
          <w:color w:val="000000"/>
          <w:sz w:val="24"/>
        </w:rPr>
        <w:t>Molar mass (gmol -1 )</w:t>
      </w:r>
    </w:p>
    <w:p>
      <w:pPr>
        <w:spacing w:line="259" w:lineRule="auto" w:after="100"/>
        <w:jc w:val="both"/>
      </w:pPr>
      <w:r>
        <w:rPr>
          <w:rFonts w:ascii="Times New Roman" w:hAnsi="Times New Roman" w:eastAsia="Times New Roman"/>
          <w:color w:val="000000"/>
          <w:sz w:val="24"/>
        </w:rPr>
        <w:t>Also, Amount of substance =3D Number of particles</w:t>
      </w:r>
    </w:p>
    <w:p>
      <w:pPr>
        <w:spacing w:line="259" w:lineRule="auto" w:after="100"/>
        <w:jc w:val="both"/>
      </w:pPr>
      <w:r>
        <w:rPr>
          <w:rFonts w:ascii="Times New Roman" w:hAnsi="Times New Roman" w:eastAsia="Times New Roman"/>
          <w:color w:val="000000"/>
          <w:sz w:val="24"/>
        </w:rPr>
        <w:t>Avogadro’s constant</w:t>
      </w:r>
    </w:p>
    <w:p>
      <w:pPr>
        <w:spacing w:line="259" w:lineRule="auto" w:after="100"/>
        <w:jc w:val="both"/>
      </w:pPr>
      <w:r>
        <w:rPr>
          <w:rFonts w:ascii="Times New Roman" w:hAnsi="Times New Roman" w:eastAsia="Times New Roman"/>
          <w:color w:val="000000"/>
          <w:sz w:val="24"/>
        </w:rPr>
        <w:t>But, Avogadro’s constant =3D 6.02 x 10 23</w:t>
      </w:r>
    </w:p>
    <w:p>
      <w:pPr>
        <w:spacing w:line="259" w:lineRule="auto" w:after="100"/>
        <w:jc w:val="both"/>
      </w:pPr>
      <w:r>
        <w:rPr>
          <w:rFonts w:ascii="Times New Roman" w:hAnsi="Times New Roman" w:eastAsia="Times New Roman"/>
          <w:color w:val="000000"/>
          <w:sz w:val="24"/>
        </w:rPr>
        <w:t>Combining the two expressions:</w:t>
      </w:r>
    </w:p>
    <w:p>
      <w:pPr>
        <w:spacing w:line="259" w:lineRule="auto" w:after="100"/>
        <w:jc w:val="both"/>
      </w:pPr>
      <w:r>
        <w:rPr>
          <w:rFonts w:ascii="Times New Roman" w:hAnsi="Times New Roman" w:eastAsia="Times New Roman"/>
          <w:color w:val="000000"/>
          <w:sz w:val="24"/>
        </w:rPr>
        <w:t>Reacting mass =3D Number of particles</w:t>
      </w:r>
    </w:p>
    <w:p>
      <w:pPr>
        <w:spacing w:line="259" w:lineRule="auto" w:after="100"/>
        <w:jc w:val="both"/>
      </w:pPr>
      <w:r>
        <w:rPr>
          <w:rFonts w:ascii="Times New Roman" w:hAnsi="Times New Roman" w:eastAsia="Times New Roman"/>
          <w:color w:val="000000"/>
          <w:sz w:val="24"/>
        </w:rPr>
        <w:t>Molar mass 6.02 x 10 23</w:t>
      </w:r>
    </w:p>
    <w:p>
      <w:pPr>
        <w:spacing w:line="259" w:lineRule="auto" w:after="100"/>
        <w:jc w:val="left"/>
      </w:pPr>
      <w:r>
        <w:rPr>
          <w:rFonts w:ascii="Times New Roman" w:hAnsi="Times New Roman" w:eastAsia="Times New Roman"/>
          <w:b/>
          <w:color w:val="000000"/>
          <w:sz w:val="24"/>
        </w:rPr>
        <w:t>CALCULATIONS</w:t>
      </w:r>
    </w:p>
    <w:p>
      <w:pPr>
        <w:spacing w:line="259" w:lineRule="auto" w:after="100"/>
        <w:jc w:val="both"/>
      </w:pPr>
      <w:r>
        <w:rPr>
          <w:rFonts w:ascii="Times New Roman" w:hAnsi="Times New Roman" w:eastAsia="Times New Roman"/>
          <w:color w:val="000000"/>
          <w:sz w:val="24"/>
        </w:rPr>
        <w:t>1. What is the mass of 2.7 mole of aluminium (Al=3D27)?</w:t>
      </w:r>
    </w:p>
    <w:p>
      <w:pPr>
        <w:spacing w:line="259" w:lineRule="auto" w:after="100"/>
        <w:jc w:val="both"/>
      </w:pPr>
      <w:r>
        <w:rPr>
          <w:rFonts w:ascii="Times New Roman" w:hAnsi="Times New Roman" w:eastAsia="Times New Roman"/>
          <w:color w:val="000000"/>
          <w:sz w:val="24"/>
        </w:rPr>
        <w:t>Amount =3D Reacting mass</w:t>
      </w:r>
    </w:p>
    <w:p>
      <w:pPr>
        <w:spacing w:line="259" w:lineRule="auto" w:after="100"/>
        <w:jc w:val="both"/>
      </w:pPr>
      <w:r>
        <w:rPr>
          <w:rFonts w:ascii="Times New Roman" w:hAnsi="Times New Roman" w:eastAsia="Times New Roman"/>
          <w:color w:val="000000"/>
          <w:sz w:val="24"/>
        </w:rPr>
        <w:t>Molar mass</w:t>
      </w:r>
    </w:p>
    <w:p>
      <w:pPr>
        <w:spacing w:line="259" w:lineRule="auto" w:after="100"/>
        <w:jc w:val="both"/>
      </w:pPr>
      <w:r>
        <w:rPr>
          <w:rFonts w:ascii="Times New Roman" w:hAnsi="Times New Roman" w:eastAsia="Times New Roman"/>
          <w:color w:val="000000"/>
          <w:sz w:val="24"/>
        </w:rPr>
        <w:t>Reacting mass =3D Amount x Molar mass</w:t>
      </w:r>
    </w:p>
    <w:p>
      <w:pPr>
        <w:spacing w:line="259" w:lineRule="auto" w:after="100"/>
        <w:jc w:val="both"/>
      </w:pPr>
      <w:r>
        <w:rPr>
          <w:rFonts w:ascii="Times New Roman" w:hAnsi="Times New Roman" w:eastAsia="Times New Roman"/>
          <w:color w:val="000000"/>
          <w:sz w:val="24"/>
        </w:rPr>
        <w:t>=3D 2.7mole x 27 gmol -1 =3D 72.9g.</w:t>
      </w:r>
    </w:p>
    <w:p>
      <w:pPr>
        <w:spacing w:line="259" w:lineRule="auto" w:after="100"/>
        <w:jc w:val="both"/>
      </w:pPr>
      <w:r>
        <w:rPr>
          <w:rFonts w:ascii="Times New Roman" w:hAnsi="Times New Roman" w:eastAsia="Times New Roman"/>
          <w:color w:val="000000"/>
          <w:sz w:val="24"/>
        </w:rPr>
        <w:t>2. What is the number of oxygen atoms in 32g of the gas (O=3D16, N A =3D 6.02 x 10 23 )?</w:t>
      </w:r>
    </w:p>
    <w:p>
      <w:pPr>
        <w:spacing w:line="259" w:lineRule="auto" w:after="100"/>
        <w:jc w:val="both"/>
      </w:pPr>
      <w:r>
        <w:rPr>
          <w:rFonts w:ascii="Times New Roman" w:hAnsi="Times New Roman" w:eastAsia="Times New Roman"/>
          <w:color w:val="000000"/>
          <w:sz w:val="24"/>
        </w:rPr>
        <w:t>Reacting mass=3D Number of atoms</w:t>
      </w:r>
    </w:p>
    <w:p>
      <w:pPr>
        <w:spacing w:line="259" w:lineRule="auto" w:after="100"/>
        <w:jc w:val="both"/>
      </w:pPr>
      <w:r>
        <w:rPr>
          <w:rFonts w:ascii="Times New Roman" w:hAnsi="Times New Roman" w:eastAsia="Times New Roman"/>
          <w:color w:val="000000"/>
          <w:sz w:val="24"/>
        </w:rPr>
        <w:t>Number of atoms =3D Reacting mass x 6.02 x 10 23</w:t>
      </w:r>
    </w:p>
    <w:p>
      <w:pPr>
        <w:spacing w:line="259" w:lineRule="auto" w:after="100"/>
        <w:jc w:val="both"/>
      </w:pPr>
      <w:r>
        <w:rPr>
          <w:rFonts w:ascii="Times New Roman" w:hAnsi="Times New Roman" w:eastAsia="Times New Roman"/>
          <w:color w:val="000000"/>
          <w:sz w:val="24"/>
        </w:rPr>
        <w:t>Molar mass of O 2 =3D 16×2 =3D32gmol -1</w:t>
      </w:r>
    </w:p>
    <w:p>
      <w:pPr>
        <w:spacing w:line="259" w:lineRule="auto" w:after="100"/>
        <w:jc w:val="both"/>
      </w:pPr>
      <w:r>
        <w:rPr>
          <w:rFonts w:ascii="Times New Roman" w:hAnsi="Times New Roman" w:eastAsia="Times New Roman"/>
          <w:color w:val="000000"/>
          <w:sz w:val="24"/>
        </w:rPr>
        <w:t>Number of atoms =3D 32g x 6.02 x 10 23</w:t>
      </w:r>
    </w:p>
    <w:p>
      <w:pPr>
        <w:spacing w:line="259" w:lineRule="auto" w:after="100"/>
        <w:jc w:val="both"/>
      </w:pPr>
      <w:r>
        <w:rPr>
          <w:rFonts w:ascii="Times New Roman" w:hAnsi="Times New Roman" w:eastAsia="Times New Roman"/>
          <w:color w:val="000000"/>
          <w:sz w:val="24"/>
        </w:rPr>
        <w:t>32gmol -1</w:t>
      </w:r>
    </w:p>
    <w:p>
      <w:pPr>
        <w:spacing w:line="259" w:lineRule="auto" w:after="100"/>
        <w:jc w:val="both"/>
      </w:pPr>
      <w:r>
        <w:rPr>
          <w:rFonts w:ascii="Times New Roman" w:hAnsi="Times New Roman" w:eastAsia="Times New Roman"/>
          <w:color w:val="000000"/>
          <w:sz w:val="24"/>
        </w:rPr>
        <w:t>=3D 6.02 x 10 23</w:t>
      </w:r>
    </w:p>
    <w:p>
      <w:pPr>
        <w:spacing w:line="259" w:lineRule="auto" w:after="100"/>
        <w:jc w:val="both"/>
      </w:pPr>
      <w:r>
        <w:rPr>
          <w:rFonts w:ascii="Times New Roman" w:hAnsi="Times New Roman" w:eastAsia="Times New Roman"/>
          <w:color w:val="000000"/>
          <w:sz w:val="24"/>
        </w:rPr>
        <w:t>The number of oxygen atoms is 6.02 x 10 23</w:t>
      </w:r>
    </w:p>
    <w:p>
      <w:pPr>
        <w:spacing w:line="259" w:lineRule="auto" w:after="100"/>
        <w:jc w:val="both"/>
      </w:pPr>
      <w:r>
        <w:rPr>
          <w:rFonts w:ascii="Times New Roman" w:hAnsi="Times New Roman" w:eastAsia="Times New Roman"/>
          <w:color w:val="000000"/>
          <w:sz w:val="24"/>
        </w:rPr>
        <w:t>1. Define the molar volume of a gas</w:t>
      </w:r>
    </w:p>
    <w:p>
      <w:pPr>
        <w:spacing w:line="259" w:lineRule="auto" w:after="100"/>
        <w:jc w:val="both"/>
      </w:pPr>
      <w:r>
        <w:rPr>
          <w:rFonts w:ascii="Times New Roman" w:hAnsi="Times New Roman" w:eastAsia="Times New Roman"/>
          <w:color w:val="000000"/>
          <w:sz w:val="24"/>
        </w:rPr>
        <w:t>2. How many molecules are contained in 1.12dm 3 of hydrogen gas at s.t.p?</w:t>
      </w:r>
    </w:p>
    <w:p>
      <w:pPr>
        <w:spacing w:line="259" w:lineRule="auto" w:after="100"/>
        <w:jc w:val="both"/>
      </w:pPr>
      <w:r>
        <w:rPr>
          <w:rFonts w:ascii="Times New Roman" w:hAnsi="Times New Roman" w:eastAsia="Times New Roman"/>
          <w:color w:val="000000"/>
          <w:sz w:val="24"/>
        </w:rPr>
        <w:t>The percentage composition of an atom in a compound is the amount of the atom expressed in percentage.</w:t>
      </w:r>
    </w:p>
    <w:p>
      <w:pPr>
        <w:spacing w:line="259" w:lineRule="auto" w:after="100"/>
        <w:jc w:val="both"/>
      </w:pPr>
      <w:r>
        <w:rPr>
          <w:rFonts w:ascii="Times New Roman" w:hAnsi="Times New Roman" w:eastAsia="Times New Roman"/>
          <w:color w:val="000000"/>
          <w:sz w:val="24"/>
        </w:rPr>
        <w:t>Percentage of an element in a compound =3D Mass of element in the compound x 100</w:t>
      </w:r>
    </w:p>
    <w:p>
      <w:pPr>
        <w:spacing w:line="259" w:lineRule="auto" w:after="100"/>
        <w:jc w:val="both"/>
      </w:pPr>
      <w:r>
        <w:rPr>
          <w:rFonts w:ascii="Times New Roman" w:hAnsi="Times New Roman" w:eastAsia="Times New Roman"/>
          <w:color w:val="000000"/>
          <w:sz w:val="24"/>
        </w:rPr>
        <w:t>Molar mass of compound 1</w:t>
      </w:r>
    </w:p>
    <w:p>
      <w:pPr>
        <w:spacing w:line="259" w:lineRule="auto" w:after="100"/>
        <w:jc w:val="both"/>
      </w:pPr>
      <w:r>
        <w:rPr>
          <w:rFonts w:ascii="Times New Roman" w:hAnsi="Times New Roman" w:eastAsia="Times New Roman"/>
          <w:color w:val="000000"/>
          <w:sz w:val="24"/>
        </w:rPr>
        <w:t>1. What is the percentage by mass of nitrogen in NH 4 NO 3 ( H=3D1, N=3D14, 0=3D16)?</w:t>
      </w:r>
    </w:p>
    <w:p>
      <w:pPr>
        <w:spacing w:line="259" w:lineRule="auto" w:after="100"/>
        <w:jc w:val="both"/>
      </w:pPr>
      <w:r>
        <w:rPr>
          <w:rFonts w:ascii="Times New Roman" w:hAnsi="Times New Roman" w:eastAsia="Times New Roman"/>
          <w:color w:val="000000"/>
          <w:sz w:val="24"/>
        </w:rPr>
        <w:t>Molar mass of NH 4 NO 3 =3D 14×2 + 1×4 + 16×3 =3D 80gmol -1</w:t>
      </w:r>
    </w:p>
    <w:p>
      <w:pPr>
        <w:spacing w:line="259" w:lineRule="auto" w:after="100"/>
        <w:jc w:val="both"/>
      </w:pPr>
      <w:r>
        <w:rPr>
          <w:rFonts w:ascii="Times New Roman" w:hAnsi="Times New Roman" w:eastAsia="Times New Roman"/>
          <w:color w:val="000000"/>
          <w:sz w:val="24"/>
        </w:rPr>
        <w:t>Percentage by mass of N 2 =3D Mass of N 2 x 100</w:t>
      </w:r>
    </w:p>
    <w:p>
      <w:pPr>
        <w:spacing w:line="259" w:lineRule="auto" w:after="100"/>
        <w:jc w:val="both"/>
      </w:pPr>
      <w:r>
        <w:rPr>
          <w:rFonts w:ascii="Times New Roman" w:hAnsi="Times New Roman" w:eastAsia="Times New Roman"/>
          <w:color w:val="000000"/>
          <w:sz w:val="24"/>
        </w:rPr>
        <w:t>Molar mass of NH 4 NO 3 1</w:t>
      </w:r>
    </w:p>
    <w:p>
      <w:pPr>
        <w:spacing w:line="259" w:lineRule="auto" w:after="100"/>
        <w:jc w:val="both"/>
      </w:pPr>
      <w:r>
        <w:rPr>
          <w:rFonts w:ascii="Times New Roman" w:hAnsi="Times New Roman" w:eastAsia="Times New Roman"/>
          <w:color w:val="000000"/>
          <w:sz w:val="24"/>
        </w:rPr>
        <w:t>=3D 28 x 100=3D 35%</w:t>
      </w:r>
    </w:p>
    <w:p>
      <w:pPr>
        <w:spacing w:line="259" w:lineRule="auto" w:after="100"/>
        <w:jc w:val="both"/>
      </w:pPr>
      <w:r>
        <w:rPr>
          <w:rFonts w:ascii="Times New Roman" w:hAnsi="Times New Roman" w:eastAsia="Times New Roman"/>
          <w:color w:val="000000"/>
          <w:sz w:val="24"/>
        </w:rPr>
        <w:t>80 1</w:t>
      </w:r>
    </w:p>
    <w:p>
      <w:pPr>
        <w:spacing w:line="259" w:lineRule="auto" w:after="100"/>
        <w:jc w:val="both"/>
      </w:pPr>
      <w:r>
        <w:rPr>
          <w:rFonts w:ascii="Times New Roman" w:hAnsi="Times New Roman" w:eastAsia="Times New Roman"/>
          <w:color w:val="000000"/>
          <w:sz w:val="24"/>
        </w:rPr>
        <w:t>2. Calculate the percentage by mass of water of crystallization in MgSO 4 .7H 2 O</w:t>
      </w:r>
    </w:p>
    <w:p>
      <w:pPr>
        <w:spacing w:line="259" w:lineRule="auto" w:after="100"/>
        <w:jc w:val="both"/>
      </w:pPr>
      <w:r>
        <w:rPr>
          <w:rFonts w:ascii="Times New Roman" w:hAnsi="Times New Roman" w:eastAsia="Times New Roman"/>
          <w:color w:val="000000"/>
          <w:sz w:val="24"/>
        </w:rPr>
        <w:t>(Mg=3D24, S=3D32, 0=3D16, H=3D1)</w:t>
      </w:r>
    </w:p>
    <w:p>
      <w:pPr>
        <w:spacing w:line="259" w:lineRule="auto" w:after="100"/>
        <w:jc w:val="both"/>
      </w:pPr>
      <w:r>
        <w:rPr>
          <w:rFonts w:ascii="Times New Roman" w:hAnsi="Times New Roman" w:eastAsia="Times New Roman"/>
          <w:color w:val="000000"/>
          <w:sz w:val="24"/>
        </w:rPr>
        <w:t>Molar mass of MgSO 4 .7H 2 0 =3D 24 + 32 + 16×4 + 9(2+16) =3D 246gmol -1</w:t>
      </w:r>
    </w:p>
    <w:p>
      <w:pPr>
        <w:spacing w:line="259" w:lineRule="auto" w:after="100"/>
        <w:jc w:val="both"/>
      </w:pPr>
      <w:r>
        <w:rPr>
          <w:rFonts w:ascii="Times New Roman" w:hAnsi="Times New Roman" w:eastAsia="Times New Roman"/>
          <w:color w:val="000000"/>
          <w:sz w:val="24"/>
        </w:rPr>
        <w:t>7 moles of water of crystallization =3D 126g</w:t>
      </w:r>
    </w:p>
    <w:p>
      <w:pPr>
        <w:spacing w:line="259" w:lineRule="auto" w:after="100"/>
        <w:jc w:val="both"/>
      </w:pPr>
      <w:r>
        <w:rPr>
          <w:rFonts w:ascii="Times New Roman" w:hAnsi="Times New Roman" w:eastAsia="Times New Roman"/>
          <w:color w:val="000000"/>
          <w:sz w:val="24"/>
        </w:rPr>
        <w:t>Percentage by mass of water =3D Mass of H 2 O x 100</w:t>
      </w:r>
    </w:p>
    <w:p>
      <w:pPr>
        <w:spacing w:line="259" w:lineRule="auto" w:after="100"/>
        <w:jc w:val="both"/>
      </w:pPr>
      <w:r>
        <w:rPr>
          <w:rFonts w:ascii="Times New Roman" w:hAnsi="Times New Roman" w:eastAsia="Times New Roman"/>
          <w:color w:val="000000"/>
          <w:sz w:val="24"/>
        </w:rPr>
        <w:t>Molar mass of MgSO 4 .7H 2 O 1</w:t>
      </w:r>
    </w:p>
    <w:p>
      <w:pPr>
        <w:spacing w:line="259" w:lineRule="auto" w:after="100"/>
        <w:jc w:val="both"/>
      </w:pPr>
      <w:r>
        <w:rPr>
          <w:rFonts w:ascii="Times New Roman" w:hAnsi="Times New Roman" w:eastAsia="Times New Roman"/>
          <w:color w:val="000000"/>
          <w:sz w:val="24"/>
        </w:rPr>
        <w:t>=3D 126g x 100</w:t>
      </w:r>
    </w:p>
    <w:p>
      <w:pPr>
        <w:spacing w:line="259" w:lineRule="auto" w:after="100"/>
        <w:jc w:val="both"/>
      </w:pPr>
      <w:r>
        <w:rPr>
          <w:rFonts w:ascii="Times New Roman" w:hAnsi="Times New Roman" w:eastAsia="Times New Roman"/>
          <w:color w:val="000000"/>
          <w:sz w:val="24"/>
        </w:rPr>
        <w:t>246gmol -1 1</w:t>
      </w:r>
    </w:p>
    <w:p>
      <w:pPr>
        <w:spacing w:line="259" w:lineRule="auto" w:after="100"/>
        <w:jc w:val="left"/>
      </w:pPr>
      <w:r>
        <w:rPr>
          <w:rFonts w:ascii="Times New Roman" w:hAnsi="Times New Roman" w:eastAsia="Times New Roman"/>
          <w:b/>
          <w:color w:val="000000"/>
          <w:sz w:val="24"/>
        </w:rPr>
        <w:t>=3D 51.2%</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What is the number of molecules in 6.4g of SO 2 (N A =3D 6.02 X 10 23 )?</w:t>
      </w:r>
    </w:p>
    <w:p>
      <w:pPr>
        <w:spacing w:line="259" w:lineRule="auto" w:after="100"/>
        <w:jc w:val="both"/>
      </w:pPr>
      <w:r>
        <w:rPr>
          <w:rFonts w:ascii="Times New Roman" w:hAnsi="Times New Roman" w:eastAsia="Times New Roman"/>
          <w:color w:val="000000"/>
          <w:sz w:val="24"/>
        </w:rPr>
        <w:t>What is the volume in cm 3 of 2.2g of CO 2 at s.t.p ( C=3D12, O=3D16)?</w:t>
      </w:r>
    </w:p>
    <w:p>
      <w:pPr>
        <w:spacing w:line="259" w:lineRule="auto" w:after="100"/>
        <w:jc w:val="both"/>
      </w:pPr>
      <w:r>
        <w:rPr>
          <w:rFonts w:ascii="Times New Roman" w:hAnsi="Times New Roman" w:eastAsia="Times New Roman"/>
          <w:color w:val="000000"/>
          <w:sz w:val="24"/>
        </w:rPr>
        <w:t>Determine the percentage by mass of oxygen in Al 2 (SO 4 ).2H 2 O.( Al=3D27, S=3D32, O=3D16, H=3D1)</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What is the relative atomic mass of potassium A. 40 B. 39 C. 32 D. 24</w:t>
      </w:r>
    </w:p>
    <w:p>
      <w:pPr>
        <w:spacing w:line="259" w:lineRule="auto" w:after="100"/>
        <w:jc w:val="both"/>
      </w:pPr>
      <w:r>
        <w:rPr>
          <w:rFonts w:ascii="Times New Roman" w:hAnsi="Times New Roman" w:eastAsia="Times New Roman"/>
          <w:color w:val="000000"/>
          <w:sz w:val="24"/>
        </w:rPr>
        <w:t>An element with relative atomic mass 108 is A. Ca B. Cl C. Ag D. Al</w:t>
      </w:r>
    </w:p>
    <w:p>
      <w:pPr>
        <w:spacing w:line="259" w:lineRule="auto" w:after="100"/>
        <w:jc w:val="both"/>
      </w:pPr>
      <w:r>
        <w:rPr>
          <w:rFonts w:ascii="Times New Roman" w:hAnsi="Times New Roman" w:eastAsia="Times New Roman"/>
          <w:color w:val="000000"/>
          <w:sz w:val="24"/>
        </w:rPr>
        <w:t>Modern standard element with which chemist define relative atomic mass is A. 12 C B.C 13 C. 3 H D. 16 O</w:t>
      </w:r>
    </w:p>
    <w:p>
      <w:pPr>
        <w:spacing w:line="259" w:lineRule="auto" w:after="100"/>
        <w:jc w:val="both"/>
      </w:pPr>
      <w:r>
        <w:rPr>
          <w:rFonts w:ascii="Times New Roman" w:hAnsi="Times New Roman" w:eastAsia="Times New Roman"/>
          <w:color w:val="000000"/>
          <w:sz w:val="24"/>
        </w:rPr>
        <w:t>Calculate the relative molecular mass of CH 3 COOH.A. 60gmol -1 B. 70gmol -1 C. 80gmol -1 D. 90gmol -1</w:t>
      </w:r>
    </w:p>
    <w:p>
      <w:pPr>
        <w:spacing w:line="259" w:lineRule="auto" w:after="100"/>
        <w:jc w:val="both"/>
      </w:pPr>
      <w:r>
        <w:rPr>
          <w:rFonts w:ascii="Times New Roman" w:hAnsi="Times New Roman" w:eastAsia="Times New Roman"/>
          <w:color w:val="000000"/>
          <w:sz w:val="24"/>
        </w:rPr>
        <w:t>How many moles are there in 12g of CO 2 (C=3D12, 0=3D16)?A. 0.27 B. 0.47 C. 0.16 D. 0.32</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Calculate the actual number of atoms contained in 2.8dm 3 of chlorine (Molar volume of gas =3D 22.4dm 3 , N A =3D 6.02 X 10 23 )</w:t>
      </w:r>
    </w:p>
    <w:p>
      <w:pPr>
        <w:spacing w:line="259" w:lineRule="auto" w:after="100"/>
        <w:jc w:val="both"/>
      </w:pPr>
      <w:r>
        <w:rPr>
          <w:rFonts w:ascii="Times New Roman" w:hAnsi="Times New Roman" w:eastAsia="Times New Roman"/>
          <w:color w:val="000000"/>
          <w:sz w:val="24"/>
        </w:rPr>
        <w:t>How many moles are there in 10g of iron (II) tetraoxosulphate (VI)?</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WRITNG AND BALANCING CHEMICAL EQUATIONS</w:t>
      </w:r>
    </w:p>
    <w:p>
      <w:pPr>
        <w:spacing w:line="259" w:lineRule="auto" w:after="100"/>
        <w:jc w:val="both"/>
      </w:pPr>
      <w:r>
        <w:rPr>
          <w:rFonts w:ascii="Times New Roman" w:hAnsi="Times New Roman" w:eastAsia="Times New Roman"/>
          <w:color w:val="000000"/>
          <w:sz w:val="24"/>
        </w:rPr>
        <w:t>Chemical equations are representation of chemical reactions in terms of the symbols and formulae of the elements and compounds involved. In a chemical equation, the reactants are always written on the left hand side while the products are written on the right hand side. For instance, if A and B combines together to give C and D, the equation of the reaction is written as:</w:t>
      </w:r>
    </w:p>
    <w:p>
      <w:pPr>
        <w:spacing w:line="259" w:lineRule="auto" w:after="100"/>
        <w:jc w:val="left"/>
      </w:pPr>
      <w:r>
        <w:rPr>
          <w:rFonts w:ascii="Times New Roman" w:hAnsi="Times New Roman" w:eastAsia="Times New Roman"/>
          <w:b/>
          <w:color w:val="000000"/>
          <w:sz w:val="24"/>
        </w:rPr>
        <w:t>A + B → C + D</w:t>
      </w:r>
    </w:p>
    <w:p>
      <w:pPr>
        <w:spacing w:line="259" w:lineRule="auto" w:after="100"/>
        <w:jc w:val="both"/>
      </w:pPr>
      <w:r>
        <w:rPr>
          <w:rFonts w:ascii="Times New Roman" w:hAnsi="Times New Roman" w:eastAsia="Times New Roman"/>
          <w:color w:val="000000"/>
          <w:sz w:val="24"/>
        </w:rPr>
        <w:t>Reactants Products</w:t>
      </w:r>
    </w:p>
    <w:p>
      <w:pPr>
        <w:spacing w:line="259" w:lineRule="auto" w:after="100"/>
        <w:jc w:val="left"/>
      </w:pPr>
      <w:r>
        <w:rPr>
          <w:rFonts w:ascii="Times New Roman" w:hAnsi="Times New Roman" w:eastAsia="Times New Roman"/>
          <w:b/>
          <w:color w:val="000000"/>
          <w:sz w:val="24"/>
        </w:rPr>
        <w:t>BALANCING CHEMICAL EQUATIONS</w:t>
      </w:r>
    </w:p>
    <w:p>
      <w:pPr>
        <w:spacing w:line="259" w:lineRule="auto" w:after="100"/>
        <w:jc w:val="both"/>
      </w:pPr>
      <w:r>
        <w:rPr>
          <w:rFonts w:ascii="Times New Roman" w:hAnsi="Times New Roman" w:eastAsia="Times New Roman"/>
          <w:color w:val="000000"/>
          <w:sz w:val="24"/>
        </w:rPr>
        <w:t>All equations must be balanced in order to comply with the law of conservation of matter. Equations are balanced through the use of coefficients in front of the formula and not by changing the subscript numbers within the formulae of the products.</w:t>
      </w:r>
    </w:p>
    <w:p>
      <w:pPr>
        <w:spacing w:line="259" w:lineRule="auto" w:after="100"/>
        <w:jc w:val="both"/>
      </w:pPr>
      <w:r>
        <w:rPr>
          <w:rFonts w:ascii="Times New Roman" w:hAnsi="Times New Roman" w:eastAsia="Times New Roman"/>
          <w:color w:val="000000"/>
          <w:sz w:val="24"/>
        </w:rPr>
        <w:t>Example 1: Write a balanced equation for the combustion of ammonia gas in air.</w:t>
      </w:r>
    </w:p>
    <w:p>
      <w:pPr>
        <w:spacing w:line="259" w:lineRule="auto" w:after="100"/>
        <w:jc w:val="both"/>
      </w:pPr>
      <w:r>
        <w:rPr>
          <w:rFonts w:ascii="Times New Roman" w:hAnsi="Times New Roman" w:eastAsia="Times New Roman"/>
          <w:color w:val="000000"/>
          <w:sz w:val="24"/>
        </w:rPr>
        <w:t>Step I: Write the reactants and predict the products</w:t>
      </w:r>
    </w:p>
    <w:p>
      <w:pPr>
        <w:spacing w:line="259" w:lineRule="auto" w:after="100"/>
        <w:jc w:val="both"/>
      </w:pPr>
      <w:r>
        <w:rPr>
          <w:rFonts w:ascii="Times New Roman" w:hAnsi="Times New Roman" w:eastAsia="Times New Roman"/>
          <w:color w:val="000000"/>
          <w:sz w:val="24"/>
        </w:rPr>
        <w:t>NH 3(g) + O 2(g) → NO (g) + H 2 O (g)</w:t>
      </w:r>
    </w:p>
    <w:p>
      <w:pPr>
        <w:spacing w:line="259" w:lineRule="auto" w:after="100"/>
        <w:jc w:val="both"/>
      </w:pPr>
      <w:r>
        <w:rPr>
          <w:rFonts w:ascii="Times New Roman" w:hAnsi="Times New Roman" w:eastAsia="Times New Roman"/>
          <w:color w:val="000000"/>
          <w:sz w:val="24"/>
        </w:rPr>
        <w:t>Step II: The equation is not balanced. Therefore the equation can be balanced by placing the right coefficient in front of each molecule to balance the number of atoms. Thus, the balanced equation is:</w:t>
      </w:r>
    </w:p>
    <w:p>
      <w:pPr>
        <w:spacing w:line="259" w:lineRule="auto" w:after="100"/>
        <w:jc w:val="both"/>
      </w:pPr>
      <w:r>
        <w:rPr>
          <w:rFonts w:ascii="Times New Roman" w:hAnsi="Times New Roman" w:eastAsia="Times New Roman"/>
          <w:color w:val="000000"/>
          <w:sz w:val="24"/>
        </w:rPr>
        <w:t>4NH 3(g) + 5O 2(g) → 4NO (g) + 6H 2 O (g)</w:t>
      </w:r>
    </w:p>
    <w:p>
      <w:pPr>
        <w:spacing w:line="259" w:lineRule="auto" w:after="100"/>
        <w:jc w:val="both"/>
      </w:pPr>
      <w:r>
        <w:rPr>
          <w:rFonts w:ascii="Times New Roman" w:hAnsi="Times New Roman" w:eastAsia="Times New Roman"/>
          <w:color w:val="000000"/>
          <w:sz w:val="24"/>
        </w:rPr>
        <w:t>Example 2: Write a balanced equation for the combustion of ethane in oxygen.</w:t>
      </w:r>
    </w:p>
    <w:p>
      <w:pPr>
        <w:spacing w:line="259" w:lineRule="auto" w:after="100"/>
        <w:jc w:val="both"/>
      </w:pPr>
      <w:r>
        <w:rPr>
          <w:rFonts w:ascii="Times New Roman" w:hAnsi="Times New Roman" w:eastAsia="Times New Roman"/>
          <w:color w:val="000000"/>
          <w:sz w:val="24"/>
        </w:rPr>
        <w:t>The general formula for the combustion of Alkanes is</w:t>
      </w:r>
    </w:p>
    <w:p>
      <w:pPr>
        <w:spacing w:line="259" w:lineRule="auto" w:after="100"/>
        <w:jc w:val="both"/>
      </w:pPr>
      <w:r>
        <w:rPr>
          <w:rFonts w:ascii="Times New Roman" w:hAnsi="Times New Roman" w:eastAsia="Times New Roman"/>
          <w:color w:val="000000"/>
          <w:sz w:val="24"/>
        </w:rPr>
        <w:t>C x H y + (x + y/4) O 2 → XCO 2 + y/2 H 2 O</w:t>
      </w:r>
    </w:p>
    <w:p>
      <w:pPr>
        <w:spacing w:line="259" w:lineRule="auto" w:after="100"/>
        <w:jc w:val="both"/>
      </w:pPr>
      <w:r>
        <w:rPr>
          <w:rFonts w:ascii="Times New Roman" w:hAnsi="Times New Roman" w:eastAsia="Times New Roman"/>
          <w:color w:val="000000"/>
          <w:sz w:val="24"/>
        </w:rPr>
        <w:t>The molecular formula for ethane is C 2 H 6 , so, x=3D2 and y=3D6</w:t>
      </w:r>
    </w:p>
    <w:p>
      <w:pPr>
        <w:spacing w:line="259" w:lineRule="auto" w:after="100"/>
        <w:jc w:val="both"/>
      </w:pPr>
      <w:r>
        <w:rPr>
          <w:rFonts w:ascii="Times New Roman" w:hAnsi="Times New Roman" w:eastAsia="Times New Roman"/>
          <w:color w:val="000000"/>
          <w:sz w:val="24"/>
        </w:rPr>
        <w:t>Substituting x and y into the formula above gives</w:t>
      </w:r>
    </w:p>
    <w:p>
      <w:pPr>
        <w:spacing w:line="259" w:lineRule="auto" w:after="100"/>
        <w:jc w:val="left"/>
      </w:pPr>
      <w:r>
        <w:rPr>
          <w:rFonts w:ascii="Times New Roman" w:hAnsi="Times New Roman" w:eastAsia="Times New Roman"/>
          <w:b/>
          <w:color w:val="000000"/>
          <w:sz w:val="24"/>
        </w:rPr>
        <w:t>C 2 H 6 + (2 + 6/4) O 2 →2CO 2 + 6/2 H 2 O</w:t>
      </w:r>
    </w:p>
    <w:p>
      <w:pPr>
        <w:spacing w:line="259" w:lineRule="auto" w:after="100"/>
        <w:jc w:val="left"/>
      </w:pPr>
      <w:r>
        <w:rPr>
          <w:rFonts w:ascii="Times New Roman" w:hAnsi="Times New Roman" w:eastAsia="Times New Roman"/>
          <w:b/>
          <w:color w:val="000000"/>
          <w:sz w:val="24"/>
        </w:rPr>
        <w:t>C 2 H 6 + 7/2 O 2 →2CO 2 + 3H 2 O</w:t>
      </w:r>
    </w:p>
    <w:p>
      <w:pPr>
        <w:spacing w:line="259" w:lineRule="auto" w:after="100"/>
        <w:jc w:val="both"/>
      </w:pPr>
      <w:r>
        <w:rPr>
          <w:rFonts w:ascii="Times New Roman" w:hAnsi="Times New Roman" w:eastAsia="Times New Roman"/>
          <w:color w:val="000000"/>
          <w:sz w:val="24"/>
        </w:rPr>
        <w:t>The equation is balanced. However, equations are written with whole number coefficients. By multiplying the entire equation by 2, we get</w:t>
      </w:r>
    </w:p>
    <w:p>
      <w:pPr>
        <w:spacing w:line="259" w:lineRule="auto" w:after="100"/>
        <w:jc w:val="left"/>
      </w:pPr>
      <w:r>
        <w:rPr>
          <w:rFonts w:ascii="Times New Roman" w:hAnsi="Times New Roman" w:eastAsia="Times New Roman"/>
          <w:b/>
          <w:color w:val="000000"/>
          <w:sz w:val="24"/>
        </w:rPr>
        <w:t>2C 2 H 6 + 7O 2 →4CO 2 + 6H 2 O</w:t>
      </w:r>
    </w:p>
    <w:p>
      <w:pPr>
        <w:spacing w:line="259" w:lineRule="auto" w:after="100"/>
        <w:jc w:val="left"/>
      </w:pPr>
      <w:r>
        <w:rPr>
          <w:rFonts w:ascii="Times New Roman" w:hAnsi="Times New Roman" w:eastAsia="Times New Roman"/>
          <w:b/>
          <w:color w:val="000000"/>
          <w:sz w:val="24"/>
        </w:rPr>
        <w:t>IMPORTANCE OF CHEMICAL EQUATIONS</w:t>
      </w:r>
    </w:p>
    <w:p>
      <w:pPr>
        <w:spacing w:line="259" w:lineRule="auto" w:after="100"/>
        <w:jc w:val="both"/>
      </w:pPr>
      <w:r>
        <w:rPr>
          <w:rFonts w:ascii="Times New Roman" w:hAnsi="Times New Roman" w:eastAsia="Times New Roman"/>
          <w:color w:val="000000"/>
          <w:sz w:val="24"/>
        </w:rPr>
        <w:t>It gives us information on the product that can be formed from the combination of two or more reactants in a particular reaction.</w:t>
      </w:r>
    </w:p>
    <w:p>
      <w:pPr>
        <w:spacing w:line="259" w:lineRule="auto" w:after="100"/>
        <w:jc w:val="both"/>
      </w:pPr>
      <w:r>
        <w:rPr>
          <w:rFonts w:ascii="Times New Roman" w:hAnsi="Times New Roman" w:eastAsia="Times New Roman"/>
          <w:color w:val="000000"/>
          <w:sz w:val="24"/>
        </w:rPr>
        <w:t>It tells us the physical states of the reactants and products.</w:t>
      </w:r>
    </w:p>
    <w:p>
      <w:pPr>
        <w:spacing w:line="259" w:lineRule="auto" w:after="100"/>
        <w:jc w:val="both"/>
      </w:pPr>
      <w:r>
        <w:rPr>
          <w:rFonts w:ascii="Times New Roman" w:hAnsi="Times New Roman" w:eastAsia="Times New Roman"/>
          <w:color w:val="000000"/>
          <w:sz w:val="24"/>
        </w:rPr>
        <w:t>It indicates the direction of the reaction and whether the reaction is reversible.</w:t>
      </w:r>
    </w:p>
    <w:p>
      <w:pPr>
        <w:spacing w:line="259" w:lineRule="auto" w:after="100"/>
        <w:jc w:val="both"/>
      </w:pPr>
      <w:r>
        <w:rPr>
          <w:rFonts w:ascii="Times New Roman" w:hAnsi="Times New Roman" w:eastAsia="Times New Roman"/>
          <w:color w:val="000000"/>
          <w:sz w:val="24"/>
        </w:rPr>
        <w:t>It tells us the stoichiometry of the reaction (i.e. the relationship between the amount of reactants and products) in terms of mole ratio of the reactants and products involved.</w:t>
      </w:r>
    </w:p>
    <w:p>
      <w:pPr>
        <w:spacing w:line="259" w:lineRule="auto" w:after="100"/>
        <w:jc w:val="both"/>
      </w:pPr>
      <w:r>
        <w:rPr>
          <w:rFonts w:ascii="Times New Roman" w:hAnsi="Times New Roman" w:eastAsia="Times New Roman"/>
          <w:color w:val="000000"/>
          <w:sz w:val="24"/>
        </w:rPr>
        <w:t>Consider the table below:</w:t>
      </w:r>
    </w:p>
    <w:p>
      <w:pPr>
        <w:spacing w:line="259" w:lineRule="auto" w:after="100"/>
        <w:jc w:val="both"/>
      </w:pPr>
      <w:r>
        <w:rPr>
          <w:rFonts w:ascii="Times New Roman" w:hAnsi="Times New Roman" w:eastAsia="Times New Roman"/>
          <w:color w:val="000000"/>
          <w:sz w:val="24"/>
        </w:rPr>
        <w:t>Equation</w:t>
      </w:r>
    </w:p>
    <w:p>
      <w:pPr>
        <w:spacing w:line="259" w:lineRule="auto" w:after="100"/>
        <w:jc w:val="both"/>
      </w:pPr>
      <w:r>
        <w:rPr>
          <w:rFonts w:ascii="Times New Roman" w:hAnsi="Times New Roman" w:eastAsia="Times New Roman"/>
          <w:color w:val="000000"/>
          <w:sz w:val="24"/>
        </w:rPr>
        <w:t>Mole ratio/ Mass ratio</w:t>
      </w:r>
    </w:p>
    <w:p>
      <w:pPr>
        <w:spacing w:line="259" w:lineRule="auto" w:after="100"/>
        <w:jc w:val="both"/>
      </w:pPr>
      <w:r>
        <w:rPr>
          <w:rFonts w:ascii="Times New Roman" w:hAnsi="Times New Roman" w:eastAsia="Times New Roman"/>
          <w:color w:val="000000"/>
          <w:sz w:val="24"/>
        </w:rPr>
        <w:t>2HCl + CaCO 3 → CaCl 2 + H 2 O + CO 2</w:t>
      </w:r>
    </w:p>
    <w:p>
      <w:pPr>
        <w:spacing w:line="259" w:lineRule="auto" w:after="100"/>
        <w:jc w:val="both"/>
      </w:pPr>
      <w:r>
        <w:rPr>
          <w:rFonts w:ascii="Times New Roman" w:hAnsi="Times New Roman" w:eastAsia="Times New Roman"/>
          <w:color w:val="000000"/>
          <w:sz w:val="24"/>
        </w:rPr>
        <w:t>2 mole of HCl and 1 mole of CaCO 3 produced 1 mole of CaCl 2 , 1 mole of H 2 Oand 1 moles of CO 2</w:t>
      </w:r>
    </w:p>
    <w:p>
      <w:pPr>
        <w:spacing w:line="259" w:lineRule="auto" w:after="100"/>
        <w:jc w:val="both"/>
      </w:pPr>
      <w:r>
        <w:rPr>
          <w:rFonts w:ascii="Times New Roman" w:hAnsi="Times New Roman" w:eastAsia="Times New Roman"/>
          <w:color w:val="000000"/>
          <w:sz w:val="24"/>
        </w:rPr>
        <w:t>73g of HCl and 100g of CaCO 3 produced 111g of CaCl 2 , 18g of H 2 Oand 44g of CO 2</w:t>
      </w:r>
    </w:p>
    <w:p>
      <w:pPr>
        <w:spacing w:line="259" w:lineRule="auto" w:after="100"/>
        <w:jc w:val="left"/>
      </w:pPr>
      <w:r>
        <w:rPr>
          <w:rFonts w:ascii="Times New Roman" w:hAnsi="Times New Roman" w:eastAsia="Times New Roman"/>
          <w:b/>
          <w:color w:val="000000"/>
          <w:sz w:val="24"/>
        </w:rPr>
        <w:t>GENERAL EVALUATION/REVISION</w:t>
      </w:r>
    </w:p>
    <w:p>
      <w:pPr>
        <w:spacing w:line="259" w:lineRule="auto" w:after="100"/>
        <w:jc w:val="both"/>
      </w:pPr>
      <w:r>
        <w:rPr>
          <w:rFonts w:ascii="Times New Roman" w:hAnsi="Times New Roman" w:eastAsia="Times New Roman"/>
          <w:color w:val="000000"/>
          <w:sz w:val="24"/>
        </w:rPr>
        <w:t>Balance the following equations:</w:t>
      </w:r>
    </w:p>
    <w:p>
      <w:pPr>
        <w:spacing w:line="259" w:lineRule="auto" w:after="100"/>
        <w:jc w:val="both"/>
      </w:pPr>
      <w:r>
        <w:rPr>
          <w:rFonts w:ascii="Times New Roman" w:hAnsi="Times New Roman" w:eastAsia="Times New Roman"/>
          <w:color w:val="000000"/>
          <w:sz w:val="24"/>
        </w:rPr>
        <w:t>(a) KClO 3(s) → KCl (s) + O 2(g)</w:t>
      </w:r>
    </w:p>
    <w:p>
      <w:pPr>
        <w:spacing w:line="259" w:lineRule="auto" w:after="100"/>
        <w:jc w:val="both"/>
      </w:pPr>
      <w:r>
        <w:rPr>
          <w:rFonts w:ascii="Times New Roman" w:hAnsi="Times New Roman" w:eastAsia="Times New Roman"/>
          <w:color w:val="000000"/>
          <w:sz w:val="24"/>
        </w:rPr>
        <w:t>(b) ZnCO 3(s) + HCl (aq) → ZnCl (aq) + H 2 O + CO 2(g)</w:t>
      </w:r>
    </w:p>
    <w:p>
      <w:pPr>
        <w:spacing w:line="259" w:lineRule="auto" w:after="100"/>
        <w:jc w:val="both"/>
      </w:pPr>
      <w:r>
        <w:rPr>
          <w:rFonts w:ascii="Times New Roman" w:hAnsi="Times New Roman" w:eastAsia="Times New Roman"/>
          <w:color w:val="000000"/>
          <w:sz w:val="24"/>
        </w:rPr>
        <w:t>What is the volume in dm 3 of 8g of oxygen gas at s.t.p?</w:t>
      </w:r>
    </w:p>
    <w:p>
      <w:pPr>
        <w:spacing w:line="259" w:lineRule="auto" w:after="100"/>
        <w:jc w:val="both"/>
      </w:pPr>
      <w:r>
        <w:rPr>
          <w:rFonts w:ascii="Times New Roman" w:hAnsi="Times New Roman" w:eastAsia="Times New Roman"/>
          <w:color w:val="000000"/>
          <w:sz w:val="24"/>
        </w:rPr>
        <w:t>State the use of each of the following apparatuses: triangular pipe clay, beehive shelf, bell jar, fume cupboard, dessicator.</w:t>
      </w:r>
    </w:p>
    <w:p>
      <w:pPr>
        <w:spacing w:line="259" w:lineRule="auto" w:after="100"/>
        <w:jc w:val="both"/>
      </w:pPr>
      <w:r>
        <w:rPr>
          <w:rFonts w:ascii="Times New Roman" w:hAnsi="Times New Roman" w:eastAsia="Times New Roman"/>
          <w:color w:val="000000"/>
          <w:sz w:val="24"/>
        </w:rPr>
        <w:t>Outline three differences between physical and chemical changes.</w:t>
      </w:r>
    </w:p>
    <w:p>
      <w:pPr>
        <w:spacing w:line="259" w:lineRule="auto" w:after="100"/>
        <w:jc w:val="both"/>
      </w:pPr>
      <w:r>
        <w:rPr>
          <w:rFonts w:ascii="Times New Roman" w:hAnsi="Times New Roman" w:eastAsia="Times New Roman"/>
          <w:color w:val="000000"/>
          <w:sz w:val="24"/>
        </w:rPr>
        <w:t>A balanced chemical equation obeys which of the laws? A. Law of conservation of matter B. Law of definite proportion C. Law of multiple proportion D. Boyle’s law</w:t>
      </w:r>
    </w:p>
    <w:p>
      <w:pPr>
        <w:spacing w:line="259" w:lineRule="auto" w:after="100"/>
        <w:jc w:val="both"/>
      </w:pPr>
      <w:r>
        <w:rPr>
          <w:rFonts w:ascii="Times New Roman" w:hAnsi="Times New Roman" w:eastAsia="Times New Roman"/>
          <w:color w:val="000000"/>
          <w:sz w:val="24"/>
        </w:rPr>
        <w:t>The numerical coefficients in a balanced equation give the A. number of mole of reactants and products B. molar mass of the reactants and products C. number of reactants only D. mass ratio of the reactants.</w:t>
      </w:r>
    </w:p>
    <w:p>
      <w:pPr>
        <w:spacing w:line="259" w:lineRule="auto" w:after="100"/>
        <w:jc w:val="both"/>
      </w:pPr>
      <w:r>
        <w:rPr>
          <w:rFonts w:ascii="Times New Roman" w:hAnsi="Times New Roman" w:eastAsia="Times New Roman"/>
          <w:color w:val="000000"/>
          <w:sz w:val="24"/>
        </w:rPr>
        <w:t>A molecule of neon is A. diatomic B. monoatomic C.triatomic D. polyatomic</w:t>
      </w:r>
    </w:p>
    <w:p>
      <w:pPr>
        <w:spacing w:line="259" w:lineRule="auto" w:after="100"/>
        <w:jc w:val="both"/>
      </w:pPr>
      <w:r>
        <w:rPr>
          <w:rFonts w:ascii="Times New Roman" w:hAnsi="Times New Roman" w:eastAsia="Times New Roman"/>
          <w:color w:val="000000"/>
          <w:sz w:val="24"/>
        </w:rPr>
        <w:t>H 2 SO 4 + xKOH → K 2 SO 4 + yH 2 O. The value for x and y in the above equation is A. 1 and 2 B. 2 and 3 C. 2 and 1 D. 4 and2</w:t>
      </w:r>
    </w:p>
    <w:p>
      <w:pPr>
        <w:spacing w:line="259" w:lineRule="auto" w:after="100"/>
        <w:jc w:val="both"/>
      </w:pPr>
      <w:r>
        <w:rPr>
          <w:rFonts w:ascii="Times New Roman" w:hAnsi="Times New Roman" w:eastAsia="Times New Roman"/>
          <w:color w:val="000000"/>
          <w:sz w:val="24"/>
        </w:rPr>
        <w:t>The balanced chemical equation for the reaction between hydrochloric acid and sodium hydroxide isA. NaOH + HCl → NaCl + H 2 O B. NaCl + HCl → NaOH + H 2 O</w:t>
      </w:r>
    </w:p>
    <w:p>
      <w:pPr>
        <w:spacing w:line="259" w:lineRule="auto" w:after="100"/>
        <w:jc w:val="both"/>
      </w:pPr>
      <w:r>
        <w:rPr>
          <w:rFonts w:ascii="Times New Roman" w:hAnsi="Times New Roman" w:eastAsia="Times New Roman"/>
          <w:color w:val="000000"/>
          <w:sz w:val="24"/>
        </w:rPr>
        <w:t>C. NaOH + H 2 SO 4 →Na 2 SO 4 + H 2 O D. H 2 SO 4 + KOH → K 2 SO 4 + H 2 O</w:t>
      </w:r>
    </w:p>
    <w:p>
      <w:pPr>
        <w:spacing w:line="259" w:lineRule="auto" w:after="100"/>
        <w:jc w:val="both"/>
      </w:pPr>
      <w:r>
        <w:rPr>
          <w:rFonts w:ascii="Times New Roman" w:hAnsi="Times New Roman" w:eastAsia="Times New Roman"/>
          <w:color w:val="000000"/>
          <w:sz w:val="24"/>
        </w:rPr>
        <w:t>1. Balance the following equation: H 2 SO 4 + Na 2 CO 3 → Na 2 SO 4 + H 2 O + CO 2</w:t>
      </w:r>
    </w:p>
    <w:p>
      <w:pPr>
        <w:spacing w:line="259" w:lineRule="auto" w:after="100"/>
        <w:jc w:val="both"/>
      </w:pPr>
      <w:r>
        <w:rPr>
          <w:rFonts w:ascii="Times New Roman" w:hAnsi="Times New Roman" w:eastAsia="Times New Roman"/>
          <w:color w:val="000000"/>
          <w:sz w:val="24"/>
        </w:rPr>
        <w:t>Ca(OH) 2 + CO 2 → CaCO 3 + H 2 O</w:t>
      </w:r>
    </w:p>
    <w:p>
      <w:pPr>
        <w:spacing w:line="259" w:lineRule="auto" w:after="100"/>
        <w:jc w:val="both"/>
      </w:pPr>
      <w:r>
        <w:rPr>
          <w:rFonts w:ascii="Times New Roman" w:hAnsi="Times New Roman" w:eastAsia="Times New Roman"/>
          <w:color w:val="000000"/>
          <w:sz w:val="24"/>
        </w:rPr>
        <w:t>2. State two information provided by the equation of a chemical reaction.</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STOICHIOMETRY OF REACTIONS</w:t>
      </w:r>
    </w:p>
    <w:p>
      <w:pPr>
        <w:spacing w:line="259" w:lineRule="auto" w:after="100"/>
        <w:jc w:val="both"/>
      </w:pPr>
      <w:r>
        <w:rPr>
          <w:rFonts w:ascii="Times New Roman" w:hAnsi="Times New Roman" w:eastAsia="Times New Roman"/>
          <w:color w:val="000000"/>
          <w:sz w:val="24"/>
        </w:rPr>
        <w:t>Calculation of masses of reactants and products</w:t>
      </w:r>
    </w:p>
    <w:p>
      <w:pPr>
        <w:spacing w:line="259" w:lineRule="auto" w:after="100"/>
        <w:jc w:val="both"/>
      </w:pPr>
      <w:r>
        <w:rPr>
          <w:rFonts w:ascii="Times New Roman" w:hAnsi="Times New Roman" w:eastAsia="Times New Roman"/>
          <w:color w:val="000000"/>
          <w:sz w:val="24"/>
        </w:rPr>
        <w:t>Calculation of volume of reacting gases</w:t>
      </w:r>
    </w:p>
    <w:p>
      <w:pPr>
        <w:spacing w:line="259" w:lineRule="auto" w:after="100"/>
        <w:jc w:val="left"/>
      </w:pPr>
      <w:r>
        <w:rPr>
          <w:rFonts w:ascii="Times New Roman" w:hAnsi="Times New Roman" w:eastAsia="Times New Roman"/>
          <w:b/>
          <w:color w:val="000000"/>
          <w:sz w:val="24"/>
        </w:rPr>
        <w:t>STOICHIOMETRY OF REACTIONS</w:t>
      </w:r>
    </w:p>
    <w:p>
      <w:pPr>
        <w:spacing w:line="259" w:lineRule="auto" w:after="100"/>
        <w:jc w:val="both"/>
      </w:pPr>
      <w:r>
        <w:rPr>
          <w:rFonts w:ascii="Times New Roman" w:hAnsi="Times New Roman" w:eastAsia="Times New Roman"/>
          <w:color w:val="000000"/>
          <w:sz w:val="24"/>
        </w:rPr>
        <w:t>The calculation of the amounts (generally measured in moles or grams) of reactants and products involved in a chemical reaction is known as stoichiometry of reaction. In other words, the mole ratio in which reactants combine and products are formed gives the stoichiometry of the reactions.</w:t>
      </w:r>
    </w:p>
    <w:p>
      <w:pPr>
        <w:spacing w:line="259" w:lineRule="auto" w:after="100"/>
        <w:jc w:val="both"/>
      </w:pPr>
      <w:r>
        <w:rPr>
          <w:rFonts w:ascii="Times New Roman" w:hAnsi="Times New Roman" w:eastAsia="Times New Roman"/>
          <w:color w:val="000000"/>
          <w:sz w:val="24"/>
        </w:rPr>
        <w:t>From the stoichiometry of a given balanced chemical equation, the mass or volume of the reactant needed for the reaction or products formed can be calculated.</w:t>
      </w:r>
    </w:p>
    <w:p>
      <w:pPr>
        <w:spacing w:line="259" w:lineRule="auto" w:after="100"/>
        <w:jc w:val="both"/>
      </w:pPr>
      <w:r>
        <w:rPr>
          <w:rFonts w:ascii="Times New Roman" w:hAnsi="Times New Roman" w:eastAsia="Times New Roman"/>
          <w:color w:val="000000"/>
          <w:sz w:val="24"/>
        </w:rPr>
        <w:t>1. Calculate the mass of solid product obtained when 16.8g of NaHCO3 was heated strongly until there was no further change.</w:t>
      </w:r>
    </w:p>
    <w:p>
      <w:pPr>
        <w:spacing w:line="259" w:lineRule="auto" w:after="100"/>
        <w:jc w:val="both"/>
      </w:pPr>
      <w:r>
        <w:rPr>
          <w:rFonts w:ascii="Times New Roman" w:hAnsi="Times New Roman" w:eastAsia="Times New Roman"/>
          <w:color w:val="000000"/>
          <w:sz w:val="24"/>
        </w:rPr>
        <w:t>The equation for the reaction is:</w:t>
      </w:r>
    </w:p>
    <w:p>
      <w:pPr>
        <w:spacing w:line="259" w:lineRule="auto" w:after="100"/>
        <w:jc w:val="both"/>
      </w:pPr>
      <w:r>
        <w:rPr>
          <w:rFonts w:ascii="Times New Roman" w:hAnsi="Times New Roman" w:eastAsia="Times New Roman"/>
          <w:color w:val="000000"/>
          <w:sz w:val="24"/>
        </w:rPr>
        <w:t>2NaHCO 3(s) → Na 2 CO 3(s) + H 2 O (g) CO 2(g)</w:t>
      </w:r>
    </w:p>
    <w:p>
      <w:pPr>
        <w:spacing w:line="259" w:lineRule="auto" w:after="100"/>
        <w:jc w:val="both"/>
      </w:pPr>
      <w:r>
        <w:rPr>
          <w:rFonts w:ascii="Times New Roman" w:hAnsi="Times New Roman" w:eastAsia="Times New Roman"/>
          <w:color w:val="000000"/>
          <w:sz w:val="24"/>
        </w:rPr>
        <w:t>Molar mass of NaHCO 3 =3D 23 + 12 + 16×3 =3D 84gmol -1</w:t>
      </w:r>
    </w:p>
    <w:p>
      <w:pPr>
        <w:spacing w:line="259" w:lineRule="auto" w:after="100"/>
        <w:jc w:val="both"/>
      </w:pPr>
      <w:r>
        <w:rPr>
          <w:rFonts w:ascii="Times New Roman" w:hAnsi="Times New Roman" w:eastAsia="Times New Roman"/>
          <w:color w:val="000000"/>
          <w:sz w:val="24"/>
        </w:rPr>
        <w:t>Molar mass of Na 2 CO 3 =3D 23×2 +12+16×3 =3D 106gmol -1</w:t>
      </w:r>
    </w:p>
    <w:p>
      <w:pPr>
        <w:spacing w:line="259" w:lineRule="auto" w:after="100"/>
        <w:jc w:val="both"/>
      </w:pPr>
      <w:r>
        <w:rPr>
          <w:rFonts w:ascii="Times New Roman" w:hAnsi="Times New Roman" w:eastAsia="Times New Roman"/>
          <w:color w:val="000000"/>
          <w:sz w:val="24"/>
        </w:rPr>
        <w:t>From the equation:</w:t>
      </w:r>
    </w:p>
    <w:p>
      <w:pPr>
        <w:spacing w:line="259" w:lineRule="auto" w:after="100"/>
        <w:jc w:val="both"/>
      </w:pPr>
      <w:r>
        <w:rPr>
          <w:rFonts w:ascii="Times New Roman" w:hAnsi="Times New Roman" w:eastAsia="Times New Roman"/>
          <w:color w:val="000000"/>
          <w:sz w:val="24"/>
        </w:rPr>
        <w:t>2 moles NaHCO 3 produces 1 mole Na 2 CO 3</w:t>
      </w:r>
    </w:p>
    <w:p>
      <w:pPr>
        <w:spacing w:line="259" w:lineRule="auto" w:after="100"/>
        <w:jc w:val="both"/>
      </w:pPr>
      <w:r>
        <w:rPr>
          <w:rFonts w:ascii="Times New Roman" w:hAnsi="Times New Roman" w:eastAsia="Times New Roman"/>
          <w:color w:val="000000"/>
          <w:sz w:val="24"/>
        </w:rPr>
        <w:t>2x84g NaHCO 3 produces 106g Na 2 CO 3</w:t>
      </w:r>
    </w:p>
    <w:p>
      <w:pPr>
        <w:spacing w:line="259" w:lineRule="auto" w:after="100"/>
        <w:jc w:val="both"/>
      </w:pPr>
      <w:r>
        <w:rPr>
          <w:rFonts w:ascii="Times New Roman" w:hAnsi="Times New Roman" w:eastAsia="Times New Roman"/>
          <w:color w:val="000000"/>
          <w:sz w:val="24"/>
        </w:rPr>
        <w:t>16.8g NaHCO 3 will produce Xg Na 2 CO 3</w:t>
      </w:r>
    </w:p>
    <w:p>
      <w:pPr>
        <w:spacing w:line="259" w:lineRule="auto" w:after="100"/>
        <w:jc w:val="both"/>
      </w:pPr>
      <w:r>
        <w:rPr>
          <w:rFonts w:ascii="Times New Roman" w:hAnsi="Times New Roman" w:eastAsia="Times New Roman"/>
          <w:color w:val="000000"/>
          <w:sz w:val="24"/>
        </w:rPr>
        <w:t>Xg Na 2 CO 3 =3D 106g x 16.8g =3D10.6g</w:t>
      </w:r>
    </w:p>
    <w:p>
      <w:pPr>
        <w:spacing w:line="259" w:lineRule="auto" w:after="100"/>
        <w:jc w:val="both"/>
      </w:pPr>
      <w:r>
        <w:rPr>
          <w:rFonts w:ascii="Times New Roman" w:hAnsi="Times New Roman" w:eastAsia="Times New Roman"/>
          <w:color w:val="000000"/>
          <w:sz w:val="24"/>
        </w:rPr>
        <w:t>2x84g</w:t>
      </w:r>
    </w:p>
    <w:p>
      <w:pPr>
        <w:spacing w:line="259" w:lineRule="auto" w:after="100"/>
        <w:jc w:val="both"/>
      </w:pPr>
      <w:r>
        <w:rPr>
          <w:rFonts w:ascii="Times New Roman" w:hAnsi="Times New Roman" w:eastAsia="Times New Roman"/>
          <w:color w:val="000000"/>
          <w:sz w:val="24"/>
        </w:rPr>
        <w:t>Mass of solid product obtained =3D 10.6g</w:t>
      </w:r>
    </w:p>
    <w:p>
      <w:pPr>
        <w:spacing w:line="259" w:lineRule="auto" w:after="100"/>
        <w:jc w:val="both"/>
      </w:pPr>
      <w:r>
        <w:rPr>
          <w:rFonts w:ascii="Times New Roman" w:hAnsi="Times New Roman" w:eastAsia="Times New Roman"/>
          <w:color w:val="000000"/>
          <w:sz w:val="24"/>
        </w:rPr>
        <w:t>2. Calculate the number of moles of CaCl 2 that can be obtained from 25g of limestone [CaCO 3 ] in the presence of excess acid.</w:t>
      </w:r>
    </w:p>
    <w:p>
      <w:pPr>
        <w:spacing w:line="259" w:lineRule="auto" w:after="100"/>
        <w:jc w:val="both"/>
      </w:pPr>
      <w:r>
        <w:rPr>
          <w:rFonts w:ascii="Times New Roman" w:hAnsi="Times New Roman" w:eastAsia="Times New Roman"/>
          <w:color w:val="000000"/>
          <w:sz w:val="24"/>
        </w:rPr>
        <w:t>CaCO 3(s) + 2HCl → CaCl 2(s) + H 2 0 (l) + CO 2(g)</w:t>
      </w:r>
    </w:p>
    <w:p>
      <w:pPr>
        <w:spacing w:line="259" w:lineRule="auto" w:after="100"/>
        <w:jc w:val="both"/>
      </w:pPr>
      <w:r>
        <w:rPr>
          <w:rFonts w:ascii="Times New Roman" w:hAnsi="Times New Roman" w:eastAsia="Times New Roman"/>
          <w:color w:val="000000"/>
          <w:sz w:val="24"/>
        </w:rPr>
        <w:t>Number of moles =3D Reacting mass</w:t>
      </w:r>
    </w:p>
    <w:p>
      <w:pPr>
        <w:spacing w:line="259" w:lineRule="auto" w:after="100"/>
        <w:jc w:val="both"/>
      </w:pPr>
      <w:r>
        <w:rPr>
          <w:rFonts w:ascii="Times New Roman" w:hAnsi="Times New Roman" w:eastAsia="Times New Roman"/>
          <w:color w:val="000000"/>
          <w:sz w:val="24"/>
        </w:rPr>
        <w:t>Molar mass of CaCO 3 =3D 40 + 12 + 16×3 =3D 100gmol -1</w:t>
      </w:r>
    </w:p>
    <w:p>
      <w:pPr>
        <w:spacing w:line="259" w:lineRule="auto" w:after="100"/>
        <w:jc w:val="both"/>
      </w:pPr>
      <w:r>
        <w:rPr>
          <w:rFonts w:ascii="Times New Roman" w:hAnsi="Times New Roman" w:eastAsia="Times New Roman"/>
          <w:color w:val="000000"/>
          <w:sz w:val="24"/>
        </w:rPr>
        <w:t>Number of moles of CaCO 3 =3D 25g =3D 0.25 mole</w:t>
      </w:r>
    </w:p>
    <w:p>
      <w:pPr>
        <w:spacing w:line="259" w:lineRule="auto" w:after="100"/>
        <w:jc w:val="both"/>
      </w:pPr>
      <w:r>
        <w:rPr>
          <w:rFonts w:ascii="Times New Roman" w:hAnsi="Times New Roman" w:eastAsia="Times New Roman"/>
          <w:color w:val="000000"/>
          <w:sz w:val="24"/>
        </w:rPr>
        <w:t>100gmol -1</w:t>
      </w:r>
    </w:p>
    <w:p>
      <w:pPr>
        <w:spacing w:line="259" w:lineRule="auto" w:after="100"/>
        <w:jc w:val="both"/>
      </w:pPr>
      <w:r>
        <w:rPr>
          <w:rFonts w:ascii="Times New Roman" w:hAnsi="Times New Roman" w:eastAsia="Times New Roman"/>
          <w:color w:val="000000"/>
          <w:sz w:val="24"/>
        </w:rPr>
        <w:t>From the equation of reaction,</w:t>
      </w:r>
    </w:p>
    <w:p>
      <w:pPr>
        <w:spacing w:line="259" w:lineRule="auto" w:after="100"/>
        <w:jc w:val="both"/>
      </w:pPr>
      <w:r>
        <w:rPr>
          <w:rFonts w:ascii="Times New Roman" w:hAnsi="Times New Roman" w:eastAsia="Times New Roman"/>
          <w:color w:val="000000"/>
          <w:sz w:val="24"/>
        </w:rPr>
        <w:t>1 mole CaCO 3 yields 1 mole CaCl 2</w:t>
      </w:r>
    </w:p>
    <w:p>
      <w:pPr>
        <w:spacing w:line="259" w:lineRule="auto" w:after="100"/>
        <w:jc w:val="both"/>
      </w:pPr>
      <w:r>
        <w:rPr>
          <w:rFonts w:ascii="Times New Roman" w:hAnsi="Times New Roman" w:eastAsia="Times New Roman"/>
          <w:color w:val="000000"/>
          <w:sz w:val="24"/>
        </w:rPr>
        <w:t>Therefore, 0.25 mole CaCO 3 yielded 0.25 mole CaCl 2.</w:t>
      </w:r>
    </w:p>
    <w:p>
      <w:pPr>
        <w:spacing w:line="259" w:lineRule="auto" w:after="100"/>
        <w:jc w:val="both"/>
      </w:pPr>
      <w:r>
        <w:rPr>
          <w:rFonts w:ascii="Times New Roman" w:hAnsi="Times New Roman" w:eastAsia="Times New Roman"/>
          <w:color w:val="000000"/>
          <w:sz w:val="24"/>
        </w:rPr>
        <w:t>What does the term ‘Stoichiometry of reaction’ mean?</w:t>
      </w:r>
    </w:p>
    <w:p>
      <w:pPr>
        <w:spacing w:line="259" w:lineRule="auto" w:after="100"/>
        <w:jc w:val="both"/>
      </w:pPr>
      <w:r>
        <w:rPr>
          <w:rFonts w:ascii="Times New Roman" w:hAnsi="Times New Roman" w:eastAsia="Times New Roman"/>
          <w:color w:val="000000"/>
          <w:sz w:val="24"/>
        </w:rPr>
        <w:t>Ethane [C 2 H 6 ] burns completely in oxygen. what amount in moles of CO 2 will be produced when 6.0g of ethane are completely burnt in oxygen</w:t>
      </w:r>
    </w:p>
    <w:p>
      <w:pPr>
        <w:spacing w:line="259" w:lineRule="auto" w:after="100"/>
        <w:jc w:val="both"/>
      </w:pPr>
      <w:r>
        <w:rPr>
          <w:rFonts w:ascii="Times New Roman" w:hAnsi="Times New Roman" w:eastAsia="Times New Roman"/>
          <w:color w:val="000000"/>
          <w:sz w:val="24"/>
        </w:rPr>
        <w:t>1. In an experiment, 10cm 3 of ethene [C 2 H 4 ] was burnt in 50cm 3 of oxygen.</w:t>
      </w:r>
    </w:p>
    <w:p>
      <w:pPr>
        <w:spacing w:line="259" w:lineRule="auto" w:after="100"/>
        <w:jc w:val="both"/>
      </w:pPr>
      <w:r>
        <w:rPr>
          <w:rFonts w:ascii="Times New Roman" w:hAnsi="Times New Roman" w:eastAsia="Times New Roman"/>
          <w:color w:val="000000"/>
          <w:sz w:val="24"/>
        </w:rPr>
        <w:t>A. Which gas was supplied in excess? Calculate the volume of the excess gas remaining at the end of the reaction.</w:t>
      </w:r>
    </w:p>
    <w:p>
      <w:pPr>
        <w:spacing w:line="259" w:lineRule="auto" w:after="100"/>
        <w:jc w:val="both"/>
      </w:pPr>
      <w:r>
        <w:rPr>
          <w:rFonts w:ascii="Times New Roman" w:hAnsi="Times New Roman" w:eastAsia="Times New Roman"/>
          <w:color w:val="000000"/>
          <w:sz w:val="24"/>
        </w:rPr>
        <w:t>B. Calculate the volume of CO 2 gas produced.</w:t>
      </w:r>
    </w:p>
    <w:p>
      <w:pPr>
        <w:spacing w:line="259" w:lineRule="auto" w:after="100"/>
        <w:jc w:val="both"/>
      </w:pPr>
      <w:r>
        <w:rPr>
          <w:rFonts w:ascii="Times New Roman" w:hAnsi="Times New Roman" w:eastAsia="Times New Roman"/>
          <w:color w:val="000000"/>
          <w:sz w:val="24"/>
        </w:rPr>
        <w:t>C 2 H 4(g) + 3O 2(g) → 2CO 2(g) + 2H 2 O (g)</w:t>
      </w:r>
    </w:p>
    <w:p>
      <w:pPr>
        <w:spacing w:line="259" w:lineRule="auto" w:after="100"/>
        <w:jc w:val="both"/>
      </w:pPr>
      <w:r>
        <w:rPr>
          <w:rFonts w:ascii="Times New Roman" w:hAnsi="Times New Roman" w:eastAsia="Times New Roman"/>
          <w:color w:val="000000"/>
          <w:sz w:val="24"/>
        </w:rPr>
        <w:t>From the equation,</w:t>
      </w:r>
    </w:p>
    <w:p>
      <w:pPr>
        <w:spacing w:line="259" w:lineRule="auto" w:after="100"/>
        <w:jc w:val="both"/>
      </w:pPr>
      <w:r>
        <w:rPr>
          <w:rFonts w:ascii="Times New Roman" w:hAnsi="Times New Roman" w:eastAsia="Times New Roman"/>
          <w:color w:val="000000"/>
          <w:sz w:val="24"/>
        </w:rPr>
        <w:t>A.1 mole of ethene reacts with 3mole of oxygen</w:t>
      </w:r>
    </w:p>
    <w:p>
      <w:pPr>
        <w:spacing w:line="259" w:lineRule="auto" w:after="100"/>
        <w:jc w:val="both"/>
      </w:pPr>
      <w:r>
        <w:rPr>
          <w:rFonts w:ascii="Times New Roman" w:hAnsi="Times New Roman" w:eastAsia="Times New Roman"/>
          <w:color w:val="000000"/>
          <w:sz w:val="24"/>
        </w:rPr>
        <w:t>1 volume of ethene reacts with 3 volumes of oxygen</w:t>
      </w:r>
    </w:p>
    <w:p>
      <w:pPr>
        <w:spacing w:line="259" w:lineRule="auto" w:after="100"/>
        <w:jc w:val="both"/>
      </w:pPr>
      <w:r>
        <w:rPr>
          <w:rFonts w:ascii="Times New Roman" w:hAnsi="Times New Roman" w:eastAsia="Times New Roman"/>
          <w:color w:val="000000"/>
          <w:sz w:val="24"/>
        </w:rPr>
        <w:t>10cm 3 of ethene will react with 30cm 3 of oxygen</w:t>
      </w:r>
    </w:p>
    <w:p>
      <w:pPr>
        <w:spacing w:line="259" w:lineRule="auto" w:after="100"/>
        <w:jc w:val="both"/>
      </w:pPr>
      <w:r>
        <w:rPr>
          <w:rFonts w:ascii="Times New Roman" w:hAnsi="Times New Roman" w:eastAsia="Times New Roman"/>
          <w:color w:val="000000"/>
          <w:sz w:val="24"/>
        </w:rPr>
        <w:t>Since 50cm 3 of oxygen was supplied, oxygen was in excess</w:t>
      </w:r>
    </w:p>
    <w:p>
      <w:pPr>
        <w:spacing w:line="259" w:lineRule="auto" w:after="100"/>
        <w:jc w:val="both"/>
      </w:pPr>
      <w:r>
        <w:rPr>
          <w:rFonts w:ascii="Times New Roman" w:hAnsi="Times New Roman" w:eastAsia="Times New Roman"/>
          <w:color w:val="000000"/>
          <w:sz w:val="24"/>
        </w:rPr>
        <w:t>Hence volume of the excess gas =3D initial volume – volume used up =3D 50-30 =3D 20cm 3</w:t>
      </w:r>
    </w:p>
    <w:p>
      <w:pPr>
        <w:spacing w:line="259" w:lineRule="auto" w:after="100"/>
        <w:jc w:val="both"/>
      </w:pPr>
      <w:r>
        <w:rPr>
          <w:rFonts w:ascii="Times New Roman" w:hAnsi="Times New Roman" w:eastAsia="Times New Roman"/>
          <w:color w:val="000000"/>
          <w:sz w:val="24"/>
        </w:rPr>
        <w:t>B.1 volume of ethene produces 2 volumes of CO 2</w:t>
      </w:r>
    </w:p>
    <w:p>
      <w:pPr>
        <w:spacing w:line="259" w:lineRule="auto" w:after="100"/>
        <w:jc w:val="both"/>
      </w:pPr>
      <w:r>
        <w:rPr>
          <w:rFonts w:ascii="Times New Roman" w:hAnsi="Times New Roman" w:eastAsia="Times New Roman"/>
          <w:color w:val="000000"/>
          <w:sz w:val="24"/>
        </w:rPr>
        <w:t>10 cm 3 of ethene will produce 20cm 3 of CO 2</w:t>
      </w:r>
    </w:p>
    <w:p>
      <w:pPr>
        <w:spacing w:line="259" w:lineRule="auto" w:after="100"/>
        <w:jc w:val="both"/>
      </w:pPr>
      <w:r>
        <w:rPr>
          <w:rFonts w:ascii="Times New Roman" w:hAnsi="Times New Roman" w:eastAsia="Times New Roman"/>
          <w:color w:val="000000"/>
          <w:sz w:val="24"/>
        </w:rPr>
        <w:t>Therefore, 20cm 3 of CO 2 was produced</w:t>
      </w:r>
    </w:p>
    <w:p>
      <w:pPr>
        <w:spacing w:line="259" w:lineRule="auto" w:after="100"/>
        <w:jc w:val="both"/>
      </w:pPr>
      <w:r>
        <w:rPr>
          <w:rFonts w:ascii="Times New Roman" w:hAnsi="Times New Roman" w:eastAsia="Times New Roman"/>
          <w:color w:val="000000"/>
          <w:sz w:val="24"/>
        </w:rPr>
        <w:t>2. 20cm 3 of CO was mixed and sparked with 200cm 3 of air containing 21% of O 2 . If all the volumes are measured at s.t.p, calculate the total volume of the resulting gases.</w:t>
      </w:r>
    </w:p>
    <w:p>
      <w:pPr>
        <w:spacing w:line="259" w:lineRule="auto" w:after="100"/>
        <w:jc w:val="both"/>
      </w:pPr>
      <w:r>
        <w:rPr>
          <w:rFonts w:ascii="Times New Roman" w:hAnsi="Times New Roman" w:eastAsia="Times New Roman"/>
          <w:color w:val="000000"/>
          <w:sz w:val="24"/>
        </w:rPr>
        <w:t>In 200cm 3 of air,</w:t>
      </w:r>
    </w:p>
    <w:p>
      <w:pPr>
        <w:spacing w:line="259" w:lineRule="auto" w:after="100"/>
        <w:jc w:val="both"/>
      </w:pPr>
      <w:r>
        <w:rPr>
          <w:rFonts w:ascii="Times New Roman" w:hAnsi="Times New Roman" w:eastAsia="Times New Roman"/>
          <w:color w:val="000000"/>
          <w:sz w:val="24"/>
        </w:rPr>
        <w:t>Volume of O 2 =3D 21 x 200cm 3 =3D 42cm 3</w:t>
      </w:r>
    </w:p>
    <w:p>
      <w:pPr>
        <w:spacing w:line="259" w:lineRule="auto" w:after="100"/>
        <w:jc w:val="both"/>
      </w:pPr>
      <w:r>
        <w:rPr>
          <w:rFonts w:ascii="Times New Roman" w:hAnsi="Times New Roman" w:eastAsia="Times New Roman"/>
          <w:color w:val="000000"/>
          <w:sz w:val="24"/>
        </w:rPr>
        <w:t>100</w:t>
      </w:r>
    </w:p>
    <w:p>
      <w:pPr>
        <w:spacing w:line="259" w:lineRule="auto" w:after="100"/>
        <w:jc w:val="both"/>
      </w:pPr>
      <w:r>
        <w:rPr>
          <w:rFonts w:ascii="Times New Roman" w:hAnsi="Times New Roman" w:eastAsia="Times New Roman"/>
          <w:color w:val="000000"/>
          <w:sz w:val="24"/>
        </w:rPr>
        <w:t>Volume of N 2 and rare gases =3D 200-42 =3D 158cm 3</w:t>
      </w:r>
    </w:p>
    <w:p>
      <w:pPr>
        <w:spacing w:line="259" w:lineRule="auto" w:after="100"/>
        <w:jc w:val="both"/>
      </w:pPr>
      <w:r>
        <w:rPr>
          <w:rFonts w:ascii="Times New Roman" w:hAnsi="Times New Roman" w:eastAsia="Times New Roman"/>
          <w:color w:val="000000"/>
          <w:sz w:val="24"/>
        </w:rPr>
        <w:t>2CO (g) + O 2(g) → 2CO 2(g)</w:t>
      </w:r>
    </w:p>
    <w:p>
      <w:pPr>
        <w:spacing w:line="259" w:lineRule="auto" w:after="100"/>
        <w:jc w:val="both"/>
      </w:pPr>
      <w:r>
        <w:rPr>
          <w:rFonts w:ascii="Times New Roman" w:hAnsi="Times New Roman" w:eastAsia="Times New Roman"/>
          <w:color w:val="000000"/>
          <w:sz w:val="24"/>
        </w:rPr>
        <w:t>Volume ratio 2 : 1 : 2</w:t>
      </w:r>
    </w:p>
    <w:p>
      <w:pPr>
        <w:spacing w:line="259" w:lineRule="auto" w:after="100"/>
        <w:jc w:val="both"/>
      </w:pPr>
      <w:r>
        <w:rPr>
          <w:rFonts w:ascii="Times New Roman" w:hAnsi="Times New Roman" w:eastAsia="Times New Roman"/>
          <w:color w:val="000000"/>
          <w:sz w:val="24"/>
        </w:rPr>
        <w:t>Before sparking 20cm 3 42cm 3</w:t>
      </w:r>
    </w:p>
    <w:p>
      <w:pPr>
        <w:spacing w:line="259" w:lineRule="auto" w:after="100"/>
        <w:jc w:val="both"/>
      </w:pPr>
      <w:r>
        <w:rPr>
          <w:rFonts w:ascii="Times New Roman" w:hAnsi="Times New Roman" w:eastAsia="Times New Roman"/>
          <w:color w:val="000000"/>
          <w:sz w:val="24"/>
        </w:rPr>
        <w:t>Reacting volume 20cm 3 10cm 3</w:t>
      </w:r>
    </w:p>
    <w:p>
      <w:pPr>
        <w:spacing w:line="259" w:lineRule="auto" w:after="100"/>
        <w:jc w:val="both"/>
      </w:pPr>
      <w:r>
        <w:rPr>
          <w:rFonts w:ascii="Times New Roman" w:hAnsi="Times New Roman" w:eastAsia="Times New Roman"/>
          <w:color w:val="000000"/>
          <w:sz w:val="24"/>
        </w:rPr>
        <w:t>After sparking 32cm 3 20cm 3</w:t>
      </w:r>
    </w:p>
    <w:p>
      <w:pPr>
        <w:spacing w:line="259" w:lineRule="auto" w:after="100"/>
        <w:jc w:val="both"/>
      </w:pPr>
      <w:r>
        <w:rPr>
          <w:rFonts w:ascii="Times New Roman" w:hAnsi="Times New Roman" w:eastAsia="Times New Roman"/>
          <w:color w:val="000000"/>
          <w:sz w:val="24"/>
        </w:rPr>
        <w:t>Volume of resulting gases =3D 32 + 20 + 158 =3D 210cm 3</w:t>
      </w:r>
    </w:p>
    <w:p>
      <w:pPr>
        <w:spacing w:line="259" w:lineRule="auto" w:after="100"/>
        <w:jc w:val="both"/>
      </w:pPr>
      <w:r>
        <w:rPr>
          <w:rFonts w:ascii="Times New Roman" w:hAnsi="Times New Roman" w:eastAsia="Times New Roman"/>
          <w:color w:val="000000"/>
          <w:sz w:val="24"/>
        </w:rPr>
        <w:t>1. Find the volume of oxygen produced by 1 mole of KClO3 at s.t.p in the following reaction: 2KClO 3(s) → 2KCl (s) + 30 2(g)</w:t>
      </w:r>
    </w:p>
    <w:p>
      <w:pPr>
        <w:spacing w:line="259" w:lineRule="auto" w:after="100"/>
        <w:jc w:val="both"/>
      </w:pPr>
      <w:r>
        <w:rPr>
          <w:rFonts w:ascii="Times New Roman" w:hAnsi="Times New Roman" w:eastAsia="Times New Roman"/>
          <w:color w:val="000000"/>
          <w:sz w:val="24"/>
        </w:rPr>
        <w:t>2. Balance the following equations: (a) Cu 2 S (s) +O 2(g) → Cu 2 O (s) + SO 2(g)</w:t>
      </w:r>
    </w:p>
    <w:p>
      <w:pPr>
        <w:spacing w:line="259" w:lineRule="auto" w:after="100"/>
        <w:jc w:val="both"/>
      </w:pPr>
      <w:r>
        <w:rPr>
          <w:rFonts w:ascii="Times New Roman" w:hAnsi="Times New Roman" w:eastAsia="Times New Roman"/>
          <w:color w:val="000000"/>
          <w:sz w:val="24"/>
        </w:rPr>
        <w:t>(b) C (s) + H 2 O (g) → CO (g) + H 2(g)</w:t>
      </w:r>
    </w:p>
    <w:p>
      <w:pPr>
        <w:spacing w:line="259" w:lineRule="auto" w:after="100"/>
        <w:jc w:val="both"/>
      </w:pPr>
      <w:r>
        <w:rPr>
          <w:rFonts w:ascii="Times New Roman" w:hAnsi="Times New Roman" w:eastAsia="Times New Roman"/>
          <w:color w:val="000000"/>
          <w:sz w:val="24"/>
        </w:rPr>
        <w:t>3. Write the symbols of the following elements: mercury, silver, gold, lead, tin, antimony.</w:t>
      </w:r>
    </w:p>
    <w:p>
      <w:pPr>
        <w:spacing w:line="259" w:lineRule="auto" w:after="100"/>
        <w:jc w:val="both"/>
      </w:pPr>
      <w:r>
        <w:rPr>
          <w:rFonts w:ascii="Times New Roman" w:hAnsi="Times New Roman" w:eastAsia="Times New Roman"/>
          <w:color w:val="000000"/>
          <w:sz w:val="24"/>
        </w:rPr>
        <w:t>4. Define the term valency</w:t>
      </w:r>
    </w:p>
    <w:p>
      <w:pPr>
        <w:spacing w:line="259" w:lineRule="auto" w:after="100"/>
        <w:jc w:val="both"/>
      </w:pPr>
      <w:r>
        <w:rPr>
          <w:rFonts w:ascii="Times New Roman" w:hAnsi="Times New Roman" w:eastAsia="Times New Roman"/>
          <w:color w:val="000000"/>
          <w:sz w:val="24"/>
        </w:rPr>
        <w:t>Amount of a substance is expressed in A. mole B. grams C. kilograms D. mass</w:t>
      </w:r>
    </w:p>
    <w:p>
      <w:pPr>
        <w:spacing w:line="259" w:lineRule="auto" w:after="100"/>
        <w:jc w:val="both"/>
      </w:pPr>
      <w:r>
        <w:rPr>
          <w:rFonts w:ascii="Times New Roman" w:hAnsi="Times New Roman" w:eastAsia="Times New Roman"/>
          <w:color w:val="000000"/>
          <w:sz w:val="24"/>
        </w:rPr>
        <w:t>Determine the mass of CO 2 produced by burning 104g of ethyne [C2H2]A. 256g B.352g C. 416g D. 512g</w:t>
      </w:r>
    </w:p>
    <w:p>
      <w:pPr>
        <w:spacing w:line="259" w:lineRule="auto" w:after="100"/>
        <w:jc w:val="both"/>
      </w:pPr>
      <w:r>
        <w:rPr>
          <w:rFonts w:ascii="Times New Roman" w:hAnsi="Times New Roman" w:eastAsia="Times New Roman"/>
          <w:color w:val="000000"/>
          <w:sz w:val="24"/>
        </w:rPr>
        <w:t>The mole ratio in which reactants combine and products are formed is known as A. rate of reaction</w:t>
      </w:r>
    </w:p>
    <w:p>
      <w:pPr>
        <w:spacing w:line="259" w:lineRule="auto" w:after="100"/>
        <w:jc w:val="both"/>
      </w:pPr>
      <w:r>
        <w:rPr>
          <w:rFonts w:ascii="Times New Roman" w:hAnsi="Times New Roman" w:eastAsia="Times New Roman"/>
          <w:color w:val="000000"/>
          <w:sz w:val="24"/>
        </w:rPr>
        <w:t>B. stoichiometry of reaction C. equation of reaction D. chemical reaction</w:t>
      </w:r>
    </w:p>
    <w:p>
      <w:pPr>
        <w:spacing w:line="259" w:lineRule="auto" w:after="100"/>
        <w:jc w:val="both"/>
      </w:pPr>
      <w:r>
        <w:rPr>
          <w:rFonts w:ascii="Times New Roman" w:hAnsi="Times New Roman" w:eastAsia="Times New Roman"/>
          <w:color w:val="000000"/>
          <w:sz w:val="24"/>
        </w:rPr>
        <w:t>The unit for relative molecular mass is A. mole B. gmol -1 C. grams D. mass</w:t>
      </w:r>
    </w:p>
    <w:p>
      <w:pPr>
        <w:spacing w:line="259" w:lineRule="auto" w:after="100"/>
        <w:jc w:val="both"/>
      </w:pPr>
      <w:r>
        <w:rPr>
          <w:rFonts w:ascii="Times New Roman" w:hAnsi="Times New Roman" w:eastAsia="Times New Roman"/>
          <w:color w:val="000000"/>
          <w:sz w:val="24"/>
        </w:rPr>
        <w:t>What mass of Pb(NO 3 ) would be required to 9g of PbCl 2 on the addition of excess NaCl solution? [Pb=3D207, Na=3D23, O=3D16, N=3D14] A. 10.7g B. 1.2g C. 6.4g D. 5.2g</w:t>
      </w:r>
    </w:p>
    <w:p>
      <w:pPr>
        <w:spacing w:line="259" w:lineRule="auto" w:after="100"/>
        <w:jc w:val="both"/>
      </w:pPr>
      <w:r>
        <w:rPr>
          <w:rFonts w:ascii="Times New Roman" w:hAnsi="Times New Roman" w:eastAsia="Times New Roman"/>
          <w:color w:val="000000"/>
          <w:sz w:val="24"/>
        </w:rPr>
        <w:t>Calculate the number of molecules of CO 2 produced when 10g of CaCO 3 is treated with 100cm 3 of 0.20moldm -3 HCl.</w:t>
      </w:r>
    </w:p>
    <w:p>
      <w:pPr>
        <w:spacing w:line="259" w:lineRule="auto" w:after="100"/>
        <w:jc w:val="both"/>
      </w:pPr>
      <w:r>
        <w:rPr>
          <w:rFonts w:ascii="Times New Roman" w:hAnsi="Times New Roman" w:eastAsia="Times New Roman"/>
          <w:color w:val="000000"/>
          <w:sz w:val="24"/>
        </w:rPr>
        <w:t>Calculate the volume of nitrogen that will be producedat s.t.p from the decomposition of 9.60g ammonium dioxonitrate(iii), NH 4 NO 2 .</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EMPIRICAL AND MOLECULAR FORMULAE</w:t>
      </w:r>
    </w:p>
    <w:p>
      <w:pPr>
        <w:spacing w:line="259" w:lineRule="auto" w:after="100"/>
        <w:jc w:val="both"/>
      </w:pPr>
      <w:r>
        <w:rPr>
          <w:rFonts w:ascii="Times New Roman" w:hAnsi="Times New Roman" w:eastAsia="Times New Roman"/>
          <w:color w:val="000000"/>
          <w:sz w:val="24"/>
        </w:rPr>
        <w:t>Empirical formula is the formula which shows the simplest whole number ratios of atoms present in a compound while molecular formula is the formula which shows the actual number of each kind of atoms present in the molecule. The molecular formula of a compound is a whole number multiple of its empirical formulae.</w:t>
      </w:r>
    </w:p>
    <w:p>
      <w:pPr>
        <w:spacing w:line="259" w:lineRule="auto" w:after="100"/>
        <w:jc w:val="both"/>
      </w:pPr>
      <w:r>
        <w:rPr>
          <w:rFonts w:ascii="Times New Roman" w:hAnsi="Times New Roman" w:eastAsia="Times New Roman"/>
          <w:color w:val="000000"/>
          <w:sz w:val="24"/>
        </w:rPr>
        <w:t>1. An organic compound on analysis yielded 2.04g carbon, 0.34g hydrogen and 2.73g oxygen.</w:t>
      </w:r>
    </w:p>
    <w:p>
      <w:pPr>
        <w:spacing w:line="259" w:lineRule="auto" w:after="100"/>
        <w:jc w:val="both"/>
      </w:pPr>
      <w:r>
        <w:rPr>
          <w:rFonts w:ascii="Times New Roman" w:hAnsi="Times New Roman" w:eastAsia="Times New Roman"/>
          <w:color w:val="000000"/>
          <w:sz w:val="24"/>
        </w:rPr>
        <w:t>A. Calculate the empirical formula.</w:t>
      </w:r>
    </w:p>
    <w:p>
      <w:pPr>
        <w:spacing w:line="259" w:lineRule="auto" w:after="100"/>
        <w:jc w:val="both"/>
      </w:pPr>
      <w:r>
        <w:rPr>
          <w:rFonts w:ascii="Times New Roman" w:hAnsi="Times New Roman" w:eastAsia="Times New Roman"/>
          <w:color w:val="000000"/>
          <w:sz w:val="24"/>
        </w:rPr>
        <w:t>B. If the relative molecular mass of the compound is 60. Calculate its molecular formula.</w:t>
      </w:r>
    </w:p>
    <w:p>
      <w:pPr>
        <w:spacing w:line="259" w:lineRule="auto" w:after="100"/>
        <w:jc w:val="both"/>
      </w:pPr>
      <w:r>
        <w:rPr>
          <w:rFonts w:ascii="Times New Roman" w:hAnsi="Times New Roman" w:eastAsia="Times New Roman"/>
          <w:color w:val="000000"/>
          <w:sz w:val="24"/>
        </w:rPr>
        <w:t>Elements C H O</w:t>
      </w:r>
    </w:p>
    <w:p>
      <w:pPr>
        <w:spacing w:line="259" w:lineRule="auto" w:after="100"/>
        <w:jc w:val="both"/>
      </w:pPr>
      <w:r>
        <w:rPr>
          <w:rFonts w:ascii="Times New Roman" w:hAnsi="Times New Roman" w:eastAsia="Times New Roman"/>
          <w:color w:val="000000"/>
          <w:sz w:val="24"/>
        </w:rPr>
        <w:t>Reacting mass 2.04 0.34 2.73</w:t>
      </w:r>
    </w:p>
    <w:p>
      <w:pPr>
        <w:spacing w:line="259" w:lineRule="auto" w:after="100"/>
        <w:jc w:val="both"/>
      </w:pPr>
      <w:r>
        <w:rPr>
          <w:rFonts w:ascii="Times New Roman" w:hAnsi="Times New Roman" w:eastAsia="Times New Roman"/>
          <w:color w:val="000000"/>
          <w:sz w:val="24"/>
        </w:rPr>
        <w:t>Mole ratio =3D Reacting mass =3D 2.04 : 0.34 : 2.73</w:t>
      </w:r>
    </w:p>
    <w:p>
      <w:pPr>
        <w:spacing w:line="259" w:lineRule="auto" w:after="100"/>
        <w:jc w:val="both"/>
      </w:pPr>
      <w:r>
        <w:rPr>
          <w:rFonts w:ascii="Times New Roman" w:hAnsi="Times New Roman" w:eastAsia="Times New Roman"/>
          <w:color w:val="000000"/>
          <w:sz w:val="24"/>
        </w:rPr>
        <w:t>Atomic mass 12 1 16</w:t>
      </w:r>
    </w:p>
    <w:p>
      <w:pPr>
        <w:spacing w:line="259" w:lineRule="auto" w:after="100"/>
        <w:jc w:val="left"/>
      </w:pPr>
      <w:r>
        <w:rPr>
          <w:rFonts w:ascii="Times New Roman" w:hAnsi="Times New Roman" w:eastAsia="Times New Roman"/>
          <w:b/>
          <w:color w:val="000000"/>
          <w:sz w:val="24"/>
        </w:rPr>
        <w:t>=3D 0.17 : 0.34 : 0.17</w:t>
      </w:r>
    </w:p>
    <w:p>
      <w:pPr>
        <w:spacing w:line="259" w:lineRule="auto" w:after="100"/>
        <w:jc w:val="both"/>
      </w:pPr>
      <w:r>
        <w:rPr>
          <w:rFonts w:ascii="Times New Roman" w:hAnsi="Times New Roman" w:eastAsia="Times New Roman"/>
          <w:color w:val="000000"/>
          <w:sz w:val="24"/>
        </w:rPr>
        <w:t>Dividing through by the 0.17 : 0.34 : 0.17</w:t>
      </w:r>
    </w:p>
    <w:p>
      <w:pPr>
        <w:spacing w:line="259" w:lineRule="auto" w:after="100"/>
        <w:jc w:val="both"/>
      </w:pPr>
      <w:r>
        <w:rPr>
          <w:rFonts w:ascii="Times New Roman" w:hAnsi="Times New Roman" w:eastAsia="Times New Roman"/>
          <w:color w:val="000000"/>
          <w:sz w:val="24"/>
        </w:rPr>
        <w:t>Smallest value 0.17 0.17 0.17</w:t>
      </w:r>
    </w:p>
    <w:p>
      <w:pPr>
        <w:spacing w:line="259" w:lineRule="auto" w:after="100"/>
        <w:jc w:val="both"/>
      </w:pPr>
      <w:r>
        <w:rPr>
          <w:rFonts w:ascii="Times New Roman" w:hAnsi="Times New Roman" w:eastAsia="Times New Roman"/>
          <w:color w:val="000000"/>
          <w:sz w:val="24"/>
        </w:rPr>
        <w:t>Whole number ratio 1 : 2 : 1</w:t>
      </w:r>
    </w:p>
    <w:p>
      <w:pPr>
        <w:spacing w:line="259" w:lineRule="auto" w:after="100"/>
        <w:jc w:val="both"/>
      </w:pPr>
      <w:r>
        <w:rPr>
          <w:rFonts w:ascii="Times New Roman" w:hAnsi="Times New Roman" w:eastAsia="Times New Roman"/>
          <w:color w:val="000000"/>
          <w:sz w:val="24"/>
        </w:rPr>
        <w:t>The empirical formula =3D CH 2 O</w:t>
      </w:r>
    </w:p>
    <w:p>
      <w:pPr>
        <w:spacing w:line="259" w:lineRule="auto" w:after="100"/>
        <w:jc w:val="both"/>
      </w:pPr>
      <w:r>
        <w:rPr>
          <w:rFonts w:ascii="Times New Roman" w:hAnsi="Times New Roman" w:eastAsia="Times New Roman"/>
          <w:color w:val="000000"/>
          <w:sz w:val="24"/>
        </w:rPr>
        <w:t>Relative molecular mass of the compound =3D 60</w:t>
      </w:r>
    </w:p>
    <w:p>
      <w:pPr>
        <w:spacing w:line="259" w:lineRule="auto" w:after="100"/>
        <w:jc w:val="both"/>
      </w:pPr>
      <w:r>
        <w:rPr>
          <w:rFonts w:ascii="Times New Roman" w:hAnsi="Times New Roman" w:eastAsia="Times New Roman"/>
          <w:color w:val="000000"/>
          <w:sz w:val="24"/>
        </w:rPr>
        <w:t>Let the molecular formula =3D (CH 2 O) n</w:t>
      </w:r>
    </w:p>
    <w:p>
      <w:pPr>
        <w:spacing w:line="259" w:lineRule="auto" w:after="100"/>
        <w:jc w:val="both"/>
      </w:pPr>
      <w:r>
        <w:rPr>
          <w:rFonts w:ascii="Times New Roman" w:hAnsi="Times New Roman" w:eastAsia="Times New Roman"/>
          <w:color w:val="000000"/>
          <w:sz w:val="24"/>
        </w:rPr>
        <w:t>(CH 2 O) n =3D 60</w:t>
      </w:r>
    </w:p>
    <w:p>
      <w:pPr>
        <w:spacing w:line="259" w:lineRule="auto" w:after="100"/>
        <w:jc w:val="both"/>
      </w:pPr>
      <w:r>
        <w:rPr>
          <w:rFonts w:ascii="Times New Roman" w:hAnsi="Times New Roman" w:eastAsia="Times New Roman"/>
          <w:color w:val="000000"/>
          <w:sz w:val="24"/>
        </w:rPr>
        <w:t>(12 + 1×2 +16)n =3D 60</w:t>
      </w:r>
    </w:p>
    <w:p>
      <w:pPr>
        <w:spacing w:line="259" w:lineRule="auto" w:after="100"/>
        <w:jc w:val="both"/>
      </w:pPr>
      <w:r>
        <w:rPr>
          <w:rFonts w:ascii="Times New Roman" w:hAnsi="Times New Roman" w:eastAsia="Times New Roman"/>
          <w:color w:val="000000"/>
          <w:sz w:val="24"/>
        </w:rPr>
        <w:t>30n =3D 60</w:t>
      </w:r>
    </w:p>
    <w:p>
      <w:pPr>
        <w:spacing w:line="259" w:lineRule="auto" w:after="100"/>
        <w:jc w:val="both"/>
      </w:pPr>
      <w:r>
        <w:rPr>
          <w:rFonts w:ascii="Times New Roman" w:hAnsi="Times New Roman" w:eastAsia="Times New Roman"/>
          <w:color w:val="000000"/>
          <w:sz w:val="24"/>
        </w:rPr>
        <w:t>n =3D 60/30 =3D 2</w:t>
      </w:r>
    </w:p>
    <w:p>
      <w:pPr>
        <w:spacing w:line="259" w:lineRule="auto" w:after="100"/>
        <w:jc w:val="both"/>
      </w:pPr>
      <w:r>
        <w:rPr>
          <w:rFonts w:ascii="Times New Roman" w:hAnsi="Times New Roman" w:eastAsia="Times New Roman"/>
          <w:color w:val="000000"/>
          <w:sz w:val="24"/>
        </w:rPr>
        <w:t>Therefore, the molecular formula is (CH 2 O) 2 =3D C 2 H 4 O 2</w:t>
      </w:r>
    </w:p>
    <w:p>
      <w:pPr>
        <w:spacing w:line="259" w:lineRule="auto" w:after="100"/>
        <w:jc w:val="both"/>
      </w:pPr>
      <w:r>
        <w:rPr>
          <w:rFonts w:ascii="Times New Roman" w:hAnsi="Times New Roman" w:eastAsia="Times New Roman"/>
          <w:color w:val="000000"/>
          <w:sz w:val="24"/>
        </w:rPr>
        <w:t>Calculate the empirical formula of an organic compound containing 81.8% carbon and 18.2% hydrogen</w:t>
      </w:r>
    </w:p>
    <w:p>
      <w:pPr>
        <w:spacing w:line="259" w:lineRule="auto" w:after="100"/>
        <w:jc w:val="both"/>
      </w:pPr>
      <w:r>
        <w:rPr>
          <w:rFonts w:ascii="Times New Roman" w:hAnsi="Times New Roman" w:eastAsia="Times New Roman"/>
          <w:color w:val="000000"/>
          <w:sz w:val="24"/>
        </w:rPr>
        <w:t>Element C H</w:t>
      </w:r>
    </w:p>
    <w:p>
      <w:pPr>
        <w:spacing w:line="259" w:lineRule="auto" w:after="100"/>
        <w:jc w:val="both"/>
      </w:pPr>
      <w:r>
        <w:rPr>
          <w:rFonts w:ascii="Times New Roman" w:hAnsi="Times New Roman" w:eastAsia="Times New Roman"/>
          <w:color w:val="000000"/>
          <w:sz w:val="24"/>
        </w:rPr>
        <w:t>% Composition by mass 81.8 18.2</w:t>
      </w:r>
    </w:p>
    <w:p>
      <w:pPr>
        <w:spacing w:line="259" w:lineRule="auto" w:after="100"/>
        <w:jc w:val="both"/>
      </w:pPr>
      <w:r>
        <w:rPr>
          <w:rFonts w:ascii="Times New Roman" w:hAnsi="Times New Roman" w:eastAsia="Times New Roman"/>
          <w:color w:val="000000"/>
          <w:sz w:val="24"/>
        </w:rPr>
        <w:t>Mole ratio =3D % by mass =3D 81.8 : 18.2</w:t>
      </w:r>
    </w:p>
    <w:p>
      <w:pPr>
        <w:spacing w:line="259" w:lineRule="auto" w:after="100"/>
        <w:jc w:val="both"/>
      </w:pPr>
      <w:r>
        <w:rPr>
          <w:rFonts w:ascii="Times New Roman" w:hAnsi="Times New Roman" w:eastAsia="Times New Roman"/>
          <w:color w:val="000000"/>
          <w:sz w:val="24"/>
        </w:rPr>
        <w:t>Atomic mass 12 1</w:t>
      </w:r>
    </w:p>
    <w:p>
      <w:pPr>
        <w:spacing w:line="259" w:lineRule="auto" w:after="100"/>
        <w:jc w:val="left"/>
      </w:pPr>
      <w:r>
        <w:rPr>
          <w:rFonts w:ascii="Times New Roman" w:hAnsi="Times New Roman" w:eastAsia="Times New Roman"/>
          <w:b/>
          <w:color w:val="000000"/>
          <w:sz w:val="24"/>
        </w:rPr>
        <w:t>=3D 6.82 : 18.2</w:t>
      </w:r>
    </w:p>
    <w:p>
      <w:pPr>
        <w:spacing w:line="259" w:lineRule="auto" w:after="100"/>
        <w:jc w:val="both"/>
      </w:pPr>
      <w:r>
        <w:rPr>
          <w:rFonts w:ascii="Times New Roman" w:hAnsi="Times New Roman" w:eastAsia="Times New Roman"/>
          <w:color w:val="000000"/>
          <w:sz w:val="24"/>
        </w:rPr>
        <w:t>Dividing through by the 6.82 : 18.2</w:t>
      </w:r>
    </w:p>
    <w:p>
      <w:pPr>
        <w:spacing w:line="259" w:lineRule="auto" w:after="100"/>
        <w:jc w:val="both"/>
      </w:pPr>
      <w:r>
        <w:rPr>
          <w:rFonts w:ascii="Times New Roman" w:hAnsi="Times New Roman" w:eastAsia="Times New Roman"/>
          <w:color w:val="000000"/>
          <w:sz w:val="24"/>
        </w:rPr>
        <w:t>smallest value 6.82 6.82</w:t>
      </w:r>
    </w:p>
    <w:p>
      <w:pPr>
        <w:spacing w:line="259" w:lineRule="auto" w:after="100"/>
        <w:jc w:val="both"/>
      </w:pPr>
      <w:r>
        <w:rPr>
          <w:rFonts w:ascii="Times New Roman" w:hAnsi="Times New Roman" w:eastAsia="Times New Roman"/>
          <w:color w:val="000000"/>
          <w:sz w:val="24"/>
        </w:rPr>
        <w:t>Whole number ratio 1 : 2.67</w:t>
      </w:r>
    </w:p>
    <w:p>
      <w:pPr>
        <w:spacing w:line="259" w:lineRule="auto" w:after="100"/>
        <w:jc w:val="both"/>
      </w:pPr>
      <w:r>
        <w:rPr>
          <w:rFonts w:ascii="Times New Roman" w:hAnsi="Times New Roman" w:eastAsia="Times New Roman"/>
          <w:color w:val="000000"/>
          <w:sz w:val="24"/>
        </w:rPr>
        <w:t>Since the ratio is not completely whole, we continue to multiple to obtain the lowest multiple that is close to a whole number i.e.</w:t>
      </w:r>
    </w:p>
    <w:p>
      <w:pPr>
        <w:spacing w:line="259" w:lineRule="auto" w:after="100"/>
        <w:jc w:val="both"/>
      </w:pPr>
      <w:r>
        <w:rPr>
          <w:rFonts w:ascii="Times New Roman" w:hAnsi="Times New Roman" w:eastAsia="Times New Roman"/>
          <w:color w:val="000000"/>
          <w:sz w:val="24"/>
        </w:rPr>
        <w:t>1:2.67, 2:5.34, 3:8.01, 4:10.65, 5:13.35, etC. 3:8.01 is close to whole number.</w:t>
      </w:r>
    </w:p>
    <w:p>
      <w:pPr>
        <w:spacing w:line="259" w:lineRule="auto" w:after="100"/>
        <w:jc w:val="both"/>
      </w:pPr>
      <w:r>
        <w:rPr>
          <w:rFonts w:ascii="Times New Roman" w:hAnsi="Times New Roman" w:eastAsia="Times New Roman"/>
          <w:color w:val="000000"/>
          <w:sz w:val="24"/>
        </w:rPr>
        <w:t>Therefore, the empirical formula is C 3 H 8</w:t>
      </w:r>
    </w:p>
    <w:p>
      <w:pPr>
        <w:spacing w:line="259" w:lineRule="auto" w:after="100"/>
        <w:jc w:val="both"/>
      </w:pPr>
      <w:r>
        <w:rPr>
          <w:rFonts w:ascii="Times New Roman" w:hAnsi="Times New Roman" w:eastAsia="Times New Roman"/>
          <w:color w:val="000000"/>
          <w:sz w:val="24"/>
        </w:rPr>
        <w:t>An organic compound has the empirical formula CH2. If its molecular mass is 42gmol -1 , what is the molecular formula?</w:t>
      </w:r>
    </w:p>
    <w:p>
      <w:pPr>
        <w:spacing w:line="259" w:lineRule="auto" w:after="100"/>
        <w:jc w:val="both"/>
      </w:pPr>
      <w:r>
        <w:rPr>
          <w:rFonts w:ascii="Times New Roman" w:hAnsi="Times New Roman" w:eastAsia="Times New Roman"/>
          <w:color w:val="000000"/>
          <w:sz w:val="24"/>
        </w:rPr>
        <w:t>Determine the relative molecular mass of calcium trioxocarbonate (v).</w:t>
      </w:r>
    </w:p>
    <w:p>
      <w:pPr>
        <w:spacing w:line="259" w:lineRule="auto" w:after="100"/>
        <w:jc w:val="both"/>
      </w:pPr>
      <w:r>
        <w:rPr>
          <w:rFonts w:ascii="Times New Roman" w:hAnsi="Times New Roman" w:eastAsia="Times New Roman"/>
          <w:color w:val="000000"/>
          <w:sz w:val="24"/>
        </w:rPr>
        <w:t>Define the term radical.</w:t>
      </w:r>
    </w:p>
    <w:p>
      <w:pPr>
        <w:spacing w:line="259" w:lineRule="auto" w:after="100"/>
        <w:jc w:val="both"/>
      </w:pPr>
      <w:r>
        <w:rPr>
          <w:rFonts w:ascii="Times New Roman" w:hAnsi="Times New Roman" w:eastAsia="Times New Roman"/>
          <w:color w:val="000000"/>
          <w:sz w:val="24"/>
        </w:rPr>
        <w:t>Write the formula of the following compounds</w:t>
      </w:r>
    </w:p>
    <w:p>
      <w:pPr>
        <w:spacing w:line="259" w:lineRule="auto" w:after="100"/>
        <w:jc w:val="both"/>
      </w:pPr>
      <w:r>
        <w:rPr>
          <w:rFonts w:ascii="Times New Roman" w:hAnsi="Times New Roman" w:eastAsia="Times New Roman"/>
          <w:color w:val="000000"/>
          <w:sz w:val="24"/>
        </w:rPr>
        <w:t>A. Mercury (i) dioxonitrate (iii)</w:t>
      </w:r>
    </w:p>
    <w:p>
      <w:pPr>
        <w:spacing w:line="259" w:lineRule="auto" w:after="100"/>
        <w:jc w:val="both"/>
      </w:pPr>
      <w:r>
        <w:rPr>
          <w:rFonts w:ascii="Times New Roman" w:hAnsi="Times New Roman" w:eastAsia="Times New Roman"/>
          <w:color w:val="000000"/>
          <w:sz w:val="24"/>
        </w:rPr>
        <w:t>B.Sodium hydrogen trioxocarbonate (IV)</w:t>
      </w:r>
    </w:p>
    <w:p>
      <w:pPr>
        <w:spacing w:line="259" w:lineRule="auto" w:after="100"/>
        <w:jc w:val="both"/>
      </w:pPr>
      <w:r>
        <w:rPr>
          <w:rFonts w:ascii="Times New Roman" w:hAnsi="Times New Roman" w:eastAsia="Times New Roman"/>
          <w:color w:val="000000"/>
          <w:sz w:val="24"/>
        </w:rPr>
        <w:t>C. Oxochlorate (I) acid</w:t>
      </w:r>
    </w:p>
    <w:p>
      <w:pPr>
        <w:spacing w:line="259" w:lineRule="auto" w:after="100"/>
        <w:jc w:val="both"/>
      </w:pPr>
      <w:r>
        <w:rPr>
          <w:rFonts w:ascii="Times New Roman" w:hAnsi="Times New Roman" w:eastAsia="Times New Roman"/>
          <w:color w:val="000000"/>
          <w:sz w:val="24"/>
        </w:rPr>
        <w:t>The % by mass of carbon in CO2 is A.37% B. 27% C. 48% D. 52%</w:t>
      </w:r>
    </w:p>
    <w:p>
      <w:pPr>
        <w:spacing w:line="259" w:lineRule="auto" w:after="100"/>
        <w:jc w:val="both"/>
      </w:pPr>
      <w:r>
        <w:rPr>
          <w:rFonts w:ascii="Times New Roman" w:hAnsi="Times New Roman" w:eastAsia="Times New Roman"/>
          <w:color w:val="000000"/>
          <w:sz w:val="24"/>
        </w:rPr>
        <w:t>What is the molar mass of Na 2 SO 4 ? A. 172 B.168 C.142 D.133</w:t>
      </w:r>
    </w:p>
    <w:p>
      <w:pPr>
        <w:spacing w:line="259" w:lineRule="auto" w:after="100"/>
        <w:jc w:val="both"/>
      </w:pPr>
      <w:r>
        <w:rPr>
          <w:rFonts w:ascii="Times New Roman" w:hAnsi="Times New Roman" w:eastAsia="Times New Roman"/>
          <w:color w:val="000000"/>
          <w:sz w:val="24"/>
        </w:rPr>
        <w:t>3. The empirical formula of a compound is CH, the molecular formula could be A. C 2 H 4 B.CH 4 C. C 7 H 12 D. C 6 H 6</w:t>
      </w:r>
    </w:p>
    <w:p>
      <w:pPr>
        <w:spacing w:line="259" w:lineRule="auto" w:after="100"/>
        <w:jc w:val="both"/>
      </w:pPr>
      <w:r>
        <w:rPr>
          <w:rFonts w:ascii="Times New Roman" w:hAnsi="Times New Roman" w:eastAsia="Times New Roman"/>
          <w:color w:val="000000"/>
          <w:sz w:val="24"/>
        </w:rPr>
        <w:t>An oxide of nitrogen contains 69.6% of oxygen by mass. Its empirical formula is A. N 2 O 3 B. N 2 O 2 C. N 2 O D. NO 2</w:t>
      </w:r>
    </w:p>
    <w:p>
      <w:pPr>
        <w:spacing w:line="259" w:lineRule="auto" w:after="100"/>
        <w:jc w:val="both"/>
      </w:pPr>
      <w:r>
        <w:rPr>
          <w:rFonts w:ascii="Times New Roman" w:hAnsi="Times New Roman" w:eastAsia="Times New Roman"/>
          <w:color w:val="000000"/>
          <w:sz w:val="24"/>
        </w:rPr>
        <w:t>5.0g of an oxide of a metal (M) gave 4.0g of the metal when reduced with hydrogen. What is the empirical formula of the oxide? [M=3D64, O=3D16] A. MO B. MO 2 C. M 2 O D. M 2 0 3</w:t>
      </w:r>
    </w:p>
    <w:p>
      <w:pPr>
        <w:spacing w:line="259" w:lineRule="auto" w:after="100"/>
        <w:jc w:val="both"/>
      </w:pPr>
      <w:r>
        <w:rPr>
          <w:rFonts w:ascii="Times New Roman" w:hAnsi="Times New Roman" w:eastAsia="Times New Roman"/>
          <w:color w:val="000000"/>
          <w:sz w:val="24"/>
        </w:rPr>
        <w:t>Calculate the % by mass of water of crystallization in Al 2 (SO 4 ) 3 .9H 2 O</w:t>
      </w:r>
    </w:p>
    <w:p>
      <w:pPr>
        <w:spacing w:line="259" w:lineRule="auto" w:after="100"/>
        <w:jc w:val="both"/>
      </w:pPr>
      <w:r>
        <w:rPr>
          <w:rFonts w:ascii="Times New Roman" w:hAnsi="Times New Roman" w:eastAsia="Times New Roman"/>
          <w:color w:val="000000"/>
          <w:sz w:val="24"/>
        </w:rPr>
        <w:t>Two compounds X and Y have the same % composition by mass 92.3% carbon and 7.7% hydrogen. Calculate the:</w:t>
      </w:r>
    </w:p>
    <w:p>
      <w:pPr>
        <w:spacing w:line="259" w:lineRule="auto" w:after="100"/>
        <w:jc w:val="both"/>
      </w:pPr>
      <w:r>
        <w:rPr>
          <w:rFonts w:ascii="Times New Roman" w:hAnsi="Times New Roman" w:eastAsia="Times New Roman"/>
          <w:color w:val="000000"/>
          <w:sz w:val="24"/>
        </w:rPr>
        <w:t>A. Empirical formula of X and Y</w:t>
      </w:r>
    </w:p>
    <w:p>
      <w:pPr>
        <w:spacing w:line="259" w:lineRule="auto" w:after="100"/>
        <w:jc w:val="both"/>
      </w:pPr>
      <w:r>
        <w:rPr>
          <w:rFonts w:ascii="Times New Roman" w:hAnsi="Times New Roman" w:eastAsia="Times New Roman"/>
          <w:color w:val="000000"/>
          <w:sz w:val="24"/>
        </w:rPr>
        <w:t>B. Molecular formula of each compound if the molar mass of X is 26gmol -1 and Y is 78gmol -1 .</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LAWS OF CHEMICAL COMBINATION</w:t>
      </w:r>
    </w:p>
    <w:p>
      <w:pPr>
        <w:spacing w:line="259" w:lineRule="auto" w:after="100"/>
        <w:jc w:val="both"/>
      </w:pPr>
      <w:r>
        <w:rPr>
          <w:rFonts w:ascii="Times New Roman" w:hAnsi="Times New Roman" w:eastAsia="Times New Roman"/>
          <w:color w:val="000000"/>
          <w:sz w:val="24"/>
        </w:rPr>
        <w:t>Law of conservation of mass</w:t>
      </w:r>
    </w:p>
    <w:p>
      <w:pPr>
        <w:spacing w:line="259" w:lineRule="auto" w:after="100"/>
        <w:jc w:val="both"/>
      </w:pPr>
      <w:r>
        <w:rPr>
          <w:rFonts w:ascii="Times New Roman" w:hAnsi="Times New Roman" w:eastAsia="Times New Roman"/>
          <w:color w:val="000000"/>
          <w:sz w:val="24"/>
        </w:rPr>
        <w:t>Law of definite proportion or constant composition</w:t>
      </w:r>
    </w:p>
    <w:p>
      <w:pPr>
        <w:spacing w:line="259" w:lineRule="auto" w:after="100"/>
        <w:jc w:val="both"/>
      </w:pPr>
      <w:r>
        <w:rPr>
          <w:rFonts w:ascii="Times New Roman" w:hAnsi="Times New Roman" w:eastAsia="Times New Roman"/>
          <w:color w:val="000000"/>
          <w:sz w:val="24"/>
        </w:rPr>
        <w:t>Law of multiple proportion</w:t>
      </w:r>
    </w:p>
    <w:p>
      <w:pPr>
        <w:spacing w:line="259" w:lineRule="auto" w:after="100"/>
        <w:jc w:val="left"/>
      </w:pPr>
      <w:r>
        <w:rPr>
          <w:rFonts w:ascii="Times New Roman" w:hAnsi="Times New Roman" w:eastAsia="Times New Roman"/>
          <w:b/>
          <w:color w:val="000000"/>
          <w:sz w:val="24"/>
        </w:rPr>
        <w:t>LAW OF CONSERVATION MASS</w:t>
      </w:r>
    </w:p>
    <w:p>
      <w:pPr>
        <w:spacing w:line="259" w:lineRule="auto" w:after="100"/>
        <w:jc w:val="both"/>
      </w:pPr>
      <w:r>
        <w:rPr>
          <w:rFonts w:ascii="Times New Roman" w:hAnsi="Times New Roman" w:eastAsia="Times New Roman"/>
          <w:color w:val="000000"/>
          <w:sz w:val="24"/>
        </w:rPr>
        <w:t>This law states that during chemical reactions, matter can neither be created nor destroyed but changes from one form to another.</w:t>
      </w:r>
    </w:p>
    <w:p>
      <w:pPr>
        <w:spacing w:line="259" w:lineRule="auto" w:after="100"/>
        <w:jc w:val="left"/>
      </w:pPr>
      <w:r>
        <w:rPr>
          <w:rFonts w:ascii="Times New Roman" w:hAnsi="Times New Roman" w:eastAsia="Times New Roman"/>
          <w:b/>
          <w:color w:val="000000"/>
          <w:sz w:val="24"/>
        </w:rPr>
        <w:t>EXPERIMENT TO VERIFY THE LAW</w:t>
      </w:r>
    </w:p>
    <w:p>
      <w:pPr>
        <w:spacing w:line="259" w:lineRule="auto" w:after="100"/>
        <w:jc w:val="both"/>
      </w:pPr>
      <w:r>
        <w:rPr>
          <w:rFonts w:ascii="Times New Roman" w:hAnsi="Times New Roman" w:eastAsia="Times New Roman"/>
          <w:color w:val="000000"/>
          <w:sz w:val="24"/>
        </w:rPr>
        <w:t>AIM: To verify the law of conservation of mass</w:t>
      </w:r>
    </w:p>
    <w:p>
      <w:pPr>
        <w:spacing w:line="259" w:lineRule="auto" w:after="100"/>
        <w:jc w:val="both"/>
      </w:pPr>
      <w:r>
        <w:rPr>
          <w:rFonts w:ascii="Times New Roman" w:hAnsi="Times New Roman" w:eastAsia="Times New Roman"/>
          <w:color w:val="000000"/>
          <w:sz w:val="24"/>
        </w:rPr>
        <w:t>THEORY : The equation of the reaction chosen for study is as follows:</w:t>
      </w:r>
    </w:p>
    <w:p>
      <w:pPr>
        <w:spacing w:line="259" w:lineRule="auto" w:after="100"/>
        <w:jc w:val="both"/>
      </w:pPr>
      <w:r>
        <w:rPr>
          <w:rFonts w:ascii="Times New Roman" w:hAnsi="Times New Roman" w:eastAsia="Times New Roman"/>
          <w:color w:val="000000"/>
          <w:sz w:val="24"/>
        </w:rPr>
        <w:t>HCl (aq) + AgNO 3(aq) → AgCl (s) + HNO 3(aq)</w:t>
      </w:r>
    </w:p>
    <w:p>
      <w:pPr>
        <w:spacing w:line="259" w:lineRule="auto" w:after="100"/>
        <w:jc w:val="both"/>
      </w:pPr>
      <w:r>
        <w:rPr>
          <w:rFonts w:ascii="Times New Roman" w:hAnsi="Times New Roman" w:eastAsia="Times New Roman"/>
          <w:color w:val="000000"/>
          <w:sz w:val="24"/>
        </w:rPr>
        <w:t>White ppt</w:t>
      </w:r>
    </w:p>
    <w:p>
      <w:pPr>
        <w:spacing w:line="259" w:lineRule="auto" w:after="100"/>
        <w:jc w:val="both"/>
      </w:pPr>
      <w:r>
        <w:rPr>
          <w:rFonts w:ascii="Times New Roman" w:hAnsi="Times New Roman" w:eastAsia="Times New Roman"/>
          <w:color w:val="000000"/>
          <w:sz w:val="24"/>
        </w:rPr>
        <w:t>APPARATUS: Weighing balance, conical flask, small test tube, string cork stopper.</w:t>
      </w:r>
    </w:p>
    <w:p>
      <w:pPr>
        <w:spacing w:line="259" w:lineRule="auto" w:after="100"/>
        <w:jc w:val="both"/>
      </w:pPr>
      <w:r>
        <w:rPr>
          <w:rFonts w:ascii="Times New Roman" w:hAnsi="Times New Roman" w:eastAsia="Times New Roman"/>
          <w:color w:val="000000"/>
          <w:sz w:val="24"/>
        </w:rPr>
        <w:t>REAGENTS NEEDED: Solutions of HCl and AgNO 3 stored in two different reagent bottles.</w:t>
      </w:r>
    </w:p>
    <w:p>
      <w:pPr>
        <w:spacing w:line="259" w:lineRule="auto" w:after="100"/>
        <w:jc w:val="both"/>
      </w:pPr>
      <w:r>
        <w:rPr>
          <w:rFonts w:ascii="Times New Roman" w:hAnsi="Times New Roman" w:eastAsia="Times New Roman"/>
          <w:color w:val="000000"/>
          <w:sz w:val="24"/>
        </w:rPr>
        <w:t>METHOD: The dilute HCl is poured into a conical flask. The small test tube is filled with AgNO 3 solution and by means of a string tied around the neck of the test tube, it is suspended inside the conical flask containing the acid in such a way that the two solutions do not mix together. The conical flask and its content are weighed using a weighing balance and the result recorded. The two solutions are mixed together by swirling the conical flask and the weight of the conical flask and its content is taken again.</w:t>
      </w:r>
    </w:p>
    <w:p>
      <w:pPr>
        <w:spacing w:line="259" w:lineRule="auto" w:after="100"/>
        <w:jc w:val="left"/>
      </w:pPr>
      <w:r>
        <w:rPr>
          <w:rFonts w:ascii="Times New Roman" w:hAnsi="Times New Roman" w:eastAsia="Times New Roman"/>
          <w:b/>
          <w:color w:val="000000"/>
          <w:sz w:val="24"/>
        </w:rPr>
        <w:t>DIAGRAM</w:t>
      </w:r>
    </w:p>
    <w:p>
      <w:pPr>
        <w:spacing w:line="259" w:lineRule="auto" w:after="100"/>
        <w:jc w:val="both"/>
      </w:pPr>
      <w:r>
        <w:rPr>
          <w:rFonts w:ascii="Times New Roman" w:hAnsi="Times New Roman" w:eastAsia="Times New Roman"/>
          <w:color w:val="000000"/>
          <w:sz w:val="24"/>
        </w:rPr>
        <w:t>RESULT: After mixing the two solutions, a white precipitate of AgCl was formed indicating that a chemical reaction has taken place.</w:t>
      </w:r>
    </w:p>
    <w:p>
      <w:pPr>
        <w:spacing w:line="259" w:lineRule="auto" w:after="100"/>
        <w:jc w:val="both"/>
      </w:pPr>
      <w:r>
        <w:rPr>
          <w:rFonts w:ascii="Times New Roman" w:hAnsi="Times New Roman" w:eastAsia="Times New Roman"/>
          <w:color w:val="000000"/>
          <w:sz w:val="24"/>
        </w:rPr>
        <w:t>DISCUSSION: The masses of the conical flask and its content before and after the reaction remained the same indicating that the mass of the reactants equal that of the products.</w:t>
      </w:r>
    </w:p>
    <w:p>
      <w:pPr>
        <w:spacing w:line="259" w:lineRule="auto" w:after="100"/>
        <w:jc w:val="both"/>
      </w:pPr>
      <w:r>
        <w:rPr>
          <w:rFonts w:ascii="Times New Roman" w:hAnsi="Times New Roman" w:eastAsia="Times New Roman"/>
          <w:color w:val="000000"/>
          <w:sz w:val="24"/>
        </w:rPr>
        <w:t>CONCLUSION: Since the two masses obtained are equal, it confirms that matter was not created nor destroyed during the chemical reaction.</w:t>
      </w:r>
    </w:p>
    <w:p>
      <w:pPr>
        <w:spacing w:line="259" w:lineRule="auto" w:after="100"/>
        <w:jc w:val="both"/>
      </w:pPr>
      <w:r>
        <w:rPr>
          <w:rFonts w:ascii="Times New Roman" w:hAnsi="Times New Roman" w:eastAsia="Times New Roman"/>
          <w:color w:val="000000"/>
          <w:sz w:val="24"/>
        </w:rPr>
        <w:t>The law states that all pure samples of a particular chemical compound contain the same elements combined in the same proportion by mass.</w:t>
      </w:r>
    </w:p>
    <w:p>
      <w:pPr>
        <w:spacing w:line="259" w:lineRule="auto" w:after="100"/>
        <w:jc w:val="both"/>
      </w:pPr>
      <w:r>
        <w:rPr>
          <w:rFonts w:ascii="Times New Roman" w:hAnsi="Times New Roman" w:eastAsia="Times New Roman"/>
          <w:color w:val="000000"/>
          <w:sz w:val="24"/>
        </w:rPr>
        <w:t>AIM: To verify the law of definite proportion</w:t>
      </w:r>
    </w:p>
    <w:p>
      <w:pPr>
        <w:spacing w:line="259" w:lineRule="auto" w:after="100"/>
        <w:jc w:val="both"/>
      </w:pPr>
      <w:r>
        <w:rPr>
          <w:rFonts w:ascii="Times New Roman" w:hAnsi="Times New Roman" w:eastAsia="Times New Roman"/>
          <w:color w:val="000000"/>
          <w:sz w:val="24"/>
        </w:rPr>
        <w:t>APPARATUS: Crucible, test tube, combustion boats, combustion tube, weighing balance, Bunsen burner, U-tube and two retort stands with clamps.</w:t>
      </w:r>
    </w:p>
    <w:p>
      <w:pPr>
        <w:spacing w:line="259" w:lineRule="auto" w:after="100"/>
        <w:jc w:val="both"/>
      </w:pPr>
      <w:r>
        <w:rPr>
          <w:rFonts w:ascii="Times New Roman" w:hAnsi="Times New Roman" w:eastAsia="Times New Roman"/>
          <w:color w:val="000000"/>
          <w:sz w:val="24"/>
        </w:rPr>
        <w:t>REAGENTS NEEDED: CuCO 3 crystals, Na 2 CO 3 solution, Cu(NO 3 ) 2 solution, dry hydrogen gas and CaCl 2 crystals.</w:t>
      </w:r>
    </w:p>
    <w:p>
      <w:pPr>
        <w:spacing w:line="259" w:lineRule="auto" w:after="100"/>
        <w:jc w:val="both"/>
      </w:pPr>
      <w:r>
        <w:rPr>
          <w:rFonts w:ascii="Times New Roman" w:hAnsi="Times New Roman" w:eastAsia="Times New Roman"/>
          <w:color w:val="000000"/>
          <w:sz w:val="24"/>
        </w:rPr>
        <w:t>METHOD: Two samples of black CuO are prepared using different methods. Sample A is prepared by placing the CuCO 3 crystals in a crucible and heating it strongly until it decomposes into black CuO. The equation for the reaction is:</w:t>
      </w:r>
    </w:p>
    <w:p>
      <w:pPr>
        <w:spacing w:line="259" w:lineRule="auto" w:after="100"/>
        <w:jc w:val="both"/>
      </w:pPr>
      <w:r>
        <w:rPr>
          <w:rFonts w:ascii="Times New Roman" w:hAnsi="Times New Roman" w:eastAsia="Times New Roman"/>
          <w:color w:val="000000"/>
          <w:sz w:val="24"/>
        </w:rPr>
        <w:t>CuCO3 (s) → CuO (s) + CO 2(g)</w:t>
      </w:r>
    </w:p>
    <w:p>
      <w:pPr>
        <w:spacing w:line="259" w:lineRule="auto" w:after="100"/>
        <w:jc w:val="both"/>
      </w:pPr>
      <w:r>
        <w:rPr>
          <w:rFonts w:ascii="Times New Roman" w:hAnsi="Times New Roman" w:eastAsia="Times New Roman"/>
          <w:color w:val="000000"/>
          <w:sz w:val="24"/>
        </w:rPr>
        <w:t>Sample B is prepared by reacting a solution of Na 2 CO 3 in a test tube with a solution of Cu(NO 3 ) 2 . A green precipitate of CuCO 3 is formeD. This is filtered off and then heated strongly in a crucible to obtain black CuO. The equation for the reaction is:</w:t>
      </w:r>
    </w:p>
    <w:p>
      <w:pPr>
        <w:spacing w:line="259" w:lineRule="auto" w:after="100"/>
        <w:jc w:val="both"/>
      </w:pPr>
      <w:r>
        <w:rPr>
          <w:rFonts w:ascii="Times New Roman" w:hAnsi="Times New Roman" w:eastAsia="Times New Roman"/>
          <w:color w:val="000000"/>
          <w:sz w:val="24"/>
        </w:rPr>
        <w:t>Na 2 CO 3(aq) + Cu(NO 3 ) 2 → CuCO 3(s) + 2NaNO 3(aq)</w:t>
      </w:r>
    </w:p>
    <w:p>
      <w:pPr>
        <w:spacing w:line="259" w:lineRule="auto" w:after="100"/>
        <w:jc w:val="both"/>
      </w:pPr>
      <w:r>
        <w:rPr>
          <w:rFonts w:ascii="Times New Roman" w:hAnsi="Times New Roman" w:eastAsia="Times New Roman"/>
          <w:color w:val="000000"/>
          <w:sz w:val="24"/>
        </w:rPr>
        <w:t>The two samples of black CuO are placed in two dried and weighed combustion boats labelled A and B and weighed again. These boats are then placed in a combustion tube and heateD. A stream of dry hydrogen is passed through the combustion tube to reduce the CuO to metallic Cu. After heating for sometimes, a reddish-brown residue shows that all the CuO has been reduced to metallic copper. The flame is removed but the passing in hydrogen gas continues to prevent the re-oxidation of the hot copper residues by atmospheric oxygen. Any water formed during the reaction is absorbed by the fused CaCl2 in the adjacent U-tube. When the boat is cool, the weight of it is taken. From the results, the percentage of Cu in each sample is calculated.</w:t>
      </w:r>
    </w:p>
    <w:p>
      <w:pPr>
        <w:spacing w:line="259" w:lineRule="auto" w:after="100"/>
        <w:jc w:val="left"/>
      </w:pPr>
      <w:r>
        <w:rPr>
          <w:rFonts w:ascii="Times New Roman" w:hAnsi="Times New Roman" w:eastAsia="Times New Roman"/>
          <w:b/>
          <w:color w:val="000000"/>
          <w:sz w:val="24"/>
        </w:rPr>
        <w:t>DIAGRAM:</w:t>
      </w:r>
    </w:p>
    <w:p>
      <w:pPr>
        <w:spacing w:line="259" w:lineRule="auto" w:after="100"/>
        <w:jc w:val="both"/>
      </w:pPr>
      <w:r>
        <w:rPr>
          <w:rFonts w:ascii="Times New Roman" w:hAnsi="Times New Roman" w:eastAsia="Times New Roman"/>
          <w:color w:val="000000"/>
          <w:sz w:val="24"/>
        </w:rPr>
        <w:t>RESULT: Assuming the following result was obtained:</w:t>
      </w:r>
    </w:p>
    <w:p>
      <w:pPr>
        <w:spacing w:line="259" w:lineRule="auto" w:after="100"/>
        <w:jc w:val="both"/>
      </w:pPr>
      <w:r>
        <w:rPr>
          <w:rFonts w:ascii="Times New Roman" w:hAnsi="Times New Roman" w:eastAsia="Times New Roman"/>
          <w:color w:val="000000"/>
          <w:sz w:val="24"/>
        </w:rPr>
        <w:t>Sample A B</w:t>
      </w:r>
    </w:p>
    <w:p>
      <w:pPr>
        <w:spacing w:line="259" w:lineRule="auto" w:after="100"/>
        <w:jc w:val="both"/>
      </w:pPr>
      <w:r>
        <w:rPr>
          <w:rFonts w:ascii="Times New Roman" w:hAnsi="Times New Roman" w:eastAsia="Times New Roman"/>
          <w:color w:val="000000"/>
          <w:sz w:val="24"/>
        </w:rPr>
        <w:t>Mass of boat 3.16g 3.31g</w:t>
      </w:r>
    </w:p>
    <w:p>
      <w:pPr>
        <w:spacing w:line="259" w:lineRule="auto" w:after="100"/>
        <w:jc w:val="both"/>
      </w:pPr>
      <w:r>
        <w:rPr>
          <w:rFonts w:ascii="Times New Roman" w:hAnsi="Times New Roman" w:eastAsia="Times New Roman"/>
          <w:color w:val="000000"/>
          <w:sz w:val="24"/>
        </w:rPr>
        <w:t>Mass of boat + CuO 5.15g 5.29g</w:t>
      </w:r>
    </w:p>
    <w:p>
      <w:pPr>
        <w:spacing w:line="259" w:lineRule="auto" w:after="100"/>
        <w:jc w:val="both"/>
      </w:pPr>
      <w:r>
        <w:rPr>
          <w:rFonts w:ascii="Times New Roman" w:hAnsi="Times New Roman" w:eastAsia="Times New Roman"/>
          <w:color w:val="000000"/>
          <w:sz w:val="24"/>
        </w:rPr>
        <w:t>Mass of boat + Cu 4.76g 4.90g</w:t>
      </w:r>
    </w:p>
    <w:p>
      <w:pPr>
        <w:spacing w:line="259" w:lineRule="auto" w:after="100"/>
        <w:jc w:val="both"/>
      </w:pPr>
      <w:r>
        <w:rPr>
          <w:rFonts w:ascii="Times New Roman" w:hAnsi="Times New Roman" w:eastAsia="Times New Roman"/>
          <w:color w:val="000000"/>
          <w:sz w:val="24"/>
        </w:rPr>
        <w:t>Mass of CuO =3D (ii) – (i) 1.99g 1.98g</w:t>
      </w:r>
    </w:p>
    <w:p>
      <w:pPr>
        <w:spacing w:line="259" w:lineRule="auto" w:after="100"/>
        <w:jc w:val="both"/>
      </w:pPr>
      <w:r>
        <w:rPr>
          <w:rFonts w:ascii="Times New Roman" w:hAnsi="Times New Roman" w:eastAsia="Times New Roman"/>
          <w:color w:val="000000"/>
          <w:sz w:val="24"/>
        </w:rPr>
        <w:t>Mass of Cu =3D (iii) –(i) 1.60g 1.59g</w:t>
      </w:r>
    </w:p>
    <w:p>
      <w:pPr>
        <w:spacing w:line="259" w:lineRule="auto" w:after="100"/>
        <w:jc w:val="both"/>
      </w:pPr>
      <w:r>
        <w:rPr>
          <w:rFonts w:ascii="Times New Roman" w:hAnsi="Times New Roman" w:eastAsia="Times New Roman"/>
          <w:color w:val="000000"/>
          <w:sz w:val="24"/>
        </w:rPr>
        <w:t>% of Cu in CuO 1.60 x 100 1.59 x 100</w:t>
      </w:r>
    </w:p>
    <w:p>
      <w:pPr>
        <w:spacing w:line="259" w:lineRule="auto" w:after="100"/>
        <w:jc w:val="both"/>
      </w:pPr>
      <w:r>
        <w:rPr>
          <w:rFonts w:ascii="Times New Roman" w:hAnsi="Times New Roman" w:eastAsia="Times New Roman"/>
          <w:color w:val="000000"/>
          <w:sz w:val="24"/>
        </w:rPr>
        <w:t>1.99 1 1.98 1</w:t>
      </w:r>
    </w:p>
    <w:p>
      <w:pPr>
        <w:spacing w:line="259" w:lineRule="auto" w:after="100"/>
        <w:jc w:val="both"/>
      </w:pPr>
      <w:r>
        <w:rPr>
          <w:rFonts w:ascii="Times New Roman" w:hAnsi="Times New Roman" w:eastAsia="Times New Roman"/>
          <w:color w:val="000000"/>
          <w:sz w:val="24"/>
        </w:rPr>
        <w:t>80.40% 80.30%</w:t>
      </w:r>
    </w:p>
    <w:p>
      <w:pPr>
        <w:spacing w:line="259" w:lineRule="auto" w:after="100"/>
        <w:jc w:val="both"/>
      </w:pPr>
      <w:r>
        <w:rPr>
          <w:rFonts w:ascii="Times New Roman" w:hAnsi="Times New Roman" w:eastAsia="Times New Roman"/>
          <w:color w:val="000000"/>
          <w:sz w:val="24"/>
        </w:rPr>
        <w:t>Therefore, % of Cu in CuO 80% 80%</w:t>
      </w:r>
    </w:p>
    <w:p>
      <w:pPr>
        <w:spacing w:line="259" w:lineRule="auto" w:after="100"/>
        <w:jc w:val="both"/>
      </w:pPr>
      <w:r>
        <w:rPr>
          <w:rFonts w:ascii="Times New Roman" w:hAnsi="Times New Roman" w:eastAsia="Times New Roman"/>
          <w:color w:val="000000"/>
          <w:sz w:val="24"/>
        </w:rPr>
        <w:t>% of O 2 in CuO 20% 20%</w:t>
      </w:r>
    </w:p>
    <w:p>
      <w:pPr>
        <w:spacing w:line="259" w:lineRule="auto" w:after="100"/>
        <w:jc w:val="both"/>
      </w:pPr>
      <w:r>
        <w:rPr>
          <w:rFonts w:ascii="Times New Roman" w:hAnsi="Times New Roman" w:eastAsia="Times New Roman"/>
          <w:color w:val="000000"/>
          <w:sz w:val="24"/>
        </w:rPr>
        <w:t>DISCUSSION: The % of Cu residue in the two samples is approximately 80% irrespective of the method of preparation of the CuO samples.</w:t>
      </w:r>
    </w:p>
    <w:p>
      <w:pPr>
        <w:spacing w:line="259" w:lineRule="auto" w:after="100"/>
        <w:jc w:val="both"/>
      </w:pPr>
      <w:r>
        <w:rPr>
          <w:rFonts w:ascii="Times New Roman" w:hAnsi="Times New Roman" w:eastAsia="Times New Roman"/>
          <w:color w:val="000000"/>
          <w:sz w:val="24"/>
        </w:rPr>
        <w:t>CONCLUSION: In pure CuO, Cu and O are always present in a definite proportion by mass of approximately 4:1.</w:t>
      </w:r>
    </w:p>
    <w:p>
      <w:pPr>
        <w:spacing w:line="259" w:lineRule="auto" w:after="100"/>
        <w:jc w:val="left"/>
      </w:pPr>
      <w:r>
        <w:rPr>
          <w:rFonts w:ascii="Times New Roman" w:hAnsi="Times New Roman" w:eastAsia="Times New Roman"/>
          <w:b/>
          <w:color w:val="000000"/>
          <w:sz w:val="24"/>
        </w:rPr>
        <w:t>LAW OF MULTIPLE PROPORTIONS</w:t>
      </w:r>
    </w:p>
    <w:p>
      <w:pPr>
        <w:spacing w:line="259" w:lineRule="auto" w:after="100"/>
        <w:jc w:val="both"/>
      </w:pPr>
      <w:r>
        <w:rPr>
          <w:rFonts w:ascii="Times New Roman" w:hAnsi="Times New Roman" w:eastAsia="Times New Roman"/>
          <w:color w:val="000000"/>
          <w:sz w:val="24"/>
        </w:rPr>
        <w:t>This states that if two elements combine to form more than one compound, the masses of one of the elements which separately combine with fixed mass of the other element are in simple ratio</w:t>
      </w:r>
    </w:p>
    <w:p>
      <w:pPr>
        <w:spacing w:line="259" w:lineRule="auto" w:after="100"/>
        <w:jc w:val="both"/>
      </w:pPr>
      <w:r>
        <w:rPr>
          <w:rFonts w:ascii="Times New Roman" w:hAnsi="Times New Roman" w:eastAsia="Times New Roman"/>
          <w:color w:val="000000"/>
          <w:sz w:val="24"/>
        </w:rPr>
        <w:t>AIM: To verify the law of multiple proportions</w:t>
      </w:r>
    </w:p>
    <w:p>
      <w:pPr>
        <w:spacing w:line="259" w:lineRule="auto" w:after="100"/>
        <w:jc w:val="both"/>
      </w:pPr>
      <w:r>
        <w:rPr>
          <w:rFonts w:ascii="Times New Roman" w:hAnsi="Times New Roman" w:eastAsia="Times New Roman"/>
          <w:color w:val="000000"/>
          <w:sz w:val="24"/>
        </w:rPr>
        <w:t>APPARATUS: Combustion boats, combustion tube, weighing balance, Bunsen burner, U-tube and retort stand with clamp</w:t>
      </w:r>
    </w:p>
    <w:p>
      <w:pPr>
        <w:spacing w:line="259" w:lineRule="auto" w:after="100"/>
        <w:jc w:val="both"/>
      </w:pPr>
      <w:r>
        <w:rPr>
          <w:rFonts w:ascii="Times New Roman" w:hAnsi="Times New Roman" w:eastAsia="Times New Roman"/>
          <w:color w:val="000000"/>
          <w:sz w:val="24"/>
        </w:rPr>
        <w:t>REAGENTS NEEDED: Cu2O crystals, CuO crystals, dry hydrogen gas and calcium chloride crystals</w:t>
      </w:r>
    </w:p>
    <w:p>
      <w:pPr>
        <w:spacing w:line="259" w:lineRule="auto" w:after="100"/>
        <w:jc w:val="both"/>
      </w:pPr>
      <w:r>
        <w:rPr>
          <w:rFonts w:ascii="Times New Roman" w:hAnsi="Times New Roman" w:eastAsia="Times New Roman"/>
          <w:color w:val="000000"/>
          <w:sz w:val="24"/>
        </w:rPr>
        <w:t>METHOD: The two boats are dried and weighed. Cu2O is placed in one and labelled A and CuO is placed in the other and labelled B. The two boats are weighed again and placed in a combustion tube to reduce the oxides to copper by passing hydrogen gas into the combustion tube. When the samples are cooled, the residues obtained are weighed.</w:t>
      </w:r>
    </w:p>
    <w:p>
      <w:pPr>
        <w:spacing w:line="259" w:lineRule="auto" w:after="100"/>
        <w:jc w:val="both"/>
      </w:pPr>
      <w:r>
        <w:rPr>
          <w:rFonts w:ascii="Times New Roman" w:hAnsi="Times New Roman" w:eastAsia="Times New Roman"/>
          <w:color w:val="000000"/>
          <w:sz w:val="24"/>
        </w:rPr>
        <w:t>Sample Cu 2 O CuO</w:t>
      </w:r>
    </w:p>
    <w:p>
      <w:pPr>
        <w:spacing w:line="259" w:lineRule="auto" w:after="100"/>
        <w:jc w:val="both"/>
      </w:pPr>
      <w:r>
        <w:rPr>
          <w:rFonts w:ascii="Times New Roman" w:hAnsi="Times New Roman" w:eastAsia="Times New Roman"/>
          <w:color w:val="000000"/>
          <w:sz w:val="24"/>
        </w:rPr>
        <w:t>Mass of sample (oxide) 3.04g 1.91g</w:t>
      </w:r>
    </w:p>
    <w:p>
      <w:pPr>
        <w:spacing w:line="259" w:lineRule="auto" w:after="100"/>
        <w:jc w:val="both"/>
      </w:pPr>
      <w:r>
        <w:rPr>
          <w:rFonts w:ascii="Times New Roman" w:hAnsi="Times New Roman" w:eastAsia="Times New Roman"/>
          <w:color w:val="000000"/>
          <w:sz w:val="24"/>
        </w:rPr>
        <w:t>Mass of Cu residue 2.55g 1.35g</w:t>
      </w:r>
    </w:p>
    <w:p>
      <w:pPr>
        <w:spacing w:line="259" w:lineRule="auto" w:after="100"/>
        <w:jc w:val="both"/>
      </w:pPr>
      <w:r>
        <w:rPr>
          <w:rFonts w:ascii="Times New Roman" w:hAnsi="Times New Roman" w:eastAsia="Times New Roman"/>
          <w:color w:val="000000"/>
          <w:sz w:val="24"/>
        </w:rPr>
        <w:t>Mass of oxygen removed from oxide 0.49g 0.53g</w:t>
      </w:r>
    </w:p>
    <w:p>
      <w:pPr>
        <w:spacing w:line="259" w:lineRule="auto" w:after="100"/>
        <w:jc w:val="both"/>
      </w:pPr>
      <w:r>
        <w:rPr>
          <w:rFonts w:ascii="Times New Roman" w:hAnsi="Times New Roman" w:eastAsia="Times New Roman"/>
          <w:color w:val="000000"/>
          <w:sz w:val="24"/>
        </w:rPr>
        <w:t>CALCULATION: Calculating the various masses of copper which combine separately with fixed mass (say 1g of oxygen)</w:t>
      </w:r>
    </w:p>
    <w:p>
      <w:pPr>
        <w:spacing w:line="259" w:lineRule="auto" w:after="100"/>
        <w:jc w:val="both"/>
      </w:pPr>
      <w:r>
        <w:rPr>
          <w:rFonts w:ascii="Times New Roman" w:hAnsi="Times New Roman" w:eastAsia="Times New Roman"/>
          <w:color w:val="000000"/>
          <w:sz w:val="24"/>
        </w:rPr>
        <w:t>For Cu 2 O,</w:t>
      </w:r>
    </w:p>
    <w:p>
      <w:pPr>
        <w:spacing w:line="259" w:lineRule="auto" w:after="100"/>
        <w:jc w:val="both"/>
      </w:pPr>
      <w:r>
        <w:rPr>
          <w:rFonts w:ascii="Times New Roman" w:hAnsi="Times New Roman" w:eastAsia="Times New Roman"/>
          <w:color w:val="000000"/>
          <w:sz w:val="24"/>
        </w:rPr>
        <w:t>0.49g of O 2 combines with 2.55g of Cu</w:t>
      </w:r>
    </w:p>
    <w:p>
      <w:pPr>
        <w:spacing w:line="259" w:lineRule="auto" w:after="100"/>
        <w:jc w:val="both"/>
      </w:pPr>
      <w:r>
        <w:rPr>
          <w:rFonts w:ascii="Times New Roman" w:hAnsi="Times New Roman" w:eastAsia="Times New Roman"/>
          <w:color w:val="000000"/>
          <w:sz w:val="24"/>
        </w:rPr>
        <w:t>1.0g of O 2 will combine with Xg of Cu</w:t>
      </w:r>
    </w:p>
    <w:p>
      <w:pPr>
        <w:spacing w:line="259" w:lineRule="auto" w:after="100"/>
        <w:jc w:val="both"/>
      </w:pPr>
      <w:r>
        <w:rPr>
          <w:rFonts w:ascii="Times New Roman" w:hAnsi="Times New Roman" w:eastAsia="Times New Roman"/>
          <w:color w:val="000000"/>
          <w:sz w:val="24"/>
        </w:rPr>
        <w:t>Xg of Cu =3D 2.55g x 1.0g</w:t>
      </w:r>
    </w:p>
    <w:p>
      <w:pPr>
        <w:spacing w:line="259" w:lineRule="auto" w:after="100"/>
        <w:jc w:val="both"/>
      </w:pPr>
      <w:r>
        <w:rPr>
          <w:rFonts w:ascii="Times New Roman" w:hAnsi="Times New Roman" w:eastAsia="Times New Roman"/>
          <w:color w:val="000000"/>
          <w:sz w:val="24"/>
        </w:rPr>
        <w:t>0.49g</w:t>
      </w:r>
    </w:p>
    <w:p>
      <w:pPr>
        <w:spacing w:line="259" w:lineRule="auto" w:after="100"/>
        <w:jc w:val="both"/>
      </w:pPr>
      <w:r>
        <w:rPr>
          <w:rFonts w:ascii="Times New Roman" w:hAnsi="Times New Roman" w:eastAsia="Times New Roman"/>
          <w:color w:val="000000"/>
          <w:sz w:val="24"/>
        </w:rPr>
        <w:t>=3D 5.20g</w:t>
      </w:r>
    </w:p>
    <w:p>
      <w:pPr>
        <w:spacing w:line="259" w:lineRule="auto" w:after="100"/>
        <w:jc w:val="both"/>
      </w:pPr>
      <w:r>
        <w:rPr>
          <w:rFonts w:ascii="Times New Roman" w:hAnsi="Times New Roman" w:eastAsia="Times New Roman"/>
          <w:color w:val="000000"/>
          <w:sz w:val="24"/>
        </w:rPr>
        <w:t>For CuO,</w:t>
      </w:r>
    </w:p>
    <w:p>
      <w:pPr>
        <w:spacing w:line="259" w:lineRule="auto" w:after="100"/>
        <w:jc w:val="both"/>
      </w:pPr>
      <w:r>
        <w:rPr>
          <w:rFonts w:ascii="Times New Roman" w:hAnsi="Times New Roman" w:eastAsia="Times New Roman"/>
          <w:color w:val="000000"/>
          <w:sz w:val="24"/>
        </w:rPr>
        <w:t>0.53g of O2 combines with 1.38g of Cu</w:t>
      </w:r>
    </w:p>
    <w:p>
      <w:pPr>
        <w:spacing w:line="259" w:lineRule="auto" w:after="100"/>
        <w:jc w:val="both"/>
      </w:pPr>
      <w:r>
        <w:rPr>
          <w:rFonts w:ascii="Times New Roman" w:hAnsi="Times New Roman" w:eastAsia="Times New Roman"/>
          <w:color w:val="000000"/>
          <w:sz w:val="24"/>
        </w:rPr>
        <w:t>1.0g of O2 will combine with Xg of Cu</w:t>
      </w:r>
    </w:p>
    <w:p>
      <w:pPr>
        <w:spacing w:line="259" w:lineRule="auto" w:after="100"/>
        <w:jc w:val="both"/>
      </w:pPr>
      <w:r>
        <w:rPr>
          <w:rFonts w:ascii="Times New Roman" w:hAnsi="Times New Roman" w:eastAsia="Times New Roman"/>
          <w:color w:val="000000"/>
          <w:sz w:val="24"/>
        </w:rPr>
        <w:t>Xg of Cu =3D 1.38g x 1.0g</w:t>
      </w:r>
    </w:p>
    <w:p>
      <w:pPr>
        <w:spacing w:line="259" w:lineRule="auto" w:after="100"/>
        <w:jc w:val="both"/>
      </w:pPr>
      <w:r>
        <w:rPr>
          <w:rFonts w:ascii="Times New Roman" w:hAnsi="Times New Roman" w:eastAsia="Times New Roman"/>
          <w:color w:val="000000"/>
          <w:sz w:val="24"/>
        </w:rPr>
        <w:t>0.53g</w:t>
      </w:r>
    </w:p>
    <w:p>
      <w:pPr>
        <w:spacing w:line="259" w:lineRule="auto" w:after="100"/>
        <w:jc w:val="both"/>
      </w:pPr>
      <w:r>
        <w:rPr>
          <w:rFonts w:ascii="Times New Roman" w:hAnsi="Times New Roman" w:eastAsia="Times New Roman"/>
          <w:color w:val="000000"/>
          <w:sz w:val="24"/>
        </w:rPr>
        <w:t>=3D 2.60g</w:t>
      </w:r>
    </w:p>
    <w:p>
      <w:pPr>
        <w:spacing w:line="259" w:lineRule="auto" w:after="100"/>
        <w:jc w:val="both"/>
      </w:pPr>
      <w:r>
        <w:rPr>
          <w:rFonts w:ascii="Times New Roman" w:hAnsi="Times New Roman" w:eastAsia="Times New Roman"/>
          <w:color w:val="000000"/>
          <w:sz w:val="24"/>
        </w:rPr>
        <w:t>Oxides of copper Cu 2 O CuO</w:t>
      </w:r>
    </w:p>
    <w:p>
      <w:pPr>
        <w:spacing w:line="259" w:lineRule="auto" w:after="100"/>
        <w:jc w:val="both"/>
      </w:pPr>
      <w:r>
        <w:rPr>
          <w:rFonts w:ascii="Times New Roman" w:hAnsi="Times New Roman" w:eastAsia="Times New Roman"/>
          <w:color w:val="000000"/>
          <w:sz w:val="24"/>
        </w:rPr>
        <w:t>Mass of copper 5.20g 2.60g</w:t>
      </w:r>
    </w:p>
    <w:p>
      <w:pPr>
        <w:spacing w:line="259" w:lineRule="auto" w:after="100"/>
        <w:jc w:val="both"/>
      </w:pPr>
      <w:r>
        <w:rPr>
          <w:rFonts w:ascii="Times New Roman" w:hAnsi="Times New Roman" w:eastAsia="Times New Roman"/>
          <w:color w:val="000000"/>
          <w:sz w:val="24"/>
        </w:rPr>
        <w:t>Ratio of copper 2 : 1</w:t>
      </w:r>
    </w:p>
    <w:p>
      <w:pPr>
        <w:spacing w:line="259" w:lineRule="auto" w:after="100"/>
        <w:jc w:val="both"/>
      </w:pPr>
      <w:r>
        <w:rPr>
          <w:rFonts w:ascii="Times New Roman" w:hAnsi="Times New Roman" w:eastAsia="Times New Roman"/>
          <w:color w:val="000000"/>
          <w:sz w:val="24"/>
        </w:rPr>
        <w:t>CONCLUSION: The masses of copper which combines with a fixed mass of oxygen in Cu 2 O and CuO are in simple ratio of 2:1.</w:t>
      </w:r>
    </w:p>
    <w:p>
      <w:pPr>
        <w:spacing w:line="259" w:lineRule="auto" w:after="100"/>
        <w:jc w:val="both"/>
      </w:pPr>
      <w:r>
        <w:rPr>
          <w:rFonts w:ascii="Times New Roman" w:hAnsi="Times New Roman" w:eastAsia="Times New Roman"/>
          <w:color w:val="000000"/>
          <w:sz w:val="24"/>
        </w:rPr>
        <w:t>State the law of (a) definite proportion (b) multiple proportion</w:t>
      </w:r>
    </w:p>
    <w:p>
      <w:pPr>
        <w:spacing w:line="259" w:lineRule="auto" w:after="100"/>
        <w:jc w:val="both"/>
      </w:pPr>
      <w:r>
        <w:rPr>
          <w:rFonts w:ascii="Times New Roman" w:hAnsi="Times New Roman" w:eastAsia="Times New Roman"/>
          <w:color w:val="000000"/>
          <w:sz w:val="24"/>
        </w:rPr>
        <w:t>Balance the following chemical equation</w:t>
      </w:r>
    </w:p>
    <w:p>
      <w:pPr>
        <w:spacing w:line="259" w:lineRule="auto" w:after="100"/>
        <w:jc w:val="both"/>
      </w:pPr>
      <w:r>
        <w:rPr>
          <w:rFonts w:ascii="Times New Roman" w:hAnsi="Times New Roman" w:eastAsia="Times New Roman"/>
          <w:color w:val="000000"/>
          <w:sz w:val="24"/>
        </w:rPr>
        <w:t>Ca(HCO 3 ) 2(s) → CaCO 3(s) + H 2 O (l) + CO 2(g)</w:t>
      </w:r>
    </w:p>
    <w:p>
      <w:pPr>
        <w:spacing w:line="259" w:lineRule="auto" w:after="100"/>
        <w:jc w:val="both"/>
      </w:pPr>
      <w:r>
        <w:rPr>
          <w:rFonts w:ascii="Times New Roman" w:hAnsi="Times New Roman" w:eastAsia="Times New Roman"/>
          <w:color w:val="000000"/>
          <w:sz w:val="24"/>
        </w:rPr>
        <w:t>SO 2(g) + H 2 O (l) + 0 2(g) → H 2 SO 4(aq)</w:t>
      </w:r>
    </w:p>
    <w:p>
      <w:pPr>
        <w:spacing w:line="259" w:lineRule="auto" w:after="100"/>
        <w:jc w:val="both"/>
      </w:pPr>
      <w:r>
        <w:rPr>
          <w:rFonts w:ascii="Times New Roman" w:hAnsi="Times New Roman" w:eastAsia="Times New Roman"/>
          <w:color w:val="000000"/>
          <w:sz w:val="24"/>
        </w:rPr>
        <w:t>Determine the oxidation number of: (a) Cu in CuCO 3 (b) P in H 3 PO 4 and name the compound</w:t>
      </w:r>
    </w:p>
    <w:p>
      <w:pPr>
        <w:spacing w:line="259" w:lineRule="auto" w:after="100"/>
        <w:jc w:val="both"/>
      </w:pPr>
      <w:r>
        <w:rPr>
          <w:rFonts w:ascii="Times New Roman" w:hAnsi="Times New Roman" w:eastAsia="Times New Roman"/>
          <w:color w:val="000000"/>
          <w:sz w:val="24"/>
        </w:rPr>
        <w:t>1. All pure samples of chemical compound contain the same element in the same proportion by mass is a the law of—— A. definite proportion B. reciprocal proportion C. multiple proportion</w:t>
      </w:r>
    </w:p>
    <w:p>
      <w:pPr>
        <w:spacing w:line="259" w:lineRule="auto" w:after="100"/>
        <w:jc w:val="both"/>
      </w:pPr>
      <w:r>
        <w:rPr>
          <w:rFonts w:ascii="Times New Roman" w:hAnsi="Times New Roman" w:eastAsia="Times New Roman"/>
          <w:color w:val="000000"/>
          <w:sz w:val="24"/>
        </w:rPr>
        <w:t>2. D. conservation of matter</w:t>
      </w:r>
    </w:p>
    <w:p>
      <w:pPr>
        <w:spacing w:line="259" w:lineRule="auto" w:after="100"/>
        <w:jc w:val="both"/>
      </w:pPr>
      <w:r>
        <w:rPr>
          <w:rFonts w:ascii="Times New Roman" w:hAnsi="Times New Roman" w:eastAsia="Times New Roman"/>
          <w:color w:val="000000"/>
          <w:sz w:val="24"/>
        </w:rPr>
        <w:t>3. What is used to measure the mass of atom and molecules? A. Beam balance B. Spring balance</w:t>
      </w:r>
    </w:p>
    <w:p>
      <w:pPr>
        <w:spacing w:line="259" w:lineRule="auto" w:after="100"/>
        <w:jc w:val="both"/>
      </w:pPr>
      <w:r>
        <w:rPr>
          <w:rFonts w:ascii="Times New Roman" w:hAnsi="Times New Roman" w:eastAsia="Times New Roman"/>
          <w:color w:val="000000"/>
          <w:sz w:val="24"/>
        </w:rPr>
        <w:t>4. C. Chemical balance D. Mass spectrometer</w:t>
      </w:r>
    </w:p>
    <w:p>
      <w:pPr>
        <w:spacing w:line="259" w:lineRule="auto" w:after="100"/>
        <w:jc w:val="both"/>
      </w:pPr>
      <w:r>
        <w:rPr>
          <w:rFonts w:ascii="Times New Roman" w:hAnsi="Times New Roman" w:eastAsia="Times New Roman"/>
          <w:color w:val="000000"/>
          <w:sz w:val="24"/>
        </w:rPr>
        <w:t>5. What is the ratio by mass of oxygen and hydrogen in 1 mole of water?A. 3:1 B. 2:1 C.1:2 D. 2:4</w:t>
      </w:r>
    </w:p>
    <w:p>
      <w:pPr>
        <w:spacing w:line="259" w:lineRule="auto" w:after="100"/>
        <w:jc w:val="both"/>
      </w:pPr>
      <w:r>
        <w:rPr>
          <w:rFonts w:ascii="Times New Roman" w:hAnsi="Times New Roman" w:eastAsia="Times New Roman"/>
          <w:color w:val="000000"/>
          <w:sz w:val="24"/>
        </w:rPr>
        <w:t>6. In two separate experiments 0.18g and 0.36g of chlorine combine with a metal M, to give A and B respectively. An analysis showed that A and B contain 0.10g and 0.20g of M respectively. Which law is illustrated by the data? A A. Law of multiple proportions. B.Law of conservation of mass.</w:t>
      </w:r>
    </w:p>
    <w:p>
      <w:pPr>
        <w:spacing w:line="259" w:lineRule="auto" w:after="100"/>
        <w:jc w:val="both"/>
      </w:pPr>
      <w:r>
        <w:rPr>
          <w:rFonts w:ascii="Times New Roman" w:hAnsi="Times New Roman" w:eastAsia="Times New Roman"/>
          <w:color w:val="000000"/>
          <w:sz w:val="24"/>
        </w:rPr>
        <w:t>7. C. Law of constant composition. D. Law of simple proportion</w:t>
      </w:r>
    </w:p>
    <w:p>
      <w:pPr>
        <w:spacing w:line="259" w:lineRule="auto" w:after="100"/>
        <w:jc w:val="both"/>
      </w:pPr>
      <w:r>
        <w:rPr>
          <w:rFonts w:ascii="Times New Roman" w:hAnsi="Times New Roman" w:eastAsia="Times New Roman"/>
          <w:color w:val="000000"/>
          <w:sz w:val="24"/>
        </w:rPr>
        <w:t>8. An element E forms the following compounds with bromine: EBr 2 , EBr 3 , and EBr4. This observation illustrates the A. Law of conservation of mass.B. Law of definite proportion.C. Law of multiple proportion.D. Law of chemical combination</w:t>
      </w:r>
    </w:p>
    <w:p>
      <w:pPr>
        <w:spacing w:line="259" w:lineRule="auto" w:after="100"/>
        <w:jc w:val="both"/>
      </w:pPr>
      <w:r>
        <w:rPr>
          <w:rFonts w:ascii="Times New Roman" w:hAnsi="Times New Roman" w:eastAsia="Times New Roman"/>
          <w:color w:val="000000"/>
          <w:sz w:val="24"/>
        </w:rPr>
        <w:t>8.50g of CuO when heated in a current of dry hydrogen gas gave 6.58g of copper and 2.16g of water. Calculate the proportion of oxygen to hydrogen by mass in water.</w:t>
      </w:r>
    </w:p>
    <w:p>
      <w:pPr>
        <w:spacing w:line="259" w:lineRule="auto" w:after="100"/>
        <w:jc w:val="left"/>
      </w:pPr>
      <w:r>
        <w:rPr>
          <w:rFonts w:ascii="Times New Roman" w:hAnsi="Times New Roman" w:eastAsia="Times New Roman"/>
          <w:b/>
          <w:color w:val="000000"/>
          <w:sz w:val="24"/>
        </w:rPr>
        <w:t>C 4 H 10 + O 2 → CO 2 + H 2 O</w:t>
      </w:r>
    </w:p>
    <w:p>
      <w:pPr>
        <w:spacing w:line="259" w:lineRule="auto" w:after="100"/>
        <w:jc w:val="both"/>
      </w:pPr>
      <w:r>
        <w:rPr>
          <w:rFonts w:ascii="Times New Roman" w:hAnsi="Times New Roman" w:eastAsia="Times New Roman"/>
          <w:color w:val="000000"/>
          <w:sz w:val="24"/>
        </w:rPr>
        <w:t>H 2 SO 4 + NaOH → Na 2 SO 4 + H 2 O</w:t>
      </w:r>
    </w:p>
    <w:p>
      <w:pPr>
        <w:spacing w:line="259" w:lineRule="auto" w:after="100"/>
        <w:jc w:val="left"/>
      </w:pPr>
      <w:r>
        <w:rPr>
          <w:rFonts w:ascii="Times New Roman" w:hAnsi="Times New Roman" w:eastAsia="Times New Roman"/>
          <w:b/>
          <w:color w:val="000000"/>
          <w:sz w:val="24"/>
        </w:rPr>
        <w:t>WEEK SIX AND SEVEN</w:t>
      </w:r>
    </w:p>
    <w:p>
      <w:pPr>
        <w:spacing w:line="259" w:lineRule="auto" w:after="100"/>
        <w:jc w:val="left"/>
      </w:pPr>
      <w:r>
        <w:rPr>
          <w:rFonts w:ascii="Times New Roman" w:hAnsi="Times New Roman" w:eastAsia="Times New Roman"/>
          <w:b/>
          <w:color w:val="000000"/>
          <w:sz w:val="24"/>
        </w:rPr>
        <w:t>TOPIC: CHEMICAL COMBINATIONS</w:t>
      </w:r>
    </w:p>
    <w:p>
      <w:pPr>
        <w:spacing w:line="259" w:lineRule="auto" w:after="100"/>
        <w:jc w:val="both"/>
      </w:pPr>
      <w:r>
        <w:rPr>
          <w:rFonts w:ascii="Times New Roman" w:hAnsi="Times New Roman" w:eastAsia="Times New Roman"/>
          <w:color w:val="000000"/>
          <w:sz w:val="24"/>
        </w:rPr>
        <w:t>Electrovalent (ionic) bond</w:t>
      </w:r>
    </w:p>
    <w:p>
      <w:pPr>
        <w:spacing w:line="259" w:lineRule="auto" w:after="100"/>
        <w:jc w:val="both"/>
      </w:pPr>
      <w:r>
        <w:rPr>
          <w:rFonts w:ascii="Times New Roman" w:hAnsi="Times New Roman" w:eastAsia="Times New Roman"/>
          <w:color w:val="000000"/>
          <w:sz w:val="24"/>
        </w:rPr>
        <w:t>Covalent bond</w:t>
      </w:r>
    </w:p>
    <w:p>
      <w:pPr>
        <w:spacing w:line="259" w:lineRule="auto" w:after="100"/>
        <w:jc w:val="both"/>
      </w:pPr>
      <w:r>
        <w:rPr>
          <w:rFonts w:ascii="Times New Roman" w:hAnsi="Times New Roman" w:eastAsia="Times New Roman"/>
          <w:color w:val="000000"/>
          <w:sz w:val="24"/>
        </w:rPr>
        <w:t>Dative bond</w:t>
      </w:r>
    </w:p>
    <w:p>
      <w:pPr>
        <w:spacing w:line="259" w:lineRule="auto" w:after="100"/>
        <w:jc w:val="both"/>
      </w:pPr>
      <w:r>
        <w:rPr>
          <w:rFonts w:ascii="Times New Roman" w:hAnsi="Times New Roman" w:eastAsia="Times New Roman"/>
          <w:color w:val="000000"/>
          <w:sz w:val="24"/>
        </w:rPr>
        <w:t>Hydrogen bond</w:t>
      </w:r>
    </w:p>
    <w:p>
      <w:pPr>
        <w:spacing w:line="259" w:lineRule="auto" w:after="100"/>
        <w:jc w:val="both"/>
      </w:pPr>
      <w:r>
        <w:rPr>
          <w:rFonts w:ascii="Times New Roman" w:hAnsi="Times New Roman" w:eastAsia="Times New Roman"/>
          <w:color w:val="000000"/>
          <w:sz w:val="24"/>
        </w:rPr>
        <w:t>Metallic bond</w:t>
      </w:r>
    </w:p>
    <w:p>
      <w:pPr>
        <w:spacing w:line="259" w:lineRule="auto" w:after="100"/>
        <w:jc w:val="both"/>
      </w:pPr>
      <w:r>
        <w:rPr>
          <w:rFonts w:ascii="Times New Roman" w:hAnsi="Times New Roman" w:eastAsia="Times New Roman"/>
          <w:color w:val="000000"/>
          <w:sz w:val="24"/>
        </w:rPr>
        <w:t>Electrovalent bond is characterized by transfer of electrons from metallic atoms to non-metallic atoms during reaction. The metallic atom that donates electron becomes positively charged while the non-metallic atom that accepts electron becomes negatively charged. The strong electrostatic attraction that holds the oppositely charged ions together is called ionic bond.</w:t>
      </w:r>
    </w:p>
    <w:p>
      <w:pPr>
        <w:spacing w:line="259" w:lineRule="auto" w:after="100"/>
        <w:jc w:val="left"/>
      </w:pPr>
      <w:r>
        <w:rPr>
          <w:rFonts w:ascii="Times New Roman" w:hAnsi="Times New Roman" w:eastAsia="Times New Roman"/>
          <w:b/>
          <w:color w:val="000000"/>
          <w:sz w:val="24"/>
        </w:rPr>
        <w:t>ELECTRON DOT REPRESENTATION OF FORMATION OF IONIC COMPOUNDS</w:t>
      </w:r>
    </w:p>
    <w:p>
      <w:pPr>
        <w:spacing w:line="259" w:lineRule="auto" w:after="100"/>
        <w:jc w:val="both"/>
      </w:pPr>
      <w:r>
        <w:rPr>
          <w:rFonts w:ascii="Times New Roman" w:hAnsi="Times New Roman" w:eastAsia="Times New Roman"/>
          <w:color w:val="000000"/>
          <w:sz w:val="24"/>
        </w:rPr>
        <w:t>Formation of sodium chloride</w:t>
      </w:r>
    </w:p>
    <w:p>
      <w:pPr>
        <w:spacing w:line="259" w:lineRule="auto" w:after="100"/>
        <w:jc w:val="both"/>
      </w:pPr>
      <w:r>
        <w:rPr>
          <w:rFonts w:ascii="Times New Roman" w:hAnsi="Times New Roman" w:eastAsia="Times New Roman"/>
          <w:color w:val="000000"/>
          <w:sz w:val="24"/>
        </w:rPr>
        <w:t>Formation of calcium oxide</w:t>
      </w:r>
    </w:p>
    <w:p>
      <w:pPr>
        <w:spacing w:line="259" w:lineRule="auto" w:after="100"/>
        <w:jc w:val="left"/>
      </w:pPr>
      <w:r>
        <w:rPr>
          <w:rFonts w:ascii="Times New Roman" w:hAnsi="Times New Roman" w:eastAsia="Times New Roman"/>
          <w:b/>
          <w:color w:val="000000"/>
          <w:sz w:val="24"/>
        </w:rPr>
        <w:t>PROPERTIES OF SOME IONIC COMPOUNDS</w:t>
      </w:r>
    </w:p>
    <w:p>
      <w:pPr>
        <w:spacing w:line="259" w:lineRule="auto" w:after="100"/>
        <w:jc w:val="both"/>
      </w:pPr>
      <w:r>
        <w:rPr>
          <w:rFonts w:ascii="Times New Roman" w:hAnsi="Times New Roman" w:eastAsia="Times New Roman"/>
          <w:color w:val="000000"/>
          <w:sz w:val="24"/>
        </w:rPr>
        <w:t>They are solids at room temperature.</w:t>
      </w:r>
    </w:p>
    <w:p>
      <w:pPr>
        <w:spacing w:line="259" w:lineRule="auto" w:after="100"/>
        <w:jc w:val="both"/>
      </w:pPr>
      <w:r>
        <w:rPr>
          <w:rFonts w:ascii="Times New Roman" w:hAnsi="Times New Roman" w:eastAsia="Times New Roman"/>
          <w:color w:val="000000"/>
          <w:sz w:val="24"/>
        </w:rPr>
        <w:t>They contain oppositely charged ions.</w:t>
      </w:r>
    </w:p>
    <w:p>
      <w:pPr>
        <w:spacing w:line="259" w:lineRule="auto" w:after="100"/>
        <w:jc w:val="both"/>
      </w:pPr>
      <w:r>
        <w:rPr>
          <w:rFonts w:ascii="Times New Roman" w:hAnsi="Times New Roman" w:eastAsia="Times New Roman"/>
          <w:color w:val="000000"/>
          <w:sz w:val="24"/>
        </w:rPr>
        <w:t>They readily dissolve in water and other polar solvents like ethanol.</w:t>
      </w:r>
    </w:p>
    <w:p>
      <w:pPr>
        <w:spacing w:line="259" w:lineRule="auto" w:after="100"/>
        <w:jc w:val="both"/>
      </w:pPr>
      <w:r>
        <w:rPr>
          <w:rFonts w:ascii="Times New Roman" w:hAnsi="Times New Roman" w:eastAsia="Times New Roman"/>
          <w:color w:val="000000"/>
          <w:sz w:val="24"/>
        </w:rPr>
        <w:t>They have high melting and boiling points</w:t>
      </w:r>
    </w:p>
    <w:p>
      <w:pPr>
        <w:spacing w:line="259" w:lineRule="auto" w:after="100"/>
        <w:jc w:val="both"/>
      </w:pPr>
      <w:r>
        <w:rPr>
          <w:rFonts w:ascii="Times New Roman" w:hAnsi="Times New Roman" w:eastAsia="Times New Roman"/>
          <w:color w:val="000000"/>
          <w:sz w:val="24"/>
        </w:rPr>
        <w:t>They are good conductors of electricity when in molten or in aqueous form.</w:t>
      </w:r>
    </w:p>
    <w:p>
      <w:pPr>
        <w:spacing w:line="259" w:lineRule="auto" w:after="100"/>
        <w:jc w:val="both"/>
      </w:pPr>
      <w:r>
        <w:rPr>
          <w:rFonts w:ascii="Times New Roman" w:hAnsi="Times New Roman" w:eastAsia="Times New Roman"/>
          <w:color w:val="000000"/>
          <w:sz w:val="24"/>
        </w:rPr>
        <w:t>How is an ionic compound formed?</w:t>
      </w:r>
    </w:p>
    <w:p>
      <w:pPr>
        <w:spacing w:line="259" w:lineRule="auto" w:after="100"/>
        <w:jc w:val="both"/>
      </w:pPr>
      <w:r>
        <w:rPr>
          <w:rFonts w:ascii="Times New Roman" w:hAnsi="Times New Roman" w:eastAsia="Times New Roman"/>
          <w:color w:val="000000"/>
          <w:sz w:val="24"/>
        </w:rPr>
        <w:t>State the properties of ionic compound</w:t>
      </w:r>
    </w:p>
    <w:p>
      <w:pPr>
        <w:spacing w:line="259" w:lineRule="auto" w:after="100"/>
        <w:jc w:val="both"/>
      </w:pPr>
      <w:r>
        <w:rPr>
          <w:rFonts w:ascii="Times New Roman" w:hAnsi="Times New Roman" w:eastAsia="Times New Roman"/>
          <w:color w:val="000000"/>
          <w:sz w:val="24"/>
        </w:rPr>
        <w:t>This involves the sharing of a paired of electron between two reacting atoms. The shared electrons are each contributed by the reacting atoms and are called shared pair. A shared pair of electron in covalent bond is represented by a horizontal line</w:t>
      </w:r>
    </w:p>
    <w:p>
      <w:pPr>
        <w:spacing w:line="259" w:lineRule="auto" w:after="100"/>
        <w:jc w:val="both"/>
      </w:pPr>
      <w:r>
        <w:rPr>
          <w:rFonts w:ascii="Times New Roman" w:hAnsi="Times New Roman" w:eastAsia="Times New Roman"/>
          <w:color w:val="000000"/>
          <w:sz w:val="24"/>
        </w:rPr>
        <w:t>(—-) between the two atoms</w:t>
      </w:r>
    </w:p>
    <w:p>
      <w:pPr>
        <w:spacing w:line="259" w:lineRule="auto" w:after="100"/>
        <w:jc w:val="left"/>
      </w:pPr>
      <w:r>
        <w:rPr>
          <w:rFonts w:ascii="Times New Roman" w:hAnsi="Times New Roman" w:eastAsia="Times New Roman"/>
          <w:b/>
          <w:color w:val="000000"/>
          <w:sz w:val="24"/>
        </w:rPr>
        <w:t>ELECTRON DOT REPRESENTATION OF FORMATION OF COVALENT COMPOUNDS</w:t>
      </w:r>
    </w:p>
    <w:p>
      <w:pPr>
        <w:spacing w:line="259" w:lineRule="auto" w:after="100"/>
        <w:jc w:val="both"/>
      </w:pPr>
      <w:r>
        <w:rPr>
          <w:rFonts w:ascii="Times New Roman" w:hAnsi="Times New Roman" w:eastAsia="Times New Roman"/>
          <w:color w:val="000000"/>
          <w:sz w:val="24"/>
        </w:rPr>
        <w:t>Formation of hydrogen molecule</w:t>
      </w:r>
    </w:p>
    <w:p>
      <w:pPr>
        <w:spacing w:line="259" w:lineRule="auto" w:after="100"/>
        <w:jc w:val="both"/>
      </w:pPr>
      <w:r>
        <w:rPr>
          <w:rFonts w:ascii="Times New Roman" w:hAnsi="Times New Roman" w:eastAsia="Times New Roman"/>
          <w:color w:val="000000"/>
          <w:sz w:val="24"/>
        </w:rPr>
        <w:t>Formation of carbon (iv) oxide</w:t>
      </w:r>
    </w:p>
    <w:p>
      <w:pPr>
        <w:spacing w:line="259" w:lineRule="auto" w:after="100"/>
        <w:jc w:val="left"/>
      </w:pPr>
      <w:r>
        <w:rPr>
          <w:rFonts w:ascii="Times New Roman" w:hAnsi="Times New Roman" w:eastAsia="Times New Roman"/>
          <w:b/>
          <w:color w:val="000000"/>
          <w:sz w:val="24"/>
        </w:rPr>
        <w:t>PROPERTIES OF COVALENT COMPOUNDS</w:t>
      </w:r>
    </w:p>
    <w:p>
      <w:pPr>
        <w:spacing w:line="259" w:lineRule="auto" w:after="100"/>
        <w:jc w:val="both"/>
      </w:pPr>
      <w:r>
        <w:rPr>
          <w:rFonts w:ascii="Times New Roman" w:hAnsi="Times New Roman" w:eastAsia="Times New Roman"/>
          <w:color w:val="000000"/>
          <w:sz w:val="24"/>
        </w:rPr>
        <w:t>They consist of molecules with definite shape.</w:t>
      </w:r>
    </w:p>
    <w:p>
      <w:pPr>
        <w:spacing w:line="259" w:lineRule="auto" w:after="100"/>
        <w:jc w:val="both"/>
      </w:pPr>
      <w:r>
        <w:rPr>
          <w:rFonts w:ascii="Times New Roman" w:hAnsi="Times New Roman" w:eastAsia="Times New Roman"/>
          <w:color w:val="000000"/>
          <w:sz w:val="24"/>
        </w:rPr>
        <w:t>They are gases or volatile liquids.</w:t>
      </w:r>
    </w:p>
    <w:p>
      <w:pPr>
        <w:spacing w:line="259" w:lineRule="auto" w:after="100"/>
        <w:jc w:val="both"/>
      </w:pPr>
      <w:r>
        <w:rPr>
          <w:rFonts w:ascii="Times New Roman" w:hAnsi="Times New Roman" w:eastAsia="Times New Roman"/>
          <w:color w:val="000000"/>
          <w:sz w:val="24"/>
        </w:rPr>
        <w:t>They readily dissolve is non-polar organic solvents</w:t>
      </w:r>
    </w:p>
    <w:p>
      <w:pPr>
        <w:spacing w:line="259" w:lineRule="auto" w:after="100"/>
        <w:jc w:val="both"/>
      </w:pPr>
      <w:r>
        <w:rPr>
          <w:rFonts w:ascii="Times New Roman" w:hAnsi="Times New Roman" w:eastAsia="Times New Roman"/>
          <w:color w:val="000000"/>
          <w:sz w:val="24"/>
        </w:rPr>
        <w:t>They have low melting and boiling points</w:t>
      </w:r>
    </w:p>
    <w:p>
      <w:pPr>
        <w:spacing w:line="259" w:lineRule="auto" w:after="100"/>
        <w:jc w:val="both"/>
      </w:pPr>
      <w:r>
        <w:rPr>
          <w:rFonts w:ascii="Times New Roman" w:hAnsi="Times New Roman" w:eastAsia="Times New Roman"/>
          <w:color w:val="000000"/>
          <w:sz w:val="24"/>
        </w:rPr>
        <w:t>They do not conduct electricity because the molecules do not contain charged particles.</w:t>
      </w:r>
    </w:p>
    <w:p>
      <w:pPr>
        <w:spacing w:line="259" w:lineRule="auto" w:after="100"/>
        <w:jc w:val="both"/>
      </w:pPr>
      <w:r>
        <w:rPr>
          <w:rFonts w:ascii="Times New Roman" w:hAnsi="Times New Roman" w:eastAsia="Times New Roman"/>
          <w:color w:val="000000"/>
          <w:sz w:val="24"/>
        </w:rPr>
        <w:t>What is covalent bond?</w:t>
      </w:r>
    </w:p>
    <w:p>
      <w:pPr>
        <w:spacing w:line="259" w:lineRule="auto" w:after="100"/>
        <w:jc w:val="both"/>
      </w:pPr>
      <w:r>
        <w:rPr>
          <w:rFonts w:ascii="Times New Roman" w:hAnsi="Times New Roman" w:eastAsia="Times New Roman"/>
          <w:color w:val="000000"/>
          <w:sz w:val="24"/>
        </w:rPr>
        <w:t>Outline the properties of covalent compounds</w:t>
      </w:r>
    </w:p>
    <w:p>
      <w:pPr>
        <w:spacing w:line="259" w:lineRule="auto" w:after="100"/>
        <w:jc w:val="left"/>
      </w:pPr>
      <w:r>
        <w:rPr>
          <w:rFonts w:ascii="Times New Roman" w:hAnsi="Times New Roman" w:eastAsia="Times New Roman"/>
          <w:b/>
          <w:color w:val="000000"/>
          <w:sz w:val="24"/>
        </w:rPr>
        <w:t>COORDINATE COVALENT (DATIVE) BOND</w:t>
      </w:r>
    </w:p>
    <w:p>
      <w:pPr>
        <w:spacing w:line="259" w:lineRule="auto" w:after="100"/>
        <w:jc w:val="both"/>
      </w:pPr>
      <w:r>
        <w:rPr>
          <w:rFonts w:ascii="Times New Roman" w:hAnsi="Times New Roman" w:eastAsia="Times New Roman"/>
          <w:color w:val="000000"/>
          <w:sz w:val="24"/>
        </w:rPr>
        <w:t>In coordinate covalent bond, the shared pair of electrons is supplied by one of the combining atoms. Coordinate covalent bond is often formed in molecules that have a lone pair of electrons, i.e. a pair of electron not directly concerned in an existing bond.</w:t>
      </w:r>
    </w:p>
    <w:p>
      <w:pPr>
        <w:spacing w:line="259" w:lineRule="auto" w:after="100"/>
        <w:jc w:val="left"/>
      </w:pPr>
      <w:r>
        <w:rPr>
          <w:rFonts w:ascii="Times New Roman" w:hAnsi="Times New Roman" w:eastAsia="Times New Roman"/>
          <w:b/>
          <w:color w:val="000000"/>
          <w:sz w:val="24"/>
        </w:rPr>
        <w:t>ELECTRON DOT REPRESENTATION TO SHOW FORMATION OF DATIVE BOND</w:t>
      </w:r>
    </w:p>
    <w:p>
      <w:pPr>
        <w:spacing w:line="259" w:lineRule="auto" w:after="100"/>
        <w:jc w:val="both"/>
      </w:pPr>
      <w:r>
        <w:rPr>
          <w:rFonts w:ascii="Times New Roman" w:hAnsi="Times New Roman" w:eastAsia="Times New Roman"/>
          <w:color w:val="000000"/>
          <w:sz w:val="24"/>
        </w:rPr>
        <w:t>Formation of hydroxonium ion (H 3 O + )</w:t>
      </w:r>
    </w:p>
    <w:p>
      <w:pPr>
        <w:spacing w:line="259" w:lineRule="auto" w:after="100"/>
        <w:jc w:val="both"/>
      </w:pPr>
      <w:r>
        <w:rPr>
          <w:rFonts w:ascii="Times New Roman" w:hAnsi="Times New Roman" w:eastAsia="Times New Roman"/>
          <w:color w:val="000000"/>
          <w:sz w:val="24"/>
        </w:rPr>
        <w:t>Formation of Ammonium ion (NH 4 + )</w:t>
      </w:r>
    </w:p>
    <w:p>
      <w:pPr>
        <w:spacing w:line="259" w:lineRule="auto" w:after="100"/>
        <w:jc w:val="both"/>
      </w:pPr>
      <w:r>
        <w:rPr>
          <w:rFonts w:ascii="Times New Roman" w:hAnsi="Times New Roman" w:eastAsia="Times New Roman"/>
          <w:color w:val="000000"/>
          <w:sz w:val="24"/>
        </w:rPr>
        <w:t>Compounds containing coordinate covalent bond are similar in properties to purely covalent compounds. Both do not conduct electricity, but the presence of coordinate covalent bond tends to make a compound less volatile.</w:t>
      </w:r>
    </w:p>
    <w:p>
      <w:pPr>
        <w:spacing w:line="259" w:lineRule="auto" w:after="100"/>
        <w:jc w:val="both"/>
      </w:pPr>
      <w:r>
        <w:rPr>
          <w:rFonts w:ascii="Times New Roman" w:hAnsi="Times New Roman" w:eastAsia="Times New Roman"/>
          <w:color w:val="000000"/>
          <w:sz w:val="24"/>
        </w:rPr>
        <w:t>Hydrogen bond is a dipole-dipole intermolecular force of attraction which exists when hydrogen is covalently bonded to a highly electronegative element of small atomic size. The electronegative element can be N, O, F, Cl, Br or I.</w:t>
      </w:r>
    </w:p>
    <w:p>
      <w:pPr>
        <w:spacing w:line="259" w:lineRule="auto" w:after="100"/>
        <w:jc w:val="both"/>
      </w:pPr>
      <w:r>
        <w:rPr>
          <w:rFonts w:ascii="Times New Roman" w:hAnsi="Times New Roman" w:eastAsia="Times New Roman"/>
          <w:color w:val="000000"/>
          <w:sz w:val="24"/>
        </w:rPr>
        <w:t>The highly electronegative element has very strong affinity for electrons. Hence, they attract the shared pair of electrons in the covalent bond toward themselves, resulting in the formation of a dipole which leaves a partial positive charge on the hydrogen atom and a partial negative charge on the electronegative atom. An electrostatic attraction between two dipoles is set up when the positive pole of one molecule attracts the negative pole of the other. This attractive force is known as hydrogen bond.</w:t>
      </w:r>
    </w:p>
    <w:p>
      <w:pPr>
        <w:spacing w:line="259" w:lineRule="auto" w:after="100"/>
        <w:jc w:val="left"/>
      </w:pPr>
      <w:r>
        <w:rPr>
          <w:rFonts w:ascii="Times New Roman" w:hAnsi="Times New Roman" w:eastAsia="Times New Roman"/>
          <w:b/>
          <w:color w:val="000000"/>
          <w:sz w:val="24"/>
        </w:rPr>
        <w:t>IMPORTANCE OF HYDROGEN BOND</w:t>
      </w:r>
    </w:p>
    <w:p>
      <w:pPr>
        <w:spacing w:line="259" w:lineRule="auto" w:after="100"/>
        <w:jc w:val="both"/>
      </w:pPr>
      <w:r>
        <w:rPr>
          <w:rFonts w:ascii="Times New Roman" w:hAnsi="Times New Roman" w:eastAsia="Times New Roman"/>
          <w:color w:val="000000"/>
          <w:sz w:val="24"/>
        </w:rPr>
        <w:t>It accounts for the solubilities of some compounds containing O, N and F in certain hydrogen containing solvents such as water</w:t>
      </w:r>
    </w:p>
    <w:p>
      <w:pPr>
        <w:spacing w:line="259" w:lineRule="auto" w:after="100"/>
        <w:jc w:val="both"/>
      </w:pPr>
      <w:r>
        <w:rPr>
          <w:rFonts w:ascii="Times New Roman" w:hAnsi="Times New Roman" w:eastAsia="Times New Roman"/>
          <w:color w:val="000000"/>
          <w:sz w:val="24"/>
        </w:rPr>
        <w:t>The crystalline shape of solid water (ice) is due to hydrogen bond.</w:t>
      </w:r>
    </w:p>
    <w:p>
      <w:pPr>
        <w:spacing w:line="259" w:lineRule="auto" w:after="100"/>
        <w:jc w:val="both"/>
      </w:pPr>
      <w:r>
        <w:rPr>
          <w:rFonts w:ascii="Times New Roman" w:hAnsi="Times New Roman" w:eastAsia="Times New Roman"/>
          <w:color w:val="000000"/>
          <w:sz w:val="24"/>
        </w:rPr>
        <w:t>1. Define hydrogen bond</w:t>
      </w:r>
    </w:p>
    <w:p>
      <w:pPr>
        <w:spacing w:line="259" w:lineRule="auto" w:after="100"/>
        <w:jc w:val="both"/>
      </w:pPr>
      <w:r>
        <w:rPr>
          <w:rFonts w:ascii="Times New Roman" w:hAnsi="Times New Roman" w:eastAsia="Times New Roman"/>
          <w:color w:val="000000"/>
          <w:sz w:val="24"/>
        </w:rPr>
        <w:t>2. State two importance of hydrogen bond.</w:t>
      </w:r>
    </w:p>
    <w:p>
      <w:pPr>
        <w:spacing w:line="259" w:lineRule="auto" w:after="100"/>
        <w:jc w:val="both"/>
      </w:pPr>
      <w:r>
        <w:rPr>
          <w:rFonts w:ascii="Times New Roman" w:hAnsi="Times New Roman" w:eastAsia="Times New Roman"/>
          <w:color w:val="000000"/>
          <w:sz w:val="24"/>
        </w:rPr>
        <w:t>Metal atoms are held together in solid crystal lattice by metallic bond. each metallic atom contributes its outer (valence) electron to the electron cloud, thus becoming positively charged. The resulting positively charged metallic ions tend to repel each other but are held together by the moving electron cloud and overlapping residual electron orbits. Thus, a metallic bond is a force of attraction between the positive metal ions and the free mobile electrons.</w:t>
      </w:r>
    </w:p>
    <w:p>
      <w:pPr>
        <w:spacing w:line="259" w:lineRule="auto" w:after="100"/>
        <w:jc w:val="left"/>
      </w:pPr>
      <w:r>
        <w:rPr>
          <w:rFonts w:ascii="Times New Roman" w:hAnsi="Times New Roman" w:eastAsia="Times New Roman"/>
          <w:b/>
          <w:color w:val="000000"/>
          <w:sz w:val="24"/>
        </w:rPr>
        <w:t>VAN DER WAALS’ FORCES</w:t>
      </w:r>
    </w:p>
    <w:p>
      <w:pPr>
        <w:spacing w:line="259" w:lineRule="auto" w:after="100"/>
        <w:jc w:val="both"/>
      </w:pPr>
      <w:r>
        <w:rPr>
          <w:rFonts w:ascii="Times New Roman" w:hAnsi="Times New Roman" w:eastAsia="Times New Roman"/>
          <w:color w:val="000000"/>
          <w:sz w:val="24"/>
        </w:rPr>
        <w:t>The attractive forces which make it possible for non-polar molecules like nitrogen and CO ­ 2 molecules to form liquid and solid is called van der Waals’ force. This force though very weak when compared to ionic and covalent bond is important in the liquefaction of gases and in the formation of molecular lattices as in iodine and naphthalene crystals.</w:t>
      </w:r>
    </w:p>
    <w:p>
      <w:pPr>
        <w:spacing w:line="259" w:lineRule="auto" w:after="100"/>
        <w:jc w:val="both"/>
      </w:pPr>
      <w:r>
        <w:rPr>
          <w:rFonts w:ascii="Times New Roman" w:hAnsi="Times New Roman" w:eastAsia="Times New Roman"/>
          <w:color w:val="000000"/>
          <w:sz w:val="24"/>
        </w:rPr>
        <w:t>Using electron dot representation, show the formation of MgO and O2 molecule</w:t>
      </w:r>
    </w:p>
    <w:p>
      <w:pPr>
        <w:spacing w:line="259" w:lineRule="auto" w:after="100"/>
        <w:jc w:val="both"/>
      </w:pPr>
      <w:r>
        <w:rPr>
          <w:rFonts w:ascii="Times New Roman" w:hAnsi="Times New Roman" w:eastAsia="Times New Roman"/>
          <w:color w:val="000000"/>
          <w:sz w:val="24"/>
        </w:rPr>
        <w:t>Define hydrogen bond</w:t>
      </w:r>
    </w:p>
    <w:p>
      <w:pPr>
        <w:spacing w:line="259" w:lineRule="auto" w:after="100"/>
        <w:jc w:val="both"/>
      </w:pPr>
      <w:r>
        <w:rPr>
          <w:rFonts w:ascii="Times New Roman" w:hAnsi="Times New Roman" w:eastAsia="Times New Roman"/>
          <w:color w:val="000000"/>
          <w:sz w:val="24"/>
        </w:rPr>
        <w:t>How is metallic bond formed?</w:t>
      </w:r>
    </w:p>
    <w:p>
      <w:pPr>
        <w:spacing w:line="259" w:lineRule="auto" w:after="100"/>
        <w:jc w:val="both"/>
      </w:pPr>
      <w:r>
        <w:rPr>
          <w:rFonts w:ascii="Times New Roman" w:hAnsi="Times New Roman" w:eastAsia="Times New Roman"/>
          <w:color w:val="000000"/>
          <w:sz w:val="24"/>
        </w:rPr>
        <w:t>Describe how you will separate a mixture of NaCl, Iodine and PbCl 2</w:t>
      </w:r>
    </w:p>
    <w:p>
      <w:pPr>
        <w:spacing w:line="259" w:lineRule="auto" w:after="100"/>
        <w:jc w:val="both"/>
      </w:pPr>
      <w:r>
        <w:rPr>
          <w:rFonts w:ascii="Times New Roman" w:hAnsi="Times New Roman" w:eastAsia="Times New Roman"/>
          <w:color w:val="000000"/>
          <w:sz w:val="24"/>
        </w:rPr>
        <w:t>1. Noble gases are stable because they A. are volatile B. have octet configuration C. have no neutron in their nucleusD. forms ions easily</w:t>
      </w:r>
    </w:p>
    <w:p>
      <w:pPr>
        <w:spacing w:line="259" w:lineRule="auto" w:after="100"/>
        <w:jc w:val="both"/>
      </w:pPr>
      <w:r>
        <w:rPr>
          <w:rFonts w:ascii="Times New Roman" w:hAnsi="Times New Roman" w:eastAsia="Times New Roman"/>
          <w:color w:val="000000"/>
          <w:sz w:val="24"/>
        </w:rPr>
        <w:t>2. The bond type in diatomic nitrogen gas is A. double covalent bondB. triple covalent bondC. single covalent bondD. double electrovalent bond</w:t>
      </w:r>
    </w:p>
    <w:p>
      <w:pPr>
        <w:spacing w:line="259" w:lineRule="auto" w:after="100"/>
        <w:jc w:val="both"/>
      </w:pPr>
      <w:r>
        <w:rPr>
          <w:rFonts w:ascii="Times New Roman" w:hAnsi="Times New Roman" w:eastAsia="Times New Roman"/>
          <w:color w:val="000000"/>
          <w:sz w:val="24"/>
        </w:rPr>
        <w:t>3. In electrovalency, valence electrons are transferred and the atomic number is A. reduced B. stabilized C. unaffected D. increased</w:t>
      </w:r>
    </w:p>
    <w:p>
      <w:pPr>
        <w:spacing w:line="259" w:lineRule="auto" w:after="100"/>
        <w:jc w:val="both"/>
      </w:pPr>
      <w:r>
        <w:rPr>
          <w:rFonts w:ascii="Times New Roman" w:hAnsi="Times New Roman" w:eastAsia="Times New Roman"/>
          <w:color w:val="000000"/>
          <w:sz w:val="24"/>
        </w:rPr>
        <w:t>4. An element Y having an atomic number of 19 combines with another element Z with atomic number 17. The likely compound formed is A. Y 2 Z B. Y 3 Z 2 C. YZ D. Y 2 Z 2</w:t>
      </w:r>
    </w:p>
    <w:p>
      <w:pPr>
        <w:spacing w:line="259" w:lineRule="auto" w:after="100"/>
        <w:jc w:val="both"/>
      </w:pPr>
      <w:r>
        <w:rPr>
          <w:rFonts w:ascii="Times New Roman" w:hAnsi="Times New Roman" w:eastAsia="Times New Roman"/>
          <w:color w:val="000000"/>
          <w:sz w:val="24"/>
        </w:rPr>
        <w:t>5. The type of attractive force which exist between discrete molecules is calledA. metallic bond</w:t>
      </w:r>
    </w:p>
    <w:p>
      <w:pPr>
        <w:spacing w:line="259" w:lineRule="auto" w:after="100"/>
        <w:jc w:val="both"/>
      </w:pPr>
      <w:r>
        <w:rPr>
          <w:rFonts w:ascii="Times New Roman" w:hAnsi="Times New Roman" w:eastAsia="Times New Roman"/>
          <w:color w:val="000000"/>
          <w:sz w:val="24"/>
        </w:rPr>
        <w:t>6. B. hydrogen bondC. dative bondD.van der Waals’ forces</w:t>
      </w:r>
    </w:p>
    <w:p>
      <w:pPr>
        <w:spacing w:line="259" w:lineRule="auto" w:after="100"/>
        <w:jc w:val="both"/>
      </w:pPr>
      <w:r>
        <w:rPr>
          <w:rFonts w:ascii="Times New Roman" w:hAnsi="Times New Roman" w:eastAsia="Times New Roman"/>
          <w:color w:val="000000"/>
          <w:sz w:val="24"/>
        </w:rPr>
        <w:t>A. Illustrate the formation of the compound AlCl3 using electron dot representation</w:t>
      </w:r>
    </w:p>
    <w:p>
      <w:pPr>
        <w:spacing w:line="259" w:lineRule="auto" w:after="100"/>
        <w:jc w:val="both"/>
      </w:pPr>
      <w:r>
        <w:rPr>
          <w:rFonts w:ascii="Times New Roman" w:hAnsi="Times New Roman" w:eastAsia="Times New Roman"/>
          <w:color w:val="000000"/>
          <w:sz w:val="24"/>
        </w:rPr>
        <w:t>B. State two properties of the compound</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KINETIC THEORY OF MATTER</w:t>
      </w:r>
    </w:p>
    <w:p>
      <w:pPr>
        <w:spacing w:line="259" w:lineRule="auto" w:after="100"/>
        <w:jc w:val="both"/>
      </w:pPr>
      <w:r>
        <w:rPr>
          <w:rFonts w:ascii="Times New Roman" w:hAnsi="Times New Roman" w:eastAsia="Times New Roman"/>
          <w:color w:val="000000"/>
          <w:sz w:val="24"/>
        </w:rPr>
        <w:t>States of matter</w:t>
      </w:r>
    </w:p>
    <w:p>
      <w:pPr>
        <w:spacing w:line="259" w:lineRule="auto" w:after="100"/>
        <w:jc w:val="both"/>
      </w:pPr>
      <w:r>
        <w:rPr>
          <w:rFonts w:ascii="Times New Roman" w:hAnsi="Times New Roman" w:eastAsia="Times New Roman"/>
          <w:color w:val="000000"/>
          <w:sz w:val="24"/>
        </w:rPr>
        <w:t>Change of state: melting, boiling, evaporation, condensation and freezing</w:t>
      </w:r>
    </w:p>
    <w:p>
      <w:pPr>
        <w:spacing w:line="259" w:lineRule="auto" w:after="100"/>
        <w:jc w:val="both"/>
      </w:pPr>
      <w:r>
        <w:rPr>
          <w:rFonts w:ascii="Times New Roman" w:hAnsi="Times New Roman" w:eastAsia="Times New Roman"/>
          <w:color w:val="000000"/>
          <w:sz w:val="24"/>
        </w:rPr>
        <w:t>Kinetic theory of gases</w:t>
      </w:r>
    </w:p>
    <w:p>
      <w:pPr>
        <w:spacing w:line="259" w:lineRule="auto" w:after="100"/>
        <w:jc w:val="both"/>
      </w:pPr>
      <w:r>
        <w:rPr>
          <w:rFonts w:ascii="Times New Roman" w:hAnsi="Times New Roman" w:eastAsia="Times New Roman"/>
          <w:color w:val="000000"/>
          <w:sz w:val="24"/>
        </w:rPr>
        <w:t>Phemomena supporting kinetic theory of matter</w:t>
      </w:r>
    </w:p>
    <w:p>
      <w:pPr>
        <w:spacing w:line="259" w:lineRule="auto" w:after="100"/>
        <w:jc w:val="both"/>
      </w:pPr>
      <w:r>
        <w:rPr>
          <w:rFonts w:ascii="Times New Roman" w:hAnsi="Times New Roman" w:eastAsia="Times New Roman"/>
          <w:color w:val="000000"/>
          <w:sz w:val="24"/>
        </w:rPr>
        <w:t>The three states of matter: solid, liquid and gaseous states can be distinguished by the motion of particles they are made of and the attractive force between their particles.</w:t>
      </w:r>
    </w:p>
    <w:p>
      <w:pPr>
        <w:spacing w:line="259" w:lineRule="auto" w:after="100"/>
        <w:jc w:val="left"/>
      </w:pPr>
      <w:r>
        <w:rPr>
          <w:rFonts w:ascii="Times New Roman" w:hAnsi="Times New Roman" w:eastAsia="Times New Roman"/>
          <w:b/>
          <w:color w:val="000000"/>
          <w:sz w:val="24"/>
        </w:rPr>
        <w:t>SOLID</w:t>
      </w:r>
    </w:p>
    <w:p>
      <w:pPr>
        <w:spacing w:line="259" w:lineRule="auto" w:after="100"/>
        <w:jc w:val="left"/>
      </w:pPr>
      <w:r>
        <w:rPr>
          <w:rFonts w:ascii="Times New Roman" w:hAnsi="Times New Roman" w:eastAsia="Times New Roman"/>
          <w:b/>
          <w:color w:val="000000"/>
          <w:sz w:val="24"/>
        </w:rPr>
        <w:t>LIQUID</w:t>
      </w:r>
    </w:p>
    <w:p>
      <w:pPr>
        <w:spacing w:line="259" w:lineRule="auto" w:after="100"/>
        <w:jc w:val="left"/>
      </w:pPr>
      <w:r>
        <w:rPr>
          <w:rFonts w:ascii="Times New Roman" w:hAnsi="Times New Roman" w:eastAsia="Times New Roman"/>
          <w:b/>
          <w:color w:val="000000"/>
          <w:sz w:val="24"/>
        </w:rPr>
        <w:t>GASES</w:t>
      </w:r>
    </w:p>
    <w:p>
      <w:pPr>
        <w:spacing w:line="259" w:lineRule="auto" w:after="100"/>
        <w:jc w:val="both"/>
      </w:pPr>
      <w:r>
        <w:rPr>
          <w:rFonts w:ascii="Times New Roman" w:hAnsi="Times New Roman" w:eastAsia="Times New Roman"/>
          <w:color w:val="000000"/>
          <w:sz w:val="24"/>
        </w:rPr>
        <w:t>Have definite shape and volume</w:t>
      </w:r>
    </w:p>
    <w:p>
      <w:pPr>
        <w:spacing w:line="259" w:lineRule="auto" w:after="100"/>
        <w:jc w:val="both"/>
      </w:pPr>
      <w:r>
        <w:rPr>
          <w:rFonts w:ascii="Times New Roman" w:hAnsi="Times New Roman" w:eastAsia="Times New Roman"/>
          <w:color w:val="000000"/>
          <w:sz w:val="24"/>
        </w:rPr>
        <w:t>Have no definite shape but definite volume</w:t>
      </w:r>
    </w:p>
    <w:p>
      <w:pPr>
        <w:spacing w:line="259" w:lineRule="auto" w:after="100"/>
        <w:jc w:val="both"/>
      </w:pPr>
      <w:r>
        <w:rPr>
          <w:rFonts w:ascii="Times New Roman" w:hAnsi="Times New Roman" w:eastAsia="Times New Roman"/>
          <w:color w:val="000000"/>
          <w:sz w:val="24"/>
        </w:rPr>
        <w:t>Have no definite shape and volume</w:t>
      </w:r>
    </w:p>
    <w:p>
      <w:pPr>
        <w:spacing w:line="259" w:lineRule="auto" w:after="100"/>
        <w:jc w:val="both"/>
      </w:pPr>
      <w:r>
        <w:rPr>
          <w:rFonts w:ascii="Times New Roman" w:hAnsi="Times New Roman" w:eastAsia="Times New Roman"/>
          <w:color w:val="000000"/>
          <w:sz w:val="24"/>
        </w:rPr>
        <w:t>Very dense</w:t>
      </w:r>
    </w:p>
    <w:p>
      <w:pPr>
        <w:spacing w:line="259" w:lineRule="auto" w:after="100"/>
        <w:jc w:val="both"/>
      </w:pPr>
      <w:r>
        <w:rPr>
          <w:rFonts w:ascii="Times New Roman" w:hAnsi="Times New Roman" w:eastAsia="Times New Roman"/>
          <w:color w:val="000000"/>
          <w:sz w:val="24"/>
        </w:rPr>
        <w:t>Less dense</w:t>
      </w:r>
    </w:p>
    <w:p>
      <w:pPr>
        <w:spacing w:line="259" w:lineRule="auto" w:after="100"/>
        <w:jc w:val="both"/>
      </w:pPr>
      <w:r>
        <w:rPr>
          <w:rFonts w:ascii="Times New Roman" w:hAnsi="Times New Roman" w:eastAsia="Times New Roman"/>
          <w:color w:val="000000"/>
          <w:sz w:val="24"/>
        </w:rPr>
        <w:t>Least dense</w:t>
      </w:r>
    </w:p>
    <w:p>
      <w:pPr>
        <w:spacing w:line="259" w:lineRule="auto" w:after="100"/>
        <w:jc w:val="both"/>
      </w:pPr>
      <w:r>
        <w:rPr>
          <w:rFonts w:ascii="Times New Roman" w:hAnsi="Times New Roman" w:eastAsia="Times New Roman"/>
          <w:color w:val="000000"/>
          <w:sz w:val="24"/>
        </w:rPr>
        <w:t>Incompressible</w:t>
      </w:r>
    </w:p>
    <w:p>
      <w:pPr>
        <w:spacing w:line="259" w:lineRule="auto" w:after="100"/>
        <w:jc w:val="both"/>
      </w:pPr>
      <w:r>
        <w:rPr>
          <w:rFonts w:ascii="Times New Roman" w:hAnsi="Times New Roman" w:eastAsia="Times New Roman"/>
          <w:color w:val="000000"/>
          <w:sz w:val="24"/>
        </w:rPr>
        <w:t>Compressible</w:t>
      </w:r>
    </w:p>
    <w:p>
      <w:pPr>
        <w:spacing w:line="259" w:lineRule="auto" w:after="100"/>
        <w:jc w:val="both"/>
      </w:pPr>
      <w:r>
        <w:rPr>
          <w:rFonts w:ascii="Times New Roman" w:hAnsi="Times New Roman" w:eastAsia="Times New Roman"/>
          <w:color w:val="000000"/>
          <w:sz w:val="24"/>
        </w:rPr>
        <w:t>Fixed mass</w:t>
      </w:r>
    </w:p>
    <w:p>
      <w:pPr>
        <w:spacing w:line="259" w:lineRule="auto" w:after="100"/>
        <w:jc w:val="both"/>
      </w:pPr>
      <w:r>
        <w:rPr>
          <w:rFonts w:ascii="Times New Roman" w:hAnsi="Times New Roman" w:eastAsia="Times New Roman"/>
          <w:color w:val="000000"/>
          <w:sz w:val="24"/>
        </w:rPr>
        <w:t>Particle vibrate and rotate about a fixed point</w:t>
      </w:r>
    </w:p>
    <w:p>
      <w:pPr>
        <w:spacing w:line="259" w:lineRule="auto" w:after="100"/>
        <w:jc w:val="both"/>
      </w:pPr>
      <w:r>
        <w:rPr>
          <w:rFonts w:ascii="Times New Roman" w:hAnsi="Times New Roman" w:eastAsia="Times New Roman"/>
          <w:color w:val="000000"/>
          <w:sz w:val="24"/>
        </w:rPr>
        <w:t>Particles vibrate and move about within a restricted space</w:t>
      </w:r>
    </w:p>
    <w:p>
      <w:pPr>
        <w:spacing w:line="259" w:lineRule="auto" w:after="100"/>
        <w:jc w:val="both"/>
      </w:pPr>
      <w:r>
        <w:rPr>
          <w:rFonts w:ascii="Times New Roman" w:hAnsi="Times New Roman" w:eastAsia="Times New Roman"/>
          <w:color w:val="000000"/>
          <w:sz w:val="24"/>
        </w:rPr>
        <w:t>Particles move about constantly at great speed and at random</w:t>
      </w:r>
    </w:p>
    <w:p>
      <w:pPr>
        <w:spacing w:line="259" w:lineRule="auto" w:after="100"/>
        <w:jc w:val="left"/>
      </w:pPr>
      <w:r>
        <w:rPr>
          <w:rFonts w:ascii="Times New Roman" w:hAnsi="Times New Roman" w:eastAsia="Times New Roman"/>
          <w:b/>
          <w:color w:val="000000"/>
          <w:sz w:val="24"/>
        </w:rPr>
        <w:t>CHANGE OF STATE</w:t>
      </w:r>
    </w:p>
    <w:p>
      <w:pPr>
        <w:spacing w:line="259" w:lineRule="auto" w:after="100"/>
        <w:jc w:val="left"/>
      </w:pPr>
      <w:r>
        <w:rPr>
          <w:rFonts w:ascii="Times New Roman" w:hAnsi="Times New Roman" w:eastAsia="Times New Roman"/>
          <w:b/>
          <w:color w:val="000000"/>
          <w:sz w:val="24"/>
        </w:rPr>
        <w:t>MELTING</w:t>
      </w:r>
    </w:p>
    <w:p>
      <w:pPr>
        <w:spacing w:line="259" w:lineRule="auto" w:after="100"/>
        <w:jc w:val="both"/>
      </w:pPr>
      <w:r>
        <w:rPr>
          <w:rFonts w:ascii="Times New Roman" w:hAnsi="Times New Roman" w:eastAsia="Times New Roman"/>
          <w:color w:val="000000"/>
          <w:sz w:val="24"/>
        </w:rPr>
        <w:t>Melting is the physical process where a substance changes from a solid to a liquid. When a solid is heated, the particles acquire greater kinetic energy and move violently. A point is reached when the forces of vibration overcome the cohesive forces holding the solid particles together and the crystalline structure collapses. The particles are no longer held in fixed positions but are free to move about and the liquid state is reached. The temperature at which this occurs is called the melting point of the solid.</w:t>
      </w:r>
    </w:p>
    <w:p>
      <w:pPr>
        <w:spacing w:line="259" w:lineRule="auto" w:after="100"/>
        <w:jc w:val="left"/>
      </w:pPr>
      <w:r>
        <w:rPr>
          <w:rFonts w:ascii="Times New Roman" w:hAnsi="Times New Roman" w:eastAsia="Times New Roman"/>
          <w:b/>
          <w:color w:val="000000"/>
          <w:sz w:val="24"/>
        </w:rPr>
        <w:t>BOILING</w:t>
      </w:r>
    </w:p>
    <w:p>
      <w:pPr>
        <w:spacing w:line="259" w:lineRule="auto" w:after="100"/>
        <w:jc w:val="both"/>
      </w:pPr>
      <w:r>
        <w:rPr>
          <w:rFonts w:ascii="Times New Roman" w:hAnsi="Times New Roman" w:eastAsia="Times New Roman"/>
          <w:color w:val="000000"/>
          <w:sz w:val="24"/>
        </w:rPr>
        <w:t>When a liquid is heated, the rate of evaporation increases and the value of the saturated vapour pressure equal the prevailing atmospheric pressure. When this happens, the liquid is said to boil and the temperature at which this happen is known as the boiling point of the liquid.</w:t>
      </w:r>
    </w:p>
    <w:p>
      <w:pPr>
        <w:spacing w:line="259" w:lineRule="auto" w:after="100"/>
        <w:jc w:val="both"/>
      </w:pPr>
      <w:r>
        <w:rPr>
          <w:rFonts w:ascii="Times New Roman" w:hAnsi="Times New Roman" w:eastAsia="Times New Roman"/>
          <w:color w:val="000000"/>
          <w:sz w:val="24"/>
        </w:rPr>
        <w:t>The boiling point of a liquid change with change in atmospheric pressure. If the pressure is raised, the boiling point will increase and if the pressure is lowered the boiling point will decrease. Also, the presence of impurities increases the boiling point of a liquid.</w:t>
      </w:r>
    </w:p>
    <w:p>
      <w:pPr>
        <w:spacing w:line="259" w:lineRule="auto" w:after="100"/>
        <w:jc w:val="left"/>
      </w:pPr>
      <w:r>
        <w:rPr>
          <w:rFonts w:ascii="Times New Roman" w:hAnsi="Times New Roman" w:eastAsia="Times New Roman"/>
          <w:b/>
          <w:color w:val="000000"/>
          <w:sz w:val="24"/>
        </w:rPr>
        <w:t>EVAPORATION</w:t>
      </w:r>
    </w:p>
    <w:p>
      <w:pPr>
        <w:spacing w:line="259" w:lineRule="auto" w:after="100"/>
        <w:jc w:val="both"/>
      </w:pPr>
      <w:r>
        <w:rPr>
          <w:rFonts w:ascii="Times New Roman" w:hAnsi="Times New Roman" w:eastAsia="Times New Roman"/>
          <w:color w:val="000000"/>
          <w:sz w:val="24"/>
        </w:rPr>
        <w:t>Evaporation is the process of vapourization of liquids at all temperatures. When the surface of a liquid is exposed, the molecules near the surface of the liquid will acquire extra kinetic energy, large enough to enable them break away from the cohesive force binding them to the neighbouring particles. Once free, they escape from the liquid surface to become molecules in the vapour state.</w:t>
      </w:r>
    </w:p>
    <w:p>
      <w:pPr>
        <w:spacing w:line="259" w:lineRule="auto" w:after="100"/>
        <w:jc w:val="both"/>
      </w:pPr>
      <w:r>
        <w:rPr>
          <w:rFonts w:ascii="Times New Roman" w:hAnsi="Times New Roman" w:eastAsia="Times New Roman"/>
          <w:color w:val="000000"/>
          <w:sz w:val="24"/>
        </w:rPr>
        <w:t>Evaporation results in decrease in the volume of liquid and lowering the temperature of the liquid, therefore it causes cooling. Also, it occurs at all temperature but increases with increase in temperature. In addition, it is slower in electrovalent liquids than in covalent liquids.</w:t>
      </w:r>
    </w:p>
    <w:p>
      <w:pPr>
        <w:spacing w:line="259" w:lineRule="auto" w:after="100"/>
        <w:jc w:val="left"/>
      </w:pPr>
      <w:r>
        <w:rPr>
          <w:rFonts w:ascii="Times New Roman" w:hAnsi="Times New Roman" w:eastAsia="Times New Roman"/>
          <w:b/>
          <w:color w:val="000000"/>
          <w:sz w:val="24"/>
        </w:rPr>
        <w:t>DIFFERENCES BETWWEEN EVAPORATION AND BOILING</w:t>
      </w:r>
    </w:p>
    <w:p>
      <w:pPr>
        <w:spacing w:line="259" w:lineRule="auto" w:after="100"/>
        <w:jc w:val="both"/>
      </w:pPr>
      <w:r>
        <w:rPr>
          <w:rFonts w:ascii="Times New Roman" w:hAnsi="Times New Roman" w:eastAsia="Times New Roman"/>
          <w:color w:val="000000"/>
          <w:sz w:val="24"/>
        </w:rPr>
        <w:t>Takes place at the surface of the liquid</w:t>
      </w:r>
    </w:p>
    <w:p>
      <w:pPr>
        <w:spacing w:line="259" w:lineRule="auto" w:after="100"/>
        <w:jc w:val="both"/>
      </w:pPr>
      <w:r>
        <w:rPr>
          <w:rFonts w:ascii="Times New Roman" w:hAnsi="Times New Roman" w:eastAsia="Times New Roman"/>
          <w:color w:val="000000"/>
          <w:sz w:val="24"/>
        </w:rPr>
        <w:t>Involves the entire volume of the liquid</w:t>
      </w:r>
    </w:p>
    <w:p>
      <w:pPr>
        <w:spacing w:line="259" w:lineRule="auto" w:after="100"/>
        <w:jc w:val="both"/>
      </w:pPr>
      <w:r>
        <w:rPr>
          <w:rFonts w:ascii="Times New Roman" w:hAnsi="Times New Roman" w:eastAsia="Times New Roman"/>
          <w:color w:val="000000"/>
          <w:sz w:val="24"/>
        </w:rPr>
        <w:t>Takes place at all temperature</w:t>
      </w:r>
    </w:p>
    <w:p>
      <w:pPr>
        <w:spacing w:line="259" w:lineRule="auto" w:after="100"/>
        <w:jc w:val="both"/>
      </w:pPr>
      <w:r>
        <w:rPr>
          <w:rFonts w:ascii="Times New Roman" w:hAnsi="Times New Roman" w:eastAsia="Times New Roman"/>
          <w:color w:val="000000"/>
          <w:sz w:val="24"/>
        </w:rPr>
        <w:t>Takes place at a fixed temperature</w:t>
      </w:r>
    </w:p>
    <w:p>
      <w:pPr>
        <w:spacing w:line="259" w:lineRule="auto" w:after="100"/>
        <w:jc w:val="left"/>
      </w:pPr>
      <w:r>
        <w:rPr>
          <w:rFonts w:ascii="Times New Roman" w:hAnsi="Times New Roman" w:eastAsia="Times New Roman"/>
          <w:b/>
          <w:color w:val="000000"/>
          <w:sz w:val="24"/>
        </w:rPr>
        <w:t>CONDENSATION AND FREEZING</w:t>
      </w:r>
    </w:p>
    <w:p>
      <w:pPr>
        <w:spacing w:line="259" w:lineRule="auto" w:after="100"/>
        <w:jc w:val="both"/>
      </w:pPr>
      <w:r>
        <w:rPr>
          <w:rFonts w:ascii="Times New Roman" w:hAnsi="Times New Roman" w:eastAsia="Times New Roman"/>
          <w:color w:val="000000"/>
          <w:sz w:val="24"/>
        </w:rPr>
        <w:t>Condensation is a process whereby a vapour loses some of its kinetic energy to a colder body and changes into the liquid state.</w:t>
      </w:r>
    </w:p>
    <w:p>
      <w:pPr>
        <w:spacing w:line="259" w:lineRule="auto" w:after="100"/>
        <w:jc w:val="both"/>
      </w:pPr>
      <w:r>
        <w:rPr>
          <w:rFonts w:ascii="Times New Roman" w:hAnsi="Times New Roman" w:eastAsia="Times New Roman"/>
          <w:color w:val="000000"/>
          <w:sz w:val="24"/>
        </w:rPr>
        <w:t>When a liquid cools, it loses heat energy to its surroundings, causing its temperature to drop. If the cooling continues, the temperature of the liquid keeps dropping until it reaches the freezing point of the liquid. At this temperature, the liquid changes into solid.</w:t>
      </w:r>
    </w:p>
    <w:p>
      <w:pPr>
        <w:spacing w:line="259" w:lineRule="auto" w:after="100"/>
        <w:jc w:val="both"/>
      </w:pPr>
      <w:r>
        <w:rPr>
          <w:rFonts w:ascii="Times New Roman" w:hAnsi="Times New Roman" w:eastAsia="Times New Roman"/>
          <w:color w:val="000000"/>
          <w:sz w:val="24"/>
        </w:rPr>
        <w:t>Describe the melting process of a solid.</w:t>
      </w:r>
    </w:p>
    <w:p>
      <w:pPr>
        <w:spacing w:line="259" w:lineRule="auto" w:after="100"/>
        <w:jc w:val="both"/>
      </w:pPr>
      <w:r>
        <w:rPr>
          <w:rFonts w:ascii="Times New Roman" w:hAnsi="Times New Roman" w:eastAsia="Times New Roman"/>
          <w:color w:val="000000"/>
          <w:sz w:val="24"/>
        </w:rPr>
        <w:t>State two differences between evaporation and boiling.</w:t>
      </w:r>
    </w:p>
    <w:p>
      <w:pPr>
        <w:spacing w:line="259" w:lineRule="auto" w:after="100"/>
        <w:jc w:val="both"/>
      </w:pPr>
      <w:r>
        <w:rPr>
          <w:rFonts w:ascii="Times New Roman" w:hAnsi="Times New Roman" w:eastAsia="Times New Roman"/>
          <w:color w:val="000000"/>
          <w:sz w:val="24"/>
        </w:rPr>
        <w:t>The theory postulates the following for an ideal or perfect gas:</w:t>
      </w:r>
    </w:p>
    <w:p>
      <w:pPr>
        <w:spacing w:line="259" w:lineRule="auto" w:after="100"/>
        <w:jc w:val="both"/>
      </w:pPr>
      <w:r>
        <w:rPr>
          <w:rFonts w:ascii="Times New Roman" w:hAnsi="Times New Roman" w:eastAsia="Times New Roman"/>
          <w:color w:val="000000"/>
          <w:sz w:val="24"/>
        </w:rPr>
        <w:t>Gas molecules are in constant, rapid, straight motion, colliding with one another and with the walls of the container.</w:t>
      </w:r>
    </w:p>
    <w:p>
      <w:pPr>
        <w:spacing w:line="259" w:lineRule="auto" w:after="100"/>
        <w:jc w:val="both"/>
      </w:pPr>
      <w:r>
        <w:rPr>
          <w:rFonts w:ascii="Times New Roman" w:hAnsi="Times New Roman" w:eastAsia="Times New Roman"/>
          <w:color w:val="000000"/>
          <w:sz w:val="24"/>
        </w:rPr>
        <w:t>The collision of gas molecules is perfectly elastic.</w:t>
      </w:r>
    </w:p>
    <w:p>
      <w:pPr>
        <w:spacing w:line="259" w:lineRule="auto" w:after="100"/>
        <w:jc w:val="both"/>
      </w:pPr>
      <w:r>
        <w:rPr>
          <w:rFonts w:ascii="Times New Roman" w:hAnsi="Times New Roman" w:eastAsia="Times New Roman"/>
          <w:color w:val="000000"/>
          <w:sz w:val="24"/>
        </w:rPr>
        <w:t>The total volume of the gas molecule is negligible compared to the volume of the container.</w:t>
      </w:r>
    </w:p>
    <w:p>
      <w:pPr>
        <w:spacing w:line="259" w:lineRule="auto" w:after="100"/>
        <w:jc w:val="both"/>
      </w:pPr>
      <w:r>
        <w:rPr>
          <w:rFonts w:ascii="Times New Roman" w:hAnsi="Times New Roman" w:eastAsia="Times New Roman"/>
          <w:color w:val="000000"/>
          <w:sz w:val="24"/>
        </w:rPr>
        <w:t>The force of attraction between the gas molecules is negligible.</w:t>
      </w:r>
    </w:p>
    <w:p>
      <w:pPr>
        <w:spacing w:line="259" w:lineRule="auto" w:after="100"/>
        <w:jc w:val="both"/>
      </w:pPr>
      <w:r>
        <w:rPr>
          <w:rFonts w:ascii="Times New Roman" w:hAnsi="Times New Roman" w:eastAsia="Times New Roman"/>
          <w:color w:val="000000"/>
          <w:sz w:val="24"/>
        </w:rPr>
        <w:t>The average kinetic energy of the molecule is a measure of the temperature of the gas molecules.</w:t>
      </w:r>
    </w:p>
    <w:p>
      <w:pPr>
        <w:spacing w:line="259" w:lineRule="auto" w:after="100"/>
        <w:jc w:val="left"/>
      </w:pPr>
      <w:r>
        <w:rPr>
          <w:rFonts w:ascii="Times New Roman" w:hAnsi="Times New Roman" w:eastAsia="Times New Roman"/>
          <w:b/>
          <w:color w:val="000000"/>
          <w:sz w:val="24"/>
        </w:rPr>
        <w:t>PHENOMENA SUPPORTING THE KINETIC THEORY OF GASES</w:t>
      </w:r>
    </w:p>
    <w:p>
      <w:pPr>
        <w:spacing w:line="259" w:lineRule="auto" w:after="100"/>
        <w:jc w:val="both"/>
      </w:pPr>
      <w:r>
        <w:rPr>
          <w:rFonts w:ascii="Times New Roman" w:hAnsi="Times New Roman" w:eastAsia="Times New Roman"/>
          <w:color w:val="000000"/>
          <w:sz w:val="24"/>
        </w:rPr>
        <w:t>Brownian motion: This is the constant, irregular movement of particles in a liquid or gas. It shows that gas molecules are in constant motion.</w:t>
      </w:r>
    </w:p>
    <w:p>
      <w:pPr>
        <w:spacing w:line="259" w:lineRule="auto" w:after="100"/>
        <w:jc w:val="both"/>
      </w:pPr>
      <w:r>
        <w:rPr>
          <w:rFonts w:ascii="Times New Roman" w:hAnsi="Times New Roman" w:eastAsia="Times New Roman"/>
          <w:color w:val="000000"/>
          <w:sz w:val="24"/>
        </w:rPr>
        <w:t>Diffusion: Diffusion is the movement of particles from a region of higher concentration to lower concentration. Diffusion is common in gases and it results from the random movement of particles of a gas.</w:t>
      </w:r>
    </w:p>
    <w:p>
      <w:pPr>
        <w:spacing w:line="259" w:lineRule="auto" w:after="100"/>
        <w:jc w:val="both"/>
      </w:pPr>
      <w:r>
        <w:rPr>
          <w:rFonts w:ascii="Times New Roman" w:hAnsi="Times New Roman" w:eastAsia="Times New Roman"/>
          <w:color w:val="000000"/>
          <w:sz w:val="24"/>
        </w:rPr>
        <w:t>Compare the three states of matter under the following headings: Shape/volume, Density, Compressibility and Motion of particles.</w:t>
      </w:r>
    </w:p>
    <w:p>
      <w:pPr>
        <w:spacing w:line="259" w:lineRule="auto" w:after="100"/>
        <w:jc w:val="both"/>
      </w:pPr>
      <w:r>
        <w:rPr>
          <w:rFonts w:ascii="Times New Roman" w:hAnsi="Times New Roman" w:eastAsia="Times New Roman"/>
          <w:color w:val="000000"/>
          <w:sz w:val="24"/>
        </w:rPr>
        <w:t>Write short note on (a) Boiling (b) Evaporation.</w:t>
      </w:r>
    </w:p>
    <w:p>
      <w:pPr>
        <w:spacing w:line="259" w:lineRule="auto" w:after="100"/>
        <w:jc w:val="both"/>
      </w:pPr>
      <w:r>
        <w:rPr>
          <w:rFonts w:ascii="Times New Roman" w:hAnsi="Times New Roman" w:eastAsia="Times New Roman"/>
          <w:color w:val="000000"/>
          <w:sz w:val="24"/>
        </w:rPr>
        <w:t>100cm 3 each of 0.02moldm -3 solution of HCl and Pb(NO 3 ) 2 were mixed. Assuming the PbCl 2 is completely insoluble; determine the mass of the PbCl 2 precipitated.</w:t>
      </w:r>
    </w:p>
    <w:p>
      <w:pPr>
        <w:spacing w:line="259" w:lineRule="auto" w:after="100"/>
        <w:jc w:val="both"/>
      </w:pPr>
      <w:r>
        <w:rPr>
          <w:rFonts w:ascii="Times New Roman" w:hAnsi="Times New Roman" w:eastAsia="Times New Roman"/>
          <w:color w:val="000000"/>
          <w:sz w:val="24"/>
        </w:rPr>
        <w:t>State the postulates of Dalton’s Atomic theory.</w:t>
      </w:r>
    </w:p>
    <w:p>
      <w:pPr>
        <w:spacing w:line="259" w:lineRule="auto" w:after="100"/>
        <w:jc w:val="both"/>
      </w:pPr>
      <w:r>
        <w:rPr>
          <w:rFonts w:ascii="Times New Roman" w:hAnsi="Times New Roman" w:eastAsia="Times New Roman"/>
          <w:color w:val="000000"/>
          <w:sz w:val="24"/>
        </w:rPr>
        <w:t>1. —— is measure of the average kinetic energy of the molecules of a gas. A. mass B. volume</w:t>
      </w:r>
    </w:p>
    <w:p>
      <w:pPr>
        <w:spacing w:line="259" w:lineRule="auto" w:after="100"/>
        <w:jc w:val="both"/>
      </w:pPr>
      <w:r>
        <w:rPr>
          <w:rFonts w:ascii="Times New Roman" w:hAnsi="Times New Roman" w:eastAsia="Times New Roman"/>
          <w:color w:val="000000"/>
          <w:sz w:val="24"/>
        </w:rPr>
        <w:t>C. pressure D. temperature.</w:t>
      </w:r>
    </w:p>
    <w:p>
      <w:pPr>
        <w:spacing w:line="259" w:lineRule="auto" w:after="100"/>
        <w:jc w:val="both"/>
      </w:pPr>
      <w:r>
        <w:rPr>
          <w:rFonts w:ascii="Times New Roman" w:hAnsi="Times New Roman" w:eastAsia="Times New Roman"/>
          <w:color w:val="000000"/>
          <w:sz w:val="24"/>
        </w:rPr>
        <w:t>· All the following are the assumptions of the kinetic theoryof gases except A. Gases are composed of many elastic particles called molecules. B. The molecules are of negligible C. The molecules collide with one another and with the walls of container.D. The molecules are in constant random motion.</w:t>
      </w:r>
    </w:p>
    <w:p>
      <w:pPr>
        <w:spacing w:line="259" w:lineRule="auto" w:after="100"/>
        <w:jc w:val="both"/>
      </w:pPr>
      <w:r>
        <w:rPr>
          <w:rFonts w:ascii="Times New Roman" w:hAnsi="Times New Roman" w:eastAsia="Times New Roman"/>
          <w:color w:val="000000"/>
          <w:sz w:val="24"/>
        </w:rPr>
        <w:t>· Presence of sodium chloride in ice will A. decrease the melting point of the ice B. increase the melting point of the ice C. make sodium chloride impure D. lower the freezing point of sodium chloride</w:t>
      </w:r>
    </w:p>
    <w:p>
      <w:pPr>
        <w:spacing w:line="259" w:lineRule="auto" w:after="100"/>
        <w:jc w:val="both"/>
      </w:pPr>
      <w:r>
        <w:rPr>
          <w:rFonts w:ascii="Times New Roman" w:hAnsi="Times New Roman" w:eastAsia="Times New Roman"/>
          <w:color w:val="000000"/>
          <w:sz w:val="24"/>
        </w:rPr>
        <w:t>· Which of these does not support the kinetic theory? A. Brownian motion B. Diffusion C.Osmosis</w:t>
      </w:r>
    </w:p>
    <w:p>
      <w:pPr>
        <w:spacing w:line="259" w:lineRule="auto" w:after="100"/>
        <w:jc w:val="both"/>
      </w:pPr>
      <w:r>
        <w:rPr>
          <w:rFonts w:ascii="Times New Roman" w:hAnsi="Times New Roman" w:eastAsia="Times New Roman"/>
          <w:color w:val="000000"/>
          <w:sz w:val="24"/>
        </w:rPr>
        <w:t>D. Linear expansivity</w:t>
      </w:r>
    </w:p>
    <w:p>
      <w:pPr>
        <w:spacing w:line="259" w:lineRule="auto" w:after="100"/>
        <w:jc w:val="both"/>
      </w:pPr>
      <w:r>
        <w:rPr>
          <w:rFonts w:ascii="Times New Roman" w:hAnsi="Times New Roman" w:eastAsia="Times New Roman"/>
          <w:color w:val="000000"/>
          <w:sz w:val="24"/>
        </w:rPr>
        <w:t>· The phenomenon whereby the atmospheric pressure equals the saturated vapour pressure is called</w:t>
      </w:r>
    </w:p>
    <w:p>
      <w:pPr>
        <w:spacing w:line="259" w:lineRule="auto" w:after="100"/>
        <w:jc w:val="both"/>
      </w:pPr>
      <w:r>
        <w:rPr>
          <w:rFonts w:ascii="Times New Roman" w:hAnsi="Times New Roman" w:eastAsia="Times New Roman"/>
          <w:color w:val="000000"/>
          <w:sz w:val="24"/>
        </w:rPr>
        <w:t>A. freezing B. latent heat C. boiling D. normal pressure</w:t>
      </w:r>
    </w:p>
    <w:p>
      <w:pPr>
        <w:spacing w:line="259" w:lineRule="auto" w:after="100"/>
        <w:jc w:val="both"/>
      </w:pPr>
      <w:r>
        <w:rPr>
          <w:rFonts w:ascii="Times New Roman" w:hAnsi="Times New Roman" w:eastAsia="Times New Roman"/>
          <w:color w:val="000000"/>
          <w:sz w:val="24"/>
        </w:rPr>
        <w:t>A bottle of milk is taken out of the refrigerator and placed on the table. Droplets of water are noticed on the surface of the milk bottle. Explain the observation</w:t>
      </w:r>
    </w:p>
    <w:p>
      <w:pPr>
        <w:spacing w:line="259" w:lineRule="auto" w:after="100"/>
        <w:jc w:val="both"/>
      </w:pPr>
      <w:r>
        <w:rPr>
          <w:rFonts w:ascii="Times New Roman" w:hAnsi="Times New Roman" w:eastAsia="Times New Roman"/>
          <w:color w:val="000000"/>
          <w:sz w:val="24"/>
        </w:rPr>
        <w:t>State two phenomena that support the kinetic theoryof gases.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GAS LAWS</w:t>
      </w:r>
    </w:p>
    <w:p>
      <w:pPr>
        <w:spacing w:line="259" w:lineRule="auto" w:after="100"/>
        <w:jc w:val="both"/>
      </w:pPr>
      <w:r>
        <w:rPr>
          <w:rFonts w:ascii="Times New Roman" w:hAnsi="Times New Roman" w:eastAsia="Times New Roman"/>
          <w:color w:val="000000"/>
          <w:sz w:val="24"/>
        </w:rPr>
        <w:t>Boyle’s law</w:t>
      </w:r>
    </w:p>
    <w:p>
      <w:pPr>
        <w:spacing w:line="259" w:lineRule="auto" w:after="100"/>
        <w:jc w:val="both"/>
      </w:pPr>
      <w:r>
        <w:rPr>
          <w:rFonts w:ascii="Times New Roman" w:hAnsi="Times New Roman" w:eastAsia="Times New Roman"/>
          <w:color w:val="000000"/>
          <w:sz w:val="24"/>
        </w:rPr>
        <w:t>Charles’ law</w:t>
      </w:r>
    </w:p>
    <w:p>
      <w:pPr>
        <w:spacing w:line="259" w:lineRule="auto" w:after="100"/>
        <w:jc w:val="both"/>
      </w:pPr>
      <w:r>
        <w:rPr>
          <w:rFonts w:ascii="Times New Roman" w:hAnsi="Times New Roman" w:eastAsia="Times New Roman"/>
          <w:color w:val="000000"/>
          <w:sz w:val="24"/>
        </w:rPr>
        <w:t>Ideal gas equation</w:t>
      </w:r>
    </w:p>
    <w:p>
      <w:pPr>
        <w:spacing w:line="259" w:lineRule="auto" w:after="100"/>
        <w:jc w:val="both"/>
      </w:pPr>
      <w:r>
        <w:rPr>
          <w:rFonts w:ascii="Times New Roman" w:hAnsi="Times New Roman" w:eastAsia="Times New Roman"/>
          <w:color w:val="000000"/>
          <w:sz w:val="24"/>
        </w:rPr>
        <w:t>Dalton’s law of partial pressure</w:t>
      </w:r>
    </w:p>
    <w:p>
      <w:pPr>
        <w:spacing w:line="259" w:lineRule="auto" w:after="100"/>
        <w:jc w:val="both"/>
      </w:pPr>
      <w:r>
        <w:rPr>
          <w:rFonts w:ascii="Times New Roman" w:hAnsi="Times New Roman" w:eastAsia="Times New Roman"/>
          <w:color w:val="000000"/>
          <w:sz w:val="24"/>
        </w:rPr>
        <w:t>It states that the volume of a fixed mass of gas is inversely proportional to the pressure provided the temperature remains constant.</w:t>
      </w:r>
    </w:p>
    <w:p>
      <w:pPr>
        <w:spacing w:line="259" w:lineRule="auto" w:after="100"/>
        <w:jc w:val="both"/>
      </w:pPr>
      <w:r>
        <w:rPr>
          <w:rFonts w:ascii="Times New Roman" w:hAnsi="Times New Roman" w:eastAsia="Times New Roman"/>
          <w:color w:val="000000"/>
          <w:sz w:val="24"/>
        </w:rPr>
        <w:t>Mathematically,</w:t>
      </w:r>
    </w:p>
    <w:p>
      <w:pPr>
        <w:spacing w:line="259" w:lineRule="auto" w:after="100"/>
        <w:jc w:val="both"/>
      </w:pPr>
      <w:r>
        <w:rPr>
          <w:rFonts w:ascii="Times New Roman" w:hAnsi="Times New Roman" w:eastAsia="Times New Roman"/>
          <w:color w:val="000000"/>
          <w:sz w:val="24"/>
        </w:rPr>
        <w:t>V α 1/P</w:t>
      </w:r>
    </w:p>
    <w:p>
      <w:pPr>
        <w:spacing w:line="259" w:lineRule="auto" w:after="100"/>
        <w:jc w:val="both"/>
      </w:pPr>
      <w:r>
        <w:rPr>
          <w:rFonts w:ascii="Times New Roman" w:hAnsi="Times New Roman" w:eastAsia="Times New Roman"/>
          <w:color w:val="000000"/>
          <w:sz w:val="24"/>
        </w:rPr>
        <w:t>V =3D k/P</w:t>
      </w:r>
    </w:p>
    <w:p>
      <w:pPr>
        <w:spacing w:line="259" w:lineRule="auto" w:after="100"/>
        <w:jc w:val="both"/>
      </w:pPr>
      <w:r>
        <w:rPr>
          <w:rFonts w:ascii="Times New Roman" w:hAnsi="Times New Roman" w:eastAsia="Times New Roman"/>
          <w:color w:val="000000"/>
          <w:sz w:val="24"/>
        </w:rPr>
        <w:t>PV =3D k</w:t>
      </w:r>
    </w:p>
    <w:p>
      <w:pPr>
        <w:spacing w:line="259" w:lineRule="auto" w:after="100"/>
        <w:jc w:val="both"/>
      </w:pPr>
      <w:r>
        <w:rPr>
          <w:rFonts w:ascii="Times New Roman" w:hAnsi="Times New Roman" w:eastAsia="Times New Roman"/>
          <w:color w:val="000000"/>
          <w:sz w:val="24"/>
        </w:rPr>
        <w:t>Hence, P 1 V 1 =3D P 2 V 2</w:t>
      </w:r>
    </w:p>
    <w:p>
      <w:pPr>
        <w:spacing w:line="259" w:lineRule="auto" w:after="100"/>
        <w:jc w:val="both"/>
      </w:pPr>
      <w:r>
        <w:rPr>
          <w:rFonts w:ascii="Times New Roman" w:hAnsi="Times New Roman" w:eastAsia="Times New Roman"/>
          <w:color w:val="000000"/>
          <w:sz w:val="24"/>
        </w:rPr>
        <w:t>Boyle’s law can be represented graphically as shown below.</w:t>
      </w:r>
    </w:p>
    <w:p>
      <w:pPr>
        <w:spacing w:line="259" w:lineRule="auto" w:after="100"/>
        <w:jc w:val="both"/>
      </w:pPr>
      <w:r>
        <w:rPr>
          <w:rFonts w:ascii="Times New Roman" w:hAnsi="Times New Roman" w:eastAsia="Times New Roman"/>
          <w:color w:val="000000"/>
          <w:sz w:val="24"/>
        </w:rPr>
        <w:t>The graph shows that if the pressure is doubled, the volume is reduced to half its former value and if it is halved, the volume is doubled.</w:t>
      </w:r>
    </w:p>
    <w:p>
      <w:pPr>
        <w:spacing w:line="259" w:lineRule="auto" w:after="100"/>
        <w:jc w:val="left"/>
      </w:pPr>
      <w:r>
        <w:rPr>
          <w:rFonts w:ascii="Times New Roman" w:hAnsi="Times New Roman" w:eastAsia="Times New Roman"/>
          <w:b/>
          <w:color w:val="000000"/>
          <w:sz w:val="24"/>
        </w:rPr>
        <w:t>EXPLANATION OF BOYLE’S LAW USING THE KINETIC THEORY</w:t>
      </w:r>
    </w:p>
    <w:p>
      <w:pPr>
        <w:spacing w:line="259" w:lineRule="auto" w:after="100"/>
        <w:jc w:val="both"/>
      </w:pPr>
      <w:r>
        <w:rPr>
          <w:rFonts w:ascii="Times New Roman" w:hAnsi="Times New Roman" w:eastAsia="Times New Roman"/>
          <w:color w:val="000000"/>
          <w:sz w:val="24"/>
        </w:rPr>
        <w:t>When the volume of fixed mass of gas is decreased, the molecules of the gas will collide with each other more rapidly. This gives rise to an increase in pressure. However, if molecules are farther apart the number of collisions for unit time decreases, resulting in a decrease in pressure.</w:t>
      </w:r>
    </w:p>
    <w:p>
      <w:pPr>
        <w:spacing w:line="259" w:lineRule="auto" w:after="100"/>
        <w:jc w:val="both"/>
      </w:pPr>
      <w:r>
        <w:rPr>
          <w:rFonts w:ascii="Times New Roman" w:hAnsi="Times New Roman" w:eastAsia="Times New Roman"/>
          <w:color w:val="000000"/>
          <w:sz w:val="24"/>
        </w:rPr>
        <w:t>Charles’ law states that the volume of a fixed mass of gas at constant pressure is directly proportional to its temperature in the Kelvin scale.</w:t>
      </w:r>
    </w:p>
    <w:p>
      <w:pPr>
        <w:spacing w:line="259" w:lineRule="auto" w:after="100"/>
        <w:jc w:val="both"/>
      </w:pPr>
      <w:r>
        <w:rPr>
          <w:rFonts w:ascii="Times New Roman" w:hAnsi="Times New Roman" w:eastAsia="Times New Roman"/>
          <w:color w:val="000000"/>
          <w:sz w:val="24"/>
        </w:rPr>
        <w:t>V α T</w:t>
      </w:r>
    </w:p>
    <w:p>
      <w:pPr>
        <w:spacing w:line="259" w:lineRule="auto" w:after="100"/>
        <w:jc w:val="both"/>
      </w:pPr>
      <w:r>
        <w:rPr>
          <w:rFonts w:ascii="Times New Roman" w:hAnsi="Times New Roman" w:eastAsia="Times New Roman"/>
          <w:color w:val="000000"/>
          <w:sz w:val="24"/>
        </w:rPr>
        <w:t>V =3D k/T</w:t>
      </w:r>
    </w:p>
    <w:p>
      <w:pPr>
        <w:spacing w:line="259" w:lineRule="auto" w:after="100"/>
        <w:jc w:val="both"/>
      </w:pPr>
      <w:r>
        <w:rPr>
          <w:rFonts w:ascii="Times New Roman" w:hAnsi="Times New Roman" w:eastAsia="Times New Roman"/>
          <w:color w:val="000000"/>
          <w:sz w:val="24"/>
        </w:rPr>
        <w:t>V =3D k</w:t>
      </w:r>
    </w:p>
    <w:p>
      <w:pPr>
        <w:spacing w:line="259" w:lineRule="auto" w:after="100"/>
        <w:jc w:val="left"/>
      </w:pPr>
      <w:r>
        <w:rPr>
          <w:rFonts w:ascii="Times New Roman" w:hAnsi="Times New Roman" w:eastAsia="Times New Roman"/>
          <w:b/>
          <w:color w:val="000000"/>
          <w:sz w:val="24"/>
        </w:rPr>
        <w:t>T</w:t>
      </w:r>
    </w:p>
    <w:p>
      <w:pPr>
        <w:spacing w:line="259" w:lineRule="auto" w:after="100"/>
        <w:jc w:val="both"/>
      </w:pPr>
      <w:r>
        <w:rPr>
          <w:rFonts w:ascii="Times New Roman" w:hAnsi="Times New Roman" w:eastAsia="Times New Roman"/>
          <w:color w:val="000000"/>
          <w:sz w:val="24"/>
        </w:rPr>
        <w:t>Hence, V 1 =3D V 2</w:t>
      </w:r>
    </w:p>
    <w:p>
      <w:pPr>
        <w:spacing w:line="259" w:lineRule="auto" w:after="100"/>
        <w:jc w:val="left"/>
      </w:pPr>
      <w:r>
        <w:rPr>
          <w:rFonts w:ascii="Times New Roman" w:hAnsi="Times New Roman" w:eastAsia="Times New Roman"/>
          <w:b/>
          <w:color w:val="000000"/>
          <w:sz w:val="24"/>
        </w:rPr>
        <w:t>T 1 T 2</w:t>
      </w:r>
    </w:p>
    <w:p>
      <w:pPr>
        <w:spacing w:line="259" w:lineRule="auto" w:after="100"/>
        <w:jc w:val="both"/>
      </w:pPr>
      <w:r>
        <w:rPr>
          <w:rFonts w:ascii="Times New Roman" w:hAnsi="Times New Roman" w:eastAsia="Times New Roman"/>
          <w:color w:val="000000"/>
          <w:sz w:val="24"/>
        </w:rPr>
        <w:t>The graphical representation of Charles’ law is as shown below:</w:t>
      </w:r>
    </w:p>
    <w:p>
      <w:pPr>
        <w:spacing w:line="259" w:lineRule="auto" w:after="100"/>
        <w:jc w:val="left"/>
      </w:pPr>
      <w:r>
        <w:rPr>
          <w:rFonts w:ascii="Times New Roman" w:hAnsi="Times New Roman" w:eastAsia="Times New Roman"/>
          <w:b/>
          <w:color w:val="000000"/>
          <w:sz w:val="24"/>
        </w:rPr>
        <w:t>EXPLANATION OF CHARLES’ LAW USING THE KINETIC THEORY</w:t>
      </w:r>
    </w:p>
    <w:p>
      <w:pPr>
        <w:spacing w:line="259" w:lineRule="auto" w:after="100"/>
        <w:jc w:val="both"/>
      </w:pPr>
      <w:r>
        <w:rPr>
          <w:rFonts w:ascii="Times New Roman" w:hAnsi="Times New Roman" w:eastAsia="Times New Roman"/>
          <w:color w:val="000000"/>
          <w:sz w:val="24"/>
        </w:rPr>
        <w:t>When a given gas is heated at constant pressure, the molecules acquire more kinetic energy and move faster. They collide with one another and with the walls of the container more frequently. To maintain the same number of collisions on the walls of container (i.e. keep the pressure constant) the volume of the gas increases.</w:t>
      </w:r>
    </w:p>
    <w:p>
      <w:pPr>
        <w:spacing w:line="259" w:lineRule="auto" w:after="100"/>
        <w:jc w:val="left"/>
      </w:pPr>
      <w:r>
        <w:rPr>
          <w:rFonts w:ascii="Times New Roman" w:hAnsi="Times New Roman" w:eastAsia="Times New Roman"/>
          <w:b/>
          <w:color w:val="000000"/>
          <w:sz w:val="24"/>
        </w:rPr>
        <w:t>CALCULATIONS BASED ON BOYLE’S AND CHARLES’ LAW</w:t>
      </w:r>
    </w:p>
    <w:p>
      <w:pPr>
        <w:spacing w:line="259" w:lineRule="auto" w:after="100"/>
        <w:jc w:val="both"/>
      </w:pPr>
      <w:r>
        <w:rPr>
          <w:rFonts w:ascii="Times New Roman" w:hAnsi="Times New Roman" w:eastAsia="Times New Roman"/>
          <w:color w:val="000000"/>
          <w:sz w:val="24"/>
        </w:rPr>
        <w:t>1. 200cm3 of a gas has a pressure of 510mmHg. What will be its volume if pressure in increased to 780mmHg, assuming there is no change in temperature?</w:t>
      </w:r>
    </w:p>
    <w:p>
      <w:pPr>
        <w:spacing w:line="259" w:lineRule="auto" w:after="100"/>
        <w:jc w:val="both"/>
      </w:pPr>
      <w:r>
        <w:rPr>
          <w:rFonts w:ascii="Times New Roman" w:hAnsi="Times New Roman" w:eastAsia="Times New Roman"/>
          <w:color w:val="000000"/>
          <w:sz w:val="24"/>
        </w:rPr>
        <w:t>V 1 =3D 200cm 3 , P 1 =3D 510mmHg, P 2 =3D 780mmHg V 2 =3D ?</w:t>
      </w:r>
    </w:p>
    <w:p>
      <w:pPr>
        <w:spacing w:line="259" w:lineRule="auto" w:after="100"/>
        <w:jc w:val="both"/>
      </w:pPr>
      <w:r>
        <w:rPr>
          <w:rFonts w:ascii="Times New Roman" w:hAnsi="Times New Roman" w:eastAsia="Times New Roman"/>
          <w:color w:val="000000"/>
          <w:sz w:val="24"/>
        </w:rPr>
        <w:t>Using the expression for Boyle’s law:</w:t>
      </w:r>
    </w:p>
    <w:p>
      <w:pPr>
        <w:spacing w:line="259" w:lineRule="auto" w:after="100"/>
        <w:jc w:val="left"/>
      </w:pPr>
      <w:r>
        <w:rPr>
          <w:rFonts w:ascii="Times New Roman" w:hAnsi="Times New Roman" w:eastAsia="Times New Roman"/>
          <w:b/>
          <w:color w:val="000000"/>
          <w:sz w:val="24"/>
        </w:rPr>
        <w:t>P 1 V 1 =3D P 2 V 2</w:t>
      </w:r>
    </w:p>
    <w:p>
      <w:pPr>
        <w:spacing w:line="259" w:lineRule="auto" w:after="100"/>
        <w:jc w:val="both"/>
      </w:pPr>
      <w:r>
        <w:rPr>
          <w:rFonts w:ascii="Times New Roman" w:hAnsi="Times New Roman" w:eastAsia="Times New Roman"/>
          <w:color w:val="000000"/>
          <w:sz w:val="24"/>
        </w:rPr>
        <w:t>V 2 =3D P 1 V 1 =3D 510mmHg x 200cm 3 =3D 130.769 =3D 131 cm 3</w:t>
      </w:r>
    </w:p>
    <w:p>
      <w:pPr>
        <w:spacing w:line="259" w:lineRule="auto" w:after="100"/>
        <w:jc w:val="both"/>
      </w:pPr>
      <w:r>
        <w:rPr>
          <w:rFonts w:ascii="Times New Roman" w:hAnsi="Times New Roman" w:eastAsia="Times New Roman"/>
          <w:color w:val="000000"/>
          <w:sz w:val="24"/>
        </w:rPr>
        <w:t>P 2 780mmHg</w:t>
      </w:r>
    </w:p>
    <w:p>
      <w:pPr>
        <w:spacing w:line="259" w:lineRule="auto" w:after="100"/>
        <w:jc w:val="both"/>
      </w:pPr>
      <w:r>
        <w:rPr>
          <w:rFonts w:ascii="Times New Roman" w:hAnsi="Times New Roman" w:eastAsia="Times New Roman"/>
          <w:color w:val="000000"/>
          <w:sz w:val="24"/>
        </w:rPr>
        <w:t>2. A certain mass of a gas occupies 300cm 3 at 35 o C. At what temperature will it have its volume reduced by half assuming its pressure remains constant?</w:t>
      </w:r>
    </w:p>
    <w:p>
      <w:pPr>
        <w:spacing w:line="259" w:lineRule="auto" w:after="100"/>
        <w:jc w:val="both"/>
      </w:pPr>
      <w:r>
        <w:rPr>
          <w:rFonts w:ascii="Times New Roman" w:hAnsi="Times New Roman" w:eastAsia="Times New Roman"/>
          <w:color w:val="000000"/>
          <w:sz w:val="24"/>
        </w:rPr>
        <w:t>V 1 =3D 300cm 3 , T 1 =3D 35 o C =3D (35 + 273)K =3D 308K, V 2 =3D V 1 /2 =3D 300/2 =3D 150cm 3 , T 2 =3D ?</w:t>
      </w:r>
    </w:p>
    <w:p>
      <w:pPr>
        <w:spacing w:line="259" w:lineRule="auto" w:after="100"/>
        <w:jc w:val="both"/>
      </w:pPr>
      <w:r>
        <w:rPr>
          <w:rFonts w:ascii="Times New Roman" w:hAnsi="Times New Roman" w:eastAsia="Times New Roman"/>
          <w:color w:val="000000"/>
          <w:sz w:val="24"/>
        </w:rPr>
        <w:t>Using the formula for Charles’ law</w:t>
      </w:r>
    </w:p>
    <w:p>
      <w:pPr>
        <w:spacing w:line="259" w:lineRule="auto" w:after="100"/>
        <w:jc w:val="left"/>
      </w:pPr>
      <w:r>
        <w:rPr>
          <w:rFonts w:ascii="Times New Roman" w:hAnsi="Times New Roman" w:eastAsia="Times New Roman"/>
          <w:b/>
          <w:color w:val="000000"/>
          <w:sz w:val="24"/>
        </w:rPr>
        <w:t>V 1 =3D V 2</w:t>
      </w:r>
    </w:p>
    <w:p>
      <w:pPr>
        <w:spacing w:line="259" w:lineRule="auto" w:after="100"/>
        <w:jc w:val="both"/>
      </w:pPr>
      <w:r>
        <w:rPr>
          <w:rFonts w:ascii="Times New Roman" w:hAnsi="Times New Roman" w:eastAsia="Times New Roman"/>
          <w:color w:val="000000"/>
          <w:sz w:val="24"/>
        </w:rPr>
        <w:t>T 2 =3D V 2 T 1 =3D 150cm 3 x 308K =3D 154K</w:t>
      </w:r>
    </w:p>
    <w:p>
      <w:pPr>
        <w:spacing w:line="259" w:lineRule="auto" w:after="100"/>
        <w:jc w:val="both"/>
      </w:pPr>
      <w:r>
        <w:rPr>
          <w:rFonts w:ascii="Times New Roman" w:hAnsi="Times New Roman" w:eastAsia="Times New Roman"/>
          <w:color w:val="000000"/>
          <w:sz w:val="24"/>
        </w:rPr>
        <w:t>V 1 300cm 3</w:t>
      </w:r>
    </w:p>
    <w:p>
      <w:pPr>
        <w:spacing w:line="259" w:lineRule="auto" w:after="100"/>
        <w:jc w:val="both"/>
      </w:pPr>
      <w:r>
        <w:rPr>
          <w:rFonts w:ascii="Times New Roman" w:hAnsi="Times New Roman" w:eastAsia="Times New Roman"/>
          <w:color w:val="000000"/>
          <w:sz w:val="24"/>
        </w:rPr>
        <w:t>1. State Boyle’s law</w:t>
      </w:r>
    </w:p>
    <w:p>
      <w:pPr>
        <w:spacing w:line="259" w:lineRule="auto" w:after="100"/>
        <w:jc w:val="both"/>
      </w:pPr>
      <w:r>
        <w:rPr>
          <w:rFonts w:ascii="Times New Roman" w:hAnsi="Times New Roman" w:eastAsia="Times New Roman"/>
          <w:color w:val="000000"/>
          <w:sz w:val="24"/>
        </w:rPr>
        <w:t>2. Explain Charles’ law using the kinetic theory</w:t>
      </w:r>
    </w:p>
    <w:p>
      <w:pPr>
        <w:spacing w:line="259" w:lineRule="auto" w:after="100"/>
        <w:jc w:val="left"/>
      </w:pPr>
      <w:r>
        <w:rPr>
          <w:rFonts w:ascii="Times New Roman" w:hAnsi="Times New Roman" w:eastAsia="Times New Roman"/>
          <w:b/>
          <w:color w:val="000000"/>
          <w:sz w:val="24"/>
        </w:rPr>
        <w:t>GENERAL GAS EQUATION</w:t>
      </w:r>
    </w:p>
    <w:p>
      <w:pPr>
        <w:spacing w:line="259" w:lineRule="auto" w:after="100"/>
        <w:jc w:val="both"/>
      </w:pPr>
      <w:r>
        <w:rPr>
          <w:rFonts w:ascii="Times New Roman" w:hAnsi="Times New Roman" w:eastAsia="Times New Roman"/>
          <w:color w:val="000000"/>
          <w:sz w:val="24"/>
        </w:rPr>
        <w:t>Boyle’s and Charles’ laws are combined into a single expression known as the general gas equation which can be expressed mathematically as</w:t>
      </w:r>
    </w:p>
    <w:p>
      <w:pPr>
        <w:spacing w:line="259" w:lineRule="auto" w:after="100"/>
        <w:jc w:val="both"/>
      </w:pPr>
      <w:r>
        <w:rPr>
          <w:rFonts w:ascii="Times New Roman" w:hAnsi="Times New Roman" w:eastAsia="Times New Roman"/>
          <w:color w:val="000000"/>
          <w:sz w:val="24"/>
        </w:rPr>
        <w:t>This equation states that for an ideal gas PV/T is a constant.</w:t>
      </w:r>
    </w:p>
    <w:p>
      <w:pPr>
        <w:spacing w:line="259" w:lineRule="auto" w:after="100"/>
        <w:jc w:val="both"/>
      </w:pPr>
      <w:r>
        <w:rPr>
          <w:rFonts w:ascii="Times New Roman" w:hAnsi="Times New Roman" w:eastAsia="Times New Roman"/>
          <w:color w:val="000000"/>
          <w:sz w:val="24"/>
        </w:rPr>
        <w:t>That is, PV =3D R (R =3D molar gas constant)</w:t>
      </w:r>
    </w:p>
    <w:p>
      <w:pPr>
        <w:spacing w:line="259" w:lineRule="auto" w:after="100"/>
        <w:jc w:val="left"/>
      </w:pPr>
      <w:r>
        <w:rPr>
          <w:rFonts w:ascii="Times New Roman" w:hAnsi="Times New Roman" w:eastAsia="Times New Roman"/>
          <w:b/>
          <w:color w:val="000000"/>
          <w:sz w:val="24"/>
        </w:rPr>
        <w:t>PV =3D RT</w:t>
      </w:r>
    </w:p>
    <w:p>
      <w:pPr>
        <w:spacing w:line="259" w:lineRule="auto" w:after="100"/>
        <w:jc w:val="both"/>
      </w:pPr>
      <w:r>
        <w:rPr>
          <w:rFonts w:ascii="Times New Roman" w:hAnsi="Times New Roman" w:eastAsia="Times New Roman"/>
          <w:color w:val="000000"/>
          <w:sz w:val="24"/>
        </w:rPr>
        <w:t>That is, for n mole of a gas, the equation becomes</w:t>
      </w:r>
    </w:p>
    <w:p>
      <w:pPr>
        <w:spacing w:line="259" w:lineRule="auto" w:after="100"/>
        <w:jc w:val="both"/>
      </w:pPr>
      <w:r>
        <w:rPr>
          <w:rFonts w:ascii="Times New Roman" w:hAnsi="Times New Roman" w:eastAsia="Times New Roman"/>
          <w:color w:val="000000"/>
          <w:sz w:val="24"/>
        </w:rPr>
        <w:t>PV =3D nRT</w:t>
      </w:r>
    </w:p>
    <w:p>
      <w:pPr>
        <w:spacing w:line="259" w:lineRule="auto" w:after="100"/>
        <w:jc w:val="both"/>
      </w:pPr>
      <w:r>
        <w:rPr>
          <w:rFonts w:ascii="Times New Roman" w:hAnsi="Times New Roman" w:eastAsia="Times New Roman"/>
          <w:color w:val="000000"/>
          <w:sz w:val="24"/>
        </w:rPr>
        <w:t>1. What is the volume at s.t.p of a fixed mass of a gas that occupies 700cm 3 at 25 o C and 0.84 x 10 5 Nm -2 pressure?</w:t>
      </w:r>
    </w:p>
    <w:p>
      <w:pPr>
        <w:spacing w:line="259" w:lineRule="auto" w:after="100"/>
        <w:jc w:val="both"/>
      </w:pPr>
      <w:r>
        <w:rPr>
          <w:rFonts w:ascii="Times New Roman" w:hAnsi="Times New Roman" w:eastAsia="Times New Roman"/>
          <w:color w:val="000000"/>
          <w:sz w:val="24"/>
        </w:rPr>
        <w:t>T 1 =3D 273K, P 1 =3D 1.01 x 10 5 Nm -2 , T 2 =3D 25 o C =3D (25 + 273) =3D 298K, P 2 =3D 0.84 x 10 5 Nm -2 ,</w:t>
      </w:r>
    </w:p>
    <w:p>
      <w:pPr>
        <w:spacing w:line="259" w:lineRule="auto" w:after="100"/>
        <w:jc w:val="both"/>
      </w:pPr>
      <w:r>
        <w:rPr>
          <w:rFonts w:ascii="Times New Roman" w:hAnsi="Times New Roman" w:eastAsia="Times New Roman"/>
          <w:color w:val="000000"/>
          <w:sz w:val="24"/>
        </w:rPr>
        <w:t>V 2 =3D 700cm 3 , V 1 =3D?</w:t>
      </w:r>
    </w:p>
    <w:p>
      <w:pPr>
        <w:spacing w:line="259" w:lineRule="auto" w:after="100"/>
        <w:jc w:val="both"/>
      </w:pPr>
      <w:r>
        <w:rPr>
          <w:rFonts w:ascii="Times New Roman" w:hAnsi="Times New Roman" w:eastAsia="Times New Roman"/>
          <w:color w:val="000000"/>
          <w:sz w:val="24"/>
        </w:rPr>
        <w:t>Using the general gas equation</w:t>
      </w:r>
    </w:p>
    <w:p>
      <w:pPr>
        <w:spacing w:line="259" w:lineRule="auto" w:after="100"/>
        <w:jc w:val="both"/>
      </w:pPr>
      <w:r>
        <w:rPr>
          <w:rFonts w:ascii="Times New Roman" w:hAnsi="Times New Roman" w:eastAsia="Times New Roman"/>
          <w:color w:val="000000"/>
          <w:sz w:val="24"/>
        </w:rPr>
        <w:t>V 1 =3D P 2 V 2 T 1 =3D 0.84 x 10 5 Nm -2 x 700cm 3 x 273K =3D 533.337 =3D533cm 3</w:t>
      </w:r>
    </w:p>
    <w:p>
      <w:pPr>
        <w:spacing w:line="259" w:lineRule="auto" w:after="100"/>
        <w:jc w:val="both"/>
      </w:pPr>
      <w:r>
        <w:rPr>
          <w:rFonts w:ascii="Times New Roman" w:hAnsi="Times New Roman" w:eastAsia="Times New Roman"/>
          <w:color w:val="000000"/>
          <w:sz w:val="24"/>
        </w:rPr>
        <w:t>P 1 T 2 1.01 x 10 5 Nm -2 x 298K</w:t>
      </w:r>
    </w:p>
    <w:p>
      <w:pPr>
        <w:spacing w:line="259" w:lineRule="auto" w:after="100"/>
        <w:jc w:val="both"/>
      </w:pPr>
      <w:r>
        <w:rPr>
          <w:rFonts w:ascii="Times New Roman" w:hAnsi="Times New Roman" w:eastAsia="Times New Roman"/>
          <w:color w:val="000000"/>
          <w:sz w:val="24"/>
        </w:rPr>
        <w:t>2. Calculate the number of moles present in a certain mass of gas occupying 6.5dm 3 at 3atm and 15 o C (R =3D 0.082atmdm 3 K -1 mol -1 )</w:t>
      </w:r>
    </w:p>
    <w:p>
      <w:pPr>
        <w:spacing w:line="259" w:lineRule="auto" w:after="100"/>
        <w:jc w:val="both"/>
      </w:pPr>
      <w:r>
        <w:rPr>
          <w:rFonts w:ascii="Times New Roman" w:hAnsi="Times New Roman" w:eastAsia="Times New Roman"/>
          <w:color w:val="000000"/>
          <w:sz w:val="24"/>
        </w:rPr>
        <w:t>V =3D 6.5dm3, P =3D 3atm, T =3D 15 o C =3D (15 + 273)K =3D 288K, n =3D?</w:t>
      </w:r>
    </w:p>
    <w:p>
      <w:pPr>
        <w:spacing w:line="259" w:lineRule="auto" w:after="100"/>
        <w:jc w:val="both"/>
      </w:pPr>
      <w:r>
        <w:rPr>
          <w:rFonts w:ascii="Times New Roman" w:hAnsi="Times New Roman" w:eastAsia="Times New Roman"/>
          <w:color w:val="000000"/>
          <w:sz w:val="24"/>
        </w:rPr>
        <w:t>Using PV =3D nRT</w:t>
      </w:r>
    </w:p>
    <w:p>
      <w:pPr>
        <w:spacing w:line="259" w:lineRule="auto" w:after="100"/>
        <w:jc w:val="both"/>
      </w:pPr>
      <w:r>
        <w:rPr>
          <w:rFonts w:ascii="Times New Roman" w:hAnsi="Times New Roman" w:eastAsia="Times New Roman"/>
          <w:color w:val="000000"/>
          <w:sz w:val="24"/>
        </w:rPr>
        <w:t>n =3D PV =3D 3atm x 6.5dm3=3D 0.8257</w:t>
      </w:r>
    </w:p>
    <w:p>
      <w:pPr>
        <w:spacing w:line="259" w:lineRule="auto" w:after="100"/>
        <w:jc w:val="both"/>
      </w:pPr>
      <w:r>
        <w:rPr>
          <w:rFonts w:ascii="Times New Roman" w:hAnsi="Times New Roman" w:eastAsia="Times New Roman"/>
          <w:color w:val="000000"/>
          <w:sz w:val="24"/>
        </w:rPr>
        <w:t>RT 0.082atmdm 3 K -1 mol -1 x 288K</w:t>
      </w:r>
    </w:p>
    <w:p>
      <w:pPr>
        <w:spacing w:line="259" w:lineRule="auto" w:after="100"/>
        <w:jc w:val="both"/>
      </w:pPr>
      <w:r>
        <w:rPr>
          <w:rFonts w:ascii="Times New Roman" w:hAnsi="Times New Roman" w:eastAsia="Times New Roman"/>
          <w:color w:val="000000"/>
          <w:sz w:val="24"/>
        </w:rPr>
        <w:t>Number of moles =3D 0.83 mole</w:t>
      </w:r>
    </w:p>
    <w:p>
      <w:pPr>
        <w:spacing w:line="259" w:lineRule="auto" w:after="100"/>
        <w:jc w:val="both"/>
      </w:pPr>
      <w:r>
        <w:rPr>
          <w:rFonts w:ascii="Times New Roman" w:hAnsi="Times New Roman" w:eastAsia="Times New Roman"/>
          <w:color w:val="000000"/>
          <w:sz w:val="24"/>
        </w:rPr>
        <w:t>This law states that in a mixture of gases which do not react chemically together, the total pressure exerted by the mixture of gases is equal to the sum of the partial pressure of the individual gases that make up the mixture.</w:t>
      </w:r>
    </w:p>
    <w:p>
      <w:pPr>
        <w:spacing w:line="259" w:lineRule="auto" w:after="100"/>
        <w:jc w:val="both"/>
      </w:pPr>
      <w:r>
        <w:rPr>
          <w:rFonts w:ascii="Times New Roman" w:hAnsi="Times New Roman" w:eastAsia="Times New Roman"/>
          <w:color w:val="000000"/>
          <w:sz w:val="24"/>
        </w:rPr>
        <w:t>Mathematically, the law can be expressed as:</w:t>
      </w:r>
    </w:p>
    <w:p>
      <w:pPr>
        <w:spacing w:line="259" w:lineRule="auto" w:after="100"/>
        <w:jc w:val="both"/>
      </w:pPr>
      <w:r>
        <w:rPr>
          <w:rFonts w:ascii="Times New Roman" w:hAnsi="Times New Roman" w:eastAsia="Times New Roman"/>
          <w:color w:val="000000"/>
          <w:sz w:val="24"/>
        </w:rPr>
        <w:t>P total =3D P A + P B +P C. …….P n</w:t>
      </w:r>
    </w:p>
    <w:p>
      <w:pPr>
        <w:spacing w:line="259" w:lineRule="auto" w:after="100"/>
        <w:jc w:val="both"/>
      </w:pPr>
      <w:r>
        <w:rPr>
          <w:rFonts w:ascii="Times New Roman" w:hAnsi="Times New Roman" w:eastAsia="Times New Roman"/>
          <w:color w:val="000000"/>
          <w:sz w:val="24"/>
        </w:rPr>
        <w:t>Where P total is the total pressure of the mixture and P A , P B , P C are the partial pressure exerted separately by the individual gases A, B, C that make up the mixture.</w:t>
      </w:r>
    </w:p>
    <w:p>
      <w:pPr>
        <w:spacing w:line="259" w:lineRule="auto" w:after="100"/>
        <w:jc w:val="both"/>
      </w:pPr>
      <w:r>
        <w:rPr>
          <w:rFonts w:ascii="Times New Roman" w:hAnsi="Times New Roman" w:eastAsia="Times New Roman"/>
          <w:color w:val="000000"/>
          <w:sz w:val="24"/>
        </w:rPr>
        <w:t>The pressure each constituent gas exerts is called partial pressure and is expressed as</w:t>
      </w:r>
    </w:p>
    <w:p>
      <w:pPr>
        <w:spacing w:line="259" w:lineRule="auto" w:after="100"/>
        <w:jc w:val="both"/>
      </w:pPr>
      <w:r>
        <w:rPr>
          <w:rFonts w:ascii="Times New Roman" w:hAnsi="Times New Roman" w:eastAsia="Times New Roman"/>
          <w:color w:val="000000"/>
          <w:sz w:val="24"/>
        </w:rPr>
        <w:t>Partial pressure of gas A (P A ) =3D Number of moles of gas A x P total</w:t>
      </w:r>
    </w:p>
    <w:p>
      <w:pPr>
        <w:spacing w:line="259" w:lineRule="auto" w:after="100"/>
        <w:jc w:val="both"/>
      </w:pPr>
      <w:r>
        <w:rPr>
          <w:rFonts w:ascii="Times New Roman" w:hAnsi="Times New Roman" w:eastAsia="Times New Roman"/>
          <w:color w:val="000000"/>
          <w:sz w:val="24"/>
        </w:rPr>
        <w:t>Total number of moles of gas in mixture</w:t>
      </w:r>
    </w:p>
    <w:p>
      <w:pPr>
        <w:spacing w:line="259" w:lineRule="auto" w:after="100"/>
        <w:jc w:val="both"/>
      </w:pPr>
      <w:r>
        <w:rPr>
          <w:rFonts w:ascii="Times New Roman" w:hAnsi="Times New Roman" w:eastAsia="Times New Roman"/>
          <w:color w:val="000000"/>
          <w:sz w:val="24"/>
        </w:rPr>
        <w:t>That is, P A =3D n A x P total</w:t>
      </w:r>
    </w:p>
    <w:p>
      <w:pPr>
        <w:spacing w:line="259" w:lineRule="auto" w:after="100"/>
        <w:jc w:val="both"/>
      </w:pPr>
      <w:r>
        <w:rPr>
          <w:rFonts w:ascii="Times New Roman" w:hAnsi="Times New Roman" w:eastAsia="Times New Roman"/>
          <w:color w:val="000000"/>
          <w:sz w:val="24"/>
        </w:rPr>
        <w:t>n A + n B + n C</w:t>
      </w:r>
    </w:p>
    <w:p>
      <w:pPr>
        <w:spacing w:line="259" w:lineRule="auto" w:after="100"/>
        <w:jc w:val="both"/>
      </w:pPr>
      <w:r>
        <w:rPr>
          <w:rFonts w:ascii="Times New Roman" w:hAnsi="Times New Roman" w:eastAsia="Times New Roman"/>
          <w:color w:val="000000"/>
          <w:sz w:val="24"/>
        </w:rPr>
        <w:t>If the gas is collected over water, it is likely to be saturated with water vapour and the total pressure becomes</w:t>
      </w:r>
    </w:p>
    <w:p>
      <w:pPr>
        <w:spacing w:line="259" w:lineRule="auto" w:after="100"/>
        <w:jc w:val="both"/>
      </w:pPr>
      <w:r>
        <w:rPr>
          <w:rFonts w:ascii="Times New Roman" w:hAnsi="Times New Roman" w:eastAsia="Times New Roman"/>
          <w:color w:val="000000"/>
          <w:sz w:val="24"/>
        </w:rPr>
        <w:t>P total =3D P gas + P water vapour</w:t>
      </w:r>
    </w:p>
    <w:p>
      <w:pPr>
        <w:spacing w:line="259" w:lineRule="auto" w:after="100"/>
        <w:jc w:val="both"/>
      </w:pPr>
      <w:r>
        <w:rPr>
          <w:rFonts w:ascii="Times New Roman" w:hAnsi="Times New Roman" w:eastAsia="Times New Roman"/>
          <w:color w:val="000000"/>
          <w:sz w:val="24"/>
        </w:rPr>
        <w:t>P gas =3D P total – P water vapour</w:t>
      </w:r>
    </w:p>
    <w:p>
      <w:pPr>
        <w:spacing w:line="259" w:lineRule="auto" w:after="100"/>
        <w:jc w:val="left"/>
      </w:pPr>
      <w:r>
        <w:rPr>
          <w:rFonts w:ascii="Times New Roman" w:hAnsi="Times New Roman" w:eastAsia="Times New Roman"/>
          <w:b/>
          <w:color w:val="000000"/>
          <w:sz w:val="24"/>
        </w:rPr>
        <w:t>CALCULATION ON THE LAW</w:t>
      </w:r>
    </w:p>
    <w:p>
      <w:pPr>
        <w:spacing w:line="259" w:lineRule="auto" w:after="100"/>
        <w:jc w:val="both"/>
      </w:pPr>
      <w:r>
        <w:rPr>
          <w:rFonts w:ascii="Times New Roman" w:hAnsi="Times New Roman" w:eastAsia="Times New Roman"/>
          <w:color w:val="000000"/>
          <w:sz w:val="24"/>
        </w:rPr>
        <w:t>A gaseous mixture containing 64g of O 2 and 70g of N 2 exerts a total pressure of 1.8oatm. What is the partial pressure exerted by oxygen in the mixture?</w:t>
      </w:r>
    </w:p>
    <w:p>
      <w:pPr>
        <w:spacing w:line="259" w:lineRule="auto" w:after="100"/>
        <w:jc w:val="both"/>
      </w:pPr>
      <w:r>
        <w:rPr>
          <w:rFonts w:ascii="Times New Roman" w:hAnsi="Times New Roman" w:eastAsia="Times New Roman"/>
          <w:color w:val="000000"/>
          <w:sz w:val="24"/>
        </w:rPr>
        <w:t>Molar mass of O 2 =3D 16 x 2 =3D 32gmol -1</w:t>
      </w:r>
    </w:p>
    <w:p>
      <w:pPr>
        <w:spacing w:line="259" w:lineRule="auto" w:after="100"/>
        <w:jc w:val="both"/>
      </w:pPr>
      <w:r>
        <w:rPr>
          <w:rFonts w:ascii="Times New Roman" w:hAnsi="Times New Roman" w:eastAsia="Times New Roman"/>
          <w:color w:val="000000"/>
          <w:sz w:val="24"/>
        </w:rPr>
        <w:t>Molar mass of N 2 =3D 14 x 2 =3D 28gmol -1</w:t>
      </w:r>
    </w:p>
    <w:p>
      <w:pPr>
        <w:spacing w:line="259" w:lineRule="auto" w:after="100"/>
        <w:jc w:val="both"/>
      </w:pPr>
      <w:r>
        <w:rPr>
          <w:rFonts w:ascii="Times New Roman" w:hAnsi="Times New Roman" w:eastAsia="Times New Roman"/>
          <w:color w:val="000000"/>
          <w:sz w:val="24"/>
        </w:rPr>
        <w:t>Number of mole of O 2 =3D 64g =3D 2.0mole</w:t>
      </w:r>
    </w:p>
    <w:p>
      <w:pPr>
        <w:spacing w:line="259" w:lineRule="auto" w:after="100"/>
        <w:jc w:val="both"/>
      </w:pPr>
      <w:r>
        <w:rPr>
          <w:rFonts w:ascii="Times New Roman" w:hAnsi="Times New Roman" w:eastAsia="Times New Roman"/>
          <w:color w:val="000000"/>
          <w:sz w:val="24"/>
        </w:rPr>
        <w:t>Number of mole of O 2 =3D 70g =3D 2.5mole</w:t>
      </w:r>
    </w:p>
    <w:p>
      <w:pPr>
        <w:spacing w:line="259" w:lineRule="auto" w:after="100"/>
        <w:jc w:val="both"/>
      </w:pPr>
      <w:r>
        <w:rPr>
          <w:rFonts w:ascii="Times New Roman" w:hAnsi="Times New Roman" w:eastAsia="Times New Roman"/>
          <w:color w:val="000000"/>
          <w:sz w:val="24"/>
        </w:rPr>
        <w:t>28gmol -1</w:t>
      </w:r>
    </w:p>
    <w:p>
      <w:pPr>
        <w:spacing w:line="259" w:lineRule="auto" w:after="100"/>
        <w:jc w:val="both"/>
      </w:pPr>
      <w:r>
        <w:rPr>
          <w:rFonts w:ascii="Times New Roman" w:hAnsi="Times New Roman" w:eastAsia="Times New Roman"/>
          <w:color w:val="000000"/>
          <w:sz w:val="24"/>
        </w:rPr>
        <w:t>Total number of moles of gases in mixture =3D 2.0 + 2.5 =3D 4.5 mole</w:t>
      </w:r>
    </w:p>
    <w:p>
      <w:pPr>
        <w:spacing w:line="259" w:lineRule="auto" w:after="100"/>
        <w:jc w:val="both"/>
      </w:pPr>
      <w:r>
        <w:rPr>
          <w:rFonts w:ascii="Times New Roman" w:hAnsi="Times New Roman" w:eastAsia="Times New Roman"/>
          <w:color w:val="000000"/>
          <w:sz w:val="24"/>
        </w:rPr>
        <w:t>Partial pressure of O 2 =3D 2.0 x 1.80 =3D 0.80atm</w:t>
      </w:r>
    </w:p>
    <w:p>
      <w:pPr>
        <w:spacing w:line="259" w:lineRule="auto" w:after="100"/>
        <w:jc w:val="both"/>
      </w:pPr>
      <w:r>
        <w:rPr>
          <w:rFonts w:ascii="Times New Roman" w:hAnsi="Times New Roman" w:eastAsia="Times New Roman"/>
          <w:color w:val="000000"/>
          <w:sz w:val="24"/>
        </w:rPr>
        <w:t>4.5</w:t>
      </w:r>
    </w:p>
    <w:p>
      <w:pPr>
        <w:spacing w:line="259" w:lineRule="auto" w:after="100"/>
        <w:jc w:val="both"/>
      </w:pPr>
      <w:r>
        <w:rPr>
          <w:rFonts w:ascii="Times New Roman" w:hAnsi="Times New Roman" w:eastAsia="Times New Roman"/>
          <w:color w:val="000000"/>
          <w:sz w:val="24"/>
        </w:rPr>
        <w:t>State Dalton’s of partial pressure.</w:t>
      </w:r>
    </w:p>
    <w:p>
      <w:pPr>
        <w:spacing w:line="259" w:lineRule="auto" w:after="100"/>
        <w:jc w:val="both"/>
      </w:pPr>
      <w:r>
        <w:rPr>
          <w:rFonts w:ascii="Times New Roman" w:hAnsi="Times New Roman" w:eastAsia="Times New Roman"/>
          <w:color w:val="000000"/>
          <w:sz w:val="24"/>
        </w:rPr>
        <w:t>Calculate the pressure at 27 o C of 16.0g O 2 gas occupying 2.50dm 3</w:t>
      </w:r>
    </w:p>
    <w:p>
      <w:pPr>
        <w:spacing w:line="259" w:lineRule="auto" w:after="100"/>
        <w:jc w:val="both"/>
      </w:pPr>
      <w:r>
        <w:rPr>
          <w:rFonts w:ascii="Times New Roman" w:hAnsi="Times New Roman" w:eastAsia="Times New Roman"/>
          <w:color w:val="000000"/>
          <w:sz w:val="24"/>
        </w:rPr>
        <w:t>A certain mass of hydrogen gas collected over water at 10 o C and 760mmHg pressure has a volume of 37cm 3 . Calculate the volume when it is dry at s.t.p (Saturated vapour pressure of water at 10 o C =3D1.2mmHg)</w:t>
      </w:r>
    </w:p>
    <w:p>
      <w:pPr>
        <w:spacing w:line="259" w:lineRule="auto" w:after="100"/>
        <w:jc w:val="both"/>
      </w:pPr>
      <w:r>
        <w:rPr>
          <w:rFonts w:ascii="Times New Roman" w:hAnsi="Times New Roman" w:eastAsia="Times New Roman"/>
          <w:color w:val="000000"/>
          <w:sz w:val="24"/>
        </w:rPr>
        <w:t>Determine the number of electrons, protons and neutrons in each of the following: 39 K 19, 63.5 Cu 29 .</w:t>
      </w:r>
    </w:p>
    <w:p>
      <w:pPr>
        <w:spacing w:line="259" w:lineRule="auto" w:after="100"/>
        <w:jc w:val="both"/>
      </w:pPr>
      <w:r>
        <w:rPr>
          <w:rFonts w:ascii="Times New Roman" w:hAnsi="Times New Roman" w:eastAsia="Times New Roman"/>
          <w:color w:val="000000"/>
          <w:sz w:val="24"/>
        </w:rPr>
        <w:t>If an element R has isotopes 60% of 12 R 6 and 40% x R 6 and the relative atomic mass is 12.4, find x.</w:t>
      </w:r>
    </w:p>
    <w:p>
      <w:pPr>
        <w:spacing w:line="259" w:lineRule="auto" w:after="100"/>
        <w:jc w:val="both"/>
      </w:pPr>
      <w:r>
        <w:rPr>
          <w:rFonts w:ascii="Times New Roman" w:hAnsi="Times New Roman" w:eastAsia="Times New Roman"/>
          <w:color w:val="000000"/>
          <w:sz w:val="24"/>
        </w:rPr>
        <w:t>1. Kelvin temperature can be converted into temperature by A. o C =3D K-273 B. K + 273 C. o C + 273/K D. K + 273/ o C</w:t>
      </w:r>
    </w:p>
    <w:p>
      <w:pPr>
        <w:spacing w:line="259" w:lineRule="auto" w:after="100"/>
        <w:jc w:val="both"/>
      </w:pPr>
      <w:r>
        <w:rPr>
          <w:rFonts w:ascii="Times New Roman" w:hAnsi="Times New Roman" w:eastAsia="Times New Roman"/>
          <w:color w:val="000000"/>
          <w:sz w:val="24"/>
        </w:rPr>
        <w:t>2. The pressure exerted by a gas is a result of the A. continuous random motion of its particle.</w:t>
      </w:r>
    </w:p>
    <w:p>
      <w:pPr>
        <w:spacing w:line="259" w:lineRule="auto" w:after="100"/>
        <w:jc w:val="both"/>
      </w:pPr>
      <w:r>
        <w:rPr>
          <w:rFonts w:ascii="Times New Roman" w:hAnsi="Times New Roman" w:eastAsia="Times New Roman"/>
          <w:color w:val="000000"/>
          <w:sz w:val="24"/>
        </w:rPr>
        <w:t>B. bombardment of the walls of the container by its molecules. C.expansion of the gas molecules</w:t>
      </w:r>
    </w:p>
    <w:p>
      <w:pPr>
        <w:spacing w:line="259" w:lineRule="auto" w:after="100"/>
        <w:jc w:val="both"/>
      </w:pPr>
      <w:r>
        <w:rPr>
          <w:rFonts w:ascii="Times New Roman" w:hAnsi="Times New Roman" w:eastAsia="Times New Roman"/>
          <w:color w:val="000000"/>
          <w:sz w:val="24"/>
        </w:rPr>
        <w:t>D. collision between the gas molecules.</w:t>
      </w:r>
    </w:p>
    <w:p>
      <w:pPr>
        <w:spacing w:line="259" w:lineRule="auto" w:after="100"/>
        <w:jc w:val="both"/>
      </w:pPr>
      <w:r>
        <w:rPr>
          <w:rFonts w:ascii="Times New Roman" w:hAnsi="Times New Roman" w:eastAsia="Times New Roman"/>
          <w:color w:val="000000"/>
          <w:sz w:val="24"/>
        </w:rPr>
        <w:t>· From the ideal gas equation, PV =3D nRT, the unit of n is A. atmdm 3 B. atmdm 3 /K C. mole D. K/mole</w:t>
      </w:r>
    </w:p>
    <w:p>
      <w:pPr>
        <w:spacing w:line="259" w:lineRule="auto" w:after="100"/>
        <w:jc w:val="both"/>
      </w:pPr>
      <w:r>
        <w:rPr>
          <w:rFonts w:ascii="Times New Roman" w:hAnsi="Times New Roman" w:eastAsia="Times New Roman"/>
          <w:color w:val="000000"/>
          <w:sz w:val="24"/>
        </w:rPr>
        <w:t>· What will be the new volume (V) if the new pressure is halved and the initial pressure remain the same the sameA. 2P 1 V 1 =3D P 2 V 2 B. P 1 V 1 =3D 2P 2 V 2 C. P 1 V 1 /2=3D P 2 V 2 /2 D. P 1 V 1 =3D P 2 V 2 /2</w:t>
      </w:r>
    </w:p>
    <w:p>
      <w:pPr>
        <w:spacing w:line="259" w:lineRule="auto" w:after="100"/>
        <w:jc w:val="both"/>
      </w:pPr>
      <w:r>
        <w:rPr>
          <w:rFonts w:ascii="Times New Roman" w:hAnsi="Times New Roman" w:eastAsia="Times New Roman"/>
          <w:color w:val="000000"/>
          <w:sz w:val="24"/>
        </w:rPr>
        <w:t>· A fixed mass of gas of volume 546cm3 at 0 o C is heated at constant pressure. What is the volume of the gas at 2 o C? A. 550cm 3 B. 560cm 3 C. 570cm 3 D. 580cm 3</w:t>
      </w:r>
    </w:p>
    <w:p>
      <w:pPr>
        <w:spacing w:line="259" w:lineRule="auto" w:after="100"/>
        <w:jc w:val="both"/>
      </w:pPr>
      <w:r>
        <w:rPr>
          <w:rFonts w:ascii="Times New Roman" w:hAnsi="Times New Roman" w:eastAsia="Times New Roman"/>
          <w:color w:val="000000"/>
          <w:sz w:val="24"/>
        </w:rPr>
        <w:t>A given mass of nitrogen is 0.12dm 3 at 60 o C and 1.01 x 10 5 Nm -2 . Find its pressure at the same temperature if its volume is changed to 0.24dm 3</w:t>
      </w:r>
    </w:p>
    <w:p>
      <w:pPr>
        <w:spacing w:line="259" w:lineRule="auto" w:after="100"/>
        <w:jc w:val="both"/>
      </w:pPr>
      <w:r>
        <w:rPr>
          <w:rFonts w:ascii="Times New Roman" w:hAnsi="Times New Roman" w:eastAsia="Times New Roman"/>
          <w:color w:val="000000"/>
          <w:sz w:val="24"/>
        </w:rPr>
        <w:t>272cm3 of CO2 was collected over water at 15 o C and 782mmHg pressure. Calculate the volume of dry gas at s.t.p (saturated vapour pressure of water at 15 o C is 12mmHg).</w:t>
      </w:r>
    </w:p>
    <w:p>
      <w:pPr>
        <w:spacing w:line="259" w:lineRule="auto" w:after="100"/>
        <w:jc w:val="left"/>
      </w:pPr>
      <w:r>
        <w:rPr>
          <w:rFonts w:ascii="Times New Roman" w:hAnsi="Times New Roman" w:eastAsia="Times New Roman"/>
          <w:b/>
          <w:color w:val="000000"/>
          <w:sz w:val="24"/>
        </w:rPr>
        <w:t>WEEK TEN</w:t>
      </w:r>
    </w:p>
    <w:p>
      <w:pPr>
        <w:spacing w:line="259" w:lineRule="auto" w:after="100"/>
        <w:jc w:val="both"/>
      </w:pPr>
      <w:r>
        <w:rPr>
          <w:rFonts w:ascii="Times New Roman" w:hAnsi="Times New Roman" w:eastAsia="Times New Roman"/>
          <w:color w:val="000000"/>
          <w:sz w:val="24"/>
        </w:rPr>
        <w:t>Avogadro’s law</w:t>
      </w:r>
    </w:p>
    <w:p>
      <w:pPr>
        <w:spacing w:line="259" w:lineRule="auto" w:after="100"/>
        <w:jc w:val="both"/>
      </w:pPr>
      <w:r>
        <w:rPr>
          <w:rFonts w:ascii="Times New Roman" w:hAnsi="Times New Roman" w:eastAsia="Times New Roman"/>
          <w:color w:val="000000"/>
          <w:sz w:val="24"/>
        </w:rPr>
        <w:t>Gay lussac’s law of combining volumes</w:t>
      </w:r>
    </w:p>
    <w:p>
      <w:pPr>
        <w:spacing w:line="259" w:lineRule="auto" w:after="100"/>
        <w:jc w:val="both"/>
      </w:pPr>
      <w:r>
        <w:rPr>
          <w:rFonts w:ascii="Times New Roman" w:hAnsi="Times New Roman" w:eastAsia="Times New Roman"/>
          <w:color w:val="000000"/>
          <w:sz w:val="24"/>
        </w:rPr>
        <w:t>Graham’s law of diffusion</w:t>
      </w:r>
    </w:p>
    <w:p>
      <w:pPr>
        <w:spacing w:line="259" w:lineRule="auto" w:after="100"/>
        <w:jc w:val="both"/>
      </w:pPr>
      <w:r>
        <w:rPr>
          <w:rFonts w:ascii="Times New Roman" w:hAnsi="Times New Roman" w:eastAsia="Times New Roman"/>
          <w:color w:val="000000"/>
          <w:sz w:val="24"/>
        </w:rPr>
        <w:t>This law states that equal volume of all gases at the same temperature and pressure contain the same number of molecules. This means that 1 mole of any gas at s.t.p has a volume of 22.4dm 3 .</w:t>
      </w:r>
    </w:p>
    <w:p>
      <w:pPr>
        <w:spacing w:line="259" w:lineRule="auto" w:after="100"/>
        <w:jc w:val="both"/>
      </w:pPr>
      <w:r>
        <w:rPr>
          <w:rFonts w:ascii="Times New Roman" w:hAnsi="Times New Roman" w:eastAsia="Times New Roman"/>
          <w:color w:val="000000"/>
          <w:sz w:val="24"/>
        </w:rPr>
        <w:t>It states that when gases react they do so in volumes which are simple ratios to one another and to the volumes of the products if gaseous, provided that the temperature and pressure remain constant.</w:t>
      </w:r>
    </w:p>
    <w:p>
      <w:pPr>
        <w:spacing w:line="259" w:lineRule="auto" w:after="100"/>
        <w:jc w:val="both"/>
      </w:pPr>
      <w:r>
        <w:rPr>
          <w:rFonts w:ascii="Times New Roman" w:hAnsi="Times New Roman" w:eastAsia="Times New Roman"/>
          <w:color w:val="000000"/>
          <w:sz w:val="24"/>
        </w:rPr>
        <w:t>Calculate the volume of oxygen required to burn 500cm 3 of methane completely.</w:t>
      </w:r>
    </w:p>
    <w:p>
      <w:pPr>
        <w:spacing w:line="259" w:lineRule="auto" w:after="100"/>
        <w:jc w:val="both"/>
      </w:pPr>
      <w:r>
        <w:rPr>
          <w:rFonts w:ascii="Times New Roman" w:hAnsi="Times New Roman" w:eastAsia="Times New Roman"/>
          <w:color w:val="000000"/>
          <w:sz w:val="24"/>
        </w:rPr>
        <w:t>2CH 4(g) + 3O 2(g) → 2CO 2(g) + 2H 2 O (g)</w:t>
      </w:r>
    </w:p>
    <w:p>
      <w:pPr>
        <w:spacing w:line="259" w:lineRule="auto" w:after="100"/>
        <w:jc w:val="both"/>
      </w:pPr>
      <w:r>
        <w:rPr>
          <w:rFonts w:ascii="Times New Roman" w:hAnsi="Times New Roman" w:eastAsia="Times New Roman"/>
          <w:color w:val="000000"/>
          <w:sz w:val="24"/>
        </w:rPr>
        <w:t>By Gay Lussac’s law,</w:t>
      </w:r>
    </w:p>
    <w:p>
      <w:pPr>
        <w:spacing w:line="259" w:lineRule="auto" w:after="100"/>
        <w:jc w:val="both"/>
      </w:pPr>
      <w:r>
        <w:rPr>
          <w:rFonts w:ascii="Times New Roman" w:hAnsi="Times New Roman" w:eastAsia="Times New Roman"/>
          <w:color w:val="000000"/>
          <w:sz w:val="24"/>
        </w:rPr>
        <w:t>2 volumes of CH 4 requires 3 volumes of O 2 for complete combustion</w:t>
      </w:r>
    </w:p>
    <w:p>
      <w:pPr>
        <w:spacing w:line="259" w:lineRule="auto" w:after="100"/>
        <w:jc w:val="both"/>
      </w:pPr>
      <w:r>
        <w:rPr>
          <w:rFonts w:ascii="Times New Roman" w:hAnsi="Times New Roman" w:eastAsia="Times New Roman"/>
          <w:color w:val="000000"/>
          <w:sz w:val="24"/>
        </w:rPr>
        <w:t>Therefore, 2cm 3 of CH 4 requires 3cm 3 of O 2</w:t>
      </w:r>
    </w:p>
    <w:p>
      <w:pPr>
        <w:spacing w:line="259" w:lineRule="auto" w:after="100"/>
        <w:jc w:val="both"/>
      </w:pPr>
      <w:r>
        <w:rPr>
          <w:rFonts w:ascii="Times New Roman" w:hAnsi="Times New Roman" w:eastAsia="Times New Roman"/>
          <w:color w:val="000000"/>
          <w:sz w:val="24"/>
        </w:rPr>
        <w:t>500cm 3 of CH 4 will require Xcm 3 of O 2</w:t>
      </w:r>
    </w:p>
    <w:p>
      <w:pPr>
        <w:spacing w:line="259" w:lineRule="auto" w:after="100"/>
        <w:jc w:val="both"/>
      </w:pPr>
      <w:r>
        <w:rPr>
          <w:rFonts w:ascii="Times New Roman" w:hAnsi="Times New Roman" w:eastAsia="Times New Roman"/>
          <w:color w:val="000000"/>
          <w:sz w:val="24"/>
        </w:rPr>
        <w:t>Xcm 3 of O 2 =3D 500cm 3 x 3cm 3 =3D 750cm 3</w:t>
      </w:r>
    </w:p>
    <w:p>
      <w:pPr>
        <w:spacing w:line="259" w:lineRule="auto" w:after="100"/>
        <w:jc w:val="both"/>
      </w:pPr>
      <w:r>
        <w:rPr>
          <w:rFonts w:ascii="Times New Roman" w:hAnsi="Times New Roman" w:eastAsia="Times New Roman"/>
          <w:color w:val="000000"/>
          <w:sz w:val="24"/>
        </w:rPr>
        <w:t>2cm 3</w:t>
      </w:r>
    </w:p>
    <w:p>
      <w:pPr>
        <w:spacing w:line="259" w:lineRule="auto" w:after="100"/>
        <w:jc w:val="both"/>
      </w:pPr>
      <w:r>
        <w:rPr>
          <w:rFonts w:ascii="Times New Roman" w:hAnsi="Times New Roman" w:eastAsia="Times New Roman"/>
          <w:color w:val="000000"/>
          <w:sz w:val="24"/>
        </w:rPr>
        <w:t>Thus, 750cm 3 of O 2 is required</w:t>
      </w:r>
    </w:p>
    <w:p>
      <w:pPr>
        <w:spacing w:line="259" w:lineRule="auto" w:after="100"/>
        <w:jc w:val="both"/>
      </w:pPr>
      <w:r>
        <w:rPr>
          <w:rFonts w:ascii="Times New Roman" w:hAnsi="Times New Roman" w:eastAsia="Times New Roman"/>
          <w:color w:val="000000"/>
          <w:sz w:val="24"/>
        </w:rPr>
        <w:t>State the Gay Lussac’s law of combining volumes</w:t>
      </w:r>
    </w:p>
    <w:p>
      <w:pPr>
        <w:spacing w:line="259" w:lineRule="auto" w:after="100"/>
        <w:jc w:val="both"/>
      </w:pPr>
      <w:r>
        <w:rPr>
          <w:rFonts w:ascii="Times New Roman" w:hAnsi="Times New Roman" w:eastAsia="Times New Roman"/>
          <w:color w:val="000000"/>
          <w:sz w:val="24"/>
        </w:rPr>
        <w:t>40cm 3 of hydrogen was sparked with 160cm 3 of oxygen at 100 o C and 1atm. Determine the volume of oxygen left after the reaction.</w:t>
      </w:r>
    </w:p>
    <w:p>
      <w:pPr>
        <w:spacing w:line="259" w:lineRule="auto" w:after="100"/>
        <w:jc w:val="both"/>
      </w:pPr>
      <w:r>
        <w:rPr>
          <w:rFonts w:ascii="Times New Roman" w:hAnsi="Times New Roman" w:eastAsia="Times New Roman"/>
          <w:color w:val="000000"/>
          <w:sz w:val="24"/>
        </w:rPr>
        <w:t>It states that the rate of diffusion of a gas is inversely proportional to the square root of its density at constant temperature and pressure.</w:t>
      </w:r>
    </w:p>
    <w:p>
      <w:pPr>
        <w:spacing w:line="259" w:lineRule="auto" w:after="100"/>
        <w:jc w:val="both"/>
      </w:pPr>
      <w:r>
        <w:rPr>
          <w:rFonts w:ascii="Times New Roman" w:hAnsi="Times New Roman" w:eastAsia="Times New Roman"/>
          <w:color w:val="000000"/>
          <w:sz w:val="24"/>
        </w:rPr>
        <w:t>R α 1/√d</w:t>
      </w:r>
    </w:p>
    <w:p>
      <w:pPr>
        <w:spacing w:line="259" w:lineRule="auto" w:after="100"/>
        <w:jc w:val="both"/>
      </w:pPr>
      <w:r>
        <w:rPr>
          <w:rFonts w:ascii="Times New Roman" w:hAnsi="Times New Roman" w:eastAsia="Times New Roman"/>
          <w:color w:val="000000"/>
          <w:sz w:val="24"/>
        </w:rPr>
        <w:t>R =3D k/√d where k is a constant</w:t>
      </w:r>
    </w:p>
    <w:p>
      <w:pPr>
        <w:spacing w:line="259" w:lineRule="auto" w:after="100"/>
        <w:jc w:val="both"/>
      </w:pPr>
      <w:r>
        <w:rPr>
          <w:rFonts w:ascii="Times New Roman" w:hAnsi="Times New Roman" w:eastAsia="Times New Roman"/>
          <w:color w:val="000000"/>
          <w:sz w:val="24"/>
        </w:rPr>
        <w:t>Comparing the rate of diffusion of two gases:</w:t>
      </w:r>
    </w:p>
    <w:p>
      <w:pPr>
        <w:spacing w:line="259" w:lineRule="auto" w:after="100"/>
        <w:jc w:val="both"/>
      </w:pPr>
      <w:r>
        <w:rPr>
          <w:rFonts w:ascii="Times New Roman" w:hAnsi="Times New Roman" w:eastAsia="Times New Roman"/>
          <w:color w:val="000000"/>
          <w:sz w:val="24"/>
        </w:rPr>
        <w:t>R 1 =3D √d 2</w:t>
      </w:r>
    </w:p>
    <w:p>
      <w:pPr>
        <w:spacing w:line="259" w:lineRule="auto" w:after="100"/>
        <w:jc w:val="both"/>
      </w:pPr>
      <w:r>
        <w:rPr>
          <w:rFonts w:ascii="Times New Roman" w:hAnsi="Times New Roman" w:eastAsia="Times New Roman"/>
          <w:color w:val="000000"/>
          <w:sz w:val="24"/>
        </w:rPr>
        <w:t>R 2 √d 1</w:t>
      </w:r>
    </w:p>
    <w:p>
      <w:pPr>
        <w:spacing w:line="259" w:lineRule="auto" w:after="100"/>
        <w:jc w:val="both"/>
      </w:pPr>
      <w:r>
        <w:rPr>
          <w:rFonts w:ascii="Times New Roman" w:hAnsi="Times New Roman" w:eastAsia="Times New Roman"/>
          <w:color w:val="000000"/>
          <w:sz w:val="24"/>
        </w:rPr>
        <w:t>In terms of relative molecular mass, M</w:t>
      </w:r>
    </w:p>
    <w:p>
      <w:pPr>
        <w:spacing w:line="259" w:lineRule="auto" w:after="100"/>
        <w:jc w:val="both"/>
      </w:pPr>
      <w:r>
        <w:rPr>
          <w:rFonts w:ascii="Times New Roman" w:hAnsi="Times New Roman" w:eastAsia="Times New Roman"/>
          <w:color w:val="000000"/>
          <w:sz w:val="24"/>
        </w:rPr>
        <w:t>R α 1/√M</w:t>
      </w:r>
    </w:p>
    <w:p>
      <w:pPr>
        <w:spacing w:line="259" w:lineRule="auto" w:after="100"/>
        <w:jc w:val="both"/>
      </w:pPr>
      <w:r>
        <w:rPr>
          <w:rFonts w:ascii="Times New Roman" w:hAnsi="Times New Roman" w:eastAsia="Times New Roman"/>
          <w:color w:val="000000"/>
          <w:sz w:val="24"/>
        </w:rPr>
        <w:t>For two gases,</w:t>
      </w:r>
    </w:p>
    <w:p>
      <w:pPr>
        <w:spacing w:line="259" w:lineRule="auto" w:after="100"/>
        <w:jc w:val="left"/>
      </w:pPr>
      <w:r>
        <w:rPr>
          <w:rFonts w:ascii="Times New Roman" w:hAnsi="Times New Roman" w:eastAsia="Times New Roman"/>
          <w:b/>
          <w:color w:val="000000"/>
          <w:sz w:val="24"/>
        </w:rPr>
        <w:t>R 1 =3D √M 2</w:t>
      </w:r>
    </w:p>
    <w:p>
      <w:pPr>
        <w:spacing w:line="259" w:lineRule="auto" w:after="100"/>
        <w:jc w:val="left"/>
      </w:pPr>
      <w:r>
        <w:rPr>
          <w:rFonts w:ascii="Times New Roman" w:hAnsi="Times New Roman" w:eastAsia="Times New Roman"/>
          <w:b/>
          <w:color w:val="000000"/>
          <w:sz w:val="24"/>
        </w:rPr>
        <w:t>R 2 √M 1</w:t>
      </w:r>
    </w:p>
    <w:p>
      <w:pPr>
        <w:spacing w:line="259" w:lineRule="auto" w:after="100"/>
        <w:jc w:val="both"/>
      </w:pPr>
      <w:r>
        <w:rPr>
          <w:rFonts w:ascii="Times New Roman" w:hAnsi="Times New Roman" w:eastAsia="Times New Roman"/>
          <w:color w:val="000000"/>
          <w:sz w:val="24"/>
        </w:rPr>
        <w:t>But rate of diffusion is reciprocal of time, R =3D1/t</w:t>
      </w:r>
    </w:p>
    <w:p>
      <w:pPr>
        <w:spacing w:line="259" w:lineRule="auto" w:after="100"/>
        <w:jc w:val="both"/>
      </w:pPr>
      <w:r>
        <w:rPr>
          <w:rFonts w:ascii="Times New Roman" w:hAnsi="Times New Roman" w:eastAsia="Times New Roman"/>
          <w:color w:val="000000"/>
          <w:sz w:val="24"/>
        </w:rPr>
        <w:t>That is,</w:t>
      </w:r>
    </w:p>
    <w:p>
      <w:pPr>
        <w:spacing w:line="259" w:lineRule="auto" w:after="100"/>
        <w:jc w:val="both"/>
      </w:pPr>
      <w:r>
        <w:rPr>
          <w:rFonts w:ascii="Times New Roman" w:hAnsi="Times New Roman" w:eastAsia="Times New Roman"/>
          <w:color w:val="000000"/>
          <w:sz w:val="24"/>
        </w:rPr>
        <w:t>R 1 =3D t 2</w:t>
      </w:r>
    </w:p>
    <w:p>
      <w:pPr>
        <w:spacing w:line="259" w:lineRule="auto" w:after="100"/>
        <w:jc w:val="both"/>
      </w:pPr>
      <w:r>
        <w:rPr>
          <w:rFonts w:ascii="Times New Roman" w:hAnsi="Times New Roman" w:eastAsia="Times New Roman"/>
          <w:color w:val="000000"/>
          <w:sz w:val="24"/>
        </w:rPr>
        <w:t>R 2 t 1</w:t>
      </w:r>
    </w:p>
    <w:p>
      <w:pPr>
        <w:spacing w:line="259" w:lineRule="auto" w:after="100"/>
        <w:jc w:val="both"/>
      </w:pPr>
      <w:r>
        <w:rPr>
          <w:rFonts w:ascii="Times New Roman" w:hAnsi="Times New Roman" w:eastAsia="Times New Roman"/>
          <w:color w:val="000000"/>
          <w:sz w:val="24"/>
        </w:rPr>
        <w:t>From the inverse relationship we can deduce that the less dense a gas is, the higher the rate of diffusion and vice versa.</w:t>
      </w:r>
    </w:p>
    <w:p>
      <w:pPr>
        <w:spacing w:line="259" w:lineRule="auto" w:after="100"/>
        <w:jc w:val="both"/>
      </w:pPr>
      <w:r>
        <w:rPr>
          <w:rFonts w:ascii="Times New Roman" w:hAnsi="Times New Roman" w:eastAsia="Times New Roman"/>
          <w:color w:val="000000"/>
          <w:sz w:val="24"/>
        </w:rPr>
        <w:t>1. A given volume of SO 2 diffuses in 60 seconds. How long will it take the same volume of CH 4 to diffuse under the same condition (SO 2 =3D 64, CH 4 =3D 16)</w:t>
      </w:r>
    </w:p>
    <w:p>
      <w:pPr>
        <w:spacing w:line="259" w:lineRule="auto" w:after="100"/>
        <w:jc w:val="both"/>
      </w:pPr>
      <w:r>
        <w:rPr>
          <w:rFonts w:ascii="Times New Roman" w:hAnsi="Times New Roman" w:eastAsia="Times New Roman"/>
          <w:color w:val="000000"/>
          <w:sz w:val="24"/>
        </w:rPr>
        <w:t>Using the expression:</w:t>
      </w:r>
    </w:p>
    <w:p>
      <w:pPr>
        <w:spacing w:line="259" w:lineRule="auto" w:after="100"/>
        <w:jc w:val="both"/>
      </w:pPr>
      <w:r>
        <w:rPr>
          <w:rFonts w:ascii="Times New Roman" w:hAnsi="Times New Roman" w:eastAsia="Times New Roman"/>
          <w:color w:val="000000"/>
          <w:sz w:val="24"/>
        </w:rPr>
        <w:t>t 1 =3D √M 2</w:t>
      </w:r>
    </w:p>
    <w:p>
      <w:pPr>
        <w:spacing w:line="259" w:lineRule="auto" w:after="100"/>
        <w:jc w:val="both"/>
      </w:pPr>
      <w:r>
        <w:rPr>
          <w:rFonts w:ascii="Times New Roman" w:hAnsi="Times New Roman" w:eastAsia="Times New Roman"/>
          <w:color w:val="000000"/>
          <w:sz w:val="24"/>
        </w:rPr>
        <w:t>t 2 √M 1</w:t>
      </w:r>
    </w:p>
    <w:p>
      <w:pPr>
        <w:spacing w:line="259" w:lineRule="auto" w:after="100"/>
        <w:jc w:val="both"/>
      </w:pPr>
      <w:r>
        <w:rPr>
          <w:rFonts w:ascii="Times New Roman" w:hAnsi="Times New Roman" w:eastAsia="Times New Roman"/>
          <w:color w:val="000000"/>
          <w:sz w:val="24"/>
        </w:rPr>
        <w:t>t 2 =3D √M 2 x t 1 =3D √16 x 60seconds =3D 30seconds</w:t>
      </w:r>
    </w:p>
    <w:p>
      <w:pPr>
        <w:spacing w:line="259" w:lineRule="auto" w:after="100"/>
        <w:jc w:val="left"/>
      </w:pPr>
      <w:r>
        <w:rPr>
          <w:rFonts w:ascii="Times New Roman" w:hAnsi="Times New Roman" w:eastAsia="Times New Roman"/>
          <w:b/>
          <w:color w:val="000000"/>
          <w:sz w:val="24"/>
        </w:rPr>
        <w:t>√M 1 √64</w:t>
      </w:r>
    </w:p>
    <w:p>
      <w:pPr>
        <w:spacing w:line="259" w:lineRule="auto" w:after="100"/>
        <w:jc w:val="both"/>
      </w:pPr>
      <w:r>
        <w:rPr>
          <w:rFonts w:ascii="Times New Roman" w:hAnsi="Times New Roman" w:eastAsia="Times New Roman"/>
          <w:color w:val="000000"/>
          <w:sz w:val="24"/>
        </w:rPr>
        <w:t>State Graham’s law of diffusion</w:t>
      </w:r>
    </w:p>
    <w:p>
      <w:pPr>
        <w:spacing w:line="259" w:lineRule="auto" w:after="100"/>
        <w:jc w:val="both"/>
      </w:pPr>
      <w:r>
        <w:rPr>
          <w:rFonts w:ascii="Times New Roman" w:hAnsi="Times New Roman" w:eastAsia="Times New Roman"/>
          <w:color w:val="000000"/>
          <w:sz w:val="24"/>
        </w:rPr>
        <w:t>Under the same condition of temperature and pressure, hydrogen diffuses 8 times as fast as gas Y. Calculate the relative molecular mass of Y.</w:t>
      </w:r>
    </w:p>
    <w:p>
      <w:pPr>
        <w:spacing w:line="259" w:lineRule="auto" w:after="100"/>
        <w:jc w:val="both"/>
      </w:pPr>
      <w:r>
        <w:rPr>
          <w:rFonts w:ascii="Times New Roman" w:hAnsi="Times New Roman" w:eastAsia="Times New Roman"/>
          <w:color w:val="000000"/>
          <w:sz w:val="24"/>
        </w:rPr>
        <w:t>State the following rule/principle: (a) Hund’s rule of maximum multiplicity (b) Aufbau principle</w:t>
      </w:r>
    </w:p>
    <w:p>
      <w:pPr>
        <w:spacing w:line="259" w:lineRule="auto" w:after="100"/>
        <w:jc w:val="both"/>
      </w:pPr>
      <w:r>
        <w:rPr>
          <w:rFonts w:ascii="Times New Roman" w:hAnsi="Times New Roman" w:eastAsia="Times New Roman"/>
          <w:color w:val="000000"/>
          <w:sz w:val="24"/>
        </w:rPr>
        <w:t>Write the electronic configuration of (a) oxide ion, (b) Aluminium ion, (c) potassium (d) phosphorus.</w:t>
      </w:r>
    </w:p>
    <w:p>
      <w:pPr>
        <w:spacing w:line="259" w:lineRule="auto" w:after="100"/>
        <w:jc w:val="left"/>
      </w:pPr>
      <w:r>
        <w:rPr>
          <w:rFonts w:ascii="Times New Roman" w:hAnsi="Times New Roman" w:eastAsia="Times New Roman"/>
          <w:b/>
          <w:color w:val="000000"/>
          <w:sz w:val="24"/>
        </w:rPr>
        <w:t>WEEKENDASSIGNMENT</w:t>
      </w:r>
    </w:p>
    <w:p>
      <w:pPr>
        <w:spacing w:line="259" w:lineRule="auto" w:after="100"/>
        <w:jc w:val="both"/>
      </w:pPr>
      <w:r>
        <w:rPr>
          <w:rFonts w:ascii="Times New Roman" w:hAnsi="Times New Roman" w:eastAsia="Times New Roman"/>
          <w:color w:val="000000"/>
          <w:sz w:val="24"/>
        </w:rPr>
        <w:t>1. 400cm 3 of a gas X diffuses through a porous pot in 2 minutes. Calculate the rate at which X diffuses. A. 6.3cm 3 s -1 B. 20cm 3 s -1 C. 200cm 3 s -1 D. 3.33cm 3 s -1 #</w:t>
      </w:r>
    </w:p>
    <w:p>
      <w:pPr>
        <w:spacing w:line="259" w:lineRule="auto" w:after="100"/>
        <w:jc w:val="both"/>
      </w:pPr>
      <w:r>
        <w:rPr>
          <w:rFonts w:ascii="Times New Roman" w:hAnsi="Times New Roman" w:eastAsia="Times New Roman"/>
          <w:color w:val="000000"/>
          <w:sz w:val="24"/>
        </w:rPr>
        <w:t>2. The relationship between the density (d) of a gas and the rate at which the gas diffuses is A. R =3D kd</w:t>
      </w:r>
    </w:p>
    <w:p>
      <w:pPr>
        <w:spacing w:line="259" w:lineRule="auto" w:after="100"/>
        <w:jc w:val="both"/>
      </w:pPr>
      <w:r>
        <w:rPr>
          <w:rFonts w:ascii="Times New Roman" w:hAnsi="Times New Roman" w:eastAsia="Times New Roman"/>
          <w:color w:val="000000"/>
          <w:sz w:val="24"/>
        </w:rPr>
        <w:t>3. B. R=3D k/√d C. R =3D k√d D. k/d</w:t>
      </w:r>
    </w:p>
    <w:p>
      <w:pPr>
        <w:spacing w:line="259" w:lineRule="auto" w:after="100"/>
        <w:jc w:val="both"/>
      </w:pPr>
      <w:r>
        <w:rPr>
          <w:rFonts w:ascii="Times New Roman" w:hAnsi="Times New Roman" w:eastAsia="Times New Roman"/>
          <w:color w:val="000000"/>
          <w:sz w:val="24"/>
        </w:rPr>
        <w:t>4. Calculate the minimum volume of oxygen required for the complete combustion of a mixture of 20cm 3 CO and 20cm 3 of H 2 . A. 10cm 3 B. 20cm 3 C. 40cm 3 D. 60cm 3</w:t>
      </w:r>
    </w:p>
    <w:p>
      <w:pPr>
        <w:spacing w:line="259" w:lineRule="auto" w:after="100"/>
        <w:jc w:val="both"/>
      </w:pPr>
      <w:r>
        <w:rPr>
          <w:rFonts w:ascii="Times New Roman" w:hAnsi="Times New Roman" w:eastAsia="Times New Roman"/>
          <w:color w:val="000000"/>
          <w:sz w:val="24"/>
        </w:rPr>
        <w:t>5. If sulphur (iv) oxide and methane (CH 4 ) are released at the same time at opposite ends of a tube, the rate of diffusion will be in the ratio A. 2:1 B. 4:1 C. 1:4 D. 1:2</w:t>
      </w:r>
    </w:p>
    <w:p>
      <w:pPr>
        <w:spacing w:line="259" w:lineRule="auto" w:after="100"/>
        <w:jc w:val="both"/>
      </w:pPr>
      <w:r>
        <w:rPr>
          <w:rFonts w:ascii="Times New Roman" w:hAnsi="Times New Roman" w:eastAsia="Times New Roman"/>
          <w:color w:val="000000"/>
          <w:sz w:val="24"/>
        </w:rPr>
        <w:t>6. ‘Equal volume of all gases at the same temperature and pressure contain same number of molecules’ is a state of which law A. Avogadro’s law B. Boyle’s law C. Charles’ law D. Chemical law</w:t>
      </w:r>
    </w:p>
    <w:p>
      <w:pPr>
        <w:spacing w:line="259" w:lineRule="auto" w:after="100"/>
        <w:jc w:val="both"/>
      </w:pPr>
      <w:r>
        <w:rPr>
          <w:rFonts w:ascii="Times New Roman" w:hAnsi="Times New Roman" w:eastAsia="Times New Roman"/>
          <w:color w:val="000000"/>
          <w:sz w:val="24"/>
        </w:rPr>
        <w:t>Arrange the following gases in order of increasing rate of diffusion: CO, SO 2 , H 2 S,NO 2 and O 2 .</w:t>
      </w:r>
    </w:p>
    <w:p>
      <w:pPr>
        <w:spacing w:line="259" w:lineRule="auto" w:after="100"/>
        <w:jc w:val="both"/>
      </w:pPr>
      <w:r>
        <w:rPr>
          <w:rFonts w:ascii="Times New Roman" w:hAnsi="Times New Roman" w:eastAsia="Times New Roman"/>
          <w:color w:val="000000"/>
          <w:sz w:val="24"/>
        </w:rPr>
        <w:t>The vapour densities of O 2 and Cl 2 are 16 and 36 respectively. If 60cm 3 of O 2 diffuses through a porous partition in 14 seconds, how long will it take 1000cm 3 of Cl 2 to diffuse through the same partition?</w:t>
      </w:r>
    </w:p>
    <w:p>
      <w:pPr>
        <w:spacing w:line="259" w:lineRule="auto" w:after="100"/>
        <w:jc w:val="both"/>
      </w:pPr>
      <w:r>
        <w:rPr>
          <w:rFonts w:ascii="Times New Roman" w:hAnsi="Times New Roman" w:eastAsia="Times New Roman"/>
          <w:color w:val="000000"/>
          <w:sz w:val="24"/>
        </w:rPr>
        <w:t>33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website. We also use third-party cookies that help us analyze and understand how you use this website. These cookies will be stored in your browser only with your consent. You also have the option to opt-out of these cookies. But opting out of some of these cookies may affect your browsing experience.</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