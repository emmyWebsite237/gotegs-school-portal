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Physics SS1 Second Term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Heat Energy, Concept of Heat and Temperature, Effects of Heat and Uses</w:t>
      </w:r>
    </w:p>
    <w:p>
      <w:pPr>
        <w:spacing w:line="259" w:lineRule="auto" w:after="100"/>
        <w:jc w:val="both"/>
      </w:pPr>
      <w:r>
        <w:rPr>
          <w:rFonts w:ascii="Times New Roman" w:hAnsi="Times New Roman" w:eastAsia="Times New Roman"/>
          <w:color w:val="000000"/>
          <w:sz w:val="24"/>
        </w:rPr>
        <w:t>2. Thermometer and Its Type, Evaporation and Boiling</w:t>
      </w:r>
    </w:p>
    <w:p>
      <w:pPr>
        <w:spacing w:line="259" w:lineRule="auto" w:after="100"/>
        <w:jc w:val="both"/>
      </w:pPr>
      <w:r>
        <w:rPr>
          <w:rFonts w:ascii="Times New Roman" w:hAnsi="Times New Roman" w:eastAsia="Times New Roman"/>
          <w:color w:val="000000"/>
          <w:sz w:val="24"/>
        </w:rPr>
        <w:t>3. Expansion of Solid, Effect and Applications of Expansion</w:t>
      </w:r>
    </w:p>
    <w:p>
      <w:pPr>
        <w:spacing w:line="259" w:lineRule="auto" w:after="100"/>
        <w:jc w:val="both"/>
      </w:pPr>
      <w:r>
        <w:rPr>
          <w:rFonts w:ascii="Times New Roman" w:hAnsi="Times New Roman" w:eastAsia="Times New Roman"/>
          <w:color w:val="000000"/>
          <w:sz w:val="24"/>
        </w:rPr>
        <w:t>4. Expansivity and Its Application – Linear, Area and Volume. Anomalous Expansion of Water. Real and Apparent Expansivity</w:t>
      </w:r>
    </w:p>
    <w:p>
      <w:pPr>
        <w:spacing w:line="259" w:lineRule="auto" w:after="100"/>
        <w:jc w:val="both"/>
      </w:pPr>
      <w:r>
        <w:rPr>
          <w:rFonts w:ascii="Times New Roman" w:hAnsi="Times New Roman" w:eastAsia="Times New Roman"/>
          <w:color w:val="000000"/>
          <w:sz w:val="24"/>
        </w:rPr>
        <w:t>5. Heat Transfer – Conduction, Convection, Radiation and Their Applications</w:t>
      </w:r>
    </w:p>
    <w:p>
      <w:pPr>
        <w:spacing w:line="259" w:lineRule="auto" w:after="100"/>
        <w:jc w:val="both"/>
      </w:pPr>
      <w:r>
        <w:rPr>
          <w:rFonts w:ascii="Times New Roman" w:hAnsi="Times New Roman" w:eastAsia="Times New Roman"/>
          <w:color w:val="000000"/>
          <w:sz w:val="24"/>
        </w:rPr>
        <w:t>6. Electric Charges – Production, Types, Distribution and Storage</w:t>
      </w:r>
    </w:p>
    <w:p>
      <w:pPr>
        <w:spacing w:line="259" w:lineRule="auto" w:after="100"/>
        <w:jc w:val="both"/>
      </w:pPr>
      <w:r>
        <w:rPr>
          <w:rFonts w:ascii="Times New Roman" w:hAnsi="Times New Roman" w:eastAsia="Times New Roman"/>
          <w:color w:val="000000"/>
          <w:sz w:val="24"/>
        </w:rPr>
        <w:t>7. Gold Leaf Electroscope and its Uses. Lighting and Lighting Conductor</w:t>
      </w:r>
    </w:p>
    <w:p>
      <w:pPr>
        <w:spacing w:line="259" w:lineRule="auto" w:after="100"/>
        <w:jc w:val="both"/>
      </w:pPr>
      <w:r>
        <w:rPr>
          <w:rFonts w:ascii="Times New Roman" w:hAnsi="Times New Roman" w:eastAsia="Times New Roman"/>
          <w:color w:val="000000"/>
          <w:sz w:val="24"/>
        </w:rPr>
        <w:t>8. Fields – Concept and Types of Field. Gravitational and Magnetic Field, Force of Gravity</w:t>
      </w:r>
    </w:p>
    <w:p>
      <w:pPr>
        <w:spacing w:line="259" w:lineRule="auto" w:after="100"/>
        <w:jc w:val="both"/>
      </w:pPr>
      <w:r>
        <w:rPr>
          <w:rFonts w:ascii="Times New Roman" w:hAnsi="Times New Roman" w:eastAsia="Times New Roman"/>
          <w:color w:val="000000"/>
          <w:sz w:val="24"/>
        </w:rPr>
        <w:t>9. Electric Field – Line of Forces, Properties of Line of Force, Description and Properties of Force Field</w:t>
      </w:r>
    </w:p>
    <w:p>
      <w:pPr>
        <w:spacing w:line="259" w:lineRule="auto" w:after="100"/>
        <w:jc w:val="both"/>
      </w:pPr>
      <w:r>
        <w:rPr>
          <w:rFonts w:ascii="Times New Roman" w:hAnsi="Times New Roman" w:eastAsia="Times New Roman"/>
          <w:color w:val="000000"/>
          <w:sz w:val="24"/>
        </w:rPr>
        <w:t>10. Production of Continuous Electric Current</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Heat Energy, Concept of Heat and Temperature and Effects of Heat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Concept of Heat</w:t>
      </w:r>
    </w:p>
    <w:p>
      <w:pPr>
        <w:spacing w:line="259" w:lineRule="auto" w:after="100"/>
        <w:jc w:val="both"/>
      </w:pPr>
      <w:r>
        <w:rPr>
          <w:rFonts w:ascii="Times New Roman" w:hAnsi="Times New Roman" w:eastAsia="Times New Roman"/>
          <w:color w:val="000000"/>
          <w:sz w:val="24"/>
        </w:rPr>
        <w:t>· Temperature</w:t>
      </w:r>
    </w:p>
    <w:p>
      <w:pPr>
        <w:spacing w:line="259" w:lineRule="auto" w:after="100"/>
        <w:jc w:val="both"/>
      </w:pPr>
      <w:r>
        <w:rPr>
          <w:rFonts w:ascii="Times New Roman" w:hAnsi="Times New Roman" w:eastAsia="Times New Roman"/>
          <w:color w:val="000000"/>
          <w:sz w:val="24"/>
        </w:rPr>
        <w:t>· Effect of Heat on bodies.</w:t>
      </w:r>
    </w:p>
    <w:p>
      <w:pPr>
        <w:spacing w:line="259" w:lineRule="auto" w:after="100"/>
        <w:jc w:val="both"/>
      </w:pPr>
      <w:r>
        <w:rPr>
          <w:rFonts w:ascii="Times New Roman" w:hAnsi="Times New Roman" w:eastAsia="Times New Roman"/>
          <w:color w:val="000000"/>
          <w:sz w:val="24"/>
        </w:rPr>
        <w:t>Concept of Heat</w:t>
      </w:r>
    </w:p>
    <w:p>
      <w:pPr>
        <w:spacing w:line="259" w:lineRule="auto" w:after="100"/>
        <w:jc w:val="both"/>
      </w:pPr>
      <w:r>
        <w:rPr>
          <w:rFonts w:ascii="Times New Roman" w:hAnsi="Times New Roman" w:eastAsia="Times New Roman"/>
          <w:color w:val="000000"/>
          <w:sz w:val="24"/>
        </w:rPr>
        <w:t>Heat is a concept of physics that deals with the study of relative motion of fluid (liquid and gas) from one body to another. It is a form of energy that can be transferred from one body due to temperature differences.</w:t>
      </w:r>
    </w:p>
    <w:p>
      <w:pPr>
        <w:spacing w:line="259" w:lineRule="auto" w:after="100"/>
        <w:jc w:val="both"/>
      </w:pPr>
      <w:r>
        <w:rPr>
          <w:rFonts w:ascii="Times New Roman" w:hAnsi="Times New Roman" w:eastAsia="Times New Roman"/>
          <w:color w:val="000000"/>
          <w:sz w:val="24"/>
        </w:rPr>
        <w:t>Temperature</w:t>
      </w:r>
    </w:p>
    <w:p>
      <w:pPr>
        <w:spacing w:line="259" w:lineRule="auto" w:after="100"/>
        <w:jc w:val="both"/>
      </w:pPr>
      <w:r>
        <w:rPr>
          <w:rFonts w:ascii="Times New Roman" w:hAnsi="Times New Roman" w:eastAsia="Times New Roman"/>
          <w:color w:val="000000"/>
          <w:sz w:val="24"/>
        </w:rPr>
        <w:t>Temperature is the degree of hotness and coldness of a body or an object. It is a scalar quantity, measured in Kelvin. Heat and Temperature are similar but not the same</w:t>
      </w:r>
    </w:p>
    <w:p>
      <w:pPr>
        <w:spacing w:line="259" w:lineRule="auto" w:after="100"/>
        <w:jc w:val="both"/>
      </w:pPr>
      <w:r>
        <w:rPr>
          <w:rFonts w:ascii="Times New Roman" w:hAnsi="Times New Roman" w:eastAsia="Times New Roman"/>
          <w:color w:val="000000"/>
          <w:sz w:val="24"/>
        </w:rPr>
        <w:t>Differences between Heat and Temperature</w:t>
      </w:r>
    </w:p>
    <w:p>
      <w:pPr>
        <w:spacing w:line="259" w:lineRule="auto" w:after="100"/>
        <w:jc w:val="both"/>
      </w:pPr>
      <w:r>
        <w:rPr>
          <w:rFonts w:ascii="Times New Roman" w:hAnsi="Times New Roman" w:eastAsia="Times New Roman"/>
          <w:color w:val="000000"/>
          <w:sz w:val="24"/>
        </w:rPr>
        <w:t>1. Heat is a measure of the total internal energy of a body while temperature is the degree of hotness or coldness of the body.</w:t>
      </w:r>
    </w:p>
    <w:p>
      <w:pPr>
        <w:spacing w:line="259" w:lineRule="auto" w:after="100"/>
        <w:jc w:val="both"/>
      </w:pPr>
      <w:r>
        <w:rPr>
          <w:rFonts w:ascii="Times New Roman" w:hAnsi="Times New Roman" w:eastAsia="Times New Roman"/>
          <w:color w:val="000000"/>
          <w:sz w:val="24"/>
        </w:rPr>
        <w:t>2. Heat takes place due to temperature difference while temperature occurs due to slight change of substance.</w:t>
      </w:r>
    </w:p>
    <w:p>
      <w:pPr>
        <w:spacing w:line="259" w:lineRule="auto" w:after="100"/>
        <w:jc w:val="both"/>
      </w:pPr>
      <w:r>
        <w:rPr>
          <w:rFonts w:ascii="Times New Roman" w:hAnsi="Times New Roman" w:eastAsia="Times New Roman"/>
          <w:color w:val="000000"/>
          <w:sz w:val="24"/>
        </w:rPr>
        <w:t>3. Heat is measured in joules while temperature is measured in Kelvin / Celsius.</w:t>
      </w:r>
    </w:p>
    <w:p>
      <w:pPr>
        <w:spacing w:line="259" w:lineRule="auto" w:after="100"/>
        <w:jc w:val="both"/>
      </w:pPr>
      <w:r>
        <w:rPr>
          <w:rFonts w:ascii="Times New Roman" w:hAnsi="Times New Roman" w:eastAsia="Times New Roman"/>
          <w:color w:val="000000"/>
          <w:sz w:val="24"/>
        </w:rPr>
        <w:t>Effect of Heat</w:t>
      </w:r>
    </w:p>
    <w:p>
      <w:pPr>
        <w:spacing w:line="259" w:lineRule="auto" w:after="100"/>
        <w:jc w:val="both"/>
      </w:pPr>
      <w:r>
        <w:rPr>
          <w:rFonts w:ascii="Times New Roman" w:hAnsi="Times New Roman" w:eastAsia="Times New Roman"/>
          <w:color w:val="000000"/>
          <w:sz w:val="24"/>
        </w:rPr>
        <w:t>When heat is applied to a body the following effect may occur</w:t>
      </w:r>
    </w:p>
    <w:p>
      <w:pPr>
        <w:spacing w:line="259" w:lineRule="auto" w:after="100"/>
        <w:jc w:val="both"/>
      </w:pPr>
      <w:r>
        <w:rPr>
          <w:rFonts w:ascii="Times New Roman" w:hAnsi="Times New Roman" w:eastAsia="Times New Roman"/>
          <w:color w:val="000000"/>
          <w:sz w:val="24"/>
        </w:rPr>
        <w:t>1. Expansion: when heat is applied, volumes increases while density decreases.</w:t>
      </w:r>
    </w:p>
    <w:p>
      <w:pPr>
        <w:spacing w:line="259" w:lineRule="auto" w:after="100"/>
        <w:jc w:val="both"/>
      </w:pPr>
      <w:r>
        <w:rPr>
          <w:rFonts w:ascii="Times New Roman" w:hAnsi="Times New Roman" w:eastAsia="Times New Roman"/>
          <w:color w:val="000000"/>
          <w:sz w:val="24"/>
        </w:rPr>
        <w:t>2. Change in temperature: When heat is added on a body, the temperature increases</w:t>
      </w:r>
    </w:p>
    <w:p>
      <w:pPr>
        <w:spacing w:line="259" w:lineRule="auto" w:after="100"/>
        <w:jc w:val="both"/>
      </w:pPr>
      <w:r>
        <w:rPr>
          <w:rFonts w:ascii="Times New Roman" w:hAnsi="Times New Roman" w:eastAsia="Times New Roman"/>
          <w:color w:val="000000"/>
          <w:sz w:val="24"/>
        </w:rPr>
        <w:t>3. Change of state: melting, freezing, condensation, evaporation etc.</w:t>
      </w:r>
    </w:p>
    <w:p>
      <w:pPr>
        <w:spacing w:line="259" w:lineRule="auto" w:after="100"/>
        <w:jc w:val="both"/>
      </w:pPr>
      <w:r>
        <w:rPr>
          <w:rFonts w:ascii="Times New Roman" w:hAnsi="Times New Roman" w:eastAsia="Times New Roman"/>
          <w:color w:val="000000"/>
          <w:sz w:val="24"/>
        </w:rPr>
        <w:t>4. Thermion emission: Addition of heat on metal may result in the emission of electron from the surface of the metal</w:t>
      </w:r>
    </w:p>
    <w:p>
      <w:pPr>
        <w:spacing w:line="259" w:lineRule="auto" w:after="100"/>
        <w:jc w:val="both"/>
      </w:pPr>
      <w:r>
        <w:rPr>
          <w:rFonts w:ascii="Times New Roman" w:hAnsi="Times New Roman" w:eastAsia="Times New Roman"/>
          <w:color w:val="000000"/>
          <w:sz w:val="24"/>
        </w:rPr>
        <w:t>5. Photo electric emission: The emission of electron when sufficient light of high frequency is illuminated on a metal surface e.g. zinc plate.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1.Differentiate between heat and temperature.</w:t>
      </w:r>
    </w:p>
    <w:p>
      <w:pPr>
        <w:spacing w:line="259" w:lineRule="auto" w:after="100"/>
        <w:jc w:val="both"/>
      </w:pPr>
      <w:r>
        <w:rPr>
          <w:rFonts w:ascii="Times New Roman" w:hAnsi="Times New Roman" w:eastAsia="Times New Roman"/>
          <w:color w:val="000000"/>
          <w:sz w:val="24"/>
        </w:rPr>
        <w:t>· Mention five effect of heat.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Which of the following is not an effect of heat? A. expansion B. contraction C. change of state. D. increase in weight</w:t>
      </w:r>
    </w:p>
    <w:p>
      <w:pPr>
        <w:spacing w:line="259" w:lineRule="auto" w:after="100"/>
        <w:jc w:val="both"/>
      </w:pPr>
      <w:r>
        <w:rPr>
          <w:rFonts w:ascii="Times New Roman" w:hAnsi="Times New Roman" w:eastAsia="Times New Roman"/>
          <w:color w:val="000000"/>
          <w:sz w:val="24"/>
        </w:rPr>
        <w:t>· Temperature can be measured in the following units except A. degree celsius B. kelvin C. degree Fahrenheit D. centigrade-meter</w:t>
      </w:r>
    </w:p>
    <w:p>
      <w:pPr>
        <w:spacing w:line="259" w:lineRule="auto" w:after="100"/>
        <w:jc w:val="both"/>
      </w:pPr>
      <w:r>
        <w:rPr>
          <w:rFonts w:ascii="Times New Roman" w:hAnsi="Times New Roman" w:eastAsia="Times New Roman"/>
          <w:color w:val="000000"/>
          <w:sz w:val="24"/>
        </w:rPr>
        <w:t>· When heat is extracted from water it changes from liquid to gas. What is this process called………………..</w:t>
      </w:r>
    </w:p>
    <w:p>
      <w:pPr>
        <w:spacing w:line="259" w:lineRule="auto" w:after="100"/>
        <w:jc w:val="both"/>
      </w:pPr>
      <w:r>
        <w:rPr>
          <w:rFonts w:ascii="Times New Roman" w:hAnsi="Times New Roman" w:eastAsia="Times New Roman"/>
          <w:color w:val="000000"/>
          <w:sz w:val="24"/>
        </w:rPr>
        <w:t>· The process of by which a gas is converted to a solid is called ……………..</w:t>
      </w:r>
    </w:p>
    <w:p>
      <w:pPr>
        <w:spacing w:line="259" w:lineRule="auto" w:after="100"/>
        <w:jc w:val="both"/>
      </w:pPr>
      <w:r>
        <w:rPr>
          <w:rFonts w:ascii="Times New Roman" w:hAnsi="Times New Roman" w:eastAsia="Times New Roman"/>
          <w:color w:val="000000"/>
          <w:sz w:val="24"/>
        </w:rPr>
        <w:t>· Fahrenheit is a unit of ………………………….</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Differentiate between heat and temperature.</w:t>
      </w:r>
    </w:p>
    <w:p>
      <w:pPr>
        <w:spacing w:line="259" w:lineRule="auto" w:after="100"/>
        <w:jc w:val="both"/>
      </w:pPr>
      <w:r>
        <w:rPr>
          <w:rFonts w:ascii="Times New Roman" w:hAnsi="Times New Roman" w:eastAsia="Times New Roman"/>
          <w:color w:val="000000"/>
          <w:sz w:val="24"/>
        </w:rPr>
        <w:t>2. Mention five effect of heat.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Thermometer and Its Type. Evaporation and Boiling</w:t>
      </w:r>
    </w:p>
    <w:p>
      <w:pPr>
        <w:spacing w:line="259" w:lineRule="auto" w:after="100"/>
        <w:jc w:val="both"/>
      </w:pPr>
      <w:r>
        <w:rPr>
          <w:rFonts w:ascii="Times New Roman" w:hAnsi="Times New Roman" w:eastAsia="Times New Roman"/>
          <w:color w:val="000000"/>
          <w:sz w:val="24"/>
        </w:rPr>
        <w:t>· Thermometer and Their Thermometric Substance</w:t>
      </w:r>
    </w:p>
    <w:p>
      <w:pPr>
        <w:spacing w:line="259" w:lineRule="auto" w:after="100"/>
        <w:jc w:val="both"/>
      </w:pPr>
      <w:r>
        <w:rPr>
          <w:rFonts w:ascii="Times New Roman" w:hAnsi="Times New Roman" w:eastAsia="Times New Roman"/>
          <w:color w:val="000000"/>
          <w:sz w:val="24"/>
        </w:rPr>
        <w:t>· Fixed Point of Thermometer</w:t>
      </w:r>
    </w:p>
    <w:p>
      <w:pPr>
        <w:spacing w:line="259" w:lineRule="auto" w:after="100"/>
        <w:jc w:val="both"/>
      </w:pPr>
      <w:r>
        <w:rPr>
          <w:rFonts w:ascii="Times New Roman" w:hAnsi="Times New Roman" w:eastAsia="Times New Roman"/>
          <w:color w:val="000000"/>
          <w:sz w:val="24"/>
        </w:rPr>
        <w:t>· Evaporation and Boiling</w:t>
      </w:r>
    </w:p>
    <w:p>
      <w:pPr>
        <w:spacing w:line="259" w:lineRule="auto" w:after="100"/>
        <w:jc w:val="both"/>
      </w:pPr>
      <w:r>
        <w:rPr>
          <w:rFonts w:ascii="Times New Roman" w:hAnsi="Times New Roman" w:eastAsia="Times New Roman"/>
          <w:color w:val="000000"/>
          <w:sz w:val="24"/>
        </w:rPr>
        <w:t>Thermometer and Their Thermometric Substance</w:t>
      </w:r>
    </w:p>
    <w:p>
      <w:pPr>
        <w:spacing w:line="259" w:lineRule="auto" w:after="100"/>
        <w:jc w:val="both"/>
      </w:pPr>
      <w:r>
        <w:rPr>
          <w:rFonts w:ascii="Times New Roman" w:hAnsi="Times New Roman" w:eastAsia="Times New Roman"/>
          <w:color w:val="000000"/>
          <w:sz w:val="24"/>
        </w:rPr>
        <w:t>Thermometric substances are substances which changes in proportion to temperature.</w:t>
      </w:r>
    </w:p>
    <w:p>
      <w:pPr>
        <w:spacing w:line="259" w:lineRule="auto" w:after="100"/>
        <w:jc w:val="left"/>
      </w:pPr>
      <w:r>
        <w:rPr>
          <w:rFonts w:ascii="Times New Roman" w:hAnsi="Times New Roman" w:eastAsia="Times New Roman"/>
          <w:b/>
          <w:color w:val="000000"/>
          <w:sz w:val="24"/>
        </w:rPr>
        <w:t>S/N</w:t>
      </w:r>
    </w:p>
    <w:p>
      <w:pPr>
        <w:spacing w:line="259" w:lineRule="auto" w:after="100"/>
        <w:jc w:val="left"/>
      </w:pPr>
      <w:r>
        <w:rPr>
          <w:rFonts w:ascii="Times New Roman" w:hAnsi="Times New Roman" w:eastAsia="Times New Roman"/>
          <w:b/>
          <w:color w:val="000000"/>
          <w:sz w:val="24"/>
        </w:rPr>
        <w:t>THERMOMETER</w:t>
      </w:r>
    </w:p>
    <w:p>
      <w:pPr>
        <w:spacing w:line="259" w:lineRule="auto" w:after="100"/>
        <w:jc w:val="left"/>
      </w:pPr>
      <w:r>
        <w:rPr>
          <w:rFonts w:ascii="Times New Roman" w:hAnsi="Times New Roman" w:eastAsia="Times New Roman"/>
          <w:b/>
          <w:color w:val="000000"/>
          <w:sz w:val="24"/>
        </w:rPr>
        <w:t>THERMOMETRICAL SUBSTANCE</w:t>
      </w:r>
    </w:p>
    <w:p>
      <w:pPr>
        <w:spacing w:line="259" w:lineRule="auto" w:after="100"/>
        <w:jc w:val="left"/>
      </w:pPr>
      <w:r>
        <w:rPr>
          <w:rFonts w:ascii="Times New Roman" w:hAnsi="Times New Roman" w:eastAsia="Times New Roman"/>
          <w:b/>
          <w:color w:val="000000"/>
          <w:sz w:val="24"/>
        </w:rPr>
        <w:t>PHYSICAL PROPERTIES</w:t>
      </w:r>
    </w:p>
    <w:p>
      <w:pPr>
        <w:spacing w:line="259" w:lineRule="auto" w:after="100"/>
        <w:jc w:val="both"/>
      </w:pPr>
      <w:r>
        <w:rPr>
          <w:rFonts w:ascii="Times New Roman" w:hAnsi="Times New Roman" w:eastAsia="Times New Roman"/>
          <w:color w:val="000000"/>
          <w:sz w:val="24"/>
        </w:rPr>
        <w:t>1.</w:t>
      </w:r>
    </w:p>
    <w:p>
      <w:pPr>
        <w:spacing w:line="259" w:lineRule="auto" w:after="100"/>
        <w:jc w:val="both"/>
      </w:pPr>
      <w:r>
        <w:rPr>
          <w:rFonts w:ascii="Times New Roman" w:hAnsi="Times New Roman" w:eastAsia="Times New Roman"/>
          <w:color w:val="000000"/>
          <w:sz w:val="24"/>
        </w:rPr>
        <w:t>Liquid in glass</w:t>
      </w:r>
    </w:p>
    <w:p>
      <w:pPr>
        <w:spacing w:line="259" w:lineRule="auto" w:after="100"/>
        <w:jc w:val="both"/>
      </w:pPr>
      <w:r>
        <w:rPr>
          <w:rFonts w:ascii="Times New Roman" w:hAnsi="Times New Roman" w:eastAsia="Times New Roman"/>
          <w:color w:val="000000"/>
          <w:sz w:val="24"/>
        </w:rPr>
        <w:t>Mercury or alcohol</w:t>
      </w:r>
    </w:p>
    <w:p>
      <w:pPr>
        <w:spacing w:line="259" w:lineRule="auto" w:after="100"/>
        <w:jc w:val="both"/>
      </w:pPr>
      <w:r>
        <w:rPr>
          <w:rFonts w:ascii="Times New Roman" w:hAnsi="Times New Roman" w:eastAsia="Times New Roman"/>
          <w:color w:val="000000"/>
          <w:sz w:val="24"/>
        </w:rPr>
        <w:t>Change in volume with temperature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Constant volume gas thermometer</w:t>
      </w:r>
    </w:p>
    <w:p>
      <w:pPr>
        <w:spacing w:line="259" w:lineRule="auto" w:after="100"/>
        <w:jc w:val="both"/>
      </w:pPr>
      <w:r>
        <w:rPr>
          <w:rFonts w:ascii="Times New Roman" w:hAnsi="Times New Roman" w:eastAsia="Times New Roman"/>
          <w:color w:val="000000"/>
          <w:sz w:val="24"/>
        </w:rPr>
        <w:t>Gas</w:t>
      </w:r>
    </w:p>
    <w:p>
      <w:pPr>
        <w:spacing w:line="259" w:lineRule="auto" w:after="100"/>
        <w:jc w:val="both"/>
      </w:pPr>
      <w:r>
        <w:rPr>
          <w:rFonts w:ascii="Times New Roman" w:hAnsi="Times New Roman" w:eastAsia="Times New Roman"/>
          <w:color w:val="000000"/>
          <w:sz w:val="24"/>
        </w:rPr>
        <w:t>Change in pressure with temperature</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Thermoelectric thermometer</w:t>
      </w:r>
    </w:p>
    <w:p>
      <w:pPr>
        <w:spacing w:line="259" w:lineRule="auto" w:after="100"/>
        <w:jc w:val="both"/>
      </w:pPr>
      <w:r>
        <w:rPr>
          <w:rFonts w:ascii="Times New Roman" w:hAnsi="Times New Roman" w:eastAsia="Times New Roman"/>
          <w:color w:val="000000"/>
          <w:sz w:val="24"/>
        </w:rPr>
        <w:t>Two different metal (iron and copper)</w:t>
      </w:r>
    </w:p>
    <w:p>
      <w:pPr>
        <w:spacing w:line="259" w:lineRule="auto" w:after="100"/>
        <w:jc w:val="both"/>
      </w:pPr>
      <w:r>
        <w:rPr>
          <w:rFonts w:ascii="Times New Roman" w:hAnsi="Times New Roman" w:eastAsia="Times New Roman"/>
          <w:color w:val="000000"/>
          <w:sz w:val="24"/>
        </w:rPr>
        <w:t>Change in potential difference due to temperature difference</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Resistant thermometer</w:t>
      </w:r>
    </w:p>
    <w:p>
      <w:pPr>
        <w:spacing w:line="259" w:lineRule="auto" w:after="100"/>
        <w:jc w:val="both"/>
      </w:pPr>
      <w:r>
        <w:rPr>
          <w:rFonts w:ascii="Times New Roman" w:hAnsi="Times New Roman" w:eastAsia="Times New Roman"/>
          <w:color w:val="000000"/>
          <w:sz w:val="24"/>
        </w:rPr>
        <w:t>Resistant wire</w:t>
      </w:r>
    </w:p>
    <w:p>
      <w:pPr>
        <w:spacing w:line="259" w:lineRule="auto" w:after="100"/>
        <w:jc w:val="both"/>
      </w:pPr>
      <w:r>
        <w:rPr>
          <w:rFonts w:ascii="Times New Roman" w:hAnsi="Times New Roman" w:eastAsia="Times New Roman"/>
          <w:color w:val="000000"/>
          <w:sz w:val="24"/>
        </w:rPr>
        <w:t>Change in resistant with temperature</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Bimetallic thermometer</w:t>
      </w:r>
    </w:p>
    <w:p>
      <w:pPr>
        <w:spacing w:line="259" w:lineRule="auto" w:after="100"/>
        <w:jc w:val="both"/>
      </w:pPr>
      <w:r>
        <w:rPr>
          <w:rFonts w:ascii="Times New Roman" w:hAnsi="Times New Roman" w:eastAsia="Times New Roman"/>
          <w:color w:val="000000"/>
          <w:sz w:val="24"/>
        </w:rPr>
        <w:t>Two dissimilar metal (brass and iron)</w:t>
      </w:r>
    </w:p>
    <w:p>
      <w:pPr>
        <w:spacing w:line="259" w:lineRule="auto" w:after="100"/>
        <w:jc w:val="both"/>
      </w:pPr>
      <w:r>
        <w:rPr>
          <w:rFonts w:ascii="Times New Roman" w:hAnsi="Times New Roman" w:eastAsia="Times New Roman"/>
          <w:color w:val="000000"/>
          <w:sz w:val="24"/>
        </w:rPr>
        <w:t>Differential expansion of two metals of the bimetallic stripes</w:t>
      </w:r>
    </w:p>
    <w:p>
      <w:pPr>
        <w:spacing w:line="259" w:lineRule="auto" w:after="100"/>
        <w:jc w:val="left"/>
      </w:pPr>
      <w:r>
        <w:rPr>
          <w:rFonts w:ascii="Times New Roman" w:hAnsi="Times New Roman" w:eastAsia="Times New Roman"/>
          <w:b/>
          <w:color w:val="000000"/>
          <w:sz w:val="24"/>
        </w:rPr>
        <w:t>ADVANTAGES OF MERCURY AS A THERMOMETRIC SUBSTANCE</w:t>
      </w:r>
    </w:p>
    <w:p>
      <w:pPr>
        <w:spacing w:line="259" w:lineRule="auto" w:after="100"/>
        <w:jc w:val="both"/>
      </w:pPr>
      <w:r>
        <w:rPr>
          <w:rFonts w:ascii="Times New Roman" w:hAnsi="Times New Roman" w:eastAsia="Times New Roman"/>
          <w:color w:val="000000"/>
          <w:sz w:val="24"/>
        </w:rPr>
        <w:t>1. Mercury does not wet glass</w:t>
      </w:r>
    </w:p>
    <w:p>
      <w:pPr>
        <w:spacing w:line="259" w:lineRule="auto" w:after="100"/>
        <w:jc w:val="both"/>
      </w:pPr>
      <w:r>
        <w:rPr>
          <w:rFonts w:ascii="Times New Roman" w:hAnsi="Times New Roman" w:eastAsia="Times New Roman"/>
          <w:color w:val="000000"/>
          <w:sz w:val="24"/>
        </w:rPr>
        <w:t>2. Mercury response quickly to slight change in temperature</w:t>
      </w:r>
    </w:p>
    <w:p>
      <w:pPr>
        <w:spacing w:line="259" w:lineRule="auto" w:after="100"/>
        <w:jc w:val="both"/>
      </w:pPr>
      <w:r>
        <w:rPr>
          <w:rFonts w:ascii="Times New Roman" w:hAnsi="Times New Roman" w:eastAsia="Times New Roman"/>
          <w:color w:val="000000"/>
          <w:sz w:val="24"/>
        </w:rPr>
        <w:t>3. The liquid does not vaporize easily</w:t>
      </w:r>
    </w:p>
    <w:p>
      <w:pPr>
        <w:spacing w:line="259" w:lineRule="auto" w:after="100"/>
        <w:jc w:val="both"/>
      </w:pPr>
      <w:r>
        <w:rPr>
          <w:rFonts w:ascii="Times New Roman" w:hAnsi="Times New Roman" w:eastAsia="Times New Roman"/>
          <w:color w:val="000000"/>
          <w:sz w:val="24"/>
        </w:rPr>
        <w:t>4. Mercury is opaque Hence, it can be seen easily</w:t>
      </w:r>
    </w:p>
    <w:p>
      <w:pPr>
        <w:spacing w:line="259" w:lineRule="auto" w:after="100"/>
        <w:jc w:val="both"/>
      </w:pPr>
      <w:r>
        <w:rPr>
          <w:rFonts w:ascii="Times New Roman" w:hAnsi="Times New Roman" w:eastAsia="Times New Roman"/>
          <w:color w:val="000000"/>
          <w:sz w:val="24"/>
        </w:rPr>
        <w:t>5. It has a regular or uniform expansion.</w:t>
      </w:r>
    </w:p>
    <w:p>
      <w:pPr>
        <w:spacing w:line="259" w:lineRule="auto" w:after="100"/>
        <w:jc w:val="left"/>
      </w:pPr>
      <w:r>
        <w:rPr>
          <w:rFonts w:ascii="Times New Roman" w:hAnsi="Times New Roman" w:eastAsia="Times New Roman"/>
          <w:b/>
          <w:color w:val="000000"/>
          <w:sz w:val="24"/>
        </w:rPr>
        <w:t>DISADVANTAGES</w:t>
      </w:r>
    </w:p>
    <w:p>
      <w:pPr>
        <w:spacing w:line="259" w:lineRule="auto" w:after="100"/>
        <w:jc w:val="both"/>
      </w:pPr>
      <w:r>
        <w:rPr>
          <w:rFonts w:ascii="Times New Roman" w:hAnsi="Times New Roman" w:eastAsia="Times New Roman"/>
          <w:color w:val="000000"/>
          <w:sz w:val="24"/>
        </w:rPr>
        <w:t>1. Mercury is expensive</w:t>
      </w:r>
    </w:p>
    <w:p>
      <w:pPr>
        <w:spacing w:line="259" w:lineRule="auto" w:after="100"/>
        <w:jc w:val="both"/>
      </w:pPr>
      <w:r>
        <w:rPr>
          <w:rFonts w:ascii="Times New Roman" w:hAnsi="Times New Roman" w:eastAsia="Times New Roman"/>
          <w:color w:val="000000"/>
          <w:sz w:val="24"/>
        </w:rPr>
        <w:t>2. Mercury can not be used to measure very low temperature because it’s freezing point – 39˚C</w:t>
      </w:r>
    </w:p>
    <w:p>
      <w:pPr>
        <w:spacing w:line="259" w:lineRule="auto" w:after="100"/>
        <w:jc w:val="left"/>
      </w:pPr>
      <w:r>
        <w:rPr>
          <w:rFonts w:ascii="Times New Roman" w:hAnsi="Times New Roman" w:eastAsia="Times New Roman"/>
          <w:b/>
          <w:color w:val="000000"/>
          <w:sz w:val="24"/>
        </w:rPr>
        <w:t>ADVANTAGES OF ALCOHOL AS A THERMOMETRIC SUBSTANCE</w:t>
      </w:r>
    </w:p>
    <w:p>
      <w:pPr>
        <w:spacing w:line="259" w:lineRule="auto" w:after="100"/>
        <w:jc w:val="both"/>
      </w:pPr>
      <w:r>
        <w:rPr>
          <w:rFonts w:ascii="Times New Roman" w:hAnsi="Times New Roman" w:eastAsia="Times New Roman"/>
          <w:color w:val="000000"/>
          <w:sz w:val="24"/>
        </w:rPr>
        <w:t>1. Alcohol is less expensive than mercury</w:t>
      </w:r>
    </w:p>
    <w:p>
      <w:pPr>
        <w:spacing w:line="259" w:lineRule="auto" w:after="100"/>
        <w:jc w:val="both"/>
      </w:pPr>
      <w:r>
        <w:rPr>
          <w:rFonts w:ascii="Times New Roman" w:hAnsi="Times New Roman" w:eastAsia="Times New Roman"/>
          <w:color w:val="000000"/>
          <w:sz w:val="24"/>
        </w:rPr>
        <w:t>2. It has larger expansion on heating than mercury (it expands 6 times more than</w:t>
      </w:r>
    </w:p>
    <w:p>
      <w:pPr>
        <w:spacing w:line="259" w:lineRule="auto" w:after="100"/>
        <w:jc w:val="both"/>
      </w:pPr>
      <w:r>
        <w:rPr>
          <w:rFonts w:ascii="Times New Roman" w:hAnsi="Times New Roman" w:eastAsia="Times New Roman"/>
          <w:color w:val="000000"/>
          <w:sz w:val="24"/>
        </w:rPr>
        <w:t>mercury).</w:t>
      </w:r>
    </w:p>
    <w:p>
      <w:pPr>
        <w:spacing w:line="259" w:lineRule="auto" w:after="100"/>
        <w:jc w:val="both"/>
      </w:pPr>
      <w:r>
        <w:rPr>
          <w:rFonts w:ascii="Times New Roman" w:hAnsi="Times New Roman" w:eastAsia="Times New Roman"/>
          <w:color w:val="000000"/>
          <w:sz w:val="24"/>
        </w:rPr>
        <w:t>· It can be used to measure very low temperature.</w:t>
      </w:r>
    </w:p>
    <w:p>
      <w:pPr>
        <w:spacing w:line="259" w:lineRule="auto" w:after="100"/>
        <w:jc w:val="both"/>
      </w:pPr>
      <w:r>
        <w:rPr>
          <w:rFonts w:ascii="Times New Roman" w:hAnsi="Times New Roman" w:eastAsia="Times New Roman"/>
          <w:color w:val="000000"/>
          <w:sz w:val="24"/>
        </w:rPr>
        <w:t>1. It is not opaque and so most be colored</w:t>
      </w:r>
    </w:p>
    <w:p>
      <w:pPr>
        <w:spacing w:line="259" w:lineRule="auto" w:after="100"/>
        <w:jc w:val="both"/>
      </w:pPr>
      <w:r>
        <w:rPr>
          <w:rFonts w:ascii="Times New Roman" w:hAnsi="Times New Roman" w:eastAsia="Times New Roman"/>
          <w:color w:val="000000"/>
          <w:sz w:val="24"/>
        </w:rPr>
        <w:t>2. It vaporizes easily</w:t>
      </w:r>
    </w:p>
    <w:p>
      <w:pPr>
        <w:spacing w:line="259" w:lineRule="auto" w:after="100"/>
        <w:jc w:val="both"/>
      </w:pPr>
      <w:r>
        <w:rPr>
          <w:rFonts w:ascii="Times New Roman" w:hAnsi="Times New Roman" w:eastAsia="Times New Roman"/>
          <w:color w:val="000000"/>
          <w:sz w:val="24"/>
        </w:rPr>
        <w:t>3. It wet glass</w:t>
      </w:r>
    </w:p>
    <w:p>
      <w:pPr>
        <w:spacing w:line="259" w:lineRule="auto" w:after="100"/>
        <w:jc w:val="both"/>
      </w:pPr>
      <w:r>
        <w:rPr>
          <w:rFonts w:ascii="Times New Roman" w:hAnsi="Times New Roman" w:eastAsia="Times New Roman"/>
          <w:color w:val="000000"/>
          <w:sz w:val="24"/>
        </w:rPr>
        <w:t>4. It has an irregular expansion</w:t>
      </w:r>
    </w:p>
    <w:p>
      <w:pPr>
        <w:spacing w:line="259" w:lineRule="auto" w:after="100"/>
        <w:jc w:val="both"/>
      </w:pPr>
      <w:r>
        <w:rPr>
          <w:rFonts w:ascii="Times New Roman" w:hAnsi="Times New Roman" w:eastAsia="Times New Roman"/>
          <w:color w:val="000000"/>
          <w:sz w:val="24"/>
        </w:rPr>
        <w:t>5. It has low boiling point of 78˚C</w:t>
      </w:r>
    </w:p>
    <w:p>
      <w:pPr>
        <w:spacing w:line="259" w:lineRule="auto" w:after="100"/>
        <w:jc w:val="both"/>
      </w:pPr>
      <w:r>
        <w:rPr>
          <w:rFonts w:ascii="Times New Roman" w:hAnsi="Times New Roman" w:eastAsia="Times New Roman"/>
          <w:color w:val="000000"/>
          <w:sz w:val="24"/>
        </w:rPr>
        <w:t>1. It gives more accurate measurement of temperature than any other</w:t>
      </w:r>
    </w:p>
    <w:p>
      <w:pPr>
        <w:spacing w:line="259" w:lineRule="auto" w:after="100"/>
        <w:jc w:val="both"/>
      </w:pPr>
      <w:r>
        <w:rPr>
          <w:rFonts w:ascii="Times New Roman" w:hAnsi="Times New Roman" w:eastAsia="Times New Roman"/>
          <w:color w:val="000000"/>
          <w:sz w:val="24"/>
        </w:rPr>
        <w:t>· It is very sensitive and can measure wider range of temperature</w:t>
      </w:r>
    </w:p>
    <w:p>
      <w:pPr>
        <w:spacing w:line="259" w:lineRule="auto" w:after="100"/>
        <w:jc w:val="both"/>
      </w:pPr>
      <w:r>
        <w:rPr>
          <w:rFonts w:ascii="Times New Roman" w:hAnsi="Times New Roman" w:eastAsia="Times New Roman"/>
          <w:color w:val="000000"/>
          <w:sz w:val="24"/>
        </w:rPr>
        <w:t>1. It is very expensive and so require handling with special care</w:t>
      </w:r>
    </w:p>
    <w:p>
      <w:pPr>
        <w:spacing w:line="259" w:lineRule="auto" w:after="100"/>
        <w:jc w:val="both"/>
      </w:pPr>
      <w:r>
        <w:rPr>
          <w:rFonts w:ascii="Times New Roman" w:hAnsi="Times New Roman" w:eastAsia="Times New Roman"/>
          <w:color w:val="000000"/>
          <w:sz w:val="24"/>
        </w:rPr>
        <w:t>2. It is very cumbersome</w:t>
      </w:r>
    </w:p>
    <w:p>
      <w:pPr>
        <w:spacing w:line="259" w:lineRule="auto" w:after="100"/>
        <w:jc w:val="both"/>
      </w:pPr>
      <w:r>
        <w:rPr>
          <w:rFonts w:ascii="Times New Roman" w:hAnsi="Times New Roman" w:eastAsia="Times New Roman"/>
          <w:color w:val="000000"/>
          <w:sz w:val="24"/>
        </w:rPr>
        <w:t>1. What advantage does a constant volume gas thermometer has over other</w:t>
      </w:r>
    </w:p>
    <w:p>
      <w:pPr>
        <w:spacing w:line="259" w:lineRule="auto" w:after="100"/>
        <w:jc w:val="both"/>
      </w:pPr>
      <w:r>
        <w:rPr>
          <w:rFonts w:ascii="Times New Roman" w:hAnsi="Times New Roman" w:eastAsia="Times New Roman"/>
          <w:color w:val="000000"/>
          <w:sz w:val="24"/>
        </w:rPr>
        <w:t>thermometers?</w:t>
      </w:r>
    </w:p>
    <w:p>
      <w:pPr>
        <w:spacing w:line="259" w:lineRule="auto" w:after="100"/>
        <w:jc w:val="both"/>
      </w:pPr>
      <w:r>
        <w:rPr>
          <w:rFonts w:ascii="Times New Roman" w:hAnsi="Times New Roman" w:eastAsia="Times New Roman"/>
          <w:color w:val="000000"/>
          <w:sz w:val="24"/>
        </w:rPr>
        <w:t>· Mention five types of thermometer, their thermometric substance and physical property.</w:t>
      </w:r>
    </w:p>
    <w:p>
      <w:pPr>
        <w:spacing w:line="259" w:lineRule="auto" w:after="100"/>
        <w:jc w:val="left"/>
      </w:pPr>
      <w:r>
        <w:rPr>
          <w:rFonts w:ascii="Times New Roman" w:hAnsi="Times New Roman" w:eastAsia="Times New Roman"/>
          <w:b/>
          <w:color w:val="000000"/>
          <w:sz w:val="24"/>
        </w:rPr>
        <w:t>FIXED POINT OF THERMOMETER</w:t>
      </w:r>
    </w:p>
    <w:p>
      <w:pPr>
        <w:spacing w:line="259" w:lineRule="auto" w:after="100"/>
        <w:jc w:val="both"/>
      </w:pPr>
      <w:r>
        <w:rPr>
          <w:rFonts w:ascii="Times New Roman" w:hAnsi="Times New Roman" w:eastAsia="Times New Roman"/>
          <w:color w:val="000000"/>
          <w:sz w:val="24"/>
        </w:rPr>
        <w:t>Fixed temperature point are two reference temperature (usually upper and lower fix point) chosen, when preparing a scale for reading temperatures.</w:t>
      </w:r>
    </w:p>
    <w:p>
      <w:pPr>
        <w:spacing w:line="259" w:lineRule="auto" w:after="100"/>
        <w:jc w:val="both"/>
      </w:pPr>
      <w:r>
        <w:rPr>
          <w:rFonts w:ascii="Times New Roman" w:hAnsi="Times New Roman" w:eastAsia="Times New Roman"/>
          <w:color w:val="000000"/>
          <w:sz w:val="24"/>
        </w:rPr>
        <w:t>Upper Fixed Point: is the temperature of steam from pure water at the normal atmospheric pressure.</w:t>
      </w:r>
    </w:p>
    <w:p>
      <w:pPr>
        <w:spacing w:line="259" w:lineRule="auto" w:after="100"/>
        <w:jc w:val="both"/>
      </w:pPr>
      <w:r>
        <w:rPr>
          <w:rFonts w:ascii="Times New Roman" w:hAnsi="Times New Roman" w:eastAsia="Times New Roman"/>
          <w:color w:val="000000"/>
          <w:sz w:val="24"/>
        </w:rPr>
        <w:t>Lower Fixed Point: is the temperature of mixture of pure ice and water at normal pressure.</w:t>
      </w:r>
    </w:p>
    <w:p>
      <w:pPr>
        <w:spacing w:line="259" w:lineRule="auto" w:after="100"/>
        <w:jc w:val="both"/>
      </w:pPr>
      <w:r>
        <w:rPr>
          <w:rFonts w:ascii="Times New Roman" w:hAnsi="Times New Roman" w:eastAsia="Times New Roman"/>
          <w:color w:val="000000"/>
          <w:sz w:val="24"/>
        </w:rPr>
        <w:t>Fundamental Intervals: is the interval between the upper and lower fixed point.</w:t>
      </w:r>
    </w:p>
    <w:p>
      <w:pPr>
        <w:spacing w:line="259" w:lineRule="auto" w:after="100"/>
        <w:jc w:val="left"/>
      </w:pPr>
      <w:r>
        <w:rPr>
          <w:rFonts w:ascii="Times New Roman" w:hAnsi="Times New Roman" w:eastAsia="Times New Roman"/>
          <w:b/>
          <w:color w:val="000000"/>
          <w:sz w:val="24"/>
        </w:rPr>
        <w:t>100 0 C 373K 212 0 F</w:t>
      </w:r>
    </w:p>
    <w:p>
      <w:pPr>
        <w:spacing w:line="259" w:lineRule="auto" w:after="100"/>
        <w:jc w:val="left"/>
      </w:pPr>
      <w:r>
        <w:rPr>
          <w:rFonts w:ascii="Times New Roman" w:hAnsi="Times New Roman" w:eastAsia="Times New Roman"/>
          <w:b/>
          <w:color w:val="000000"/>
          <w:sz w:val="24"/>
        </w:rPr>
        <w:t>0 0 C 273K 32 0 F</w:t>
      </w:r>
    </w:p>
    <w:p>
      <w:pPr>
        <w:spacing w:line="259" w:lineRule="auto" w:after="100"/>
        <w:jc w:val="both"/>
      </w:pPr>
      <w:r>
        <w:rPr>
          <w:rFonts w:ascii="Times New Roman" w:hAnsi="Times New Roman" w:eastAsia="Times New Roman"/>
          <w:color w:val="000000"/>
          <w:sz w:val="24"/>
        </w:rPr>
        <w:t>Celsius Scale Kelvin Scale Farenheit Scale</w:t>
      </w:r>
    </w:p>
    <w:p>
      <w:pPr>
        <w:spacing w:line="259" w:lineRule="auto" w:after="100"/>
        <w:jc w:val="left"/>
      </w:pPr>
      <w:r>
        <w:rPr>
          <w:rFonts w:ascii="Times New Roman" w:hAnsi="Times New Roman" w:eastAsia="Times New Roman"/>
          <w:b/>
          <w:color w:val="000000"/>
          <w:sz w:val="24"/>
        </w:rPr>
        <w:t>REASON WHY WATER IS NOT USED AS A THERMOMETRIC</w:t>
      </w:r>
    </w:p>
    <w:p>
      <w:pPr>
        <w:spacing w:line="259" w:lineRule="auto" w:after="100"/>
        <w:jc w:val="both"/>
      </w:pPr>
      <w:r>
        <w:rPr>
          <w:rFonts w:ascii="Times New Roman" w:hAnsi="Times New Roman" w:eastAsia="Times New Roman"/>
          <w:color w:val="000000"/>
          <w:sz w:val="24"/>
        </w:rPr>
        <w:t>1. Water wet glass</w:t>
      </w:r>
    </w:p>
    <w:p>
      <w:pPr>
        <w:spacing w:line="259" w:lineRule="auto" w:after="100"/>
        <w:jc w:val="both"/>
      </w:pPr>
      <w:r>
        <w:rPr>
          <w:rFonts w:ascii="Times New Roman" w:hAnsi="Times New Roman" w:eastAsia="Times New Roman"/>
          <w:color w:val="000000"/>
          <w:sz w:val="24"/>
        </w:rPr>
        <w:t>2. They are colour less</w:t>
      </w:r>
    </w:p>
    <w:p>
      <w:pPr>
        <w:spacing w:line="259" w:lineRule="auto" w:after="100"/>
        <w:jc w:val="both"/>
      </w:pPr>
      <w:r>
        <w:rPr>
          <w:rFonts w:ascii="Times New Roman" w:hAnsi="Times New Roman" w:eastAsia="Times New Roman"/>
          <w:color w:val="000000"/>
          <w:sz w:val="24"/>
        </w:rPr>
        <w:t>3. It does not expand uniformly</w:t>
      </w:r>
    </w:p>
    <w:p>
      <w:pPr>
        <w:spacing w:line="259" w:lineRule="auto" w:after="100"/>
        <w:jc w:val="both"/>
      </w:pPr>
      <w:r>
        <w:rPr>
          <w:rFonts w:ascii="Times New Roman" w:hAnsi="Times New Roman" w:eastAsia="Times New Roman"/>
          <w:color w:val="000000"/>
          <w:sz w:val="24"/>
        </w:rPr>
        <w:t>4. It has small range of expansion (0˚C to 100˚C)</w:t>
      </w:r>
    </w:p>
    <w:p>
      <w:pPr>
        <w:spacing w:line="259" w:lineRule="auto" w:after="100"/>
        <w:jc w:val="left"/>
      </w:pPr>
      <w:r>
        <w:rPr>
          <w:rFonts w:ascii="Times New Roman" w:hAnsi="Times New Roman" w:eastAsia="Times New Roman"/>
          <w:b/>
          <w:color w:val="000000"/>
          <w:sz w:val="24"/>
        </w:rPr>
        <w:t>CLINICAL THERMOMETER</w:t>
      </w:r>
    </w:p>
    <w:p>
      <w:pPr>
        <w:spacing w:line="259" w:lineRule="auto" w:after="100"/>
        <w:jc w:val="both"/>
      </w:pPr>
      <w:r>
        <w:rPr>
          <w:rFonts w:ascii="Times New Roman" w:hAnsi="Times New Roman" w:eastAsia="Times New Roman"/>
          <w:color w:val="000000"/>
          <w:sz w:val="24"/>
        </w:rPr>
        <w:t>It is used for measuring the temperature of human body. The body temperature ranges from (35˚C to 45˚C). It is not advisable to sterilize a clinical thermometer in boiling water because a short range of 35˚C to 43˚C which shall result to</w:t>
      </w:r>
    </w:p>
    <w:p>
      <w:pPr>
        <w:spacing w:line="259" w:lineRule="auto" w:after="100"/>
        <w:jc w:val="both"/>
      </w:pPr>
      <w:r>
        <w:rPr>
          <w:rFonts w:ascii="Times New Roman" w:hAnsi="Times New Roman" w:eastAsia="Times New Roman"/>
          <w:color w:val="000000"/>
          <w:sz w:val="24"/>
        </w:rPr>
        <w:t>1. Cracking or breaking of thermometer due to excessive expansion of the mercury.</w:t>
      </w:r>
    </w:p>
    <w:p>
      <w:pPr>
        <w:spacing w:line="259" w:lineRule="auto" w:after="100"/>
        <w:jc w:val="both"/>
      </w:pPr>
      <w:r>
        <w:rPr>
          <w:rFonts w:ascii="Times New Roman" w:hAnsi="Times New Roman" w:eastAsia="Times New Roman"/>
          <w:color w:val="000000"/>
          <w:sz w:val="24"/>
        </w:rPr>
        <w:t>2. Malfunction of the thermometer due to over expansion of the capillary tube and the mercury inside the bulb.</w:t>
      </w:r>
    </w:p>
    <w:p>
      <w:pPr>
        <w:spacing w:line="259" w:lineRule="auto" w:after="100"/>
        <w:jc w:val="both"/>
      </w:pPr>
      <w:r>
        <w:rPr>
          <w:rFonts w:ascii="Times New Roman" w:hAnsi="Times New Roman" w:eastAsia="Times New Roman"/>
          <w:color w:val="000000"/>
          <w:sz w:val="24"/>
        </w:rPr>
        <w:t>Evaporation is the process where a liquid turns into vapor below its boiling point. Evaporation takes place at all temperature. Wind assist evaporation.</w:t>
      </w:r>
    </w:p>
    <w:p>
      <w:pPr>
        <w:spacing w:line="259" w:lineRule="auto" w:after="100"/>
        <w:jc w:val="both"/>
      </w:pPr>
      <w:r>
        <w:rPr>
          <w:rFonts w:ascii="Times New Roman" w:hAnsi="Times New Roman" w:eastAsia="Times New Roman"/>
          <w:color w:val="000000"/>
          <w:sz w:val="24"/>
        </w:rPr>
        <w:t>Boiling is the change from liquid to vapor at the boiling point. It occurs throughout the entire volume of the liquid. Wind has no effect on boiling.</w:t>
      </w:r>
    </w:p>
    <w:p>
      <w:pPr>
        <w:spacing w:line="259" w:lineRule="auto" w:after="100"/>
        <w:jc w:val="both"/>
      </w:pPr>
      <w:r>
        <w:rPr>
          <w:rFonts w:ascii="Times New Roman" w:hAnsi="Times New Roman" w:eastAsia="Times New Roman"/>
          <w:color w:val="000000"/>
          <w:sz w:val="24"/>
        </w:rPr>
        <w:t>1. Why is water not used as a thermometric substance?</w:t>
      </w:r>
    </w:p>
    <w:p>
      <w:pPr>
        <w:spacing w:line="259" w:lineRule="auto" w:after="100"/>
        <w:jc w:val="both"/>
      </w:pPr>
      <w:r>
        <w:rPr>
          <w:rFonts w:ascii="Times New Roman" w:hAnsi="Times New Roman" w:eastAsia="Times New Roman"/>
          <w:color w:val="000000"/>
          <w:sz w:val="24"/>
        </w:rPr>
        <w:t>2. Differentiate between evaporation and boiling.</w:t>
      </w:r>
    </w:p>
    <w:p>
      <w:pPr>
        <w:spacing w:line="259" w:lineRule="auto" w:after="100"/>
        <w:jc w:val="both"/>
      </w:pPr>
      <w:r>
        <w:rPr>
          <w:rFonts w:ascii="Times New Roman" w:hAnsi="Times New Roman" w:eastAsia="Times New Roman"/>
          <w:color w:val="000000"/>
          <w:sz w:val="24"/>
        </w:rPr>
        <w:t>1. The clinical thermometer is characterized by having a A.wide range of temperature B. wide bore C. long stem D. constriction</w:t>
      </w:r>
    </w:p>
    <w:p>
      <w:pPr>
        <w:spacing w:line="259" w:lineRule="auto" w:after="100"/>
        <w:jc w:val="both"/>
      </w:pPr>
      <w:r>
        <w:rPr>
          <w:rFonts w:ascii="Times New Roman" w:hAnsi="Times New Roman" w:eastAsia="Times New Roman"/>
          <w:color w:val="000000"/>
          <w:sz w:val="24"/>
        </w:rPr>
        <w:t>2. A short response time is obtained in a liquid – in-glass thermometer when the A. bulb is large and thick walled B. bulb is small and thin walled C. stem is long and thin D.bulb is thin walled and the liquid is a good conductor of heat.</w:t>
      </w:r>
    </w:p>
    <w:p>
      <w:pPr>
        <w:spacing w:line="259" w:lineRule="auto" w:after="100"/>
        <w:jc w:val="both"/>
      </w:pPr>
      <w:r>
        <w:rPr>
          <w:rFonts w:ascii="Times New Roman" w:hAnsi="Times New Roman" w:eastAsia="Times New Roman"/>
          <w:color w:val="000000"/>
          <w:sz w:val="24"/>
        </w:rPr>
        <w:t>3. Change in volume with temperature is the physical property of ………. thermometer A. constant volume gas B. liquid-in-glass C. resistant D. thermoelectric</w:t>
      </w:r>
    </w:p>
    <w:p>
      <w:pPr>
        <w:spacing w:line="259" w:lineRule="auto" w:after="100"/>
        <w:jc w:val="both"/>
      </w:pPr>
      <w:r>
        <w:rPr>
          <w:rFonts w:ascii="Times New Roman" w:hAnsi="Times New Roman" w:eastAsia="Times New Roman"/>
          <w:color w:val="000000"/>
          <w:sz w:val="24"/>
        </w:rPr>
        <w:t>· Convert 27 0 C to kelvin A. 290K B. 300K C. 300 0 C D. 310K</w:t>
      </w:r>
    </w:p>
    <w:p>
      <w:pPr>
        <w:spacing w:line="259" w:lineRule="auto" w:after="100"/>
        <w:jc w:val="both"/>
      </w:pPr>
      <w:r>
        <w:rPr>
          <w:rFonts w:ascii="Times New Roman" w:hAnsi="Times New Roman" w:eastAsia="Times New Roman"/>
          <w:color w:val="000000"/>
          <w:sz w:val="24"/>
        </w:rPr>
        <w:t>· The following are units of temperature except A. kelvin B. degree Celsius</w:t>
      </w:r>
    </w:p>
    <w:p>
      <w:pPr>
        <w:spacing w:line="259" w:lineRule="auto" w:after="100"/>
        <w:jc w:val="both"/>
      </w:pPr>
      <w:r>
        <w:rPr>
          <w:rFonts w:ascii="Times New Roman" w:hAnsi="Times New Roman" w:eastAsia="Times New Roman"/>
          <w:color w:val="000000"/>
          <w:sz w:val="24"/>
        </w:rPr>
        <w:t>C. ampere D. Fahrenheit</w:t>
      </w:r>
    </w:p>
    <w:p>
      <w:pPr>
        <w:spacing w:line="259" w:lineRule="auto" w:after="100"/>
        <w:jc w:val="both"/>
      </w:pPr>
      <w:r>
        <w:rPr>
          <w:rFonts w:ascii="Times New Roman" w:hAnsi="Times New Roman" w:eastAsia="Times New Roman"/>
          <w:color w:val="000000"/>
          <w:sz w:val="24"/>
        </w:rPr>
        <w:t>1. Mention five types of thermometer, their thermometric substance and physical property.</w:t>
      </w:r>
    </w:p>
    <w:p>
      <w:pPr>
        <w:spacing w:line="259" w:lineRule="auto" w:after="100"/>
        <w:jc w:val="both"/>
      </w:pPr>
      <w:r>
        <w:rPr>
          <w:rFonts w:ascii="Times New Roman" w:hAnsi="Times New Roman" w:eastAsia="Times New Roman"/>
          <w:color w:val="000000"/>
          <w:sz w:val="24"/>
        </w:rPr>
        <w:t>2. Why is it not advisable to sterilize a clinical thermometer in boiling water?</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Expansion of Solid, Effect and Applications of Expansion</w:t>
      </w:r>
    </w:p>
    <w:p>
      <w:pPr>
        <w:spacing w:line="259" w:lineRule="auto" w:after="100"/>
        <w:jc w:val="both"/>
      </w:pPr>
      <w:r>
        <w:rPr>
          <w:rFonts w:ascii="Times New Roman" w:hAnsi="Times New Roman" w:eastAsia="Times New Roman"/>
          <w:color w:val="000000"/>
          <w:sz w:val="24"/>
        </w:rPr>
        <w:t>· Effect and Application of Thermal Expansion of Solid</w:t>
      </w:r>
    </w:p>
    <w:p>
      <w:pPr>
        <w:spacing w:line="259" w:lineRule="auto" w:after="100"/>
        <w:jc w:val="both"/>
      </w:pPr>
      <w:r>
        <w:rPr>
          <w:rFonts w:ascii="Times New Roman" w:hAnsi="Times New Roman" w:eastAsia="Times New Roman"/>
          <w:color w:val="000000"/>
          <w:sz w:val="24"/>
        </w:rPr>
        <w:t>· Advantages and Disadvantages of Thermal Expansion of Solid</w:t>
      </w:r>
    </w:p>
    <w:p>
      <w:pPr>
        <w:spacing w:line="259" w:lineRule="auto" w:after="100"/>
        <w:jc w:val="both"/>
      </w:pPr>
      <w:r>
        <w:rPr>
          <w:rFonts w:ascii="Times New Roman" w:hAnsi="Times New Roman" w:eastAsia="Times New Roman"/>
          <w:color w:val="000000"/>
          <w:sz w:val="24"/>
        </w:rPr>
        <w:t>Effect and Application of Thermal Expansion of Solid</w:t>
      </w:r>
    </w:p>
    <w:p>
      <w:pPr>
        <w:spacing w:line="259" w:lineRule="auto" w:after="100"/>
        <w:jc w:val="both"/>
      </w:pPr>
      <w:r>
        <w:rPr>
          <w:rFonts w:ascii="Times New Roman" w:hAnsi="Times New Roman" w:eastAsia="Times New Roman"/>
          <w:color w:val="000000"/>
          <w:sz w:val="24"/>
        </w:rPr>
        <w:t>1. When hot water is poured in a glass tumbler, it might crack due to the uneven expansion of the inner wall of the tumbler.</w:t>
      </w:r>
    </w:p>
    <w:p>
      <w:pPr>
        <w:spacing w:line="259" w:lineRule="auto" w:after="100"/>
        <w:jc w:val="both"/>
      </w:pPr>
      <w:r>
        <w:rPr>
          <w:rFonts w:ascii="Times New Roman" w:hAnsi="Times New Roman" w:eastAsia="Times New Roman"/>
          <w:color w:val="000000"/>
          <w:sz w:val="24"/>
        </w:rPr>
        <w:t>2. The cracking noise of zinc roof during the day and night.</w:t>
      </w:r>
    </w:p>
    <w:p>
      <w:pPr>
        <w:spacing w:line="259" w:lineRule="auto" w:after="100"/>
        <w:jc w:val="both"/>
      </w:pPr>
      <w:r>
        <w:rPr>
          <w:rFonts w:ascii="Times New Roman" w:hAnsi="Times New Roman" w:eastAsia="Times New Roman"/>
          <w:color w:val="000000"/>
          <w:sz w:val="24"/>
        </w:rPr>
        <w:t>3. Thermal expansion of solid is used in the construction of bridges in which one side is fixed and the other is placed on rollers to allow for expansion.</w:t>
      </w:r>
    </w:p>
    <w:p>
      <w:pPr>
        <w:spacing w:line="259" w:lineRule="auto" w:after="100"/>
        <w:jc w:val="both"/>
      </w:pPr>
      <w:r>
        <w:rPr>
          <w:rFonts w:ascii="Times New Roman" w:hAnsi="Times New Roman" w:eastAsia="Times New Roman"/>
          <w:color w:val="000000"/>
          <w:sz w:val="24"/>
        </w:rPr>
        <w:t>4. The stopper of a bottle can be removed due to the expansion of the glass.</w:t>
      </w:r>
    </w:p>
    <w:p>
      <w:pPr>
        <w:spacing w:line="259" w:lineRule="auto" w:after="100"/>
        <w:jc w:val="both"/>
      </w:pPr>
      <w:r>
        <w:rPr>
          <w:rFonts w:ascii="Times New Roman" w:hAnsi="Times New Roman" w:eastAsia="Times New Roman"/>
          <w:color w:val="000000"/>
          <w:sz w:val="24"/>
        </w:rPr>
        <w:t>5. In the construction of concrete pavement, little spaces are left within the concrete to allow for expansion.</w:t>
      </w:r>
    </w:p>
    <w:p>
      <w:pPr>
        <w:spacing w:line="259" w:lineRule="auto" w:after="100"/>
        <w:jc w:val="both"/>
      </w:pPr>
      <w:r>
        <w:rPr>
          <w:rFonts w:ascii="Times New Roman" w:hAnsi="Times New Roman" w:eastAsia="Times New Roman"/>
          <w:color w:val="000000"/>
          <w:sz w:val="24"/>
        </w:rPr>
        <w:t>6. Gaps are left in the construction of railway tracks to give room for expansion.</w:t>
      </w:r>
    </w:p>
    <w:p>
      <w:pPr>
        <w:spacing w:line="259" w:lineRule="auto" w:after="100"/>
        <w:jc w:val="both"/>
      </w:pPr>
      <w:r>
        <w:rPr>
          <w:rFonts w:ascii="Times New Roman" w:hAnsi="Times New Roman" w:eastAsia="Times New Roman"/>
          <w:color w:val="000000"/>
          <w:sz w:val="24"/>
        </w:rPr>
        <w:t>7. Bimetallic stripes are use in thermostat for controlling or regulating the flow of electric current.</w:t>
      </w:r>
    </w:p>
    <w:p>
      <w:pPr>
        <w:spacing w:line="259" w:lineRule="auto" w:after="100"/>
        <w:jc w:val="both"/>
      </w:pPr>
      <w:r>
        <w:rPr>
          <w:rFonts w:ascii="Times New Roman" w:hAnsi="Times New Roman" w:eastAsia="Times New Roman"/>
          <w:color w:val="000000"/>
          <w:sz w:val="24"/>
        </w:rPr>
        <w:t>Advantages and Disadvantages of Thermal Expansion of Solid</w:t>
      </w:r>
    </w:p>
    <w:p>
      <w:pPr>
        <w:spacing w:line="259" w:lineRule="auto" w:after="100"/>
        <w:jc w:val="both"/>
      </w:pPr>
      <w:r>
        <w:rPr>
          <w:rFonts w:ascii="Times New Roman" w:hAnsi="Times New Roman" w:eastAsia="Times New Roman"/>
          <w:color w:val="000000"/>
          <w:sz w:val="24"/>
        </w:rPr>
        <w:t>Advantages</w:t>
      </w:r>
    </w:p>
    <w:p>
      <w:pPr>
        <w:spacing w:line="259" w:lineRule="auto" w:after="100"/>
        <w:jc w:val="both"/>
      </w:pPr>
      <w:r>
        <w:rPr>
          <w:rFonts w:ascii="Times New Roman" w:hAnsi="Times New Roman" w:eastAsia="Times New Roman"/>
          <w:color w:val="000000"/>
          <w:sz w:val="24"/>
        </w:rPr>
        <w:t>1. Fire alarm e.g. electric bell</w:t>
      </w:r>
    </w:p>
    <w:p>
      <w:pPr>
        <w:spacing w:line="259" w:lineRule="auto" w:after="100"/>
        <w:jc w:val="both"/>
      </w:pPr>
      <w:r>
        <w:rPr>
          <w:rFonts w:ascii="Times New Roman" w:hAnsi="Times New Roman" w:eastAsia="Times New Roman"/>
          <w:color w:val="000000"/>
          <w:sz w:val="24"/>
        </w:rPr>
        <w:t>2. The fittings of wheels in rims</w:t>
      </w:r>
    </w:p>
    <w:p>
      <w:pPr>
        <w:spacing w:line="259" w:lineRule="auto" w:after="100"/>
        <w:jc w:val="both"/>
      </w:pPr>
      <w:r>
        <w:rPr>
          <w:rFonts w:ascii="Times New Roman" w:hAnsi="Times New Roman" w:eastAsia="Times New Roman"/>
          <w:color w:val="000000"/>
          <w:sz w:val="24"/>
        </w:rPr>
        <w:t>3. Bimetallic thermometer</w:t>
      </w:r>
    </w:p>
    <w:p>
      <w:pPr>
        <w:spacing w:line="259" w:lineRule="auto" w:after="100"/>
        <w:jc w:val="both"/>
      </w:pPr>
      <w:r>
        <w:rPr>
          <w:rFonts w:ascii="Times New Roman" w:hAnsi="Times New Roman" w:eastAsia="Times New Roman"/>
          <w:color w:val="000000"/>
          <w:sz w:val="24"/>
        </w:rPr>
        <w:t>4. Red hot rivet in ship building</w:t>
      </w:r>
    </w:p>
    <w:p>
      <w:pPr>
        <w:spacing w:line="259" w:lineRule="auto" w:after="100"/>
        <w:jc w:val="both"/>
      </w:pPr>
      <w:r>
        <w:rPr>
          <w:rFonts w:ascii="Times New Roman" w:hAnsi="Times New Roman" w:eastAsia="Times New Roman"/>
          <w:color w:val="000000"/>
          <w:sz w:val="24"/>
        </w:rPr>
        <w:t>5. Bimetallic stripes used in thermometer e.g. electric cooker etc</w:t>
      </w:r>
    </w:p>
    <w:p>
      <w:pPr>
        <w:spacing w:line="259" w:lineRule="auto" w:after="100"/>
        <w:jc w:val="both"/>
      </w:pPr>
      <w:r>
        <w:rPr>
          <w:rFonts w:ascii="Times New Roman" w:hAnsi="Times New Roman" w:eastAsia="Times New Roman"/>
          <w:color w:val="000000"/>
          <w:sz w:val="24"/>
        </w:rPr>
        <w:t>1. Cracking of drinking glass when hot liquid poured inside</w:t>
      </w:r>
    </w:p>
    <w:p>
      <w:pPr>
        <w:spacing w:line="259" w:lineRule="auto" w:after="100"/>
        <w:jc w:val="both"/>
      </w:pPr>
      <w:r>
        <w:rPr>
          <w:rFonts w:ascii="Times New Roman" w:hAnsi="Times New Roman" w:eastAsia="Times New Roman"/>
          <w:color w:val="000000"/>
          <w:sz w:val="24"/>
        </w:rPr>
        <w:t>2. If the balance wheel of a watch expands the time will be fast and if the balance wheel of a watch contrasts the time will be slow</w:t>
      </w:r>
    </w:p>
    <w:p>
      <w:pPr>
        <w:spacing w:line="259" w:lineRule="auto" w:after="100"/>
        <w:jc w:val="both"/>
      </w:pPr>
      <w:r>
        <w:rPr>
          <w:rFonts w:ascii="Times New Roman" w:hAnsi="Times New Roman" w:eastAsia="Times New Roman"/>
          <w:color w:val="000000"/>
          <w:sz w:val="24"/>
        </w:rPr>
        <w:t>3. Expansion of metal of concrete bridges which can lead to eventual after a long period</w:t>
      </w:r>
    </w:p>
    <w:p>
      <w:pPr>
        <w:spacing w:line="259" w:lineRule="auto" w:after="100"/>
        <w:jc w:val="both"/>
      </w:pPr>
      <w:r>
        <w:rPr>
          <w:rFonts w:ascii="Times New Roman" w:hAnsi="Times New Roman" w:eastAsia="Times New Roman"/>
          <w:color w:val="000000"/>
          <w:sz w:val="24"/>
        </w:rPr>
        <w:t>4. Sagging of overhead wire due to contraction in winter season</w:t>
      </w:r>
    </w:p>
    <w:p>
      <w:pPr>
        <w:spacing w:line="259" w:lineRule="auto" w:after="100"/>
        <w:jc w:val="both"/>
      </w:pPr>
      <w:r>
        <w:rPr>
          <w:rFonts w:ascii="Times New Roman" w:hAnsi="Times New Roman" w:eastAsia="Times New Roman"/>
          <w:color w:val="000000"/>
          <w:sz w:val="24"/>
        </w:rPr>
        <w:t>5. Expansion of railway tracks thereby forming distant railway tracks.</w:t>
      </w:r>
    </w:p>
    <w:p>
      <w:pPr>
        <w:spacing w:line="259" w:lineRule="auto" w:after="100"/>
        <w:jc w:val="both"/>
      </w:pPr>
      <w:r>
        <w:rPr>
          <w:rFonts w:ascii="Times New Roman" w:hAnsi="Times New Roman" w:eastAsia="Times New Roman"/>
          <w:color w:val="000000"/>
          <w:sz w:val="24"/>
        </w:rPr>
        <w:t>6. Bursting of water metal pipes.</w:t>
      </w:r>
    </w:p>
    <w:p>
      <w:pPr>
        <w:spacing w:line="259" w:lineRule="auto" w:after="100"/>
        <w:jc w:val="both"/>
      </w:pPr>
      <w:r>
        <w:rPr>
          <w:rFonts w:ascii="Times New Roman" w:hAnsi="Times New Roman" w:eastAsia="Times New Roman"/>
          <w:color w:val="000000"/>
          <w:sz w:val="24"/>
        </w:rPr>
        <w:t>1. Mention four effect of thermal expansion of solid.</w:t>
      </w:r>
    </w:p>
    <w:p>
      <w:pPr>
        <w:spacing w:line="259" w:lineRule="auto" w:after="100"/>
        <w:jc w:val="both"/>
      </w:pPr>
      <w:r>
        <w:rPr>
          <w:rFonts w:ascii="Times New Roman" w:hAnsi="Times New Roman" w:eastAsia="Times New Roman"/>
          <w:color w:val="000000"/>
          <w:sz w:val="24"/>
        </w:rPr>
        <w:t>2. Mention four the advantages and disadvantages of thermal expansion of solid.</w:t>
      </w:r>
    </w:p>
    <w:p>
      <w:pPr>
        <w:spacing w:line="259" w:lineRule="auto" w:after="100"/>
        <w:jc w:val="both"/>
      </w:pPr>
      <w:r>
        <w:rPr>
          <w:rFonts w:ascii="Times New Roman" w:hAnsi="Times New Roman" w:eastAsia="Times New Roman"/>
          <w:color w:val="000000"/>
          <w:sz w:val="24"/>
        </w:rPr>
        <w:t>1. Gaps are left in the construction of railway tracks to give room for ………….</w:t>
      </w:r>
    </w:p>
    <w:p>
      <w:pPr>
        <w:spacing w:line="259" w:lineRule="auto" w:after="100"/>
        <w:jc w:val="both"/>
      </w:pPr>
      <w:r>
        <w:rPr>
          <w:rFonts w:ascii="Times New Roman" w:hAnsi="Times New Roman" w:eastAsia="Times New Roman"/>
          <w:color w:val="000000"/>
          <w:sz w:val="24"/>
        </w:rPr>
        <w:t>A. contraction B. evaporation C. expansion D. vaporization</w:t>
      </w:r>
    </w:p>
    <w:p>
      <w:pPr>
        <w:spacing w:line="259" w:lineRule="auto" w:after="100"/>
        <w:jc w:val="both"/>
      </w:pPr>
      <w:r>
        <w:rPr>
          <w:rFonts w:ascii="Times New Roman" w:hAnsi="Times New Roman" w:eastAsia="Times New Roman"/>
          <w:color w:val="000000"/>
          <w:sz w:val="24"/>
        </w:rPr>
        <w:t>· When hot water is poured in a glass tumbler, it might crack due to the ………… of the inner walls of the tumbler A. even expansion B. uneven expansion C. uneven contraction D. even contraction</w:t>
      </w:r>
    </w:p>
    <w:p>
      <w:pPr>
        <w:spacing w:line="259" w:lineRule="auto" w:after="100"/>
        <w:jc w:val="both"/>
      </w:pPr>
      <w:r>
        <w:rPr>
          <w:rFonts w:ascii="Times New Roman" w:hAnsi="Times New Roman" w:eastAsia="Times New Roman"/>
          <w:color w:val="000000"/>
          <w:sz w:val="24"/>
        </w:rPr>
        <w:t>· The stopper of a bottle can be removed due to the ………… of the glass</w:t>
      </w:r>
    </w:p>
    <w:p>
      <w:pPr>
        <w:spacing w:line="259" w:lineRule="auto" w:after="100"/>
        <w:jc w:val="both"/>
      </w:pPr>
      <w:r>
        <w:rPr>
          <w:rFonts w:ascii="Times New Roman" w:hAnsi="Times New Roman" w:eastAsia="Times New Roman"/>
          <w:color w:val="000000"/>
          <w:sz w:val="24"/>
        </w:rPr>
        <w:t>A. contraction B. expansion C. evaporation D. none of the above</w:t>
      </w:r>
    </w:p>
    <w:p>
      <w:pPr>
        <w:spacing w:line="259" w:lineRule="auto" w:after="100"/>
        <w:jc w:val="both"/>
      </w:pPr>
      <w:r>
        <w:rPr>
          <w:rFonts w:ascii="Times New Roman" w:hAnsi="Times New Roman" w:eastAsia="Times New Roman"/>
          <w:color w:val="000000"/>
          <w:sz w:val="24"/>
        </w:rPr>
        <w:t>· The following are advantages of thermal expansion of solids except A. bimetallic thermometer B. fire alarm C. sagging of overhead wire D. fitting of wheels in rims</w:t>
      </w:r>
    </w:p>
    <w:p>
      <w:pPr>
        <w:spacing w:line="259" w:lineRule="auto" w:after="100"/>
        <w:jc w:val="both"/>
      </w:pPr>
      <w:r>
        <w:rPr>
          <w:rFonts w:ascii="Times New Roman" w:hAnsi="Times New Roman" w:eastAsia="Times New Roman"/>
          <w:color w:val="000000"/>
          <w:sz w:val="24"/>
        </w:rPr>
        <w:t>· If heat is removed from solids they A. contract B. evaporate C. expand D. none of the above</w:t>
      </w:r>
    </w:p>
    <w:p>
      <w:pPr>
        <w:spacing w:line="259" w:lineRule="auto" w:after="100"/>
        <w:jc w:val="both"/>
      </w:pPr>
      <w:r>
        <w:rPr>
          <w:rFonts w:ascii="Times New Roman" w:hAnsi="Times New Roman" w:eastAsia="Times New Roman"/>
          <w:color w:val="000000"/>
          <w:sz w:val="24"/>
        </w:rPr>
        <w:t>1. Mention four effects of thermal expansion of solid.</w:t>
      </w:r>
    </w:p>
    <w:p>
      <w:pPr>
        <w:spacing w:line="259" w:lineRule="auto" w:after="100"/>
        <w:jc w:val="both"/>
      </w:pPr>
      <w:r>
        <w:rPr>
          <w:rFonts w:ascii="Times New Roman" w:hAnsi="Times New Roman" w:eastAsia="Times New Roman"/>
          <w:color w:val="000000"/>
          <w:sz w:val="24"/>
        </w:rPr>
        <w:t>2. Mention four the advantages and disadvantages of thermal expansion of solid .</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Expansivity and Its Application – Linear, Area and Volume. Anomalous</w:t>
      </w:r>
    </w:p>
    <w:p>
      <w:pPr>
        <w:spacing w:line="259" w:lineRule="auto" w:after="100"/>
        <w:jc w:val="both"/>
      </w:pPr>
      <w:r>
        <w:rPr>
          <w:rFonts w:ascii="Times New Roman" w:hAnsi="Times New Roman" w:eastAsia="Times New Roman"/>
          <w:color w:val="000000"/>
          <w:sz w:val="24"/>
        </w:rPr>
        <w:t>Expansion of Water. Real and Apparent Expansivity</w:t>
      </w:r>
    </w:p>
    <w:p>
      <w:pPr>
        <w:spacing w:line="259" w:lineRule="auto" w:after="100"/>
        <w:jc w:val="both"/>
      </w:pPr>
      <w:r>
        <w:rPr>
          <w:rFonts w:ascii="Times New Roman" w:hAnsi="Times New Roman" w:eastAsia="Times New Roman"/>
          <w:color w:val="000000"/>
          <w:sz w:val="24"/>
        </w:rPr>
        <w:t>· Linear Expansivity of Solid</w:t>
      </w:r>
    </w:p>
    <w:p>
      <w:pPr>
        <w:spacing w:line="259" w:lineRule="auto" w:after="100"/>
        <w:jc w:val="both"/>
      </w:pPr>
      <w:r>
        <w:rPr>
          <w:rFonts w:ascii="Times New Roman" w:hAnsi="Times New Roman" w:eastAsia="Times New Roman"/>
          <w:color w:val="000000"/>
          <w:sz w:val="24"/>
        </w:rPr>
        <w:t>· Area Expansivity of Solid</w:t>
      </w:r>
    </w:p>
    <w:p>
      <w:pPr>
        <w:spacing w:line="259" w:lineRule="auto" w:after="100"/>
        <w:jc w:val="both"/>
      </w:pPr>
      <w:r>
        <w:rPr>
          <w:rFonts w:ascii="Times New Roman" w:hAnsi="Times New Roman" w:eastAsia="Times New Roman"/>
          <w:color w:val="000000"/>
          <w:sz w:val="24"/>
        </w:rPr>
        <w:t>· Cubic Expansivity of solid and Liquid</w:t>
      </w:r>
    </w:p>
    <w:p>
      <w:pPr>
        <w:spacing w:line="259" w:lineRule="auto" w:after="100"/>
        <w:jc w:val="both"/>
      </w:pPr>
      <w:r>
        <w:rPr>
          <w:rFonts w:ascii="Times New Roman" w:hAnsi="Times New Roman" w:eastAsia="Times New Roman"/>
          <w:color w:val="000000"/>
          <w:sz w:val="24"/>
        </w:rPr>
        <w:t>· Anomalous Behavior of Water</w:t>
      </w:r>
    </w:p>
    <w:p>
      <w:pPr>
        <w:spacing w:line="259" w:lineRule="auto" w:after="100"/>
        <w:jc w:val="both"/>
      </w:pPr>
      <w:r>
        <w:rPr>
          <w:rFonts w:ascii="Times New Roman" w:hAnsi="Times New Roman" w:eastAsia="Times New Roman"/>
          <w:color w:val="000000"/>
          <w:sz w:val="24"/>
        </w:rPr>
        <w:t>Linear Expansivity</w:t>
      </w:r>
    </w:p>
    <w:p>
      <w:pPr>
        <w:spacing w:line="259" w:lineRule="auto" w:after="100"/>
        <w:jc w:val="both"/>
      </w:pPr>
      <w:r>
        <w:rPr>
          <w:rFonts w:ascii="Times New Roman" w:hAnsi="Times New Roman" w:eastAsia="Times New Roman"/>
          <w:color w:val="000000"/>
          <w:sz w:val="24"/>
        </w:rPr>
        <w:t>Linear expansivity of a solid can be defined as increase in length per unit length, per unit degree rise in temperature. It is denoted by (α) and measure in per Kelvin or per degree Celsius.</w:t>
      </w:r>
    </w:p>
    <w:p>
      <w:pPr>
        <w:spacing w:line="259" w:lineRule="auto" w:after="100"/>
        <w:jc w:val="both"/>
      </w:pPr>
      <w:r>
        <w:rPr>
          <w:rFonts w:ascii="Times New Roman" w:hAnsi="Times New Roman" w:eastAsia="Times New Roman"/>
          <w:color w:val="000000"/>
          <w:sz w:val="24"/>
        </w:rPr>
        <w:t>Mathematical representation</w:t>
      </w:r>
    </w:p>
    <w:p>
      <w:pPr>
        <w:spacing w:line="259" w:lineRule="auto" w:after="100"/>
        <w:jc w:val="both"/>
      </w:pPr>
      <w:r>
        <w:rPr>
          <w:rFonts w:ascii="Times New Roman" w:hAnsi="Times New Roman" w:eastAsia="Times New Roman"/>
          <w:color w:val="000000"/>
          <w:sz w:val="24"/>
        </w:rPr>
        <w:t>α=3D L 2 – L 1</w:t>
      </w:r>
    </w:p>
    <w:p>
      <w:pPr>
        <w:spacing w:line="259" w:lineRule="auto" w:after="100"/>
        <w:jc w:val="both"/>
      </w:pPr>
      <w:r>
        <w:rPr>
          <w:rFonts w:ascii="Times New Roman" w:hAnsi="Times New Roman" w:eastAsia="Times New Roman"/>
          <w:color w:val="000000"/>
          <w:sz w:val="24"/>
        </w:rPr>
        <w:t>L 1 (Ө 2 – Ө 1 ) ______________ (i)</w:t>
      </w:r>
    </w:p>
    <w:p>
      <w:pPr>
        <w:spacing w:line="259" w:lineRule="auto" w:after="100"/>
        <w:jc w:val="both"/>
      </w:pPr>
      <w:r>
        <w:rPr>
          <w:rFonts w:ascii="Times New Roman" w:hAnsi="Times New Roman" w:eastAsia="Times New Roman"/>
          <w:color w:val="000000"/>
          <w:sz w:val="24"/>
        </w:rPr>
        <w:t>Linear expansivity (α)=3D increase in length</w:t>
      </w:r>
    </w:p>
    <w:p>
      <w:pPr>
        <w:spacing w:line="259" w:lineRule="auto" w:after="100"/>
        <w:jc w:val="both"/>
      </w:pPr>
      <w:r>
        <w:rPr>
          <w:rFonts w:ascii="Times New Roman" w:hAnsi="Times New Roman" w:eastAsia="Times New Roman"/>
          <w:color w:val="000000"/>
          <w:sz w:val="24"/>
        </w:rPr>
        <w:t>Unit length x temp change</w:t>
      </w:r>
    </w:p>
    <w:p>
      <w:pPr>
        <w:spacing w:line="259" w:lineRule="auto" w:after="100"/>
        <w:jc w:val="both"/>
      </w:pPr>
      <w:r>
        <w:rPr>
          <w:rFonts w:ascii="Times New Roman" w:hAnsi="Times New Roman" w:eastAsia="Times New Roman"/>
          <w:color w:val="000000"/>
          <w:sz w:val="24"/>
        </w:rPr>
        <w:t>L 1 is the original length Ө 1 is the initial temperature</w:t>
      </w:r>
    </w:p>
    <w:p>
      <w:pPr>
        <w:spacing w:line="259" w:lineRule="auto" w:after="100"/>
        <w:jc w:val="both"/>
      </w:pPr>
      <w:r>
        <w:rPr>
          <w:rFonts w:ascii="Times New Roman" w:hAnsi="Times New Roman" w:eastAsia="Times New Roman"/>
          <w:color w:val="000000"/>
          <w:sz w:val="24"/>
        </w:rPr>
        <w:t>L 2 is the final length Ө 2 is the final temperature</w:t>
      </w:r>
    </w:p>
    <w:p>
      <w:pPr>
        <w:spacing w:line="259" w:lineRule="auto" w:after="100"/>
        <w:jc w:val="left"/>
      </w:pPr>
      <w:r>
        <w:rPr>
          <w:rFonts w:ascii="Times New Roman" w:hAnsi="Times New Roman" w:eastAsia="Times New Roman"/>
          <w:b/>
          <w:color w:val="000000"/>
          <w:sz w:val="24"/>
        </w:rPr>
        <w:t>▲L =3D L 2 – L 1</w:t>
      </w:r>
    </w:p>
    <w:p>
      <w:pPr>
        <w:spacing w:line="259" w:lineRule="auto" w:after="100"/>
        <w:jc w:val="both"/>
      </w:pPr>
      <w:r>
        <w:rPr>
          <w:rFonts w:ascii="Times New Roman" w:hAnsi="Times New Roman" w:eastAsia="Times New Roman"/>
          <w:color w:val="000000"/>
          <w:sz w:val="24"/>
        </w:rPr>
        <w:t>▲Ө =3D Ө 2 – Ө 1 α =3D ▲L</w:t>
      </w:r>
    </w:p>
    <w:p>
      <w:pPr>
        <w:spacing w:line="259" w:lineRule="auto" w:after="100"/>
        <w:jc w:val="both"/>
      </w:pPr>
      <w:r>
        <w:rPr>
          <w:rFonts w:ascii="Times New Roman" w:hAnsi="Times New Roman" w:eastAsia="Times New Roman"/>
          <w:color w:val="000000"/>
          <w:sz w:val="24"/>
        </w:rPr>
        <w:t>L 1 ▲Ө ________ (ii)</w:t>
      </w:r>
    </w:p>
    <w:p>
      <w:pPr>
        <w:spacing w:line="259" w:lineRule="auto" w:after="100"/>
        <w:jc w:val="both"/>
      </w:pPr>
      <w:r>
        <w:rPr>
          <w:rFonts w:ascii="Times New Roman" w:hAnsi="Times New Roman" w:eastAsia="Times New Roman"/>
          <w:color w:val="000000"/>
          <w:sz w:val="24"/>
        </w:rPr>
        <w:t>α =3D L 2 – L 1</w:t>
      </w:r>
    </w:p>
    <w:p>
      <w:pPr>
        <w:spacing w:line="259" w:lineRule="auto" w:after="100"/>
        <w:jc w:val="left"/>
      </w:pPr>
      <w:r>
        <w:rPr>
          <w:rFonts w:ascii="Times New Roman" w:hAnsi="Times New Roman" w:eastAsia="Times New Roman"/>
          <w:b/>
          <w:color w:val="000000"/>
          <w:sz w:val="24"/>
        </w:rPr>
        <w:t>L 1 X ▲Ө</w:t>
      </w:r>
    </w:p>
    <w:p>
      <w:pPr>
        <w:spacing w:line="259" w:lineRule="auto" w:after="100"/>
        <w:jc w:val="both"/>
      </w:pPr>
      <w:r>
        <w:rPr>
          <w:rFonts w:ascii="Times New Roman" w:hAnsi="Times New Roman" w:eastAsia="Times New Roman"/>
          <w:color w:val="000000"/>
          <w:sz w:val="24"/>
        </w:rPr>
        <w:t>L 2 – L1 =3D α L 1 ▲Ө</w:t>
      </w:r>
    </w:p>
    <w:p>
      <w:pPr>
        <w:spacing w:line="259" w:lineRule="auto" w:after="100"/>
        <w:jc w:val="left"/>
      </w:pPr>
      <w:r>
        <w:rPr>
          <w:rFonts w:ascii="Times New Roman" w:hAnsi="Times New Roman" w:eastAsia="Times New Roman"/>
          <w:b/>
          <w:color w:val="000000"/>
          <w:sz w:val="24"/>
        </w:rPr>
        <w:t>L 2 =3D L 1 + X L 1 ▲Ө</w:t>
      </w:r>
    </w:p>
    <w:p>
      <w:pPr>
        <w:spacing w:line="259" w:lineRule="auto" w:after="100"/>
        <w:jc w:val="left"/>
      </w:pPr>
      <w:r>
        <w:rPr>
          <w:rFonts w:ascii="Times New Roman" w:hAnsi="Times New Roman" w:eastAsia="Times New Roman"/>
          <w:b/>
          <w:color w:val="000000"/>
          <w:sz w:val="24"/>
        </w:rPr>
        <w:t>L 2 =3D L 1 (1 + X ▲Ө)</w:t>
      </w:r>
    </w:p>
    <w:p>
      <w:pPr>
        <w:spacing w:line="259" w:lineRule="auto" w:after="100"/>
        <w:jc w:val="left"/>
      </w:pPr>
      <w:r>
        <w:rPr>
          <w:rFonts w:ascii="Times New Roman" w:hAnsi="Times New Roman" w:eastAsia="Times New Roman"/>
          <w:b/>
          <w:color w:val="000000"/>
          <w:sz w:val="24"/>
        </w:rPr>
        <w:t>N.B. ▲L =3D L 2 – L 1</w:t>
      </w:r>
    </w:p>
    <w:p>
      <w:pPr>
        <w:spacing w:line="259" w:lineRule="auto" w:after="100"/>
        <w:jc w:val="left"/>
      </w:pPr>
      <w:r>
        <w:rPr>
          <w:rFonts w:ascii="Times New Roman" w:hAnsi="Times New Roman" w:eastAsia="Times New Roman"/>
          <w:b/>
          <w:color w:val="000000"/>
          <w:sz w:val="24"/>
        </w:rPr>
        <w:t>▲Ө =3D Ө 2 – Ө 1</w:t>
      </w:r>
    </w:p>
    <w:p>
      <w:pPr>
        <w:spacing w:line="259" w:lineRule="auto" w:after="100"/>
        <w:jc w:val="both"/>
      </w:pPr>
      <w:r>
        <w:rPr>
          <w:rFonts w:ascii="Times New Roman" w:hAnsi="Times New Roman" w:eastAsia="Times New Roman"/>
          <w:color w:val="000000"/>
          <w:sz w:val="24"/>
        </w:rPr>
        <w:t>1. A brass rod is 2m long at a certain temperature. What will be the length for a temperature rise of 100K , if the linear expansivity of brass 18 x 10-6K -1</w:t>
      </w:r>
    </w:p>
    <w:p>
      <w:pPr>
        <w:spacing w:line="259" w:lineRule="auto" w:after="100"/>
        <w:jc w:val="left"/>
      </w:pPr>
      <w:r>
        <w:rPr>
          <w:rFonts w:ascii="Times New Roman" w:hAnsi="Times New Roman" w:eastAsia="Times New Roman"/>
          <w:b/>
          <w:color w:val="000000"/>
          <w:sz w:val="24"/>
        </w:rPr>
        <w:t>SOLUTION</w:t>
      </w:r>
    </w:p>
    <w:p>
      <w:pPr>
        <w:spacing w:line="259" w:lineRule="auto" w:after="100"/>
        <w:jc w:val="both"/>
      </w:pPr>
      <w:r>
        <w:rPr>
          <w:rFonts w:ascii="Times New Roman" w:hAnsi="Times New Roman" w:eastAsia="Times New Roman"/>
          <w:color w:val="000000"/>
          <w:sz w:val="24"/>
        </w:rPr>
        <w:t>L1 =3D 2m, L 2 =3D?, ▲Ө =3D 100K, α =3D 18x1o-6k-1</w:t>
      </w:r>
    </w:p>
    <w:p>
      <w:pPr>
        <w:spacing w:line="259" w:lineRule="auto" w:after="100"/>
        <w:jc w:val="both"/>
      </w:pPr>
      <w:r>
        <w:rPr>
          <w:rFonts w:ascii="Times New Roman" w:hAnsi="Times New Roman" w:eastAsia="Times New Roman"/>
          <w:color w:val="000000"/>
          <w:sz w:val="24"/>
        </w:rPr>
        <w:t>L 2 =3D L1 (1 + α▲Ө)</w:t>
      </w:r>
    </w:p>
    <w:p>
      <w:pPr>
        <w:spacing w:line="259" w:lineRule="auto" w:after="100"/>
        <w:jc w:val="left"/>
      </w:pPr>
      <w:r>
        <w:rPr>
          <w:rFonts w:ascii="Times New Roman" w:hAnsi="Times New Roman" w:eastAsia="Times New Roman"/>
          <w:b/>
          <w:color w:val="000000"/>
          <w:sz w:val="24"/>
        </w:rPr>
        <w:t>L 2 =3D 2 (1 + (18 X 10-6 X 100)</w:t>
      </w:r>
    </w:p>
    <w:p>
      <w:pPr>
        <w:spacing w:line="259" w:lineRule="auto" w:after="100"/>
        <w:jc w:val="left"/>
      </w:pPr>
      <w:r>
        <w:rPr>
          <w:rFonts w:ascii="Times New Roman" w:hAnsi="Times New Roman" w:eastAsia="Times New Roman"/>
          <w:b/>
          <w:color w:val="000000"/>
          <w:sz w:val="24"/>
        </w:rPr>
        <w:t>=3D 2(1 + 0.00018</w:t>
      </w:r>
    </w:p>
    <w:p>
      <w:pPr>
        <w:spacing w:line="259" w:lineRule="auto" w:after="100"/>
        <w:jc w:val="left"/>
      </w:pPr>
      <w:r>
        <w:rPr>
          <w:rFonts w:ascii="Times New Roman" w:hAnsi="Times New Roman" w:eastAsia="Times New Roman"/>
          <w:b/>
          <w:color w:val="000000"/>
          <w:sz w:val="24"/>
        </w:rPr>
        <w:t>=3D 2 (1.OOO18)</w:t>
      </w:r>
    </w:p>
    <w:p>
      <w:pPr>
        <w:spacing w:line="259" w:lineRule="auto" w:after="100"/>
        <w:jc w:val="both"/>
      </w:pPr>
      <w:r>
        <w:rPr>
          <w:rFonts w:ascii="Times New Roman" w:hAnsi="Times New Roman" w:eastAsia="Times New Roman"/>
          <w:color w:val="000000"/>
          <w:sz w:val="24"/>
        </w:rPr>
        <w:t>=3D 2.0036m</w:t>
      </w:r>
    </w:p>
    <w:p>
      <w:pPr>
        <w:spacing w:line="259" w:lineRule="auto" w:after="100"/>
        <w:jc w:val="both"/>
      </w:pPr>
      <w:r>
        <w:rPr>
          <w:rFonts w:ascii="Times New Roman" w:hAnsi="Times New Roman" w:eastAsia="Times New Roman"/>
          <w:color w:val="000000"/>
          <w:sz w:val="24"/>
        </w:rPr>
        <w:t>Area Expansivity</w:t>
      </w:r>
    </w:p>
    <w:p>
      <w:pPr>
        <w:spacing w:line="259" w:lineRule="auto" w:after="100"/>
        <w:jc w:val="both"/>
      </w:pPr>
      <w:r>
        <w:rPr>
          <w:rFonts w:ascii="Times New Roman" w:hAnsi="Times New Roman" w:eastAsia="Times New Roman"/>
          <w:color w:val="000000"/>
          <w:sz w:val="24"/>
        </w:rPr>
        <w:t>The area/superficial expansivity is the increase in area of per unit area per degree rise in temperature. It is donated by (β) and measured in per Kelvin and per 8C</w:t>
      </w:r>
    </w:p>
    <w:p>
      <w:pPr>
        <w:spacing w:line="259" w:lineRule="auto" w:after="100"/>
        <w:jc w:val="both"/>
      </w:pPr>
      <w:r>
        <w:rPr>
          <w:rFonts w:ascii="Times New Roman" w:hAnsi="Times New Roman" w:eastAsia="Times New Roman"/>
          <w:color w:val="000000"/>
          <w:sz w:val="24"/>
        </w:rPr>
        <w:t>β =3D A 2 – A 1</w:t>
      </w:r>
    </w:p>
    <w:p>
      <w:pPr>
        <w:spacing w:line="259" w:lineRule="auto" w:after="100"/>
        <w:jc w:val="left"/>
      </w:pPr>
      <w:r>
        <w:rPr>
          <w:rFonts w:ascii="Times New Roman" w:hAnsi="Times New Roman" w:eastAsia="Times New Roman"/>
          <w:b/>
          <w:color w:val="000000"/>
          <w:sz w:val="24"/>
        </w:rPr>
        <w:t>A 1 (Ө 2 – Ө 1 )</w:t>
      </w:r>
    </w:p>
    <w:p>
      <w:pPr>
        <w:spacing w:line="259" w:lineRule="auto" w:after="100"/>
        <w:jc w:val="both"/>
      </w:pPr>
      <w:r>
        <w:rPr>
          <w:rFonts w:ascii="Times New Roman" w:hAnsi="Times New Roman" w:eastAsia="Times New Roman"/>
          <w:color w:val="000000"/>
          <w:sz w:val="24"/>
        </w:rPr>
        <w:t>Recall; L 2 =3D L 1 (1 + α ▲ Ө)</w:t>
      </w:r>
    </w:p>
    <w:p>
      <w:pPr>
        <w:spacing w:line="259" w:lineRule="auto" w:after="100"/>
        <w:jc w:val="both"/>
      </w:pPr>
      <w:r>
        <w:rPr>
          <w:rFonts w:ascii="Times New Roman" w:hAnsi="Times New Roman" w:eastAsia="Times New Roman"/>
          <w:color w:val="000000"/>
          <w:sz w:val="24"/>
        </w:rPr>
        <w:t>Similarly b 2 =3D b 1 (1 + α ▲ Ө)</w:t>
      </w:r>
    </w:p>
    <w:p>
      <w:pPr>
        <w:spacing w:line="259" w:lineRule="auto" w:after="100"/>
        <w:jc w:val="both"/>
      </w:pPr>
      <w:r>
        <w:rPr>
          <w:rFonts w:ascii="Times New Roman" w:hAnsi="Times New Roman" w:eastAsia="Times New Roman"/>
          <w:color w:val="000000"/>
          <w:sz w:val="24"/>
        </w:rPr>
        <w:t>A 2 =3D L 1 (1 + α ▲ Ө) X b 1 (1 + α ▲ Ө)</w:t>
      </w:r>
    </w:p>
    <w:p>
      <w:pPr>
        <w:spacing w:line="259" w:lineRule="auto" w:after="100"/>
        <w:jc w:val="both"/>
      </w:pPr>
      <w:r>
        <w:rPr>
          <w:rFonts w:ascii="Times New Roman" w:hAnsi="Times New Roman" w:eastAsia="Times New Roman"/>
          <w:color w:val="000000"/>
          <w:sz w:val="24"/>
        </w:rPr>
        <w:t>=3D L 1 b 1 (1 + α ▲ Ө) (1 + α ▲ Ө)</w:t>
      </w:r>
    </w:p>
    <w:p>
      <w:pPr>
        <w:spacing w:line="259" w:lineRule="auto" w:after="100"/>
        <w:jc w:val="both"/>
      </w:pPr>
      <w:r>
        <w:rPr>
          <w:rFonts w:ascii="Times New Roman" w:hAnsi="Times New Roman" w:eastAsia="Times New Roman"/>
          <w:color w:val="000000"/>
          <w:sz w:val="24"/>
        </w:rPr>
        <w:t>A 2 =3D A 1 (1 + 2 α ▲ Ө + (α ▲Ө) ²</w:t>
      </w:r>
    </w:p>
    <w:p>
      <w:pPr>
        <w:spacing w:line="259" w:lineRule="auto" w:after="100"/>
        <w:jc w:val="both"/>
      </w:pPr>
      <w:r>
        <w:rPr>
          <w:rFonts w:ascii="Times New Roman" w:hAnsi="Times New Roman" w:eastAsia="Times New Roman"/>
          <w:color w:val="000000"/>
          <w:sz w:val="24"/>
        </w:rPr>
        <w:t>A 2 =3D A 1 (1 + 2 α ▲ Ө)</w:t>
      </w:r>
    </w:p>
    <w:p>
      <w:pPr>
        <w:spacing w:line="259" w:lineRule="auto" w:after="100"/>
        <w:jc w:val="both"/>
      </w:pPr>
      <w:r>
        <w:rPr>
          <w:rFonts w:ascii="Times New Roman" w:hAnsi="Times New Roman" w:eastAsia="Times New Roman"/>
          <w:color w:val="000000"/>
          <w:sz w:val="24"/>
        </w:rPr>
        <w:t>A 2 =3D A 1 (1 + β ▲ Ө)</w:t>
      </w:r>
    </w:p>
    <w:p>
      <w:pPr>
        <w:spacing w:line="259" w:lineRule="auto" w:after="100"/>
        <w:jc w:val="both"/>
      </w:pPr>
      <w:r>
        <w:rPr>
          <w:rFonts w:ascii="Times New Roman" w:hAnsi="Times New Roman" w:eastAsia="Times New Roman"/>
          <w:color w:val="000000"/>
          <w:sz w:val="24"/>
        </w:rPr>
        <w:t>1. A brass rod is 2m long at a certain temperature. What will be its length for a temperature rise of 90K, if the linear expansivity of brass is 1.8 x 10-6K -1</w:t>
      </w:r>
    </w:p>
    <w:p>
      <w:pPr>
        <w:spacing w:line="259" w:lineRule="auto" w:after="100"/>
        <w:jc w:val="both"/>
      </w:pPr>
      <w:r>
        <w:rPr>
          <w:rFonts w:ascii="Times New Roman" w:hAnsi="Times New Roman" w:eastAsia="Times New Roman"/>
          <w:color w:val="000000"/>
          <w:sz w:val="24"/>
        </w:rPr>
        <w:t>2. Prove that A 2 =3D A 1 (1 + β▲ Ө).</w:t>
      </w:r>
    </w:p>
    <w:p>
      <w:pPr>
        <w:spacing w:line="259" w:lineRule="auto" w:after="100"/>
        <w:jc w:val="both"/>
      </w:pPr>
      <w:r>
        <w:rPr>
          <w:rFonts w:ascii="Times New Roman" w:hAnsi="Times New Roman" w:eastAsia="Times New Roman"/>
          <w:color w:val="000000"/>
          <w:sz w:val="24"/>
        </w:rPr>
        <w:t>Volume/Cubic Expansivity</w:t>
      </w:r>
    </w:p>
    <w:p>
      <w:pPr>
        <w:spacing w:line="259" w:lineRule="auto" w:after="100"/>
        <w:jc w:val="both"/>
      </w:pPr>
      <w:r>
        <w:rPr>
          <w:rFonts w:ascii="Times New Roman" w:hAnsi="Times New Roman" w:eastAsia="Times New Roman"/>
          <w:color w:val="000000"/>
          <w:sz w:val="24"/>
        </w:rPr>
        <w:t>It is denoted by (Y). It is the increase in volume per unit volume per degree rise in</w:t>
      </w:r>
    </w:p>
    <w:p>
      <w:pPr>
        <w:spacing w:line="259" w:lineRule="auto" w:after="100"/>
        <w:jc w:val="left"/>
      </w:pPr>
      <w:r>
        <w:rPr>
          <w:rFonts w:ascii="Times New Roman" w:hAnsi="Times New Roman" w:eastAsia="Times New Roman"/>
          <w:b/>
          <w:color w:val="000000"/>
          <w:sz w:val="24"/>
        </w:rPr>
        <w:t>Y =3D V 2 – V 1</w:t>
      </w:r>
    </w:p>
    <w:p>
      <w:pPr>
        <w:spacing w:line="259" w:lineRule="auto" w:after="100"/>
        <w:jc w:val="both"/>
      </w:pPr>
      <w:r>
        <w:rPr>
          <w:rFonts w:ascii="Times New Roman" w:hAnsi="Times New Roman" w:eastAsia="Times New Roman"/>
          <w:color w:val="000000"/>
          <w:sz w:val="24"/>
        </w:rPr>
        <w:t>V1 (Ө 2 – Ө 1 ) ___________ (i)</w:t>
      </w:r>
    </w:p>
    <w:p>
      <w:pPr>
        <w:spacing w:line="259" w:lineRule="auto" w:after="100"/>
        <w:jc w:val="both"/>
      </w:pPr>
      <w:r>
        <w:rPr>
          <w:rFonts w:ascii="Times New Roman" w:hAnsi="Times New Roman" w:eastAsia="Times New Roman"/>
          <w:color w:val="000000"/>
          <w:sz w:val="24"/>
        </w:rPr>
        <w:t>Y =3D 3α _________ (ii)</w:t>
      </w:r>
    </w:p>
    <w:p>
      <w:pPr>
        <w:spacing w:line="259" w:lineRule="auto" w:after="100"/>
        <w:jc w:val="both"/>
      </w:pPr>
      <w:r>
        <w:rPr>
          <w:rFonts w:ascii="Times New Roman" w:hAnsi="Times New Roman" w:eastAsia="Times New Roman"/>
          <w:color w:val="000000"/>
          <w:sz w:val="24"/>
        </w:rPr>
        <w:t>Relationship between α: β: Y: =3D 1: 2</w:t>
      </w:r>
    </w:p>
    <w:p>
      <w:pPr>
        <w:spacing w:line="259" w:lineRule="auto" w:after="100"/>
        <w:jc w:val="both"/>
      </w:pPr>
      <w:r>
        <w:rPr>
          <w:rFonts w:ascii="Times New Roman" w:hAnsi="Times New Roman" w:eastAsia="Times New Roman"/>
          <w:color w:val="000000"/>
          <w:sz w:val="24"/>
        </w:rPr>
        <w:t>Real and Apparent Cubic Expansivity of Water</w:t>
      </w:r>
    </w:p>
    <w:p>
      <w:pPr>
        <w:spacing w:line="259" w:lineRule="auto" w:after="100"/>
        <w:jc w:val="both"/>
      </w:pPr>
      <w:r>
        <w:rPr>
          <w:rFonts w:ascii="Times New Roman" w:hAnsi="Times New Roman" w:eastAsia="Times New Roman"/>
          <w:color w:val="000000"/>
          <w:sz w:val="24"/>
        </w:rPr>
        <w:t>Real or absolute cubic expansivity (Yr) .The real / absolute of the liquid is the increase in volume by unit volume per degree rise in temperature.</w:t>
      </w:r>
    </w:p>
    <w:p>
      <w:pPr>
        <w:spacing w:line="259" w:lineRule="auto" w:after="100"/>
        <w:jc w:val="both"/>
      </w:pPr>
      <w:r>
        <w:rPr>
          <w:rFonts w:ascii="Times New Roman" w:hAnsi="Times New Roman" w:eastAsia="Times New Roman"/>
          <w:color w:val="000000"/>
          <w:sz w:val="24"/>
        </w:rPr>
        <w:t>Apparent Cubic Expansivity (Ya)</w:t>
      </w:r>
    </w:p>
    <w:p>
      <w:pPr>
        <w:spacing w:line="259" w:lineRule="auto" w:after="100"/>
        <w:jc w:val="both"/>
      </w:pPr>
      <w:r>
        <w:rPr>
          <w:rFonts w:ascii="Times New Roman" w:hAnsi="Times New Roman" w:eastAsia="Times New Roman"/>
          <w:color w:val="000000"/>
          <w:sz w:val="24"/>
        </w:rPr>
        <w:t>The apparent cubic expansivity is the increase in volume per unit rise when heated in an expansible vessel.</w:t>
      </w:r>
    </w:p>
    <w:p>
      <w:pPr>
        <w:spacing w:line="259" w:lineRule="auto" w:after="100"/>
        <w:jc w:val="both"/>
      </w:pPr>
      <w:r>
        <w:rPr>
          <w:rFonts w:ascii="Times New Roman" w:hAnsi="Times New Roman" w:eastAsia="Times New Roman"/>
          <w:color w:val="000000"/>
          <w:sz w:val="24"/>
        </w:rPr>
        <w:t>Yr =3D Ya + Y</w:t>
      </w:r>
    </w:p>
    <w:p>
      <w:pPr>
        <w:spacing w:line="259" w:lineRule="auto" w:after="100"/>
        <w:jc w:val="both"/>
      </w:pPr>
      <w:r>
        <w:rPr>
          <w:rFonts w:ascii="Times New Roman" w:hAnsi="Times New Roman" w:eastAsia="Times New Roman"/>
          <w:color w:val="000000"/>
          <w:sz w:val="24"/>
        </w:rPr>
        <w:t>Anomalous Behaviour of Water</w:t>
      </w:r>
    </w:p>
    <w:p>
      <w:pPr>
        <w:spacing w:line="259" w:lineRule="auto" w:after="100"/>
        <w:jc w:val="both"/>
      </w:pPr>
      <w:r>
        <w:rPr>
          <w:rFonts w:ascii="Times New Roman" w:hAnsi="Times New Roman" w:eastAsia="Times New Roman"/>
          <w:color w:val="000000"/>
          <w:sz w:val="24"/>
        </w:rPr>
        <w:t>Most liquid except water expand when heated. This abnormal behavior of water is what is refer to as anomalous expansion of water. When water is heated from 0 0 C, it contracts until it reaches 4 0 C and beyond this point, water expands normally. The anomalous expansion of water takes place between 0 0 C and 4 0 C.</w:t>
      </w:r>
    </w:p>
    <w:p>
      <w:pPr>
        <w:spacing w:line="259" w:lineRule="auto" w:after="100"/>
        <w:jc w:val="both"/>
      </w:pPr>
      <w:r>
        <w:rPr>
          <w:rFonts w:ascii="Times New Roman" w:hAnsi="Times New Roman" w:eastAsia="Times New Roman"/>
          <w:color w:val="000000"/>
          <w:sz w:val="24"/>
        </w:rPr>
        <w:t>1. With the aid of a diagram, explain the anomalous behavior of water.</w:t>
      </w:r>
    </w:p>
    <w:p>
      <w:pPr>
        <w:spacing w:line="259" w:lineRule="auto" w:after="100"/>
        <w:jc w:val="both"/>
      </w:pPr>
      <w:r>
        <w:rPr>
          <w:rFonts w:ascii="Times New Roman" w:hAnsi="Times New Roman" w:eastAsia="Times New Roman"/>
          <w:color w:val="000000"/>
          <w:sz w:val="24"/>
        </w:rPr>
        <w:t>2. Describe an experiment to determine the apparent cubic expansivity of a liquid</w:t>
      </w:r>
    </w:p>
    <w:p>
      <w:pPr>
        <w:spacing w:line="259" w:lineRule="auto" w:after="100"/>
        <w:jc w:val="both"/>
      </w:pPr>
      <w:r>
        <w:rPr>
          <w:rFonts w:ascii="Times New Roman" w:hAnsi="Times New Roman" w:eastAsia="Times New Roman"/>
          <w:color w:val="000000"/>
          <w:sz w:val="24"/>
        </w:rPr>
        <w:t>1. The anomalous expansion of water takes place between/at ………………..A. 1 0 C and 4 0 C B. 0 0 C and 4 0 C C. 4 0 C and 25 0 C D. all temperature</w:t>
      </w:r>
    </w:p>
    <w:p>
      <w:pPr>
        <w:spacing w:line="259" w:lineRule="auto" w:after="100"/>
        <w:jc w:val="both"/>
      </w:pPr>
      <w:r>
        <w:rPr>
          <w:rFonts w:ascii="Times New Roman" w:hAnsi="Times New Roman" w:eastAsia="Times New Roman"/>
          <w:color w:val="000000"/>
          <w:sz w:val="24"/>
        </w:rPr>
        <w:t>1. The SI unit of linear expansivity is ……… A. per Celsius B. per Fahrenheit C. per Kelvin D. per Joules</w:t>
      </w:r>
    </w:p>
    <w:p>
      <w:pPr>
        <w:spacing w:line="259" w:lineRule="auto" w:after="100"/>
        <w:jc w:val="both"/>
      </w:pPr>
      <w:r>
        <w:rPr>
          <w:rFonts w:ascii="Times New Roman" w:hAnsi="Times New Roman" w:eastAsia="Times New Roman"/>
          <w:color w:val="000000"/>
          <w:sz w:val="24"/>
        </w:rPr>
        <w:t>2. If the linear expansivity of a solid is 1.8 X 10 -6 k -1 , the area expansivity will be</w:t>
      </w:r>
    </w:p>
    <w:p>
      <w:pPr>
        <w:spacing w:line="259" w:lineRule="auto" w:after="100"/>
        <w:jc w:val="left"/>
      </w:pPr>
      <w:r>
        <w:rPr>
          <w:rFonts w:ascii="Times New Roman" w:hAnsi="Times New Roman" w:eastAsia="Times New Roman"/>
          <w:b/>
          <w:color w:val="000000"/>
          <w:sz w:val="24"/>
        </w:rPr>
        <w:t>A.0.9 X 10 -6 B. 3.6 X 10 -6 C. 1.8 X 10 -6 D. 5.4 X 10 -6</w:t>
      </w:r>
    </w:p>
    <w:p>
      <w:pPr>
        <w:spacing w:line="259" w:lineRule="auto" w:after="100"/>
        <w:jc w:val="both"/>
      </w:pPr>
      <w:r>
        <w:rPr>
          <w:rFonts w:ascii="Times New Roman" w:hAnsi="Times New Roman" w:eastAsia="Times New Roman"/>
          <w:color w:val="000000"/>
          <w:sz w:val="24"/>
        </w:rPr>
        <w:t>· A metal of length 15.01m is heated until its temperature rises by 60 0 C. If its new length is 15.05, calculate its linear expansivity</w:t>
      </w:r>
    </w:p>
    <w:p>
      <w:pPr>
        <w:spacing w:line="259" w:lineRule="auto" w:after="100"/>
        <w:jc w:val="left"/>
      </w:pPr>
      <w:r>
        <w:rPr>
          <w:rFonts w:ascii="Times New Roman" w:hAnsi="Times New Roman" w:eastAsia="Times New Roman"/>
          <w:b/>
          <w:color w:val="000000"/>
          <w:sz w:val="24"/>
        </w:rPr>
        <w:t>A. 0.0004/K B. 0.00004/K C. 0.004/K D. 0.04/K</w:t>
      </w:r>
    </w:p>
    <w:p>
      <w:pPr>
        <w:spacing w:line="259" w:lineRule="auto" w:after="100"/>
        <w:jc w:val="both"/>
      </w:pPr>
      <w:r>
        <w:rPr>
          <w:rFonts w:ascii="Times New Roman" w:hAnsi="Times New Roman" w:eastAsia="Times New Roman"/>
          <w:color w:val="000000"/>
          <w:sz w:val="24"/>
        </w:rPr>
        <w:t>· The increase in volume of 10cm 3 of mercury when the temperature rises by 100 0 C is 0.182cm 3 . What is the cubic expansivity of mercury A. 0.000182/K</w:t>
      </w:r>
    </w:p>
    <w:p>
      <w:pPr>
        <w:spacing w:line="259" w:lineRule="auto" w:after="100"/>
        <w:jc w:val="left"/>
      </w:pPr>
      <w:r>
        <w:rPr>
          <w:rFonts w:ascii="Times New Roman" w:hAnsi="Times New Roman" w:eastAsia="Times New Roman"/>
          <w:b/>
          <w:color w:val="000000"/>
          <w:sz w:val="24"/>
        </w:rPr>
        <w:t>B. 0.0000182/K C. 0.000187/K D. 0.000178/K</w:t>
      </w:r>
    </w:p>
    <w:p>
      <w:pPr>
        <w:spacing w:line="259" w:lineRule="auto" w:after="100"/>
        <w:jc w:val="both"/>
      </w:pPr>
      <w:r>
        <w:rPr>
          <w:rFonts w:ascii="Times New Roman" w:hAnsi="Times New Roman" w:eastAsia="Times New Roman"/>
          <w:color w:val="000000"/>
          <w:sz w:val="24"/>
        </w:rPr>
        <w:t>1. Explain the anomalous behavior of water</w:t>
      </w:r>
    </w:p>
    <w:p>
      <w:pPr>
        <w:spacing w:line="259" w:lineRule="auto" w:after="100"/>
        <w:jc w:val="both"/>
      </w:pPr>
      <w:r>
        <w:rPr>
          <w:rFonts w:ascii="Times New Roman" w:hAnsi="Times New Roman" w:eastAsia="Times New Roman"/>
          <w:color w:val="000000"/>
          <w:sz w:val="24"/>
        </w:rPr>
        <w:t>2. If a cube metal box made of iron of side 2cm is to be used for construction, and the expected temperature difference is 90 0 C. What will be the expected change in volume of the cube box if the linear expansivity of iron is 1.25 X 10 -5 .</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Heat Transfer – Conduction, Convection, Radiation and Their Applications</w:t>
      </w:r>
    </w:p>
    <w:p>
      <w:pPr>
        <w:spacing w:line="259" w:lineRule="auto" w:after="100"/>
        <w:jc w:val="both"/>
      </w:pPr>
      <w:r>
        <w:rPr>
          <w:rFonts w:ascii="Times New Roman" w:hAnsi="Times New Roman" w:eastAsia="Times New Roman"/>
          <w:color w:val="000000"/>
          <w:sz w:val="24"/>
        </w:rPr>
        <w:t>· Conduction</w:t>
      </w:r>
    </w:p>
    <w:p>
      <w:pPr>
        <w:spacing w:line="259" w:lineRule="auto" w:after="100"/>
        <w:jc w:val="both"/>
      </w:pPr>
      <w:r>
        <w:rPr>
          <w:rFonts w:ascii="Times New Roman" w:hAnsi="Times New Roman" w:eastAsia="Times New Roman"/>
          <w:color w:val="000000"/>
          <w:sz w:val="24"/>
        </w:rPr>
        <w:t>· Convection</w:t>
      </w:r>
    </w:p>
    <w:p>
      <w:pPr>
        <w:spacing w:line="259" w:lineRule="auto" w:after="100"/>
        <w:jc w:val="both"/>
      </w:pPr>
      <w:r>
        <w:rPr>
          <w:rFonts w:ascii="Times New Roman" w:hAnsi="Times New Roman" w:eastAsia="Times New Roman"/>
          <w:color w:val="000000"/>
          <w:sz w:val="24"/>
        </w:rPr>
        <w:t>· Radiation</w:t>
      </w:r>
    </w:p>
    <w:p>
      <w:pPr>
        <w:spacing w:line="259" w:lineRule="auto" w:after="100"/>
        <w:jc w:val="both"/>
      </w:pPr>
      <w:r>
        <w:rPr>
          <w:rFonts w:ascii="Times New Roman" w:hAnsi="Times New Roman" w:eastAsia="Times New Roman"/>
          <w:color w:val="000000"/>
          <w:sz w:val="24"/>
        </w:rPr>
        <w:t>· Thermo Flask</w:t>
      </w:r>
    </w:p>
    <w:p>
      <w:pPr>
        <w:spacing w:line="259" w:lineRule="auto" w:after="100"/>
        <w:jc w:val="both"/>
      </w:pPr>
      <w:r>
        <w:rPr>
          <w:rFonts w:ascii="Times New Roman" w:hAnsi="Times New Roman" w:eastAsia="Times New Roman"/>
          <w:color w:val="000000"/>
          <w:sz w:val="24"/>
        </w:rPr>
        <w:t>Heat can be transferred by conduction, convection or radiation.</w:t>
      </w:r>
    </w:p>
    <w:p>
      <w:pPr>
        <w:spacing w:line="259" w:lineRule="auto" w:after="100"/>
        <w:jc w:val="left"/>
      </w:pPr>
      <w:r>
        <w:rPr>
          <w:rFonts w:ascii="Times New Roman" w:hAnsi="Times New Roman" w:eastAsia="Times New Roman"/>
          <w:b/>
          <w:color w:val="000000"/>
          <w:sz w:val="24"/>
        </w:rPr>
        <w:t>CONDUCTION</w:t>
      </w:r>
    </w:p>
    <w:p>
      <w:pPr>
        <w:spacing w:line="259" w:lineRule="auto" w:after="100"/>
        <w:jc w:val="both"/>
      </w:pPr>
      <w:r>
        <w:rPr>
          <w:rFonts w:ascii="Times New Roman" w:hAnsi="Times New Roman" w:eastAsia="Times New Roman"/>
          <w:color w:val="000000"/>
          <w:sz w:val="24"/>
        </w:rPr>
        <w:t>This is the process of transfer of heat through a material by vibration of the molecules fixed in position. N.B. Metals that allow heat to pass through them are said to be good conductors of heat. Though all metals are classified as good conductors, they differ in an ability to conduct heat. Non metal (wood / plastic) are bad conductors that does not allow heat to pass through it. Thermal conductivity is simply the ability of a metal to conduct heat.</w:t>
      </w:r>
    </w:p>
    <w:p>
      <w:pPr>
        <w:spacing w:line="259" w:lineRule="auto" w:after="100"/>
        <w:jc w:val="left"/>
      </w:pPr>
      <w:r>
        <w:rPr>
          <w:rFonts w:ascii="Times New Roman" w:hAnsi="Times New Roman" w:eastAsia="Times New Roman"/>
          <w:b/>
          <w:color w:val="000000"/>
          <w:sz w:val="24"/>
        </w:rPr>
        <w:t>PRACTICAL APPLICATION OF CONDUCTION OF HEAT</w:t>
      </w:r>
    </w:p>
    <w:p>
      <w:pPr>
        <w:spacing w:line="259" w:lineRule="auto" w:after="100"/>
        <w:jc w:val="both"/>
      </w:pPr>
      <w:r>
        <w:rPr>
          <w:rFonts w:ascii="Times New Roman" w:hAnsi="Times New Roman" w:eastAsia="Times New Roman"/>
          <w:color w:val="000000"/>
          <w:sz w:val="24"/>
        </w:rPr>
        <w:t>1. Kettle, pans and other utensils made of metals are provided with wooden or ebonite utensils so that heat from to utensils is not conducted.</w:t>
      </w:r>
    </w:p>
    <w:p>
      <w:pPr>
        <w:spacing w:line="259" w:lineRule="auto" w:after="100"/>
        <w:jc w:val="both"/>
      </w:pPr>
      <w:r>
        <w:rPr>
          <w:rFonts w:ascii="Times New Roman" w:hAnsi="Times New Roman" w:eastAsia="Times New Roman"/>
          <w:color w:val="000000"/>
          <w:sz w:val="24"/>
        </w:rPr>
        <w:t>2. House old source pans are made of metals because metals are good conductors of heat and electricity.</w:t>
      </w:r>
    </w:p>
    <w:p>
      <w:pPr>
        <w:spacing w:line="259" w:lineRule="auto" w:after="100"/>
        <w:jc w:val="both"/>
      </w:pPr>
      <w:r>
        <w:rPr>
          <w:rFonts w:ascii="Times New Roman" w:hAnsi="Times New Roman" w:eastAsia="Times New Roman"/>
          <w:color w:val="000000"/>
          <w:sz w:val="24"/>
        </w:rPr>
        <w:t>3. Thick brick walls are used in the construction of storage rooms. Bricks are bad conductors of heat, so it will not allow heat to enter the storage room.</w:t>
      </w:r>
    </w:p>
    <w:p>
      <w:pPr>
        <w:spacing w:line="259" w:lineRule="auto" w:after="100"/>
        <w:jc w:val="both"/>
      </w:pPr>
      <w:r>
        <w:rPr>
          <w:rFonts w:ascii="Times New Roman" w:hAnsi="Times New Roman" w:eastAsia="Times New Roman"/>
          <w:color w:val="000000"/>
          <w:sz w:val="24"/>
        </w:rPr>
        <w:t>4. A stone floor feels cold to the feet than a rug or a carpet on the same floor feels warm.</w:t>
      </w:r>
    </w:p>
    <w:p>
      <w:pPr>
        <w:spacing w:line="259" w:lineRule="auto" w:after="100"/>
        <w:jc w:val="both"/>
      </w:pPr>
      <w:r>
        <w:rPr>
          <w:rFonts w:ascii="Times New Roman" w:hAnsi="Times New Roman" w:eastAsia="Times New Roman"/>
          <w:color w:val="000000"/>
          <w:sz w:val="24"/>
        </w:rPr>
        <w:t>Convection is the process by which heat energy is transferred in a fluid (liquid or gas) by actual movement of the heated fluid. The direction of the motion of a filter paper indicates the circulation of heated water. Circulation of a liquid is called CONVECTION CURRENT.</w:t>
      </w:r>
    </w:p>
    <w:p>
      <w:pPr>
        <w:spacing w:line="259" w:lineRule="auto" w:after="100"/>
        <w:jc w:val="left"/>
      </w:pPr>
      <w:r>
        <w:rPr>
          <w:rFonts w:ascii="Times New Roman" w:hAnsi="Times New Roman" w:eastAsia="Times New Roman"/>
          <w:b/>
          <w:color w:val="000000"/>
          <w:sz w:val="24"/>
        </w:rPr>
        <w:t>APPLICATION OF CONVECTION</w:t>
      </w:r>
    </w:p>
    <w:p>
      <w:pPr>
        <w:spacing w:line="259" w:lineRule="auto" w:after="100"/>
        <w:jc w:val="both"/>
      </w:pPr>
      <w:r>
        <w:rPr>
          <w:rFonts w:ascii="Times New Roman" w:hAnsi="Times New Roman" w:eastAsia="Times New Roman"/>
          <w:color w:val="000000"/>
          <w:sz w:val="24"/>
        </w:rPr>
        <w:t>Convection in liquid</w:t>
      </w:r>
    </w:p>
    <w:p>
      <w:pPr>
        <w:spacing w:line="259" w:lineRule="auto" w:after="100"/>
        <w:jc w:val="both"/>
      </w:pPr>
      <w:r>
        <w:rPr>
          <w:rFonts w:ascii="Times New Roman" w:hAnsi="Times New Roman" w:eastAsia="Times New Roman"/>
          <w:color w:val="000000"/>
          <w:sz w:val="24"/>
        </w:rPr>
        <w:t>1. Domestic water-boilers.</w:t>
      </w:r>
    </w:p>
    <w:p>
      <w:pPr>
        <w:spacing w:line="259" w:lineRule="auto" w:after="100"/>
        <w:jc w:val="both"/>
      </w:pPr>
      <w:r>
        <w:rPr>
          <w:rFonts w:ascii="Times New Roman" w:hAnsi="Times New Roman" w:eastAsia="Times New Roman"/>
          <w:color w:val="000000"/>
          <w:sz w:val="24"/>
        </w:rPr>
        <w:t>2. Cooling process of a motorcar vehicle.</w:t>
      </w:r>
    </w:p>
    <w:p>
      <w:pPr>
        <w:spacing w:line="259" w:lineRule="auto" w:after="100"/>
        <w:jc w:val="both"/>
      </w:pPr>
      <w:r>
        <w:rPr>
          <w:rFonts w:ascii="Times New Roman" w:hAnsi="Times New Roman" w:eastAsia="Times New Roman"/>
          <w:color w:val="000000"/>
          <w:sz w:val="24"/>
        </w:rPr>
        <w:t>3. Land and sea breezes.</w:t>
      </w:r>
    </w:p>
    <w:p>
      <w:pPr>
        <w:spacing w:line="259" w:lineRule="auto" w:after="100"/>
        <w:jc w:val="both"/>
      </w:pPr>
      <w:r>
        <w:rPr>
          <w:rFonts w:ascii="Times New Roman" w:hAnsi="Times New Roman" w:eastAsia="Times New Roman"/>
          <w:color w:val="000000"/>
          <w:sz w:val="24"/>
        </w:rPr>
        <w:t>Land and sea breezes</w:t>
      </w:r>
    </w:p>
    <w:p>
      <w:pPr>
        <w:spacing w:line="259" w:lineRule="auto" w:after="100"/>
        <w:jc w:val="both"/>
      </w:pPr>
      <w:r>
        <w:rPr>
          <w:rFonts w:ascii="Times New Roman" w:hAnsi="Times New Roman" w:eastAsia="Times New Roman"/>
          <w:color w:val="000000"/>
          <w:sz w:val="24"/>
        </w:rPr>
        <w:t>Convectional current set up in land and sea breezes. They occur mainly in coastal regions.</w:t>
      </w:r>
    </w:p>
    <w:p>
      <w:pPr>
        <w:spacing w:line="259" w:lineRule="auto" w:after="100"/>
        <w:jc w:val="both"/>
      </w:pPr>
      <w:r>
        <w:rPr>
          <w:rFonts w:ascii="Times New Roman" w:hAnsi="Times New Roman" w:eastAsia="Times New Roman"/>
          <w:color w:val="000000"/>
          <w:sz w:val="24"/>
        </w:rPr>
        <w:t>Sea breeze</w:t>
      </w:r>
    </w:p>
    <w:p>
      <w:pPr>
        <w:spacing w:line="259" w:lineRule="auto" w:after="100"/>
        <w:jc w:val="both"/>
      </w:pPr>
      <w:r>
        <w:rPr>
          <w:rFonts w:ascii="Times New Roman" w:hAnsi="Times New Roman" w:eastAsia="Times New Roman"/>
          <w:color w:val="000000"/>
          <w:sz w:val="24"/>
        </w:rPr>
        <w:t>During the hot season, heat from the sun passes straight from the air with little effect. The land is heated by the sun more quickly than the sea because:</w:t>
      </w:r>
    </w:p>
    <w:p>
      <w:pPr>
        <w:spacing w:line="259" w:lineRule="auto" w:after="100"/>
        <w:jc w:val="both"/>
      </w:pPr>
      <w:r>
        <w:rPr>
          <w:rFonts w:ascii="Times New Roman" w:hAnsi="Times New Roman" w:eastAsia="Times New Roman"/>
          <w:color w:val="000000"/>
          <w:sz w:val="24"/>
        </w:rPr>
        <w:t>· It is a good absorber of heat.</w:t>
      </w:r>
    </w:p>
    <w:p>
      <w:pPr>
        <w:spacing w:line="259" w:lineRule="auto" w:after="100"/>
        <w:jc w:val="both"/>
      </w:pPr>
      <w:r>
        <w:rPr>
          <w:rFonts w:ascii="Times New Roman" w:hAnsi="Times New Roman" w:eastAsia="Times New Roman"/>
          <w:color w:val="000000"/>
          <w:sz w:val="24"/>
        </w:rPr>
        <w:t>· It is a good radiator.</w:t>
      </w:r>
    </w:p>
    <w:p>
      <w:pPr>
        <w:spacing w:line="259" w:lineRule="auto" w:after="100"/>
        <w:jc w:val="both"/>
      </w:pPr>
      <w:r>
        <w:rPr>
          <w:rFonts w:ascii="Times New Roman" w:hAnsi="Times New Roman" w:eastAsia="Times New Roman"/>
          <w:color w:val="000000"/>
          <w:sz w:val="24"/>
        </w:rPr>
        <w:t>· It has low specific heat capacity.</w:t>
      </w:r>
    </w:p>
    <w:p>
      <w:pPr>
        <w:spacing w:line="259" w:lineRule="auto" w:after="100"/>
        <w:jc w:val="both"/>
      </w:pPr>
      <w:r>
        <w:rPr>
          <w:rFonts w:ascii="Times New Roman" w:hAnsi="Times New Roman" w:eastAsia="Times New Roman"/>
          <w:color w:val="000000"/>
          <w:sz w:val="24"/>
        </w:rPr>
        <w:t>The air near the land thus warms up and rises while air from the sea moves into the land to replace the risen air. Air from the higher atmosphere moves from the sea and then a circulation current is set up. The breeze from the sea is known as the sea breeze .</w:t>
      </w:r>
    </w:p>
    <w:p>
      <w:pPr>
        <w:spacing w:line="259" w:lineRule="auto" w:after="100"/>
        <w:jc w:val="both"/>
      </w:pPr>
      <w:r>
        <w:rPr>
          <w:rFonts w:ascii="Times New Roman" w:hAnsi="Times New Roman" w:eastAsia="Times New Roman"/>
          <w:color w:val="000000"/>
          <w:sz w:val="24"/>
        </w:rPr>
        <w:t>Land breeze</w:t>
      </w:r>
    </w:p>
    <w:p>
      <w:pPr>
        <w:spacing w:line="259" w:lineRule="auto" w:after="100"/>
        <w:jc w:val="both"/>
      </w:pPr>
      <w:r>
        <w:rPr>
          <w:rFonts w:ascii="Times New Roman" w:hAnsi="Times New Roman" w:eastAsia="Times New Roman"/>
          <w:color w:val="000000"/>
          <w:sz w:val="24"/>
        </w:rPr>
        <w:t>During the night, land is not heated by the sun, so it cools very quickly. Temperature of the sea drops only slightly and since it has been heated to a very high temperature, it retains more heat as a form of energy. As a result of this, the sea is warmer than the land at night. Convectional current is therefore set in the opposite direction in the day as a result of breeze blowing from land to the sea. This breeze from the land is called land breeze .</w:t>
      </w:r>
    </w:p>
    <w:p>
      <w:pPr>
        <w:spacing w:line="259" w:lineRule="auto" w:after="100"/>
        <w:jc w:val="both"/>
      </w:pPr>
      <w:r>
        <w:rPr>
          <w:rFonts w:ascii="Times New Roman" w:hAnsi="Times New Roman" w:eastAsia="Times New Roman"/>
          <w:color w:val="000000"/>
          <w:sz w:val="24"/>
        </w:rPr>
        <w:t>Convection in gases</w:t>
      </w:r>
    </w:p>
    <w:p>
      <w:pPr>
        <w:spacing w:line="259" w:lineRule="auto" w:after="100"/>
        <w:jc w:val="both"/>
      </w:pPr>
      <w:r>
        <w:rPr>
          <w:rFonts w:ascii="Times New Roman" w:hAnsi="Times New Roman" w:eastAsia="Times New Roman"/>
          <w:color w:val="000000"/>
          <w:sz w:val="24"/>
        </w:rPr>
        <w:t>1. Chimneys in Kitchens</w:t>
      </w:r>
    </w:p>
    <w:p>
      <w:pPr>
        <w:spacing w:line="259" w:lineRule="auto" w:after="100"/>
        <w:jc w:val="both"/>
      </w:pPr>
      <w:r>
        <w:rPr>
          <w:rFonts w:ascii="Times New Roman" w:hAnsi="Times New Roman" w:eastAsia="Times New Roman"/>
          <w:color w:val="000000"/>
          <w:sz w:val="24"/>
        </w:rPr>
        <w:t>2. Ventilation of industrial buildings (up-cast and downcast)</w:t>
      </w:r>
    </w:p>
    <w:p>
      <w:pPr>
        <w:spacing w:line="259" w:lineRule="auto" w:after="100"/>
        <w:jc w:val="both"/>
      </w:pPr>
      <w:r>
        <w:rPr>
          <w:rFonts w:ascii="Times New Roman" w:hAnsi="Times New Roman" w:eastAsia="Times New Roman"/>
          <w:color w:val="000000"/>
          <w:sz w:val="24"/>
        </w:rPr>
        <w:t>3. Bonfires</w:t>
      </w:r>
    </w:p>
    <w:p>
      <w:pPr>
        <w:spacing w:line="259" w:lineRule="auto" w:after="100"/>
        <w:jc w:val="both"/>
      </w:pPr>
      <w:r>
        <w:rPr>
          <w:rFonts w:ascii="Times New Roman" w:hAnsi="Times New Roman" w:eastAsia="Times New Roman"/>
          <w:color w:val="000000"/>
          <w:sz w:val="24"/>
        </w:rPr>
        <w:t>4. Room radiators- when in use, the hot air rising from it can produce a shadow in the room by the sun due to convection.</w:t>
      </w:r>
    </w:p>
    <w:p>
      <w:pPr>
        <w:spacing w:line="259" w:lineRule="auto" w:after="100"/>
        <w:jc w:val="both"/>
      </w:pPr>
      <w:r>
        <w:rPr>
          <w:rFonts w:ascii="Times New Roman" w:hAnsi="Times New Roman" w:eastAsia="Times New Roman"/>
          <w:color w:val="000000"/>
          <w:sz w:val="24"/>
        </w:rPr>
        <w:t>5. Glider lift- lift for aircraft used in flying sport. It is done by positioning the aircraft towards the roofs of factories where air above is warmer than any other place. The rising convection current is called thermal</w:t>
      </w:r>
    </w:p>
    <w:p>
      <w:pPr>
        <w:spacing w:line="259" w:lineRule="auto" w:after="100"/>
        <w:jc w:val="both"/>
      </w:pPr>
      <w:r>
        <w:rPr>
          <w:rFonts w:ascii="Times New Roman" w:hAnsi="Times New Roman" w:eastAsia="Times New Roman"/>
          <w:color w:val="000000"/>
          <w:sz w:val="24"/>
        </w:rPr>
        <w:t>6. Wind- convection currents in air when hot air rises from the equator and replaced by a colder or denser air from the polar region. Wind depends on earth’s rotation, large masses of land and sea over which it passes and temperature.</w:t>
      </w:r>
    </w:p>
    <w:p>
      <w:pPr>
        <w:spacing w:line="259" w:lineRule="auto" w:after="100"/>
        <w:jc w:val="both"/>
      </w:pPr>
      <w:r>
        <w:rPr>
          <w:rFonts w:ascii="Times New Roman" w:hAnsi="Times New Roman" w:eastAsia="Times New Roman"/>
          <w:color w:val="000000"/>
          <w:sz w:val="24"/>
        </w:rPr>
        <w:t>7. Air conditional are placed at the top of wall in the room and not on the floor so that the hot air which are less dense rises and are cooled while the colder air which are denser sink down hence. This continuous process of rising and cooling of warm and cold air set up convectional currents which cools the room.</w:t>
      </w:r>
    </w:p>
    <w:p>
      <w:pPr>
        <w:spacing w:line="259" w:lineRule="auto" w:after="100"/>
        <w:jc w:val="left"/>
      </w:pPr>
      <w:r>
        <w:rPr>
          <w:rFonts w:ascii="Times New Roman" w:hAnsi="Times New Roman" w:eastAsia="Times New Roman"/>
          <w:b/>
          <w:color w:val="000000"/>
          <w:sz w:val="24"/>
        </w:rPr>
        <w:t>RADIATION</w:t>
      </w:r>
    </w:p>
    <w:p>
      <w:pPr>
        <w:spacing w:line="259" w:lineRule="auto" w:after="100"/>
        <w:jc w:val="both"/>
      </w:pPr>
      <w:r>
        <w:rPr>
          <w:rFonts w:ascii="Times New Roman" w:hAnsi="Times New Roman" w:eastAsia="Times New Roman"/>
          <w:color w:val="000000"/>
          <w:sz w:val="24"/>
        </w:rPr>
        <w:t>Radiation is the process by which heat is transferred or conveyed from one place / point to another without heating the interview medium. In radiation molecules are not involved, it differs from another method because it does not require a medium for heat to be transferred. Heat from the sun reaches us by this method. The energy given out as radiant heat is known as RADIANT ENERGY. This energy displace electrical and magnetic properties and it said to be electromagnetic radiation and the name is INFARED.</w:t>
      </w:r>
    </w:p>
    <w:p>
      <w:pPr>
        <w:spacing w:line="259" w:lineRule="auto" w:after="100"/>
        <w:jc w:val="left"/>
      </w:pPr>
      <w:r>
        <w:rPr>
          <w:rFonts w:ascii="Times New Roman" w:hAnsi="Times New Roman" w:eastAsia="Times New Roman"/>
          <w:b/>
          <w:color w:val="000000"/>
          <w:sz w:val="24"/>
        </w:rPr>
        <w:t>RADIATION CAN BE DETECTED BY</w:t>
      </w:r>
    </w:p>
    <w:p>
      <w:pPr>
        <w:spacing w:line="259" w:lineRule="auto" w:after="100"/>
        <w:jc w:val="both"/>
      </w:pPr>
      <w:r>
        <w:rPr>
          <w:rFonts w:ascii="Times New Roman" w:hAnsi="Times New Roman" w:eastAsia="Times New Roman"/>
          <w:color w:val="000000"/>
          <w:sz w:val="24"/>
        </w:rPr>
        <w:t>1. Radiometer</w:t>
      </w:r>
    </w:p>
    <w:p>
      <w:pPr>
        <w:spacing w:line="259" w:lineRule="auto" w:after="100"/>
        <w:jc w:val="both"/>
      </w:pPr>
      <w:r>
        <w:rPr>
          <w:rFonts w:ascii="Times New Roman" w:hAnsi="Times New Roman" w:eastAsia="Times New Roman"/>
          <w:color w:val="000000"/>
          <w:sz w:val="24"/>
        </w:rPr>
        <w:t>2. Thermo-pile</w:t>
      </w:r>
    </w:p>
    <w:p>
      <w:pPr>
        <w:spacing w:line="259" w:lineRule="auto" w:after="100"/>
        <w:jc w:val="both"/>
      </w:pPr>
      <w:r>
        <w:rPr>
          <w:rFonts w:ascii="Times New Roman" w:hAnsi="Times New Roman" w:eastAsia="Times New Roman"/>
          <w:color w:val="000000"/>
          <w:sz w:val="24"/>
        </w:rPr>
        <w:t>3. Leslie cube</w:t>
      </w:r>
    </w:p>
    <w:p>
      <w:pPr>
        <w:spacing w:line="259" w:lineRule="auto" w:after="100"/>
        <w:jc w:val="both"/>
      </w:pPr>
      <w:r>
        <w:rPr>
          <w:rFonts w:ascii="Times New Roman" w:hAnsi="Times New Roman" w:eastAsia="Times New Roman"/>
          <w:color w:val="000000"/>
          <w:sz w:val="24"/>
        </w:rPr>
        <w:t>Dark surface is good absorber of heat and poor emitter of radiation. Highly polished surface are good emitter of radiation and poor emitter of heat.</w:t>
      </w:r>
    </w:p>
    <w:p>
      <w:pPr>
        <w:spacing w:line="259" w:lineRule="auto" w:after="100"/>
        <w:jc w:val="left"/>
      </w:pPr>
      <w:r>
        <w:rPr>
          <w:rFonts w:ascii="Times New Roman" w:hAnsi="Times New Roman" w:eastAsia="Times New Roman"/>
          <w:b/>
          <w:color w:val="000000"/>
          <w:sz w:val="24"/>
        </w:rPr>
        <w:t>APPLICATION OF RADIATION</w:t>
      </w:r>
    </w:p>
    <w:p>
      <w:pPr>
        <w:spacing w:line="259" w:lineRule="auto" w:after="100"/>
        <w:jc w:val="both"/>
      </w:pPr>
      <w:r>
        <w:rPr>
          <w:rFonts w:ascii="Times New Roman" w:hAnsi="Times New Roman" w:eastAsia="Times New Roman"/>
          <w:color w:val="000000"/>
          <w:sz w:val="24"/>
        </w:rPr>
        <w:t>1. It is not advisable to wear a dark shirt in the tropical sun.</w:t>
      </w:r>
    </w:p>
    <w:p>
      <w:pPr>
        <w:spacing w:line="259" w:lineRule="auto" w:after="100"/>
        <w:jc w:val="both"/>
      </w:pPr>
      <w:r>
        <w:rPr>
          <w:rFonts w:ascii="Times New Roman" w:hAnsi="Times New Roman" w:eastAsia="Times New Roman"/>
          <w:color w:val="000000"/>
          <w:sz w:val="24"/>
        </w:rPr>
        <w:t>2. Roofs of factories are coated with aluminum paint.</w:t>
      </w:r>
    </w:p>
    <w:p>
      <w:pPr>
        <w:spacing w:line="259" w:lineRule="auto" w:after="100"/>
        <w:jc w:val="both"/>
      </w:pPr>
      <w:r>
        <w:rPr>
          <w:rFonts w:ascii="Times New Roman" w:hAnsi="Times New Roman" w:eastAsia="Times New Roman"/>
          <w:color w:val="000000"/>
          <w:sz w:val="24"/>
        </w:rPr>
        <w:t>3. Shinning roofs and outside walls are painted with light colour in hot climate to keep the house cool.</w:t>
      </w:r>
    </w:p>
    <w:p>
      <w:pPr>
        <w:spacing w:line="259" w:lineRule="auto" w:after="100"/>
        <w:jc w:val="both"/>
      </w:pPr>
      <w:r>
        <w:rPr>
          <w:rFonts w:ascii="Times New Roman" w:hAnsi="Times New Roman" w:eastAsia="Times New Roman"/>
          <w:color w:val="000000"/>
          <w:sz w:val="24"/>
        </w:rPr>
        <w:t>Cooking utensils are darkening at the bottom and polished in the upper surface. The blacking surface will allow the heat while the silver surface won’t allow the heat to go out.</w:t>
      </w:r>
    </w:p>
    <w:p>
      <w:pPr>
        <w:spacing w:line="259" w:lineRule="auto" w:after="100"/>
        <w:jc w:val="both"/>
      </w:pPr>
      <w:r>
        <w:rPr>
          <w:rFonts w:ascii="Times New Roman" w:hAnsi="Times New Roman" w:eastAsia="Times New Roman"/>
          <w:color w:val="000000"/>
          <w:sz w:val="24"/>
        </w:rPr>
        <w:t>1. Define the following terms A. conduction B. Convection C. Radiation</w:t>
      </w:r>
    </w:p>
    <w:p>
      <w:pPr>
        <w:spacing w:line="259" w:lineRule="auto" w:after="100"/>
        <w:jc w:val="both"/>
      </w:pPr>
      <w:r>
        <w:rPr>
          <w:rFonts w:ascii="Times New Roman" w:hAnsi="Times New Roman" w:eastAsia="Times New Roman"/>
          <w:color w:val="000000"/>
          <w:sz w:val="24"/>
        </w:rPr>
        <w:t>2. State two application of radiation.</w:t>
      </w:r>
    </w:p>
    <w:p>
      <w:pPr>
        <w:spacing w:line="259" w:lineRule="auto" w:after="100"/>
        <w:jc w:val="both"/>
      </w:pPr>
      <w:r>
        <w:rPr>
          <w:rFonts w:ascii="Times New Roman" w:hAnsi="Times New Roman" w:eastAsia="Times New Roman"/>
          <w:color w:val="000000"/>
          <w:sz w:val="24"/>
        </w:rPr>
        <w:t>Thermos Flask</w:t>
      </w:r>
    </w:p>
    <w:p>
      <w:pPr>
        <w:spacing w:line="259" w:lineRule="auto" w:after="100"/>
        <w:jc w:val="both"/>
      </w:pPr>
      <w:r>
        <w:rPr>
          <w:rFonts w:ascii="Times New Roman" w:hAnsi="Times New Roman" w:eastAsia="Times New Roman"/>
          <w:color w:val="000000"/>
          <w:sz w:val="24"/>
        </w:rPr>
        <w:t>A thermos flask is used to keep the temperature of its content constant. The essential</w:t>
      </w:r>
    </w:p>
    <w:p>
      <w:pPr>
        <w:spacing w:line="259" w:lineRule="auto" w:after="100"/>
        <w:jc w:val="both"/>
      </w:pPr>
      <w:r>
        <w:rPr>
          <w:rFonts w:ascii="Times New Roman" w:hAnsi="Times New Roman" w:eastAsia="Times New Roman"/>
          <w:color w:val="000000"/>
          <w:sz w:val="24"/>
        </w:rPr>
        <w:t>Feature of a thermos flask are as follows:</w:t>
      </w:r>
    </w:p>
    <w:p>
      <w:pPr>
        <w:spacing w:line="259" w:lineRule="auto" w:after="100"/>
        <w:jc w:val="both"/>
      </w:pPr>
      <w:r>
        <w:rPr>
          <w:rFonts w:ascii="Times New Roman" w:hAnsi="Times New Roman" w:eastAsia="Times New Roman"/>
          <w:color w:val="000000"/>
          <w:sz w:val="24"/>
        </w:rPr>
        <w:t>1. Cork stopper – Prevent heat loss by conduction, conduction and Evaporation</w:t>
      </w:r>
    </w:p>
    <w:p>
      <w:pPr>
        <w:spacing w:line="259" w:lineRule="auto" w:after="100"/>
        <w:jc w:val="both"/>
      </w:pPr>
      <w:r>
        <w:rPr>
          <w:rFonts w:ascii="Times New Roman" w:hAnsi="Times New Roman" w:eastAsia="Times New Roman"/>
          <w:color w:val="000000"/>
          <w:sz w:val="24"/>
        </w:rPr>
        <w:t>2. Vacuum in the double wall – Reduce heat loss or gain by conduction and convection</w:t>
      </w:r>
    </w:p>
    <w:p>
      <w:pPr>
        <w:spacing w:line="259" w:lineRule="auto" w:after="100"/>
        <w:jc w:val="both"/>
      </w:pPr>
      <w:r>
        <w:rPr>
          <w:rFonts w:ascii="Times New Roman" w:hAnsi="Times New Roman" w:eastAsia="Times New Roman"/>
          <w:color w:val="000000"/>
          <w:sz w:val="24"/>
        </w:rPr>
        <w:t>3. Silvered wall surface – Minimize heat loss by radiation</w:t>
      </w:r>
    </w:p>
    <w:p>
      <w:pPr>
        <w:spacing w:line="259" w:lineRule="auto" w:after="100"/>
        <w:jc w:val="both"/>
      </w:pPr>
      <w:r>
        <w:rPr>
          <w:rFonts w:ascii="Times New Roman" w:hAnsi="Times New Roman" w:eastAsia="Times New Roman"/>
          <w:color w:val="000000"/>
          <w:sz w:val="24"/>
        </w:rPr>
        <w:t>4. Cork support – Prevent heat loss by conduction</w:t>
      </w:r>
    </w:p>
    <w:p>
      <w:pPr>
        <w:spacing w:line="259" w:lineRule="auto" w:after="100"/>
        <w:jc w:val="both"/>
      </w:pPr>
      <w:r>
        <w:rPr>
          <w:rFonts w:ascii="Times New Roman" w:hAnsi="Times New Roman" w:eastAsia="Times New Roman"/>
          <w:color w:val="000000"/>
          <w:sz w:val="24"/>
        </w:rPr>
        <w:t>Thermos flask is also known as vacuum flask.</w:t>
      </w:r>
    </w:p>
    <w:p>
      <w:pPr>
        <w:spacing w:line="259" w:lineRule="auto" w:after="100"/>
        <w:jc w:val="both"/>
      </w:pPr>
      <w:r>
        <w:rPr>
          <w:rFonts w:ascii="Times New Roman" w:hAnsi="Times New Roman" w:eastAsia="Times New Roman"/>
          <w:color w:val="000000"/>
          <w:sz w:val="24"/>
        </w:rPr>
        <w:t>2. With the aid of a diagram, explain how the construction of a thermos flask minimizes heat exchange with the surrounding</w:t>
      </w:r>
    </w:p>
    <w:p>
      <w:pPr>
        <w:spacing w:line="259" w:lineRule="auto" w:after="100"/>
        <w:jc w:val="both"/>
      </w:pPr>
      <w:r>
        <w:rPr>
          <w:rFonts w:ascii="Times New Roman" w:hAnsi="Times New Roman" w:eastAsia="Times New Roman"/>
          <w:color w:val="000000"/>
          <w:sz w:val="24"/>
        </w:rPr>
        <w:t>1. The silver surface of a thermos flask minimizes heat loss by A. conduction</w:t>
      </w:r>
    </w:p>
    <w:p>
      <w:pPr>
        <w:spacing w:line="259" w:lineRule="auto" w:after="100"/>
        <w:jc w:val="both"/>
      </w:pPr>
      <w:r>
        <w:rPr>
          <w:rFonts w:ascii="Times New Roman" w:hAnsi="Times New Roman" w:eastAsia="Times New Roman"/>
          <w:color w:val="000000"/>
          <w:sz w:val="24"/>
        </w:rPr>
        <w:t>B. radiation C. convection D. evaporation</w:t>
      </w:r>
    </w:p>
    <w:p>
      <w:pPr>
        <w:spacing w:line="259" w:lineRule="auto" w:after="100"/>
        <w:jc w:val="both"/>
      </w:pPr>
      <w:r>
        <w:rPr>
          <w:rFonts w:ascii="Times New Roman" w:hAnsi="Times New Roman" w:eastAsia="Times New Roman"/>
          <w:color w:val="000000"/>
          <w:sz w:val="24"/>
        </w:rPr>
        <w:t>· Is it advisable to wear a dark shirt in the tropical sun? A. yes it is B. No it is not</w:t>
      </w:r>
    </w:p>
    <w:p>
      <w:pPr>
        <w:spacing w:line="259" w:lineRule="auto" w:after="100"/>
        <w:jc w:val="both"/>
      </w:pPr>
      <w:r>
        <w:rPr>
          <w:rFonts w:ascii="Times New Roman" w:hAnsi="Times New Roman" w:eastAsia="Times New Roman"/>
          <w:color w:val="000000"/>
          <w:sz w:val="24"/>
        </w:rPr>
        <w:t>C. Cannot say D. All of the above</w:t>
      </w:r>
    </w:p>
    <w:p>
      <w:pPr>
        <w:spacing w:line="259" w:lineRule="auto" w:after="100"/>
        <w:jc w:val="both"/>
      </w:pPr>
      <w:r>
        <w:rPr>
          <w:rFonts w:ascii="Times New Roman" w:hAnsi="Times New Roman" w:eastAsia="Times New Roman"/>
          <w:color w:val="000000"/>
          <w:sz w:val="24"/>
        </w:rPr>
        <w:t>· The following are good conductors of heat except A. steel B. aluminum C. copper D. wool</w:t>
      </w:r>
    </w:p>
    <w:p>
      <w:pPr>
        <w:spacing w:line="259" w:lineRule="auto" w:after="100"/>
        <w:jc w:val="both"/>
      </w:pPr>
      <w:r>
        <w:rPr>
          <w:rFonts w:ascii="Times New Roman" w:hAnsi="Times New Roman" w:eastAsia="Times New Roman"/>
          <w:color w:val="000000"/>
          <w:sz w:val="24"/>
        </w:rPr>
        <w:t>· The thermal conductivity of copper is greater than lead A. true B. false C. cannot say D. none of the above</w:t>
      </w:r>
    </w:p>
    <w:p>
      <w:pPr>
        <w:spacing w:line="259" w:lineRule="auto" w:after="100"/>
        <w:jc w:val="both"/>
      </w:pPr>
      <w:r>
        <w:rPr>
          <w:rFonts w:ascii="Times New Roman" w:hAnsi="Times New Roman" w:eastAsia="Times New Roman"/>
          <w:color w:val="000000"/>
          <w:sz w:val="24"/>
        </w:rPr>
        <w:t>· A stone floor feels warm to the feet but a rug or a carpet on the same floor feels cold A. true B. false C. cannot say D. none of the above</w:t>
      </w:r>
    </w:p>
    <w:p>
      <w:pPr>
        <w:spacing w:line="259" w:lineRule="auto" w:after="100"/>
        <w:jc w:val="both"/>
      </w:pPr>
      <w:r>
        <w:rPr>
          <w:rFonts w:ascii="Times New Roman" w:hAnsi="Times New Roman" w:eastAsia="Times New Roman"/>
          <w:color w:val="000000"/>
          <w:sz w:val="24"/>
        </w:rPr>
        <w:t>1. Define the following terms A. Conduction B. Convection C. Radiation.</w:t>
      </w:r>
    </w:p>
    <w:p>
      <w:pPr>
        <w:spacing w:line="259" w:lineRule="auto" w:after="100"/>
        <w:jc w:val="both"/>
      </w:pPr>
      <w:r>
        <w:rPr>
          <w:rFonts w:ascii="Times New Roman" w:hAnsi="Times New Roman" w:eastAsia="Times New Roman"/>
          <w:color w:val="000000"/>
          <w:sz w:val="24"/>
        </w:rPr>
        <w:t>2. With the aid of a diagram, explain how the construction of a thermos flask minimizes heat exchange with the surrounding.</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ELECTRIC CHARGES→ Production, Types, Distribution and Storage</w:t>
      </w:r>
    </w:p>
    <w:p>
      <w:pPr>
        <w:spacing w:line="259" w:lineRule="auto" w:after="100"/>
        <w:jc w:val="both"/>
      </w:pPr>
      <w:r>
        <w:rPr>
          <w:rFonts w:ascii="Times New Roman" w:hAnsi="Times New Roman" w:eastAsia="Times New Roman"/>
          <w:color w:val="000000"/>
          <w:sz w:val="24"/>
        </w:rPr>
        <w:t>· Production of Charges</w:t>
      </w:r>
    </w:p>
    <w:p>
      <w:pPr>
        <w:spacing w:line="259" w:lineRule="auto" w:after="100"/>
        <w:jc w:val="both"/>
      </w:pPr>
      <w:r>
        <w:rPr>
          <w:rFonts w:ascii="Times New Roman" w:hAnsi="Times New Roman" w:eastAsia="Times New Roman"/>
          <w:color w:val="000000"/>
          <w:sz w:val="24"/>
        </w:rPr>
        <w:t>· Types of Charges</w:t>
      </w:r>
    </w:p>
    <w:p>
      <w:pPr>
        <w:spacing w:line="259" w:lineRule="auto" w:after="100"/>
        <w:jc w:val="both"/>
      </w:pPr>
      <w:r>
        <w:rPr>
          <w:rFonts w:ascii="Times New Roman" w:hAnsi="Times New Roman" w:eastAsia="Times New Roman"/>
          <w:color w:val="000000"/>
          <w:sz w:val="24"/>
        </w:rPr>
        <w:t>· Distribution of Charges</w:t>
      </w:r>
    </w:p>
    <w:p>
      <w:pPr>
        <w:spacing w:line="259" w:lineRule="auto" w:after="100"/>
        <w:jc w:val="both"/>
      </w:pPr>
      <w:r>
        <w:rPr>
          <w:rFonts w:ascii="Times New Roman" w:hAnsi="Times New Roman" w:eastAsia="Times New Roman"/>
          <w:color w:val="000000"/>
          <w:sz w:val="24"/>
        </w:rPr>
        <w:t>· Storage of Charges</w:t>
      </w:r>
    </w:p>
    <w:p>
      <w:pPr>
        <w:spacing w:line="259" w:lineRule="auto" w:after="100"/>
        <w:jc w:val="both"/>
      </w:pPr>
      <w:r>
        <w:rPr>
          <w:rFonts w:ascii="Times New Roman" w:hAnsi="Times New Roman" w:eastAsia="Times New Roman"/>
          <w:color w:val="000000"/>
          <w:sz w:val="24"/>
        </w:rPr>
        <w:t>If a plastic pen is rub vigorously on the hair or on a coat and it is hold near a very small piece of paper, the paper will be attracted by the pen. Some substances are found to poses the ability to attract light objects once they are rubbed. The light object as well as the rubbed material are said to be charged or electrified with static electricity.</w:t>
      </w:r>
    </w:p>
    <w:p>
      <w:pPr>
        <w:spacing w:line="259" w:lineRule="auto" w:after="100"/>
        <w:jc w:val="both"/>
      </w:pPr>
      <w:r>
        <w:rPr>
          <w:rFonts w:ascii="Times New Roman" w:hAnsi="Times New Roman" w:eastAsia="Times New Roman"/>
          <w:color w:val="000000"/>
          <w:sz w:val="24"/>
        </w:rPr>
        <w:t>Electrostatics is the study of charges at rest. It is a type of electricity that does not move from one point to another in the substance in which it is produced.</w:t>
      </w:r>
    </w:p>
    <w:p>
      <w:pPr>
        <w:spacing w:line="259" w:lineRule="auto" w:after="100"/>
        <w:jc w:val="both"/>
      </w:pPr>
      <w:r>
        <w:rPr>
          <w:rFonts w:ascii="Times New Roman" w:hAnsi="Times New Roman" w:eastAsia="Times New Roman"/>
          <w:color w:val="000000"/>
          <w:sz w:val="24"/>
        </w:rPr>
        <w:t>There are two types of charges – positive and negative charges.</w:t>
      </w:r>
    </w:p>
    <w:p>
      <w:pPr>
        <w:spacing w:line="259" w:lineRule="auto" w:after="100"/>
        <w:jc w:val="both"/>
      </w:pPr>
      <w:r>
        <w:rPr>
          <w:rFonts w:ascii="Times New Roman" w:hAnsi="Times New Roman" w:eastAsia="Times New Roman"/>
          <w:color w:val="000000"/>
          <w:sz w:val="24"/>
        </w:rPr>
        <w:t>Positive charge is obtained when a glass rod is rubbed with silk, or cellulose acetate</w:t>
      </w:r>
    </w:p>
    <w:p>
      <w:pPr>
        <w:spacing w:line="259" w:lineRule="auto" w:after="100"/>
        <w:jc w:val="both"/>
      </w:pPr>
      <w:r>
        <w:rPr>
          <w:rFonts w:ascii="Times New Roman" w:hAnsi="Times New Roman" w:eastAsia="Times New Roman"/>
          <w:color w:val="000000"/>
          <w:sz w:val="24"/>
        </w:rPr>
        <w:t>with silk, while negative charge is obtained when an ebonite rod is rubbed with fur or polythene with fur.</w:t>
      </w:r>
    </w:p>
    <w:p>
      <w:pPr>
        <w:spacing w:line="259" w:lineRule="auto" w:after="100"/>
        <w:jc w:val="both"/>
      </w:pPr>
      <w:r>
        <w:rPr>
          <w:rFonts w:ascii="Times New Roman" w:hAnsi="Times New Roman" w:eastAsia="Times New Roman"/>
          <w:color w:val="000000"/>
          <w:sz w:val="24"/>
        </w:rPr>
        <w:t>These two rods with positive and negative electrification attract each other when brought close. Repulsion occurs if two similar rods are brought close.</w:t>
      </w:r>
    </w:p>
    <w:p>
      <w:pPr>
        <w:spacing w:line="259" w:lineRule="auto" w:after="100"/>
        <w:jc w:val="left"/>
      </w:pPr>
      <w:r>
        <w:rPr>
          <w:rFonts w:ascii="Times New Roman" w:hAnsi="Times New Roman" w:eastAsia="Times New Roman"/>
          <w:b/>
          <w:color w:val="000000"/>
          <w:sz w:val="24"/>
        </w:rPr>
        <w:t>FUNDAMENTAL LAW OF ELECTROSTATICS</w:t>
      </w:r>
    </w:p>
    <w:p>
      <w:pPr>
        <w:spacing w:line="259" w:lineRule="auto" w:after="100"/>
        <w:jc w:val="both"/>
      </w:pPr>
      <w:r>
        <w:rPr>
          <w:rFonts w:ascii="Times New Roman" w:hAnsi="Times New Roman" w:eastAsia="Times New Roman"/>
          <w:color w:val="000000"/>
          <w:sz w:val="24"/>
        </w:rPr>
        <w:t>The law states that like charges repel, unlike charges attract.</w:t>
      </w:r>
    </w:p>
    <w:p>
      <w:pPr>
        <w:spacing w:line="259" w:lineRule="auto" w:after="100"/>
        <w:jc w:val="left"/>
      </w:pPr>
      <w:r>
        <w:rPr>
          <w:rFonts w:ascii="Times New Roman" w:hAnsi="Times New Roman" w:eastAsia="Times New Roman"/>
          <w:b/>
          <w:color w:val="000000"/>
          <w:sz w:val="24"/>
        </w:rPr>
        <w:t>CONDUCTORS AND INSULATORS</w:t>
      </w:r>
    </w:p>
    <w:p>
      <w:pPr>
        <w:spacing w:line="259" w:lineRule="auto" w:after="100"/>
        <w:jc w:val="both"/>
      </w:pPr>
      <w:r>
        <w:rPr>
          <w:rFonts w:ascii="Times New Roman" w:hAnsi="Times New Roman" w:eastAsia="Times New Roman"/>
          <w:color w:val="000000"/>
          <w:sz w:val="24"/>
        </w:rPr>
        <w:t>Conductors are materials that allow electrons to pass through them easily. Examples of conductors are metals, damp air, graphite, acids, salt solutions, the earth, and the human body.</w:t>
      </w:r>
    </w:p>
    <w:p>
      <w:pPr>
        <w:spacing w:line="259" w:lineRule="auto" w:after="100"/>
        <w:jc w:val="both"/>
      </w:pPr>
      <w:r>
        <w:rPr>
          <w:rFonts w:ascii="Times New Roman" w:hAnsi="Times New Roman" w:eastAsia="Times New Roman"/>
          <w:color w:val="000000"/>
          <w:sz w:val="24"/>
        </w:rPr>
        <w:t>Insulators are materials that do not allow electrons to pass through them easily. Examples of insulators are plastic, polythene, Bakelite, ebonite, paper, dry hair, silk, oils, glass, sulphur and wood.</w:t>
      </w:r>
    </w:p>
    <w:p>
      <w:pPr>
        <w:spacing w:line="259" w:lineRule="auto" w:after="100"/>
        <w:jc w:val="both"/>
      </w:pPr>
      <w:r>
        <w:rPr>
          <w:rFonts w:ascii="Times New Roman" w:hAnsi="Times New Roman" w:eastAsia="Times New Roman"/>
          <w:color w:val="000000"/>
          <w:sz w:val="24"/>
        </w:rPr>
        <w:t>1. State the fundamental law of electrostatic.</w:t>
      </w:r>
    </w:p>
    <w:p>
      <w:pPr>
        <w:spacing w:line="259" w:lineRule="auto" w:after="100"/>
        <w:jc w:val="both"/>
      </w:pPr>
      <w:r>
        <w:rPr>
          <w:rFonts w:ascii="Times New Roman" w:hAnsi="Times New Roman" w:eastAsia="Times New Roman"/>
          <w:color w:val="000000"/>
          <w:sz w:val="24"/>
        </w:rPr>
        <w:t>2. What is electrostatic?</w:t>
      </w:r>
    </w:p>
    <w:p>
      <w:pPr>
        <w:spacing w:line="259" w:lineRule="auto" w:after="100"/>
        <w:jc w:val="both"/>
      </w:pPr>
      <w:r>
        <w:rPr>
          <w:rFonts w:ascii="Times New Roman" w:hAnsi="Times New Roman" w:eastAsia="Times New Roman"/>
          <w:color w:val="000000"/>
          <w:sz w:val="24"/>
        </w:rPr>
        <w:t>Experimental works have shown that charges are distributed where there is a sharp curve. The densities of these charges are greater at the surface of sharp curve. The charge per unit area of a charged surface is called surface density.</w:t>
      </w:r>
    </w:p>
    <w:p>
      <w:pPr>
        <w:spacing w:line="259" w:lineRule="auto" w:after="100"/>
        <w:jc w:val="both"/>
      </w:pPr>
      <w:r>
        <w:rPr>
          <w:rFonts w:ascii="Times New Roman" w:hAnsi="Times New Roman" w:eastAsia="Times New Roman"/>
          <w:color w:val="000000"/>
          <w:sz w:val="24"/>
        </w:rPr>
        <w:t>The electrophorus is a device for transferring and storing charges. It produces electric charges by electrostatic induction. Another device for the storage of electric charges is the capacitor</w:t>
      </w:r>
    </w:p>
    <w:p>
      <w:pPr>
        <w:spacing w:line="259" w:lineRule="auto" w:after="100"/>
        <w:jc w:val="both"/>
      </w:pPr>
      <w:r>
        <w:rPr>
          <w:rFonts w:ascii="Times New Roman" w:hAnsi="Times New Roman" w:eastAsia="Times New Roman"/>
          <w:color w:val="000000"/>
          <w:sz w:val="24"/>
        </w:rPr>
        <w:t>1. With the aid of a diagram, explain charge distribution.</w:t>
      </w:r>
    </w:p>
    <w:p>
      <w:pPr>
        <w:spacing w:line="259" w:lineRule="auto" w:after="100"/>
        <w:jc w:val="both"/>
      </w:pPr>
      <w:r>
        <w:rPr>
          <w:rFonts w:ascii="Times New Roman" w:hAnsi="Times New Roman" w:eastAsia="Times New Roman"/>
          <w:color w:val="000000"/>
          <w:sz w:val="24"/>
        </w:rPr>
        <w:t>1. Name two devices that can store charge.</w:t>
      </w:r>
    </w:p>
    <w:p>
      <w:pPr>
        <w:spacing w:line="259" w:lineRule="auto" w:after="100"/>
        <w:jc w:val="both"/>
      </w:pPr>
      <w:r>
        <w:rPr>
          <w:rFonts w:ascii="Times New Roman" w:hAnsi="Times New Roman" w:eastAsia="Times New Roman"/>
          <w:color w:val="000000"/>
          <w:sz w:val="24"/>
        </w:rPr>
        <w:t>1. Electophorus and capacitor can store charges A. true B. false C. cannot say D. none of the above</w:t>
      </w:r>
    </w:p>
    <w:p>
      <w:pPr>
        <w:spacing w:line="259" w:lineRule="auto" w:after="100"/>
        <w:jc w:val="both"/>
      </w:pPr>
      <w:r>
        <w:rPr>
          <w:rFonts w:ascii="Times New Roman" w:hAnsi="Times New Roman" w:eastAsia="Times New Roman"/>
          <w:color w:val="000000"/>
          <w:sz w:val="24"/>
        </w:rPr>
        <w:t>· When an ebonite rod is rub with fur, the fur becomes A. positively charge</w:t>
      </w:r>
    </w:p>
    <w:p>
      <w:pPr>
        <w:spacing w:line="259" w:lineRule="auto" w:after="100"/>
        <w:jc w:val="both"/>
      </w:pPr>
      <w:r>
        <w:rPr>
          <w:rFonts w:ascii="Times New Roman" w:hAnsi="Times New Roman" w:eastAsia="Times New Roman"/>
          <w:color w:val="000000"/>
          <w:sz w:val="24"/>
        </w:rPr>
        <w:t>B. negatively charge C. neutral D. none of the above</w:t>
      </w:r>
    </w:p>
    <w:p>
      <w:pPr>
        <w:spacing w:line="259" w:lineRule="auto" w:after="100"/>
        <w:jc w:val="both"/>
      </w:pPr>
      <w:r>
        <w:rPr>
          <w:rFonts w:ascii="Times New Roman" w:hAnsi="Times New Roman" w:eastAsia="Times New Roman"/>
          <w:color w:val="000000"/>
          <w:sz w:val="24"/>
        </w:rPr>
        <w:t>· The ebonite rod in question 2 becomes A. positively charge B. negatively charge C. neutral D. none of the above</w:t>
      </w:r>
    </w:p>
    <w:p>
      <w:pPr>
        <w:spacing w:line="259" w:lineRule="auto" w:after="100"/>
        <w:jc w:val="both"/>
      </w:pPr>
      <w:r>
        <w:rPr>
          <w:rFonts w:ascii="Times New Roman" w:hAnsi="Times New Roman" w:eastAsia="Times New Roman"/>
          <w:color w:val="000000"/>
          <w:sz w:val="24"/>
        </w:rPr>
        <w:t>· Like charges A. attract B. repel C. disappear D. evaporate</w:t>
      </w:r>
    </w:p>
    <w:p>
      <w:pPr>
        <w:spacing w:line="259" w:lineRule="auto" w:after="100"/>
        <w:jc w:val="both"/>
      </w:pPr>
      <w:r>
        <w:rPr>
          <w:rFonts w:ascii="Times New Roman" w:hAnsi="Times New Roman" w:eastAsia="Times New Roman"/>
          <w:color w:val="000000"/>
          <w:sz w:val="24"/>
        </w:rPr>
        <w:t>· Charges are unusually concentrated at places where the surface is ………….</w:t>
      </w:r>
    </w:p>
    <w:p>
      <w:pPr>
        <w:spacing w:line="259" w:lineRule="auto" w:after="100"/>
        <w:jc w:val="both"/>
      </w:pPr>
      <w:r>
        <w:rPr>
          <w:rFonts w:ascii="Times New Roman" w:hAnsi="Times New Roman" w:eastAsia="Times New Roman"/>
          <w:color w:val="000000"/>
          <w:sz w:val="24"/>
        </w:rPr>
        <w:t>A. straight B. sharply curved C. oval in shape D. none of the above</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Gold Leaf Electroscope and Its Uses. Lighting and Lighting Conductor .</w:t>
      </w:r>
    </w:p>
    <w:p>
      <w:pPr>
        <w:spacing w:line="259" w:lineRule="auto" w:after="100"/>
        <w:jc w:val="both"/>
      </w:pPr>
      <w:r>
        <w:rPr>
          <w:rFonts w:ascii="Times New Roman" w:hAnsi="Times New Roman" w:eastAsia="Times New Roman"/>
          <w:color w:val="000000"/>
          <w:sz w:val="24"/>
        </w:rPr>
        <w:t>· Gold Leaf Electroscope</w:t>
      </w:r>
    </w:p>
    <w:p>
      <w:pPr>
        <w:spacing w:line="259" w:lineRule="auto" w:after="100"/>
        <w:jc w:val="both"/>
      </w:pPr>
      <w:r>
        <w:rPr>
          <w:rFonts w:ascii="Times New Roman" w:hAnsi="Times New Roman" w:eastAsia="Times New Roman"/>
          <w:color w:val="000000"/>
          <w:sz w:val="24"/>
        </w:rPr>
        <w:t>· Lighting and Lighting Conductor .</w:t>
      </w:r>
    </w:p>
    <w:p>
      <w:pPr>
        <w:spacing w:line="259" w:lineRule="auto" w:after="100"/>
        <w:jc w:val="both"/>
      </w:pPr>
      <w:r>
        <w:rPr>
          <w:rFonts w:ascii="Times New Roman" w:hAnsi="Times New Roman" w:eastAsia="Times New Roman"/>
          <w:color w:val="000000"/>
          <w:sz w:val="24"/>
        </w:rPr>
        <w:t>Gold Leaf Electroscope</w:t>
      </w:r>
    </w:p>
    <w:p>
      <w:pPr>
        <w:spacing w:line="259" w:lineRule="auto" w:after="100"/>
        <w:jc w:val="both"/>
      </w:pPr>
      <w:r>
        <w:rPr>
          <w:rFonts w:ascii="Times New Roman" w:hAnsi="Times New Roman" w:eastAsia="Times New Roman"/>
          <w:color w:val="000000"/>
          <w:sz w:val="24"/>
        </w:rPr>
        <w:t>The gold-leaf electroscope is an instrument used for testing positive and negative charges. It consists of a metal (brass) rod to which a thin gold-leaf (or aluminium leaf) is attached. The rod is surmounted by a brass disc or cap and insulated from the metal case. The leaf is protected from outside influences (like drought) by enclosing it in an earthed metal case with glass windows.</w:t>
      </w:r>
    </w:p>
    <w:p>
      <w:pPr>
        <w:spacing w:line="259" w:lineRule="auto" w:after="100"/>
        <w:jc w:val="both"/>
      </w:pPr>
      <w:r>
        <w:rPr>
          <w:rFonts w:ascii="Times New Roman" w:hAnsi="Times New Roman" w:eastAsia="Times New Roman"/>
          <w:color w:val="000000"/>
          <w:sz w:val="24"/>
        </w:rPr>
        <w:t>Generally, the gold-leaf can also be used to test the conducting properties of materials.</w:t>
      </w:r>
    </w:p>
    <w:p>
      <w:pPr>
        <w:spacing w:line="259" w:lineRule="auto" w:after="100"/>
        <w:jc w:val="both"/>
      </w:pPr>
      <w:r>
        <w:rPr>
          <w:rFonts w:ascii="Times New Roman" w:hAnsi="Times New Roman" w:eastAsia="Times New Roman"/>
          <w:color w:val="000000"/>
          <w:sz w:val="24"/>
        </w:rPr>
        <w:t>1. It is used to test whether a material is a conductor or an insulator. The material is made to touch the cap. Rapid collapse means that the charges escape easily and hence the material concerned is a good conductor. A slow collapse means that it is a poor conductor. No collapse means that it is an insulator.</w:t>
      </w:r>
    </w:p>
    <w:p>
      <w:pPr>
        <w:spacing w:line="259" w:lineRule="auto" w:after="100"/>
        <w:jc w:val="both"/>
      </w:pPr>
      <w:r>
        <w:rPr>
          <w:rFonts w:ascii="Times New Roman" w:hAnsi="Times New Roman" w:eastAsia="Times New Roman"/>
          <w:color w:val="000000"/>
          <w:sz w:val="24"/>
        </w:rPr>
        <w:t>2. Use to test charges whether the charge is positive or negative. The gold leave electroscope to test the sign of the charge of an object. If an unknown charge is brought near to a charged electroscope and the leaf diverges more, the unknown charge is similar to the charge on the electroscope.</w:t>
      </w:r>
    </w:p>
    <w:p>
      <w:pPr>
        <w:spacing w:line="259" w:lineRule="auto" w:after="100"/>
        <w:jc w:val="left"/>
      </w:pPr>
      <w:r>
        <w:rPr>
          <w:rFonts w:ascii="Times New Roman" w:hAnsi="Times New Roman" w:eastAsia="Times New Roman"/>
          <w:b/>
          <w:color w:val="000000"/>
          <w:sz w:val="24"/>
        </w:rPr>
        <w:t>CHARGING AN INSULATED BODY</w:t>
      </w:r>
    </w:p>
    <w:p>
      <w:pPr>
        <w:spacing w:line="259" w:lineRule="auto" w:after="100"/>
        <w:jc w:val="both"/>
      </w:pPr>
      <w:r>
        <w:rPr>
          <w:rFonts w:ascii="Times New Roman" w:hAnsi="Times New Roman" w:eastAsia="Times New Roman"/>
          <w:color w:val="000000"/>
          <w:sz w:val="24"/>
        </w:rPr>
        <w:t>A neutral insulated body can be charged by two methods</w:t>
      </w:r>
    </w:p>
    <w:p>
      <w:pPr>
        <w:spacing w:line="259" w:lineRule="auto" w:after="100"/>
        <w:jc w:val="both"/>
      </w:pPr>
      <w:r>
        <w:rPr>
          <w:rFonts w:ascii="Times New Roman" w:hAnsi="Times New Roman" w:eastAsia="Times New Roman"/>
          <w:color w:val="000000"/>
          <w:sz w:val="24"/>
        </w:rPr>
        <w:t>i. Contact method and</w:t>
      </w:r>
    </w:p>
    <w:p>
      <w:pPr>
        <w:spacing w:line="259" w:lineRule="auto" w:after="100"/>
        <w:jc w:val="both"/>
      </w:pPr>
      <w:r>
        <w:rPr>
          <w:rFonts w:ascii="Times New Roman" w:hAnsi="Times New Roman" w:eastAsia="Times New Roman"/>
          <w:color w:val="000000"/>
          <w:sz w:val="24"/>
        </w:rPr>
        <w:t>ii. By induction</w:t>
      </w:r>
    </w:p>
    <w:p>
      <w:pPr>
        <w:spacing w:line="259" w:lineRule="auto" w:after="100"/>
        <w:jc w:val="both"/>
      </w:pPr>
      <w:r>
        <w:rPr>
          <w:rFonts w:ascii="Times New Roman" w:hAnsi="Times New Roman" w:eastAsia="Times New Roman"/>
          <w:color w:val="000000"/>
          <w:sz w:val="24"/>
        </w:rPr>
        <w:t>i. Contact Method: – The method is achieved by bringing a charged object in contact with it. By so doing the neutral insulated body acquired the same type of charge as that on the charged object.</w:t>
      </w:r>
    </w:p>
    <w:p>
      <w:pPr>
        <w:spacing w:line="259" w:lineRule="auto" w:after="100"/>
        <w:jc w:val="both"/>
      </w:pPr>
      <w:r>
        <w:rPr>
          <w:rFonts w:ascii="Times New Roman" w:hAnsi="Times New Roman" w:eastAsia="Times New Roman"/>
          <w:color w:val="000000"/>
          <w:sz w:val="24"/>
        </w:rPr>
        <w:t>ii. Induction Method: – This method is simply a process of charging a neutral body by placing a charged body near it without any contact between the two.</w:t>
      </w:r>
    </w:p>
    <w:p>
      <w:pPr>
        <w:spacing w:line="259" w:lineRule="auto" w:after="100"/>
        <w:jc w:val="both"/>
      </w:pPr>
      <w:r>
        <w:rPr>
          <w:rFonts w:ascii="Times New Roman" w:hAnsi="Times New Roman" w:eastAsia="Times New Roman"/>
          <w:color w:val="000000"/>
          <w:sz w:val="24"/>
        </w:rPr>
        <w:t>This process is as explained in the following steps below:</w:t>
      </w:r>
    </w:p>
    <w:p>
      <w:pPr>
        <w:spacing w:line="259" w:lineRule="auto" w:after="100"/>
        <w:jc w:val="both"/>
      </w:pPr>
      <w:r>
        <w:rPr>
          <w:rFonts w:ascii="Times New Roman" w:hAnsi="Times New Roman" w:eastAsia="Times New Roman"/>
          <w:color w:val="000000"/>
          <w:sz w:val="24"/>
        </w:rPr>
        <w:t>i. Bring a positive charge close to an insulated body to be charged. (Note: insulation as used here is by placing body on an insulated stand to avoid the charge induced from leaking away). Negative charges on insulated body are attracted towards the inducing charge while the positive charges are repelled away from it.</w:t>
      </w:r>
    </w:p>
    <w:p>
      <w:pPr>
        <w:spacing w:line="259" w:lineRule="auto" w:after="100"/>
        <w:jc w:val="both"/>
      </w:pPr>
      <w:r>
        <w:rPr>
          <w:rFonts w:ascii="Times New Roman" w:hAnsi="Times New Roman" w:eastAsia="Times New Roman"/>
          <w:color w:val="000000"/>
          <w:sz w:val="24"/>
        </w:rPr>
        <w:t>ii. Earth the insulated body by momentarily touching it so that the positive charge conducts away</w:t>
      </w:r>
    </w:p>
    <w:p>
      <w:pPr>
        <w:spacing w:line="259" w:lineRule="auto" w:after="100"/>
        <w:jc w:val="both"/>
      </w:pPr>
      <w:r>
        <w:rPr>
          <w:rFonts w:ascii="Times New Roman" w:hAnsi="Times New Roman" w:eastAsia="Times New Roman"/>
          <w:color w:val="000000"/>
          <w:sz w:val="24"/>
        </w:rPr>
        <w:t>iii. Remove inducing charge: From observation, the negative charge will spread round leaving the body is a negatively charged body. If the inducing charge is negative, then the body will acquire a negative charge after taking the steps above.</w:t>
      </w:r>
    </w:p>
    <w:p>
      <w:pPr>
        <w:spacing w:line="259" w:lineRule="auto" w:after="100"/>
        <w:jc w:val="both"/>
      </w:pPr>
      <w:r>
        <w:rPr>
          <w:rFonts w:ascii="Times New Roman" w:hAnsi="Times New Roman" w:eastAsia="Times New Roman"/>
          <w:color w:val="000000"/>
          <w:sz w:val="24"/>
        </w:rPr>
        <w:t>1. State two uses of an electroscope.</w:t>
      </w:r>
    </w:p>
    <w:p>
      <w:pPr>
        <w:spacing w:line="259" w:lineRule="auto" w:after="100"/>
        <w:jc w:val="both"/>
      </w:pPr>
      <w:r>
        <w:rPr>
          <w:rFonts w:ascii="Times New Roman" w:hAnsi="Times New Roman" w:eastAsia="Times New Roman"/>
          <w:color w:val="000000"/>
          <w:sz w:val="24"/>
        </w:rPr>
        <w:t>2. Draw a well label diagram of an electroscope.</w:t>
      </w:r>
    </w:p>
    <w:p>
      <w:pPr>
        <w:spacing w:line="259" w:lineRule="auto" w:after="100"/>
        <w:jc w:val="both"/>
      </w:pPr>
      <w:r>
        <w:rPr>
          <w:rFonts w:ascii="Times New Roman" w:hAnsi="Times New Roman" w:eastAsia="Times New Roman"/>
          <w:color w:val="000000"/>
          <w:sz w:val="24"/>
        </w:rPr>
        <w:t>· Lighting and Lighting Conductor</w:t>
      </w:r>
    </w:p>
    <w:p>
      <w:pPr>
        <w:spacing w:line="259" w:lineRule="auto" w:after="100"/>
        <w:jc w:val="both"/>
      </w:pPr>
      <w:r>
        <w:rPr>
          <w:rFonts w:ascii="Times New Roman" w:hAnsi="Times New Roman" w:eastAsia="Times New Roman"/>
          <w:color w:val="000000"/>
          <w:sz w:val="24"/>
        </w:rPr>
        <w:t>The atmosphere is known to contain ions or charged particles, which have been produced by radiation from the sun and by what is known as cosmic radiation, which enters the atmosphere from outer space.</w:t>
      </w:r>
    </w:p>
    <w:p>
      <w:pPr>
        <w:spacing w:line="259" w:lineRule="auto" w:after="100"/>
        <w:jc w:val="both"/>
      </w:pPr>
      <w:r>
        <w:rPr>
          <w:rFonts w:ascii="Times New Roman" w:hAnsi="Times New Roman" w:eastAsia="Times New Roman"/>
          <w:color w:val="000000"/>
          <w:sz w:val="24"/>
        </w:rPr>
        <w:t>Lighting is a sudden discharge or neutralizing of electric charges, and it occurs when charges build up in a cloud.</w:t>
      </w:r>
    </w:p>
    <w:p>
      <w:pPr>
        <w:spacing w:line="259" w:lineRule="auto" w:after="100"/>
        <w:jc w:val="both"/>
      </w:pPr>
      <w:r>
        <w:rPr>
          <w:rFonts w:ascii="Times New Roman" w:hAnsi="Times New Roman" w:eastAsia="Times New Roman"/>
          <w:color w:val="000000"/>
          <w:sz w:val="24"/>
        </w:rPr>
        <w:t>The lighting conductors are long metal strips running from the spike end of a conductor on the top of a building. They are used to prevent building from destruction when struck by thunder or lightning. The conductor is a long metal rod installed or connected to the earth by means of a cable. The sharp outer point of the top gains an induced charge opposite to that in the thundercloud. The charge ionizes the nearby air and the charged air molecules flow upwards from the point. This discharges the cloud before a lightning flash occurs.</w:t>
      </w:r>
    </w:p>
    <w:p>
      <w:pPr>
        <w:spacing w:line="259" w:lineRule="auto" w:after="100"/>
        <w:jc w:val="both"/>
      </w:pPr>
      <w:r>
        <w:rPr>
          <w:rFonts w:ascii="Times New Roman" w:hAnsi="Times New Roman" w:eastAsia="Times New Roman"/>
          <w:color w:val="000000"/>
          <w:sz w:val="24"/>
        </w:rPr>
        <w:t>1. What is the function of lighting conductors?</w:t>
      </w:r>
    </w:p>
    <w:p>
      <w:pPr>
        <w:spacing w:line="259" w:lineRule="auto" w:after="100"/>
        <w:jc w:val="both"/>
      </w:pPr>
      <w:r>
        <w:rPr>
          <w:rFonts w:ascii="Times New Roman" w:hAnsi="Times New Roman" w:eastAsia="Times New Roman"/>
          <w:color w:val="000000"/>
          <w:sz w:val="24"/>
        </w:rPr>
        <w:t>2. Define lighting.</w:t>
      </w:r>
    </w:p>
    <w:p>
      <w:pPr>
        <w:spacing w:line="259" w:lineRule="auto" w:after="100"/>
        <w:jc w:val="both"/>
      </w:pPr>
      <w:r>
        <w:rPr>
          <w:rFonts w:ascii="Times New Roman" w:hAnsi="Times New Roman" w:eastAsia="Times New Roman"/>
          <w:color w:val="000000"/>
          <w:sz w:val="24"/>
        </w:rPr>
        <w:t>1. ……………… is a device use to detect charge A. Electrophorus B. Capacitor C. Electroscope D. Inductor</w:t>
      </w:r>
    </w:p>
    <w:p>
      <w:pPr>
        <w:spacing w:line="259" w:lineRule="auto" w:after="100"/>
        <w:jc w:val="both"/>
      </w:pPr>
      <w:r>
        <w:rPr>
          <w:rFonts w:ascii="Times New Roman" w:hAnsi="Times New Roman" w:eastAsia="Times New Roman"/>
          <w:color w:val="000000"/>
          <w:sz w:val="24"/>
        </w:rPr>
        <w:t>· A lighting conductor is used to protect a building from lighting damage. A. true</w:t>
      </w:r>
    </w:p>
    <w:p>
      <w:pPr>
        <w:spacing w:line="259" w:lineRule="auto" w:after="100"/>
        <w:jc w:val="both"/>
      </w:pPr>
      <w:r>
        <w:rPr>
          <w:rFonts w:ascii="Times New Roman" w:hAnsi="Times New Roman" w:eastAsia="Times New Roman"/>
          <w:color w:val="000000"/>
          <w:sz w:val="24"/>
        </w:rPr>
        <w:t>B. false C. cannot say D. none of the above</w:t>
      </w:r>
    </w:p>
    <w:p>
      <w:pPr>
        <w:spacing w:line="259" w:lineRule="auto" w:after="100"/>
        <w:jc w:val="both"/>
      </w:pPr>
      <w:r>
        <w:rPr>
          <w:rFonts w:ascii="Times New Roman" w:hAnsi="Times New Roman" w:eastAsia="Times New Roman"/>
          <w:color w:val="000000"/>
          <w:sz w:val="24"/>
        </w:rPr>
        <w:t>· …………… is the sensitive part of an electroscope A. The casing B. The cap C. The gold leaf D. The brass rod</w:t>
      </w:r>
    </w:p>
    <w:p>
      <w:pPr>
        <w:spacing w:line="259" w:lineRule="auto" w:after="100"/>
        <w:jc w:val="both"/>
      </w:pPr>
      <w:r>
        <w:rPr>
          <w:rFonts w:ascii="Times New Roman" w:hAnsi="Times New Roman" w:eastAsia="Times New Roman"/>
          <w:color w:val="000000"/>
          <w:sz w:val="24"/>
        </w:rPr>
        <w:t>· The casing of an electroscope is earthed so as to screen the leaf from outside interference A. positively charge B. negatively charge C. neutral D. none of the above</w:t>
      </w:r>
    </w:p>
    <w:p>
      <w:pPr>
        <w:spacing w:line="259" w:lineRule="auto" w:after="100"/>
        <w:jc w:val="both"/>
      </w:pPr>
      <w:r>
        <w:rPr>
          <w:rFonts w:ascii="Times New Roman" w:hAnsi="Times New Roman" w:eastAsia="Times New Roman"/>
          <w:color w:val="000000"/>
          <w:sz w:val="24"/>
        </w:rPr>
        <w:t>· Capacitor is a device that …………. charges A. produces B. emits C. store D. none of the above</w:t>
      </w:r>
    </w:p>
    <w:p>
      <w:pPr>
        <w:spacing w:line="259" w:lineRule="auto" w:after="100"/>
        <w:jc w:val="both"/>
      </w:pPr>
      <w:r>
        <w:rPr>
          <w:rFonts w:ascii="Times New Roman" w:hAnsi="Times New Roman" w:eastAsia="Times New Roman"/>
          <w:color w:val="000000"/>
          <w:sz w:val="24"/>
        </w:rPr>
        <w:t>1. Explain the two uses of an electroscope.</w:t>
      </w:r>
    </w:p>
    <w:p>
      <w:pPr>
        <w:spacing w:line="259" w:lineRule="auto" w:after="100"/>
        <w:jc w:val="left"/>
      </w:pPr>
      <w:r>
        <w:rPr>
          <w:rFonts w:ascii="Times New Roman" w:hAnsi="Times New Roman" w:eastAsia="Times New Roman"/>
          <w:b/>
          <w:color w:val="000000"/>
          <w:sz w:val="24"/>
        </w:rPr>
        <w:t>WEEK 8</w:t>
      </w:r>
    </w:p>
    <w:p>
      <w:pPr>
        <w:spacing w:line="259" w:lineRule="auto" w:after="100"/>
        <w:jc w:val="both"/>
      </w:pPr>
      <w:r>
        <w:rPr>
          <w:rFonts w:ascii="Times New Roman" w:hAnsi="Times New Roman" w:eastAsia="Times New Roman"/>
          <w:color w:val="000000"/>
          <w:sz w:val="24"/>
        </w:rPr>
        <w:t>TOPIC : FIELD – CONCEPT AND TYPES OF FIELD. GRAVITATIONAL AND MAGNETIC FIELD. FORCE OF GRAVITY</w:t>
      </w:r>
    </w:p>
    <w:p>
      <w:pPr>
        <w:spacing w:line="259" w:lineRule="auto" w:after="100"/>
        <w:jc w:val="both"/>
      </w:pPr>
      <w:r>
        <w:rPr>
          <w:rFonts w:ascii="Times New Roman" w:hAnsi="Times New Roman" w:eastAsia="Times New Roman"/>
          <w:color w:val="000000"/>
          <w:sz w:val="24"/>
        </w:rPr>
        <w:t>· Concept of Field</w:t>
      </w:r>
    </w:p>
    <w:p>
      <w:pPr>
        <w:spacing w:line="259" w:lineRule="auto" w:after="100"/>
        <w:jc w:val="both"/>
      </w:pPr>
      <w:r>
        <w:rPr>
          <w:rFonts w:ascii="Times New Roman" w:hAnsi="Times New Roman" w:eastAsia="Times New Roman"/>
          <w:color w:val="000000"/>
          <w:sz w:val="24"/>
        </w:rPr>
        <w:t>· Types of Field</w:t>
      </w:r>
    </w:p>
    <w:p>
      <w:pPr>
        <w:spacing w:line="259" w:lineRule="auto" w:after="100"/>
        <w:jc w:val="both"/>
      </w:pPr>
      <w:r>
        <w:rPr>
          <w:rFonts w:ascii="Times New Roman" w:hAnsi="Times New Roman" w:eastAsia="Times New Roman"/>
          <w:color w:val="000000"/>
          <w:sz w:val="24"/>
        </w:rPr>
        <w:t>· Gravitational Field</w:t>
      </w:r>
    </w:p>
    <w:p>
      <w:pPr>
        <w:spacing w:line="259" w:lineRule="auto" w:after="100"/>
        <w:jc w:val="both"/>
      </w:pPr>
      <w:r>
        <w:rPr>
          <w:rFonts w:ascii="Times New Roman" w:hAnsi="Times New Roman" w:eastAsia="Times New Roman"/>
          <w:color w:val="000000"/>
          <w:sz w:val="24"/>
        </w:rPr>
        <w:t>Field can be defined as the region or space under the influence of some physical agency such as gravitational, electricity and magnetism.</w:t>
      </w:r>
    </w:p>
    <w:p>
      <w:pPr>
        <w:spacing w:line="259" w:lineRule="auto" w:after="100"/>
        <w:jc w:val="both"/>
      </w:pPr>
      <w:r>
        <w:rPr>
          <w:rFonts w:ascii="Times New Roman" w:hAnsi="Times New Roman" w:eastAsia="Times New Roman"/>
          <w:color w:val="000000"/>
          <w:sz w:val="24"/>
        </w:rPr>
        <w:t>Fields are of various types namely: gravitational, magnetic and electric field.</w:t>
      </w:r>
    </w:p>
    <w:p>
      <w:pPr>
        <w:spacing w:line="259" w:lineRule="auto" w:after="100"/>
        <w:jc w:val="both"/>
      </w:pPr>
      <w:r>
        <w:rPr>
          <w:rFonts w:ascii="Times New Roman" w:hAnsi="Times New Roman" w:eastAsia="Times New Roman"/>
          <w:color w:val="000000"/>
          <w:sz w:val="24"/>
        </w:rPr>
        <w:t>Gravitational field is any region or space around a mass in which the gravitational force of the mass is felt.</w:t>
      </w:r>
    </w:p>
    <w:p>
      <w:pPr>
        <w:spacing w:line="259" w:lineRule="auto" w:after="100"/>
        <w:jc w:val="both"/>
      </w:pPr>
      <w:r>
        <w:rPr>
          <w:rFonts w:ascii="Times New Roman" w:hAnsi="Times New Roman" w:eastAsia="Times New Roman"/>
          <w:color w:val="000000"/>
          <w:sz w:val="24"/>
        </w:rPr>
        <w:t>If we throw up massive objects, it is our common observation that they move up to their highest points, stay stationary very briefly and eventually move downwards, falling faster and faster until they hit the ground level. The up and down movements objects on the earth’s surface are subject to the influence of the gravitational field.</w:t>
      </w:r>
    </w:p>
    <w:p>
      <w:pPr>
        <w:spacing w:line="259" w:lineRule="auto" w:after="100"/>
        <w:jc w:val="both"/>
      </w:pPr>
      <w:r>
        <w:rPr>
          <w:rFonts w:ascii="Times New Roman" w:hAnsi="Times New Roman" w:eastAsia="Times New Roman"/>
          <w:color w:val="000000"/>
          <w:sz w:val="24"/>
        </w:rPr>
        <w:t>Force of Gravity</w:t>
      </w:r>
    </w:p>
    <w:p>
      <w:pPr>
        <w:spacing w:line="259" w:lineRule="auto" w:after="100"/>
        <w:jc w:val="both"/>
      </w:pPr>
      <w:r>
        <w:rPr>
          <w:rFonts w:ascii="Times New Roman" w:hAnsi="Times New Roman" w:eastAsia="Times New Roman"/>
          <w:color w:val="000000"/>
          <w:sz w:val="24"/>
        </w:rPr>
        <w:t>The force of gravity is the pull of attraction between the earth, itself and objects on or near it.</w:t>
      </w:r>
    </w:p>
    <w:p>
      <w:pPr>
        <w:spacing w:line="259" w:lineRule="auto" w:after="100"/>
        <w:jc w:val="both"/>
      </w:pPr>
      <w:r>
        <w:rPr>
          <w:rFonts w:ascii="Times New Roman" w:hAnsi="Times New Roman" w:eastAsia="Times New Roman"/>
          <w:color w:val="000000"/>
          <w:sz w:val="24"/>
        </w:rPr>
        <w:t>Newton’s Law of Universal Gravitation</w:t>
      </w:r>
    </w:p>
    <w:p>
      <w:pPr>
        <w:spacing w:line="259" w:lineRule="auto" w:after="100"/>
        <w:jc w:val="both"/>
      </w:pPr>
      <w:r>
        <w:rPr>
          <w:rFonts w:ascii="Times New Roman" w:hAnsi="Times New Roman" w:eastAsia="Times New Roman"/>
          <w:color w:val="000000"/>
          <w:sz w:val="24"/>
        </w:rPr>
        <w:t>Newton’s law of gravitation states that the force of attraction between two bodies of mass M 1 and M 2 is inversely proportional to the square of their distance R, between their centres and it is directly proportional to the product of their mass.</w:t>
      </w:r>
    </w:p>
    <w:p>
      <w:pPr>
        <w:spacing w:line="259" w:lineRule="auto" w:after="100"/>
        <w:jc w:val="both"/>
      </w:pPr>
      <w:r>
        <w:rPr>
          <w:rFonts w:ascii="Times New Roman" w:hAnsi="Times New Roman" w:eastAsia="Times New Roman"/>
          <w:color w:val="000000"/>
          <w:sz w:val="24"/>
        </w:rPr>
        <w:t>Mathematical expression</w:t>
      </w:r>
    </w:p>
    <w:p>
      <w:pPr>
        <w:spacing w:line="259" w:lineRule="auto" w:after="100"/>
        <w:jc w:val="both"/>
      </w:pPr>
      <w:r>
        <w:rPr>
          <w:rFonts w:ascii="Times New Roman" w:hAnsi="Times New Roman" w:eastAsia="Times New Roman"/>
          <w:color w:val="000000"/>
          <w:sz w:val="24"/>
        </w:rPr>
        <w:t>F α F =3D</w:t>
      </w:r>
    </w:p>
    <w:p>
      <w:pPr>
        <w:spacing w:line="259" w:lineRule="auto" w:after="100"/>
        <w:jc w:val="both"/>
      </w:pPr>
      <w:r>
        <w:rPr>
          <w:rFonts w:ascii="Times New Roman" w:hAnsi="Times New Roman" w:eastAsia="Times New Roman"/>
          <w:color w:val="000000"/>
          <w:sz w:val="24"/>
        </w:rPr>
        <w:t>Where F is the gravitational force on either particle, M 1 and M 2 are their masses, R is the distance between them, and G is a universal gravitational constant, whose numerical value depends on the units in which the force, mass, and length are expressed.</w:t>
      </w:r>
    </w:p>
    <w:p>
      <w:pPr>
        <w:spacing w:line="259" w:lineRule="auto" w:after="100"/>
        <w:jc w:val="both"/>
      </w:pPr>
      <w:r>
        <w:rPr>
          <w:rFonts w:ascii="Times New Roman" w:hAnsi="Times New Roman" w:eastAsia="Times New Roman"/>
          <w:color w:val="000000"/>
          <w:sz w:val="24"/>
        </w:rPr>
        <w:t>Acceleration Due to Gravity</w:t>
      </w:r>
    </w:p>
    <w:p>
      <w:pPr>
        <w:spacing w:line="259" w:lineRule="auto" w:after="100"/>
        <w:jc w:val="both"/>
      </w:pPr>
      <w:r>
        <w:rPr>
          <w:rFonts w:ascii="Times New Roman" w:hAnsi="Times New Roman" w:eastAsia="Times New Roman"/>
          <w:color w:val="000000"/>
          <w:sz w:val="24"/>
        </w:rPr>
        <w:t>The acceleration of objects due to the earth’s gravitational attraction is called the acceleration due to gravity. It is represented by the symbol g whose average value is about 9.81ms −2 .</w:t>
      </w:r>
    </w:p>
    <w:p>
      <w:pPr>
        <w:spacing w:line="259" w:lineRule="auto" w:after="100"/>
        <w:jc w:val="both"/>
      </w:pPr>
      <w:r>
        <w:rPr>
          <w:rFonts w:ascii="Times New Roman" w:hAnsi="Times New Roman" w:eastAsia="Times New Roman"/>
          <w:color w:val="000000"/>
          <w:sz w:val="24"/>
        </w:rPr>
        <w:t>Without air resistance, different mass or objects released from rest at the same point will fall to the ground at the same time (free fall).</w:t>
      </w:r>
    </w:p>
    <w:p>
      <w:pPr>
        <w:spacing w:line="259" w:lineRule="auto" w:after="100"/>
        <w:jc w:val="both"/>
      </w:pPr>
      <w:r>
        <w:rPr>
          <w:rFonts w:ascii="Times New Roman" w:hAnsi="Times New Roman" w:eastAsia="Times New Roman"/>
          <w:color w:val="000000"/>
          <w:sz w:val="24"/>
        </w:rPr>
        <w:t>1. Define field.</w:t>
      </w:r>
    </w:p>
    <w:p>
      <w:pPr>
        <w:spacing w:line="259" w:lineRule="auto" w:after="100"/>
        <w:jc w:val="both"/>
      </w:pPr>
      <w:r>
        <w:rPr>
          <w:rFonts w:ascii="Times New Roman" w:hAnsi="Times New Roman" w:eastAsia="Times New Roman"/>
          <w:color w:val="000000"/>
          <w:sz w:val="24"/>
        </w:rPr>
        <w:t>2. State Newton’s law of gravitation.</w:t>
      </w:r>
    </w:p>
    <w:p>
      <w:pPr>
        <w:spacing w:line="259" w:lineRule="auto" w:after="100"/>
        <w:jc w:val="both"/>
      </w:pPr>
      <w:r>
        <w:rPr>
          <w:rFonts w:ascii="Times New Roman" w:hAnsi="Times New Roman" w:eastAsia="Times New Roman"/>
          <w:color w:val="000000"/>
          <w:sz w:val="24"/>
        </w:rPr>
        <w:t>Magnetic Field</w:t>
      </w:r>
    </w:p>
    <w:p>
      <w:pPr>
        <w:spacing w:line="259" w:lineRule="auto" w:after="100"/>
        <w:jc w:val="both"/>
      </w:pPr>
      <w:r>
        <w:rPr>
          <w:rFonts w:ascii="Times New Roman" w:hAnsi="Times New Roman" w:eastAsia="Times New Roman"/>
          <w:color w:val="000000"/>
          <w:sz w:val="24"/>
        </w:rPr>
        <w:t>The region or space around a magnet in which the influence of the magnet can be felt or detected is called a magnetic field. If a white sheet of paper is placed over a magnet and iron fillings are sprinkled on the paper, it will be observed that the iron filings will arrange themselves in a definite pattern which illustrates the magnetic lines of force of the magnet. A similar pattern can be obtained by using the compass needle to plot the magnetic lines of force.</w:t>
      </w:r>
    </w:p>
    <w:p>
      <w:pPr>
        <w:spacing w:line="259" w:lineRule="auto" w:after="100"/>
        <w:jc w:val="both"/>
      </w:pPr>
      <w:r>
        <w:rPr>
          <w:rFonts w:ascii="Times New Roman" w:hAnsi="Times New Roman" w:eastAsia="Times New Roman"/>
          <w:color w:val="000000"/>
          <w:sz w:val="24"/>
        </w:rPr>
        <w:t>A line of force is an imaginary line drawn in such a way that its direction at any point, that is the direction of the tangent, is the same as the direction of the field at that point.</w:t>
      </w:r>
    </w:p>
    <w:p>
      <w:pPr>
        <w:spacing w:line="259" w:lineRule="auto" w:after="100"/>
        <w:jc w:val="both"/>
      </w:pPr>
      <w:r>
        <w:rPr>
          <w:rFonts w:ascii="Times New Roman" w:hAnsi="Times New Roman" w:eastAsia="Times New Roman"/>
          <w:color w:val="000000"/>
          <w:sz w:val="24"/>
        </w:rPr>
        <w:t>1. Define magnetic field.</w:t>
      </w:r>
    </w:p>
    <w:p>
      <w:pPr>
        <w:spacing w:line="259" w:lineRule="auto" w:after="100"/>
        <w:jc w:val="both"/>
      </w:pPr>
      <w:r>
        <w:rPr>
          <w:rFonts w:ascii="Times New Roman" w:hAnsi="Times New Roman" w:eastAsia="Times New Roman"/>
          <w:color w:val="000000"/>
          <w:sz w:val="24"/>
        </w:rPr>
        <w:t>2. Define gravitational field.</w:t>
      </w:r>
    </w:p>
    <w:p>
      <w:pPr>
        <w:spacing w:line="259" w:lineRule="auto" w:after="100"/>
        <w:jc w:val="left"/>
      </w:pPr>
      <w:r>
        <w:rPr>
          <w:rFonts w:ascii="Times New Roman" w:hAnsi="Times New Roman" w:eastAsia="Times New Roman"/>
          <w:b/>
          <w:color w:val="000000"/>
          <w:sz w:val="24"/>
        </w:rPr>
        <w:t>WEEKEND ASSIGNMENT (THEORY)</w:t>
      </w:r>
    </w:p>
    <w:p>
      <w:pPr>
        <w:spacing w:line="259" w:lineRule="auto" w:after="100"/>
        <w:jc w:val="both"/>
      </w:pPr>
      <w:r>
        <w:rPr>
          <w:rFonts w:ascii="Times New Roman" w:hAnsi="Times New Roman" w:eastAsia="Times New Roman"/>
          <w:color w:val="000000"/>
          <w:sz w:val="24"/>
        </w:rPr>
        <w:t>1. Define A. gravitational field B. acceleration due to gravity. How does acceleration vary with latitude</w:t>
      </w:r>
    </w:p>
    <w:p>
      <w:pPr>
        <w:spacing w:line="259" w:lineRule="auto" w:after="100"/>
        <w:jc w:val="both"/>
      </w:pPr>
      <w:r>
        <w:rPr>
          <w:rFonts w:ascii="Times New Roman" w:hAnsi="Times New Roman" w:eastAsia="Times New Roman"/>
          <w:color w:val="000000"/>
          <w:sz w:val="24"/>
        </w:rPr>
        <w:t>2. A. Explain what is meant by a field as used in physics. B. Mention three types of field known to you</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TOPIC: Electric Field – Line of Forces, Properties of Line of Force, Description and Properties of Force Field</w:t>
      </w:r>
    </w:p>
    <w:p>
      <w:pPr>
        <w:spacing w:line="259" w:lineRule="auto" w:after="100"/>
        <w:jc w:val="both"/>
      </w:pPr>
      <w:r>
        <w:rPr>
          <w:rFonts w:ascii="Times New Roman" w:hAnsi="Times New Roman" w:eastAsia="Times New Roman"/>
          <w:color w:val="000000"/>
          <w:sz w:val="24"/>
        </w:rPr>
        <w:t>· Electric Field</w:t>
      </w:r>
    </w:p>
    <w:p>
      <w:pPr>
        <w:spacing w:line="259" w:lineRule="auto" w:after="100"/>
        <w:jc w:val="both"/>
      </w:pPr>
      <w:r>
        <w:rPr>
          <w:rFonts w:ascii="Times New Roman" w:hAnsi="Times New Roman" w:eastAsia="Times New Roman"/>
          <w:color w:val="000000"/>
          <w:sz w:val="24"/>
        </w:rPr>
        <w:t>· Line of Force and properties</w:t>
      </w:r>
    </w:p>
    <w:p>
      <w:pPr>
        <w:spacing w:line="259" w:lineRule="auto" w:after="100"/>
        <w:jc w:val="both"/>
      </w:pPr>
      <w:r>
        <w:rPr>
          <w:rFonts w:ascii="Times New Roman" w:hAnsi="Times New Roman" w:eastAsia="Times New Roman"/>
          <w:color w:val="000000"/>
          <w:sz w:val="24"/>
        </w:rPr>
        <w:t>Electric field is defined as any region where a charge experiences a force of electrical origin. There are two types of charges namely: positive and negative charges.</w:t>
      </w:r>
    </w:p>
    <w:p>
      <w:pPr>
        <w:spacing w:line="259" w:lineRule="auto" w:after="100"/>
        <w:jc w:val="both"/>
      </w:pPr>
      <w:r>
        <w:rPr>
          <w:rFonts w:ascii="Times New Roman" w:hAnsi="Times New Roman" w:eastAsia="Times New Roman"/>
          <w:color w:val="000000"/>
          <w:sz w:val="24"/>
        </w:rPr>
        <w:t>Lines of Force</w:t>
      </w:r>
    </w:p>
    <w:p>
      <w:pPr>
        <w:spacing w:line="259" w:lineRule="auto" w:after="100"/>
        <w:jc w:val="both"/>
      </w:pPr>
      <w:r>
        <w:rPr>
          <w:rFonts w:ascii="Times New Roman" w:hAnsi="Times New Roman" w:eastAsia="Times New Roman"/>
          <w:color w:val="000000"/>
          <w:sz w:val="24"/>
        </w:rPr>
        <w:t>An electric field has been defined as a region where an electric force is experienced. Electric fields can be mapped out by electrostatic lines of force. An electrostatic line of force may be defined as a line whose tangent is in the direction of the force on small positive charge at that point. Arrows on the lines of force show the direction of the force on a positive charge. The force on a negative charge is in the opposite direction.</w:t>
      </w:r>
    </w:p>
    <w:p>
      <w:pPr>
        <w:spacing w:line="259" w:lineRule="auto" w:after="100"/>
        <w:jc w:val="both"/>
      </w:pPr>
      <w:r>
        <w:rPr>
          <w:rFonts w:ascii="Times New Roman" w:hAnsi="Times New Roman" w:eastAsia="Times New Roman"/>
          <w:color w:val="000000"/>
          <w:sz w:val="24"/>
        </w:rPr>
        <w:t>Since the direction of a field varies from point to point, lines of force are usually curves.</w:t>
      </w:r>
    </w:p>
    <w:p>
      <w:pPr>
        <w:spacing w:line="259" w:lineRule="auto" w:after="100"/>
        <w:jc w:val="both"/>
      </w:pPr>
      <w:r>
        <w:rPr>
          <w:rFonts w:ascii="Times New Roman" w:hAnsi="Times New Roman" w:eastAsia="Times New Roman"/>
          <w:color w:val="000000"/>
          <w:sz w:val="24"/>
        </w:rPr>
        <w:t>(iii) Unlike charges – positive and negative charges (iv) like charges – positive and positive charges</w:t>
      </w:r>
    </w:p>
    <w:p>
      <w:pPr>
        <w:spacing w:line="259" w:lineRule="auto" w:after="100"/>
        <w:jc w:val="both"/>
      </w:pPr>
      <w:r>
        <w:rPr>
          <w:rFonts w:ascii="Times New Roman" w:hAnsi="Times New Roman" w:eastAsia="Times New Roman"/>
          <w:color w:val="000000"/>
          <w:sz w:val="24"/>
        </w:rPr>
        <w:t>Properties of Lines of Force</w:t>
      </w:r>
    </w:p>
    <w:p>
      <w:pPr>
        <w:spacing w:line="259" w:lineRule="auto" w:after="100"/>
        <w:jc w:val="both"/>
      </w:pPr>
      <w:r>
        <w:rPr>
          <w:rFonts w:ascii="Times New Roman" w:hAnsi="Times New Roman" w:eastAsia="Times New Roman"/>
          <w:color w:val="000000"/>
          <w:sz w:val="24"/>
        </w:rPr>
        <w:t>1. Lines of force never intersect.</w:t>
      </w:r>
    </w:p>
    <w:p>
      <w:pPr>
        <w:spacing w:line="259" w:lineRule="auto" w:after="100"/>
        <w:jc w:val="both"/>
      </w:pPr>
      <w:r>
        <w:rPr>
          <w:rFonts w:ascii="Times New Roman" w:hAnsi="Times New Roman" w:eastAsia="Times New Roman"/>
          <w:color w:val="000000"/>
          <w:sz w:val="24"/>
        </w:rPr>
        <w:t>2. Lines of force are usually curves, as the direction of a field varies from point to point.</w:t>
      </w:r>
    </w:p>
    <w:p>
      <w:pPr>
        <w:spacing w:line="259" w:lineRule="auto" w:after="100"/>
        <w:jc w:val="both"/>
      </w:pPr>
      <w:r>
        <w:rPr>
          <w:rFonts w:ascii="Times New Roman" w:hAnsi="Times New Roman" w:eastAsia="Times New Roman"/>
          <w:color w:val="000000"/>
          <w:sz w:val="24"/>
        </w:rPr>
        <w:t>3. In a uniform field, the lines of force are straight, parallel and uniformly spaced.</w:t>
      </w:r>
    </w:p>
    <w:p>
      <w:pPr>
        <w:spacing w:line="259" w:lineRule="auto" w:after="100"/>
        <w:jc w:val="both"/>
      </w:pPr>
      <w:r>
        <w:rPr>
          <w:rFonts w:ascii="Times New Roman" w:hAnsi="Times New Roman" w:eastAsia="Times New Roman"/>
          <w:color w:val="000000"/>
          <w:sz w:val="24"/>
        </w:rPr>
        <w:t>4. No lines of force originate or terminate in the space surrounding a charge.</w:t>
      </w:r>
    </w:p>
    <w:p>
      <w:pPr>
        <w:spacing w:line="259" w:lineRule="auto" w:after="100"/>
        <w:jc w:val="both"/>
      </w:pPr>
      <w:r>
        <w:rPr>
          <w:rFonts w:ascii="Times New Roman" w:hAnsi="Times New Roman" w:eastAsia="Times New Roman"/>
          <w:color w:val="000000"/>
          <w:sz w:val="24"/>
        </w:rPr>
        <w:t>5. Every lines of force in an electrostatic field is a continuous line terminated by a positive charge at one end and a negative charge at the other end.</w:t>
      </w:r>
    </w:p>
    <w:p>
      <w:pPr>
        <w:spacing w:line="259" w:lineRule="auto" w:after="100"/>
        <w:jc w:val="both"/>
      </w:pPr>
      <w:r>
        <w:rPr>
          <w:rFonts w:ascii="Times New Roman" w:hAnsi="Times New Roman" w:eastAsia="Times New Roman"/>
          <w:color w:val="000000"/>
          <w:sz w:val="24"/>
        </w:rPr>
        <w:t>Coloumb’s Law states that the force experience by two charges Q1Q2 separated by a distance r is directly proportional to their product of their charges and inversely proportional to the square of their distance apart. It is also known as inverse square law.</w:t>
      </w:r>
    </w:p>
    <w:p>
      <w:pPr>
        <w:spacing w:line="259" w:lineRule="auto" w:after="100"/>
        <w:jc w:val="left"/>
      </w:pPr>
      <w:r>
        <w:rPr>
          <w:rFonts w:ascii="Times New Roman" w:hAnsi="Times New Roman" w:eastAsia="Times New Roman"/>
          <w:b/>
          <w:color w:val="000000"/>
          <w:sz w:val="24"/>
        </w:rPr>
        <w:t>Q1 Q2</w:t>
      </w:r>
    </w:p>
    <w:p>
      <w:pPr>
        <w:spacing w:line="259" w:lineRule="auto" w:after="100"/>
        <w:jc w:val="both"/>
      </w:pPr>
      <w:r>
        <w:rPr>
          <w:rFonts w:ascii="Times New Roman" w:hAnsi="Times New Roman" w:eastAsia="Times New Roman"/>
          <w:color w:val="000000"/>
          <w:sz w:val="24"/>
        </w:rPr>
        <w:t>F α Q1Q2</w:t>
      </w:r>
    </w:p>
    <w:p>
      <w:pPr>
        <w:spacing w:line="259" w:lineRule="auto" w:after="100"/>
        <w:jc w:val="both"/>
      </w:pPr>
      <w:r>
        <w:rPr>
          <w:rFonts w:ascii="Times New Roman" w:hAnsi="Times New Roman" w:eastAsia="Times New Roman"/>
          <w:color w:val="000000"/>
          <w:sz w:val="24"/>
        </w:rPr>
        <w:t>Fα 1/r2</w:t>
      </w:r>
    </w:p>
    <w:p>
      <w:pPr>
        <w:spacing w:line="259" w:lineRule="auto" w:after="100"/>
        <w:jc w:val="both"/>
      </w:pPr>
      <w:r>
        <w:rPr>
          <w:rFonts w:ascii="Times New Roman" w:hAnsi="Times New Roman" w:eastAsia="Times New Roman"/>
          <w:color w:val="000000"/>
          <w:sz w:val="24"/>
        </w:rPr>
        <w:t>r²</w:t>
      </w:r>
    </w:p>
    <w:p>
      <w:pPr>
        <w:spacing w:line="259" w:lineRule="auto" w:after="100"/>
        <w:jc w:val="both"/>
      </w:pPr>
      <w:r>
        <w:rPr>
          <w:rFonts w:ascii="Times New Roman" w:hAnsi="Times New Roman" w:eastAsia="Times New Roman"/>
          <w:color w:val="000000"/>
          <w:sz w:val="24"/>
        </w:rPr>
        <w:t>F =3D K Q1Q2 __________ (i)</w:t>
      </w:r>
    </w:p>
    <w:p>
      <w:pPr>
        <w:spacing w:line="259" w:lineRule="auto" w:after="100"/>
        <w:jc w:val="both"/>
      </w:pPr>
      <w:r>
        <w:rPr>
          <w:rFonts w:ascii="Times New Roman" w:hAnsi="Times New Roman" w:eastAsia="Times New Roman"/>
          <w:color w:val="000000"/>
          <w:sz w:val="24"/>
        </w:rPr>
        <w:t>K =3D 9 x 10 9 Nm² C -2 ⁄ f/m</w:t>
      </w:r>
    </w:p>
    <w:p>
      <w:pPr>
        <w:spacing w:line="259" w:lineRule="auto" w:after="100"/>
        <w:jc w:val="left"/>
      </w:pPr>
      <w:r>
        <w:rPr>
          <w:rFonts w:ascii="Times New Roman" w:hAnsi="Times New Roman" w:eastAsia="Times New Roman"/>
          <w:b/>
          <w:color w:val="000000"/>
          <w:sz w:val="24"/>
        </w:rPr>
        <w:t>K =3D 1</w:t>
      </w:r>
    </w:p>
    <w:p>
      <w:pPr>
        <w:spacing w:line="259" w:lineRule="auto" w:after="100"/>
        <w:jc w:val="left"/>
      </w:pPr>
      <w:r>
        <w:rPr>
          <w:rFonts w:ascii="Times New Roman" w:hAnsi="Times New Roman" w:eastAsia="Times New Roman"/>
          <w:b/>
          <w:color w:val="000000"/>
          <w:sz w:val="24"/>
        </w:rPr>
        <w:t>4ΩЄ 0</w:t>
      </w:r>
    </w:p>
    <w:p>
      <w:pPr>
        <w:spacing w:line="259" w:lineRule="auto" w:after="100"/>
        <w:jc w:val="both"/>
      </w:pPr>
      <w:r>
        <w:rPr>
          <w:rFonts w:ascii="Times New Roman" w:hAnsi="Times New Roman" w:eastAsia="Times New Roman"/>
          <w:color w:val="000000"/>
          <w:sz w:val="24"/>
        </w:rPr>
        <w:t>(Permitivity of Free Space vacuum)</w:t>
      </w:r>
    </w:p>
    <w:p>
      <w:pPr>
        <w:spacing w:line="259" w:lineRule="auto" w:after="100"/>
        <w:jc w:val="both"/>
      </w:pPr>
      <w:r>
        <w:rPr>
          <w:rFonts w:ascii="Times New Roman" w:hAnsi="Times New Roman" w:eastAsia="Times New Roman"/>
          <w:color w:val="000000"/>
          <w:sz w:val="24"/>
        </w:rPr>
        <w:t>1. State four properties of line of force.</w:t>
      </w:r>
    </w:p>
    <w:p>
      <w:pPr>
        <w:spacing w:line="259" w:lineRule="auto" w:after="100"/>
        <w:jc w:val="both"/>
      </w:pPr>
      <w:r>
        <w:rPr>
          <w:rFonts w:ascii="Times New Roman" w:hAnsi="Times New Roman" w:eastAsia="Times New Roman"/>
          <w:color w:val="000000"/>
          <w:sz w:val="24"/>
        </w:rPr>
        <w:t>2. State coulomb’s law.</w:t>
      </w:r>
    </w:p>
    <w:p>
      <w:pPr>
        <w:spacing w:line="259" w:lineRule="auto" w:after="100"/>
        <w:jc w:val="both"/>
      </w:pPr>
      <w:r>
        <w:rPr>
          <w:rFonts w:ascii="Times New Roman" w:hAnsi="Times New Roman" w:eastAsia="Times New Roman"/>
          <w:color w:val="000000"/>
          <w:sz w:val="24"/>
        </w:rPr>
        <w:t>3. Electric Field Intensity (E)</w:t>
      </w:r>
    </w:p>
    <w:p>
      <w:pPr>
        <w:spacing w:line="259" w:lineRule="auto" w:after="100"/>
        <w:jc w:val="both"/>
      </w:pPr>
      <w:r>
        <w:rPr>
          <w:rFonts w:ascii="Times New Roman" w:hAnsi="Times New Roman" w:eastAsia="Times New Roman"/>
          <w:color w:val="000000"/>
          <w:sz w:val="24"/>
        </w:rPr>
        <w:t>It is simply the force per unit charge. It is a vector quantity and measured in</w:t>
      </w:r>
    </w:p>
    <w:p>
      <w:pPr>
        <w:spacing w:line="259" w:lineRule="auto" w:after="100"/>
        <w:jc w:val="both"/>
      </w:pPr>
      <w:r>
        <w:rPr>
          <w:rFonts w:ascii="Times New Roman" w:hAnsi="Times New Roman" w:eastAsia="Times New Roman"/>
          <w:color w:val="000000"/>
          <w:sz w:val="24"/>
        </w:rPr>
        <w:t>E =3D F/Q _________ (iii)</w:t>
      </w:r>
    </w:p>
    <w:p>
      <w:pPr>
        <w:spacing w:line="259" w:lineRule="auto" w:after="100"/>
        <w:jc w:val="both"/>
      </w:pPr>
      <w:r>
        <w:rPr>
          <w:rFonts w:ascii="Times New Roman" w:hAnsi="Times New Roman" w:eastAsia="Times New Roman"/>
          <w:color w:val="000000"/>
          <w:sz w:val="24"/>
        </w:rPr>
        <w:t>· Electric Field Potential (V)</w:t>
      </w:r>
    </w:p>
    <w:p>
      <w:pPr>
        <w:spacing w:line="259" w:lineRule="auto" w:after="100"/>
        <w:jc w:val="both"/>
      </w:pPr>
      <w:r>
        <w:rPr>
          <w:rFonts w:ascii="Times New Roman" w:hAnsi="Times New Roman" w:eastAsia="Times New Roman"/>
          <w:color w:val="000000"/>
          <w:sz w:val="24"/>
        </w:rPr>
        <w:t>It is the work done in moving a unit positive charge from it point of infinity to a point in the field. It can also be defined as work done per unit charge, it is a scalar quantity and measured in joules per coloumb or volt.</w:t>
      </w:r>
    </w:p>
    <w:p>
      <w:pPr>
        <w:spacing w:line="259" w:lineRule="auto" w:after="100"/>
        <w:jc w:val="left"/>
      </w:pPr>
      <w:r>
        <w:rPr>
          <w:rFonts w:ascii="Times New Roman" w:hAnsi="Times New Roman" w:eastAsia="Times New Roman"/>
          <w:b/>
          <w:color w:val="000000"/>
          <w:sz w:val="24"/>
        </w:rPr>
        <w:t>V =3D W</w:t>
      </w:r>
    </w:p>
    <w:p>
      <w:pPr>
        <w:spacing w:line="259" w:lineRule="auto" w:after="100"/>
        <w:jc w:val="left"/>
      </w:pPr>
      <w:r>
        <w:rPr>
          <w:rFonts w:ascii="Times New Roman" w:hAnsi="Times New Roman" w:eastAsia="Times New Roman"/>
          <w:b/>
          <w:color w:val="000000"/>
          <w:sz w:val="24"/>
        </w:rPr>
        <w:t>Q</w:t>
      </w:r>
    </w:p>
    <w:p>
      <w:pPr>
        <w:spacing w:line="259" w:lineRule="auto" w:after="100"/>
        <w:jc w:val="both"/>
      </w:pPr>
      <w:r>
        <w:rPr>
          <w:rFonts w:ascii="Times New Roman" w:hAnsi="Times New Roman" w:eastAsia="Times New Roman"/>
          <w:color w:val="000000"/>
          <w:sz w:val="24"/>
        </w:rPr>
        <w:t>· Flux Density D.</w:t>
      </w:r>
    </w:p>
    <w:p>
      <w:pPr>
        <w:spacing w:line="259" w:lineRule="auto" w:after="100"/>
        <w:jc w:val="both"/>
      </w:pPr>
      <w:r>
        <w:rPr>
          <w:rFonts w:ascii="Times New Roman" w:hAnsi="Times New Roman" w:eastAsia="Times New Roman"/>
          <w:color w:val="000000"/>
          <w:sz w:val="24"/>
        </w:rPr>
        <w:t>It is denoted by D. It is simply charge by unit area. It is measured in Cm-2/ Clm²</w:t>
      </w:r>
    </w:p>
    <w:p>
      <w:pPr>
        <w:spacing w:line="259" w:lineRule="auto" w:after="100"/>
        <w:jc w:val="left"/>
      </w:pPr>
      <w:r>
        <w:rPr>
          <w:rFonts w:ascii="Times New Roman" w:hAnsi="Times New Roman" w:eastAsia="Times New Roman"/>
          <w:b/>
          <w:color w:val="000000"/>
          <w:sz w:val="24"/>
        </w:rPr>
        <w:t>D =3D Q</w:t>
      </w:r>
    </w:p>
    <w:p>
      <w:pPr>
        <w:spacing w:line="259" w:lineRule="auto" w:after="100"/>
        <w:jc w:val="left"/>
      </w:pPr>
      <w:r>
        <w:rPr>
          <w:rFonts w:ascii="Times New Roman" w:hAnsi="Times New Roman" w:eastAsia="Times New Roman"/>
          <w:b/>
          <w:color w:val="000000"/>
          <w:sz w:val="24"/>
        </w:rPr>
        <w:t>A</w:t>
      </w:r>
    </w:p>
    <w:p>
      <w:pPr>
        <w:spacing w:line="259" w:lineRule="auto" w:after="100"/>
        <w:jc w:val="both"/>
      </w:pPr>
      <w:r>
        <w:rPr>
          <w:rFonts w:ascii="Times New Roman" w:hAnsi="Times New Roman" w:eastAsia="Times New Roman"/>
          <w:color w:val="000000"/>
          <w:sz w:val="24"/>
        </w:rPr>
        <w:t>1. Define A. electric field intensity B. electric field potential</w:t>
      </w:r>
    </w:p>
    <w:p>
      <w:pPr>
        <w:spacing w:line="259" w:lineRule="auto" w:after="100"/>
        <w:jc w:val="both"/>
      </w:pPr>
      <w:r>
        <w:rPr>
          <w:rFonts w:ascii="Times New Roman" w:hAnsi="Times New Roman" w:eastAsia="Times New Roman"/>
          <w:color w:val="000000"/>
          <w:sz w:val="24"/>
        </w:rPr>
        <w:t>2. Differentiate between electric potential and electric potential energy</w:t>
      </w:r>
    </w:p>
    <w:p>
      <w:pPr>
        <w:spacing w:line="259" w:lineRule="auto" w:after="100"/>
        <w:jc w:val="both"/>
      </w:pPr>
      <w:r>
        <w:rPr>
          <w:rFonts w:ascii="Times New Roman" w:hAnsi="Times New Roman" w:eastAsia="Times New Roman"/>
          <w:color w:val="000000"/>
          <w:sz w:val="24"/>
        </w:rPr>
        <w:t>1. The SI unit of flux density is A. Cm 2 B. Cm C. Cm -2 D. C</w:t>
      </w:r>
    </w:p>
    <w:p>
      <w:pPr>
        <w:spacing w:line="259" w:lineRule="auto" w:after="100"/>
        <w:jc w:val="both"/>
      </w:pPr>
      <w:r>
        <w:rPr>
          <w:rFonts w:ascii="Times New Roman" w:hAnsi="Times New Roman" w:eastAsia="Times New Roman"/>
          <w:color w:val="000000"/>
          <w:sz w:val="24"/>
        </w:rPr>
        <w:t>2. Electric potential is a scalar quantity A. true B. false C. cannot say D. none of the above</w:t>
      </w:r>
    </w:p>
    <w:p>
      <w:pPr>
        <w:spacing w:line="259" w:lineRule="auto" w:after="100"/>
        <w:jc w:val="both"/>
      </w:pPr>
      <w:r>
        <w:rPr>
          <w:rFonts w:ascii="Times New Roman" w:hAnsi="Times New Roman" w:eastAsia="Times New Roman"/>
          <w:color w:val="000000"/>
          <w:sz w:val="24"/>
        </w:rPr>
        <w:t>3. Electric field intensity is a scalar quantity A. true B. false C. cannot say D. none of the above</w:t>
      </w:r>
    </w:p>
    <w:p>
      <w:pPr>
        <w:spacing w:line="259" w:lineRule="auto" w:after="100"/>
        <w:jc w:val="both"/>
      </w:pPr>
      <w:r>
        <w:rPr>
          <w:rFonts w:ascii="Times New Roman" w:hAnsi="Times New Roman" w:eastAsia="Times New Roman"/>
          <w:color w:val="000000"/>
          <w:sz w:val="24"/>
        </w:rPr>
        <w:t>4. The SI unit of electric potential energy is ………. A. volt B. Joules per coulomb</w:t>
      </w:r>
    </w:p>
    <w:p>
      <w:pPr>
        <w:spacing w:line="259" w:lineRule="auto" w:after="100"/>
        <w:jc w:val="both"/>
      </w:pPr>
      <w:r>
        <w:rPr>
          <w:rFonts w:ascii="Times New Roman" w:hAnsi="Times New Roman" w:eastAsia="Times New Roman"/>
          <w:color w:val="000000"/>
          <w:sz w:val="24"/>
        </w:rPr>
        <w:t>C. Joules D. Cm 2</w:t>
      </w:r>
    </w:p>
    <w:p>
      <w:pPr>
        <w:spacing w:line="259" w:lineRule="auto" w:after="100"/>
        <w:jc w:val="both"/>
      </w:pPr>
      <w:r>
        <w:rPr>
          <w:rFonts w:ascii="Times New Roman" w:hAnsi="Times New Roman" w:eastAsia="Times New Roman"/>
          <w:color w:val="000000"/>
          <w:sz w:val="24"/>
        </w:rPr>
        <w:t>· Line of force are maginary A. true B. false C. cannot say D. none of the above</w:t>
      </w:r>
    </w:p>
    <w:p>
      <w:pPr>
        <w:spacing w:line="259" w:lineRule="auto" w:after="100"/>
        <w:jc w:val="both"/>
      </w:pPr>
      <w:r>
        <w:rPr>
          <w:rFonts w:ascii="Times New Roman" w:hAnsi="Times New Roman" w:eastAsia="Times New Roman"/>
          <w:color w:val="000000"/>
          <w:sz w:val="24"/>
        </w:rPr>
        <w:t>1. The force acting on an electron carrying a charge of 1.6X10 -19 C in an electric field of intensity 5X10 8 Vm -1 .</w:t>
      </w:r>
    </w:p>
    <w:p>
      <w:pPr>
        <w:spacing w:line="259" w:lineRule="auto" w:after="100"/>
        <w:jc w:val="both"/>
      </w:pPr>
      <w:r>
        <w:rPr>
          <w:rFonts w:ascii="Times New Roman" w:hAnsi="Times New Roman" w:eastAsia="Times New Roman"/>
          <w:color w:val="000000"/>
          <w:sz w:val="24"/>
        </w:rPr>
        <w:t>2. 1f 20MJ of work is done in moving a 5µC of charge between two points in an electric field, the potential difference between the two points is?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PRODUCTION OF CONTINUOUS ELECTRIC CURRENT</w:t>
      </w:r>
    </w:p>
    <w:p>
      <w:pPr>
        <w:spacing w:line="259" w:lineRule="auto" w:after="100"/>
        <w:jc w:val="both"/>
      </w:pPr>
      <w:r>
        <w:rPr>
          <w:rFonts w:ascii="Times New Roman" w:hAnsi="Times New Roman" w:eastAsia="Times New Roman"/>
          <w:color w:val="000000"/>
          <w:sz w:val="24"/>
        </w:rPr>
        <w:t>· Production of Continuous Current From Mechanical Energy.</w:t>
      </w:r>
    </w:p>
    <w:p>
      <w:pPr>
        <w:spacing w:line="259" w:lineRule="auto" w:after="100"/>
        <w:jc w:val="both"/>
      </w:pPr>
      <w:r>
        <w:rPr>
          <w:rFonts w:ascii="Times New Roman" w:hAnsi="Times New Roman" w:eastAsia="Times New Roman"/>
          <w:color w:val="000000"/>
          <w:sz w:val="24"/>
        </w:rPr>
        <w:t>· Production of Continuous Current From Chemical Energy</w:t>
      </w:r>
    </w:p>
    <w:p>
      <w:pPr>
        <w:spacing w:line="259" w:lineRule="auto" w:after="100"/>
        <w:jc w:val="both"/>
      </w:pPr>
      <w:r>
        <w:rPr>
          <w:rFonts w:ascii="Times New Roman" w:hAnsi="Times New Roman" w:eastAsia="Times New Roman"/>
          <w:color w:val="000000"/>
          <w:sz w:val="24"/>
        </w:rPr>
        <w:t>· Production of Continuous Current From Heat Energy</w:t>
      </w:r>
    </w:p>
    <w:p>
      <w:pPr>
        <w:spacing w:line="259" w:lineRule="auto" w:after="100"/>
        <w:jc w:val="both"/>
      </w:pPr>
      <w:r>
        <w:rPr>
          <w:rFonts w:ascii="Times New Roman" w:hAnsi="Times New Roman" w:eastAsia="Times New Roman"/>
          <w:color w:val="000000"/>
          <w:sz w:val="24"/>
        </w:rPr>
        <w:t>· Production of Continuous Current from Solar Energy.</w:t>
      </w:r>
    </w:p>
    <w:p>
      <w:pPr>
        <w:spacing w:line="259" w:lineRule="auto" w:after="100"/>
        <w:jc w:val="both"/>
      </w:pPr>
      <w:r>
        <w:rPr>
          <w:rFonts w:ascii="Times New Roman" w:hAnsi="Times New Roman" w:eastAsia="Times New Roman"/>
          <w:color w:val="000000"/>
          <w:sz w:val="24"/>
        </w:rPr>
        <w:t>· Production of continuous energy from mechanical energy</w:t>
      </w:r>
    </w:p>
    <w:p>
      <w:pPr>
        <w:spacing w:line="259" w:lineRule="auto" w:after="100"/>
        <w:jc w:val="both"/>
      </w:pPr>
      <w:r>
        <w:rPr>
          <w:rFonts w:ascii="Times New Roman" w:hAnsi="Times New Roman" w:eastAsia="Times New Roman"/>
          <w:color w:val="000000"/>
          <w:sz w:val="24"/>
        </w:rPr>
        <w:t>When a force is applied at a prime mover, the prime mover drives the amature/ rotar. As the amature is rotating in the magnetic field system, the amature cuts the magnetic flux produce by the magnet. Hence E.M.F will be induced in the coil of the amature</w:t>
      </w:r>
    </w:p>
    <w:p>
      <w:pPr>
        <w:spacing w:line="259" w:lineRule="auto" w:after="100"/>
        <w:jc w:val="both"/>
      </w:pPr>
      <w:r>
        <w:rPr>
          <w:rFonts w:ascii="Times New Roman" w:hAnsi="Times New Roman" w:eastAsia="Times New Roman"/>
          <w:color w:val="000000"/>
          <w:sz w:val="24"/>
        </w:rPr>
        <w:t>based on faraday’s law of electromagnetic induction.</w:t>
      </w:r>
    </w:p>
    <w:p>
      <w:pPr>
        <w:spacing w:line="259" w:lineRule="auto" w:after="100"/>
        <w:jc w:val="both"/>
      </w:pPr>
      <w:r>
        <w:rPr>
          <w:rFonts w:ascii="Times New Roman" w:hAnsi="Times New Roman" w:eastAsia="Times New Roman"/>
          <w:color w:val="000000"/>
          <w:sz w:val="24"/>
        </w:rPr>
        <w:t>The induced E.M.F can be supplied to an external load.</w:t>
      </w:r>
    </w:p>
    <w:p>
      <w:pPr>
        <w:spacing w:line="259" w:lineRule="auto" w:after="100"/>
        <w:jc w:val="both"/>
      </w:pPr>
      <w:r>
        <w:rPr>
          <w:rFonts w:ascii="Times New Roman" w:hAnsi="Times New Roman" w:eastAsia="Times New Roman"/>
          <w:color w:val="000000"/>
          <w:sz w:val="24"/>
        </w:rPr>
        <w:t>A cell consists of two dissimilar metals separated by solution of various acids or salt. The metal are known as the electrodes and the solutions are the electrolyte. The positive electrode is known as the anode. The negative electrode is the cathode.</w:t>
      </w:r>
    </w:p>
    <w:p>
      <w:pPr>
        <w:spacing w:line="259" w:lineRule="auto" w:after="100"/>
        <w:jc w:val="both"/>
      </w:pPr>
      <w:r>
        <w:rPr>
          <w:rFonts w:ascii="Times New Roman" w:hAnsi="Times New Roman" w:eastAsia="Times New Roman"/>
          <w:color w:val="000000"/>
          <w:sz w:val="24"/>
        </w:rPr>
        <w:t>A cell is a device for converting chemical energy into electrical energy.</w:t>
      </w:r>
    </w:p>
    <w:p>
      <w:pPr>
        <w:spacing w:line="259" w:lineRule="auto" w:after="100"/>
        <w:jc w:val="both"/>
      </w:pPr>
      <w:r>
        <w:rPr>
          <w:rFonts w:ascii="Times New Roman" w:hAnsi="Times New Roman" w:eastAsia="Times New Roman"/>
          <w:color w:val="000000"/>
          <w:sz w:val="24"/>
        </w:rPr>
        <w:t>1. With the aid of a diagram, describe how continuous current can be generated from mechanical energy.</w:t>
      </w:r>
    </w:p>
    <w:p>
      <w:pPr>
        <w:spacing w:line="259" w:lineRule="auto" w:after="100"/>
        <w:jc w:val="both"/>
      </w:pPr>
      <w:r>
        <w:rPr>
          <w:rFonts w:ascii="Times New Roman" w:hAnsi="Times New Roman" w:eastAsia="Times New Roman"/>
          <w:color w:val="000000"/>
          <w:sz w:val="24"/>
        </w:rPr>
        <w:t>2. With the aid of a diagram, describe how continuous current can be generated from chemical energy.</w:t>
      </w:r>
    </w:p>
    <w:p>
      <w:pPr>
        <w:spacing w:line="259" w:lineRule="auto" w:after="100"/>
        <w:jc w:val="both"/>
      </w:pPr>
      <w:r>
        <w:rPr>
          <w:rFonts w:ascii="Times New Roman" w:hAnsi="Times New Roman" w:eastAsia="Times New Roman"/>
          <w:color w:val="000000"/>
          <w:sz w:val="24"/>
        </w:rPr>
        <w:t>The ends of two dissimilar metal joined are inserted in cold and hot water and a galvamometer to detect the flow of charges. Due to temperature difference at both end current will flow in the connection. The greater the difference in temperature between the hot and cold junction, the greater the current flow.</w:t>
      </w:r>
    </w:p>
    <w:p>
      <w:pPr>
        <w:spacing w:line="259" w:lineRule="auto" w:after="100"/>
        <w:jc w:val="both"/>
      </w:pPr>
      <w:r>
        <w:rPr>
          <w:rFonts w:ascii="Times New Roman" w:hAnsi="Times New Roman" w:eastAsia="Times New Roman"/>
          <w:color w:val="000000"/>
          <w:sz w:val="24"/>
        </w:rPr>
        <w:t>· Production of Continuous Current from Solar Energy</w:t>
      </w:r>
    </w:p>
    <w:p>
      <w:pPr>
        <w:spacing w:line="259" w:lineRule="auto" w:after="100"/>
        <w:jc w:val="both"/>
      </w:pPr>
      <w:r>
        <w:rPr>
          <w:rFonts w:ascii="Times New Roman" w:hAnsi="Times New Roman" w:eastAsia="Times New Roman"/>
          <w:color w:val="000000"/>
          <w:sz w:val="24"/>
        </w:rPr>
        <w:t>If solar energy is made to fall on a photo electric cell, solar energy will be converted to electric energy directly by photo electric effect.</w:t>
      </w:r>
    </w:p>
    <w:p>
      <w:pPr>
        <w:spacing w:line="259" w:lineRule="auto" w:after="100"/>
        <w:jc w:val="both"/>
      </w:pPr>
      <w:r>
        <w:rPr>
          <w:rFonts w:ascii="Times New Roman" w:hAnsi="Times New Roman" w:eastAsia="Times New Roman"/>
          <w:color w:val="000000"/>
          <w:sz w:val="24"/>
        </w:rPr>
        <w:t>1. Cell convert chemical energy into ________ energy A. mechanical B. electrical C. solar D. atomic</w:t>
      </w:r>
    </w:p>
    <w:p>
      <w:pPr>
        <w:spacing w:line="259" w:lineRule="auto" w:after="100"/>
        <w:jc w:val="both"/>
      </w:pPr>
      <w:r>
        <w:rPr>
          <w:rFonts w:ascii="Times New Roman" w:hAnsi="Times New Roman" w:eastAsia="Times New Roman"/>
          <w:color w:val="000000"/>
          <w:sz w:val="24"/>
        </w:rPr>
        <w:t>2. DC generator convert A. electric to mechanical energy B. mechanical to electric energy C. solar to electrical energy D. None of the above</w:t>
      </w:r>
    </w:p>
    <w:p>
      <w:pPr>
        <w:spacing w:line="259" w:lineRule="auto" w:after="100"/>
        <w:jc w:val="both"/>
      </w:pPr>
      <w:r>
        <w:rPr>
          <w:rFonts w:ascii="Times New Roman" w:hAnsi="Times New Roman" w:eastAsia="Times New Roman"/>
          <w:color w:val="000000"/>
          <w:sz w:val="24"/>
        </w:rPr>
        <w:t>3. Thermocouple consist of two A. similar metals B. dissimilar metals C. alloys metals D. none of the above.</w:t>
      </w:r>
    </w:p>
    <w:p>
      <w:pPr>
        <w:spacing w:line="259" w:lineRule="auto" w:after="100"/>
        <w:jc w:val="both"/>
      </w:pPr>
      <w:r>
        <w:rPr>
          <w:rFonts w:ascii="Times New Roman" w:hAnsi="Times New Roman" w:eastAsia="Times New Roman"/>
          <w:color w:val="000000"/>
          <w:sz w:val="24"/>
        </w:rPr>
        <w:t>4. The feature that produces magnetic flux in a generator is ______ A. Amature B. magnet C. stator D. prime mover</w:t>
      </w:r>
    </w:p>
    <w:p>
      <w:pPr>
        <w:spacing w:line="259" w:lineRule="auto" w:after="100"/>
        <w:jc w:val="both"/>
      </w:pPr>
      <w:r>
        <w:rPr>
          <w:rFonts w:ascii="Times New Roman" w:hAnsi="Times New Roman" w:eastAsia="Times New Roman"/>
          <w:color w:val="000000"/>
          <w:sz w:val="24"/>
        </w:rPr>
        <w:t>5. Conversion of mechanical energy into electrical energy in a dc generator is base on what principle A. moment B. faraday’s law of electromagnetic induction C. coulomb’s law D. fundamental law of electrostatic.</w:t>
      </w:r>
    </w:p>
    <w:p>
      <w:pPr>
        <w:spacing w:line="259" w:lineRule="auto" w:after="100"/>
        <w:jc w:val="both"/>
      </w:pPr>
      <w:r>
        <w:rPr>
          <w:rFonts w:ascii="Times New Roman" w:hAnsi="Times New Roman" w:eastAsia="Times New Roman"/>
          <w:color w:val="000000"/>
          <w:sz w:val="24"/>
        </w:rPr>
        <w:t>1. With the aid of a diagram, describe how mechanical energy is converted to electrical energy.</w:t>
      </w:r>
    </w:p>
    <w:p>
      <w:pPr>
        <w:spacing w:line="259" w:lineRule="auto" w:after="100"/>
        <w:jc w:val="both"/>
      </w:pPr>
      <w:r>
        <w:rPr>
          <w:rFonts w:ascii="Times New Roman" w:hAnsi="Times New Roman" w:eastAsia="Times New Roman"/>
          <w:color w:val="000000"/>
          <w:sz w:val="24"/>
        </w:rPr>
        <w:t>2. With the aid of a diagram, describe how heat energy is converted to electrical energy.</w:t>
      </w:r>
    </w:p>
    <w:p>
      <w:pPr>
        <w:spacing w:line="259" w:lineRule="auto" w:after="100"/>
        <w:jc w:val="both"/>
      </w:pPr>
      <w:r>
        <w:rPr>
          <w:rFonts w:ascii="Times New Roman" w:hAnsi="Times New Roman" w:eastAsia="Times New Roman"/>
          <w:color w:val="000000"/>
          <w:sz w:val="24"/>
        </w:rPr>
        <w:t>26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