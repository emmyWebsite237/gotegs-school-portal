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COMMERCE Lesson Note for SS1 Second Term</w:t>
      </w:r>
    </w:p>
    <w:p>
      <w:pPr>
        <w:spacing w:line="259" w:lineRule="auto" w:after="100"/>
        <w:jc w:val="left"/>
      </w:pPr>
      <w:r>
        <w:rPr>
          <w:rFonts w:ascii="Times New Roman" w:hAnsi="Times New Roman" w:eastAsia="Times New Roman"/>
          <w:b/>
          <w:color w:val="000000"/>
          <w:sz w:val="24"/>
        </w:rPr>
        <w:t>SECOND TERM SCHEME OF WORK FOR SS1 COMMERCE</w:t>
      </w:r>
    </w:p>
    <w:p>
      <w:pPr>
        <w:spacing w:line="259" w:lineRule="auto" w:after="100"/>
        <w:jc w:val="left"/>
      </w:pPr>
      <w:r>
        <w:rPr>
          <w:rFonts w:ascii="Times New Roman" w:hAnsi="Times New Roman" w:eastAsia="Times New Roman"/>
          <w:b/>
          <w:color w:val="000000"/>
          <w:sz w:val="24"/>
        </w:rPr>
        <w:t>WEEKS</w:t>
      </w:r>
    </w:p>
    <w:p>
      <w:pPr>
        <w:spacing w:line="259" w:lineRule="auto" w:after="100"/>
        <w:jc w:val="left"/>
      </w:pPr>
      <w:r>
        <w:rPr>
          <w:rFonts w:ascii="Times New Roman" w:hAnsi="Times New Roman" w:eastAsia="Times New Roman"/>
          <w:b/>
          <w:color w:val="000000"/>
          <w:sz w:val="24"/>
        </w:rPr>
        <w:t>TOPICS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Trading – Modern trade in retail trade</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Foreign Trade</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Export procedure involved in foreign trade</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Documents used in foreign trade</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Custom and Excise Authority</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Export Promotion Council</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Nigeria Port Authority (NPA)</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Nigeria Airport Authority (NAA)</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Transportation</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Documents involved in transportation</w:t>
      </w:r>
    </w:p>
    <w:p>
      <w:pPr>
        <w:spacing w:line="259" w:lineRule="auto" w:after="100"/>
        <w:jc w:val="both"/>
      </w:pPr>
      <w:r>
        <w:rPr>
          <w:rFonts w:ascii="Times New Roman" w:hAnsi="Times New Roman" w:eastAsia="Times New Roman"/>
          <w:color w:val="000000"/>
          <w:sz w:val="24"/>
        </w:rPr>
        <w:t>11 – 12</w:t>
      </w:r>
    </w:p>
    <w:p>
      <w:pPr>
        <w:spacing w:line="259" w:lineRule="auto" w:after="100"/>
        <w:jc w:val="left"/>
      </w:pPr>
      <w:r>
        <w:rPr>
          <w:rFonts w:ascii="Times New Roman" w:hAnsi="Times New Roman" w:eastAsia="Times New Roman"/>
          <w:b/>
          <w:color w:val="000000"/>
          <w:sz w:val="24"/>
        </w:rPr>
        <w:t>REVISION /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MODERN TRENDS IN RETAIL TRADE</w:t>
      </w:r>
    </w:p>
    <w:p>
      <w:pPr>
        <w:spacing w:line="259" w:lineRule="auto" w:after="100"/>
        <w:jc w:val="both"/>
      </w:pPr>
      <w:r>
        <w:rPr>
          <w:rFonts w:ascii="Times New Roman" w:hAnsi="Times New Roman" w:eastAsia="Times New Roman"/>
          <w:color w:val="000000"/>
          <w:sz w:val="24"/>
        </w:rPr>
        <w:t>Improvement in both economical and technical development have given both to various modern trends in retail trade.</w:t>
      </w:r>
    </w:p>
    <w:p>
      <w:pPr>
        <w:spacing w:line="259" w:lineRule="auto" w:after="100"/>
        <w:jc w:val="both"/>
      </w:pPr>
      <w:r>
        <w:rPr>
          <w:rFonts w:ascii="Times New Roman" w:hAnsi="Times New Roman" w:eastAsia="Times New Roman"/>
          <w:color w:val="000000"/>
          <w:sz w:val="24"/>
        </w:rPr>
        <w:t>Development in retail trade are:</w:t>
      </w:r>
    </w:p>
    <w:p>
      <w:pPr>
        <w:spacing w:line="259" w:lineRule="auto" w:after="100"/>
        <w:jc w:val="both"/>
      </w:pPr>
      <w:r>
        <w:rPr>
          <w:rFonts w:ascii="Times New Roman" w:hAnsi="Times New Roman" w:eastAsia="Times New Roman"/>
          <w:color w:val="000000"/>
          <w:sz w:val="24"/>
        </w:rPr>
        <w:t>Self – service</w:t>
      </w:r>
    </w:p>
    <w:p>
      <w:pPr>
        <w:spacing w:line="259" w:lineRule="auto" w:after="100"/>
        <w:jc w:val="both"/>
      </w:pPr>
      <w:r>
        <w:rPr>
          <w:rFonts w:ascii="Times New Roman" w:hAnsi="Times New Roman" w:eastAsia="Times New Roman"/>
          <w:color w:val="000000"/>
          <w:sz w:val="24"/>
        </w:rPr>
        <w:t>Branding</w:t>
      </w:r>
    </w:p>
    <w:p>
      <w:pPr>
        <w:spacing w:line="259" w:lineRule="auto" w:after="100"/>
        <w:jc w:val="both"/>
      </w:pPr>
      <w:r>
        <w:rPr>
          <w:rFonts w:ascii="Times New Roman" w:hAnsi="Times New Roman" w:eastAsia="Times New Roman"/>
          <w:color w:val="000000"/>
          <w:sz w:val="24"/>
        </w:rPr>
        <w:t>Credit cards</w:t>
      </w:r>
    </w:p>
    <w:p>
      <w:pPr>
        <w:spacing w:line="259" w:lineRule="auto" w:after="100"/>
        <w:jc w:val="both"/>
      </w:pPr>
      <w:r>
        <w:rPr>
          <w:rFonts w:ascii="Times New Roman" w:hAnsi="Times New Roman" w:eastAsia="Times New Roman"/>
          <w:color w:val="000000"/>
          <w:sz w:val="24"/>
        </w:rPr>
        <w:t>Pre – packaging</w:t>
      </w:r>
    </w:p>
    <w:p>
      <w:pPr>
        <w:spacing w:line="259" w:lineRule="auto" w:after="100"/>
        <w:jc w:val="both"/>
      </w:pPr>
      <w:r>
        <w:rPr>
          <w:rFonts w:ascii="Times New Roman" w:hAnsi="Times New Roman" w:eastAsia="Times New Roman"/>
          <w:color w:val="000000"/>
          <w:sz w:val="24"/>
        </w:rPr>
        <w:t>E – retailing electrical</w:t>
      </w:r>
    </w:p>
    <w:p>
      <w:pPr>
        <w:spacing w:line="259" w:lineRule="auto" w:after="100"/>
        <w:jc w:val="left"/>
      </w:pPr>
      <w:r>
        <w:rPr>
          <w:rFonts w:ascii="Times New Roman" w:hAnsi="Times New Roman" w:eastAsia="Times New Roman"/>
          <w:b/>
          <w:color w:val="000000"/>
          <w:sz w:val="24"/>
        </w:rPr>
        <w:t>SELF – SERVICE SYSTEM</w:t>
      </w:r>
    </w:p>
    <w:p>
      <w:pPr>
        <w:spacing w:line="259" w:lineRule="auto" w:after="100"/>
        <w:jc w:val="both"/>
      </w:pPr>
      <w:r>
        <w:rPr>
          <w:rFonts w:ascii="Times New Roman" w:hAnsi="Times New Roman" w:eastAsia="Times New Roman"/>
          <w:color w:val="000000"/>
          <w:sz w:val="24"/>
        </w:rPr>
        <w:t>Is a system where the customers walk round the stores to select whatever goods they want to buy from the shelves and pay to the cashier with or without any assistance from the attendants e.g. departmental stores.</w:t>
      </w:r>
    </w:p>
    <w:p>
      <w:pPr>
        <w:spacing w:line="259" w:lineRule="auto" w:after="100"/>
        <w:jc w:val="left"/>
      </w:pPr>
      <w:r>
        <w:rPr>
          <w:rFonts w:ascii="Times New Roman" w:hAnsi="Times New Roman" w:eastAsia="Times New Roman"/>
          <w:b/>
          <w:color w:val="000000"/>
          <w:sz w:val="24"/>
        </w:rPr>
        <w:t>FEATURES OF SELF – SERVICES</w:t>
      </w:r>
    </w:p>
    <w:p>
      <w:pPr>
        <w:spacing w:line="259" w:lineRule="auto" w:after="100"/>
        <w:jc w:val="both"/>
      </w:pPr>
      <w:r>
        <w:rPr>
          <w:rFonts w:ascii="Times New Roman" w:hAnsi="Times New Roman" w:eastAsia="Times New Roman"/>
          <w:color w:val="000000"/>
          <w:sz w:val="24"/>
        </w:rPr>
        <w:t>Provision of shelves and counters – erected and arranged or displayed.</w:t>
      </w:r>
    </w:p>
    <w:p>
      <w:pPr>
        <w:spacing w:line="259" w:lineRule="auto" w:after="100"/>
        <w:jc w:val="both"/>
      </w:pPr>
      <w:r>
        <w:rPr>
          <w:rFonts w:ascii="Times New Roman" w:hAnsi="Times New Roman" w:eastAsia="Times New Roman"/>
          <w:color w:val="000000"/>
          <w:sz w:val="24"/>
        </w:rPr>
        <w:t>Displayed of goods are neatly display on the shelves to encouraged impulse buying.</w:t>
      </w:r>
    </w:p>
    <w:p>
      <w:pPr>
        <w:spacing w:line="259" w:lineRule="auto" w:after="100"/>
        <w:jc w:val="both"/>
      </w:pPr>
      <w:r>
        <w:rPr>
          <w:rFonts w:ascii="Times New Roman" w:hAnsi="Times New Roman" w:eastAsia="Times New Roman"/>
          <w:color w:val="000000"/>
          <w:sz w:val="24"/>
        </w:rPr>
        <w:t>Provision of trolleys and baskets</w:t>
      </w:r>
    </w:p>
    <w:p>
      <w:pPr>
        <w:spacing w:line="259" w:lineRule="auto" w:after="100"/>
        <w:jc w:val="both"/>
      </w:pPr>
      <w:r>
        <w:rPr>
          <w:rFonts w:ascii="Times New Roman" w:hAnsi="Times New Roman" w:eastAsia="Times New Roman"/>
          <w:color w:val="000000"/>
          <w:sz w:val="24"/>
        </w:rPr>
        <w:t>Provision of spaces for movement</w:t>
      </w:r>
    </w:p>
    <w:p>
      <w:pPr>
        <w:spacing w:line="259" w:lineRule="auto" w:after="100"/>
        <w:jc w:val="both"/>
      </w:pPr>
      <w:r>
        <w:rPr>
          <w:rFonts w:ascii="Times New Roman" w:hAnsi="Times New Roman" w:eastAsia="Times New Roman"/>
          <w:color w:val="000000"/>
          <w:sz w:val="24"/>
        </w:rPr>
        <w:t>Price tags for customers to know the price</w:t>
      </w:r>
    </w:p>
    <w:p>
      <w:pPr>
        <w:spacing w:line="259" w:lineRule="auto" w:after="100"/>
        <w:jc w:val="both"/>
      </w:pPr>
      <w:r>
        <w:rPr>
          <w:rFonts w:ascii="Times New Roman" w:hAnsi="Times New Roman" w:eastAsia="Times New Roman"/>
          <w:color w:val="000000"/>
          <w:sz w:val="24"/>
        </w:rPr>
        <w:t>Payment near exists – payment made to the cashier who sit near the exist. They use automatic cash registers to calculate and issue receipt immediately.</w:t>
      </w:r>
    </w:p>
    <w:p>
      <w:pPr>
        <w:spacing w:line="259" w:lineRule="auto" w:after="100"/>
        <w:jc w:val="left"/>
      </w:pPr>
      <w:r>
        <w:rPr>
          <w:rFonts w:ascii="Times New Roman" w:hAnsi="Times New Roman" w:eastAsia="Times New Roman"/>
          <w:b/>
          <w:color w:val="000000"/>
          <w:sz w:val="24"/>
        </w:rPr>
        <w:t>ADVANTAGES</w:t>
      </w:r>
    </w:p>
    <w:p>
      <w:pPr>
        <w:spacing w:line="259" w:lineRule="auto" w:after="100"/>
        <w:jc w:val="both"/>
      </w:pPr>
      <w:r>
        <w:rPr>
          <w:rFonts w:ascii="Times New Roman" w:hAnsi="Times New Roman" w:eastAsia="Times New Roman"/>
          <w:color w:val="000000"/>
          <w:sz w:val="24"/>
        </w:rPr>
        <w:t>Increase in sales: beautifully displayed goods attract customers to buy even what they do not budget for. These increase sales.</w:t>
      </w:r>
    </w:p>
    <w:p>
      <w:pPr>
        <w:spacing w:line="259" w:lineRule="auto" w:after="100"/>
        <w:jc w:val="both"/>
      </w:pPr>
      <w:r>
        <w:rPr>
          <w:rFonts w:ascii="Times New Roman" w:hAnsi="Times New Roman" w:eastAsia="Times New Roman"/>
          <w:color w:val="000000"/>
          <w:sz w:val="24"/>
        </w:rPr>
        <w:t>Employment of few sales clerk: Employee sew sales clerk since customers pack what they want by themselves. This reduce overhead cost.</w:t>
      </w:r>
    </w:p>
    <w:p>
      <w:pPr>
        <w:spacing w:line="259" w:lineRule="auto" w:after="100"/>
        <w:jc w:val="both"/>
      </w:pPr>
      <w:r>
        <w:rPr>
          <w:rFonts w:ascii="Times New Roman" w:hAnsi="Times New Roman" w:eastAsia="Times New Roman"/>
          <w:color w:val="000000"/>
          <w:sz w:val="24"/>
        </w:rPr>
        <w:t>Time saving</w:t>
      </w:r>
    </w:p>
    <w:p>
      <w:pPr>
        <w:spacing w:line="259" w:lineRule="auto" w:after="100"/>
        <w:jc w:val="both"/>
      </w:pPr>
      <w:r>
        <w:rPr>
          <w:rFonts w:ascii="Times New Roman" w:hAnsi="Times New Roman" w:eastAsia="Times New Roman"/>
          <w:color w:val="000000"/>
          <w:sz w:val="24"/>
        </w:rPr>
        <w:t>Convenient shopping</w:t>
      </w:r>
    </w:p>
    <w:p>
      <w:pPr>
        <w:spacing w:line="259" w:lineRule="auto" w:after="100"/>
        <w:jc w:val="both"/>
      </w:pPr>
      <w:r>
        <w:rPr>
          <w:rFonts w:ascii="Times New Roman" w:hAnsi="Times New Roman" w:eastAsia="Times New Roman"/>
          <w:color w:val="000000"/>
          <w:sz w:val="24"/>
        </w:rPr>
        <w:t>No interference</w:t>
      </w:r>
    </w:p>
    <w:p>
      <w:pPr>
        <w:spacing w:line="259" w:lineRule="auto" w:after="100"/>
        <w:jc w:val="both"/>
      </w:pPr>
      <w:r>
        <w:rPr>
          <w:rFonts w:ascii="Times New Roman" w:hAnsi="Times New Roman" w:eastAsia="Times New Roman"/>
          <w:color w:val="000000"/>
          <w:sz w:val="24"/>
        </w:rPr>
        <w:t>It attracts customers</w:t>
      </w:r>
    </w:p>
    <w:p>
      <w:pPr>
        <w:spacing w:line="259" w:lineRule="auto" w:after="100"/>
        <w:jc w:val="left"/>
      </w:pPr>
      <w:r>
        <w:rPr>
          <w:rFonts w:ascii="Times New Roman" w:hAnsi="Times New Roman" w:eastAsia="Times New Roman"/>
          <w:b/>
          <w:color w:val="000000"/>
          <w:sz w:val="24"/>
        </w:rPr>
        <w:t>DISADVANTAGES</w:t>
      </w:r>
    </w:p>
    <w:p>
      <w:pPr>
        <w:spacing w:line="259" w:lineRule="auto" w:after="100"/>
        <w:jc w:val="both"/>
      </w:pPr>
      <w:r>
        <w:rPr>
          <w:rFonts w:ascii="Times New Roman" w:hAnsi="Times New Roman" w:eastAsia="Times New Roman"/>
          <w:color w:val="000000"/>
          <w:sz w:val="24"/>
        </w:rPr>
        <w:t>Possibility of pilfering: It encourages shop lifting and pilfering customers can steal without being caught.</w:t>
      </w:r>
    </w:p>
    <w:p>
      <w:pPr>
        <w:spacing w:line="259" w:lineRule="auto" w:after="100"/>
        <w:jc w:val="both"/>
      </w:pPr>
      <w:r>
        <w:rPr>
          <w:rFonts w:ascii="Times New Roman" w:hAnsi="Times New Roman" w:eastAsia="Times New Roman"/>
          <w:color w:val="000000"/>
          <w:sz w:val="24"/>
        </w:rPr>
        <w:t>Lack of proper inspection of goods: customers the not have the opportunity to inspect the goods thoroughly because most goods are pre – packed.</w:t>
      </w:r>
    </w:p>
    <w:p>
      <w:pPr>
        <w:spacing w:line="259" w:lineRule="auto" w:after="100"/>
        <w:jc w:val="both"/>
      </w:pPr>
      <w:r>
        <w:rPr>
          <w:rFonts w:ascii="Times New Roman" w:hAnsi="Times New Roman" w:eastAsia="Times New Roman"/>
          <w:color w:val="000000"/>
          <w:sz w:val="24"/>
        </w:rPr>
        <w:t>Less personal attention</w:t>
      </w:r>
    </w:p>
    <w:p>
      <w:pPr>
        <w:spacing w:line="259" w:lineRule="auto" w:after="100"/>
        <w:jc w:val="both"/>
      </w:pPr>
      <w:r>
        <w:rPr>
          <w:rFonts w:ascii="Times New Roman" w:hAnsi="Times New Roman" w:eastAsia="Times New Roman"/>
          <w:color w:val="000000"/>
          <w:sz w:val="24"/>
        </w:rPr>
        <w:t>Branding means giving name or mark to a product in accordance with the trade mark, which act in order to distinguish it from similar products manufactured by other producers e.g. the name is usually registered and keep other producer away by law from using it e.g. Totota, Sony, Chivita, Pampers.</w:t>
      </w:r>
    </w:p>
    <w:p>
      <w:pPr>
        <w:spacing w:line="259" w:lineRule="auto" w:after="100"/>
        <w:jc w:val="both"/>
      </w:pPr>
      <w:r>
        <w:rPr>
          <w:rFonts w:ascii="Times New Roman" w:hAnsi="Times New Roman" w:eastAsia="Times New Roman"/>
          <w:color w:val="000000"/>
          <w:sz w:val="24"/>
        </w:rPr>
        <w:t>Uniform price</w:t>
      </w:r>
    </w:p>
    <w:p>
      <w:pPr>
        <w:spacing w:line="259" w:lineRule="auto" w:after="100"/>
        <w:jc w:val="both"/>
      </w:pPr>
      <w:r>
        <w:rPr>
          <w:rFonts w:ascii="Times New Roman" w:hAnsi="Times New Roman" w:eastAsia="Times New Roman"/>
          <w:color w:val="000000"/>
          <w:sz w:val="24"/>
        </w:rPr>
        <w:t>Easy recognition</w:t>
      </w:r>
    </w:p>
    <w:p>
      <w:pPr>
        <w:spacing w:line="259" w:lineRule="auto" w:after="100"/>
        <w:jc w:val="both"/>
      </w:pPr>
      <w:r>
        <w:rPr>
          <w:rFonts w:ascii="Times New Roman" w:hAnsi="Times New Roman" w:eastAsia="Times New Roman"/>
          <w:color w:val="000000"/>
          <w:sz w:val="24"/>
        </w:rPr>
        <w:t>Prevention of product adulteration: a producer may brand his product in order to prevent adulteration of goods</w:t>
      </w:r>
    </w:p>
    <w:p>
      <w:pPr>
        <w:spacing w:line="259" w:lineRule="auto" w:after="100"/>
        <w:jc w:val="both"/>
      </w:pPr>
      <w:r>
        <w:rPr>
          <w:rFonts w:ascii="Times New Roman" w:hAnsi="Times New Roman" w:eastAsia="Times New Roman"/>
          <w:color w:val="000000"/>
          <w:sz w:val="24"/>
        </w:rPr>
        <w:t>Ensures high quality</w:t>
      </w:r>
    </w:p>
    <w:p>
      <w:pPr>
        <w:spacing w:line="259" w:lineRule="auto" w:after="100"/>
        <w:jc w:val="both"/>
      </w:pPr>
      <w:r>
        <w:rPr>
          <w:rFonts w:ascii="Times New Roman" w:hAnsi="Times New Roman" w:eastAsia="Times New Roman"/>
          <w:color w:val="000000"/>
          <w:sz w:val="24"/>
        </w:rPr>
        <w:t>Standardization of product: the goods are standardized uniformly packed. Each branded goods has same weight, size and content.</w:t>
      </w:r>
    </w:p>
    <w:p>
      <w:pPr>
        <w:spacing w:line="259" w:lineRule="auto" w:after="100"/>
        <w:jc w:val="both"/>
      </w:pPr>
      <w:r>
        <w:rPr>
          <w:rFonts w:ascii="Times New Roman" w:hAnsi="Times New Roman" w:eastAsia="Times New Roman"/>
          <w:color w:val="000000"/>
          <w:sz w:val="24"/>
        </w:rPr>
        <w:t>It reduces cost of advertising</w:t>
      </w:r>
    </w:p>
    <w:p>
      <w:pPr>
        <w:spacing w:line="259" w:lineRule="auto" w:after="100"/>
        <w:jc w:val="both"/>
      </w:pPr>
      <w:r>
        <w:rPr>
          <w:rFonts w:ascii="Times New Roman" w:hAnsi="Times New Roman" w:eastAsia="Times New Roman"/>
          <w:color w:val="000000"/>
          <w:sz w:val="24"/>
        </w:rPr>
        <w:t>It helps to differentiate products.</w:t>
      </w:r>
    </w:p>
    <w:p>
      <w:pPr>
        <w:spacing w:line="259" w:lineRule="auto" w:after="100"/>
        <w:jc w:val="both"/>
      </w:pPr>
      <w:r>
        <w:rPr>
          <w:rFonts w:ascii="Times New Roman" w:hAnsi="Times New Roman" w:eastAsia="Times New Roman"/>
          <w:color w:val="000000"/>
          <w:sz w:val="24"/>
        </w:rPr>
        <w:t>High cost on advertising: there is high cost on advertising in order to impress product differentiation in the mind of consumers</w:t>
      </w:r>
    </w:p>
    <w:p>
      <w:pPr>
        <w:spacing w:line="259" w:lineRule="auto" w:after="100"/>
        <w:jc w:val="both"/>
      </w:pPr>
      <w:r>
        <w:rPr>
          <w:rFonts w:ascii="Times New Roman" w:hAnsi="Times New Roman" w:eastAsia="Times New Roman"/>
          <w:color w:val="000000"/>
          <w:sz w:val="24"/>
        </w:rPr>
        <w:t>Creation of false buying: it ensures that customers purchases more than what thy need.</w:t>
      </w:r>
    </w:p>
    <w:p>
      <w:pPr>
        <w:spacing w:line="259" w:lineRule="auto" w:after="100"/>
        <w:jc w:val="both"/>
      </w:pPr>
      <w:r>
        <w:rPr>
          <w:rFonts w:ascii="Times New Roman" w:hAnsi="Times New Roman" w:eastAsia="Times New Roman"/>
          <w:color w:val="000000"/>
          <w:sz w:val="24"/>
        </w:rPr>
        <w:t>It can confuse consumer</w:t>
      </w:r>
    </w:p>
    <w:p>
      <w:pPr>
        <w:spacing w:line="259" w:lineRule="auto" w:after="100"/>
        <w:jc w:val="both"/>
      </w:pPr>
      <w:r>
        <w:rPr>
          <w:rFonts w:ascii="Times New Roman" w:hAnsi="Times New Roman" w:eastAsia="Times New Roman"/>
          <w:color w:val="000000"/>
          <w:sz w:val="24"/>
        </w:rPr>
        <w:t>Leads to high price: goods are sold at high prices.</w:t>
      </w:r>
    </w:p>
    <w:p>
      <w:pPr>
        <w:spacing w:line="259" w:lineRule="auto" w:after="100"/>
        <w:jc w:val="left"/>
      </w:pPr>
      <w:r>
        <w:rPr>
          <w:rFonts w:ascii="Times New Roman" w:hAnsi="Times New Roman" w:eastAsia="Times New Roman"/>
          <w:b/>
          <w:color w:val="000000"/>
          <w:sz w:val="24"/>
        </w:rPr>
        <w:t>PRE – PACKING</w:t>
      </w:r>
    </w:p>
    <w:p>
      <w:pPr>
        <w:spacing w:line="259" w:lineRule="auto" w:after="100"/>
        <w:jc w:val="both"/>
      </w:pPr>
      <w:r>
        <w:rPr>
          <w:rFonts w:ascii="Times New Roman" w:hAnsi="Times New Roman" w:eastAsia="Times New Roman"/>
          <w:color w:val="000000"/>
          <w:sz w:val="24"/>
        </w:rPr>
        <w:t>This is a system where goods are packed, wrapped in containers, weighed and price before arranging them on the shelves in a store e.g. sweets</w:t>
      </w:r>
    </w:p>
    <w:p>
      <w:pPr>
        <w:spacing w:line="259" w:lineRule="auto" w:after="100"/>
        <w:jc w:val="both"/>
      </w:pPr>
      <w:r>
        <w:rPr>
          <w:rFonts w:ascii="Times New Roman" w:hAnsi="Times New Roman" w:eastAsia="Times New Roman"/>
          <w:color w:val="000000"/>
          <w:sz w:val="24"/>
        </w:rPr>
        <w:t>Protection of goods against damages: goods are protected damages</w:t>
      </w:r>
    </w:p>
    <w:p>
      <w:pPr>
        <w:spacing w:line="259" w:lineRule="auto" w:after="100"/>
        <w:jc w:val="both"/>
      </w:pPr>
      <w:r>
        <w:rPr>
          <w:rFonts w:ascii="Times New Roman" w:hAnsi="Times New Roman" w:eastAsia="Times New Roman"/>
          <w:color w:val="000000"/>
          <w:sz w:val="24"/>
        </w:rPr>
        <w:t>A means of advertising</w:t>
      </w:r>
    </w:p>
    <w:p>
      <w:pPr>
        <w:spacing w:line="259" w:lineRule="auto" w:after="100"/>
        <w:jc w:val="both"/>
      </w:pPr>
      <w:r>
        <w:rPr>
          <w:rFonts w:ascii="Times New Roman" w:hAnsi="Times New Roman" w:eastAsia="Times New Roman"/>
          <w:color w:val="000000"/>
          <w:sz w:val="24"/>
        </w:rPr>
        <w:t>Increase in sales: pre-packing and wrapping attract customer</w:t>
      </w:r>
    </w:p>
    <w:p>
      <w:pPr>
        <w:spacing w:line="259" w:lineRule="auto" w:after="100"/>
        <w:jc w:val="both"/>
      </w:pPr>
      <w:r>
        <w:rPr>
          <w:rFonts w:ascii="Times New Roman" w:hAnsi="Times New Roman" w:eastAsia="Times New Roman"/>
          <w:color w:val="000000"/>
          <w:sz w:val="24"/>
        </w:rPr>
        <w:t>Recycling of package: after removing the contents they can be recycled for other purpose.</w:t>
      </w:r>
    </w:p>
    <w:p>
      <w:pPr>
        <w:spacing w:line="259" w:lineRule="auto" w:after="100"/>
        <w:jc w:val="both"/>
      </w:pPr>
      <w:r>
        <w:rPr>
          <w:rFonts w:ascii="Times New Roman" w:hAnsi="Times New Roman" w:eastAsia="Times New Roman"/>
          <w:color w:val="000000"/>
          <w:sz w:val="24"/>
        </w:rPr>
        <w:t>It is easy to handle</w:t>
      </w:r>
    </w:p>
    <w:p>
      <w:pPr>
        <w:spacing w:line="259" w:lineRule="auto" w:after="100"/>
        <w:jc w:val="both"/>
      </w:pPr>
      <w:r>
        <w:rPr>
          <w:rFonts w:ascii="Times New Roman" w:hAnsi="Times New Roman" w:eastAsia="Times New Roman"/>
          <w:color w:val="000000"/>
          <w:sz w:val="24"/>
        </w:rPr>
        <w:t>Pre – packing facilities self – services</w:t>
      </w:r>
    </w:p>
    <w:p>
      <w:pPr>
        <w:spacing w:line="259" w:lineRule="auto" w:after="100"/>
        <w:jc w:val="both"/>
      </w:pPr>
      <w:r>
        <w:rPr>
          <w:rFonts w:ascii="Times New Roman" w:hAnsi="Times New Roman" w:eastAsia="Times New Roman"/>
          <w:color w:val="000000"/>
          <w:sz w:val="24"/>
        </w:rPr>
        <w:t>Pre-packing products are expensive</w:t>
      </w:r>
    </w:p>
    <w:p>
      <w:pPr>
        <w:spacing w:line="259" w:lineRule="auto" w:after="100"/>
        <w:jc w:val="both"/>
      </w:pPr>
      <w:r>
        <w:rPr>
          <w:rFonts w:ascii="Times New Roman" w:hAnsi="Times New Roman" w:eastAsia="Times New Roman"/>
          <w:color w:val="000000"/>
          <w:sz w:val="24"/>
        </w:rPr>
        <w:t>Information on the pack may be deceitful</w:t>
      </w:r>
    </w:p>
    <w:p>
      <w:pPr>
        <w:spacing w:line="259" w:lineRule="auto" w:after="100"/>
        <w:jc w:val="both"/>
      </w:pPr>
      <w:r>
        <w:rPr>
          <w:rFonts w:ascii="Times New Roman" w:hAnsi="Times New Roman" w:eastAsia="Times New Roman"/>
          <w:color w:val="000000"/>
          <w:sz w:val="24"/>
        </w:rPr>
        <w:t>Actual inspection is not possible</w:t>
      </w:r>
    </w:p>
    <w:p>
      <w:pPr>
        <w:spacing w:line="259" w:lineRule="auto" w:after="100"/>
        <w:jc w:val="left"/>
      </w:pPr>
      <w:r>
        <w:rPr>
          <w:rFonts w:ascii="Times New Roman" w:hAnsi="Times New Roman" w:eastAsia="Times New Roman"/>
          <w:b/>
          <w:color w:val="000000"/>
          <w:sz w:val="24"/>
        </w:rPr>
        <w:t>AUTOMATIC VENDING</w:t>
      </w:r>
    </w:p>
    <w:p>
      <w:pPr>
        <w:spacing w:line="259" w:lineRule="auto" w:after="100"/>
        <w:jc w:val="both"/>
      </w:pPr>
      <w:r>
        <w:rPr>
          <w:rFonts w:ascii="Times New Roman" w:hAnsi="Times New Roman" w:eastAsia="Times New Roman"/>
          <w:color w:val="000000"/>
          <w:sz w:val="24"/>
        </w:rPr>
        <w:t>This is a retail automatically expenses, pre-packed items such as drinks, cigar, coffee, ice – cream in the machine when ever certain amount is inserted into the machine.</w:t>
      </w:r>
    </w:p>
    <w:p>
      <w:pPr>
        <w:spacing w:line="259" w:lineRule="auto" w:after="100"/>
        <w:jc w:val="both"/>
      </w:pPr>
      <w:r>
        <w:rPr>
          <w:rFonts w:ascii="Times New Roman" w:hAnsi="Times New Roman" w:eastAsia="Times New Roman"/>
          <w:color w:val="000000"/>
          <w:sz w:val="24"/>
        </w:rPr>
        <w:t>Useful for selling convenience goods</w:t>
      </w:r>
    </w:p>
    <w:p>
      <w:pPr>
        <w:spacing w:line="259" w:lineRule="auto" w:after="100"/>
        <w:jc w:val="both"/>
      </w:pPr>
      <w:r>
        <w:rPr>
          <w:rFonts w:ascii="Times New Roman" w:hAnsi="Times New Roman" w:eastAsia="Times New Roman"/>
          <w:color w:val="000000"/>
          <w:sz w:val="24"/>
        </w:rPr>
        <w:t>It provides twenty – four hours services</w:t>
      </w:r>
    </w:p>
    <w:p>
      <w:pPr>
        <w:spacing w:line="259" w:lineRule="auto" w:after="100"/>
        <w:jc w:val="both"/>
      </w:pPr>
      <w:r>
        <w:rPr>
          <w:rFonts w:ascii="Times New Roman" w:hAnsi="Times New Roman" w:eastAsia="Times New Roman"/>
          <w:color w:val="000000"/>
          <w:sz w:val="24"/>
        </w:rPr>
        <w:t>There is uniformity in price</w:t>
      </w:r>
    </w:p>
    <w:p>
      <w:pPr>
        <w:spacing w:line="259" w:lineRule="auto" w:after="100"/>
        <w:jc w:val="both"/>
      </w:pPr>
      <w:r>
        <w:rPr>
          <w:rFonts w:ascii="Times New Roman" w:hAnsi="Times New Roman" w:eastAsia="Times New Roman"/>
          <w:color w:val="000000"/>
          <w:sz w:val="24"/>
        </w:rPr>
        <w:t>Customers serve themselves i.e. self-services</w:t>
      </w:r>
    </w:p>
    <w:p>
      <w:pPr>
        <w:spacing w:line="259" w:lineRule="auto" w:after="100"/>
        <w:jc w:val="both"/>
      </w:pPr>
      <w:r>
        <w:rPr>
          <w:rFonts w:ascii="Times New Roman" w:hAnsi="Times New Roman" w:eastAsia="Times New Roman"/>
          <w:color w:val="000000"/>
          <w:sz w:val="24"/>
        </w:rPr>
        <w:t>High cost of goods because of the machine</w:t>
      </w:r>
    </w:p>
    <w:p>
      <w:pPr>
        <w:spacing w:line="259" w:lineRule="auto" w:after="100"/>
        <w:jc w:val="both"/>
      </w:pPr>
      <w:r>
        <w:rPr>
          <w:rFonts w:ascii="Times New Roman" w:hAnsi="Times New Roman" w:eastAsia="Times New Roman"/>
          <w:color w:val="000000"/>
          <w:sz w:val="24"/>
        </w:rPr>
        <w:t>Low profit: the profit margin is low because it is expensive to operate and maintain</w:t>
      </w:r>
    </w:p>
    <w:p>
      <w:pPr>
        <w:spacing w:line="259" w:lineRule="auto" w:after="100"/>
        <w:jc w:val="both"/>
      </w:pPr>
      <w:r>
        <w:rPr>
          <w:rFonts w:ascii="Times New Roman" w:hAnsi="Times New Roman" w:eastAsia="Times New Roman"/>
          <w:color w:val="000000"/>
          <w:sz w:val="24"/>
        </w:rPr>
        <w:t>Automatic vending encourage pilferage and people can vandalise the machine</w:t>
      </w:r>
    </w:p>
    <w:p>
      <w:pPr>
        <w:spacing w:line="259" w:lineRule="auto" w:after="100"/>
        <w:jc w:val="both"/>
      </w:pPr>
      <w:r>
        <w:rPr>
          <w:rFonts w:ascii="Times New Roman" w:hAnsi="Times New Roman" w:eastAsia="Times New Roman"/>
          <w:color w:val="000000"/>
          <w:sz w:val="24"/>
        </w:rPr>
        <w:t>No provision for refund of balance</w:t>
      </w:r>
    </w:p>
    <w:p>
      <w:pPr>
        <w:spacing w:line="259" w:lineRule="auto" w:after="100"/>
        <w:jc w:val="both"/>
      </w:pPr>
      <w:r>
        <w:rPr>
          <w:rFonts w:ascii="Times New Roman" w:hAnsi="Times New Roman" w:eastAsia="Times New Roman"/>
          <w:color w:val="000000"/>
          <w:sz w:val="24"/>
        </w:rPr>
        <w:t>This is a technique which involves the use of plastic cards to buy goods and services on credit from specified sellers.</w:t>
      </w:r>
    </w:p>
    <w:p>
      <w:pPr>
        <w:spacing w:line="259" w:lineRule="auto" w:after="100"/>
        <w:jc w:val="both"/>
      </w:pPr>
      <w:r>
        <w:rPr>
          <w:rFonts w:ascii="Times New Roman" w:hAnsi="Times New Roman" w:eastAsia="Times New Roman"/>
          <w:color w:val="000000"/>
          <w:sz w:val="24"/>
        </w:rPr>
        <w:t>It encourages credit purchases</w:t>
      </w:r>
    </w:p>
    <w:p>
      <w:pPr>
        <w:spacing w:line="259" w:lineRule="auto" w:after="100"/>
        <w:jc w:val="both"/>
      </w:pPr>
      <w:r>
        <w:rPr>
          <w:rFonts w:ascii="Times New Roman" w:hAnsi="Times New Roman" w:eastAsia="Times New Roman"/>
          <w:color w:val="000000"/>
          <w:sz w:val="24"/>
        </w:rPr>
        <w:t>It is easy to carry the card about</w:t>
      </w:r>
    </w:p>
    <w:p>
      <w:pPr>
        <w:spacing w:line="259" w:lineRule="auto" w:after="100"/>
        <w:jc w:val="both"/>
      </w:pPr>
      <w:r>
        <w:rPr>
          <w:rFonts w:ascii="Times New Roman" w:hAnsi="Times New Roman" w:eastAsia="Times New Roman"/>
          <w:color w:val="000000"/>
          <w:sz w:val="24"/>
        </w:rPr>
        <w:t>Goods attract high price</w:t>
      </w:r>
    </w:p>
    <w:p>
      <w:pPr>
        <w:spacing w:line="259" w:lineRule="auto" w:after="100"/>
        <w:jc w:val="both"/>
      </w:pPr>
      <w:r>
        <w:rPr>
          <w:rFonts w:ascii="Times New Roman" w:hAnsi="Times New Roman" w:eastAsia="Times New Roman"/>
          <w:color w:val="000000"/>
          <w:sz w:val="24"/>
        </w:rPr>
        <w:t>There is no bargaining i.e. one cannot negotiate the price.</w:t>
      </w:r>
    </w:p>
    <w:p>
      <w:pPr>
        <w:spacing w:line="259" w:lineRule="auto" w:after="100"/>
        <w:jc w:val="both"/>
      </w:pPr>
      <w:r>
        <w:rPr>
          <w:rFonts w:ascii="Times New Roman" w:hAnsi="Times New Roman" w:eastAsia="Times New Roman"/>
          <w:color w:val="000000"/>
          <w:sz w:val="24"/>
        </w:rPr>
        <w:t>Shops owners face the problem of bad debts i.e debts are irrecoverable.</w:t>
      </w:r>
    </w:p>
    <w:p>
      <w:pPr>
        <w:spacing w:line="259" w:lineRule="auto" w:after="100"/>
        <w:jc w:val="left"/>
      </w:pPr>
      <w:r>
        <w:rPr>
          <w:rFonts w:ascii="Times New Roman" w:hAnsi="Times New Roman" w:eastAsia="Times New Roman"/>
          <w:b/>
          <w:color w:val="000000"/>
          <w:sz w:val="24"/>
        </w:rPr>
        <w:t>ELECTRONIC RETAILING (E – RETAINLING)</w:t>
      </w:r>
    </w:p>
    <w:p>
      <w:pPr>
        <w:spacing w:line="259" w:lineRule="auto" w:after="100"/>
        <w:jc w:val="both"/>
      </w:pPr>
      <w:r>
        <w:rPr>
          <w:rFonts w:ascii="Times New Roman" w:hAnsi="Times New Roman" w:eastAsia="Times New Roman"/>
          <w:color w:val="000000"/>
          <w:sz w:val="24"/>
        </w:rPr>
        <w:t>It is a new development in retail business on the internet for direct retail shopping with twenty-four hours global reach e.g. Jumia, OLX, Konga etc.</w:t>
      </w:r>
    </w:p>
    <w:p>
      <w:pPr>
        <w:spacing w:line="259" w:lineRule="auto" w:after="100"/>
        <w:jc w:val="both"/>
      </w:pPr>
      <w:r>
        <w:rPr>
          <w:rFonts w:ascii="Times New Roman" w:hAnsi="Times New Roman" w:eastAsia="Times New Roman"/>
          <w:color w:val="000000"/>
          <w:sz w:val="24"/>
        </w:rPr>
        <w:t>It provides twenty-four hours services</w:t>
      </w:r>
    </w:p>
    <w:p>
      <w:pPr>
        <w:spacing w:line="259" w:lineRule="auto" w:after="100"/>
        <w:jc w:val="both"/>
      </w:pPr>
      <w:r>
        <w:rPr>
          <w:rFonts w:ascii="Times New Roman" w:hAnsi="Times New Roman" w:eastAsia="Times New Roman"/>
          <w:color w:val="000000"/>
          <w:sz w:val="24"/>
        </w:rPr>
        <w:t>It has multi – media prospects</w:t>
      </w:r>
    </w:p>
    <w:p>
      <w:pPr>
        <w:spacing w:line="259" w:lineRule="auto" w:after="100"/>
        <w:jc w:val="both"/>
      </w:pPr>
      <w:r>
        <w:rPr>
          <w:rFonts w:ascii="Times New Roman" w:hAnsi="Times New Roman" w:eastAsia="Times New Roman"/>
          <w:color w:val="000000"/>
          <w:sz w:val="24"/>
        </w:rPr>
        <w:t>It provides information to customers</w:t>
      </w:r>
    </w:p>
    <w:p>
      <w:pPr>
        <w:spacing w:line="259" w:lineRule="auto" w:after="100"/>
        <w:jc w:val="both"/>
      </w:pPr>
      <w:r>
        <w:rPr>
          <w:rFonts w:ascii="Times New Roman" w:hAnsi="Times New Roman" w:eastAsia="Times New Roman"/>
          <w:color w:val="000000"/>
          <w:sz w:val="24"/>
        </w:rPr>
        <w:t>It increase sales</w:t>
      </w:r>
    </w:p>
    <w:p>
      <w:pPr>
        <w:spacing w:line="259" w:lineRule="auto" w:after="100"/>
        <w:jc w:val="both"/>
      </w:pPr>
      <w:r>
        <w:rPr>
          <w:rFonts w:ascii="Times New Roman" w:hAnsi="Times New Roman" w:eastAsia="Times New Roman"/>
          <w:color w:val="000000"/>
          <w:sz w:val="24"/>
        </w:rPr>
        <w:t>Commerce Enote for SS1 – Edudelight.com</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INTERNATIONAL TRADE</w:t>
      </w:r>
    </w:p>
    <w:p>
      <w:pPr>
        <w:spacing w:line="259" w:lineRule="auto" w:after="100"/>
        <w:jc w:val="both"/>
      </w:pPr>
      <w:r>
        <w:rPr>
          <w:rFonts w:ascii="Times New Roman" w:hAnsi="Times New Roman" w:eastAsia="Times New Roman"/>
          <w:color w:val="000000"/>
          <w:sz w:val="24"/>
        </w:rPr>
        <w:t>International trade /foreign trade refers to the exchange of goods and services across the boarder of two or more countries by their resident and government.</w:t>
      </w:r>
    </w:p>
    <w:p>
      <w:pPr>
        <w:spacing w:line="259" w:lineRule="auto" w:after="100"/>
        <w:jc w:val="both"/>
      </w:pPr>
      <w:r>
        <w:rPr>
          <w:rFonts w:ascii="Times New Roman" w:hAnsi="Times New Roman" w:eastAsia="Times New Roman"/>
          <w:color w:val="000000"/>
          <w:sz w:val="24"/>
        </w:rPr>
        <w:t>In other words, it is exchange of goods and services between people and different countries.</w:t>
      </w:r>
    </w:p>
    <w:p>
      <w:pPr>
        <w:spacing w:line="259" w:lineRule="auto" w:after="100"/>
        <w:jc w:val="left"/>
      </w:pPr>
      <w:r>
        <w:rPr>
          <w:rFonts w:ascii="Times New Roman" w:hAnsi="Times New Roman" w:eastAsia="Times New Roman"/>
          <w:b/>
          <w:color w:val="000000"/>
          <w:sz w:val="24"/>
        </w:rPr>
        <w:t>FORMS OF FOREIGN TRADE</w:t>
      </w:r>
    </w:p>
    <w:p>
      <w:pPr>
        <w:spacing w:line="259" w:lineRule="auto" w:after="100"/>
        <w:jc w:val="both"/>
      </w:pPr>
      <w:r>
        <w:rPr>
          <w:rFonts w:ascii="Times New Roman" w:hAnsi="Times New Roman" w:eastAsia="Times New Roman"/>
          <w:color w:val="000000"/>
          <w:sz w:val="24"/>
        </w:rPr>
        <w:t>1. Bilateral Trade: This takes place when one country agrees to (trade) exchanged goods and services with another country e.g. Nigeria and Japan</w:t>
      </w:r>
    </w:p>
    <w:p>
      <w:pPr>
        <w:spacing w:line="259" w:lineRule="auto" w:after="100"/>
        <w:jc w:val="both"/>
      </w:pPr>
      <w:r>
        <w:rPr>
          <w:rFonts w:ascii="Times New Roman" w:hAnsi="Times New Roman" w:eastAsia="Times New Roman"/>
          <w:color w:val="000000"/>
          <w:sz w:val="24"/>
        </w:rPr>
        <w:t>2. Multilateral Trade: This is the buying and selling of goods and services among countries. It occurs when each nation buys and sells with whatever country it wishes to track with e.g. Nigeria has multilateral agreement with countries as America, Russia, China, Britain etc.</w:t>
      </w:r>
    </w:p>
    <w:p>
      <w:pPr>
        <w:spacing w:line="259" w:lineRule="auto" w:after="100"/>
        <w:jc w:val="left"/>
      </w:pPr>
      <w:r>
        <w:rPr>
          <w:rFonts w:ascii="Times New Roman" w:hAnsi="Times New Roman" w:eastAsia="Times New Roman"/>
          <w:b/>
          <w:color w:val="000000"/>
          <w:sz w:val="24"/>
        </w:rPr>
        <w:t>INVISIBLE IMPORTS</w:t>
      </w:r>
    </w:p>
    <w:p>
      <w:pPr>
        <w:spacing w:line="259" w:lineRule="auto" w:after="100"/>
        <w:jc w:val="both"/>
      </w:pPr>
      <w:r>
        <w:rPr>
          <w:rFonts w:ascii="Times New Roman" w:hAnsi="Times New Roman" w:eastAsia="Times New Roman"/>
          <w:color w:val="000000"/>
          <w:sz w:val="24"/>
        </w:rPr>
        <w:t>These are services provided by other countries e.g. banking, insurance, shipping, transportation etc.</w:t>
      </w:r>
    </w:p>
    <w:p>
      <w:pPr>
        <w:spacing w:line="259" w:lineRule="auto" w:after="100"/>
        <w:jc w:val="left"/>
      </w:pPr>
      <w:r>
        <w:rPr>
          <w:rFonts w:ascii="Times New Roman" w:hAnsi="Times New Roman" w:eastAsia="Times New Roman"/>
          <w:b/>
          <w:color w:val="000000"/>
          <w:sz w:val="24"/>
        </w:rPr>
        <w:t>EXPORT TRADE</w:t>
      </w:r>
    </w:p>
    <w:p>
      <w:pPr>
        <w:spacing w:line="259" w:lineRule="auto" w:after="100"/>
        <w:jc w:val="both"/>
      </w:pPr>
      <w:r>
        <w:rPr>
          <w:rFonts w:ascii="Times New Roman" w:hAnsi="Times New Roman" w:eastAsia="Times New Roman"/>
          <w:color w:val="000000"/>
          <w:sz w:val="24"/>
        </w:rPr>
        <w:t>Is the selling of a country’s products in abroad i.e. selling of one country product to other countries.</w:t>
      </w:r>
    </w:p>
    <w:p>
      <w:pPr>
        <w:spacing w:line="259" w:lineRule="auto" w:after="100"/>
        <w:jc w:val="both"/>
      </w:pPr>
      <w:r>
        <w:rPr>
          <w:rFonts w:ascii="Times New Roman" w:hAnsi="Times New Roman" w:eastAsia="Times New Roman"/>
          <w:color w:val="000000"/>
          <w:sz w:val="24"/>
        </w:rPr>
        <w:t>Export includes goods and services to other countries. Export can be visible or invisible.</w:t>
      </w:r>
    </w:p>
    <w:p>
      <w:pPr>
        <w:spacing w:line="259" w:lineRule="auto" w:after="100"/>
        <w:jc w:val="both"/>
      </w:pPr>
      <w:r>
        <w:rPr>
          <w:rFonts w:ascii="Times New Roman" w:hAnsi="Times New Roman" w:eastAsia="Times New Roman"/>
          <w:color w:val="000000"/>
          <w:sz w:val="24"/>
        </w:rPr>
        <w:t>Visible Export: are tangible goods sold to other nations. Nigeria exports are agricultural product and mineral resources. These are sold to overseas without being processed e.g. crude oil, cotton, palm oil, etc.</w:t>
      </w:r>
    </w:p>
    <w:p>
      <w:pPr>
        <w:spacing w:line="259" w:lineRule="auto" w:after="100"/>
        <w:jc w:val="both"/>
      </w:pPr>
      <w:r>
        <w:rPr>
          <w:rFonts w:ascii="Times New Roman" w:hAnsi="Times New Roman" w:eastAsia="Times New Roman"/>
          <w:color w:val="000000"/>
          <w:sz w:val="24"/>
        </w:rPr>
        <w:t>Invisible Export: are services sold to other countries – invisible export cannot be seen or inspected e.g. banking, insurance, transports.</w:t>
      </w:r>
    </w:p>
    <w:p>
      <w:pPr>
        <w:spacing w:line="259" w:lineRule="auto" w:after="100"/>
        <w:jc w:val="left"/>
      </w:pPr>
      <w:r>
        <w:rPr>
          <w:rFonts w:ascii="Times New Roman" w:hAnsi="Times New Roman" w:eastAsia="Times New Roman"/>
          <w:b/>
          <w:color w:val="000000"/>
          <w:sz w:val="24"/>
        </w:rPr>
        <w:t>BARRIERS TO INTERNATION TRADE</w:t>
      </w:r>
    </w:p>
    <w:p>
      <w:pPr>
        <w:spacing w:line="259" w:lineRule="auto" w:after="100"/>
        <w:jc w:val="both"/>
      </w:pPr>
      <w:r>
        <w:rPr>
          <w:rFonts w:ascii="Times New Roman" w:hAnsi="Times New Roman" w:eastAsia="Times New Roman"/>
          <w:color w:val="000000"/>
          <w:sz w:val="24"/>
        </w:rPr>
        <w:t>1. Currency differences: Differences in currency is a barrier because it involves two or more currencies change in exchange rate and non availability of foreign currencies hinder the flow of goods.</w:t>
      </w:r>
    </w:p>
    <w:p>
      <w:pPr>
        <w:spacing w:line="259" w:lineRule="auto" w:after="100"/>
        <w:jc w:val="both"/>
      </w:pPr>
      <w:r>
        <w:rPr>
          <w:rFonts w:ascii="Times New Roman" w:hAnsi="Times New Roman" w:eastAsia="Times New Roman"/>
          <w:color w:val="000000"/>
          <w:sz w:val="24"/>
        </w:rPr>
        <w:t>2. Artificial barrier: Imposition of duties like tariff on imported goods create barrier strict regulation and tariff limits the extent of foreign trade.</w:t>
      </w:r>
    </w:p>
    <w:p>
      <w:pPr>
        <w:spacing w:line="259" w:lineRule="auto" w:after="100"/>
        <w:jc w:val="both"/>
      </w:pPr>
      <w:r>
        <w:rPr>
          <w:rFonts w:ascii="Times New Roman" w:hAnsi="Times New Roman" w:eastAsia="Times New Roman"/>
          <w:color w:val="000000"/>
          <w:sz w:val="24"/>
        </w:rPr>
        <w:t>3. Distance: Distance between one country and another and the cost of freight all hinder foreign trade.</w:t>
      </w:r>
    </w:p>
    <w:p>
      <w:pPr>
        <w:spacing w:line="259" w:lineRule="auto" w:after="100"/>
        <w:jc w:val="both"/>
      </w:pPr>
      <w:r>
        <w:rPr>
          <w:rFonts w:ascii="Times New Roman" w:hAnsi="Times New Roman" w:eastAsia="Times New Roman"/>
          <w:color w:val="000000"/>
          <w:sz w:val="24"/>
        </w:rPr>
        <w:t>4. Cultural problems: Customs and traditions various countries keep away businessman and have negative impact on foreign trade.</w:t>
      </w:r>
    </w:p>
    <w:p>
      <w:pPr>
        <w:spacing w:line="259" w:lineRule="auto" w:after="100"/>
        <w:jc w:val="both"/>
      </w:pPr>
      <w:r>
        <w:rPr>
          <w:rFonts w:ascii="Times New Roman" w:hAnsi="Times New Roman" w:eastAsia="Times New Roman"/>
          <w:color w:val="000000"/>
          <w:sz w:val="24"/>
        </w:rPr>
        <w:t>5. Difference in language: language differences creates communication barrier.</w:t>
      </w:r>
    </w:p>
    <w:p>
      <w:pPr>
        <w:spacing w:line="259" w:lineRule="auto" w:after="100"/>
        <w:jc w:val="left"/>
      </w:pPr>
      <w:r>
        <w:rPr>
          <w:rFonts w:ascii="Times New Roman" w:hAnsi="Times New Roman" w:eastAsia="Times New Roman"/>
          <w:b/>
          <w:color w:val="000000"/>
          <w:sz w:val="24"/>
        </w:rPr>
        <w:t>DIFFERENCE BETWEEN DOMESTIC AND FOREIGN TRADE</w:t>
      </w:r>
    </w:p>
    <w:p>
      <w:pPr>
        <w:spacing w:line="259" w:lineRule="auto" w:after="100"/>
        <w:jc w:val="left"/>
      </w:pPr>
      <w:r>
        <w:rPr>
          <w:rFonts w:ascii="Times New Roman" w:hAnsi="Times New Roman" w:eastAsia="Times New Roman"/>
          <w:b/>
          <w:color w:val="000000"/>
          <w:sz w:val="24"/>
        </w:rPr>
        <w:t>DOMESTIC TRADE</w:t>
      </w:r>
    </w:p>
    <w:p>
      <w:pPr>
        <w:spacing w:line="259" w:lineRule="auto" w:after="100"/>
        <w:jc w:val="both"/>
      </w:pPr>
      <w:r>
        <w:rPr>
          <w:rFonts w:ascii="Times New Roman" w:hAnsi="Times New Roman" w:eastAsia="Times New Roman"/>
          <w:color w:val="000000"/>
          <w:sz w:val="24"/>
        </w:rPr>
        <w:t>1. It is a trade within the boundary of a country</w:t>
      </w:r>
    </w:p>
    <w:p>
      <w:pPr>
        <w:spacing w:line="259" w:lineRule="auto" w:after="100"/>
        <w:jc w:val="both"/>
      </w:pPr>
      <w:r>
        <w:rPr>
          <w:rFonts w:ascii="Times New Roman" w:hAnsi="Times New Roman" w:eastAsia="Times New Roman"/>
          <w:color w:val="000000"/>
          <w:sz w:val="24"/>
        </w:rPr>
        <w:t>Trade with other countries</w:t>
      </w:r>
    </w:p>
    <w:p>
      <w:pPr>
        <w:spacing w:line="259" w:lineRule="auto" w:after="100"/>
        <w:jc w:val="both"/>
      </w:pPr>
      <w:r>
        <w:rPr>
          <w:rFonts w:ascii="Times New Roman" w:hAnsi="Times New Roman" w:eastAsia="Times New Roman"/>
          <w:color w:val="000000"/>
          <w:sz w:val="24"/>
        </w:rPr>
        <w:t>2. Same currency is used to transact business</w:t>
      </w:r>
    </w:p>
    <w:p>
      <w:pPr>
        <w:spacing w:line="259" w:lineRule="auto" w:after="100"/>
        <w:jc w:val="both"/>
      </w:pPr>
      <w:r>
        <w:rPr>
          <w:rFonts w:ascii="Times New Roman" w:hAnsi="Times New Roman" w:eastAsia="Times New Roman"/>
          <w:color w:val="000000"/>
          <w:sz w:val="24"/>
        </w:rPr>
        <w:t>Different currencies used for business</w:t>
      </w:r>
    </w:p>
    <w:p>
      <w:pPr>
        <w:spacing w:line="259" w:lineRule="auto" w:after="100"/>
        <w:jc w:val="both"/>
      </w:pPr>
      <w:r>
        <w:rPr>
          <w:rFonts w:ascii="Times New Roman" w:hAnsi="Times New Roman" w:eastAsia="Times New Roman"/>
          <w:color w:val="000000"/>
          <w:sz w:val="24"/>
        </w:rPr>
        <w:t>3. Same weight and measures are used</w:t>
      </w:r>
    </w:p>
    <w:p>
      <w:pPr>
        <w:spacing w:line="259" w:lineRule="auto" w:after="100"/>
        <w:jc w:val="both"/>
      </w:pPr>
      <w:r>
        <w:rPr>
          <w:rFonts w:ascii="Times New Roman" w:hAnsi="Times New Roman" w:eastAsia="Times New Roman"/>
          <w:color w:val="000000"/>
          <w:sz w:val="24"/>
        </w:rPr>
        <w:t>Different weight and measures are used</w:t>
      </w:r>
    </w:p>
    <w:p>
      <w:pPr>
        <w:spacing w:line="259" w:lineRule="auto" w:after="100"/>
        <w:jc w:val="left"/>
      </w:pPr>
      <w:r>
        <w:rPr>
          <w:rFonts w:ascii="Times New Roman" w:hAnsi="Times New Roman" w:eastAsia="Times New Roman"/>
          <w:b/>
          <w:color w:val="000000"/>
          <w:sz w:val="24"/>
        </w:rPr>
        <w:t>SIMILARITIES</w:t>
      </w:r>
    </w:p>
    <w:p>
      <w:pPr>
        <w:spacing w:line="259" w:lineRule="auto" w:after="100"/>
        <w:jc w:val="both"/>
      </w:pPr>
      <w:r>
        <w:rPr>
          <w:rFonts w:ascii="Times New Roman" w:hAnsi="Times New Roman" w:eastAsia="Times New Roman"/>
          <w:color w:val="000000"/>
          <w:sz w:val="24"/>
        </w:rPr>
        <w:t>Both are facilitated by aids to trade</w:t>
      </w:r>
    </w:p>
    <w:p>
      <w:pPr>
        <w:spacing w:line="259" w:lineRule="auto" w:after="100"/>
        <w:jc w:val="both"/>
      </w:pPr>
      <w:r>
        <w:rPr>
          <w:rFonts w:ascii="Times New Roman" w:hAnsi="Times New Roman" w:eastAsia="Times New Roman"/>
          <w:color w:val="000000"/>
          <w:sz w:val="24"/>
        </w:rPr>
        <w:t>Both involve buying and selling</w:t>
      </w:r>
    </w:p>
    <w:p>
      <w:pPr>
        <w:spacing w:line="259" w:lineRule="auto" w:after="100"/>
        <w:jc w:val="both"/>
      </w:pPr>
      <w:r>
        <w:rPr>
          <w:rFonts w:ascii="Times New Roman" w:hAnsi="Times New Roman" w:eastAsia="Times New Roman"/>
          <w:color w:val="000000"/>
          <w:sz w:val="24"/>
        </w:rPr>
        <w:t>Currencies are used in both trade</w:t>
      </w:r>
    </w:p>
    <w:p>
      <w:pPr>
        <w:spacing w:line="259" w:lineRule="auto" w:after="100"/>
        <w:jc w:val="both"/>
      </w:pPr>
      <w:r>
        <w:rPr>
          <w:rFonts w:ascii="Times New Roman" w:hAnsi="Times New Roman" w:eastAsia="Times New Roman"/>
          <w:color w:val="000000"/>
          <w:sz w:val="24"/>
        </w:rPr>
        <w:t>Both are division of trade</w:t>
      </w:r>
    </w:p>
    <w:p>
      <w:pPr>
        <w:spacing w:line="259" w:lineRule="auto" w:after="100"/>
        <w:jc w:val="both"/>
      </w:pPr>
      <w:r>
        <w:rPr>
          <w:rFonts w:ascii="Times New Roman" w:hAnsi="Times New Roman" w:eastAsia="Times New Roman"/>
          <w:color w:val="000000"/>
          <w:sz w:val="24"/>
        </w:rPr>
        <w:t>IMPORT TRADE: is the buying and selling of goods and services from other nations. It can be grouped into visible and invisible imports.</w:t>
      </w:r>
    </w:p>
    <w:p>
      <w:pPr>
        <w:spacing w:line="259" w:lineRule="auto" w:after="100"/>
        <w:jc w:val="both"/>
      </w:pPr>
      <w:r>
        <w:rPr>
          <w:rFonts w:ascii="Times New Roman" w:hAnsi="Times New Roman" w:eastAsia="Times New Roman"/>
          <w:color w:val="000000"/>
          <w:sz w:val="24"/>
        </w:rPr>
        <w:t>VISIBLE IMPORTS: They are physical or tangible goods purchased from other countries. It include capital and consumer goods e.g. Automobiles, equipment machinery, electronics, clothes etc.</w:t>
      </w:r>
    </w:p>
    <w:p>
      <w:pPr>
        <w:spacing w:line="259" w:lineRule="auto" w:after="100"/>
        <w:jc w:val="left"/>
      </w:pPr>
      <w:r>
        <w:rPr>
          <w:rFonts w:ascii="Times New Roman" w:hAnsi="Times New Roman" w:eastAsia="Times New Roman"/>
          <w:b/>
          <w:color w:val="000000"/>
          <w:sz w:val="24"/>
        </w:rPr>
        <w:t>REASONS FOR INTERNATIONAL TRADE</w:t>
      </w:r>
    </w:p>
    <w:p>
      <w:pPr>
        <w:spacing w:line="259" w:lineRule="auto" w:after="100"/>
        <w:jc w:val="both"/>
      </w:pPr>
      <w:r>
        <w:rPr>
          <w:rFonts w:ascii="Times New Roman" w:hAnsi="Times New Roman" w:eastAsia="Times New Roman"/>
          <w:color w:val="000000"/>
          <w:sz w:val="24"/>
        </w:rPr>
        <w:t>1. Inequitable distribution of natural resources. Natural resources are not evenly distributed and one country is blessed in a particular resources than the other.</w:t>
      </w:r>
    </w:p>
    <w:p>
      <w:pPr>
        <w:spacing w:line="259" w:lineRule="auto" w:after="100"/>
        <w:jc w:val="both"/>
      </w:pPr>
      <w:r>
        <w:rPr>
          <w:rFonts w:ascii="Times New Roman" w:hAnsi="Times New Roman" w:eastAsia="Times New Roman"/>
          <w:color w:val="000000"/>
          <w:sz w:val="24"/>
        </w:rPr>
        <w:t>2. Differences in skill and technical know her countries are more developed than others and this add to differences in products produced and the need for exchanges.</w:t>
      </w:r>
    </w:p>
    <w:p>
      <w:pPr>
        <w:spacing w:line="259" w:lineRule="auto" w:after="100"/>
        <w:jc w:val="both"/>
      </w:pPr>
      <w:r>
        <w:rPr>
          <w:rFonts w:ascii="Times New Roman" w:hAnsi="Times New Roman" w:eastAsia="Times New Roman"/>
          <w:color w:val="000000"/>
          <w:sz w:val="24"/>
        </w:rPr>
        <w:t>3. The quantity and quality of labour force.</w:t>
      </w:r>
    </w:p>
    <w:p>
      <w:pPr>
        <w:spacing w:line="259" w:lineRule="auto" w:after="100"/>
        <w:jc w:val="both"/>
      </w:pPr>
      <w:r>
        <w:rPr>
          <w:rFonts w:ascii="Times New Roman" w:hAnsi="Times New Roman" w:eastAsia="Times New Roman"/>
          <w:color w:val="000000"/>
          <w:sz w:val="24"/>
        </w:rPr>
        <w:t>4. Cost of production: a country imports goods she can even produced locally if their cost cheaper abroad</w:t>
      </w:r>
    </w:p>
    <w:p>
      <w:pPr>
        <w:spacing w:line="259" w:lineRule="auto" w:after="100"/>
        <w:jc w:val="both"/>
      </w:pPr>
      <w:r>
        <w:rPr>
          <w:rFonts w:ascii="Times New Roman" w:hAnsi="Times New Roman" w:eastAsia="Times New Roman"/>
          <w:color w:val="000000"/>
          <w:sz w:val="24"/>
        </w:rPr>
        <w:t>5. The need to expand local market.</w:t>
      </w:r>
    </w:p>
    <w:p>
      <w:pPr>
        <w:spacing w:line="259" w:lineRule="auto" w:after="100"/>
        <w:jc w:val="left"/>
      </w:pPr>
      <w:r>
        <w:rPr>
          <w:rFonts w:ascii="Times New Roman" w:hAnsi="Times New Roman" w:eastAsia="Times New Roman"/>
          <w:b/>
          <w:color w:val="000000"/>
          <w:sz w:val="24"/>
        </w:rPr>
        <w:t>ADVANTAGES OF INTERNATIONAL TRADE</w:t>
      </w:r>
    </w:p>
    <w:p>
      <w:pPr>
        <w:spacing w:line="259" w:lineRule="auto" w:after="100"/>
        <w:jc w:val="both"/>
      </w:pPr>
      <w:r>
        <w:rPr>
          <w:rFonts w:ascii="Times New Roman" w:hAnsi="Times New Roman" w:eastAsia="Times New Roman"/>
          <w:color w:val="000000"/>
          <w:sz w:val="24"/>
        </w:rPr>
        <w:t>It leads to interdependence among nations because no nation is self – sufficient</w:t>
      </w:r>
    </w:p>
    <w:p>
      <w:pPr>
        <w:spacing w:line="259" w:lineRule="auto" w:after="100"/>
        <w:jc w:val="both"/>
      </w:pPr>
      <w:r>
        <w:rPr>
          <w:rFonts w:ascii="Times New Roman" w:hAnsi="Times New Roman" w:eastAsia="Times New Roman"/>
          <w:color w:val="000000"/>
          <w:sz w:val="24"/>
        </w:rPr>
        <w:t>It is a source of revenue</w:t>
      </w:r>
    </w:p>
    <w:p>
      <w:pPr>
        <w:spacing w:line="259" w:lineRule="auto" w:after="100"/>
        <w:jc w:val="both"/>
      </w:pPr>
      <w:r>
        <w:rPr>
          <w:rFonts w:ascii="Times New Roman" w:hAnsi="Times New Roman" w:eastAsia="Times New Roman"/>
          <w:color w:val="000000"/>
          <w:sz w:val="24"/>
        </w:rPr>
        <w:t>Equitable re-distribution of natural resources</w:t>
      </w:r>
    </w:p>
    <w:p>
      <w:pPr>
        <w:spacing w:line="259" w:lineRule="auto" w:after="100"/>
        <w:jc w:val="left"/>
      </w:pPr>
      <w:r>
        <w:rPr>
          <w:rFonts w:ascii="Times New Roman" w:hAnsi="Times New Roman" w:eastAsia="Times New Roman"/>
          <w:b/>
          <w:color w:val="000000"/>
          <w:sz w:val="24"/>
        </w:rPr>
        <w:t>DISADVANTAGES OF INTERNATIONAL TRADE</w:t>
      </w:r>
    </w:p>
    <w:p>
      <w:pPr>
        <w:spacing w:line="259" w:lineRule="auto" w:after="100"/>
        <w:jc w:val="both"/>
      </w:pPr>
      <w:r>
        <w:rPr>
          <w:rFonts w:ascii="Times New Roman" w:hAnsi="Times New Roman" w:eastAsia="Times New Roman"/>
          <w:color w:val="000000"/>
          <w:sz w:val="24"/>
        </w:rPr>
        <w:t>International trade leads to exploitation of poorer countries</w:t>
      </w:r>
    </w:p>
    <w:p>
      <w:pPr>
        <w:spacing w:line="259" w:lineRule="auto" w:after="100"/>
        <w:jc w:val="both"/>
      </w:pPr>
      <w:r>
        <w:rPr>
          <w:rFonts w:ascii="Times New Roman" w:hAnsi="Times New Roman" w:eastAsia="Times New Roman"/>
          <w:color w:val="000000"/>
          <w:sz w:val="24"/>
        </w:rPr>
        <w:t>It leads to dumping of goods</w:t>
      </w:r>
    </w:p>
    <w:p>
      <w:pPr>
        <w:spacing w:line="259" w:lineRule="auto" w:after="100"/>
        <w:jc w:val="both"/>
      </w:pPr>
      <w:r>
        <w:rPr>
          <w:rFonts w:ascii="Times New Roman" w:hAnsi="Times New Roman" w:eastAsia="Times New Roman"/>
          <w:color w:val="000000"/>
          <w:sz w:val="24"/>
        </w:rPr>
        <w:t>Visible imports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CONCEPTS OF INTERNATIONAL TRADE</w:t>
      </w:r>
    </w:p>
    <w:p>
      <w:pPr>
        <w:spacing w:line="259" w:lineRule="auto" w:after="100"/>
        <w:jc w:val="both"/>
      </w:pPr>
      <w:r>
        <w:rPr>
          <w:rFonts w:ascii="Times New Roman" w:hAnsi="Times New Roman" w:eastAsia="Times New Roman"/>
          <w:color w:val="000000"/>
          <w:sz w:val="24"/>
        </w:rPr>
        <w:t>Terms of Trade: This means the prices at which the country’s exports exchanges for her imports.</w:t>
      </w:r>
    </w:p>
    <w:p>
      <w:pPr>
        <w:spacing w:line="259" w:lineRule="auto" w:after="100"/>
        <w:jc w:val="both"/>
      </w:pPr>
      <w:r>
        <w:rPr>
          <w:rFonts w:ascii="Times New Roman" w:hAnsi="Times New Roman" w:eastAsia="Times New Roman"/>
          <w:color w:val="000000"/>
          <w:sz w:val="24"/>
        </w:rPr>
        <w:t>If the prices at which a country’s exports exchange for her imports are greater, it is said that the country has favourable terms of trade if that of imports are greater than exports. It is unfavourable terms of trade.</w:t>
      </w:r>
    </w:p>
    <w:p>
      <w:pPr>
        <w:spacing w:line="259" w:lineRule="auto" w:after="100"/>
        <w:jc w:val="both"/>
      </w:pPr>
      <w:r>
        <w:rPr>
          <w:rFonts w:ascii="Times New Roman" w:hAnsi="Times New Roman" w:eastAsia="Times New Roman"/>
          <w:color w:val="000000"/>
          <w:sz w:val="24"/>
        </w:rPr>
        <w:t>Visible exports are mainly commodities and they appear in a country’s balance of trade. Invisible exports are services that are seen but are calculated in terms of money e.g. insurance civil aviation, shipping, tourist services etc. they appear in the balance of payments of a country.</w:t>
      </w:r>
    </w:p>
    <w:p>
      <w:pPr>
        <w:spacing w:line="259" w:lineRule="auto" w:after="100"/>
        <w:jc w:val="left"/>
      </w:pPr>
      <w:r>
        <w:rPr>
          <w:rFonts w:ascii="Times New Roman" w:hAnsi="Times New Roman" w:eastAsia="Times New Roman"/>
          <w:b/>
          <w:color w:val="000000"/>
          <w:sz w:val="24"/>
        </w:rPr>
        <w:t>IMPORTS</w:t>
      </w:r>
    </w:p>
    <w:p>
      <w:pPr>
        <w:spacing w:line="259" w:lineRule="auto" w:after="100"/>
        <w:jc w:val="both"/>
      </w:pPr>
      <w:r>
        <w:rPr>
          <w:rFonts w:ascii="Times New Roman" w:hAnsi="Times New Roman" w:eastAsia="Times New Roman"/>
          <w:color w:val="000000"/>
          <w:sz w:val="24"/>
        </w:rPr>
        <w:t>Visible imports include commodities that are easily seen that a country buys from other countries. They features in a country’s balance of trade. Invisible import are service rendered to other countries are calculated in term of money and appear in balances of payments.</w:t>
      </w:r>
    </w:p>
    <w:p>
      <w:pPr>
        <w:spacing w:line="259" w:lineRule="auto" w:after="100"/>
        <w:jc w:val="left"/>
      </w:pPr>
      <w:r>
        <w:rPr>
          <w:rFonts w:ascii="Times New Roman" w:hAnsi="Times New Roman" w:eastAsia="Times New Roman"/>
          <w:b/>
          <w:color w:val="000000"/>
          <w:sz w:val="24"/>
        </w:rPr>
        <w:t>BALANCE OF PAYMENT DEFICITS</w:t>
      </w:r>
    </w:p>
    <w:p>
      <w:pPr>
        <w:spacing w:line="259" w:lineRule="auto" w:after="100"/>
        <w:jc w:val="both"/>
      </w:pPr>
      <w:r>
        <w:rPr>
          <w:rFonts w:ascii="Times New Roman" w:hAnsi="Times New Roman" w:eastAsia="Times New Roman"/>
          <w:color w:val="000000"/>
          <w:sz w:val="24"/>
        </w:rPr>
        <w:t>This refers to a situation whereby a country receipts are less than that of its payments over a given period of time and this means that the economy is not self-sufficient.</w:t>
      </w:r>
    </w:p>
    <w:p>
      <w:pPr>
        <w:spacing w:line="259" w:lineRule="auto" w:after="100"/>
        <w:jc w:val="left"/>
      </w:pPr>
      <w:r>
        <w:rPr>
          <w:rFonts w:ascii="Times New Roman" w:hAnsi="Times New Roman" w:eastAsia="Times New Roman"/>
          <w:b/>
          <w:color w:val="000000"/>
          <w:sz w:val="24"/>
        </w:rPr>
        <w:t>CAUSES OF UNFAVOURABLE BALNCE OF PAYMENT</w:t>
      </w:r>
    </w:p>
    <w:p>
      <w:pPr>
        <w:spacing w:line="259" w:lineRule="auto" w:after="100"/>
        <w:jc w:val="both"/>
      </w:pPr>
      <w:r>
        <w:rPr>
          <w:rFonts w:ascii="Times New Roman" w:hAnsi="Times New Roman" w:eastAsia="Times New Roman"/>
          <w:color w:val="000000"/>
          <w:sz w:val="24"/>
        </w:rPr>
        <w:t>Fall in a country’s export.</w:t>
      </w:r>
    </w:p>
    <w:p>
      <w:pPr>
        <w:spacing w:line="259" w:lineRule="auto" w:after="100"/>
        <w:jc w:val="both"/>
      </w:pPr>
      <w:r>
        <w:rPr>
          <w:rFonts w:ascii="Times New Roman" w:hAnsi="Times New Roman" w:eastAsia="Times New Roman"/>
          <w:color w:val="000000"/>
          <w:sz w:val="24"/>
        </w:rPr>
        <w:t>Low technology or use of crude implements.</w:t>
      </w:r>
    </w:p>
    <w:p>
      <w:pPr>
        <w:spacing w:line="259" w:lineRule="auto" w:after="100"/>
        <w:jc w:val="both"/>
      </w:pPr>
      <w:r>
        <w:rPr>
          <w:rFonts w:ascii="Times New Roman" w:hAnsi="Times New Roman" w:eastAsia="Times New Roman"/>
          <w:color w:val="000000"/>
          <w:sz w:val="24"/>
        </w:rPr>
        <w:t>Low production.</w:t>
      </w:r>
    </w:p>
    <w:p>
      <w:pPr>
        <w:spacing w:line="259" w:lineRule="auto" w:after="100"/>
        <w:jc w:val="both"/>
      </w:pPr>
      <w:r>
        <w:rPr>
          <w:rFonts w:ascii="Times New Roman" w:hAnsi="Times New Roman" w:eastAsia="Times New Roman"/>
          <w:color w:val="000000"/>
          <w:sz w:val="24"/>
        </w:rPr>
        <w:t>Bad weather that result in low harvest.</w:t>
      </w:r>
    </w:p>
    <w:p>
      <w:pPr>
        <w:spacing w:line="259" w:lineRule="auto" w:after="100"/>
        <w:jc w:val="both"/>
      </w:pPr>
      <w:r>
        <w:rPr>
          <w:rFonts w:ascii="Times New Roman" w:hAnsi="Times New Roman" w:eastAsia="Times New Roman"/>
          <w:color w:val="000000"/>
          <w:sz w:val="24"/>
        </w:rPr>
        <w:t>High taste for foreign made goods and service.</w:t>
      </w:r>
    </w:p>
    <w:p>
      <w:pPr>
        <w:spacing w:line="259" w:lineRule="auto" w:after="100"/>
        <w:jc w:val="left"/>
      </w:pPr>
      <w:r>
        <w:rPr>
          <w:rFonts w:ascii="Times New Roman" w:hAnsi="Times New Roman" w:eastAsia="Times New Roman"/>
          <w:b/>
          <w:color w:val="000000"/>
          <w:sz w:val="24"/>
        </w:rPr>
        <w:t>MEASURE TO CORRECT BALANCE OF PAYMENT DEFICIT</w:t>
      </w:r>
    </w:p>
    <w:p>
      <w:pPr>
        <w:spacing w:line="259" w:lineRule="auto" w:after="100"/>
        <w:jc w:val="both"/>
      </w:pPr>
      <w:r>
        <w:rPr>
          <w:rFonts w:ascii="Times New Roman" w:hAnsi="Times New Roman" w:eastAsia="Times New Roman"/>
          <w:color w:val="000000"/>
          <w:sz w:val="24"/>
        </w:rPr>
        <w:t>Devaluation of local currency that will reduce the value of a country’s export and make imports expensive.</w:t>
      </w:r>
    </w:p>
    <w:p>
      <w:pPr>
        <w:spacing w:line="259" w:lineRule="auto" w:after="100"/>
        <w:jc w:val="both"/>
      </w:pPr>
      <w:r>
        <w:rPr>
          <w:rFonts w:ascii="Times New Roman" w:hAnsi="Times New Roman" w:eastAsia="Times New Roman"/>
          <w:color w:val="000000"/>
          <w:sz w:val="24"/>
        </w:rPr>
        <w:t>Exports of imports</w:t>
      </w:r>
    </w:p>
    <w:p>
      <w:pPr>
        <w:spacing w:line="259" w:lineRule="auto" w:after="100"/>
        <w:jc w:val="both"/>
      </w:pPr>
      <w:r>
        <w:rPr>
          <w:rFonts w:ascii="Times New Roman" w:hAnsi="Times New Roman" w:eastAsia="Times New Roman"/>
          <w:color w:val="000000"/>
          <w:sz w:val="24"/>
        </w:rPr>
        <w:t>Reduction of imports</w:t>
      </w:r>
    </w:p>
    <w:p>
      <w:pPr>
        <w:spacing w:line="259" w:lineRule="auto" w:after="100"/>
        <w:jc w:val="both"/>
      </w:pPr>
      <w:r>
        <w:rPr>
          <w:rFonts w:ascii="Times New Roman" w:hAnsi="Times New Roman" w:eastAsia="Times New Roman"/>
          <w:color w:val="000000"/>
          <w:sz w:val="24"/>
        </w:rPr>
        <w:t>Increase in local production in order to boost export.</w:t>
      </w:r>
    </w:p>
    <w:p>
      <w:pPr>
        <w:spacing w:line="259" w:lineRule="auto" w:after="100"/>
        <w:jc w:val="both"/>
      </w:pPr>
      <w:r>
        <w:rPr>
          <w:rFonts w:ascii="Times New Roman" w:hAnsi="Times New Roman" w:eastAsia="Times New Roman"/>
          <w:color w:val="000000"/>
          <w:sz w:val="24"/>
        </w:rPr>
        <w:t>Sales of country’s foreign investment.</w:t>
      </w:r>
    </w:p>
    <w:p>
      <w:pPr>
        <w:spacing w:line="259" w:lineRule="auto" w:after="100"/>
        <w:jc w:val="both"/>
      </w:pPr>
      <w:r>
        <w:rPr>
          <w:rFonts w:ascii="Times New Roman" w:hAnsi="Times New Roman" w:eastAsia="Times New Roman"/>
          <w:color w:val="000000"/>
          <w:sz w:val="24"/>
        </w:rPr>
        <w:t>Grants and aids form richer countries.</w:t>
      </w:r>
    </w:p>
    <w:p>
      <w:pPr>
        <w:spacing w:line="259" w:lineRule="auto" w:after="100"/>
        <w:jc w:val="both"/>
      </w:pPr>
      <w:r>
        <w:rPr>
          <w:rFonts w:ascii="Times New Roman" w:hAnsi="Times New Roman" w:eastAsia="Times New Roman"/>
          <w:color w:val="000000"/>
          <w:sz w:val="24"/>
        </w:rPr>
        <w:t>Borrowing from financial institutions e.g. I.M.F {international monetary fund} and world bank.</w:t>
      </w:r>
    </w:p>
    <w:p>
      <w:pPr>
        <w:spacing w:line="259" w:lineRule="auto" w:after="100"/>
        <w:jc w:val="left"/>
      </w:pPr>
      <w:r>
        <w:rPr>
          <w:rFonts w:ascii="Times New Roman" w:hAnsi="Times New Roman" w:eastAsia="Times New Roman"/>
          <w:b/>
          <w:color w:val="000000"/>
          <w:sz w:val="24"/>
        </w:rPr>
        <w:t>WEEK FOUR</w:t>
      </w:r>
    </w:p>
    <w:p>
      <w:pPr>
        <w:spacing w:line="259" w:lineRule="auto" w:after="100"/>
        <w:jc w:val="both"/>
      </w:pPr>
      <w:r>
        <w:rPr>
          <w:rFonts w:ascii="Times New Roman" w:hAnsi="Times New Roman" w:eastAsia="Times New Roman"/>
          <w:color w:val="000000"/>
          <w:sz w:val="24"/>
        </w:rPr>
        <w:t>Bill of lading</w:t>
      </w:r>
    </w:p>
    <w:p>
      <w:pPr>
        <w:spacing w:line="259" w:lineRule="auto" w:after="100"/>
        <w:jc w:val="both"/>
      </w:pPr>
      <w:r>
        <w:rPr>
          <w:rFonts w:ascii="Times New Roman" w:hAnsi="Times New Roman" w:eastAsia="Times New Roman"/>
          <w:color w:val="000000"/>
          <w:sz w:val="24"/>
        </w:rPr>
        <w:t>Airway bill</w:t>
      </w:r>
    </w:p>
    <w:p>
      <w:pPr>
        <w:spacing w:line="259" w:lineRule="auto" w:after="100"/>
        <w:jc w:val="both"/>
      </w:pPr>
      <w:r>
        <w:rPr>
          <w:rFonts w:ascii="Times New Roman" w:hAnsi="Times New Roman" w:eastAsia="Times New Roman"/>
          <w:color w:val="000000"/>
          <w:sz w:val="24"/>
        </w:rPr>
        <w:t>Indent</w:t>
      </w:r>
    </w:p>
    <w:p>
      <w:pPr>
        <w:spacing w:line="259" w:lineRule="auto" w:after="100"/>
        <w:jc w:val="both"/>
      </w:pPr>
      <w:r>
        <w:rPr>
          <w:rFonts w:ascii="Times New Roman" w:hAnsi="Times New Roman" w:eastAsia="Times New Roman"/>
          <w:color w:val="000000"/>
          <w:sz w:val="24"/>
        </w:rPr>
        <w:t>Certificate of insurance</w:t>
      </w:r>
    </w:p>
    <w:p>
      <w:pPr>
        <w:spacing w:line="259" w:lineRule="auto" w:after="100"/>
        <w:jc w:val="both"/>
      </w:pPr>
      <w:r>
        <w:rPr>
          <w:rFonts w:ascii="Times New Roman" w:hAnsi="Times New Roman" w:eastAsia="Times New Roman"/>
          <w:color w:val="000000"/>
          <w:sz w:val="24"/>
        </w:rPr>
        <w:t>Consular invoice</w:t>
      </w:r>
    </w:p>
    <w:p>
      <w:pPr>
        <w:spacing w:line="259" w:lineRule="auto" w:after="100"/>
        <w:jc w:val="both"/>
      </w:pPr>
      <w:r>
        <w:rPr>
          <w:rFonts w:ascii="Times New Roman" w:hAnsi="Times New Roman" w:eastAsia="Times New Roman"/>
          <w:color w:val="000000"/>
          <w:sz w:val="24"/>
        </w:rPr>
        <w:t>Ship manifest</w:t>
      </w:r>
    </w:p>
    <w:p>
      <w:pPr>
        <w:spacing w:line="259" w:lineRule="auto" w:after="100"/>
        <w:jc w:val="both"/>
      </w:pPr>
      <w:r>
        <w:rPr>
          <w:rFonts w:ascii="Times New Roman" w:hAnsi="Times New Roman" w:eastAsia="Times New Roman"/>
          <w:color w:val="000000"/>
          <w:sz w:val="24"/>
        </w:rPr>
        <w:t>Make receipt</w:t>
      </w:r>
    </w:p>
    <w:p>
      <w:pPr>
        <w:spacing w:line="259" w:lineRule="auto" w:after="100"/>
        <w:jc w:val="both"/>
      </w:pPr>
      <w:r>
        <w:rPr>
          <w:rFonts w:ascii="Times New Roman" w:hAnsi="Times New Roman" w:eastAsia="Times New Roman"/>
          <w:color w:val="000000"/>
          <w:sz w:val="24"/>
        </w:rPr>
        <w:t>Certificate of origin</w:t>
      </w:r>
    </w:p>
    <w:p>
      <w:pPr>
        <w:spacing w:line="259" w:lineRule="auto" w:after="100"/>
        <w:jc w:val="both"/>
      </w:pPr>
      <w:r>
        <w:rPr>
          <w:rFonts w:ascii="Times New Roman" w:hAnsi="Times New Roman" w:eastAsia="Times New Roman"/>
          <w:color w:val="000000"/>
          <w:sz w:val="24"/>
        </w:rPr>
        <w:t>Weight note</w:t>
      </w:r>
    </w:p>
    <w:p>
      <w:pPr>
        <w:spacing w:line="259" w:lineRule="auto" w:after="100"/>
        <w:jc w:val="both"/>
      </w:pPr>
      <w:r>
        <w:rPr>
          <w:rFonts w:ascii="Times New Roman" w:hAnsi="Times New Roman" w:eastAsia="Times New Roman"/>
          <w:color w:val="000000"/>
          <w:sz w:val="24"/>
        </w:rPr>
        <w:t>Dock lading account</w:t>
      </w:r>
    </w:p>
    <w:p>
      <w:pPr>
        <w:spacing w:line="259" w:lineRule="auto" w:after="100"/>
        <w:jc w:val="both"/>
      </w:pPr>
      <w:r>
        <w:rPr>
          <w:rFonts w:ascii="Times New Roman" w:hAnsi="Times New Roman" w:eastAsia="Times New Roman"/>
          <w:color w:val="000000"/>
          <w:sz w:val="24"/>
        </w:rPr>
        <w:t>Export/import license</w:t>
      </w:r>
    </w:p>
    <w:p>
      <w:pPr>
        <w:spacing w:line="259" w:lineRule="auto" w:after="100"/>
        <w:jc w:val="both"/>
      </w:pPr>
      <w:r>
        <w:rPr>
          <w:rFonts w:ascii="Times New Roman" w:hAnsi="Times New Roman" w:eastAsia="Times New Roman"/>
          <w:color w:val="000000"/>
          <w:sz w:val="24"/>
        </w:rPr>
        <w:t>Custom specification</w:t>
      </w:r>
    </w:p>
    <w:p>
      <w:pPr>
        <w:spacing w:line="259" w:lineRule="auto" w:after="100"/>
        <w:jc w:val="both"/>
      </w:pPr>
      <w:r>
        <w:rPr>
          <w:rFonts w:ascii="Times New Roman" w:hAnsi="Times New Roman" w:eastAsia="Times New Roman"/>
          <w:color w:val="000000"/>
          <w:sz w:val="24"/>
        </w:rPr>
        <w:t>Dock warrant</w:t>
      </w:r>
    </w:p>
    <w:p>
      <w:pPr>
        <w:spacing w:line="259" w:lineRule="auto" w:after="100"/>
        <w:jc w:val="both"/>
      </w:pPr>
      <w:r>
        <w:rPr>
          <w:rFonts w:ascii="Times New Roman" w:hAnsi="Times New Roman" w:eastAsia="Times New Roman"/>
          <w:color w:val="000000"/>
          <w:sz w:val="24"/>
        </w:rPr>
        <w:t>Export invoice</w:t>
      </w:r>
    </w:p>
    <w:p>
      <w:pPr>
        <w:spacing w:line="259" w:lineRule="auto" w:after="100"/>
        <w:jc w:val="both"/>
      </w:pPr>
      <w:r>
        <w:rPr>
          <w:rFonts w:ascii="Times New Roman" w:hAnsi="Times New Roman" w:eastAsia="Times New Roman"/>
          <w:color w:val="000000"/>
          <w:sz w:val="24"/>
        </w:rPr>
        <w:t>Ship report</w:t>
      </w:r>
    </w:p>
    <w:p>
      <w:pPr>
        <w:spacing w:line="259" w:lineRule="auto" w:after="100"/>
        <w:jc w:val="both"/>
      </w:pPr>
      <w:r>
        <w:rPr>
          <w:rFonts w:ascii="Times New Roman" w:hAnsi="Times New Roman" w:eastAsia="Times New Roman"/>
          <w:color w:val="000000"/>
          <w:sz w:val="24"/>
        </w:rPr>
        <w:t>Freight note</w:t>
      </w:r>
    </w:p>
    <w:p>
      <w:pPr>
        <w:spacing w:line="259" w:lineRule="auto" w:after="100"/>
        <w:jc w:val="both"/>
      </w:pPr>
      <w:r>
        <w:rPr>
          <w:rFonts w:ascii="Times New Roman" w:hAnsi="Times New Roman" w:eastAsia="Times New Roman"/>
          <w:color w:val="000000"/>
          <w:sz w:val="24"/>
        </w:rPr>
        <w:t>Bill of health</w:t>
      </w:r>
    </w:p>
    <w:p>
      <w:pPr>
        <w:spacing w:line="259" w:lineRule="auto" w:after="100"/>
        <w:jc w:val="both"/>
      </w:pPr>
      <w:r>
        <w:rPr>
          <w:rFonts w:ascii="Times New Roman" w:hAnsi="Times New Roman" w:eastAsia="Times New Roman"/>
          <w:color w:val="000000"/>
          <w:sz w:val="24"/>
        </w:rPr>
        <w:t>Shipping note</w:t>
      </w:r>
    </w:p>
    <w:p>
      <w:pPr>
        <w:spacing w:line="259" w:lineRule="auto" w:after="100"/>
        <w:jc w:val="both"/>
      </w:pPr>
      <w:r>
        <w:rPr>
          <w:rFonts w:ascii="Times New Roman" w:hAnsi="Times New Roman" w:eastAsia="Times New Roman"/>
          <w:color w:val="000000"/>
          <w:sz w:val="24"/>
        </w:rPr>
        <w:t>BILL OF LADING :it is a document which enables the holder of claim ownership of the goods on arrival it is a document of the title of goods on board. It contains the name of the ship, shipper names, quality and types of goods. e.t.c.</w:t>
      </w:r>
    </w:p>
    <w:p>
      <w:pPr>
        <w:spacing w:line="259" w:lineRule="auto" w:after="100"/>
        <w:jc w:val="both"/>
      </w:pPr>
      <w:r>
        <w:rPr>
          <w:rFonts w:ascii="Times New Roman" w:hAnsi="Times New Roman" w:eastAsia="Times New Roman"/>
          <w:color w:val="000000"/>
          <w:sz w:val="24"/>
        </w:rPr>
        <w:t>It is usually prepared by the ship owner in there copies one to the exporter, the shipper and the importer.</w:t>
      </w:r>
    </w:p>
    <w:p>
      <w:pPr>
        <w:spacing w:line="259" w:lineRule="auto" w:after="100"/>
        <w:jc w:val="both"/>
      </w:pPr>
      <w:r>
        <w:rPr>
          <w:rFonts w:ascii="Times New Roman" w:hAnsi="Times New Roman" w:eastAsia="Times New Roman"/>
          <w:color w:val="000000"/>
          <w:sz w:val="24"/>
        </w:rPr>
        <w:t>Bill of lading can be dirty bill or clean bill</w:t>
      </w:r>
    </w:p>
    <w:p>
      <w:pPr>
        <w:spacing w:line="259" w:lineRule="auto" w:after="100"/>
        <w:jc w:val="both"/>
      </w:pPr>
      <w:r>
        <w:rPr>
          <w:rFonts w:ascii="Times New Roman" w:hAnsi="Times New Roman" w:eastAsia="Times New Roman"/>
          <w:color w:val="000000"/>
          <w:sz w:val="24"/>
        </w:rPr>
        <w:t>Dirty bill when there are some damages or deficiencies to the goods.</w:t>
      </w:r>
    </w:p>
    <w:p>
      <w:pPr>
        <w:spacing w:line="259" w:lineRule="auto" w:after="100"/>
        <w:jc w:val="both"/>
      </w:pPr>
      <w:r>
        <w:rPr>
          <w:rFonts w:ascii="Times New Roman" w:hAnsi="Times New Roman" w:eastAsia="Times New Roman"/>
          <w:color w:val="000000"/>
          <w:sz w:val="24"/>
        </w:rPr>
        <w:t>Clean bill signed by the transporter that shows that the goods are in perfect condition or free from damages.</w:t>
      </w:r>
    </w:p>
    <w:p>
      <w:pPr>
        <w:spacing w:line="259" w:lineRule="auto" w:after="100"/>
        <w:jc w:val="left"/>
      </w:pPr>
      <w:r>
        <w:rPr>
          <w:rFonts w:ascii="Times New Roman" w:hAnsi="Times New Roman" w:eastAsia="Times New Roman"/>
          <w:b/>
          <w:color w:val="000000"/>
          <w:sz w:val="24"/>
        </w:rPr>
        <w:t>IMPORTANCE OF BILL OF LADING</w:t>
      </w:r>
    </w:p>
    <w:p>
      <w:pPr>
        <w:spacing w:line="259" w:lineRule="auto" w:after="100"/>
        <w:jc w:val="both"/>
      </w:pPr>
      <w:r>
        <w:rPr>
          <w:rFonts w:ascii="Times New Roman" w:hAnsi="Times New Roman" w:eastAsia="Times New Roman"/>
          <w:color w:val="000000"/>
          <w:sz w:val="24"/>
        </w:rPr>
        <w:t>It is a document of ownership</w:t>
      </w:r>
    </w:p>
    <w:p>
      <w:pPr>
        <w:spacing w:line="259" w:lineRule="auto" w:after="100"/>
        <w:jc w:val="both"/>
      </w:pPr>
      <w:r>
        <w:rPr>
          <w:rFonts w:ascii="Times New Roman" w:hAnsi="Times New Roman" w:eastAsia="Times New Roman"/>
          <w:color w:val="000000"/>
          <w:sz w:val="24"/>
        </w:rPr>
        <w:t>Acts as a contract of carriage between exporter and shipping company.</w:t>
      </w:r>
    </w:p>
    <w:p>
      <w:pPr>
        <w:spacing w:line="259" w:lineRule="auto" w:after="100"/>
        <w:jc w:val="both"/>
      </w:pPr>
      <w:r>
        <w:rPr>
          <w:rFonts w:ascii="Times New Roman" w:hAnsi="Times New Roman" w:eastAsia="Times New Roman"/>
          <w:color w:val="000000"/>
          <w:sz w:val="24"/>
        </w:rPr>
        <w:t>It represents receipts of goods shipped.</w:t>
      </w:r>
    </w:p>
    <w:p>
      <w:pPr>
        <w:spacing w:line="259" w:lineRule="auto" w:after="100"/>
        <w:jc w:val="both"/>
      </w:pPr>
      <w:r>
        <w:rPr>
          <w:rFonts w:ascii="Times New Roman" w:hAnsi="Times New Roman" w:eastAsia="Times New Roman"/>
          <w:color w:val="000000"/>
          <w:sz w:val="24"/>
        </w:rPr>
        <w:t>It is a document of evidence.</w:t>
      </w:r>
    </w:p>
    <w:p>
      <w:pPr>
        <w:spacing w:line="259" w:lineRule="auto" w:after="100"/>
        <w:jc w:val="both"/>
      </w:pPr>
      <w:r>
        <w:rPr>
          <w:rFonts w:ascii="Times New Roman" w:hAnsi="Times New Roman" w:eastAsia="Times New Roman"/>
          <w:color w:val="000000"/>
          <w:sz w:val="24"/>
        </w:rPr>
        <w:t>Airway bill : is a document that is used when goods sent by air like bill of lading. Airway bill is made in triplicate. One for the exporter or consignor one for the importer or consign. It is not a document of title.</w:t>
      </w:r>
    </w:p>
    <w:p>
      <w:pPr>
        <w:spacing w:line="259" w:lineRule="auto" w:after="100"/>
        <w:jc w:val="both"/>
      </w:pPr>
      <w:r>
        <w:rPr>
          <w:rFonts w:ascii="Times New Roman" w:hAnsi="Times New Roman" w:eastAsia="Times New Roman"/>
          <w:color w:val="000000"/>
          <w:sz w:val="24"/>
        </w:rPr>
        <w:t>Certificate of origin : is a document that states the country from which the shipment of goods come from or are manufactured. It helps to determine custom duties and obtain preferential traffic ECOWAS, also, it enables the customs and wise authority determine the duties the duties the importer should pay on goods.</w:t>
      </w:r>
    </w:p>
    <w:p>
      <w:pPr>
        <w:spacing w:line="259" w:lineRule="auto" w:after="100"/>
        <w:jc w:val="both"/>
      </w:pPr>
      <w:r>
        <w:rPr>
          <w:rFonts w:ascii="Times New Roman" w:hAnsi="Times New Roman" w:eastAsia="Times New Roman"/>
          <w:color w:val="000000"/>
          <w:sz w:val="24"/>
        </w:rPr>
        <w:t>Consular invoice: is ad document signed by the buyer’s consular for assessing liability for import duties and to ensure that the goods have been correctly period. This document lists the prices of goods being sent.</w:t>
      </w:r>
    </w:p>
    <w:p>
      <w:pPr>
        <w:spacing w:line="259" w:lineRule="auto" w:after="100"/>
        <w:jc w:val="both"/>
      </w:pPr>
      <w:r>
        <w:rPr>
          <w:rFonts w:ascii="Times New Roman" w:hAnsi="Times New Roman" w:eastAsia="Times New Roman"/>
          <w:color w:val="000000"/>
          <w:sz w:val="24"/>
        </w:rPr>
        <w:t>Weight note: is a document that is supplied by a seller to the buyer which specifies the weight and measurement of the goods when sale is affected. It is issues to the exporter when he deliver the goods at the dock by ports authorities specifies the weight and measurement of the goods.</w:t>
      </w:r>
    </w:p>
    <w:p>
      <w:pPr>
        <w:spacing w:line="259" w:lineRule="auto" w:after="100"/>
        <w:jc w:val="both"/>
      </w:pPr>
      <w:r>
        <w:rPr>
          <w:rFonts w:ascii="Times New Roman" w:hAnsi="Times New Roman" w:eastAsia="Times New Roman"/>
          <w:color w:val="000000"/>
          <w:sz w:val="24"/>
        </w:rPr>
        <w:t>Indent : this is an order to buy goods sent by the buyer or importer to the seller/exporter or to his agent. It is a foreign order which gives details of the goods required by the purchases. Indent can be closed or open.</w:t>
      </w:r>
    </w:p>
    <w:p>
      <w:pPr>
        <w:spacing w:line="259" w:lineRule="auto" w:after="100"/>
        <w:jc w:val="both"/>
      </w:pPr>
      <w:r>
        <w:rPr>
          <w:rFonts w:ascii="Times New Roman" w:hAnsi="Times New Roman" w:eastAsia="Times New Roman"/>
          <w:color w:val="000000"/>
          <w:sz w:val="24"/>
        </w:rPr>
        <w:t>OPEN INDENT : if the indent empowers the agent to by the goods from any sourcde i.e in which the choice of producers is unspecified.</w:t>
      </w:r>
    </w:p>
    <w:p>
      <w:pPr>
        <w:spacing w:line="259" w:lineRule="auto" w:after="100"/>
        <w:jc w:val="both"/>
      </w:pPr>
      <w:r>
        <w:rPr>
          <w:rFonts w:ascii="Times New Roman" w:hAnsi="Times New Roman" w:eastAsia="Times New Roman"/>
          <w:color w:val="000000"/>
          <w:sz w:val="24"/>
        </w:rPr>
        <w:t>CLOSED OR SPECIFIED INDENT : is when importers send an indent to his agent in another country with the instruction to buy specific goods from a main manufacturer.</w:t>
      </w:r>
    </w:p>
    <w:p>
      <w:pPr>
        <w:spacing w:line="259" w:lineRule="auto" w:after="100"/>
        <w:jc w:val="both"/>
      </w:pPr>
      <w:r>
        <w:rPr>
          <w:rFonts w:ascii="Times New Roman" w:hAnsi="Times New Roman" w:eastAsia="Times New Roman"/>
          <w:color w:val="000000"/>
          <w:sz w:val="24"/>
        </w:rPr>
        <w:t>Certificate of insurance : this is a document which prove that the parties to the transactions have insured the goods in transit it is a marine insurance, certificate also known as policy of insurance. The insurance is taken by the exporter to assure the safety of goods in transit because of marine insurance may be bond by the exporter or the importer depending on the agreement between the two parties.</w:t>
      </w:r>
    </w:p>
    <w:p>
      <w:pPr>
        <w:spacing w:line="259" w:lineRule="auto" w:after="100"/>
        <w:jc w:val="both"/>
      </w:pPr>
      <w:r>
        <w:rPr>
          <w:rFonts w:ascii="Times New Roman" w:hAnsi="Times New Roman" w:eastAsia="Times New Roman"/>
          <w:color w:val="000000"/>
          <w:sz w:val="24"/>
        </w:rPr>
        <w:t>Export/import license : developing countries impose, protectionist laws in order to control international trade that may lead to dumping of goods if not checked. Authority to import or export must be obtained in form of license before exporting or importing goods.</w:t>
      </w:r>
    </w:p>
    <w:p>
      <w:pPr>
        <w:spacing w:line="259" w:lineRule="auto" w:after="100"/>
        <w:jc w:val="both"/>
      </w:pPr>
      <w:r>
        <w:rPr>
          <w:rFonts w:ascii="Times New Roman" w:hAnsi="Times New Roman" w:eastAsia="Times New Roman"/>
          <w:color w:val="000000"/>
          <w:sz w:val="24"/>
        </w:rPr>
        <w:t>Dock warrant a.k.a wharf finger receipt or dock receipt : it is a receipt of goods stored in the warehouse which entitles the holder to take possession of the goods. it states that the export has kept the goods at the warehouse a waiting loading or importer a waiting clearing.</w:t>
      </w:r>
    </w:p>
    <w:p>
      <w:pPr>
        <w:spacing w:line="259" w:lineRule="auto" w:after="100"/>
        <w:jc w:val="both"/>
      </w:pPr>
      <w:r>
        <w:rPr>
          <w:rFonts w:ascii="Times New Roman" w:hAnsi="Times New Roman" w:eastAsia="Times New Roman"/>
          <w:color w:val="000000"/>
          <w:sz w:val="24"/>
        </w:rPr>
        <w:t>Freight Note : this is issues by the shipping company to the exporter or importer whoever is responsible for paying the cost of transportation informing them of transport charges.</w:t>
      </w:r>
    </w:p>
    <w:p>
      <w:pPr>
        <w:spacing w:line="259" w:lineRule="auto" w:after="100"/>
        <w:jc w:val="both"/>
      </w:pPr>
      <w:r>
        <w:rPr>
          <w:rFonts w:ascii="Times New Roman" w:hAnsi="Times New Roman" w:eastAsia="Times New Roman"/>
          <w:color w:val="000000"/>
          <w:sz w:val="24"/>
        </w:rPr>
        <w:t>Shipping agents : is a document sent by an exporter to his shipping agents containing instructions for shipping the goods it is a request to its destination.</w:t>
      </w:r>
    </w:p>
    <w:p>
      <w:pPr>
        <w:spacing w:line="259" w:lineRule="auto" w:after="100"/>
        <w:jc w:val="both"/>
      </w:pPr>
      <w:r>
        <w:rPr>
          <w:rFonts w:ascii="Times New Roman" w:hAnsi="Times New Roman" w:eastAsia="Times New Roman"/>
          <w:color w:val="000000"/>
          <w:sz w:val="24"/>
        </w:rPr>
        <w:t>Export invoice : is a document sent to the importer by the exporter giving full detail of the goods despatched, description,term of sales quantity, price e.t.c and total amount to be paid.</w:t>
      </w:r>
    </w:p>
    <w:p>
      <w:pPr>
        <w:spacing w:line="259" w:lineRule="auto" w:after="100"/>
        <w:jc w:val="both"/>
      </w:pPr>
      <w:r>
        <w:rPr>
          <w:rFonts w:ascii="Times New Roman" w:hAnsi="Times New Roman" w:eastAsia="Times New Roman"/>
          <w:color w:val="000000"/>
          <w:sz w:val="24"/>
        </w:rPr>
        <w:t>Custom specification : is a document submitted to the customs authorities that is responsible for recording the value of imports and exports. The information being required for the calculation of the balance of trade , which knows the value of goods exported and the country of which they have been consigned.</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 CUSTOM AND EXCISE AUTHORITY</w:t>
      </w:r>
    </w:p>
    <w:p>
      <w:pPr>
        <w:spacing w:line="259" w:lineRule="auto" w:after="100"/>
        <w:jc w:val="both"/>
      </w:pPr>
      <w:r>
        <w:rPr>
          <w:rFonts w:ascii="Times New Roman" w:hAnsi="Times New Roman" w:eastAsia="Times New Roman"/>
          <w:color w:val="000000"/>
          <w:sz w:val="24"/>
        </w:rPr>
        <w:t>Custom and Excise authority is an agency charged with the responsibilities of assessing and collecting revenue due from import and export. It is a revenue collecting organ of the government. The department of customs and excise under the ministry of internal affairs.</w:t>
      </w:r>
    </w:p>
    <w:p>
      <w:pPr>
        <w:spacing w:line="259" w:lineRule="auto" w:after="100"/>
        <w:jc w:val="both"/>
      </w:pPr>
      <w:r>
        <w:rPr>
          <w:rFonts w:ascii="Times New Roman" w:hAnsi="Times New Roman" w:eastAsia="Times New Roman"/>
          <w:color w:val="000000"/>
          <w:sz w:val="24"/>
        </w:rPr>
        <w:t>Customs and excise authority collect the following during:</w:t>
      </w:r>
    </w:p>
    <w:p>
      <w:pPr>
        <w:spacing w:line="259" w:lineRule="auto" w:after="100"/>
        <w:jc w:val="both"/>
      </w:pPr>
      <w:r>
        <w:rPr>
          <w:rFonts w:ascii="Times New Roman" w:hAnsi="Times New Roman" w:eastAsia="Times New Roman"/>
          <w:color w:val="000000"/>
          <w:sz w:val="24"/>
        </w:rPr>
        <w:t>Import duties: they are taxes imposed on surplus goods and services that come from other countries into a particular country, it is also known as traffic and they belong to what we all customs duties.</w:t>
      </w:r>
    </w:p>
    <w:p>
      <w:pPr>
        <w:spacing w:line="259" w:lineRule="auto" w:after="100"/>
        <w:jc w:val="both"/>
      </w:pPr>
      <w:r>
        <w:rPr>
          <w:rFonts w:ascii="Times New Roman" w:hAnsi="Times New Roman" w:eastAsia="Times New Roman"/>
          <w:color w:val="000000"/>
          <w:sz w:val="24"/>
        </w:rPr>
        <w:t>Exporter duties: these are taxes imposed on surplus goods and services of a country that are sent to other countries.</w:t>
      </w:r>
    </w:p>
    <w:p>
      <w:pPr>
        <w:spacing w:line="259" w:lineRule="auto" w:after="100"/>
        <w:jc w:val="both"/>
      </w:pPr>
      <w:r>
        <w:rPr>
          <w:rFonts w:ascii="Times New Roman" w:hAnsi="Times New Roman" w:eastAsia="Times New Roman"/>
          <w:color w:val="000000"/>
          <w:sz w:val="24"/>
        </w:rPr>
        <w:t>Excise duties: are taxes imposed on locally made goods. They may be based on either or specific.</w:t>
      </w:r>
    </w:p>
    <w:p>
      <w:pPr>
        <w:spacing w:line="259" w:lineRule="auto" w:after="100"/>
        <w:jc w:val="left"/>
      </w:pPr>
      <w:r>
        <w:rPr>
          <w:rFonts w:ascii="Times New Roman" w:hAnsi="Times New Roman" w:eastAsia="Times New Roman"/>
          <w:b/>
          <w:color w:val="000000"/>
          <w:sz w:val="24"/>
        </w:rPr>
        <w:t>FUNCTIONS OF CUSTOMS AUTHORITY.</w:t>
      </w:r>
    </w:p>
    <w:p>
      <w:pPr>
        <w:spacing w:line="259" w:lineRule="auto" w:after="100"/>
        <w:jc w:val="both"/>
      </w:pPr>
      <w:r>
        <w:rPr>
          <w:rFonts w:ascii="Times New Roman" w:hAnsi="Times New Roman" w:eastAsia="Times New Roman"/>
          <w:color w:val="000000"/>
          <w:sz w:val="24"/>
        </w:rPr>
        <w:t>Prevention of smuggling: smugglers are prevented from bringing or taking goods in or out of the country.</w:t>
      </w:r>
    </w:p>
    <w:p>
      <w:pPr>
        <w:spacing w:line="259" w:lineRule="auto" w:after="100"/>
        <w:jc w:val="both"/>
      </w:pPr>
      <w:r>
        <w:rPr>
          <w:rFonts w:ascii="Times New Roman" w:hAnsi="Times New Roman" w:eastAsia="Times New Roman"/>
          <w:color w:val="000000"/>
          <w:sz w:val="24"/>
        </w:rPr>
        <w:t>Collection of data on import and export: it is the duty of custom authority to compile statistics on import and export.</w:t>
      </w:r>
    </w:p>
    <w:p>
      <w:pPr>
        <w:spacing w:line="259" w:lineRule="auto" w:after="100"/>
        <w:jc w:val="both"/>
      </w:pPr>
      <w:r>
        <w:rPr>
          <w:rFonts w:ascii="Times New Roman" w:hAnsi="Times New Roman" w:eastAsia="Times New Roman"/>
          <w:color w:val="000000"/>
          <w:sz w:val="24"/>
        </w:rPr>
        <w:t>Generation of revenue: the department is also charged with the responsibility of generating revenue for the government form of import and export duties.</w:t>
      </w:r>
    </w:p>
    <w:p>
      <w:pPr>
        <w:spacing w:line="259" w:lineRule="auto" w:after="100"/>
        <w:jc w:val="both"/>
      </w:pPr>
      <w:r>
        <w:rPr>
          <w:rFonts w:ascii="Times New Roman" w:hAnsi="Times New Roman" w:eastAsia="Times New Roman"/>
          <w:color w:val="000000"/>
          <w:sz w:val="24"/>
        </w:rPr>
        <w:t>Collection of taxes: it collects taxes on imported, exported and locally produced goods.</w:t>
      </w:r>
    </w:p>
    <w:p>
      <w:pPr>
        <w:spacing w:line="259" w:lineRule="auto" w:after="100"/>
        <w:jc w:val="both"/>
      </w:pPr>
      <w:r>
        <w:rPr>
          <w:rFonts w:ascii="Times New Roman" w:hAnsi="Times New Roman" w:eastAsia="Times New Roman"/>
          <w:color w:val="000000"/>
          <w:sz w:val="24"/>
        </w:rPr>
        <w:t>Supervision of bonded warehouse: it monitors and supervises bonded warehouse where goods are stored until the duties are paid.</w:t>
      </w:r>
    </w:p>
    <w:p>
      <w:pPr>
        <w:spacing w:line="259" w:lineRule="auto" w:after="100"/>
        <w:jc w:val="both"/>
      </w:pPr>
      <w:r>
        <w:rPr>
          <w:rFonts w:ascii="Times New Roman" w:hAnsi="Times New Roman" w:eastAsia="Times New Roman"/>
          <w:color w:val="000000"/>
          <w:sz w:val="24"/>
        </w:rPr>
        <w:t>Checking illegal trafficking of naira: the department perform the function of checking illegal trafficking of the nation’s currency.</w:t>
      </w:r>
    </w:p>
    <w:p>
      <w:pPr>
        <w:spacing w:line="259" w:lineRule="auto" w:after="100"/>
        <w:jc w:val="both"/>
      </w:pPr>
      <w:r>
        <w:rPr>
          <w:rFonts w:ascii="Times New Roman" w:hAnsi="Times New Roman" w:eastAsia="Times New Roman"/>
          <w:color w:val="000000"/>
          <w:sz w:val="24"/>
        </w:rPr>
        <w:t>Customs authority provides information to trader on duties to pay on importation and exportation of goods.</w:t>
      </w:r>
    </w:p>
    <w:p>
      <w:pPr>
        <w:spacing w:line="259" w:lineRule="auto" w:after="100"/>
        <w:jc w:val="both"/>
      </w:pPr>
      <w:r>
        <w:rPr>
          <w:rFonts w:ascii="Times New Roman" w:hAnsi="Times New Roman" w:eastAsia="Times New Roman"/>
          <w:color w:val="000000"/>
          <w:sz w:val="24"/>
        </w:rPr>
        <w:t>Implements government policy on restriction of goods.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EXPORT PROMOTION COUNCIL</w:t>
      </w:r>
    </w:p>
    <w:p>
      <w:pPr>
        <w:spacing w:line="259" w:lineRule="auto" w:after="100"/>
        <w:jc w:val="both"/>
      </w:pPr>
      <w:r>
        <w:rPr>
          <w:rFonts w:ascii="Times New Roman" w:hAnsi="Times New Roman" w:eastAsia="Times New Roman"/>
          <w:color w:val="000000"/>
          <w:sz w:val="24"/>
        </w:rPr>
        <w:t>Export trade: is the selling of goods/service of a country abroad. It includes goods and service sold to other countries. Nigeria export products are cocoa, crude oil, rubber, cassava, etc.</w:t>
      </w:r>
    </w:p>
    <w:p>
      <w:pPr>
        <w:spacing w:line="259" w:lineRule="auto" w:after="100"/>
        <w:jc w:val="both"/>
      </w:pPr>
      <w:r>
        <w:rPr>
          <w:rFonts w:ascii="Times New Roman" w:hAnsi="Times New Roman" w:eastAsia="Times New Roman"/>
          <w:color w:val="000000"/>
          <w:sz w:val="24"/>
        </w:rPr>
        <w:t>Export can be visible and invisible. Visible export are tangible goods and invisible are service rendered abroad.</w:t>
      </w:r>
    </w:p>
    <w:p>
      <w:pPr>
        <w:spacing w:line="259" w:lineRule="auto" w:after="100"/>
        <w:jc w:val="both"/>
      </w:pPr>
      <w:r>
        <w:rPr>
          <w:rFonts w:ascii="Times New Roman" w:hAnsi="Times New Roman" w:eastAsia="Times New Roman"/>
          <w:color w:val="000000"/>
          <w:sz w:val="24"/>
        </w:rPr>
        <w:t>Exeter port: is the re- exporting of goods that has been imported from other countries i.e. goods imported to a countries later re – exported to other countries.</w:t>
      </w:r>
    </w:p>
    <w:p>
      <w:pPr>
        <w:spacing w:line="259" w:lineRule="auto" w:after="100"/>
        <w:jc w:val="left"/>
      </w:pPr>
      <w:r>
        <w:rPr>
          <w:rFonts w:ascii="Times New Roman" w:hAnsi="Times New Roman" w:eastAsia="Times New Roman"/>
          <w:b/>
          <w:color w:val="000000"/>
          <w:sz w:val="24"/>
        </w:rPr>
        <w:t>FUNCTIONS OF NIGERIA EXPORT PROMTION COUNCIL</w:t>
      </w:r>
    </w:p>
    <w:p>
      <w:pPr>
        <w:spacing w:line="259" w:lineRule="auto" w:after="100"/>
        <w:jc w:val="both"/>
      </w:pPr>
      <w:r>
        <w:rPr>
          <w:rFonts w:ascii="Times New Roman" w:hAnsi="Times New Roman" w:eastAsia="Times New Roman"/>
          <w:color w:val="000000"/>
          <w:sz w:val="24"/>
        </w:rPr>
        <w:t>EXPORT FUNDING: it provide financial facilities to export e.g. insurance and credit guarantee schemes.</w:t>
      </w:r>
    </w:p>
    <w:p>
      <w:pPr>
        <w:spacing w:line="259" w:lineRule="auto" w:after="100"/>
        <w:jc w:val="both"/>
      </w:pPr>
      <w:r>
        <w:rPr>
          <w:rFonts w:ascii="Times New Roman" w:hAnsi="Times New Roman" w:eastAsia="Times New Roman"/>
          <w:color w:val="000000"/>
          <w:sz w:val="24"/>
        </w:rPr>
        <w:t>Exporting developing activities: it introduces measure to increase the volume and quality of goods to be exported.</w:t>
      </w:r>
    </w:p>
    <w:p>
      <w:pPr>
        <w:spacing w:line="259" w:lineRule="auto" w:after="100"/>
        <w:jc w:val="both"/>
      </w:pPr>
      <w:r>
        <w:rPr>
          <w:rFonts w:ascii="Times New Roman" w:hAnsi="Times New Roman" w:eastAsia="Times New Roman"/>
          <w:color w:val="000000"/>
          <w:sz w:val="24"/>
        </w:rPr>
        <w:t>Provision of trade information: information is provided through publication of trade journal and export directives.</w:t>
      </w:r>
    </w:p>
    <w:p>
      <w:pPr>
        <w:spacing w:line="259" w:lineRule="auto" w:after="100"/>
        <w:jc w:val="both"/>
      </w:pPr>
      <w:r>
        <w:rPr>
          <w:rFonts w:ascii="Times New Roman" w:hAnsi="Times New Roman" w:eastAsia="Times New Roman"/>
          <w:color w:val="000000"/>
          <w:sz w:val="24"/>
        </w:rPr>
        <w:t>Training activities: it organizes seminars and workshops on export management for people engaging in international trade.</w:t>
      </w:r>
    </w:p>
    <w:p>
      <w:pPr>
        <w:spacing w:line="259" w:lineRule="auto" w:after="100"/>
        <w:jc w:val="both"/>
      </w:pPr>
      <w:r>
        <w:rPr>
          <w:rFonts w:ascii="Times New Roman" w:hAnsi="Times New Roman" w:eastAsia="Times New Roman"/>
          <w:color w:val="000000"/>
          <w:sz w:val="24"/>
        </w:rPr>
        <w:t>Publicity function: the council prepares and issues not publication containing information about activities of the council.</w:t>
      </w:r>
    </w:p>
    <w:p>
      <w:pPr>
        <w:spacing w:line="259" w:lineRule="auto" w:after="100"/>
        <w:jc w:val="both"/>
      </w:pPr>
      <w:r>
        <w:rPr>
          <w:rFonts w:ascii="Times New Roman" w:hAnsi="Times New Roman" w:eastAsia="Times New Roman"/>
          <w:color w:val="000000"/>
          <w:sz w:val="24"/>
        </w:rPr>
        <w:t>Activities relating to export marketing: it gives information about Nigeria ex[ort in international market and how to improve its marketability.</w:t>
      </w:r>
    </w:p>
    <w:p>
      <w:pPr>
        <w:spacing w:line="259" w:lineRule="auto" w:after="100"/>
        <w:jc w:val="both"/>
      </w:pPr>
      <w:r>
        <w:rPr>
          <w:rFonts w:ascii="Times New Roman" w:hAnsi="Times New Roman" w:eastAsia="Times New Roman"/>
          <w:color w:val="000000"/>
          <w:sz w:val="24"/>
        </w:rPr>
        <w:t>Export document preparation etc.</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NIGERIA PORT AUTHORITY {NPA}.</w:t>
      </w:r>
    </w:p>
    <w:p>
      <w:pPr>
        <w:spacing w:line="259" w:lineRule="auto" w:after="100"/>
        <w:jc w:val="both"/>
      </w:pPr>
      <w:r>
        <w:rPr>
          <w:rFonts w:ascii="Times New Roman" w:hAnsi="Times New Roman" w:eastAsia="Times New Roman"/>
          <w:color w:val="000000"/>
          <w:sz w:val="24"/>
        </w:rPr>
        <w:t>Nigeria port authority is organ of federal government charged with the responsibilities for producing facilities and controlling sea port in a country. They provide facilities at the port to ensure effective and efficient sea transportation.</w:t>
      </w:r>
    </w:p>
    <w:p>
      <w:pPr>
        <w:spacing w:line="259" w:lineRule="auto" w:after="100"/>
        <w:jc w:val="both"/>
      </w:pPr>
      <w:r>
        <w:rPr>
          <w:rFonts w:ascii="Times New Roman" w:hAnsi="Times New Roman" w:eastAsia="Times New Roman"/>
          <w:color w:val="000000"/>
          <w:sz w:val="24"/>
        </w:rPr>
        <w:t>The facilities are boats, harbours, wharf, trailers, forklifts etc.</w:t>
      </w:r>
    </w:p>
    <w:p>
      <w:pPr>
        <w:spacing w:line="259" w:lineRule="auto" w:after="100"/>
        <w:jc w:val="both"/>
      </w:pPr>
      <w:r>
        <w:rPr>
          <w:rFonts w:ascii="Times New Roman" w:hAnsi="Times New Roman" w:eastAsia="Times New Roman"/>
          <w:color w:val="000000"/>
          <w:sz w:val="24"/>
        </w:rPr>
        <w:t>Nigeria has seaport in apapa Lagos, port-Harcourt, Warri, calabar, sapele etc.</w:t>
      </w:r>
    </w:p>
    <w:p>
      <w:pPr>
        <w:spacing w:line="259" w:lineRule="auto" w:after="100"/>
        <w:jc w:val="left"/>
      </w:pPr>
      <w:r>
        <w:rPr>
          <w:rFonts w:ascii="Times New Roman" w:hAnsi="Times New Roman" w:eastAsia="Times New Roman"/>
          <w:b/>
          <w:color w:val="000000"/>
          <w:sz w:val="24"/>
        </w:rPr>
        <w:t>FUNCTIONS OF NIERIA PORT AUTHORITY {NPA}.</w:t>
      </w:r>
    </w:p>
    <w:p>
      <w:pPr>
        <w:spacing w:line="259" w:lineRule="auto" w:after="100"/>
        <w:jc w:val="both"/>
      </w:pPr>
      <w:r>
        <w:rPr>
          <w:rFonts w:ascii="Times New Roman" w:hAnsi="Times New Roman" w:eastAsia="Times New Roman"/>
          <w:color w:val="000000"/>
          <w:sz w:val="24"/>
        </w:rPr>
        <w:t>Provision of facilities: the port provides facilities like granerberth, fork-lifts and navigational aids.</w:t>
      </w:r>
    </w:p>
    <w:p>
      <w:pPr>
        <w:spacing w:line="259" w:lineRule="auto" w:after="100"/>
        <w:jc w:val="both"/>
      </w:pPr>
      <w:r>
        <w:rPr>
          <w:rFonts w:ascii="Times New Roman" w:hAnsi="Times New Roman" w:eastAsia="Times New Roman"/>
          <w:color w:val="000000"/>
          <w:sz w:val="24"/>
        </w:rPr>
        <w:t>Maintenance and improvement of ports: the authority is responsible for the improvement of ports including dredging of channels of the port for easy passage of ship.</w:t>
      </w:r>
    </w:p>
    <w:p>
      <w:pPr>
        <w:spacing w:line="259" w:lineRule="auto" w:after="100"/>
        <w:jc w:val="both"/>
      </w:pPr>
      <w:r>
        <w:rPr>
          <w:rFonts w:ascii="Times New Roman" w:hAnsi="Times New Roman" w:eastAsia="Times New Roman"/>
          <w:color w:val="000000"/>
          <w:sz w:val="24"/>
        </w:rPr>
        <w:t>Provision and maintenance of security: it provides security to monitor movement of ships, cargos and people within and around the nation’s port</w:t>
      </w:r>
    </w:p>
    <w:p>
      <w:pPr>
        <w:spacing w:line="259" w:lineRule="auto" w:after="100"/>
        <w:jc w:val="both"/>
      </w:pPr>
      <w:r>
        <w:rPr>
          <w:rFonts w:ascii="Times New Roman" w:hAnsi="Times New Roman" w:eastAsia="Times New Roman"/>
          <w:color w:val="000000"/>
          <w:sz w:val="24"/>
        </w:rPr>
        <w:t>The port authority provides office accommodation for officials of immigration customs and shipping companies that work in the ports.</w:t>
      </w:r>
    </w:p>
    <w:p>
      <w:pPr>
        <w:spacing w:line="259" w:lineRule="auto" w:after="100"/>
        <w:jc w:val="both"/>
      </w:pPr>
      <w:r>
        <w:rPr>
          <w:rFonts w:ascii="Times New Roman" w:hAnsi="Times New Roman" w:eastAsia="Times New Roman"/>
          <w:color w:val="000000"/>
          <w:sz w:val="24"/>
        </w:rPr>
        <w:t>Revenue collection: the ports collects harbour and dock dues,</w:t>
      </w:r>
    </w:p>
    <w:p>
      <w:pPr>
        <w:spacing w:line="259" w:lineRule="auto" w:after="100"/>
        <w:jc w:val="both"/>
      </w:pPr>
      <w:r>
        <w:rPr>
          <w:rFonts w:ascii="Times New Roman" w:hAnsi="Times New Roman" w:eastAsia="Times New Roman"/>
          <w:color w:val="000000"/>
          <w:sz w:val="24"/>
        </w:rPr>
        <w:t>Provision of warehouse: the port provide warehouse where cargoes are stored before they are loaded and after unloading from vessels.</w:t>
      </w:r>
    </w:p>
    <w:p>
      <w:pPr>
        <w:spacing w:line="259" w:lineRule="auto" w:after="100"/>
        <w:jc w:val="both"/>
      </w:pPr>
      <w:r>
        <w:rPr>
          <w:rFonts w:ascii="Times New Roman" w:hAnsi="Times New Roman" w:eastAsia="Times New Roman"/>
          <w:color w:val="000000"/>
          <w:sz w:val="24"/>
        </w:rPr>
        <w:t>Maintenance facilities: they provide ship repair and re-fueling.</w:t>
      </w:r>
    </w:p>
    <w:p>
      <w:pPr>
        <w:spacing w:line="259" w:lineRule="auto" w:after="100"/>
        <w:jc w:val="left"/>
      </w:pPr>
      <w:r>
        <w:rPr>
          <w:rFonts w:ascii="Times New Roman" w:hAnsi="Times New Roman" w:eastAsia="Times New Roman"/>
          <w:b/>
          <w:color w:val="000000"/>
          <w:sz w:val="24"/>
        </w:rPr>
        <w:t>FUNCTIONS OF SEAPORTS</w:t>
      </w:r>
    </w:p>
    <w:p>
      <w:pPr>
        <w:spacing w:line="259" w:lineRule="auto" w:after="100"/>
        <w:jc w:val="both"/>
      </w:pPr>
      <w:r>
        <w:rPr>
          <w:rFonts w:ascii="Times New Roman" w:hAnsi="Times New Roman" w:eastAsia="Times New Roman"/>
          <w:color w:val="000000"/>
          <w:sz w:val="24"/>
        </w:rPr>
        <w:t>They serve as entry and departure point for goods and passenger.</w:t>
      </w:r>
    </w:p>
    <w:p>
      <w:pPr>
        <w:spacing w:line="259" w:lineRule="auto" w:after="100"/>
        <w:jc w:val="both"/>
      </w:pPr>
      <w:r>
        <w:rPr>
          <w:rFonts w:ascii="Times New Roman" w:hAnsi="Times New Roman" w:eastAsia="Times New Roman"/>
          <w:color w:val="000000"/>
          <w:sz w:val="24"/>
        </w:rPr>
        <w:t>They are port of call for refuelling of big ocean vessel.</w:t>
      </w:r>
    </w:p>
    <w:p>
      <w:pPr>
        <w:spacing w:line="259" w:lineRule="auto" w:after="100"/>
        <w:jc w:val="both"/>
      </w:pPr>
      <w:r>
        <w:rPr>
          <w:rFonts w:ascii="Times New Roman" w:hAnsi="Times New Roman" w:eastAsia="Times New Roman"/>
          <w:color w:val="000000"/>
          <w:sz w:val="24"/>
        </w:rPr>
        <w:t>They provide dockyards where repairs and maintenance work are carried out on ship.</w:t>
      </w:r>
    </w:p>
    <w:p>
      <w:pPr>
        <w:spacing w:line="259" w:lineRule="auto" w:after="100"/>
        <w:jc w:val="both"/>
      </w:pPr>
      <w:r>
        <w:rPr>
          <w:rFonts w:ascii="Times New Roman" w:hAnsi="Times New Roman" w:eastAsia="Times New Roman"/>
          <w:color w:val="000000"/>
          <w:sz w:val="24"/>
        </w:rPr>
        <w:t>They provide employment opportunities for both skilled and unskilled about.</w:t>
      </w:r>
    </w:p>
    <w:p>
      <w:pPr>
        <w:spacing w:line="259" w:lineRule="auto" w:after="100"/>
        <w:jc w:val="both"/>
      </w:pPr>
      <w:r>
        <w:rPr>
          <w:rFonts w:ascii="Times New Roman" w:hAnsi="Times New Roman" w:eastAsia="Times New Roman"/>
          <w:color w:val="000000"/>
          <w:sz w:val="24"/>
        </w:rPr>
        <w:t>They serve as fishing harbour and selling fish cargoes fishing travellers.</w:t>
      </w:r>
    </w:p>
    <w:p>
      <w:pPr>
        <w:spacing w:line="259" w:lineRule="auto" w:after="100"/>
        <w:jc w:val="both"/>
      </w:pPr>
      <w:r>
        <w:rPr>
          <w:rFonts w:ascii="Times New Roman" w:hAnsi="Times New Roman" w:eastAsia="Times New Roman"/>
          <w:color w:val="000000"/>
          <w:sz w:val="24"/>
        </w:rPr>
        <w:t>They serve as bases for defence purpose to monitor activities within country territorial waters in time of war.</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NIGERIA AIRPORT AUTHORITY (NAA)</w:t>
      </w:r>
    </w:p>
    <w:p>
      <w:pPr>
        <w:spacing w:line="259" w:lineRule="auto" w:after="100"/>
        <w:jc w:val="both"/>
      </w:pPr>
      <w:r>
        <w:rPr>
          <w:rFonts w:ascii="Times New Roman" w:hAnsi="Times New Roman" w:eastAsia="Times New Roman"/>
          <w:color w:val="000000"/>
          <w:sz w:val="24"/>
        </w:rPr>
        <w:t>The Nigeria Airport Authority is a statutory body or public co – operation charged with the responsibility of managing, maintaining, running, administrating and controlling all airports e.g. Murtala Muhammed Airport Ikeja, Aminu Kano Airport Kano etc. are international airports in Nigeria while Calabar airport are examples of local airports.</w:t>
      </w:r>
    </w:p>
    <w:p>
      <w:pPr>
        <w:spacing w:line="259" w:lineRule="auto" w:after="100"/>
        <w:jc w:val="left"/>
      </w:pPr>
      <w:r>
        <w:rPr>
          <w:rFonts w:ascii="Times New Roman" w:hAnsi="Times New Roman" w:eastAsia="Times New Roman"/>
          <w:b/>
          <w:color w:val="000000"/>
          <w:sz w:val="24"/>
        </w:rPr>
        <w:t>FUNCTIONS OF THE N.A.A</w:t>
      </w:r>
    </w:p>
    <w:p>
      <w:pPr>
        <w:spacing w:line="259" w:lineRule="auto" w:after="100"/>
        <w:jc w:val="both"/>
      </w:pPr>
      <w:r>
        <w:rPr>
          <w:rFonts w:ascii="Times New Roman" w:hAnsi="Times New Roman" w:eastAsia="Times New Roman"/>
          <w:color w:val="000000"/>
          <w:sz w:val="24"/>
        </w:rPr>
        <w:t>Control of airway: it controls domestic and international airline.</w:t>
      </w:r>
    </w:p>
    <w:p>
      <w:pPr>
        <w:spacing w:line="259" w:lineRule="auto" w:after="100"/>
        <w:jc w:val="both"/>
      </w:pPr>
      <w:r>
        <w:rPr>
          <w:rFonts w:ascii="Times New Roman" w:hAnsi="Times New Roman" w:eastAsia="Times New Roman"/>
          <w:color w:val="000000"/>
          <w:sz w:val="24"/>
        </w:rPr>
        <w:t>Maintenance of all facilities: it provides repairs are maintenance facilities to damaged aircrafts.</w:t>
      </w:r>
    </w:p>
    <w:p>
      <w:pPr>
        <w:spacing w:line="259" w:lineRule="auto" w:after="100"/>
        <w:jc w:val="both"/>
      </w:pPr>
      <w:r>
        <w:rPr>
          <w:rFonts w:ascii="Times New Roman" w:hAnsi="Times New Roman" w:eastAsia="Times New Roman"/>
          <w:color w:val="000000"/>
          <w:sz w:val="24"/>
        </w:rPr>
        <w:t>Provision of warehouse: the authority provides warehouse for storage of goods and luggage before loading and off-loading.</w:t>
      </w:r>
    </w:p>
    <w:p>
      <w:pPr>
        <w:spacing w:line="259" w:lineRule="auto" w:after="100"/>
        <w:jc w:val="both"/>
      </w:pPr>
      <w:r>
        <w:rPr>
          <w:rFonts w:ascii="Times New Roman" w:hAnsi="Times New Roman" w:eastAsia="Times New Roman"/>
          <w:color w:val="000000"/>
          <w:sz w:val="24"/>
        </w:rPr>
        <w:t>Housing of security agents: it provides office accommodation for customs, immigration, police and other agents work at the airport.</w:t>
      </w:r>
    </w:p>
    <w:p>
      <w:pPr>
        <w:spacing w:line="259" w:lineRule="auto" w:after="100"/>
        <w:jc w:val="both"/>
      </w:pPr>
      <w:r>
        <w:rPr>
          <w:rFonts w:ascii="Times New Roman" w:hAnsi="Times New Roman" w:eastAsia="Times New Roman"/>
          <w:color w:val="000000"/>
          <w:sz w:val="24"/>
        </w:rPr>
        <w:t>Revenue collection: the airport authority takes ‘charges of collecting airport taxes from airlines shop operators in the airport etc.</w:t>
      </w:r>
    </w:p>
    <w:p>
      <w:pPr>
        <w:spacing w:line="259" w:lineRule="auto" w:after="100"/>
        <w:jc w:val="both"/>
      </w:pPr>
      <w:r>
        <w:rPr>
          <w:rFonts w:ascii="Times New Roman" w:hAnsi="Times New Roman" w:eastAsia="Times New Roman"/>
          <w:color w:val="000000"/>
          <w:sz w:val="24"/>
        </w:rPr>
        <w:t>Ensure passenger security: the airport ensures passenger safety by providing security.</w:t>
      </w:r>
    </w:p>
    <w:p>
      <w:pPr>
        <w:spacing w:line="259" w:lineRule="auto" w:after="100"/>
        <w:jc w:val="both"/>
      </w:pPr>
      <w:r>
        <w:rPr>
          <w:rFonts w:ascii="Times New Roman" w:hAnsi="Times New Roman" w:eastAsia="Times New Roman"/>
          <w:color w:val="000000"/>
          <w:sz w:val="24"/>
        </w:rPr>
        <w:t>Administration: it sees to the general administration management and control of the airport.</w:t>
      </w:r>
    </w:p>
    <w:p>
      <w:pPr>
        <w:spacing w:line="259" w:lineRule="auto" w:after="100"/>
        <w:jc w:val="both"/>
      </w:pPr>
      <w:r>
        <w:rPr>
          <w:rFonts w:ascii="Times New Roman" w:hAnsi="Times New Roman" w:eastAsia="Times New Roman"/>
          <w:color w:val="000000"/>
          <w:sz w:val="24"/>
        </w:rPr>
        <w:t>The authority makes sure that airport in the country have goods road network for vehicles coming to them.</w:t>
      </w:r>
    </w:p>
    <w:p>
      <w:pPr>
        <w:spacing w:line="259" w:lineRule="auto" w:after="100"/>
        <w:jc w:val="left"/>
      </w:pPr>
      <w:r>
        <w:rPr>
          <w:rFonts w:ascii="Times New Roman" w:hAnsi="Times New Roman" w:eastAsia="Times New Roman"/>
          <w:b/>
          <w:color w:val="000000"/>
          <w:sz w:val="24"/>
        </w:rPr>
        <w:t>FUNCTION OF AIRPORTS</w:t>
      </w:r>
    </w:p>
    <w:p>
      <w:pPr>
        <w:spacing w:line="259" w:lineRule="auto" w:after="100"/>
        <w:jc w:val="both"/>
      </w:pPr>
      <w:r>
        <w:rPr>
          <w:rFonts w:ascii="Times New Roman" w:hAnsi="Times New Roman" w:eastAsia="Times New Roman"/>
          <w:color w:val="000000"/>
          <w:sz w:val="24"/>
        </w:rPr>
        <w:t>They serve as refuelling points for long distance aircraft.</w:t>
      </w:r>
    </w:p>
    <w:p>
      <w:pPr>
        <w:spacing w:line="259" w:lineRule="auto" w:after="100"/>
        <w:jc w:val="both"/>
      </w:pPr>
      <w:r>
        <w:rPr>
          <w:rFonts w:ascii="Times New Roman" w:hAnsi="Times New Roman" w:eastAsia="Times New Roman"/>
          <w:color w:val="000000"/>
          <w:sz w:val="24"/>
        </w:rPr>
        <w:t>They offer landing facilities for domestic and internal aircrafts.</w:t>
      </w:r>
    </w:p>
    <w:p>
      <w:pPr>
        <w:spacing w:line="259" w:lineRule="auto" w:after="100"/>
        <w:jc w:val="both"/>
      </w:pPr>
      <w:r>
        <w:rPr>
          <w:rFonts w:ascii="Times New Roman" w:hAnsi="Times New Roman" w:eastAsia="Times New Roman"/>
          <w:color w:val="000000"/>
          <w:sz w:val="24"/>
        </w:rPr>
        <w:t>They promote commerce and trade within and among countries.</w:t>
      </w:r>
    </w:p>
    <w:p>
      <w:pPr>
        <w:spacing w:line="259" w:lineRule="auto" w:after="100"/>
        <w:jc w:val="both"/>
      </w:pPr>
      <w:r>
        <w:rPr>
          <w:rFonts w:ascii="Times New Roman" w:hAnsi="Times New Roman" w:eastAsia="Times New Roman"/>
          <w:color w:val="000000"/>
          <w:sz w:val="24"/>
        </w:rPr>
        <w:t>They offer employment opportunities to specialize an unskilled sector of the aviation industry.</w:t>
      </w:r>
    </w:p>
    <w:p>
      <w:pPr>
        <w:spacing w:line="259" w:lineRule="auto" w:after="100"/>
        <w:jc w:val="both"/>
      </w:pPr>
      <w:r>
        <w:rPr>
          <w:rFonts w:ascii="Times New Roman" w:hAnsi="Times New Roman" w:eastAsia="Times New Roman"/>
          <w:color w:val="000000"/>
          <w:sz w:val="24"/>
        </w:rPr>
        <w:t>They serve as entry points for goods and passenger.</w:t>
      </w:r>
    </w:p>
    <w:p>
      <w:pPr>
        <w:spacing w:line="259" w:lineRule="auto" w:after="100"/>
        <w:jc w:val="both"/>
      </w:pPr>
      <w:r>
        <w:rPr>
          <w:rFonts w:ascii="Times New Roman" w:hAnsi="Times New Roman" w:eastAsia="Times New Roman"/>
          <w:color w:val="000000"/>
          <w:sz w:val="24"/>
        </w:rPr>
        <w:t>They serve as bases for defence to check activities in the airspace of countries.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TRANSPORTATION</w:t>
      </w:r>
    </w:p>
    <w:p>
      <w:pPr>
        <w:spacing w:line="259" w:lineRule="auto" w:after="100"/>
        <w:jc w:val="both"/>
      </w:pPr>
      <w:r>
        <w:rPr>
          <w:rFonts w:ascii="Times New Roman" w:hAnsi="Times New Roman" w:eastAsia="Times New Roman"/>
          <w:color w:val="000000"/>
          <w:sz w:val="24"/>
        </w:rPr>
        <w:t>Transportation is one of the aids to trade and branches of commerce which is a means whereby people and goods are moved from one place to another either through water, road, rail or air.</w:t>
      </w:r>
    </w:p>
    <w:p>
      <w:pPr>
        <w:spacing w:line="259" w:lineRule="auto" w:after="100"/>
        <w:jc w:val="left"/>
      </w:pPr>
      <w:r>
        <w:rPr>
          <w:rFonts w:ascii="Times New Roman" w:hAnsi="Times New Roman" w:eastAsia="Times New Roman"/>
          <w:b/>
          <w:color w:val="000000"/>
          <w:sz w:val="24"/>
        </w:rPr>
        <w:t>IMPORTANCE OF TRANSPORT</w:t>
      </w:r>
    </w:p>
    <w:p>
      <w:pPr>
        <w:spacing w:line="259" w:lineRule="auto" w:after="100"/>
        <w:jc w:val="both"/>
      </w:pPr>
      <w:r>
        <w:rPr>
          <w:rFonts w:ascii="Times New Roman" w:hAnsi="Times New Roman" w:eastAsia="Times New Roman"/>
          <w:color w:val="000000"/>
          <w:sz w:val="24"/>
        </w:rPr>
        <w:t>1. Movement of goods and persons: transportation facilitates quick and efficient distribution of goods, in a country.</w:t>
      </w:r>
    </w:p>
    <w:p>
      <w:pPr>
        <w:spacing w:line="259" w:lineRule="auto" w:after="100"/>
        <w:jc w:val="both"/>
      </w:pPr>
      <w:r>
        <w:rPr>
          <w:rFonts w:ascii="Times New Roman" w:hAnsi="Times New Roman" w:eastAsia="Times New Roman"/>
          <w:color w:val="000000"/>
          <w:sz w:val="24"/>
        </w:rPr>
        <w:t>2. It encourages trade between one country to another.</w:t>
      </w:r>
    </w:p>
    <w:p>
      <w:pPr>
        <w:spacing w:line="259" w:lineRule="auto" w:after="100"/>
        <w:jc w:val="both"/>
      </w:pPr>
      <w:r>
        <w:rPr>
          <w:rFonts w:ascii="Times New Roman" w:hAnsi="Times New Roman" w:eastAsia="Times New Roman"/>
          <w:color w:val="000000"/>
          <w:sz w:val="24"/>
        </w:rPr>
        <w:t>3. It improves standard of living: improved standard of living by making goods and service available at the right time and right place and thus improve the standard of living of the people.</w:t>
      </w:r>
    </w:p>
    <w:p>
      <w:pPr>
        <w:spacing w:line="259" w:lineRule="auto" w:after="100"/>
        <w:jc w:val="both"/>
      </w:pPr>
      <w:r>
        <w:rPr>
          <w:rFonts w:ascii="Times New Roman" w:hAnsi="Times New Roman" w:eastAsia="Times New Roman"/>
          <w:color w:val="000000"/>
          <w:sz w:val="24"/>
        </w:rPr>
        <w:t>4. Employment opportunity: it provides employment opportunities for people there by enabling them to earn a living.</w:t>
      </w:r>
    </w:p>
    <w:p>
      <w:pPr>
        <w:spacing w:line="259" w:lineRule="auto" w:after="100"/>
        <w:jc w:val="both"/>
      </w:pPr>
      <w:r>
        <w:rPr>
          <w:rFonts w:ascii="Times New Roman" w:hAnsi="Times New Roman" w:eastAsia="Times New Roman"/>
          <w:color w:val="000000"/>
          <w:sz w:val="24"/>
        </w:rPr>
        <w:t>5. Widering of firm’s market: transportation and tends a firm’s market for the sales of goods and services.</w:t>
      </w:r>
    </w:p>
    <w:p>
      <w:pPr>
        <w:spacing w:line="259" w:lineRule="auto" w:after="100"/>
        <w:jc w:val="both"/>
      </w:pPr>
      <w:r>
        <w:rPr>
          <w:rFonts w:ascii="Times New Roman" w:hAnsi="Times New Roman" w:eastAsia="Times New Roman"/>
          <w:color w:val="000000"/>
          <w:sz w:val="24"/>
        </w:rPr>
        <w:t>6. Encouragement of international trade: the development of transport by air and sea is greatly promoted and encourage trading activities between one country and another.</w:t>
      </w:r>
    </w:p>
    <w:p>
      <w:pPr>
        <w:spacing w:line="259" w:lineRule="auto" w:after="100"/>
        <w:jc w:val="both"/>
      </w:pPr>
      <w:r>
        <w:rPr>
          <w:rFonts w:ascii="Times New Roman" w:hAnsi="Times New Roman" w:eastAsia="Times New Roman"/>
          <w:color w:val="000000"/>
          <w:sz w:val="24"/>
        </w:rPr>
        <w:t>7. Prevention of wastage of perishable goods: a good and efficient transport system will ensure quick distribution of perisheable goods to areas where they are needed and therefore prevents wastage.</w:t>
      </w:r>
    </w:p>
    <w:p>
      <w:pPr>
        <w:spacing w:line="259" w:lineRule="auto" w:after="100"/>
        <w:jc w:val="both"/>
      </w:pPr>
      <w:r>
        <w:rPr>
          <w:rFonts w:ascii="Times New Roman" w:hAnsi="Times New Roman" w:eastAsia="Times New Roman"/>
          <w:color w:val="000000"/>
          <w:sz w:val="24"/>
        </w:rPr>
        <w:t>8. Movement of productive resources: a goods transport system will help in moving productive resources firm areas where they are available can be put to adequate use.</w:t>
      </w:r>
    </w:p>
    <w:p>
      <w:pPr>
        <w:spacing w:line="259" w:lineRule="auto" w:after="100"/>
        <w:jc w:val="left"/>
      </w:pPr>
      <w:r>
        <w:rPr>
          <w:rFonts w:ascii="Times New Roman" w:hAnsi="Times New Roman" w:eastAsia="Times New Roman"/>
          <w:b/>
          <w:color w:val="000000"/>
          <w:sz w:val="24"/>
        </w:rPr>
        <w:t>FORMS OF TRANSPORTATION</w:t>
      </w:r>
    </w:p>
    <w:p>
      <w:pPr>
        <w:spacing w:line="259" w:lineRule="auto" w:after="100"/>
        <w:jc w:val="both"/>
      </w:pPr>
      <w:r>
        <w:rPr>
          <w:rFonts w:ascii="Times New Roman" w:hAnsi="Times New Roman" w:eastAsia="Times New Roman"/>
          <w:color w:val="000000"/>
          <w:sz w:val="24"/>
        </w:rPr>
        <w:t>There are four major forms of transport namely:</w:t>
      </w:r>
    </w:p>
    <w:p>
      <w:pPr>
        <w:spacing w:line="259" w:lineRule="auto" w:after="100"/>
        <w:jc w:val="both"/>
      </w:pPr>
      <w:r>
        <w:rPr>
          <w:rFonts w:ascii="Times New Roman" w:hAnsi="Times New Roman" w:eastAsia="Times New Roman"/>
          <w:color w:val="000000"/>
          <w:sz w:val="24"/>
        </w:rPr>
        <w:t>Transportation by land</w:t>
      </w:r>
    </w:p>
    <w:p>
      <w:pPr>
        <w:spacing w:line="259" w:lineRule="auto" w:after="100"/>
        <w:jc w:val="both"/>
      </w:pPr>
      <w:r>
        <w:rPr>
          <w:rFonts w:ascii="Times New Roman" w:hAnsi="Times New Roman" w:eastAsia="Times New Roman"/>
          <w:color w:val="000000"/>
          <w:sz w:val="24"/>
        </w:rPr>
        <w:t>Transportation by rail</w:t>
      </w:r>
    </w:p>
    <w:p>
      <w:pPr>
        <w:spacing w:line="259" w:lineRule="auto" w:after="100"/>
        <w:jc w:val="both"/>
      </w:pPr>
      <w:r>
        <w:rPr>
          <w:rFonts w:ascii="Times New Roman" w:hAnsi="Times New Roman" w:eastAsia="Times New Roman"/>
          <w:color w:val="000000"/>
          <w:sz w:val="24"/>
        </w:rPr>
        <w:t>Transportation by water</w:t>
      </w:r>
    </w:p>
    <w:p>
      <w:pPr>
        <w:spacing w:line="259" w:lineRule="auto" w:after="100"/>
        <w:jc w:val="both"/>
      </w:pPr>
      <w:r>
        <w:rPr>
          <w:rFonts w:ascii="Times New Roman" w:hAnsi="Times New Roman" w:eastAsia="Times New Roman"/>
          <w:color w:val="000000"/>
          <w:sz w:val="24"/>
        </w:rPr>
        <w:t>Transportation by air</w:t>
      </w:r>
    </w:p>
    <w:p>
      <w:pPr>
        <w:spacing w:line="259" w:lineRule="auto" w:after="100"/>
        <w:jc w:val="both"/>
      </w:pPr>
      <w:r>
        <w:rPr>
          <w:rFonts w:ascii="Times New Roman" w:hAnsi="Times New Roman" w:eastAsia="Times New Roman"/>
          <w:color w:val="000000"/>
          <w:sz w:val="24"/>
        </w:rPr>
        <w:t>LAND TRANSPORTATION: is a movement of people and goods on lamd form one place to another. It is the commonest means of transport and mainly used in home trade. There are two methods of transportation by land. They are:</w:t>
      </w:r>
    </w:p>
    <w:p>
      <w:pPr>
        <w:spacing w:line="259" w:lineRule="auto" w:after="100"/>
        <w:jc w:val="both"/>
      </w:pPr>
      <w:r>
        <w:rPr>
          <w:rFonts w:ascii="Times New Roman" w:hAnsi="Times New Roman" w:eastAsia="Times New Roman"/>
          <w:color w:val="000000"/>
          <w:sz w:val="24"/>
        </w:rPr>
        <w:t>I. Road transportation</w:t>
      </w:r>
    </w:p>
    <w:p>
      <w:pPr>
        <w:spacing w:line="259" w:lineRule="auto" w:after="100"/>
        <w:jc w:val="both"/>
      </w:pPr>
      <w:r>
        <w:rPr>
          <w:rFonts w:ascii="Times New Roman" w:hAnsi="Times New Roman" w:eastAsia="Times New Roman"/>
          <w:color w:val="000000"/>
          <w:sz w:val="24"/>
        </w:rPr>
        <w:t>II. Rail transportation.</w:t>
      </w:r>
    </w:p>
    <w:p>
      <w:pPr>
        <w:spacing w:line="259" w:lineRule="auto" w:after="100"/>
        <w:jc w:val="both"/>
      </w:pPr>
      <w:r>
        <w:rPr>
          <w:rFonts w:ascii="Times New Roman" w:hAnsi="Times New Roman" w:eastAsia="Times New Roman"/>
          <w:color w:val="000000"/>
          <w:sz w:val="24"/>
        </w:rPr>
        <w:t>ROAD TRANSPORTATION: is the commonest means of transportation which links towns and villages in Nigeria. The means used to aid transportation or road are bicycles, cars, lorries, tankers, motorcycle, buses, trailers etc.</w:t>
      </w:r>
    </w:p>
    <w:p>
      <w:pPr>
        <w:spacing w:line="259" w:lineRule="auto" w:after="100"/>
        <w:jc w:val="left"/>
      </w:pPr>
      <w:r>
        <w:rPr>
          <w:rFonts w:ascii="Times New Roman" w:hAnsi="Times New Roman" w:eastAsia="Times New Roman"/>
          <w:b/>
          <w:color w:val="000000"/>
          <w:sz w:val="24"/>
        </w:rPr>
        <w:t>ADVANTAGES OF ROAD TRANSPORTATION</w:t>
      </w:r>
    </w:p>
    <w:p>
      <w:pPr>
        <w:spacing w:line="259" w:lineRule="auto" w:after="100"/>
        <w:jc w:val="both"/>
      </w:pPr>
      <w:r>
        <w:rPr>
          <w:rFonts w:ascii="Times New Roman" w:hAnsi="Times New Roman" w:eastAsia="Times New Roman"/>
          <w:color w:val="000000"/>
          <w:sz w:val="24"/>
        </w:rPr>
        <w:t>It is possible to reach all parts of the country by road.</w:t>
      </w:r>
    </w:p>
    <w:p>
      <w:pPr>
        <w:spacing w:line="259" w:lineRule="auto" w:after="100"/>
        <w:jc w:val="both"/>
      </w:pPr>
      <w:r>
        <w:rPr>
          <w:rFonts w:ascii="Times New Roman" w:hAnsi="Times New Roman" w:eastAsia="Times New Roman"/>
          <w:color w:val="000000"/>
          <w:sz w:val="24"/>
        </w:rPr>
        <w:t>It is a suitable means of transport for carrying perishable goods.</w:t>
      </w:r>
    </w:p>
    <w:p>
      <w:pPr>
        <w:spacing w:line="259" w:lineRule="auto" w:after="100"/>
        <w:jc w:val="both"/>
      </w:pPr>
      <w:r>
        <w:rPr>
          <w:rFonts w:ascii="Times New Roman" w:hAnsi="Times New Roman" w:eastAsia="Times New Roman"/>
          <w:color w:val="000000"/>
          <w:sz w:val="24"/>
        </w:rPr>
        <w:t>It does not require special routes like trains.</w:t>
      </w:r>
    </w:p>
    <w:p>
      <w:pPr>
        <w:spacing w:line="259" w:lineRule="auto" w:after="100"/>
        <w:jc w:val="left"/>
      </w:pPr>
      <w:r>
        <w:rPr>
          <w:rFonts w:ascii="Times New Roman" w:hAnsi="Times New Roman" w:eastAsia="Times New Roman"/>
          <w:b/>
          <w:color w:val="000000"/>
          <w:sz w:val="24"/>
        </w:rPr>
        <w:t>DISADVANTAGES OF ROAD TRANSPORTATION</w:t>
      </w:r>
    </w:p>
    <w:p>
      <w:pPr>
        <w:spacing w:line="259" w:lineRule="auto" w:after="100"/>
        <w:jc w:val="both"/>
      </w:pPr>
      <w:r>
        <w:rPr>
          <w:rFonts w:ascii="Times New Roman" w:hAnsi="Times New Roman" w:eastAsia="Times New Roman"/>
          <w:color w:val="000000"/>
          <w:sz w:val="24"/>
        </w:rPr>
        <w:t>They are usually traffic congestion {hold up}.</w:t>
      </w:r>
    </w:p>
    <w:p>
      <w:pPr>
        <w:spacing w:line="259" w:lineRule="auto" w:after="100"/>
        <w:jc w:val="both"/>
      </w:pPr>
      <w:r>
        <w:rPr>
          <w:rFonts w:ascii="Times New Roman" w:hAnsi="Times New Roman" w:eastAsia="Times New Roman"/>
          <w:color w:val="000000"/>
          <w:sz w:val="24"/>
        </w:rPr>
        <w:t>Road transport tends to be slow in long distance.</w:t>
      </w:r>
    </w:p>
    <w:p>
      <w:pPr>
        <w:spacing w:line="259" w:lineRule="auto" w:after="100"/>
        <w:jc w:val="both"/>
      </w:pPr>
      <w:r>
        <w:rPr>
          <w:rFonts w:ascii="Times New Roman" w:hAnsi="Times New Roman" w:eastAsia="Times New Roman"/>
          <w:color w:val="000000"/>
          <w:sz w:val="24"/>
        </w:rPr>
        <w:t>The rate at which account occur in road transport in high.</w:t>
      </w:r>
    </w:p>
    <w:p>
      <w:pPr>
        <w:spacing w:line="259" w:lineRule="auto" w:after="100"/>
        <w:jc w:val="left"/>
      </w:pPr>
      <w:r>
        <w:rPr>
          <w:rFonts w:ascii="Times New Roman" w:hAnsi="Times New Roman" w:eastAsia="Times New Roman"/>
          <w:b/>
          <w:color w:val="000000"/>
          <w:sz w:val="24"/>
        </w:rPr>
        <w:t>TRANSPORT BY RAIL</w:t>
      </w:r>
    </w:p>
    <w:p>
      <w:pPr>
        <w:spacing w:line="259" w:lineRule="auto" w:after="100"/>
        <w:jc w:val="both"/>
      </w:pPr>
      <w:r>
        <w:rPr>
          <w:rFonts w:ascii="Times New Roman" w:hAnsi="Times New Roman" w:eastAsia="Times New Roman"/>
          <w:color w:val="000000"/>
          <w:sz w:val="24"/>
        </w:rPr>
        <w:t>This is the second in the series of land transportation system.</w:t>
      </w:r>
    </w:p>
    <w:p>
      <w:pPr>
        <w:spacing w:line="259" w:lineRule="auto" w:after="100"/>
        <w:jc w:val="both"/>
      </w:pPr>
      <w:r>
        <w:rPr>
          <w:rFonts w:ascii="Times New Roman" w:hAnsi="Times New Roman" w:eastAsia="Times New Roman"/>
          <w:color w:val="000000"/>
          <w:sz w:val="24"/>
        </w:rPr>
        <w:t>Trains move on rails i.e. it has specially made routes where it operates.</w:t>
      </w:r>
    </w:p>
    <w:p>
      <w:pPr>
        <w:spacing w:line="259" w:lineRule="auto" w:after="100"/>
        <w:jc w:val="both"/>
      </w:pPr>
      <w:r>
        <w:rPr>
          <w:rFonts w:ascii="Times New Roman" w:hAnsi="Times New Roman" w:eastAsia="Times New Roman"/>
          <w:color w:val="000000"/>
          <w:sz w:val="24"/>
        </w:rPr>
        <w:t>This types of transport is very slow but not as risk and dangerous as the road transport.</w:t>
      </w:r>
    </w:p>
    <w:p>
      <w:pPr>
        <w:spacing w:line="259" w:lineRule="auto" w:after="100"/>
        <w:jc w:val="both"/>
      </w:pPr>
      <w:r>
        <w:rPr>
          <w:rFonts w:ascii="Times New Roman" w:hAnsi="Times New Roman" w:eastAsia="Times New Roman"/>
          <w:color w:val="000000"/>
          <w:sz w:val="24"/>
        </w:rPr>
        <w:t>Transport by rail in Nigeria is a federal concern under the monopoly of the Nigeria railway corporation {NRC}</w:t>
      </w:r>
    </w:p>
    <w:p>
      <w:pPr>
        <w:spacing w:line="259" w:lineRule="auto" w:after="100"/>
        <w:jc w:val="both"/>
      </w:pPr>
      <w:r>
        <w:rPr>
          <w:rFonts w:ascii="Times New Roman" w:hAnsi="Times New Roman" w:eastAsia="Times New Roman"/>
          <w:color w:val="000000"/>
          <w:sz w:val="24"/>
        </w:rPr>
        <w:t>The transport are divided into passenger train.first, second and third classes and cargoes trains that carry goods.</w:t>
      </w:r>
    </w:p>
    <w:p>
      <w:pPr>
        <w:spacing w:line="259" w:lineRule="auto" w:after="100"/>
        <w:jc w:val="both"/>
      </w:pPr>
      <w:r>
        <w:rPr>
          <w:rFonts w:ascii="Times New Roman" w:hAnsi="Times New Roman" w:eastAsia="Times New Roman"/>
          <w:color w:val="000000"/>
          <w:sz w:val="24"/>
        </w:rPr>
        <w:t>15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