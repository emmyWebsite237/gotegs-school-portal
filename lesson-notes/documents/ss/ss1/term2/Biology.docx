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Biology for SS1</w:t>
      </w:r>
    </w:p>
    <w:p>
      <w:pPr>
        <w:spacing w:line="259" w:lineRule="auto" w:after="100"/>
        <w:jc w:val="left"/>
      </w:pPr>
      <w:r>
        <w:rPr>
          <w:rFonts w:ascii="Times New Roman" w:hAnsi="Times New Roman" w:eastAsia="Times New Roman"/>
          <w:b/>
          <w:color w:val="000000"/>
          <w:sz w:val="24"/>
        </w:rPr>
        <w:t>SCHEME OF WORK BIOLOGY SS 1</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Reproduction (Meaning, Types and Form of Asexual Reproduction)</w:t>
      </w:r>
    </w:p>
    <w:p>
      <w:pPr>
        <w:spacing w:line="259" w:lineRule="auto" w:after="100"/>
        <w:jc w:val="both"/>
      </w:pPr>
      <w:r>
        <w:rPr>
          <w:rFonts w:ascii="Times New Roman" w:hAnsi="Times New Roman" w:eastAsia="Times New Roman"/>
          <w:color w:val="000000"/>
          <w:sz w:val="24"/>
        </w:rPr>
        <w:t>2. Sexual Reproduction (Conjugation, Meiosis) and Excretory Organelles in Living Cells</w:t>
      </w:r>
    </w:p>
    <w:p>
      <w:pPr>
        <w:spacing w:line="259" w:lineRule="auto" w:after="100"/>
        <w:jc w:val="both"/>
      </w:pPr>
      <w:r>
        <w:rPr>
          <w:rFonts w:ascii="Times New Roman" w:hAnsi="Times New Roman" w:eastAsia="Times New Roman"/>
          <w:color w:val="000000"/>
          <w:sz w:val="24"/>
        </w:rPr>
        <w:t>3. Reproduction in Unicellular Organisms and Invertebrates</w:t>
      </w:r>
    </w:p>
    <w:p>
      <w:pPr>
        <w:spacing w:line="259" w:lineRule="auto" w:after="100"/>
        <w:jc w:val="both"/>
      </w:pPr>
      <w:r>
        <w:rPr>
          <w:rFonts w:ascii="Times New Roman" w:hAnsi="Times New Roman" w:eastAsia="Times New Roman"/>
          <w:color w:val="000000"/>
          <w:sz w:val="24"/>
        </w:rPr>
        <w:t>4. Irritability and Movement</w:t>
      </w:r>
    </w:p>
    <w:p>
      <w:pPr>
        <w:spacing w:line="259" w:lineRule="auto" w:after="100"/>
        <w:jc w:val="both"/>
      </w:pPr>
      <w:r>
        <w:rPr>
          <w:rFonts w:ascii="Times New Roman" w:hAnsi="Times New Roman" w:eastAsia="Times New Roman"/>
          <w:color w:val="000000"/>
          <w:sz w:val="24"/>
        </w:rPr>
        <w:t>5. Nutrition in Animals (Food Substances and Digestive Enzymes)</w:t>
      </w:r>
    </w:p>
    <w:p>
      <w:pPr>
        <w:spacing w:line="259" w:lineRule="auto" w:after="100"/>
        <w:jc w:val="both"/>
      </w:pPr>
      <w:r>
        <w:rPr>
          <w:rFonts w:ascii="Times New Roman" w:hAnsi="Times New Roman" w:eastAsia="Times New Roman"/>
          <w:color w:val="000000"/>
          <w:sz w:val="24"/>
        </w:rPr>
        <w:t>6. Basic Ecological Concepts</w:t>
      </w:r>
    </w:p>
    <w:p>
      <w:pPr>
        <w:spacing w:line="259" w:lineRule="auto" w:after="100"/>
        <w:jc w:val="both"/>
      </w:pPr>
      <w:r>
        <w:rPr>
          <w:rFonts w:ascii="Times New Roman" w:hAnsi="Times New Roman" w:eastAsia="Times New Roman"/>
          <w:color w:val="000000"/>
          <w:sz w:val="24"/>
        </w:rPr>
        <w:t>7. Biomes</w:t>
      </w:r>
    </w:p>
    <w:p>
      <w:pPr>
        <w:spacing w:line="259" w:lineRule="auto" w:after="100"/>
        <w:jc w:val="both"/>
      </w:pPr>
      <w:r>
        <w:rPr>
          <w:rFonts w:ascii="Times New Roman" w:hAnsi="Times New Roman" w:eastAsia="Times New Roman"/>
          <w:color w:val="000000"/>
          <w:sz w:val="24"/>
        </w:rPr>
        <w:t>8. Population Studies</w:t>
      </w:r>
    </w:p>
    <w:p>
      <w:pPr>
        <w:spacing w:line="259" w:lineRule="auto" w:after="100"/>
        <w:jc w:val="both"/>
      </w:pPr>
      <w:r>
        <w:rPr>
          <w:rFonts w:ascii="Times New Roman" w:hAnsi="Times New Roman" w:eastAsia="Times New Roman"/>
          <w:color w:val="000000"/>
          <w:sz w:val="24"/>
        </w:rPr>
        <w:t>9. Functioning Ecosystem</w:t>
      </w:r>
    </w:p>
    <w:p>
      <w:pPr>
        <w:spacing w:line="259" w:lineRule="auto" w:after="100"/>
        <w:jc w:val="both"/>
      </w:pPr>
      <w:r>
        <w:rPr>
          <w:rFonts w:ascii="Times New Roman" w:hAnsi="Times New Roman" w:eastAsia="Times New Roman"/>
          <w:color w:val="000000"/>
          <w:sz w:val="24"/>
        </w:rPr>
        <w:t>10. Ecological Management</w:t>
      </w:r>
    </w:p>
    <w:p>
      <w:pPr>
        <w:spacing w:line="259" w:lineRule="auto" w:after="100"/>
        <w:jc w:val="both"/>
      </w:pPr>
      <w:r>
        <w:rPr>
          <w:rFonts w:ascii="Times New Roman" w:hAnsi="Times New Roman" w:eastAsia="Times New Roman"/>
          <w:color w:val="000000"/>
          <w:sz w:val="24"/>
        </w:rPr>
        <w:t>11. Revision and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REPRODUCTION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Meaning and Types of Reproduction</w:t>
      </w:r>
    </w:p>
    <w:p>
      <w:pPr>
        <w:spacing w:line="259" w:lineRule="auto" w:after="100"/>
        <w:jc w:val="both"/>
      </w:pPr>
      <w:r>
        <w:rPr>
          <w:rFonts w:ascii="Times New Roman" w:hAnsi="Times New Roman" w:eastAsia="Times New Roman"/>
          <w:color w:val="000000"/>
          <w:sz w:val="24"/>
        </w:rPr>
        <w:t> Forms of Asexual Reproduction</w:t>
      </w:r>
    </w:p>
    <w:p>
      <w:pPr>
        <w:spacing w:line="259" w:lineRule="auto" w:after="100"/>
        <w:jc w:val="both"/>
      </w:pPr>
      <w:r>
        <w:rPr>
          <w:rFonts w:ascii="Times New Roman" w:hAnsi="Times New Roman" w:eastAsia="Times New Roman"/>
          <w:color w:val="000000"/>
          <w:sz w:val="24"/>
        </w:rPr>
        <w:t> Sexual Reproduction (Conjugation and Fusion of Gametes)</w:t>
      </w:r>
    </w:p>
    <w:p>
      <w:pPr>
        <w:spacing w:line="259" w:lineRule="auto" w:after="100"/>
        <w:jc w:val="both"/>
      </w:pPr>
      <w:r>
        <w:rPr>
          <w:rFonts w:ascii="Times New Roman" w:hAnsi="Times New Roman" w:eastAsia="Times New Roman"/>
          <w:color w:val="000000"/>
          <w:sz w:val="24"/>
        </w:rPr>
        <w:t> Meiosis and Importance of Meiosis</w:t>
      </w:r>
    </w:p>
    <w:p>
      <w:pPr>
        <w:spacing w:line="259" w:lineRule="auto" w:after="100"/>
        <w:jc w:val="left"/>
      </w:pPr>
      <w:r>
        <w:rPr>
          <w:rFonts w:ascii="Times New Roman" w:hAnsi="Times New Roman" w:eastAsia="Times New Roman"/>
          <w:b/>
          <w:color w:val="000000"/>
          <w:sz w:val="24"/>
        </w:rPr>
        <w:t>MEANING AND TYPES OF REPRODUCTION</w:t>
      </w:r>
    </w:p>
    <w:p>
      <w:pPr>
        <w:spacing w:line="259" w:lineRule="auto" w:after="100"/>
        <w:jc w:val="both"/>
      </w:pPr>
      <w:r>
        <w:rPr>
          <w:rFonts w:ascii="Times New Roman" w:hAnsi="Times New Roman" w:eastAsia="Times New Roman"/>
          <w:color w:val="000000"/>
          <w:sz w:val="24"/>
        </w:rPr>
        <w:t>Reproduction is the ability of an organism to give rise to new individuals of the same species in order to ensure continuity of life.</w:t>
      </w:r>
    </w:p>
    <w:p>
      <w:pPr>
        <w:spacing w:line="259" w:lineRule="auto" w:after="100"/>
        <w:jc w:val="both"/>
      </w:pPr>
      <w:r>
        <w:rPr>
          <w:rFonts w:ascii="Times New Roman" w:hAnsi="Times New Roman" w:eastAsia="Times New Roman"/>
          <w:color w:val="000000"/>
          <w:sz w:val="24"/>
        </w:rPr>
        <w:t>There are two types of reproduction</w:t>
      </w:r>
    </w:p>
    <w:p>
      <w:pPr>
        <w:spacing w:line="259" w:lineRule="auto" w:after="100"/>
        <w:jc w:val="both"/>
      </w:pPr>
      <w:r>
        <w:rPr>
          <w:rFonts w:ascii="Times New Roman" w:hAnsi="Times New Roman" w:eastAsia="Times New Roman"/>
          <w:color w:val="000000"/>
          <w:sz w:val="24"/>
        </w:rPr>
        <w:t>a. asexual reproduction</w:t>
      </w:r>
    </w:p>
    <w:p>
      <w:pPr>
        <w:spacing w:line="259" w:lineRule="auto" w:after="100"/>
        <w:jc w:val="both"/>
      </w:pPr>
      <w:r>
        <w:rPr>
          <w:rFonts w:ascii="Times New Roman" w:hAnsi="Times New Roman" w:eastAsia="Times New Roman"/>
          <w:color w:val="000000"/>
          <w:sz w:val="24"/>
        </w:rPr>
        <w:t>b. sexual reproduction</w:t>
      </w:r>
    </w:p>
    <w:p>
      <w:pPr>
        <w:spacing w:line="259" w:lineRule="auto" w:after="100"/>
        <w:jc w:val="both"/>
      </w:pPr>
      <w:r>
        <w:rPr>
          <w:rFonts w:ascii="Times New Roman" w:hAnsi="Times New Roman" w:eastAsia="Times New Roman"/>
          <w:color w:val="000000"/>
          <w:sz w:val="24"/>
        </w:rPr>
        <w:t>a. Asexual Reproduction: is the process whereby an organism produces an offspring by itself. I.e. only one parent is presence. No gametes involved thus there is no fusion of nuclei, but the cells that give rise to the offspring usually divide by means of mitosis. Offspring produced are identical to the parent in all respect and are called clones</w:t>
      </w:r>
    </w:p>
    <w:p>
      <w:pPr>
        <w:spacing w:line="259" w:lineRule="auto" w:after="100"/>
        <w:jc w:val="both"/>
      </w:pPr>
      <w:r>
        <w:rPr>
          <w:rFonts w:ascii="Times New Roman" w:hAnsi="Times New Roman" w:eastAsia="Times New Roman"/>
          <w:color w:val="000000"/>
          <w:sz w:val="24"/>
        </w:rPr>
        <w:t>b. Sexual Reproduction: is a type of reproduction that involves two parents and the fusion of the male and the female gamete to form a zygote. Offspring produced show new variation. The sex cells (gametes) are produced by meiotic cell division and after fertilization the new individual continue to grow and produce new cells by mitosis.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reproduction?</w:t>
      </w:r>
    </w:p>
    <w:p>
      <w:pPr>
        <w:spacing w:line="259" w:lineRule="auto" w:after="100"/>
        <w:jc w:val="both"/>
      </w:pPr>
      <w:r>
        <w:rPr>
          <w:rFonts w:ascii="Times New Roman" w:hAnsi="Times New Roman" w:eastAsia="Times New Roman"/>
          <w:color w:val="000000"/>
          <w:sz w:val="24"/>
        </w:rPr>
        <w:t>2. Why is reproduction necessary?</w:t>
      </w:r>
    </w:p>
    <w:p>
      <w:pPr>
        <w:spacing w:line="259" w:lineRule="auto" w:after="100"/>
        <w:jc w:val="both"/>
      </w:pPr>
      <w:r>
        <w:rPr>
          <w:rFonts w:ascii="Times New Roman" w:hAnsi="Times New Roman" w:eastAsia="Times New Roman"/>
          <w:color w:val="000000"/>
          <w:sz w:val="24"/>
        </w:rPr>
        <w:t>3. Differentiate between the two types of reproduction.</w:t>
      </w:r>
    </w:p>
    <w:p>
      <w:pPr>
        <w:spacing w:line="259" w:lineRule="auto" w:after="100"/>
        <w:jc w:val="left"/>
      </w:pPr>
      <w:r>
        <w:rPr>
          <w:rFonts w:ascii="Times New Roman" w:hAnsi="Times New Roman" w:eastAsia="Times New Roman"/>
          <w:b/>
          <w:color w:val="000000"/>
          <w:sz w:val="24"/>
        </w:rPr>
        <w:t>FORMS OF ASEXUAL REPRODUCTION</w:t>
      </w:r>
    </w:p>
    <w:p>
      <w:pPr>
        <w:spacing w:line="259" w:lineRule="auto" w:after="100"/>
        <w:jc w:val="both"/>
      </w:pPr>
      <w:r>
        <w:rPr>
          <w:rFonts w:ascii="Times New Roman" w:hAnsi="Times New Roman" w:eastAsia="Times New Roman"/>
          <w:color w:val="000000"/>
          <w:sz w:val="24"/>
        </w:rPr>
        <w:t>1. Binary Fission: Fission is the simplest form and involves the division of a single organism into two complete organisms, each identical to the other and to the parent. Fission is common among unicellular organisms such as bacteria, many protists and some algae.</w:t>
      </w:r>
    </w:p>
    <w:p>
      <w:pPr>
        <w:spacing w:line="259" w:lineRule="auto" w:after="100"/>
        <w:jc w:val="both"/>
      </w:pPr>
      <w:r>
        <w:rPr>
          <w:rFonts w:ascii="Times New Roman" w:hAnsi="Times New Roman" w:eastAsia="Times New Roman"/>
          <w:color w:val="000000"/>
          <w:sz w:val="24"/>
        </w:rPr>
        <w:t>2. Budding: The parent organism develops an outgrowth which subsequently forms the new individual organism. These buds break off from the parent without causing any injury and live an independent life. Budding is common in yeast and hydra</w:t>
      </w:r>
    </w:p>
    <w:p>
      <w:pPr>
        <w:spacing w:line="259" w:lineRule="auto" w:after="100"/>
        <w:jc w:val="both"/>
      </w:pPr>
      <w:r>
        <w:rPr>
          <w:rFonts w:ascii="Times New Roman" w:hAnsi="Times New Roman" w:eastAsia="Times New Roman"/>
          <w:color w:val="000000"/>
          <w:sz w:val="24"/>
        </w:rPr>
        <w:t>3. Spore Formation: Spores are DNA-containing capsules capable of sprouting into new organisms; unlike most seeds, spores are produced without sexual union of gametes, when dispersed, each spore is capable of developing into a new organism. Spores are common in lower organisms especially fungi such as rhizopus and penicillum.</w:t>
      </w:r>
    </w:p>
    <w:p>
      <w:pPr>
        <w:spacing w:line="259" w:lineRule="auto" w:after="100"/>
        <w:jc w:val="both"/>
      </w:pPr>
      <w:r>
        <w:rPr>
          <w:rFonts w:ascii="Times New Roman" w:hAnsi="Times New Roman" w:eastAsia="Times New Roman"/>
          <w:color w:val="000000"/>
          <w:sz w:val="24"/>
        </w:rPr>
        <w:t>4. Fragmentation: A part of the parent organism breaks up and develops into a new independent organism. This type of reproduction is also called regeneration. Fragmentation is common in spirogyra and coelenterates.</w:t>
      </w:r>
    </w:p>
    <w:p>
      <w:pPr>
        <w:spacing w:line="259" w:lineRule="auto" w:after="100"/>
        <w:jc w:val="both"/>
      </w:pPr>
      <w:r>
        <w:rPr>
          <w:rFonts w:ascii="Times New Roman" w:hAnsi="Times New Roman" w:eastAsia="Times New Roman"/>
          <w:color w:val="000000"/>
          <w:sz w:val="24"/>
        </w:rPr>
        <w:t>5. Vegetative Propagation: It occurs in higher plants. In this process, a new plant grows from any portion of an old one other than the seeds. There are two methods of vegetative propagation, this include natural and artificial vegetative propagations.</w:t>
      </w:r>
    </w:p>
    <w:p>
      <w:pPr>
        <w:spacing w:line="259" w:lineRule="auto" w:after="100"/>
        <w:jc w:val="both"/>
      </w:pPr>
      <w:r>
        <w:rPr>
          <w:rFonts w:ascii="Times New Roman" w:hAnsi="Times New Roman" w:eastAsia="Times New Roman"/>
          <w:color w:val="000000"/>
          <w:sz w:val="24"/>
        </w:rPr>
        <w:t>Natural vegetative propagation involves the use of vegetative parts such as stems, leaves, roots or buds. The part involved must have a store of food and sometimes able to act as a perennating organ i. e. enable the plant to survive from one growing season to the next. Organs of vegetative propagation include;</w:t>
      </w:r>
    </w:p>
    <w:p>
      <w:pPr>
        <w:spacing w:line="259" w:lineRule="auto" w:after="100"/>
        <w:jc w:val="both"/>
      </w:pPr>
      <w:r>
        <w:rPr>
          <w:rFonts w:ascii="Times New Roman" w:hAnsi="Times New Roman" w:eastAsia="Times New Roman"/>
          <w:color w:val="000000"/>
          <w:sz w:val="24"/>
        </w:rPr>
        <w:t>• Bulbil: Axillary buds growing from the veins of leaves e. g. Bryophyllum and Begonia.</w:t>
      </w:r>
    </w:p>
    <w:p>
      <w:pPr>
        <w:spacing w:line="259" w:lineRule="auto" w:after="100"/>
        <w:jc w:val="both"/>
      </w:pPr>
      <w:r>
        <w:rPr>
          <w:rFonts w:ascii="Times New Roman" w:hAnsi="Times New Roman" w:eastAsia="Times New Roman"/>
          <w:color w:val="000000"/>
          <w:sz w:val="24"/>
        </w:rPr>
        <w:t>• Runners or stolons: Stems that creep horizontally on soil surface. Buds and adventitious roots develop from the nodes of the parent plants e. g. sweet potato, grass.</w:t>
      </w:r>
    </w:p>
    <w:p>
      <w:pPr>
        <w:spacing w:line="259" w:lineRule="auto" w:after="100"/>
        <w:jc w:val="both"/>
      </w:pPr>
      <w:r>
        <w:rPr>
          <w:rFonts w:ascii="Times New Roman" w:hAnsi="Times New Roman" w:eastAsia="Times New Roman"/>
          <w:color w:val="000000"/>
          <w:sz w:val="24"/>
        </w:rPr>
        <w:t>• Rhizomes: Underground horizontal stem. It has scaly leaves which cover lateral buds at the nodes. Lateral buds grow into new aerial shoots e. g. ginger, canna lily.</w:t>
      </w:r>
    </w:p>
    <w:p>
      <w:pPr>
        <w:spacing w:line="259" w:lineRule="auto" w:after="100"/>
        <w:jc w:val="both"/>
      </w:pPr>
      <w:r>
        <w:rPr>
          <w:rFonts w:ascii="Times New Roman" w:hAnsi="Times New Roman" w:eastAsia="Times New Roman"/>
          <w:color w:val="000000"/>
          <w:sz w:val="24"/>
        </w:rPr>
        <w:t>• Corms: Underground stems which grow vertically in the soil. Buds develop from the axils of scale leaves, grow upward and form leaves and flowers e. g. cocoyam.</w:t>
      </w:r>
    </w:p>
    <w:p>
      <w:pPr>
        <w:spacing w:line="259" w:lineRule="auto" w:after="100"/>
        <w:jc w:val="both"/>
      </w:pPr>
      <w:r>
        <w:rPr>
          <w:rFonts w:ascii="Times New Roman" w:hAnsi="Times New Roman" w:eastAsia="Times New Roman"/>
          <w:color w:val="000000"/>
          <w:sz w:val="24"/>
        </w:rPr>
        <w:t>• Stem tubers: Underground stems which have swollen tips. Axillary buds on tubers give rise to new aerial shoots e. g. yam, sweet potato</w:t>
      </w:r>
    </w:p>
    <w:p>
      <w:pPr>
        <w:spacing w:line="259" w:lineRule="auto" w:after="100"/>
        <w:jc w:val="both"/>
      </w:pPr>
      <w:r>
        <w:rPr>
          <w:rFonts w:ascii="Times New Roman" w:hAnsi="Times New Roman" w:eastAsia="Times New Roman"/>
          <w:color w:val="000000"/>
          <w:sz w:val="24"/>
        </w:rPr>
        <w:t>• Suckers: Short underground horizontal branches e. g. banana, pineapple</w:t>
      </w:r>
    </w:p>
    <w:p>
      <w:pPr>
        <w:spacing w:line="259" w:lineRule="auto" w:after="100"/>
        <w:jc w:val="both"/>
      </w:pPr>
      <w:r>
        <w:rPr>
          <w:rFonts w:ascii="Times New Roman" w:hAnsi="Times New Roman" w:eastAsia="Times New Roman"/>
          <w:color w:val="000000"/>
          <w:sz w:val="24"/>
        </w:rPr>
        <w:t>• Bulb: Underground condensed shoots with compressed stems and scaly leaves e. g. onion, garlic.</w:t>
      </w:r>
    </w:p>
    <w:p>
      <w:pPr>
        <w:spacing w:line="259" w:lineRule="auto" w:after="100"/>
        <w:jc w:val="both"/>
      </w:pPr>
      <w:r>
        <w:rPr>
          <w:rFonts w:ascii="Times New Roman" w:hAnsi="Times New Roman" w:eastAsia="Times New Roman"/>
          <w:color w:val="000000"/>
          <w:sz w:val="24"/>
        </w:rPr>
        <w:t>Artificial propagation is the use of parts of the parent plant to multiply the plants. Budding, grafting, layering, cutting and marcotting are types of artificial propagation.</w:t>
      </w:r>
    </w:p>
    <w:p>
      <w:pPr>
        <w:spacing w:line="259" w:lineRule="auto" w:after="100"/>
        <w:jc w:val="both"/>
      </w:pPr>
      <w:r>
        <w:rPr>
          <w:rFonts w:ascii="Times New Roman" w:hAnsi="Times New Roman" w:eastAsia="Times New Roman"/>
          <w:color w:val="000000"/>
          <w:sz w:val="24"/>
        </w:rPr>
        <w:t>1. List four types of asexual reproduction with examples.</w:t>
      </w:r>
    </w:p>
    <w:p>
      <w:pPr>
        <w:spacing w:line="259" w:lineRule="auto" w:after="100"/>
        <w:jc w:val="both"/>
      </w:pPr>
      <w:r>
        <w:rPr>
          <w:rFonts w:ascii="Times New Roman" w:hAnsi="Times New Roman" w:eastAsia="Times New Roman"/>
          <w:color w:val="000000"/>
          <w:sz w:val="24"/>
        </w:rPr>
        <w:t>2. Discuss spore formation in a named fungus.</w:t>
      </w:r>
    </w:p>
    <w:p>
      <w:pPr>
        <w:spacing w:line="259" w:lineRule="auto" w:after="100"/>
        <w:jc w:val="left"/>
      </w:pPr>
      <w:r>
        <w:rPr>
          <w:rFonts w:ascii="Times New Roman" w:hAnsi="Times New Roman" w:eastAsia="Times New Roman"/>
          <w:b/>
          <w:color w:val="000000"/>
          <w:sz w:val="24"/>
        </w:rPr>
        <w:t>GENERAL EVALUATION/REVISIONAL QUESTIONS</w:t>
      </w:r>
    </w:p>
    <w:p>
      <w:pPr>
        <w:spacing w:line="259" w:lineRule="auto" w:after="100"/>
        <w:jc w:val="both"/>
      </w:pPr>
      <w:r>
        <w:rPr>
          <w:rFonts w:ascii="Times New Roman" w:hAnsi="Times New Roman" w:eastAsia="Times New Roman"/>
          <w:color w:val="000000"/>
          <w:sz w:val="24"/>
        </w:rPr>
        <w:t>1. List four forms of asexual reproduction giving one example of organism that exhibit each.</w:t>
      </w:r>
    </w:p>
    <w:p>
      <w:pPr>
        <w:spacing w:line="259" w:lineRule="auto" w:after="100"/>
        <w:jc w:val="both"/>
      </w:pPr>
      <w:r>
        <w:rPr>
          <w:rFonts w:ascii="Times New Roman" w:hAnsi="Times New Roman" w:eastAsia="Times New Roman"/>
          <w:color w:val="000000"/>
          <w:sz w:val="24"/>
        </w:rPr>
        <w:t>2. List four common natural vegetative parts in plant giving one example of plant in each case.</w:t>
      </w:r>
    </w:p>
    <w:p>
      <w:pPr>
        <w:spacing w:line="259" w:lineRule="auto" w:after="100"/>
        <w:jc w:val="both"/>
      </w:pPr>
      <w:r>
        <w:rPr>
          <w:rFonts w:ascii="Times New Roman" w:hAnsi="Times New Roman" w:eastAsia="Times New Roman"/>
          <w:color w:val="000000"/>
          <w:sz w:val="24"/>
        </w:rPr>
        <w:t>3. Describe five types of artificial vegetative propagation.</w:t>
      </w:r>
    </w:p>
    <w:p>
      <w:pPr>
        <w:spacing w:line="259" w:lineRule="auto" w:after="100"/>
        <w:jc w:val="both"/>
      </w:pPr>
      <w:r>
        <w:rPr>
          <w:rFonts w:ascii="Times New Roman" w:hAnsi="Times New Roman" w:eastAsia="Times New Roman"/>
          <w:color w:val="000000"/>
          <w:sz w:val="24"/>
        </w:rPr>
        <w:t>4. Briefly describe fragmentation in spirogyra.</w:t>
      </w:r>
    </w:p>
    <w:p>
      <w:pPr>
        <w:spacing w:line="259" w:lineRule="auto" w:after="100"/>
        <w:jc w:val="both"/>
      </w:pPr>
      <w:r>
        <w:rPr>
          <w:rFonts w:ascii="Times New Roman" w:hAnsi="Times New Roman" w:eastAsia="Times New Roman"/>
          <w:color w:val="000000"/>
          <w:sz w:val="24"/>
        </w:rPr>
        <w:t>5. Describe sporulation in amoeba.</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Bacteria multiply rapidly by A. fragmentation B. binary fission C. spore formation D. budding</w:t>
      </w:r>
    </w:p>
    <w:p>
      <w:pPr>
        <w:spacing w:line="259" w:lineRule="auto" w:after="100"/>
        <w:jc w:val="both"/>
      </w:pPr>
      <w:r>
        <w:rPr>
          <w:rFonts w:ascii="Times New Roman" w:hAnsi="Times New Roman" w:eastAsia="Times New Roman"/>
          <w:color w:val="000000"/>
          <w:sz w:val="24"/>
        </w:rPr>
        <w:t>2. The type of reproduction that is common to both Hydra and Yeast is A. conjugation</w:t>
      </w:r>
    </w:p>
    <w:p>
      <w:pPr>
        <w:spacing w:line="259" w:lineRule="auto" w:after="100"/>
        <w:jc w:val="both"/>
      </w:pPr>
      <w:r>
        <w:rPr>
          <w:rFonts w:ascii="Times New Roman" w:hAnsi="Times New Roman" w:eastAsia="Times New Roman"/>
          <w:color w:val="000000"/>
          <w:sz w:val="24"/>
        </w:rPr>
        <w:t>B. binary fission C. grafting D. budding</w:t>
      </w:r>
    </w:p>
    <w:p>
      <w:pPr>
        <w:spacing w:line="259" w:lineRule="auto" w:after="100"/>
        <w:jc w:val="both"/>
      </w:pPr>
      <w:r>
        <w:rPr>
          <w:rFonts w:ascii="Times New Roman" w:hAnsi="Times New Roman" w:eastAsia="Times New Roman"/>
          <w:color w:val="000000"/>
          <w:sz w:val="24"/>
        </w:rPr>
        <w:t>• During asexual reproduction in paramecium, how many times does the zygote divide to produce eight nuclei A. 1 B. 2 C. 3 D. 4</w:t>
      </w:r>
    </w:p>
    <w:p>
      <w:pPr>
        <w:spacing w:line="259" w:lineRule="auto" w:after="100"/>
        <w:jc w:val="both"/>
      </w:pPr>
      <w:r>
        <w:rPr>
          <w:rFonts w:ascii="Times New Roman" w:hAnsi="Times New Roman" w:eastAsia="Times New Roman"/>
          <w:color w:val="000000"/>
          <w:sz w:val="24"/>
        </w:rPr>
        <w:t>• Vegetative propagation is described asexual reproduction because A. reproductive organs are not involved B. many new plants are produced C. there is no exchange of genetic materials D. new individuals are not formed</w:t>
      </w:r>
    </w:p>
    <w:p>
      <w:pPr>
        <w:spacing w:line="259" w:lineRule="auto" w:after="100"/>
        <w:jc w:val="both"/>
      </w:pPr>
      <w:r>
        <w:rPr>
          <w:rFonts w:ascii="Times New Roman" w:hAnsi="Times New Roman" w:eastAsia="Times New Roman"/>
          <w:color w:val="000000"/>
          <w:sz w:val="24"/>
        </w:rPr>
        <w:t>• Which of these organs of vegetative propagation is not a perennating organ? A. Rhizome B. Sucker C. Bulbil D. Bulb</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Describe two types of artificial propagation.</w:t>
      </w:r>
    </w:p>
    <w:p>
      <w:pPr>
        <w:spacing w:line="259" w:lineRule="auto" w:after="100"/>
        <w:jc w:val="both"/>
      </w:pPr>
      <w:r>
        <w:rPr>
          <w:rFonts w:ascii="Times New Roman" w:hAnsi="Times New Roman" w:eastAsia="Times New Roman"/>
          <w:color w:val="000000"/>
          <w:sz w:val="24"/>
        </w:rPr>
        <w:t>2. State three advantages and two disadvantages of asexual reproduction.</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SEXUAL REPRODUCTION</w:t>
      </w:r>
    </w:p>
    <w:p>
      <w:pPr>
        <w:spacing w:line="259" w:lineRule="auto" w:after="100"/>
        <w:jc w:val="both"/>
      </w:pPr>
      <w:r>
        <w:rPr>
          <w:rFonts w:ascii="Times New Roman" w:hAnsi="Times New Roman" w:eastAsia="Times New Roman"/>
          <w:color w:val="000000"/>
          <w:sz w:val="24"/>
        </w:rPr>
        <w:t>• Sexual Reproduction</w:t>
      </w:r>
    </w:p>
    <w:p>
      <w:pPr>
        <w:spacing w:line="259" w:lineRule="auto" w:after="100"/>
        <w:jc w:val="both"/>
      </w:pPr>
      <w:r>
        <w:rPr>
          <w:rFonts w:ascii="Times New Roman" w:hAnsi="Times New Roman" w:eastAsia="Times New Roman"/>
          <w:color w:val="000000"/>
          <w:sz w:val="24"/>
        </w:rPr>
        <w:t>• Conjugation</w:t>
      </w:r>
    </w:p>
    <w:p>
      <w:pPr>
        <w:spacing w:line="259" w:lineRule="auto" w:after="100"/>
        <w:jc w:val="both"/>
      </w:pPr>
      <w:r>
        <w:rPr>
          <w:rFonts w:ascii="Times New Roman" w:hAnsi="Times New Roman" w:eastAsia="Times New Roman"/>
          <w:color w:val="000000"/>
          <w:sz w:val="24"/>
        </w:rPr>
        <w:t>• Fusion of Gametes</w:t>
      </w:r>
    </w:p>
    <w:p>
      <w:pPr>
        <w:spacing w:line="259" w:lineRule="auto" w:after="100"/>
        <w:jc w:val="both"/>
      </w:pPr>
      <w:r>
        <w:rPr>
          <w:rFonts w:ascii="Times New Roman" w:hAnsi="Times New Roman" w:eastAsia="Times New Roman"/>
          <w:color w:val="000000"/>
          <w:sz w:val="24"/>
        </w:rPr>
        <w:t>• Meiosis</w:t>
      </w:r>
    </w:p>
    <w:p>
      <w:pPr>
        <w:spacing w:line="259" w:lineRule="auto" w:after="100"/>
        <w:jc w:val="both"/>
      </w:pPr>
      <w:r>
        <w:rPr>
          <w:rFonts w:ascii="Times New Roman" w:hAnsi="Times New Roman" w:eastAsia="Times New Roman"/>
          <w:color w:val="000000"/>
          <w:sz w:val="24"/>
        </w:rPr>
        <w:t>• Excretion</w:t>
      </w:r>
    </w:p>
    <w:p>
      <w:pPr>
        <w:spacing w:line="259" w:lineRule="auto" w:after="100"/>
        <w:jc w:val="left"/>
      </w:pPr>
      <w:r>
        <w:rPr>
          <w:rFonts w:ascii="Times New Roman" w:hAnsi="Times New Roman" w:eastAsia="Times New Roman"/>
          <w:b/>
          <w:color w:val="000000"/>
          <w:sz w:val="24"/>
        </w:rPr>
        <w:t>SEXUAL REPRODUCTION</w:t>
      </w:r>
    </w:p>
    <w:p>
      <w:pPr>
        <w:spacing w:line="259" w:lineRule="auto" w:after="100"/>
        <w:jc w:val="both"/>
      </w:pPr>
      <w:r>
        <w:rPr>
          <w:rFonts w:ascii="Times New Roman" w:hAnsi="Times New Roman" w:eastAsia="Times New Roman"/>
          <w:color w:val="000000"/>
          <w:sz w:val="24"/>
        </w:rPr>
        <w:t>There are two types of sexual reproduction, this include conjugation and fusion of gametes.</w:t>
      </w:r>
    </w:p>
    <w:p>
      <w:pPr>
        <w:spacing w:line="259" w:lineRule="auto" w:after="100"/>
        <w:jc w:val="both"/>
      </w:pPr>
      <w:r>
        <w:rPr>
          <w:rFonts w:ascii="Times New Roman" w:hAnsi="Times New Roman" w:eastAsia="Times New Roman"/>
          <w:color w:val="000000"/>
          <w:sz w:val="24"/>
        </w:rPr>
        <w:t>a. Conjugation: the simplest form of sexual reproduction, as contrasted with asexual reproduction. This is observed in some unicellular organisms e. g. paramecium, fungi e. g. rhizopus, algae e. g. spirogyra. Two similar organisms (conjugants) join together and exchange genetic material contained in their nuclei. After the exchange, the organisms separate. The zygote or zygosphere form is capable of developing into a new organism.</w:t>
      </w:r>
    </w:p>
    <w:p>
      <w:pPr>
        <w:spacing w:line="259" w:lineRule="auto" w:after="100"/>
        <w:jc w:val="both"/>
      </w:pPr>
      <w:r>
        <w:rPr>
          <w:rFonts w:ascii="Times New Roman" w:hAnsi="Times New Roman" w:eastAsia="Times New Roman"/>
          <w:color w:val="000000"/>
          <w:sz w:val="24"/>
        </w:rPr>
        <w:t>b. Fusion of Gametes: This occurs in higher organisms where gametes (male and female sex cells) are produced in special structures by a process known as gametogenesis which involves meiotic cell divisions. Fertilization, the process in which haploid male and female sex cells fuse together to producing a single diploid cell (zygote) that develops into an adult organism occurs after gamatogenesis.</w:t>
      </w:r>
    </w:p>
    <w:p>
      <w:pPr>
        <w:spacing w:line="259" w:lineRule="auto" w:after="100"/>
        <w:jc w:val="both"/>
      </w:pPr>
      <w:r>
        <w:rPr>
          <w:rFonts w:ascii="Times New Roman" w:hAnsi="Times New Roman" w:eastAsia="Times New Roman"/>
          <w:color w:val="000000"/>
          <w:sz w:val="24"/>
        </w:rPr>
        <w:t>1. Describe conjugation in spirogyra.</w:t>
      </w:r>
    </w:p>
    <w:p>
      <w:pPr>
        <w:spacing w:line="259" w:lineRule="auto" w:after="100"/>
        <w:jc w:val="both"/>
      </w:pPr>
      <w:r>
        <w:rPr>
          <w:rFonts w:ascii="Times New Roman" w:hAnsi="Times New Roman" w:eastAsia="Times New Roman"/>
          <w:color w:val="000000"/>
          <w:sz w:val="24"/>
        </w:rPr>
        <w:t>2. Define spermatogenesis and oogenesis.</w:t>
      </w:r>
    </w:p>
    <w:p>
      <w:pPr>
        <w:spacing w:line="259" w:lineRule="auto" w:after="100"/>
        <w:jc w:val="left"/>
      </w:pPr>
      <w:r>
        <w:rPr>
          <w:rFonts w:ascii="Times New Roman" w:hAnsi="Times New Roman" w:eastAsia="Times New Roman"/>
          <w:b/>
          <w:color w:val="000000"/>
          <w:sz w:val="24"/>
        </w:rPr>
        <w:t>MEIOSIS</w:t>
      </w:r>
    </w:p>
    <w:p>
      <w:pPr>
        <w:spacing w:line="259" w:lineRule="auto" w:after="100"/>
        <w:jc w:val="both"/>
      </w:pPr>
      <w:r>
        <w:rPr>
          <w:rFonts w:ascii="Times New Roman" w:hAnsi="Times New Roman" w:eastAsia="Times New Roman"/>
          <w:color w:val="000000"/>
          <w:sz w:val="24"/>
        </w:rPr>
        <w:t>Meiosis is the reduction method of division that leads to the formation of four daughter cells that are haploids. Meiosis differs from mitosis, in that it involves two consecutive cell divisions instead of one and the genetic material contained in chromosomes is not copied during the second meiotic division. Whereas mitosis produces identical daughter cells, meiosis randomly mixes the chromosomes, resulting in unique combinations of chromosomes in each daughter cell. Meiosis ensures the chromosome number of an individual remains the same from generation to generation.</w:t>
      </w:r>
    </w:p>
    <w:p>
      <w:pPr>
        <w:spacing w:line="259" w:lineRule="auto" w:after="100"/>
        <w:jc w:val="both"/>
      </w:pPr>
      <w:r>
        <w:rPr>
          <w:rFonts w:ascii="Times New Roman" w:hAnsi="Times New Roman" w:eastAsia="Times New Roman"/>
          <w:color w:val="000000"/>
          <w:sz w:val="24"/>
        </w:rPr>
        <w:t>Meiosis consists of two successive divisions:</w:t>
      </w:r>
    </w:p>
    <w:p>
      <w:pPr>
        <w:spacing w:line="259" w:lineRule="auto" w:after="100"/>
        <w:jc w:val="both"/>
      </w:pPr>
      <w:r>
        <w:rPr>
          <w:rFonts w:ascii="Times New Roman" w:hAnsi="Times New Roman" w:eastAsia="Times New Roman"/>
          <w:color w:val="000000"/>
          <w:sz w:val="24"/>
        </w:rPr>
        <w:t>First Meiotic Division</w:t>
      </w:r>
    </w:p>
    <w:p>
      <w:pPr>
        <w:spacing w:line="259" w:lineRule="auto" w:after="100"/>
        <w:jc w:val="both"/>
      </w:pPr>
      <w:r>
        <w:rPr>
          <w:rFonts w:ascii="Times New Roman" w:hAnsi="Times New Roman" w:eastAsia="Times New Roman"/>
          <w:color w:val="000000"/>
          <w:sz w:val="24"/>
        </w:rPr>
        <w:t>1. Interphase: resting phase, chromosomes are not seen.</w:t>
      </w:r>
    </w:p>
    <w:p>
      <w:pPr>
        <w:spacing w:line="259" w:lineRule="auto" w:after="100"/>
        <w:jc w:val="both"/>
      </w:pPr>
      <w:r>
        <w:rPr>
          <w:rFonts w:ascii="Times New Roman" w:hAnsi="Times New Roman" w:eastAsia="Times New Roman"/>
          <w:color w:val="000000"/>
          <w:sz w:val="24"/>
        </w:rPr>
        <w:t>2. Prophase I: At early prophase, chromosomes contract and become clearly visible. At middle prophase, homologous chromosomes come together and spindle is formed. At late prophase crossing over takes place between homologous chromosomes at a place called chiasma.</w:t>
      </w:r>
    </w:p>
    <w:p>
      <w:pPr>
        <w:spacing w:line="259" w:lineRule="auto" w:after="100"/>
        <w:jc w:val="both"/>
      </w:pPr>
      <w:r>
        <w:rPr>
          <w:rFonts w:ascii="Times New Roman" w:hAnsi="Times New Roman" w:eastAsia="Times New Roman"/>
          <w:color w:val="000000"/>
          <w:sz w:val="24"/>
        </w:rPr>
        <w:t>3. Metaphase: Nuclear membrane disappears, the bivalent chromosomes assemble at the equator and are attached to the spindle by their centromere.</w:t>
      </w:r>
    </w:p>
    <w:p>
      <w:pPr>
        <w:spacing w:line="259" w:lineRule="auto" w:after="100"/>
        <w:jc w:val="both"/>
      </w:pPr>
      <w:r>
        <w:rPr>
          <w:rFonts w:ascii="Times New Roman" w:hAnsi="Times New Roman" w:eastAsia="Times New Roman"/>
          <w:color w:val="000000"/>
          <w:sz w:val="24"/>
        </w:rPr>
        <w:t>4. Anaphase: Bivalent chromosomes separate completely and move to the opposite pole of the cell.</w:t>
      </w:r>
    </w:p>
    <w:p>
      <w:pPr>
        <w:spacing w:line="259" w:lineRule="auto" w:after="100"/>
        <w:jc w:val="both"/>
      </w:pPr>
      <w:r>
        <w:rPr>
          <w:rFonts w:ascii="Times New Roman" w:hAnsi="Times New Roman" w:eastAsia="Times New Roman"/>
          <w:color w:val="000000"/>
          <w:sz w:val="24"/>
        </w:rPr>
        <w:t>5. Telophase: bivalent chromosomes arrived at the pole, nuclear membrane are formed around the chromosomes at the two poles, two daughter cells result with half the number of chromosomes in the parent cell.</w:t>
      </w:r>
    </w:p>
    <w:p>
      <w:pPr>
        <w:spacing w:line="259" w:lineRule="auto" w:after="100"/>
        <w:jc w:val="both"/>
      </w:pPr>
      <w:r>
        <w:rPr>
          <w:rFonts w:ascii="Times New Roman" w:hAnsi="Times New Roman" w:eastAsia="Times New Roman"/>
          <w:color w:val="000000"/>
          <w:sz w:val="24"/>
        </w:rPr>
        <w:t>Second Meiotic Division</w:t>
      </w:r>
    </w:p>
    <w:p>
      <w:pPr>
        <w:spacing w:line="259" w:lineRule="auto" w:after="100"/>
        <w:jc w:val="both"/>
      </w:pPr>
      <w:r>
        <w:rPr>
          <w:rFonts w:ascii="Times New Roman" w:hAnsi="Times New Roman" w:eastAsia="Times New Roman"/>
          <w:color w:val="000000"/>
          <w:sz w:val="24"/>
        </w:rPr>
        <w:t>It consists of four stages similar to mitosis, no resting stage and no replication of chromosomes. At the end, four daughter cells are formed.</w:t>
      </w:r>
    </w:p>
    <w:p>
      <w:pPr>
        <w:spacing w:line="259" w:lineRule="auto" w:after="100"/>
        <w:jc w:val="both"/>
      </w:pPr>
      <w:r>
        <w:rPr>
          <w:rFonts w:ascii="Times New Roman" w:hAnsi="Times New Roman" w:eastAsia="Times New Roman"/>
          <w:color w:val="000000"/>
          <w:sz w:val="24"/>
        </w:rPr>
        <w:t>Importance of Meiosis</w:t>
      </w:r>
    </w:p>
    <w:p>
      <w:pPr>
        <w:spacing w:line="259" w:lineRule="auto" w:after="100"/>
        <w:jc w:val="both"/>
      </w:pPr>
      <w:r>
        <w:rPr>
          <w:rFonts w:ascii="Times New Roman" w:hAnsi="Times New Roman" w:eastAsia="Times New Roman"/>
          <w:color w:val="000000"/>
          <w:sz w:val="24"/>
        </w:rPr>
        <w:t>Meiosis aids the formation of</w:t>
      </w:r>
    </w:p>
    <w:p>
      <w:pPr>
        <w:spacing w:line="259" w:lineRule="auto" w:after="100"/>
        <w:jc w:val="both"/>
      </w:pPr>
      <w:r>
        <w:rPr>
          <w:rFonts w:ascii="Times New Roman" w:hAnsi="Times New Roman" w:eastAsia="Times New Roman"/>
          <w:color w:val="000000"/>
          <w:sz w:val="24"/>
        </w:rPr>
        <w:t>a. Spermatozoa.</w:t>
      </w:r>
    </w:p>
    <w:p>
      <w:pPr>
        <w:spacing w:line="259" w:lineRule="auto" w:after="100"/>
        <w:jc w:val="both"/>
      </w:pPr>
      <w:r>
        <w:rPr>
          <w:rFonts w:ascii="Times New Roman" w:hAnsi="Times New Roman" w:eastAsia="Times New Roman"/>
          <w:color w:val="000000"/>
          <w:sz w:val="24"/>
        </w:rPr>
        <w:t>b. Ova or egg cells.</w:t>
      </w:r>
    </w:p>
    <w:p>
      <w:pPr>
        <w:spacing w:line="259" w:lineRule="auto" w:after="100"/>
        <w:jc w:val="both"/>
      </w:pPr>
      <w:r>
        <w:rPr>
          <w:rFonts w:ascii="Times New Roman" w:hAnsi="Times New Roman" w:eastAsia="Times New Roman"/>
          <w:color w:val="000000"/>
          <w:sz w:val="24"/>
        </w:rPr>
        <w:t>c. Pollen grains in flowering plants.</w:t>
      </w:r>
    </w:p>
    <w:p>
      <w:pPr>
        <w:spacing w:line="259" w:lineRule="auto" w:after="100"/>
        <w:jc w:val="both"/>
      </w:pPr>
      <w:r>
        <w:rPr>
          <w:rFonts w:ascii="Times New Roman" w:hAnsi="Times New Roman" w:eastAsia="Times New Roman"/>
          <w:color w:val="000000"/>
          <w:sz w:val="24"/>
        </w:rPr>
        <w:t>d. Ovules in flowering plants.</w:t>
      </w:r>
    </w:p>
    <w:p>
      <w:pPr>
        <w:spacing w:line="259" w:lineRule="auto" w:after="100"/>
        <w:jc w:val="both"/>
      </w:pPr>
      <w:r>
        <w:rPr>
          <w:rFonts w:ascii="Times New Roman" w:hAnsi="Times New Roman" w:eastAsia="Times New Roman"/>
          <w:color w:val="000000"/>
          <w:sz w:val="24"/>
        </w:rPr>
        <w:t>1. What is crossing over?</w:t>
      </w:r>
    </w:p>
    <w:p>
      <w:pPr>
        <w:spacing w:line="259" w:lineRule="auto" w:after="100"/>
        <w:jc w:val="both"/>
      </w:pPr>
      <w:r>
        <w:rPr>
          <w:rFonts w:ascii="Times New Roman" w:hAnsi="Times New Roman" w:eastAsia="Times New Roman"/>
          <w:color w:val="000000"/>
          <w:sz w:val="24"/>
        </w:rPr>
        <w:t>2. Outline four life processes involving meiosis.</w:t>
      </w:r>
    </w:p>
    <w:p>
      <w:pPr>
        <w:spacing w:line="259" w:lineRule="auto" w:after="100"/>
        <w:jc w:val="both"/>
      </w:pPr>
      <w:r>
        <w:rPr>
          <w:rFonts w:ascii="Times New Roman" w:hAnsi="Times New Roman" w:eastAsia="Times New Roman"/>
          <w:color w:val="000000"/>
          <w:sz w:val="24"/>
        </w:rPr>
        <w:t>1. Describe conjugation in Mucor.</w:t>
      </w:r>
    </w:p>
    <w:p>
      <w:pPr>
        <w:spacing w:line="259" w:lineRule="auto" w:after="100"/>
        <w:jc w:val="both"/>
      </w:pPr>
      <w:r>
        <w:rPr>
          <w:rFonts w:ascii="Times New Roman" w:hAnsi="Times New Roman" w:eastAsia="Times New Roman"/>
          <w:color w:val="000000"/>
          <w:sz w:val="24"/>
        </w:rPr>
        <w:t>1. Mention two structures each where meiosis takes place in plants and animals.</w:t>
      </w:r>
    </w:p>
    <w:p>
      <w:pPr>
        <w:spacing w:line="259" w:lineRule="auto" w:after="100"/>
        <w:jc w:val="both"/>
      </w:pPr>
      <w:r>
        <w:rPr>
          <w:rFonts w:ascii="Times New Roman" w:hAnsi="Times New Roman" w:eastAsia="Times New Roman"/>
          <w:color w:val="000000"/>
          <w:sz w:val="24"/>
        </w:rPr>
        <w:t>2. Describe sexual reproduction in hydra.</w:t>
      </w:r>
    </w:p>
    <w:p>
      <w:pPr>
        <w:spacing w:line="259" w:lineRule="auto" w:after="100"/>
        <w:jc w:val="both"/>
      </w:pPr>
      <w:r>
        <w:rPr>
          <w:rFonts w:ascii="Times New Roman" w:hAnsi="Times New Roman" w:eastAsia="Times New Roman"/>
          <w:color w:val="000000"/>
          <w:sz w:val="24"/>
        </w:rPr>
        <w:t>3. What is meiosis?</w:t>
      </w:r>
    </w:p>
    <w:p>
      <w:pPr>
        <w:spacing w:line="259" w:lineRule="auto" w:after="100"/>
        <w:jc w:val="both"/>
      </w:pPr>
      <w:r>
        <w:rPr>
          <w:rFonts w:ascii="Times New Roman" w:hAnsi="Times New Roman" w:eastAsia="Times New Roman"/>
          <w:color w:val="000000"/>
          <w:sz w:val="24"/>
        </w:rPr>
        <w:t>4. Outline four importance of meiosis to life.</w:t>
      </w:r>
    </w:p>
    <w:p>
      <w:pPr>
        <w:spacing w:line="259" w:lineRule="auto" w:after="100"/>
        <w:jc w:val="both"/>
      </w:pPr>
      <w:r>
        <w:rPr>
          <w:rFonts w:ascii="Times New Roman" w:hAnsi="Times New Roman" w:eastAsia="Times New Roman"/>
          <w:color w:val="000000"/>
          <w:sz w:val="24"/>
        </w:rPr>
        <w:t>5. List five excretory products in living organisms.</w:t>
      </w:r>
    </w:p>
    <w:p>
      <w:pPr>
        <w:spacing w:line="259" w:lineRule="auto" w:after="100"/>
        <w:jc w:val="both"/>
      </w:pPr>
      <w:r>
        <w:rPr>
          <w:rFonts w:ascii="Times New Roman" w:hAnsi="Times New Roman" w:eastAsia="Times New Roman"/>
          <w:color w:val="000000"/>
          <w:sz w:val="24"/>
        </w:rPr>
        <w:t>1. The process which ensures that the chromosome number for each species of organism remain constant from generation to generation is called A. fission B. meiosis C. mitosis D. oogenesis</w:t>
      </w:r>
    </w:p>
    <w:p>
      <w:pPr>
        <w:spacing w:line="259" w:lineRule="auto" w:after="100"/>
        <w:jc w:val="both"/>
      </w:pPr>
      <w:r>
        <w:rPr>
          <w:rFonts w:ascii="Times New Roman" w:hAnsi="Times New Roman" w:eastAsia="Times New Roman"/>
          <w:color w:val="000000"/>
          <w:sz w:val="24"/>
        </w:rPr>
        <w:t>2. The cell organelle, from which spindle fibres originate during cell division in animal cells is known A. centrosome B. chromosome C. lysosome D. ribosome</w:t>
      </w:r>
    </w:p>
    <w:p>
      <w:pPr>
        <w:spacing w:line="259" w:lineRule="auto" w:after="100"/>
        <w:jc w:val="both"/>
      </w:pPr>
      <w:r>
        <w:rPr>
          <w:rFonts w:ascii="Times New Roman" w:hAnsi="Times New Roman" w:eastAsia="Times New Roman"/>
          <w:color w:val="000000"/>
          <w:sz w:val="24"/>
        </w:rPr>
        <w:t>3. In animals meiosis comes A. after fertilization B. after every mitotic division C. before fertilization D. before every meiotic division</w:t>
      </w:r>
    </w:p>
    <w:p>
      <w:pPr>
        <w:spacing w:line="259" w:lineRule="auto" w:after="100"/>
        <w:jc w:val="both"/>
      </w:pPr>
      <w:r>
        <w:rPr>
          <w:rFonts w:ascii="Times New Roman" w:hAnsi="Times New Roman" w:eastAsia="Times New Roman"/>
          <w:color w:val="000000"/>
          <w:sz w:val="24"/>
        </w:rPr>
        <w:t>4. One of the ways in which body cells differ from gamete cells is in A. Type of centromeres they contain B. Number of chromosome pairs they contain C. Type of chromatids they contain D. Number of chromosomes they contain.</w:t>
      </w:r>
    </w:p>
    <w:p>
      <w:pPr>
        <w:spacing w:line="259" w:lineRule="auto" w:after="100"/>
        <w:jc w:val="both"/>
      </w:pPr>
      <w:r>
        <w:rPr>
          <w:rFonts w:ascii="Times New Roman" w:hAnsi="Times New Roman" w:eastAsia="Times New Roman"/>
          <w:color w:val="000000"/>
          <w:sz w:val="24"/>
        </w:rPr>
        <w:t>5. Which of these excretory structures is not found in amphibians? A. Gills B. Lungs C. Skin D. Flame cell</w:t>
      </w:r>
    </w:p>
    <w:p>
      <w:pPr>
        <w:spacing w:line="259" w:lineRule="auto" w:after="100"/>
        <w:jc w:val="both"/>
      </w:pPr>
      <w:r>
        <w:rPr>
          <w:rFonts w:ascii="Times New Roman" w:hAnsi="Times New Roman" w:eastAsia="Times New Roman"/>
          <w:color w:val="000000"/>
          <w:sz w:val="24"/>
        </w:rPr>
        <w:t>1. In a tabular form, state five differences between</w:t>
      </w:r>
    </w:p>
    <w:p>
      <w:pPr>
        <w:spacing w:line="259" w:lineRule="auto" w:after="100"/>
        <w:jc w:val="both"/>
      </w:pPr>
      <w:r>
        <w:rPr>
          <w:rFonts w:ascii="Times New Roman" w:hAnsi="Times New Roman" w:eastAsia="Times New Roman"/>
          <w:color w:val="000000"/>
          <w:sz w:val="24"/>
        </w:rPr>
        <w:t>1. Mitosis and meiosis.</w:t>
      </w:r>
    </w:p>
    <w:p>
      <w:pPr>
        <w:spacing w:line="259" w:lineRule="auto" w:after="100"/>
        <w:jc w:val="both"/>
      </w:pPr>
      <w:r>
        <w:rPr>
          <w:rFonts w:ascii="Times New Roman" w:hAnsi="Times New Roman" w:eastAsia="Times New Roman"/>
          <w:color w:val="000000"/>
          <w:sz w:val="24"/>
        </w:rPr>
        <w:t>2. Sexual and asexual reproduction.</w:t>
      </w:r>
    </w:p>
    <w:p>
      <w:pPr>
        <w:spacing w:line="259" w:lineRule="auto" w:after="100"/>
        <w:jc w:val="both"/>
      </w:pPr>
      <w:r>
        <w:rPr>
          <w:rFonts w:ascii="Times New Roman" w:hAnsi="Times New Roman" w:eastAsia="Times New Roman"/>
          <w:color w:val="000000"/>
          <w:sz w:val="24"/>
        </w:rPr>
        <w:t>2. Explain the phases of meiosis.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REPRODUCTION IN UNICELLULAR ORGANISMS AND INVERTEBRATES</w:t>
      </w:r>
    </w:p>
    <w:p>
      <w:pPr>
        <w:spacing w:line="259" w:lineRule="auto" w:after="100"/>
        <w:jc w:val="both"/>
      </w:pPr>
      <w:r>
        <w:rPr>
          <w:rFonts w:ascii="Times New Roman" w:hAnsi="Times New Roman" w:eastAsia="Times New Roman"/>
          <w:color w:val="000000"/>
          <w:sz w:val="24"/>
        </w:rPr>
        <w:t>• Reproduction in Amoeba(Binary and Multiple Fission)</w:t>
      </w:r>
    </w:p>
    <w:p>
      <w:pPr>
        <w:spacing w:line="259" w:lineRule="auto" w:after="100"/>
        <w:jc w:val="both"/>
      </w:pPr>
      <w:r>
        <w:rPr>
          <w:rFonts w:ascii="Times New Roman" w:hAnsi="Times New Roman" w:eastAsia="Times New Roman"/>
          <w:color w:val="000000"/>
          <w:sz w:val="24"/>
        </w:rPr>
        <w:t>• Reproduction in Paramecium(Sexual and Asexual)</w:t>
      </w:r>
    </w:p>
    <w:p>
      <w:pPr>
        <w:spacing w:line="259" w:lineRule="auto" w:after="100"/>
        <w:jc w:val="both"/>
      </w:pPr>
      <w:r>
        <w:rPr>
          <w:rFonts w:ascii="Times New Roman" w:hAnsi="Times New Roman" w:eastAsia="Times New Roman"/>
          <w:color w:val="000000"/>
          <w:sz w:val="24"/>
        </w:rPr>
        <w:t>• Reproduction in Spirogyra</w:t>
      </w:r>
    </w:p>
    <w:p>
      <w:pPr>
        <w:spacing w:line="259" w:lineRule="auto" w:after="100"/>
        <w:jc w:val="both"/>
      </w:pPr>
      <w:r>
        <w:rPr>
          <w:rFonts w:ascii="Times New Roman" w:hAnsi="Times New Roman" w:eastAsia="Times New Roman"/>
          <w:color w:val="000000"/>
          <w:sz w:val="24"/>
        </w:rPr>
        <w:t>• Reproduction in Earthworm</w:t>
      </w:r>
    </w:p>
    <w:p>
      <w:pPr>
        <w:spacing w:line="259" w:lineRule="auto" w:after="100"/>
        <w:jc w:val="both"/>
      </w:pPr>
      <w:r>
        <w:rPr>
          <w:rFonts w:ascii="Times New Roman" w:hAnsi="Times New Roman" w:eastAsia="Times New Roman"/>
          <w:color w:val="000000"/>
          <w:sz w:val="24"/>
        </w:rPr>
        <w:t>• Reproduction in Cockroach</w:t>
      </w:r>
    </w:p>
    <w:p>
      <w:pPr>
        <w:spacing w:line="259" w:lineRule="auto" w:after="100"/>
        <w:jc w:val="both"/>
      </w:pPr>
      <w:r>
        <w:rPr>
          <w:rFonts w:ascii="Times New Roman" w:hAnsi="Times New Roman" w:eastAsia="Times New Roman"/>
          <w:color w:val="000000"/>
          <w:sz w:val="24"/>
        </w:rPr>
        <w:t>• Reproduction in Housefly</w:t>
      </w:r>
    </w:p>
    <w:p>
      <w:pPr>
        <w:spacing w:line="259" w:lineRule="auto" w:after="100"/>
        <w:jc w:val="both"/>
      </w:pPr>
      <w:r>
        <w:rPr>
          <w:rFonts w:ascii="Times New Roman" w:hAnsi="Times New Roman" w:eastAsia="Times New Roman"/>
          <w:color w:val="000000"/>
          <w:sz w:val="24"/>
        </w:rPr>
        <w:t>• Reproduction in Snail</w:t>
      </w:r>
    </w:p>
    <w:p>
      <w:pPr>
        <w:spacing w:line="259" w:lineRule="auto" w:after="100"/>
        <w:jc w:val="left"/>
      </w:pPr>
      <w:r>
        <w:rPr>
          <w:rFonts w:ascii="Times New Roman" w:hAnsi="Times New Roman" w:eastAsia="Times New Roman"/>
          <w:b/>
          <w:color w:val="000000"/>
          <w:sz w:val="24"/>
        </w:rPr>
        <w:t>REPRODUCTION IN AMOEBA</w:t>
      </w:r>
    </w:p>
    <w:p>
      <w:pPr>
        <w:spacing w:line="259" w:lineRule="auto" w:after="100"/>
        <w:jc w:val="both"/>
      </w:pPr>
      <w:r>
        <w:rPr>
          <w:rFonts w:ascii="Times New Roman" w:hAnsi="Times New Roman" w:eastAsia="Times New Roman"/>
          <w:color w:val="000000"/>
          <w:sz w:val="24"/>
        </w:rPr>
        <w:t>Amoeba reproduces asexually by binary fission and multiple fission (sporulation) during adverse condition.</w:t>
      </w:r>
    </w:p>
    <w:p>
      <w:pPr>
        <w:spacing w:line="259" w:lineRule="auto" w:after="100"/>
        <w:jc w:val="both"/>
      </w:pPr>
      <w:r>
        <w:rPr>
          <w:rFonts w:ascii="Times New Roman" w:hAnsi="Times New Roman" w:eastAsia="Times New Roman"/>
          <w:color w:val="000000"/>
          <w:sz w:val="24"/>
        </w:rPr>
        <w:t>In binary fission when an amoeba reaches full size, it stops moving and divides into two equal parts starting from the nucleus. This is followed by the division of the cytoplasm, after which two daughter amoebae are formed.</w:t>
      </w:r>
    </w:p>
    <w:p>
      <w:pPr>
        <w:spacing w:line="259" w:lineRule="auto" w:after="100"/>
        <w:jc w:val="both"/>
      </w:pPr>
      <w:r>
        <w:rPr>
          <w:rFonts w:ascii="Times New Roman" w:hAnsi="Times New Roman" w:eastAsia="Times New Roman"/>
          <w:color w:val="000000"/>
          <w:sz w:val="24"/>
        </w:rPr>
        <w:t>In multiple fission amoeba becomes rounded and secretes around itself a cyst. Inside the cyst, the nucleus divides several times. When conditions becomes favourable, the cyst burst; each nucleus surrounded by a part of the cytoplasm of the parent. In this way, very small amoebae are formed.</w:t>
      </w:r>
    </w:p>
    <w:p>
      <w:pPr>
        <w:spacing w:line="259" w:lineRule="auto" w:after="100"/>
        <w:jc w:val="left"/>
      </w:pPr>
      <w:r>
        <w:rPr>
          <w:rFonts w:ascii="Times New Roman" w:hAnsi="Times New Roman" w:eastAsia="Times New Roman"/>
          <w:b/>
          <w:color w:val="000000"/>
          <w:sz w:val="24"/>
        </w:rPr>
        <w:t>REPRODUCTION IN PARAMECIUM</w:t>
      </w:r>
    </w:p>
    <w:p>
      <w:pPr>
        <w:spacing w:line="259" w:lineRule="auto" w:after="100"/>
        <w:jc w:val="both"/>
      </w:pPr>
      <w:r>
        <w:rPr>
          <w:rFonts w:ascii="Times New Roman" w:hAnsi="Times New Roman" w:eastAsia="Times New Roman"/>
          <w:color w:val="000000"/>
          <w:sz w:val="24"/>
        </w:rPr>
        <w:t>Paramecium reproduces asexually by binary fission and sexually by conjugation.</w:t>
      </w:r>
    </w:p>
    <w:p>
      <w:pPr>
        <w:spacing w:line="259" w:lineRule="auto" w:after="100"/>
        <w:jc w:val="both"/>
      </w:pPr>
      <w:r>
        <w:rPr>
          <w:rFonts w:ascii="Times New Roman" w:hAnsi="Times New Roman" w:eastAsia="Times New Roman"/>
          <w:color w:val="000000"/>
          <w:sz w:val="24"/>
        </w:rPr>
        <w:t>Binary fission occurs under favourable conditions, the micronucleus divides into two equal halves by mitosis and each moves to the opposite side of the cell, the meganucleus elongates and the cytoplasm constricts after which two young paramecia are produced.</w:t>
      </w:r>
    </w:p>
    <w:p>
      <w:pPr>
        <w:spacing w:line="259" w:lineRule="auto" w:after="100"/>
        <w:jc w:val="both"/>
      </w:pPr>
      <w:r>
        <w:rPr>
          <w:rFonts w:ascii="Times New Roman" w:hAnsi="Times New Roman" w:eastAsia="Times New Roman"/>
          <w:color w:val="000000"/>
          <w:sz w:val="24"/>
        </w:rPr>
        <w:t>Sexual reproduction is by conjugation of two individuals of different lines of descent. Stages in conjugation include</w:t>
      </w:r>
    </w:p>
    <w:p>
      <w:pPr>
        <w:spacing w:line="259" w:lineRule="auto" w:after="100"/>
        <w:jc w:val="both"/>
      </w:pPr>
      <w:r>
        <w:rPr>
          <w:rFonts w:ascii="Times New Roman" w:hAnsi="Times New Roman" w:eastAsia="Times New Roman"/>
          <w:color w:val="000000"/>
          <w:sz w:val="24"/>
        </w:rPr>
        <w:t>1. Two matured paramecium come together and get fused by their oral grooves.</w:t>
      </w:r>
    </w:p>
    <w:p>
      <w:pPr>
        <w:spacing w:line="259" w:lineRule="auto" w:after="100"/>
        <w:jc w:val="both"/>
      </w:pPr>
      <w:r>
        <w:rPr>
          <w:rFonts w:ascii="Times New Roman" w:hAnsi="Times New Roman" w:eastAsia="Times New Roman"/>
          <w:color w:val="000000"/>
          <w:sz w:val="24"/>
        </w:rPr>
        <w:t>2. The micronucleus divides twice by meiosis and four nuclei are formed in each conjugant</w:t>
      </w:r>
    </w:p>
    <w:p>
      <w:pPr>
        <w:spacing w:line="259" w:lineRule="auto" w:after="100"/>
        <w:jc w:val="both"/>
      </w:pPr>
      <w:r>
        <w:rPr>
          <w:rFonts w:ascii="Times New Roman" w:hAnsi="Times New Roman" w:eastAsia="Times New Roman"/>
          <w:color w:val="000000"/>
          <w:sz w:val="24"/>
        </w:rPr>
        <w:t>3. The smaller micronuclei are exchanged between the two conjugants</w:t>
      </w:r>
    </w:p>
    <w:p>
      <w:pPr>
        <w:spacing w:line="259" w:lineRule="auto" w:after="100"/>
        <w:jc w:val="both"/>
      </w:pPr>
      <w:r>
        <w:rPr>
          <w:rFonts w:ascii="Times New Roman" w:hAnsi="Times New Roman" w:eastAsia="Times New Roman"/>
          <w:color w:val="000000"/>
          <w:sz w:val="24"/>
        </w:rPr>
        <w:t>4. The migatory micronucleus fuses with the stationary micronucleus in each conjugant to form a zygote</w:t>
      </w:r>
    </w:p>
    <w:p>
      <w:pPr>
        <w:spacing w:line="259" w:lineRule="auto" w:after="100"/>
        <w:jc w:val="both"/>
      </w:pPr>
      <w:r>
        <w:rPr>
          <w:rFonts w:ascii="Times New Roman" w:hAnsi="Times New Roman" w:eastAsia="Times New Roman"/>
          <w:color w:val="000000"/>
          <w:sz w:val="24"/>
        </w:rPr>
        <w:t>5. The zygote in each conjugant divides thrice to form eight nuclei</w:t>
      </w:r>
    </w:p>
    <w:p>
      <w:pPr>
        <w:spacing w:line="259" w:lineRule="auto" w:after="100"/>
        <w:jc w:val="both"/>
      </w:pPr>
      <w:r>
        <w:rPr>
          <w:rFonts w:ascii="Times New Roman" w:hAnsi="Times New Roman" w:eastAsia="Times New Roman"/>
          <w:color w:val="000000"/>
          <w:sz w:val="24"/>
        </w:rPr>
        <w:t>6. The ex-conjugant with four meganuclei and four micronuclei divide to form four paramecia each having a meganucleus and a micronucleus.</w:t>
      </w:r>
    </w:p>
    <w:p>
      <w:pPr>
        <w:spacing w:line="259" w:lineRule="auto" w:after="100"/>
        <w:jc w:val="both"/>
      </w:pPr>
      <w:r>
        <w:rPr>
          <w:rFonts w:ascii="Times New Roman" w:hAnsi="Times New Roman" w:eastAsia="Times New Roman"/>
          <w:color w:val="000000"/>
          <w:sz w:val="24"/>
        </w:rPr>
        <w:t>Conjugation in paramecium</w:t>
      </w:r>
    </w:p>
    <w:p>
      <w:pPr>
        <w:spacing w:line="259" w:lineRule="auto" w:after="100"/>
        <w:jc w:val="both"/>
      </w:pPr>
      <w:r>
        <w:rPr>
          <w:rFonts w:ascii="Times New Roman" w:hAnsi="Times New Roman" w:eastAsia="Times New Roman"/>
          <w:color w:val="000000"/>
          <w:sz w:val="24"/>
        </w:rPr>
        <w:t>1. Describe binary fission in amoeba.</w:t>
      </w:r>
    </w:p>
    <w:p>
      <w:pPr>
        <w:spacing w:line="259" w:lineRule="auto" w:after="100"/>
        <w:jc w:val="both"/>
      </w:pPr>
      <w:r>
        <w:rPr>
          <w:rFonts w:ascii="Times New Roman" w:hAnsi="Times New Roman" w:eastAsia="Times New Roman"/>
          <w:color w:val="000000"/>
          <w:sz w:val="24"/>
        </w:rPr>
        <w:t>2. Describe sexual reproduction in paramecium.</w:t>
      </w:r>
    </w:p>
    <w:p>
      <w:pPr>
        <w:spacing w:line="259" w:lineRule="auto" w:after="100"/>
        <w:jc w:val="left"/>
      </w:pPr>
      <w:r>
        <w:rPr>
          <w:rFonts w:ascii="Times New Roman" w:hAnsi="Times New Roman" w:eastAsia="Times New Roman"/>
          <w:b/>
          <w:color w:val="000000"/>
          <w:sz w:val="24"/>
        </w:rPr>
        <w:t>REPRODUCTION IN SPIROGYRA</w:t>
      </w:r>
    </w:p>
    <w:p>
      <w:pPr>
        <w:spacing w:line="259" w:lineRule="auto" w:after="100"/>
        <w:jc w:val="both"/>
      </w:pPr>
      <w:r>
        <w:rPr>
          <w:rFonts w:ascii="Times New Roman" w:hAnsi="Times New Roman" w:eastAsia="Times New Roman"/>
          <w:color w:val="000000"/>
          <w:sz w:val="24"/>
        </w:rPr>
        <w:t>Spirogyra reproduces asexually by fragmentation and sexually by conjugation.</w:t>
      </w:r>
    </w:p>
    <w:p>
      <w:pPr>
        <w:spacing w:line="259" w:lineRule="auto" w:after="100"/>
        <w:jc w:val="both"/>
      </w:pPr>
      <w:r>
        <w:rPr>
          <w:rFonts w:ascii="Times New Roman" w:hAnsi="Times New Roman" w:eastAsia="Times New Roman"/>
          <w:color w:val="000000"/>
          <w:sz w:val="24"/>
        </w:rPr>
        <w:t>In fragmentation, when a filament reaches a certain length, parts of it break away and grow into new filaments</w:t>
      </w:r>
    </w:p>
    <w:p>
      <w:pPr>
        <w:spacing w:line="259" w:lineRule="auto" w:after="100"/>
        <w:jc w:val="both"/>
      </w:pPr>
      <w:r>
        <w:rPr>
          <w:rFonts w:ascii="Times New Roman" w:hAnsi="Times New Roman" w:eastAsia="Times New Roman"/>
          <w:color w:val="000000"/>
          <w:sz w:val="24"/>
        </w:rPr>
        <w:t>In conjugation</w:t>
      </w:r>
    </w:p>
    <w:p>
      <w:pPr>
        <w:spacing w:line="259" w:lineRule="auto" w:after="100"/>
        <w:jc w:val="both"/>
      </w:pPr>
      <w:r>
        <w:rPr>
          <w:rFonts w:ascii="Times New Roman" w:hAnsi="Times New Roman" w:eastAsia="Times New Roman"/>
          <w:color w:val="000000"/>
          <w:sz w:val="24"/>
        </w:rPr>
        <w:t>1. The cells of two filaments come to lie side by side and a conjugation tube is formed between them.</w:t>
      </w:r>
    </w:p>
    <w:p>
      <w:pPr>
        <w:spacing w:line="259" w:lineRule="auto" w:after="100"/>
        <w:jc w:val="both"/>
      </w:pPr>
      <w:r>
        <w:rPr>
          <w:rFonts w:ascii="Times New Roman" w:hAnsi="Times New Roman" w:eastAsia="Times New Roman"/>
          <w:color w:val="000000"/>
          <w:sz w:val="24"/>
        </w:rPr>
        <w:t>2. the cells in one filament act as the male gamete while the other act as the female</w:t>
      </w:r>
    </w:p>
    <w:p>
      <w:pPr>
        <w:spacing w:line="259" w:lineRule="auto" w:after="100"/>
        <w:jc w:val="both"/>
      </w:pPr>
      <w:r>
        <w:rPr>
          <w:rFonts w:ascii="Times New Roman" w:hAnsi="Times New Roman" w:eastAsia="Times New Roman"/>
          <w:color w:val="000000"/>
          <w:sz w:val="24"/>
        </w:rPr>
        <w:t>3. The male gamete passes through the conjugation tube to meet the female gamete and fuses to form a zygote.</w:t>
      </w:r>
    </w:p>
    <w:p>
      <w:pPr>
        <w:spacing w:line="259" w:lineRule="auto" w:after="100"/>
        <w:jc w:val="both"/>
      </w:pPr>
      <w:r>
        <w:rPr>
          <w:rFonts w:ascii="Times New Roman" w:hAnsi="Times New Roman" w:eastAsia="Times New Roman"/>
          <w:color w:val="000000"/>
          <w:sz w:val="24"/>
        </w:rPr>
        <w:t>4. The zygote secretes a resistant wall around itself and form a zygospore.</w:t>
      </w:r>
    </w:p>
    <w:p>
      <w:pPr>
        <w:spacing w:line="259" w:lineRule="auto" w:after="100"/>
        <w:jc w:val="both"/>
      </w:pPr>
      <w:r>
        <w:rPr>
          <w:rFonts w:ascii="Times New Roman" w:hAnsi="Times New Roman" w:eastAsia="Times New Roman"/>
          <w:color w:val="000000"/>
          <w:sz w:val="24"/>
        </w:rPr>
        <w:t>5. After a period of rest and favourable condition, the outer coats burst and a young filament grows out.</w:t>
      </w:r>
    </w:p>
    <w:p>
      <w:pPr>
        <w:spacing w:line="259" w:lineRule="auto" w:after="100"/>
        <w:jc w:val="left"/>
      </w:pPr>
      <w:r>
        <w:rPr>
          <w:rFonts w:ascii="Times New Roman" w:hAnsi="Times New Roman" w:eastAsia="Times New Roman"/>
          <w:b/>
          <w:color w:val="000000"/>
          <w:sz w:val="24"/>
        </w:rPr>
        <w:t>REPRODUCTION IN EARTHWORM</w:t>
      </w:r>
    </w:p>
    <w:p>
      <w:pPr>
        <w:spacing w:line="259" w:lineRule="auto" w:after="100"/>
        <w:jc w:val="both"/>
      </w:pPr>
      <w:r>
        <w:rPr>
          <w:rFonts w:ascii="Times New Roman" w:hAnsi="Times New Roman" w:eastAsia="Times New Roman"/>
          <w:color w:val="000000"/>
          <w:sz w:val="24"/>
        </w:rPr>
        <w:t>Earthworms are hermaphrodites i. e. each has both male and female sex organs and therefore produces both male and female gametes. Reproduction is by sexual means.</w:t>
      </w:r>
    </w:p>
    <w:p>
      <w:pPr>
        <w:spacing w:line="259" w:lineRule="auto" w:after="100"/>
        <w:jc w:val="both"/>
      </w:pPr>
      <w:r>
        <w:rPr>
          <w:rFonts w:ascii="Times New Roman" w:hAnsi="Times New Roman" w:eastAsia="Times New Roman"/>
          <w:color w:val="000000"/>
          <w:sz w:val="24"/>
        </w:rPr>
        <w:t>Process of Copulation</w:t>
      </w:r>
    </w:p>
    <w:p>
      <w:pPr>
        <w:spacing w:line="259" w:lineRule="auto" w:after="100"/>
        <w:jc w:val="both"/>
      </w:pPr>
      <w:r>
        <w:rPr>
          <w:rFonts w:ascii="Times New Roman" w:hAnsi="Times New Roman" w:eastAsia="Times New Roman"/>
          <w:color w:val="000000"/>
          <w:sz w:val="24"/>
        </w:rPr>
        <w:t>Two worms to be engaged in copulation come to lie close together with their ventral surfaces touching. Copulation takes place at night outside the burrows. The reproductive organs of earthworms are anteriorly located. The worms lie in such position that the segments 9-15 of one worm are opposite the clitellum (segments 32-37) of the other and are held firmly by chaetae during copulation.</w:t>
      </w:r>
    </w:p>
    <w:p>
      <w:pPr>
        <w:spacing w:line="259" w:lineRule="auto" w:after="100"/>
        <w:jc w:val="both"/>
      </w:pPr>
      <w:r>
        <w:rPr>
          <w:rFonts w:ascii="Times New Roman" w:hAnsi="Times New Roman" w:eastAsia="Times New Roman"/>
          <w:color w:val="000000"/>
          <w:sz w:val="24"/>
        </w:rPr>
        <w:t>After copulation, the two worm separate. After few days eggs are laid and fertilized in a cocoon secreted by the clitellum. The development of the embryo takes place inside the cocoon and one worm hatches from a batch of eggs in one cocoon.</w:t>
      </w:r>
    </w:p>
    <w:p>
      <w:pPr>
        <w:spacing w:line="259" w:lineRule="auto" w:after="100"/>
        <w:jc w:val="both"/>
      </w:pPr>
      <w:r>
        <w:rPr>
          <w:rFonts w:ascii="Times New Roman" w:hAnsi="Times New Roman" w:eastAsia="Times New Roman"/>
          <w:color w:val="000000"/>
          <w:sz w:val="24"/>
        </w:rPr>
        <w:t>1. Describe conjugation in a named alga.</w:t>
      </w:r>
    </w:p>
    <w:p>
      <w:pPr>
        <w:spacing w:line="259" w:lineRule="auto" w:after="100"/>
        <w:jc w:val="both"/>
      </w:pPr>
      <w:r>
        <w:rPr>
          <w:rFonts w:ascii="Times New Roman" w:hAnsi="Times New Roman" w:eastAsia="Times New Roman"/>
          <w:color w:val="000000"/>
          <w:sz w:val="24"/>
        </w:rPr>
        <w:t>2. What is hermaphroditism?</w:t>
      </w:r>
    </w:p>
    <w:p>
      <w:pPr>
        <w:spacing w:line="259" w:lineRule="auto" w:after="100"/>
        <w:jc w:val="both"/>
      </w:pPr>
      <w:r>
        <w:rPr>
          <w:rFonts w:ascii="Times New Roman" w:hAnsi="Times New Roman" w:eastAsia="Times New Roman"/>
          <w:color w:val="000000"/>
          <w:sz w:val="24"/>
        </w:rPr>
        <w:t>3. Describe the process of copulation in earthworm.</w:t>
      </w:r>
    </w:p>
    <w:p>
      <w:pPr>
        <w:spacing w:line="259" w:lineRule="auto" w:after="100"/>
        <w:jc w:val="left"/>
      </w:pPr>
      <w:r>
        <w:rPr>
          <w:rFonts w:ascii="Times New Roman" w:hAnsi="Times New Roman" w:eastAsia="Times New Roman"/>
          <w:b/>
          <w:color w:val="000000"/>
          <w:sz w:val="24"/>
        </w:rPr>
        <w:t>REPRODUCTION IN COCKROACH</w:t>
      </w:r>
    </w:p>
    <w:p>
      <w:pPr>
        <w:spacing w:line="259" w:lineRule="auto" w:after="100"/>
        <w:jc w:val="both"/>
      </w:pPr>
      <w:r>
        <w:rPr>
          <w:rFonts w:ascii="Times New Roman" w:hAnsi="Times New Roman" w:eastAsia="Times New Roman"/>
          <w:color w:val="000000"/>
          <w:sz w:val="24"/>
        </w:rPr>
        <w:t>Sexual reproduction takes place in cockroaches and fertilization is internal. Male and female cockroaches mates and the male introduces sperm into the genital opening of the female. The sperms are then stored in the sperm pouch until the eggs are released from the two ovaries. As the eggs are released, they are fertilized by the stored sperm. Fertilized eggs are laid (about 10–16 eggs) in a horny egg case (ootheca) which the female carries in her abdominal pouch for some time and later deposit it in a safe dark place. After 30 – 100 days, the eggs hatch into nymphs which are wingless, small and whitish in colour.</w:t>
      </w:r>
    </w:p>
    <w:p>
      <w:pPr>
        <w:spacing w:line="259" w:lineRule="auto" w:after="100"/>
        <w:jc w:val="both"/>
      </w:pPr>
      <w:r>
        <w:rPr>
          <w:rFonts w:ascii="Times New Roman" w:hAnsi="Times New Roman" w:eastAsia="Times New Roman"/>
          <w:color w:val="000000"/>
          <w:sz w:val="24"/>
        </w:rPr>
        <w:t>The nymphs feed, grow, and become brown, moult about 13 times to become adults.</w:t>
      </w:r>
    </w:p>
    <w:p>
      <w:pPr>
        <w:spacing w:line="259" w:lineRule="auto" w:after="100"/>
        <w:jc w:val="both"/>
      </w:pPr>
      <w:r>
        <w:rPr>
          <w:rFonts w:ascii="Times New Roman" w:hAnsi="Times New Roman" w:eastAsia="Times New Roman"/>
          <w:color w:val="000000"/>
          <w:sz w:val="24"/>
        </w:rPr>
        <w:t>In the process of moulting, the wings first appear as wing pad and later develop into full grown wings. Cockroaches require 11 – 20 months to develop from eggs to imagos. Metamorphosis is incomplete.</w:t>
      </w:r>
    </w:p>
    <w:p>
      <w:pPr>
        <w:spacing w:line="259" w:lineRule="auto" w:after="100"/>
        <w:jc w:val="left"/>
      </w:pPr>
      <w:r>
        <w:rPr>
          <w:rFonts w:ascii="Times New Roman" w:hAnsi="Times New Roman" w:eastAsia="Times New Roman"/>
          <w:b/>
          <w:color w:val="000000"/>
          <w:sz w:val="24"/>
        </w:rPr>
        <w:t>REPRODUCTION IN HOUSEFLY</w:t>
      </w:r>
    </w:p>
    <w:p>
      <w:pPr>
        <w:spacing w:line="259" w:lineRule="auto" w:after="100"/>
        <w:jc w:val="both"/>
      </w:pPr>
      <w:r>
        <w:rPr>
          <w:rFonts w:ascii="Times New Roman" w:hAnsi="Times New Roman" w:eastAsia="Times New Roman"/>
          <w:color w:val="000000"/>
          <w:sz w:val="24"/>
        </w:rPr>
        <w:t>Adult male and female mates and within two to three days fertilized eggs are laid. The laying of eggs takes place in the day light. Housefly undergoes complete metamorphosis.</w:t>
      </w:r>
    </w:p>
    <w:p>
      <w:pPr>
        <w:spacing w:line="259" w:lineRule="auto" w:after="100"/>
        <w:jc w:val="both"/>
      </w:pPr>
      <w:r>
        <w:rPr>
          <w:rFonts w:ascii="Times New Roman" w:hAnsi="Times New Roman" w:eastAsia="Times New Roman"/>
          <w:color w:val="000000"/>
          <w:sz w:val="24"/>
        </w:rPr>
        <w:t>2 – 7 batches of eggs (100 – 150 eggs in a batch) are laid by the female housefly in a moist dirty environment. The eggs hatch into white larvae in about 8 – 24 hours.</w:t>
      </w:r>
    </w:p>
    <w:p>
      <w:pPr>
        <w:spacing w:line="259" w:lineRule="auto" w:after="100"/>
        <w:jc w:val="both"/>
      </w:pPr>
      <w:r>
        <w:rPr>
          <w:rFonts w:ascii="Times New Roman" w:hAnsi="Times New Roman" w:eastAsia="Times New Roman"/>
          <w:color w:val="000000"/>
          <w:sz w:val="24"/>
        </w:rPr>
        <w:t>The larva called maggot has a segmented body. The head bears a pair of hook for tearing food and drawing the larva along. On the ventral surface of the segmented body lie spiny pads for movement. It has two pairs of spiracles for breathing. The larva moults several times and lasts for about 5 – 14 days after which it moves to a dry place to begin the pupal stage.</w:t>
      </w:r>
    </w:p>
    <w:p>
      <w:pPr>
        <w:spacing w:line="259" w:lineRule="auto" w:after="100"/>
        <w:jc w:val="both"/>
      </w:pPr>
      <w:r>
        <w:rPr>
          <w:rFonts w:ascii="Times New Roman" w:hAnsi="Times New Roman" w:eastAsia="Times New Roman"/>
          <w:color w:val="000000"/>
          <w:sz w:val="24"/>
        </w:rPr>
        <w:t>The maggot shortens; its skin becomes hard and brown forming the pupal case (puparium). It does not feed or move. Internal re-organisation takes place at this stage. In about 3 – 10 days, the young adult hatches out of the puparium.</w:t>
      </w:r>
    </w:p>
    <w:p>
      <w:pPr>
        <w:spacing w:line="259" w:lineRule="auto" w:after="100"/>
        <w:jc w:val="both"/>
      </w:pPr>
      <w:r>
        <w:rPr>
          <w:rFonts w:ascii="Times New Roman" w:hAnsi="Times New Roman" w:eastAsia="Times New Roman"/>
          <w:color w:val="000000"/>
          <w:sz w:val="24"/>
        </w:rPr>
        <w:t>The adult housefly called imago emerges from the puparium using a sac-like organ (ptilinum) to break it open. It moves to the surface of the dirt and flies away when the wings are dry.</w:t>
      </w:r>
    </w:p>
    <w:p>
      <w:pPr>
        <w:spacing w:line="259" w:lineRule="auto" w:after="100"/>
        <w:jc w:val="left"/>
      </w:pPr>
      <w:r>
        <w:rPr>
          <w:rFonts w:ascii="Times New Roman" w:hAnsi="Times New Roman" w:eastAsia="Times New Roman"/>
          <w:b/>
          <w:color w:val="000000"/>
          <w:sz w:val="24"/>
        </w:rPr>
        <w:t>REPRODUCTION IN SNAIL</w:t>
      </w:r>
    </w:p>
    <w:p>
      <w:pPr>
        <w:spacing w:line="259" w:lineRule="auto" w:after="100"/>
        <w:jc w:val="both"/>
      </w:pPr>
      <w:r>
        <w:rPr>
          <w:rFonts w:ascii="Times New Roman" w:hAnsi="Times New Roman" w:eastAsia="Times New Roman"/>
          <w:color w:val="000000"/>
          <w:sz w:val="24"/>
        </w:rPr>
        <w:t>Reproduction in land snails is hermaphroditic and fertilization internal. The female snail has a fertilization pouch for sperm to travel into. The snails will transfer their spermatophores to a place called epiphallus. The epiphallus is part of the sperm duct to the penis to help put the spermatophores into place by using their flagellum. From here, sperm is travelled to the bursa duct where fertilization takes place. During snail development, there is a 180o twist of the visceral mass that brings the anus and the mantle cavity forward to a position above the head. This process is known as torsion.</w:t>
      </w:r>
    </w:p>
    <w:p>
      <w:pPr>
        <w:spacing w:line="259" w:lineRule="auto" w:after="100"/>
        <w:jc w:val="both"/>
      </w:pPr>
      <w:r>
        <w:rPr>
          <w:rFonts w:ascii="Times New Roman" w:hAnsi="Times New Roman" w:eastAsia="Times New Roman"/>
          <w:color w:val="000000"/>
          <w:sz w:val="24"/>
        </w:rPr>
        <w:t>1. Differentiate between metamorphosis in housefly and cockroach.</w:t>
      </w:r>
    </w:p>
    <w:p>
      <w:pPr>
        <w:spacing w:line="259" w:lineRule="auto" w:after="100"/>
        <w:jc w:val="both"/>
      </w:pPr>
      <w:r>
        <w:rPr>
          <w:rFonts w:ascii="Times New Roman" w:hAnsi="Times New Roman" w:eastAsia="Times New Roman"/>
          <w:color w:val="000000"/>
          <w:sz w:val="24"/>
        </w:rPr>
        <w:t>2. Describe fertilization in snails.</w:t>
      </w:r>
    </w:p>
    <w:p>
      <w:pPr>
        <w:spacing w:line="259" w:lineRule="auto" w:after="100"/>
        <w:jc w:val="both"/>
      </w:pPr>
      <w:r>
        <w:rPr>
          <w:rFonts w:ascii="Times New Roman" w:hAnsi="Times New Roman" w:eastAsia="Times New Roman"/>
          <w:color w:val="000000"/>
          <w:sz w:val="24"/>
        </w:rPr>
        <w:t>1. What is conjugation?</w:t>
      </w:r>
    </w:p>
    <w:p>
      <w:pPr>
        <w:spacing w:line="259" w:lineRule="auto" w:after="100"/>
        <w:jc w:val="both"/>
      </w:pPr>
      <w:r>
        <w:rPr>
          <w:rFonts w:ascii="Times New Roman" w:hAnsi="Times New Roman" w:eastAsia="Times New Roman"/>
          <w:color w:val="000000"/>
          <w:sz w:val="24"/>
        </w:rPr>
        <w:t>1. Describe conjugation in a named fungi.</w:t>
      </w:r>
    </w:p>
    <w:p>
      <w:pPr>
        <w:spacing w:line="259" w:lineRule="auto" w:after="100"/>
        <w:jc w:val="both"/>
      </w:pPr>
      <w:r>
        <w:rPr>
          <w:rFonts w:ascii="Times New Roman" w:hAnsi="Times New Roman" w:eastAsia="Times New Roman"/>
          <w:color w:val="000000"/>
          <w:sz w:val="24"/>
        </w:rPr>
        <w:t>2. Differentiate between complete and incomplete metamorphosis.</w:t>
      </w:r>
    </w:p>
    <w:p>
      <w:pPr>
        <w:spacing w:line="259" w:lineRule="auto" w:after="100"/>
        <w:jc w:val="both"/>
      </w:pPr>
      <w:r>
        <w:rPr>
          <w:rFonts w:ascii="Times New Roman" w:hAnsi="Times New Roman" w:eastAsia="Times New Roman"/>
          <w:color w:val="000000"/>
          <w:sz w:val="24"/>
        </w:rPr>
        <w:t>3. Describe sexual reproduction in tapeworm.</w:t>
      </w:r>
    </w:p>
    <w:p>
      <w:pPr>
        <w:spacing w:line="259" w:lineRule="auto" w:after="100"/>
        <w:jc w:val="both"/>
      </w:pPr>
      <w:r>
        <w:rPr>
          <w:rFonts w:ascii="Times New Roman" w:hAnsi="Times New Roman" w:eastAsia="Times New Roman"/>
          <w:color w:val="000000"/>
          <w:sz w:val="24"/>
        </w:rPr>
        <w:t>4. Mention five structural parts of a earthworm involved in reproduction.</w:t>
      </w:r>
    </w:p>
    <w:p>
      <w:pPr>
        <w:spacing w:line="259" w:lineRule="auto" w:after="100"/>
        <w:jc w:val="both"/>
      </w:pPr>
      <w:r>
        <w:rPr>
          <w:rFonts w:ascii="Times New Roman" w:hAnsi="Times New Roman" w:eastAsia="Times New Roman"/>
          <w:color w:val="000000"/>
          <w:sz w:val="24"/>
        </w:rPr>
        <w:t>1. Conjugation occurs in the following organisms except A. spirogyra B. paramecium C. mucor D. hydra</w:t>
      </w:r>
    </w:p>
    <w:p>
      <w:pPr>
        <w:spacing w:line="259" w:lineRule="auto" w:after="100"/>
        <w:jc w:val="both"/>
      </w:pPr>
      <w:r>
        <w:rPr>
          <w:rFonts w:ascii="Times New Roman" w:hAnsi="Times New Roman" w:eastAsia="Times New Roman"/>
          <w:color w:val="000000"/>
          <w:sz w:val="24"/>
        </w:rPr>
        <w:t>2. The possession of the male and female reproductive parts by a single organism is termed A. oviparous B. meiosis C. hermaphroditism D. parthenogenesis</w:t>
      </w:r>
    </w:p>
    <w:p>
      <w:pPr>
        <w:spacing w:line="259" w:lineRule="auto" w:after="100"/>
        <w:jc w:val="both"/>
      </w:pPr>
      <w:r>
        <w:rPr>
          <w:rFonts w:ascii="Times New Roman" w:hAnsi="Times New Roman" w:eastAsia="Times New Roman"/>
          <w:color w:val="000000"/>
          <w:sz w:val="24"/>
        </w:rPr>
        <w:t>3. Internal fertilization takes place in the following organisms except A. earthworm</w:t>
      </w:r>
    </w:p>
    <w:p>
      <w:pPr>
        <w:spacing w:line="259" w:lineRule="auto" w:after="100"/>
        <w:jc w:val="both"/>
      </w:pPr>
      <w:r>
        <w:rPr>
          <w:rFonts w:ascii="Times New Roman" w:hAnsi="Times New Roman" w:eastAsia="Times New Roman"/>
          <w:color w:val="000000"/>
          <w:sz w:val="24"/>
        </w:rPr>
        <w:t>B. tapeworm C. butterfly D. toad</w:t>
      </w:r>
    </w:p>
    <w:p>
      <w:pPr>
        <w:spacing w:line="259" w:lineRule="auto" w:after="100"/>
        <w:jc w:val="both"/>
      </w:pPr>
      <w:r>
        <w:rPr>
          <w:rFonts w:ascii="Times New Roman" w:hAnsi="Times New Roman" w:eastAsia="Times New Roman"/>
          <w:color w:val="000000"/>
          <w:sz w:val="24"/>
        </w:rPr>
        <w:t>• The zygote of spirogyra secretes a resistant wall around itself known as A. membrane</w:t>
      </w:r>
    </w:p>
    <w:p>
      <w:pPr>
        <w:spacing w:line="259" w:lineRule="auto" w:after="100"/>
        <w:jc w:val="both"/>
      </w:pPr>
      <w:r>
        <w:rPr>
          <w:rFonts w:ascii="Times New Roman" w:hAnsi="Times New Roman" w:eastAsia="Times New Roman"/>
          <w:color w:val="000000"/>
          <w:sz w:val="24"/>
        </w:rPr>
        <w:t>B. cyst C. clot D. zygospore</w:t>
      </w:r>
    </w:p>
    <w:p>
      <w:pPr>
        <w:spacing w:line="259" w:lineRule="auto" w:after="100"/>
        <w:jc w:val="both"/>
      </w:pPr>
      <w:r>
        <w:rPr>
          <w:rFonts w:ascii="Times New Roman" w:hAnsi="Times New Roman" w:eastAsia="Times New Roman"/>
          <w:color w:val="000000"/>
          <w:sz w:val="24"/>
        </w:rPr>
        <w:t>• Paramecium reproduces asexually by A. binary fission B. meiosis C. mitosis D. budding</w:t>
      </w:r>
    </w:p>
    <w:p>
      <w:pPr>
        <w:spacing w:line="259" w:lineRule="auto" w:after="100"/>
        <w:jc w:val="both"/>
      </w:pPr>
      <w:r>
        <w:rPr>
          <w:rFonts w:ascii="Times New Roman" w:hAnsi="Times New Roman" w:eastAsia="Times New Roman"/>
          <w:color w:val="000000"/>
          <w:sz w:val="24"/>
        </w:rPr>
        <w:t>1. Describe sexual reproduction in tapeworm.</w:t>
      </w:r>
    </w:p>
    <w:p>
      <w:pPr>
        <w:spacing w:line="259" w:lineRule="auto" w:after="100"/>
        <w:jc w:val="both"/>
      </w:pPr>
      <w:r>
        <w:rPr>
          <w:rFonts w:ascii="Times New Roman" w:hAnsi="Times New Roman" w:eastAsia="Times New Roman"/>
          <w:color w:val="000000"/>
          <w:sz w:val="24"/>
        </w:rPr>
        <w:t>2. What are the advantages and disadvantages of sexual reproduction?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IRRITABILITY / CELL REACTIONS TO ITS ENVIRONMENT</w:t>
      </w:r>
    </w:p>
    <w:p>
      <w:pPr>
        <w:spacing w:line="259" w:lineRule="auto" w:after="100"/>
        <w:jc w:val="both"/>
      </w:pPr>
      <w:r>
        <w:rPr>
          <w:rFonts w:ascii="Times New Roman" w:hAnsi="Times New Roman" w:eastAsia="Times New Roman"/>
          <w:color w:val="000000"/>
          <w:sz w:val="24"/>
        </w:rPr>
        <w:t>• Irritability and Type of Responses</w:t>
      </w:r>
    </w:p>
    <w:p>
      <w:pPr>
        <w:spacing w:line="259" w:lineRule="auto" w:after="100"/>
        <w:jc w:val="both"/>
      </w:pPr>
      <w:r>
        <w:rPr>
          <w:rFonts w:ascii="Times New Roman" w:hAnsi="Times New Roman" w:eastAsia="Times New Roman"/>
          <w:color w:val="000000"/>
          <w:sz w:val="24"/>
        </w:rPr>
        <w:t>• Movement</w:t>
      </w:r>
    </w:p>
    <w:p>
      <w:pPr>
        <w:spacing w:line="259" w:lineRule="auto" w:after="100"/>
        <w:jc w:val="both"/>
      </w:pPr>
      <w:r>
        <w:rPr>
          <w:rFonts w:ascii="Times New Roman" w:hAnsi="Times New Roman" w:eastAsia="Times New Roman"/>
          <w:color w:val="000000"/>
          <w:sz w:val="24"/>
        </w:rPr>
        <w:t>• Organelles for Movement</w:t>
      </w:r>
    </w:p>
    <w:p>
      <w:pPr>
        <w:spacing w:line="259" w:lineRule="auto" w:after="100"/>
        <w:jc w:val="left"/>
      </w:pPr>
      <w:r>
        <w:rPr>
          <w:rFonts w:ascii="Times New Roman" w:hAnsi="Times New Roman" w:eastAsia="Times New Roman"/>
          <w:b/>
          <w:color w:val="000000"/>
          <w:sz w:val="24"/>
        </w:rPr>
        <w:t>IRRITABILITY AND TYPES OF RESPONSES</w:t>
      </w:r>
    </w:p>
    <w:p>
      <w:pPr>
        <w:spacing w:line="259" w:lineRule="auto" w:after="100"/>
        <w:jc w:val="both"/>
      </w:pPr>
      <w:r>
        <w:rPr>
          <w:rFonts w:ascii="Times New Roman" w:hAnsi="Times New Roman" w:eastAsia="Times New Roman"/>
          <w:color w:val="000000"/>
          <w:sz w:val="24"/>
        </w:rPr>
        <w:t>Irritability is the ability of organisms to respond to stimuli. A stimulus is any change in external or internal environmental condition which can bring about a change in the activity of the whole or part of the organism.</w:t>
      </w:r>
    </w:p>
    <w:p>
      <w:pPr>
        <w:spacing w:line="259" w:lineRule="auto" w:after="100"/>
        <w:jc w:val="both"/>
      </w:pPr>
      <w:r>
        <w:rPr>
          <w:rFonts w:ascii="Times New Roman" w:hAnsi="Times New Roman" w:eastAsia="Times New Roman"/>
          <w:color w:val="000000"/>
          <w:sz w:val="24"/>
        </w:rPr>
        <w:t>Response is the term used for the change in activity of the organism. There are three major types of responses, these include tactic, nastic and tropic movements.</w:t>
      </w:r>
    </w:p>
    <w:p>
      <w:pPr>
        <w:spacing w:line="259" w:lineRule="auto" w:after="100"/>
        <w:jc w:val="both"/>
      </w:pPr>
      <w:r>
        <w:rPr>
          <w:rFonts w:ascii="Times New Roman" w:hAnsi="Times New Roman" w:eastAsia="Times New Roman"/>
          <w:color w:val="000000"/>
          <w:sz w:val="24"/>
        </w:rPr>
        <w:t>1. TAXIS OR TACTIC MOVEMENT: is a directional movement or response of a whole organism from one place to another in response to external stimuli such as light, temperature, water and certain chemicals. Examples of tactic movement include;</w:t>
      </w:r>
    </w:p>
    <w:p>
      <w:pPr>
        <w:spacing w:line="259" w:lineRule="auto" w:after="100"/>
        <w:jc w:val="both"/>
      </w:pPr>
      <w:r>
        <w:rPr>
          <w:rFonts w:ascii="Times New Roman" w:hAnsi="Times New Roman" w:eastAsia="Times New Roman"/>
          <w:color w:val="000000"/>
          <w:sz w:val="24"/>
        </w:rPr>
        <w:t>a. Euglena or chlamydomonas swimming away from high light intensity (Negative phototaxis).</w:t>
      </w:r>
    </w:p>
    <w:p>
      <w:pPr>
        <w:spacing w:line="259" w:lineRule="auto" w:after="100"/>
        <w:jc w:val="both"/>
      </w:pPr>
      <w:r>
        <w:rPr>
          <w:rFonts w:ascii="Times New Roman" w:hAnsi="Times New Roman" w:eastAsia="Times New Roman"/>
          <w:color w:val="000000"/>
          <w:sz w:val="24"/>
        </w:rPr>
        <w:t>b. In a moss plant, sperm swim towards the chemical produced by the egg cell (positive chemotaxis).</w:t>
      </w:r>
    </w:p>
    <w:p>
      <w:pPr>
        <w:spacing w:line="259" w:lineRule="auto" w:after="100"/>
        <w:jc w:val="both"/>
      </w:pPr>
      <w:r>
        <w:rPr>
          <w:rFonts w:ascii="Times New Roman" w:hAnsi="Times New Roman" w:eastAsia="Times New Roman"/>
          <w:color w:val="000000"/>
          <w:sz w:val="24"/>
        </w:rPr>
        <w:t>2. NASTISM OR NASTIC MOVEMENT: is a non-directional sleep movement or response of a part of a plant in response to non-directional stimuli such as light intensity, temperature and humidity. Example of nastic movement include;</w:t>
      </w:r>
    </w:p>
    <w:p>
      <w:pPr>
        <w:spacing w:line="259" w:lineRule="auto" w:after="100"/>
        <w:jc w:val="both"/>
      </w:pPr>
      <w:r>
        <w:rPr>
          <w:rFonts w:ascii="Times New Roman" w:hAnsi="Times New Roman" w:eastAsia="Times New Roman"/>
          <w:color w:val="000000"/>
          <w:sz w:val="24"/>
        </w:rPr>
        <w:t>a. The folding of the leaflets of mimosa plant when touched.</w:t>
      </w:r>
    </w:p>
    <w:p>
      <w:pPr>
        <w:spacing w:line="259" w:lineRule="auto" w:after="100"/>
        <w:jc w:val="both"/>
      </w:pPr>
      <w:r>
        <w:rPr>
          <w:rFonts w:ascii="Times New Roman" w:hAnsi="Times New Roman" w:eastAsia="Times New Roman"/>
          <w:color w:val="000000"/>
          <w:sz w:val="24"/>
        </w:rPr>
        <w:t>b. Closing of the morning glory flower when light intensity is low.</w:t>
      </w:r>
    </w:p>
    <w:p>
      <w:pPr>
        <w:spacing w:line="259" w:lineRule="auto" w:after="100"/>
        <w:jc w:val="both"/>
      </w:pPr>
      <w:r>
        <w:rPr>
          <w:rFonts w:ascii="Times New Roman" w:hAnsi="Times New Roman" w:eastAsia="Times New Roman"/>
          <w:color w:val="000000"/>
          <w:sz w:val="24"/>
        </w:rPr>
        <w:t>3. TROPISM OR TROPIC MOVEMENT: is a unilateral growth and directional movement of a part of a plant in response to directional stimuli. These responses are experienced in growth regions (root and shoot apices) and are controlled by certain plant hormones known as auxins. Tropic movement are named according to the stimuli e.g.</w:t>
      </w:r>
    </w:p>
    <w:p>
      <w:pPr>
        <w:spacing w:line="259" w:lineRule="auto" w:after="100"/>
        <w:jc w:val="both"/>
      </w:pPr>
      <w:r>
        <w:rPr>
          <w:rFonts w:ascii="Times New Roman" w:hAnsi="Times New Roman" w:eastAsia="Times New Roman"/>
          <w:color w:val="000000"/>
          <w:sz w:val="24"/>
        </w:rPr>
        <w:t>i. Shoots bend towards light (positive phototropism) while roots bend away from light (negative phototropism).</w:t>
      </w:r>
    </w:p>
    <w:p>
      <w:pPr>
        <w:spacing w:line="259" w:lineRule="auto" w:after="100"/>
        <w:jc w:val="both"/>
      </w:pPr>
      <w:r>
        <w:rPr>
          <w:rFonts w:ascii="Times New Roman" w:hAnsi="Times New Roman" w:eastAsia="Times New Roman"/>
          <w:color w:val="000000"/>
          <w:sz w:val="24"/>
        </w:rPr>
        <w:t>ii. Shoots bend away from gravity (negative geotropism) while roots bend toward gravity (positive geotropism).</w:t>
      </w:r>
    </w:p>
    <w:p>
      <w:pPr>
        <w:spacing w:line="259" w:lineRule="auto" w:after="100"/>
        <w:jc w:val="both"/>
      </w:pPr>
      <w:r>
        <w:rPr>
          <w:rFonts w:ascii="Times New Roman" w:hAnsi="Times New Roman" w:eastAsia="Times New Roman"/>
          <w:color w:val="000000"/>
          <w:sz w:val="24"/>
        </w:rPr>
        <w:t>iii. Tendrils of climbing plants twine around a support (positive thigmotropism) while root tips grow away from it (negative thigmotropism).</w:t>
      </w:r>
    </w:p>
    <w:p>
      <w:pPr>
        <w:spacing w:line="259" w:lineRule="auto" w:after="100"/>
        <w:jc w:val="both"/>
      </w:pPr>
      <w:r>
        <w:rPr>
          <w:rFonts w:ascii="Times New Roman" w:hAnsi="Times New Roman" w:eastAsia="Times New Roman"/>
          <w:color w:val="000000"/>
          <w:sz w:val="24"/>
        </w:rPr>
        <w:t>1. Give two other examples each of nastic, tropic and tactic movement.</w:t>
      </w:r>
    </w:p>
    <w:p>
      <w:pPr>
        <w:spacing w:line="259" w:lineRule="auto" w:after="100"/>
        <w:jc w:val="both"/>
      </w:pPr>
      <w:r>
        <w:rPr>
          <w:rFonts w:ascii="Times New Roman" w:hAnsi="Times New Roman" w:eastAsia="Times New Roman"/>
          <w:color w:val="000000"/>
          <w:sz w:val="24"/>
        </w:rPr>
        <w:t>2. List four environmental factors that evokes responses.</w:t>
      </w:r>
    </w:p>
    <w:p>
      <w:pPr>
        <w:spacing w:line="259" w:lineRule="auto" w:after="100"/>
        <w:jc w:val="left"/>
      </w:pPr>
      <w:r>
        <w:rPr>
          <w:rFonts w:ascii="Times New Roman" w:hAnsi="Times New Roman" w:eastAsia="Times New Roman"/>
          <w:b/>
          <w:color w:val="000000"/>
          <w:sz w:val="24"/>
        </w:rPr>
        <w:t>MOVEMENT</w:t>
      </w:r>
    </w:p>
    <w:p>
      <w:pPr>
        <w:spacing w:line="259" w:lineRule="auto" w:after="100"/>
        <w:jc w:val="both"/>
      </w:pPr>
      <w:r>
        <w:rPr>
          <w:rFonts w:ascii="Times New Roman" w:hAnsi="Times New Roman" w:eastAsia="Times New Roman"/>
          <w:color w:val="000000"/>
          <w:sz w:val="24"/>
        </w:rPr>
        <w:t>Organisms moves from one place to the other in search of food, water, mates and escaping predator or harsh weather conditions.</w:t>
      </w:r>
    </w:p>
    <w:p>
      <w:pPr>
        <w:spacing w:line="259" w:lineRule="auto" w:after="100"/>
        <w:jc w:val="both"/>
      </w:pPr>
      <w:r>
        <w:rPr>
          <w:rFonts w:ascii="Times New Roman" w:hAnsi="Times New Roman" w:eastAsia="Times New Roman"/>
          <w:color w:val="000000"/>
          <w:sz w:val="24"/>
        </w:rPr>
        <w:t>Cyclosis in Cell</w:t>
      </w:r>
    </w:p>
    <w:p>
      <w:pPr>
        <w:spacing w:line="259" w:lineRule="auto" w:after="100"/>
        <w:jc w:val="both"/>
      </w:pPr>
      <w:r>
        <w:rPr>
          <w:rFonts w:ascii="Times New Roman" w:hAnsi="Times New Roman" w:eastAsia="Times New Roman"/>
          <w:color w:val="000000"/>
          <w:sz w:val="24"/>
        </w:rPr>
        <w:t>Cyclosis (cytoplasmic streaming) is the mass rotational movement of the cytoplasm and its contents in cells. Cyclosis brings about the transportation of substances from one part of the cell to the other and the exchange of materials between the cell organelles. Cyclosis occur in</w:t>
      </w:r>
    </w:p>
    <w:p>
      <w:pPr>
        <w:spacing w:line="259" w:lineRule="auto" w:after="100"/>
        <w:jc w:val="both"/>
      </w:pPr>
      <w:r>
        <w:rPr>
          <w:rFonts w:ascii="Times New Roman" w:hAnsi="Times New Roman" w:eastAsia="Times New Roman"/>
          <w:color w:val="000000"/>
          <w:sz w:val="24"/>
        </w:rPr>
        <w:t>a. Protozoa like amoeba known as amoeboid movement.</w:t>
      </w:r>
    </w:p>
    <w:p>
      <w:pPr>
        <w:spacing w:line="259" w:lineRule="auto" w:after="100"/>
        <w:jc w:val="both"/>
      </w:pPr>
      <w:r>
        <w:rPr>
          <w:rFonts w:ascii="Times New Roman" w:hAnsi="Times New Roman" w:eastAsia="Times New Roman"/>
          <w:color w:val="000000"/>
          <w:sz w:val="24"/>
        </w:rPr>
        <w:t>b. Chloroplasts of some plants where they move independently to place their broad surface parallel to the surface of the leaf to receive sufficient sunlight for photosynthesis.</w:t>
      </w:r>
    </w:p>
    <w:p>
      <w:pPr>
        <w:spacing w:line="259" w:lineRule="auto" w:after="100"/>
        <w:jc w:val="both"/>
      </w:pPr>
      <w:r>
        <w:rPr>
          <w:rFonts w:ascii="Times New Roman" w:hAnsi="Times New Roman" w:eastAsia="Times New Roman"/>
          <w:color w:val="000000"/>
          <w:sz w:val="24"/>
        </w:rPr>
        <w:t>1. What is cyclosis?</w:t>
      </w:r>
    </w:p>
    <w:p>
      <w:pPr>
        <w:spacing w:line="259" w:lineRule="auto" w:after="100"/>
        <w:jc w:val="both"/>
      </w:pPr>
      <w:r>
        <w:rPr>
          <w:rFonts w:ascii="Times New Roman" w:hAnsi="Times New Roman" w:eastAsia="Times New Roman"/>
          <w:color w:val="000000"/>
          <w:sz w:val="24"/>
        </w:rPr>
        <w:t>2. State two examples of cyclosis.</w:t>
      </w:r>
    </w:p>
    <w:p>
      <w:pPr>
        <w:spacing w:line="259" w:lineRule="auto" w:after="100"/>
        <w:jc w:val="left"/>
      </w:pPr>
      <w:r>
        <w:rPr>
          <w:rFonts w:ascii="Times New Roman" w:hAnsi="Times New Roman" w:eastAsia="Times New Roman"/>
          <w:b/>
          <w:color w:val="000000"/>
          <w:sz w:val="24"/>
        </w:rPr>
        <w:t>ORGANELLES FOR MOVEMENT</w:t>
      </w:r>
    </w:p>
    <w:p>
      <w:pPr>
        <w:spacing w:line="259" w:lineRule="auto" w:after="100"/>
        <w:jc w:val="both"/>
      </w:pPr>
      <w:r>
        <w:rPr>
          <w:rFonts w:ascii="Times New Roman" w:hAnsi="Times New Roman" w:eastAsia="Times New Roman"/>
          <w:color w:val="000000"/>
          <w:sz w:val="24"/>
        </w:rPr>
        <w:t>a. Flagella: they are long whip like projections usually one or two on the cell surface. Flagella are organelles for movement in Euglena, Trypanosome, Spermatozoa, Chlamydomonas etc.</w:t>
      </w:r>
    </w:p>
    <w:p>
      <w:pPr>
        <w:spacing w:line="259" w:lineRule="auto" w:after="100"/>
        <w:jc w:val="both"/>
      </w:pPr>
      <w:r>
        <w:rPr>
          <w:rFonts w:ascii="Times New Roman" w:hAnsi="Times New Roman" w:eastAsia="Times New Roman"/>
          <w:color w:val="000000"/>
          <w:sz w:val="24"/>
        </w:rPr>
        <w:t>1. Cilia: They are short hair like structures, numerous and closely packed together on the cell surface. Cilia can be found in paramecium and on cells lining the human wind pipe.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Mention the structure for movement in paramecium, amoeba and euglena.</w:t>
      </w:r>
    </w:p>
    <w:p>
      <w:pPr>
        <w:spacing w:line="259" w:lineRule="auto" w:after="100"/>
        <w:jc w:val="both"/>
      </w:pPr>
      <w:r>
        <w:rPr>
          <w:rFonts w:ascii="Times New Roman" w:hAnsi="Times New Roman" w:eastAsia="Times New Roman"/>
          <w:color w:val="000000"/>
          <w:sz w:val="24"/>
        </w:rPr>
        <w:t>2. Describe briefly movement in amoeba.</w:t>
      </w:r>
    </w:p>
    <w:p>
      <w:pPr>
        <w:spacing w:line="259" w:lineRule="auto" w:after="100"/>
        <w:jc w:val="both"/>
      </w:pPr>
      <w:r>
        <w:rPr>
          <w:rFonts w:ascii="Times New Roman" w:hAnsi="Times New Roman" w:eastAsia="Times New Roman"/>
          <w:color w:val="000000"/>
          <w:sz w:val="24"/>
        </w:rPr>
        <w:t>3. Outline two functions of cyclosis.</w:t>
      </w:r>
    </w:p>
    <w:p>
      <w:pPr>
        <w:spacing w:line="259" w:lineRule="auto" w:after="100"/>
        <w:jc w:val="both"/>
      </w:pPr>
      <w:r>
        <w:rPr>
          <w:rFonts w:ascii="Times New Roman" w:hAnsi="Times New Roman" w:eastAsia="Times New Roman"/>
          <w:color w:val="000000"/>
          <w:sz w:val="24"/>
        </w:rPr>
        <w:t>4. State two examples of nastic movement.</w:t>
      </w:r>
    </w:p>
    <w:p>
      <w:pPr>
        <w:spacing w:line="259" w:lineRule="auto" w:after="100"/>
        <w:jc w:val="both"/>
      </w:pPr>
      <w:r>
        <w:rPr>
          <w:rFonts w:ascii="Times New Roman" w:hAnsi="Times New Roman" w:eastAsia="Times New Roman"/>
          <w:color w:val="000000"/>
          <w:sz w:val="24"/>
        </w:rPr>
        <w:t>5. How is tropic movement related to growth?</w:t>
      </w:r>
    </w:p>
    <w:p>
      <w:pPr>
        <w:spacing w:line="259" w:lineRule="auto" w:after="100"/>
        <w:jc w:val="both"/>
      </w:pPr>
      <w:r>
        <w:rPr>
          <w:rFonts w:ascii="Times New Roman" w:hAnsi="Times New Roman" w:eastAsia="Times New Roman"/>
          <w:color w:val="000000"/>
          <w:sz w:val="24"/>
        </w:rPr>
        <w:t>6. Differentiate between tactic and nastic movement.</w:t>
      </w:r>
    </w:p>
    <w:p>
      <w:pPr>
        <w:spacing w:line="259" w:lineRule="auto" w:after="100"/>
        <w:jc w:val="both"/>
      </w:pPr>
      <w:r>
        <w:rPr>
          <w:rFonts w:ascii="Times New Roman" w:hAnsi="Times New Roman" w:eastAsia="Times New Roman"/>
          <w:color w:val="000000"/>
          <w:sz w:val="24"/>
        </w:rPr>
        <w:t>7. Describe an experiment to demonstrate geotropism in root and shoot.</w:t>
      </w:r>
    </w:p>
    <w:p>
      <w:pPr>
        <w:spacing w:line="259" w:lineRule="auto" w:after="100"/>
        <w:jc w:val="both"/>
      </w:pPr>
      <w:r>
        <w:rPr>
          <w:rFonts w:ascii="Times New Roman" w:hAnsi="Times New Roman" w:eastAsia="Times New Roman"/>
          <w:color w:val="000000"/>
          <w:sz w:val="24"/>
        </w:rPr>
        <w:t>1. The response shown by the tips of the root and shoot of a plant to the stimulus of gravity is A. haptotropism B. phototropism C. hydrotropism D. geotropism</w:t>
      </w:r>
    </w:p>
    <w:p>
      <w:pPr>
        <w:spacing w:line="259" w:lineRule="auto" w:after="100"/>
        <w:jc w:val="both"/>
      </w:pPr>
      <w:r>
        <w:rPr>
          <w:rFonts w:ascii="Times New Roman" w:hAnsi="Times New Roman" w:eastAsia="Times New Roman"/>
          <w:color w:val="000000"/>
          <w:sz w:val="24"/>
        </w:rPr>
        <w:t>2. The streaming movement of cytoplasm observed in a freshly cut leaf of a water plant is termed A. osmosis B. ciliary motion C. amoeboid D. cyclosis</w:t>
      </w:r>
    </w:p>
    <w:p>
      <w:pPr>
        <w:spacing w:line="259" w:lineRule="auto" w:after="100"/>
        <w:jc w:val="both"/>
      </w:pPr>
      <w:r>
        <w:rPr>
          <w:rFonts w:ascii="Times New Roman" w:hAnsi="Times New Roman" w:eastAsia="Times New Roman"/>
          <w:color w:val="000000"/>
          <w:sz w:val="24"/>
        </w:rPr>
        <w:t>3. The movement of the whole organism to an external stimuli is termed A. tropism B. nastic movement C. taxis D. phototropic movement</w:t>
      </w:r>
    </w:p>
    <w:p>
      <w:pPr>
        <w:spacing w:line="259" w:lineRule="auto" w:after="100"/>
        <w:jc w:val="both"/>
      </w:pPr>
      <w:r>
        <w:rPr>
          <w:rFonts w:ascii="Times New Roman" w:hAnsi="Times New Roman" w:eastAsia="Times New Roman"/>
          <w:color w:val="000000"/>
          <w:sz w:val="24"/>
        </w:rPr>
        <w:t>4. The Closing of the morning glory flower when light intensity is low is an example of …………….. movement A. Tactic B. Nastic C. Tropic D. Cyclosis</w:t>
      </w:r>
    </w:p>
    <w:p>
      <w:pPr>
        <w:spacing w:line="259" w:lineRule="auto" w:after="100"/>
        <w:jc w:val="both"/>
      </w:pPr>
      <w:r>
        <w:rPr>
          <w:rFonts w:ascii="Times New Roman" w:hAnsi="Times New Roman" w:eastAsia="Times New Roman"/>
          <w:color w:val="000000"/>
          <w:sz w:val="24"/>
        </w:rPr>
        <w:t>5. A klinostat is an instrument used to demonstrate A. phototaxis B. chemotropism C. phototropism D. nastism</w:t>
      </w:r>
    </w:p>
    <w:p>
      <w:pPr>
        <w:spacing w:line="259" w:lineRule="auto" w:after="100"/>
        <w:jc w:val="both"/>
      </w:pPr>
      <w:r>
        <w:rPr>
          <w:rFonts w:ascii="Times New Roman" w:hAnsi="Times New Roman" w:eastAsia="Times New Roman"/>
          <w:color w:val="000000"/>
          <w:sz w:val="24"/>
        </w:rPr>
        <w:t>1. In a tabular form, state four differences between tropic and nastic movement.</w:t>
      </w:r>
    </w:p>
    <w:p>
      <w:pPr>
        <w:spacing w:line="259" w:lineRule="auto" w:after="100"/>
        <w:jc w:val="both"/>
      </w:pPr>
      <w:r>
        <w:rPr>
          <w:rFonts w:ascii="Times New Roman" w:hAnsi="Times New Roman" w:eastAsia="Times New Roman"/>
          <w:color w:val="000000"/>
          <w:sz w:val="24"/>
        </w:rPr>
        <w:t>2. What would be observed when a green seedling is placed horizontally?</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NUTRITION IN ANIMALS</w:t>
      </w:r>
    </w:p>
    <w:p>
      <w:pPr>
        <w:spacing w:line="259" w:lineRule="auto" w:after="100"/>
        <w:jc w:val="both"/>
      </w:pPr>
      <w:r>
        <w:rPr>
          <w:rFonts w:ascii="Times New Roman" w:hAnsi="Times New Roman" w:eastAsia="Times New Roman"/>
          <w:color w:val="000000"/>
          <w:sz w:val="24"/>
        </w:rPr>
        <w:t>• Animal Nutrition</w:t>
      </w:r>
    </w:p>
    <w:p>
      <w:pPr>
        <w:spacing w:line="259" w:lineRule="auto" w:after="100"/>
        <w:jc w:val="both"/>
      </w:pPr>
      <w:r>
        <w:rPr>
          <w:rFonts w:ascii="Times New Roman" w:hAnsi="Times New Roman" w:eastAsia="Times New Roman"/>
          <w:color w:val="000000"/>
          <w:sz w:val="24"/>
        </w:rPr>
        <w:t>• Classes of Food</w:t>
      </w:r>
    </w:p>
    <w:p>
      <w:pPr>
        <w:spacing w:line="259" w:lineRule="auto" w:after="100"/>
        <w:jc w:val="both"/>
      </w:pPr>
      <w:r>
        <w:rPr>
          <w:rFonts w:ascii="Times New Roman" w:hAnsi="Times New Roman" w:eastAsia="Times New Roman"/>
          <w:color w:val="000000"/>
          <w:sz w:val="24"/>
        </w:rPr>
        <w:t>• Balance Diet and its Importance</w:t>
      </w:r>
    </w:p>
    <w:p>
      <w:pPr>
        <w:spacing w:line="259" w:lineRule="auto" w:after="100"/>
        <w:jc w:val="both"/>
      </w:pPr>
      <w:r>
        <w:rPr>
          <w:rFonts w:ascii="Times New Roman" w:hAnsi="Times New Roman" w:eastAsia="Times New Roman"/>
          <w:color w:val="000000"/>
          <w:sz w:val="24"/>
        </w:rPr>
        <w:t>• Digestive Enzymes</w:t>
      </w:r>
    </w:p>
    <w:p>
      <w:pPr>
        <w:spacing w:line="259" w:lineRule="auto" w:after="100"/>
        <w:jc w:val="left"/>
      </w:pPr>
      <w:r>
        <w:rPr>
          <w:rFonts w:ascii="Times New Roman" w:hAnsi="Times New Roman" w:eastAsia="Times New Roman"/>
          <w:b/>
          <w:color w:val="000000"/>
          <w:sz w:val="24"/>
        </w:rPr>
        <w:t>ANIMAL NUTRITION</w:t>
      </w:r>
    </w:p>
    <w:p>
      <w:pPr>
        <w:spacing w:line="259" w:lineRule="auto" w:after="100"/>
        <w:jc w:val="both"/>
      </w:pPr>
      <w:r>
        <w:rPr>
          <w:rFonts w:ascii="Times New Roman" w:hAnsi="Times New Roman" w:eastAsia="Times New Roman"/>
          <w:color w:val="000000"/>
          <w:sz w:val="24"/>
        </w:rPr>
        <w:t>Animals generally cannot manufacture their food. Rather, they depend directly or indirectly on plants for their food. Hence they are called heterotrophs. Based on their food types, animals are grouped into three:</w:t>
      </w:r>
    </w:p>
    <w:p>
      <w:pPr>
        <w:spacing w:line="259" w:lineRule="auto" w:after="100"/>
        <w:jc w:val="both"/>
      </w:pPr>
      <w:r>
        <w:rPr>
          <w:rFonts w:ascii="Times New Roman" w:hAnsi="Times New Roman" w:eastAsia="Times New Roman"/>
          <w:color w:val="000000"/>
          <w:sz w:val="24"/>
        </w:rPr>
        <w:t>a. Carnivores which feed on flesh or other animals e.g. lion.</w:t>
      </w:r>
    </w:p>
    <w:p>
      <w:pPr>
        <w:spacing w:line="259" w:lineRule="auto" w:after="100"/>
        <w:jc w:val="both"/>
      </w:pPr>
      <w:r>
        <w:rPr>
          <w:rFonts w:ascii="Times New Roman" w:hAnsi="Times New Roman" w:eastAsia="Times New Roman"/>
          <w:color w:val="000000"/>
          <w:sz w:val="24"/>
        </w:rPr>
        <w:t>b. Herbivores which feed on plants e.g goat.</w:t>
      </w:r>
    </w:p>
    <w:p>
      <w:pPr>
        <w:spacing w:line="259" w:lineRule="auto" w:after="100"/>
        <w:jc w:val="both"/>
      </w:pPr>
      <w:r>
        <w:rPr>
          <w:rFonts w:ascii="Times New Roman" w:hAnsi="Times New Roman" w:eastAsia="Times New Roman"/>
          <w:color w:val="000000"/>
          <w:sz w:val="24"/>
        </w:rPr>
        <w:t>c. Omnivores, which feed on both plants and animals e.g man.</w:t>
      </w:r>
    </w:p>
    <w:p>
      <w:pPr>
        <w:spacing w:line="259" w:lineRule="auto" w:after="100"/>
        <w:jc w:val="left"/>
      </w:pPr>
      <w:r>
        <w:rPr>
          <w:rFonts w:ascii="Times New Roman" w:hAnsi="Times New Roman" w:eastAsia="Times New Roman"/>
          <w:b/>
          <w:color w:val="000000"/>
          <w:sz w:val="24"/>
        </w:rPr>
        <w:t>CLASSES OF FOOD SUBTANNCES</w:t>
      </w:r>
    </w:p>
    <w:p>
      <w:pPr>
        <w:spacing w:line="259" w:lineRule="auto" w:after="100"/>
        <w:jc w:val="both"/>
      </w:pPr>
      <w:r>
        <w:rPr>
          <w:rFonts w:ascii="Times New Roman" w:hAnsi="Times New Roman" w:eastAsia="Times New Roman"/>
          <w:color w:val="000000"/>
          <w:sz w:val="24"/>
        </w:rPr>
        <w:t>Foods eaten by animals are generally classified into seven i. e.</w:t>
      </w:r>
    </w:p>
    <w:p>
      <w:pPr>
        <w:spacing w:line="259" w:lineRule="auto" w:after="100"/>
        <w:jc w:val="both"/>
      </w:pPr>
      <w:r>
        <w:rPr>
          <w:rFonts w:ascii="Times New Roman" w:hAnsi="Times New Roman" w:eastAsia="Times New Roman"/>
          <w:color w:val="000000"/>
          <w:sz w:val="24"/>
        </w:rPr>
        <w:t>a. Carbohydrate</w:t>
      </w:r>
    </w:p>
    <w:p>
      <w:pPr>
        <w:spacing w:line="259" w:lineRule="auto" w:after="100"/>
        <w:jc w:val="both"/>
      </w:pPr>
      <w:r>
        <w:rPr>
          <w:rFonts w:ascii="Times New Roman" w:hAnsi="Times New Roman" w:eastAsia="Times New Roman"/>
          <w:color w:val="000000"/>
          <w:sz w:val="24"/>
        </w:rPr>
        <w:t>b. Proteins</w:t>
      </w:r>
    </w:p>
    <w:p>
      <w:pPr>
        <w:spacing w:line="259" w:lineRule="auto" w:after="100"/>
        <w:jc w:val="both"/>
      </w:pPr>
      <w:r>
        <w:rPr>
          <w:rFonts w:ascii="Times New Roman" w:hAnsi="Times New Roman" w:eastAsia="Times New Roman"/>
          <w:color w:val="000000"/>
          <w:sz w:val="24"/>
        </w:rPr>
        <w:t>c. Fat and oil</w:t>
      </w:r>
    </w:p>
    <w:p>
      <w:pPr>
        <w:spacing w:line="259" w:lineRule="auto" w:after="100"/>
        <w:jc w:val="both"/>
      </w:pPr>
      <w:r>
        <w:rPr>
          <w:rFonts w:ascii="Times New Roman" w:hAnsi="Times New Roman" w:eastAsia="Times New Roman"/>
          <w:color w:val="000000"/>
          <w:sz w:val="24"/>
        </w:rPr>
        <w:t>d. Mineral Salt</w:t>
      </w:r>
    </w:p>
    <w:p>
      <w:pPr>
        <w:spacing w:line="259" w:lineRule="auto" w:after="100"/>
        <w:jc w:val="both"/>
      </w:pPr>
      <w:r>
        <w:rPr>
          <w:rFonts w:ascii="Times New Roman" w:hAnsi="Times New Roman" w:eastAsia="Times New Roman"/>
          <w:color w:val="000000"/>
          <w:sz w:val="24"/>
        </w:rPr>
        <w:t>e. Vitamins</w:t>
      </w:r>
    </w:p>
    <w:p>
      <w:pPr>
        <w:spacing w:line="259" w:lineRule="auto" w:after="100"/>
        <w:jc w:val="both"/>
      </w:pPr>
      <w:r>
        <w:rPr>
          <w:rFonts w:ascii="Times New Roman" w:hAnsi="Times New Roman" w:eastAsia="Times New Roman"/>
          <w:color w:val="000000"/>
          <w:sz w:val="24"/>
        </w:rPr>
        <w:t>f. Water</w:t>
      </w:r>
    </w:p>
    <w:p>
      <w:pPr>
        <w:spacing w:line="259" w:lineRule="auto" w:after="100"/>
        <w:jc w:val="both"/>
      </w:pPr>
      <w:r>
        <w:rPr>
          <w:rFonts w:ascii="Times New Roman" w:hAnsi="Times New Roman" w:eastAsia="Times New Roman"/>
          <w:color w:val="000000"/>
          <w:sz w:val="24"/>
        </w:rPr>
        <w:t>g. Roughages</w:t>
      </w:r>
    </w:p>
    <w:p>
      <w:pPr>
        <w:spacing w:line="259" w:lineRule="auto" w:after="100"/>
        <w:jc w:val="left"/>
      </w:pPr>
      <w:r>
        <w:rPr>
          <w:rFonts w:ascii="Times New Roman" w:hAnsi="Times New Roman" w:eastAsia="Times New Roman"/>
          <w:b/>
          <w:color w:val="000000"/>
          <w:sz w:val="24"/>
        </w:rPr>
        <w:t>CARBOHYDRATE</w:t>
      </w:r>
    </w:p>
    <w:p>
      <w:pPr>
        <w:spacing w:line="259" w:lineRule="auto" w:after="100"/>
        <w:jc w:val="both"/>
      </w:pPr>
      <w:r>
        <w:rPr>
          <w:rFonts w:ascii="Times New Roman" w:hAnsi="Times New Roman" w:eastAsia="Times New Roman"/>
          <w:color w:val="000000"/>
          <w:sz w:val="24"/>
        </w:rPr>
        <w:t>This is got from food like bread, yam rice etc. It basically consists of carbon, hydrogen and oxygen. Carbohydrates are of three types:</w:t>
      </w:r>
    </w:p>
    <w:p>
      <w:pPr>
        <w:spacing w:line="259" w:lineRule="auto" w:after="100"/>
        <w:jc w:val="both"/>
      </w:pPr>
      <w:r>
        <w:rPr>
          <w:rFonts w:ascii="Times New Roman" w:hAnsi="Times New Roman" w:eastAsia="Times New Roman"/>
          <w:color w:val="000000"/>
          <w:sz w:val="24"/>
        </w:rPr>
        <w:t>1. Monosaccharides (Simple sugars) which include glucose, fructose and galactose</w:t>
      </w:r>
    </w:p>
    <w:p>
      <w:pPr>
        <w:spacing w:line="259" w:lineRule="auto" w:after="100"/>
        <w:jc w:val="both"/>
      </w:pPr>
      <w:r>
        <w:rPr>
          <w:rFonts w:ascii="Times New Roman" w:hAnsi="Times New Roman" w:eastAsia="Times New Roman"/>
          <w:color w:val="000000"/>
          <w:sz w:val="24"/>
        </w:rPr>
        <w:t>2. Disaccharides (Reducing sugars) which include maltose, sucrose and lactose.</w:t>
      </w:r>
    </w:p>
    <w:p>
      <w:pPr>
        <w:spacing w:line="259" w:lineRule="auto" w:after="100"/>
        <w:jc w:val="both"/>
      </w:pPr>
      <w:r>
        <w:rPr>
          <w:rFonts w:ascii="Times New Roman" w:hAnsi="Times New Roman" w:eastAsia="Times New Roman"/>
          <w:color w:val="000000"/>
          <w:sz w:val="24"/>
        </w:rPr>
        <w:t>3. Polysaccharides (Complex sugars) e.g starch, cellulose, chitin under the action of enzymes like ptyalin, maltase, lactase etc, and starch yields glucose as product of its digestion. Excess carbohydrate is stored in the body in form of glycogen in muscles and liver. This can be reconverted to glucose during starvation.</w:t>
      </w:r>
    </w:p>
    <w:p>
      <w:pPr>
        <w:spacing w:line="259" w:lineRule="auto" w:after="100"/>
        <w:jc w:val="both"/>
      </w:pPr>
      <w:r>
        <w:rPr>
          <w:rFonts w:ascii="Times New Roman" w:hAnsi="Times New Roman" w:eastAsia="Times New Roman"/>
          <w:color w:val="000000"/>
          <w:sz w:val="24"/>
        </w:rPr>
        <w:t>Importance of Carbohydrates</w:t>
      </w:r>
    </w:p>
    <w:p>
      <w:pPr>
        <w:spacing w:line="259" w:lineRule="auto" w:after="100"/>
        <w:jc w:val="both"/>
      </w:pPr>
      <w:r>
        <w:rPr>
          <w:rFonts w:ascii="Times New Roman" w:hAnsi="Times New Roman" w:eastAsia="Times New Roman"/>
          <w:color w:val="000000"/>
          <w:sz w:val="24"/>
        </w:rPr>
        <w:t>a. It gives animals energy.</w:t>
      </w:r>
    </w:p>
    <w:p>
      <w:pPr>
        <w:spacing w:line="259" w:lineRule="auto" w:after="100"/>
        <w:jc w:val="both"/>
      </w:pPr>
      <w:r>
        <w:rPr>
          <w:rFonts w:ascii="Times New Roman" w:hAnsi="Times New Roman" w:eastAsia="Times New Roman"/>
          <w:color w:val="000000"/>
          <w:sz w:val="24"/>
        </w:rPr>
        <w:t>1. It provides heat needed to maintain body temperature</w:t>
      </w:r>
    </w:p>
    <w:p>
      <w:pPr>
        <w:spacing w:line="259" w:lineRule="auto" w:after="100"/>
        <w:jc w:val="both"/>
      </w:pPr>
      <w:r>
        <w:rPr>
          <w:rFonts w:ascii="Times New Roman" w:hAnsi="Times New Roman" w:eastAsia="Times New Roman"/>
          <w:color w:val="000000"/>
          <w:sz w:val="24"/>
        </w:rPr>
        <w:t>2. It can be used for lubrication e.g mucus.</w:t>
      </w:r>
    </w:p>
    <w:p>
      <w:pPr>
        <w:spacing w:line="259" w:lineRule="auto" w:after="100"/>
        <w:jc w:val="both"/>
      </w:pPr>
      <w:r>
        <w:rPr>
          <w:rFonts w:ascii="Times New Roman" w:hAnsi="Times New Roman" w:eastAsia="Times New Roman"/>
          <w:color w:val="000000"/>
          <w:sz w:val="24"/>
        </w:rPr>
        <w:t>3. It provides the body with a strong framework e.g. exoskeleton in insects.</w:t>
      </w:r>
    </w:p>
    <w:p>
      <w:pPr>
        <w:spacing w:line="259" w:lineRule="auto" w:after="100"/>
        <w:jc w:val="left"/>
      </w:pPr>
      <w:r>
        <w:rPr>
          <w:rFonts w:ascii="Times New Roman" w:hAnsi="Times New Roman" w:eastAsia="Times New Roman"/>
          <w:b/>
          <w:color w:val="000000"/>
          <w:sz w:val="24"/>
        </w:rPr>
        <w:t>PROTEINS</w:t>
      </w:r>
    </w:p>
    <w:p>
      <w:pPr>
        <w:spacing w:line="259" w:lineRule="auto" w:after="100"/>
        <w:jc w:val="both"/>
      </w:pPr>
      <w:r>
        <w:rPr>
          <w:rFonts w:ascii="Times New Roman" w:hAnsi="Times New Roman" w:eastAsia="Times New Roman"/>
          <w:color w:val="000000"/>
          <w:sz w:val="24"/>
        </w:rPr>
        <w:t>These are complex molecules made up of smaller units called amino acids. Protein is made up of carbon, hydrogen, oxygen, nitrogen and sometimes phosphorus and sulphur. Food like egg, meat, fish, beans etc gives you protein. Proteins are broken down into amino acids under the action of enzymes like pepsin, rennin, trypsin and erepsin.</w:t>
      </w:r>
    </w:p>
    <w:p>
      <w:pPr>
        <w:spacing w:line="259" w:lineRule="auto" w:after="100"/>
        <w:jc w:val="both"/>
      </w:pPr>
      <w:r>
        <w:rPr>
          <w:rFonts w:ascii="Times New Roman" w:hAnsi="Times New Roman" w:eastAsia="Times New Roman"/>
          <w:color w:val="000000"/>
          <w:sz w:val="24"/>
        </w:rPr>
        <w:t>Importance of Proteins</w:t>
      </w:r>
    </w:p>
    <w:p>
      <w:pPr>
        <w:spacing w:line="259" w:lineRule="auto" w:after="100"/>
        <w:jc w:val="both"/>
      </w:pPr>
      <w:r>
        <w:rPr>
          <w:rFonts w:ascii="Times New Roman" w:hAnsi="Times New Roman" w:eastAsia="Times New Roman"/>
          <w:color w:val="000000"/>
          <w:sz w:val="24"/>
        </w:rPr>
        <w:t>a. Growth in young ones.</w:t>
      </w:r>
    </w:p>
    <w:p>
      <w:pPr>
        <w:spacing w:line="259" w:lineRule="auto" w:after="100"/>
        <w:jc w:val="both"/>
      </w:pPr>
      <w:r>
        <w:rPr>
          <w:rFonts w:ascii="Times New Roman" w:hAnsi="Times New Roman" w:eastAsia="Times New Roman"/>
          <w:color w:val="000000"/>
          <w:sz w:val="24"/>
        </w:rPr>
        <w:t>1. Repair of worn-out tissues.</w:t>
      </w:r>
    </w:p>
    <w:p>
      <w:pPr>
        <w:spacing w:line="259" w:lineRule="auto" w:after="100"/>
        <w:jc w:val="both"/>
      </w:pPr>
      <w:r>
        <w:rPr>
          <w:rFonts w:ascii="Times New Roman" w:hAnsi="Times New Roman" w:eastAsia="Times New Roman"/>
          <w:color w:val="000000"/>
          <w:sz w:val="24"/>
        </w:rPr>
        <w:t>2. Production of enzymes.</w:t>
      </w:r>
    </w:p>
    <w:p>
      <w:pPr>
        <w:spacing w:line="259" w:lineRule="auto" w:after="100"/>
        <w:jc w:val="both"/>
      </w:pPr>
      <w:r>
        <w:rPr>
          <w:rFonts w:ascii="Times New Roman" w:hAnsi="Times New Roman" w:eastAsia="Times New Roman"/>
          <w:color w:val="000000"/>
          <w:sz w:val="24"/>
        </w:rPr>
        <w:t>3. Production of hormones.</w:t>
      </w:r>
    </w:p>
    <w:p>
      <w:pPr>
        <w:spacing w:line="259" w:lineRule="auto" w:after="100"/>
        <w:jc w:val="both"/>
      </w:pPr>
      <w:r>
        <w:rPr>
          <w:rFonts w:ascii="Times New Roman" w:hAnsi="Times New Roman" w:eastAsia="Times New Roman"/>
          <w:color w:val="000000"/>
          <w:sz w:val="24"/>
        </w:rPr>
        <w:t>4. It supports reproduction.</w:t>
      </w:r>
    </w:p>
    <w:p>
      <w:pPr>
        <w:spacing w:line="259" w:lineRule="auto" w:after="100"/>
        <w:jc w:val="both"/>
      </w:pPr>
      <w:r>
        <w:rPr>
          <w:rFonts w:ascii="Times New Roman" w:hAnsi="Times New Roman" w:eastAsia="Times New Roman"/>
          <w:color w:val="000000"/>
          <w:sz w:val="24"/>
        </w:rPr>
        <w:t>5. It is for tissue and all formation i.e body building.</w:t>
      </w:r>
    </w:p>
    <w:p>
      <w:pPr>
        <w:spacing w:line="259" w:lineRule="auto" w:after="100"/>
        <w:jc w:val="left"/>
      </w:pPr>
      <w:r>
        <w:rPr>
          <w:rFonts w:ascii="Times New Roman" w:hAnsi="Times New Roman" w:eastAsia="Times New Roman"/>
          <w:b/>
          <w:color w:val="000000"/>
          <w:sz w:val="24"/>
        </w:rPr>
        <w:t>FATS &amp; OIL (LIPIDS)</w:t>
      </w:r>
    </w:p>
    <w:p>
      <w:pPr>
        <w:spacing w:line="259" w:lineRule="auto" w:after="100"/>
        <w:jc w:val="both"/>
      </w:pPr>
      <w:r>
        <w:rPr>
          <w:rFonts w:ascii="Times New Roman" w:hAnsi="Times New Roman" w:eastAsia="Times New Roman"/>
          <w:color w:val="000000"/>
          <w:sz w:val="24"/>
        </w:rPr>
        <w:t>Fats are solid lipids at room temperature while oil is the liquid. Fat and oil consist of carbon, hydrogen and little oxygen. When digested, it gives rise to fatty acids and glycerol. Foods like palm oil, groundnut, Soya beans give fat and oil. Lipids are broken down to fatty acids and glycerol when acted upon by lipase enzymes.</w:t>
      </w:r>
    </w:p>
    <w:p>
      <w:pPr>
        <w:spacing w:line="259" w:lineRule="auto" w:after="100"/>
        <w:jc w:val="both"/>
      </w:pPr>
      <w:r>
        <w:rPr>
          <w:rFonts w:ascii="Times New Roman" w:hAnsi="Times New Roman" w:eastAsia="Times New Roman"/>
          <w:color w:val="000000"/>
          <w:sz w:val="24"/>
        </w:rPr>
        <w:t>Importance of Fat and Oil</w:t>
      </w:r>
    </w:p>
    <w:p>
      <w:pPr>
        <w:spacing w:line="259" w:lineRule="auto" w:after="100"/>
        <w:jc w:val="both"/>
      </w:pPr>
      <w:r>
        <w:rPr>
          <w:rFonts w:ascii="Times New Roman" w:hAnsi="Times New Roman" w:eastAsia="Times New Roman"/>
          <w:color w:val="000000"/>
          <w:sz w:val="24"/>
        </w:rPr>
        <w:t>a. It gives you energy even more than carbohydrates</w:t>
      </w:r>
    </w:p>
    <w:p>
      <w:pPr>
        <w:spacing w:line="259" w:lineRule="auto" w:after="100"/>
        <w:jc w:val="both"/>
      </w:pPr>
      <w:r>
        <w:rPr>
          <w:rFonts w:ascii="Times New Roman" w:hAnsi="Times New Roman" w:eastAsia="Times New Roman"/>
          <w:color w:val="000000"/>
          <w:sz w:val="24"/>
        </w:rPr>
        <w:t>b. It supplies essential fatty acids to the body.</w:t>
      </w:r>
    </w:p>
    <w:p>
      <w:pPr>
        <w:spacing w:line="259" w:lineRule="auto" w:after="100"/>
        <w:jc w:val="both"/>
      </w:pPr>
      <w:r>
        <w:rPr>
          <w:rFonts w:ascii="Times New Roman" w:hAnsi="Times New Roman" w:eastAsia="Times New Roman"/>
          <w:color w:val="000000"/>
          <w:sz w:val="24"/>
        </w:rPr>
        <w:t>c. It helps in the maintenance of body temperature</w:t>
      </w:r>
    </w:p>
    <w:p>
      <w:pPr>
        <w:spacing w:line="259" w:lineRule="auto" w:after="100"/>
        <w:jc w:val="both"/>
      </w:pPr>
      <w:r>
        <w:rPr>
          <w:rFonts w:ascii="Times New Roman" w:hAnsi="Times New Roman" w:eastAsia="Times New Roman"/>
          <w:color w:val="000000"/>
          <w:sz w:val="24"/>
        </w:rPr>
        <w:t>d. It provides the body with fat-soluble vitamins</w:t>
      </w:r>
    </w:p>
    <w:p>
      <w:pPr>
        <w:spacing w:line="259" w:lineRule="auto" w:after="100"/>
        <w:jc w:val="left"/>
      </w:pPr>
      <w:r>
        <w:rPr>
          <w:rFonts w:ascii="Times New Roman" w:hAnsi="Times New Roman" w:eastAsia="Times New Roman"/>
          <w:b/>
          <w:color w:val="000000"/>
          <w:sz w:val="24"/>
        </w:rPr>
        <w:t>MINERAL SALT</w:t>
      </w:r>
    </w:p>
    <w:p>
      <w:pPr>
        <w:spacing w:line="259" w:lineRule="auto" w:after="100"/>
        <w:jc w:val="both"/>
      </w:pPr>
      <w:r>
        <w:rPr>
          <w:rFonts w:ascii="Times New Roman" w:hAnsi="Times New Roman" w:eastAsia="Times New Roman"/>
          <w:color w:val="000000"/>
          <w:sz w:val="24"/>
        </w:rPr>
        <w:t>These are usually taken in very small quantity in the food we eat except sodium chloride (table salt) and iron tablet, which can be taken directly by man. The lack of these salts results in nutritional deficiency. The minerals include calcium, magnesium, potassium, Phosphorus, sulphur, chlorine, iron, Iodine, fluorine, manganese, copper, cobalt and sodium.</w:t>
      </w:r>
    </w:p>
    <w:p>
      <w:pPr>
        <w:spacing w:line="259" w:lineRule="auto" w:after="100"/>
        <w:jc w:val="both"/>
      </w:pPr>
      <w:r>
        <w:rPr>
          <w:rFonts w:ascii="Times New Roman" w:hAnsi="Times New Roman" w:eastAsia="Times New Roman"/>
          <w:color w:val="000000"/>
          <w:sz w:val="24"/>
        </w:rPr>
        <w:t>Importance of Mineral Salts</w:t>
      </w:r>
    </w:p>
    <w:p>
      <w:pPr>
        <w:spacing w:line="259" w:lineRule="auto" w:after="100"/>
        <w:jc w:val="both"/>
      </w:pPr>
      <w:r>
        <w:rPr>
          <w:rFonts w:ascii="Times New Roman" w:hAnsi="Times New Roman" w:eastAsia="Times New Roman"/>
          <w:color w:val="000000"/>
          <w:sz w:val="24"/>
        </w:rPr>
        <w:t>a. Regulate body metabolisms</w:t>
      </w:r>
    </w:p>
    <w:p>
      <w:pPr>
        <w:spacing w:line="259" w:lineRule="auto" w:after="100"/>
        <w:jc w:val="both"/>
      </w:pPr>
      <w:r>
        <w:rPr>
          <w:rFonts w:ascii="Times New Roman" w:hAnsi="Times New Roman" w:eastAsia="Times New Roman"/>
          <w:color w:val="000000"/>
          <w:sz w:val="24"/>
        </w:rPr>
        <w:t>b. Components of bones and teeth</w:t>
      </w:r>
    </w:p>
    <w:p>
      <w:pPr>
        <w:spacing w:line="259" w:lineRule="auto" w:after="100"/>
        <w:jc w:val="both"/>
      </w:pPr>
      <w:r>
        <w:rPr>
          <w:rFonts w:ascii="Times New Roman" w:hAnsi="Times New Roman" w:eastAsia="Times New Roman"/>
          <w:color w:val="000000"/>
          <w:sz w:val="24"/>
        </w:rPr>
        <w:t>c. Aids blood formation</w:t>
      </w:r>
    </w:p>
    <w:p>
      <w:pPr>
        <w:spacing w:line="259" w:lineRule="auto" w:after="100"/>
        <w:jc w:val="both"/>
      </w:pPr>
      <w:r>
        <w:rPr>
          <w:rFonts w:ascii="Times New Roman" w:hAnsi="Times New Roman" w:eastAsia="Times New Roman"/>
          <w:color w:val="000000"/>
          <w:sz w:val="24"/>
        </w:rPr>
        <w:t>d. Control chemical reactions in the body</w:t>
      </w:r>
    </w:p>
    <w:p>
      <w:pPr>
        <w:spacing w:line="259" w:lineRule="auto" w:after="100"/>
        <w:jc w:val="both"/>
      </w:pPr>
      <w:r>
        <w:rPr>
          <w:rFonts w:ascii="Times New Roman" w:hAnsi="Times New Roman" w:eastAsia="Times New Roman"/>
          <w:color w:val="000000"/>
          <w:sz w:val="24"/>
        </w:rPr>
        <w:t>e. Aids the formation of enzymes and pigment</w:t>
      </w:r>
    </w:p>
    <w:p>
      <w:pPr>
        <w:spacing w:line="259" w:lineRule="auto" w:after="100"/>
        <w:jc w:val="left"/>
      </w:pPr>
      <w:r>
        <w:rPr>
          <w:rFonts w:ascii="Times New Roman" w:hAnsi="Times New Roman" w:eastAsia="Times New Roman"/>
          <w:b/>
          <w:color w:val="000000"/>
          <w:sz w:val="24"/>
        </w:rPr>
        <w:t>VITAMINS</w:t>
      </w:r>
    </w:p>
    <w:p>
      <w:pPr>
        <w:spacing w:line="259" w:lineRule="auto" w:after="100"/>
        <w:jc w:val="both"/>
      </w:pPr>
      <w:r>
        <w:rPr>
          <w:rFonts w:ascii="Times New Roman" w:hAnsi="Times New Roman" w:eastAsia="Times New Roman"/>
          <w:color w:val="000000"/>
          <w:sz w:val="24"/>
        </w:rPr>
        <w:t>These are organic food substances needed by man and other animals in small quantity for normal growth and development. Lack of or inadequate supply of any of these vitamins results in nutritional deficiency.</w:t>
      </w:r>
    </w:p>
    <w:p>
      <w:pPr>
        <w:spacing w:line="259" w:lineRule="auto" w:after="100"/>
        <w:jc w:val="both"/>
      </w:pPr>
      <w:r>
        <w:rPr>
          <w:rFonts w:ascii="Times New Roman" w:hAnsi="Times New Roman" w:eastAsia="Times New Roman"/>
          <w:color w:val="000000"/>
          <w:sz w:val="24"/>
        </w:rPr>
        <w:t>Vitamins can be grouped into two:</w:t>
      </w:r>
    </w:p>
    <w:p>
      <w:pPr>
        <w:spacing w:line="259" w:lineRule="auto" w:after="100"/>
        <w:jc w:val="both"/>
      </w:pPr>
      <w:r>
        <w:rPr>
          <w:rFonts w:ascii="Times New Roman" w:hAnsi="Times New Roman" w:eastAsia="Times New Roman"/>
          <w:color w:val="000000"/>
          <w:sz w:val="24"/>
        </w:rPr>
        <w:t>a. Water-soluble vitamins</w:t>
      </w:r>
    </w:p>
    <w:p>
      <w:pPr>
        <w:spacing w:line="259" w:lineRule="auto" w:after="100"/>
        <w:jc w:val="both"/>
      </w:pPr>
      <w:r>
        <w:rPr>
          <w:rFonts w:ascii="Times New Roman" w:hAnsi="Times New Roman" w:eastAsia="Times New Roman"/>
          <w:color w:val="000000"/>
          <w:sz w:val="24"/>
        </w:rPr>
        <w:t>b. Fat – soluble vitamins</w:t>
      </w:r>
    </w:p>
    <w:p>
      <w:pPr>
        <w:spacing w:line="259" w:lineRule="auto" w:after="100"/>
        <w:jc w:val="both"/>
      </w:pPr>
      <w:r>
        <w:rPr>
          <w:rFonts w:ascii="Times New Roman" w:hAnsi="Times New Roman" w:eastAsia="Times New Roman"/>
          <w:color w:val="000000"/>
          <w:sz w:val="24"/>
        </w:rPr>
        <w:t>The water-soluble vitamins include: vitamins B complex and vitamin C. Vitamin B complex include vitamin, B2, B3 , B5, B6 and B12</w:t>
      </w:r>
    </w:p>
    <w:p>
      <w:pPr>
        <w:spacing w:line="259" w:lineRule="auto" w:after="100"/>
        <w:jc w:val="both"/>
      </w:pPr>
      <w:r>
        <w:rPr>
          <w:rFonts w:ascii="Times New Roman" w:hAnsi="Times New Roman" w:eastAsia="Times New Roman"/>
          <w:color w:val="000000"/>
          <w:sz w:val="24"/>
        </w:rPr>
        <w:t>Fat-soluble vitamins include vitamins A, D, E and K.</w:t>
      </w:r>
    </w:p>
    <w:p>
      <w:pPr>
        <w:spacing w:line="259" w:lineRule="auto" w:after="100"/>
        <w:jc w:val="left"/>
      </w:pPr>
      <w:r>
        <w:rPr>
          <w:rFonts w:ascii="Times New Roman" w:hAnsi="Times New Roman" w:eastAsia="Times New Roman"/>
          <w:b/>
          <w:color w:val="000000"/>
          <w:sz w:val="24"/>
        </w:rPr>
        <w:t>VITAMINS, SOURCE FUNCTIONS AND DEFICIENCY SYMPTOMS</w:t>
      </w:r>
    </w:p>
    <w:p>
      <w:pPr>
        <w:spacing w:line="259" w:lineRule="auto" w:after="100"/>
        <w:jc w:val="left"/>
      </w:pPr>
      <w:r>
        <w:rPr>
          <w:rFonts w:ascii="Times New Roman" w:hAnsi="Times New Roman" w:eastAsia="Times New Roman"/>
          <w:b/>
          <w:color w:val="000000"/>
          <w:sz w:val="24"/>
        </w:rPr>
        <w:t>SOURCE FUNCTION DEFICIENCY SYMPTOMS</w:t>
      </w:r>
    </w:p>
    <w:p>
      <w:pPr>
        <w:spacing w:line="259" w:lineRule="auto" w:after="100"/>
        <w:jc w:val="both"/>
      </w:pPr>
      <w:r>
        <w:rPr>
          <w:rFonts w:ascii="Times New Roman" w:hAnsi="Times New Roman" w:eastAsia="Times New Roman"/>
          <w:color w:val="000000"/>
          <w:sz w:val="24"/>
        </w:rPr>
        <w:t>Vitamin A Liver, eggs, fish milk, palm oil, fish Vegetables (i) Normal growth of body cells and skin (ii) Proper vision of the eye (i) Night blindness (ii) Reduced resistance to disease</w:t>
      </w:r>
    </w:p>
    <w:p>
      <w:pPr>
        <w:spacing w:line="259" w:lineRule="auto" w:after="100"/>
        <w:jc w:val="both"/>
      </w:pPr>
      <w:r>
        <w:rPr>
          <w:rFonts w:ascii="Times New Roman" w:hAnsi="Times New Roman" w:eastAsia="Times New Roman"/>
          <w:color w:val="000000"/>
          <w:sz w:val="24"/>
        </w:rPr>
        <w:t>Vitamin B1 Yeast, milk, beans, Ground nut (i) Normal growth (ii) Proper functioning of heart and nervous system Beri-beri (wasting of Muscles), paralysis</w:t>
      </w:r>
    </w:p>
    <w:p>
      <w:pPr>
        <w:spacing w:line="259" w:lineRule="auto" w:after="100"/>
        <w:jc w:val="both"/>
      </w:pPr>
      <w:r>
        <w:rPr>
          <w:rFonts w:ascii="Times New Roman" w:hAnsi="Times New Roman" w:eastAsia="Times New Roman"/>
          <w:color w:val="000000"/>
          <w:sz w:val="24"/>
        </w:rPr>
        <w:t>Vitamin B2 Yeast, soya beans, egg, milk, green Vegetables (i) Growth, proper functioning of the eye (ii) Formation of co-enzymes (i) Slow growth (ii) Dermatitis</w:t>
      </w:r>
    </w:p>
    <w:p>
      <w:pPr>
        <w:spacing w:line="259" w:lineRule="auto" w:after="100"/>
        <w:jc w:val="both"/>
      </w:pPr>
      <w:r>
        <w:rPr>
          <w:rFonts w:ascii="Times New Roman" w:hAnsi="Times New Roman" w:eastAsia="Times New Roman"/>
          <w:color w:val="000000"/>
          <w:sz w:val="24"/>
        </w:rPr>
        <w:t>Vitamin B3 Yeast, beans, milk, Vegetables Formation of co-enzymes for cellular respiration Pellagra</w:t>
      </w:r>
    </w:p>
    <w:p>
      <w:pPr>
        <w:spacing w:line="259" w:lineRule="auto" w:after="100"/>
        <w:jc w:val="both"/>
      </w:pPr>
      <w:r>
        <w:rPr>
          <w:rFonts w:ascii="Times New Roman" w:hAnsi="Times New Roman" w:eastAsia="Times New Roman"/>
          <w:color w:val="000000"/>
          <w:sz w:val="24"/>
        </w:rPr>
        <w:t>Vitamin B12 Kidney, liver, fish Milk Formation of red blood Cells Pernicious Anaemia</w:t>
      </w:r>
    </w:p>
    <w:p>
      <w:pPr>
        <w:spacing w:line="259" w:lineRule="auto" w:after="100"/>
        <w:jc w:val="both"/>
      </w:pPr>
      <w:r>
        <w:rPr>
          <w:rFonts w:ascii="Times New Roman" w:hAnsi="Times New Roman" w:eastAsia="Times New Roman"/>
          <w:color w:val="000000"/>
          <w:sz w:val="24"/>
        </w:rPr>
        <w:t>Vitamin C Fresh fruits and Green vegetables (i) Aids wound healing (ii) Helps to resist infection Scurvy</w:t>
      </w:r>
    </w:p>
    <w:p>
      <w:pPr>
        <w:spacing w:line="259" w:lineRule="auto" w:after="100"/>
        <w:jc w:val="both"/>
      </w:pPr>
      <w:r>
        <w:rPr>
          <w:rFonts w:ascii="Times New Roman" w:hAnsi="Times New Roman" w:eastAsia="Times New Roman"/>
          <w:color w:val="000000"/>
          <w:sz w:val="24"/>
        </w:rPr>
        <w:t>Vitamin D Fish, milk, egg, Liver, sun’s Ultraviolet rays (i) Increases absorption Of calcium and phosphorus. (ii) Calcification and hardening Of bones Ricket; Osteomalacia</w:t>
      </w:r>
    </w:p>
    <w:p>
      <w:pPr>
        <w:spacing w:line="259" w:lineRule="auto" w:after="100"/>
        <w:jc w:val="both"/>
      </w:pPr>
      <w:r>
        <w:rPr>
          <w:rFonts w:ascii="Times New Roman" w:hAnsi="Times New Roman" w:eastAsia="Times New Roman"/>
          <w:color w:val="000000"/>
          <w:sz w:val="24"/>
        </w:rPr>
        <w:t>Vitamin E Green vegetables, Egg, butter, liver Promotion of fertility In animals Sterility Premature abortion</w:t>
      </w:r>
    </w:p>
    <w:p>
      <w:pPr>
        <w:spacing w:line="259" w:lineRule="auto" w:after="100"/>
        <w:jc w:val="both"/>
      </w:pPr>
      <w:r>
        <w:rPr>
          <w:rFonts w:ascii="Times New Roman" w:hAnsi="Times New Roman" w:eastAsia="Times New Roman"/>
          <w:color w:val="000000"/>
          <w:sz w:val="24"/>
        </w:rPr>
        <w:t>Vitamin K Fresh green vegetables, liver Aids blood clotting Hemorrhage</w:t>
      </w:r>
    </w:p>
    <w:p>
      <w:pPr>
        <w:spacing w:line="259" w:lineRule="auto" w:after="100"/>
        <w:jc w:val="left"/>
      </w:pPr>
      <w:r>
        <w:rPr>
          <w:rFonts w:ascii="Times New Roman" w:hAnsi="Times New Roman" w:eastAsia="Times New Roman"/>
          <w:b/>
          <w:color w:val="000000"/>
          <w:sz w:val="24"/>
        </w:rPr>
        <w:t>WATER</w:t>
      </w:r>
    </w:p>
    <w:p>
      <w:pPr>
        <w:spacing w:line="259" w:lineRule="auto" w:after="100"/>
        <w:jc w:val="both"/>
      </w:pPr>
      <w:r>
        <w:rPr>
          <w:rFonts w:ascii="Times New Roman" w:hAnsi="Times New Roman" w:eastAsia="Times New Roman"/>
          <w:color w:val="000000"/>
          <w:sz w:val="24"/>
        </w:rPr>
        <w:t>This is of utmost importance to all organisms and it is made up of two elements, hydrogen and oxygen. Water can be got from food, river, stream, pond etc. water makes up 75% of the human body.</w:t>
      </w:r>
    </w:p>
    <w:p>
      <w:pPr>
        <w:spacing w:line="259" w:lineRule="auto" w:after="100"/>
        <w:jc w:val="left"/>
      </w:pPr>
      <w:r>
        <w:rPr>
          <w:rFonts w:ascii="Times New Roman" w:hAnsi="Times New Roman" w:eastAsia="Times New Roman"/>
          <w:b/>
          <w:color w:val="000000"/>
          <w:sz w:val="24"/>
        </w:rPr>
        <w:t>IMPORTANCE OF WATER</w:t>
      </w:r>
    </w:p>
    <w:p>
      <w:pPr>
        <w:spacing w:line="259" w:lineRule="auto" w:after="100"/>
        <w:jc w:val="both"/>
      </w:pPr>
      <w:r>
        <w:rPr>
          <w:rFonts w:ascii="Times New Roman" w:hAnsi="Times New Roman" w:eastAsia="Times New Roman"/>
          <w:color w:val="000000"/>
          <w:sz w:val="24"/>
        </w:rPr>
        <w:t>a. Metabolic activities of the body of animals.</w:t>
      </w:r>
    </w:p>
    <w:p>
      <w:pPr>
        <w:spacing w:line="259" w:lineRule="auto" w:after="100"/>
        <w:jc w:val="both"/>
      </w:pPr>
      <w:r>
        <w:rPr>
          <w:rFonts w:ascii="Times New Roman" w:hAnsi="Times New Roman" w:eastAsia="Times New Roman"/>
          <w:color w:val="000000"/>
          <w:sz w:val="24"/>
        </w:rPr>
        <w:t>b. Digestion of food.</w:t>
      </w:r>
    </w:p>
    <w:p>
      <w:pPr>
        <w:spacing w:line="259" w:lineRule="auto" w:after="100"/>
        <w:jc w:val="both"/>
      </w:pPr>
      <w:r>
        <w:rPr>
          <w:rFonts w:ascii="Times New Roman" w:hAnsi="Times New Roman" w:eastAsia="Times New Roman"/>
          <w:color w:val="000000"/>
          <w:sz w:val="24"/>
        </w:rPr>
        <w:t>c. Maintenance of body temperature.</w:t>
      </w:r>
    </w:p>
    <w:p>
      <w:pPr>
        <w:spacing w:line="259" w:lineRule="auto" w:after="100"/>
        <w:jc w:val="both"/>
      </w:pPr>
      <w:r>
        <w:rPr>
          <w:rFonts w:ascii="Times New Roman" w:hAnsi="Times New Roman" w:eastAsia="Times New Roman"/>
          <w:color w:val="000000"/>
          <w:sz w:val="24"/>
        </w:rPr>
        <w:t>d. It is a medium of transportation for all nutrients.</w:t>
      </w:r>
    </w:p>
    <w:p>
      <w:pPr>
        <w:spacing w:line="259" w:lineRule="auto" w:after="100"/>
        <w:jc w:val="both"/>
      </w:pPr>
      <w:r>
        <w:rPr>
          <w:rFonts w:ascii="Times New Roman" w:hAnsi="Times New Roman" w:eastAsia="Times New Roman"/>
          <w:color w:val="000000"/>
          <w:sz w:val="24"/>
        </w:rPr>
        <w:t>e. It helps to maintain the osmotic balance in body tissues.</w:t>
      </w:r>
    </w:p>
    <w:p>
      <w:pPr>
        <w:spacing w:line="259" w:lineRule="auto" w:after="100"/>
        <w:jc w:val="both"/>
      </w:pPr>
      <w:r>
        <w:rPr>
          <w:rFonts w:ascii="Times New Roman" w:hAnsi="Times New Roman" w:eastAsia="Times New Roman"/>
          <w:color w:val="000000"/>
          <w:sz w:val="24"/>
        </w:rPr>
        <w:t>f. It helps in excretion of metabolic waste from the body e.g urine.</w:t>
      </w:r>
    </w:p>
    <w:p>
      <w:pPr>
        <w:spacing w:line="259" w:lineRule="auto" w:after="100"/>
        <w:jc w:val="left"/>
      </w:pPr>
      <w:r>
        <w:rPr>
          <w:rFonts w:ascii="Times New Roman" w:hAnsi="Times New Roman" w:eastAsia="Times New Roman"/>
          <w:b/>
          <w:color w:val="000000"/>
          <w:sz w:val="24"/>
        </w:rPr>
        <w:t>ROUGHAGES</w:t>
      </w:r>
    </w:p>
    <w:p>
      <w:pPr>
        <w:spacing w:line="259" w:lineRule="auto" w:after="100"/>
        <w:jc w:val="both"/>
      </w:pPr>
      <w:r>
        <w:rPr>
          <w:rFonts w:ascii="Times New Roman" w:hAnsi="Times New Roman" w:eastAsia="Times New Roman"/>
          <w:color w:val="000000"/>
          <w:sz w:val="24"/>
        </w:rPr>
        <w:t>These are indigestible fibrous materials got from vegetables, fruit, carbohydrates and proteins. Roughages aid digestion, lack of which can lead to constipation.</w:t>
      </w:r>
    </w:p>
    <w:p>
      <w:pPr>
        <w:spacing w:line="259" w:lineRule="auto" w:after="100"/>
        <w:jc w:val="both"/>
      </w:pPr>
      <w:r>
        <w:rPr>
          <w:rFonts w:ascii="Times New Roman" w:hAnsi="Times New Roman" w:eastAsia="Times New Roman"/>
          <w:color w:val="000000"/>
          <w:sz w:val="24"/>
        </w:rPr>
        <w:t>1. State three importance of; A. Carbohydrate B. Protein C. Lipids.</w:t>
      </w:r>
    </w:p>
    <w:p>
      <w:pPr>
        <w:spacing w:line="259" w:lineRule="auto" w:after="100"/>
        <w:jc w:val="both"/>
      </w:pPr>
      <w:r>
        <w:rPr>
          <w:rFonts w:ascii="Times New Roman" w:hAnsi="Times New Roman" w:eastAsia="Times New Roman"/>
          <w:color w:val="000000"/>
          <w:sz w:val="24"/>
        </w:rPr>
        <w:t>1. Mention five diseases that may result from the deficiency of vitamins.</w:t>
      </w:r>
    </w:p>
    <w:p>
      <w:pPr>
        <w:spacing w:line="259" w:lineRule="auto" w:after="100"/>
        <w:jc w:val="left"/>
      </w:pPr>
      <w:r>
        <w:rPr>
          <w:rFonts w:ascii="Times New Roman" w:hAnsi="Times New Roman" w:eastAsia="Times New Roman"/>
          <w:b/>
          <w:color w:val="000000"/>
          <w:sz w:val="24"/>
        </w:rPr>
        <w:t>BALANCED DIET</w:t>
      </w:r>
    </w:p>
    <w:p>
      <w:pPr>
        <w:spacing w:line="259" w:lineRule="auto" w:after="100"/>
        <w:jc w:val="both"/>
      </w:pPr>
      <w:r>
        <w:rPr>
          <w:rFonts w:ascii="Times New Roman" w:hAnsi="Times New Roman" w:eastAsia="Times New Roman"/>
          <w:color w:val="000000"/>
          <w:sz w:val="24"/>
        </w:rPr>
        <w:t>Balanced diet is a diet containing a correct proportion of all the food substances. On a general note, a balanced diet contains 15% protein, 15% fat and oil, 10% vitamin, minerals and water and 60% carbohydrate. Once a food is taken at these proportions, there is a normal growth and development in the body.</w:t>
      </w:r>
    </w:p>
    <w:p>
      <w:pPr>
        <w:spacing w:line="259" w:lineRule="auto" w:after="100"/>
        <w:jc w:val="left"/>
      </w:pPr>
      <w:r>
        <w:rPr>
          <w:rFonts w:ascii="Times New Roman" w:hAnsi="Times New Roman" w:eastAsia="Times New Roman"/>
          <w:b/>
          <w:color w:val="000000"/>
          <w:sz w:val="24"/>
        </w:rPr>
        <w:t>FUNCTIONS OF BALANCED DIET</w:t>
      </w:r>
    </w:p>
    <w:p>
      <w:pPr>
        <w:spacing w:line="259" w:lineRule="auto" w:after="100"/>
        <w:jc w:val="both"/>
      </w:pPr>
      <w:r>
        <w:rPr>
          <w:rFonts w:ascii="Times New Roman" w:hAnsi="Times New Roman" w:eastAsia="Times New Roman"/>
          <w:color w:val="000000"/>
          <w:sz w:val="24"/>
        </w:rPr>
        <w:t>a. It makes us healthy.</w:t>
      </w:r>
    </w:p>
    <w:p>
      <w:pPr>
        <w:spacing w:line="259" w:lineRule="auto" w:after="100"/>
        <w:jc w:val="both"/>
      </w:pPr>
      <w:r>
        <w:rPr>
          <w:rFonts w:ascii="Times New Roman" w:hAnsi="Times New Roman" w:eastAsia="Times New Roman"/>
          <w:color w:val="000000"/>
          <w:sz w:val="24"/>
        </w:rPr>
        <w:t>b. It gives ability to be resistant to diseases</w:t>
      </w:r>
    </w:p>
    <w:p>
      <w:pPr>
        <w:spacing w:line="259" w:lineRule="auto" w:after="100"/>
        <w:jc w:val="both"/>
      </w:pPr>
      <w:r>
        <w:rPr>
          <w:rFonts w:ascii="Times New Roman" w:hAnsi="Times New Roman" w:eastAsia="Times New Roman"/>
          <w:color w:val="000000"/>
          <w:sz w:val="24"/>
        </w:rPr>
        <w:t>c. It makes available energy needed to carry out all biological activities.</w:t>
      </w:r>
    </w:p>
    <w:p>
      <w:pPr>
        <w:spacing w:line="259" w:lineRule="auto" w:after="100"/>
        <w:jc w:val="both"/>
      </w:pPr>
      <w:r>
        <w:rPr>
          <w:rFonts w:ascii="Times New Roman" w:hAnsi="Times New Roman" w:eastAsia="Times New Roman"/>
          <w:color w:val="000000"/>
          <w:sz w:val="24"/>
        </w:rPr>
        <w:t>d. It prevents malnutrition and deficiency symptoms. For examples, a diet that lacks protein results into a nutritional disease called kwashiorkor in children.</w:t>
      </w:r>
    </w:p>
    <w:p>
      <w:pPr>
        <w:spacing w:line="259" w:lineRule="auto" w:after="100"/>
        <w:jc w:val="both"/>
      </w:pPr>
      <w:r>
        <w:rPr>
          <w:rFonts w:ascii="Times New Roman" w:hAnsi="Times New Roman" w:eastAsia="Times New Roman"/>
          <w:color w:val="000000"/>
          <w:sz w:val="24"/>
        </w:rPr>
        <w:t>The protein deficient child has the following features</w:t>
      </w:r>
    </w:p>
    <w:p>
      <w:pPr>
        <w:spacing w:line="259" w:lineRule="auto" w:after="100"/>
        <w:jc w:val="both"/>
      </w:pPr>
      <w:r>
        <w:rPr>
          <w:rFonts w:ascii="Times New Roman" w:hAnsi="Times New Roman" w:eastAsia="Times New Roman"/>
          <w:color w:val="000000"/>
          <w:sz w:val="24"/>
        </w:rPr>
        <w:t>a. Retarded growth.</w:t>
      </w:r>
    </w:p>
    <w:p>
      <w:pPr>
        <w:spacing w:line="259" w:lineRule="auto" w:after="100"/>
        <w:jc w:val="both"/>
      </w:pPr>
      <w:r>
        <w:rPr>
          <w:rFonts w:ascii="Times New Roman" w:hAnsi="Times New Roman" w:eastAsia="Times New Roman"/>
          <w:color w:val="000000"/>
          <w:sz w:val="24"/>
        </w:rPr>
        <w:t>b. Loss of weight.</w:t>
      </w:r>
    </w:p>
    <w:p>
      <w:pPr>
        <w:spacing w:line="259" w:lineRule="auto" w:after="100"/>
        <w:jc w:val="both"/>
      </w:pPr>
      <w:r>
        <w:rPr>
          <w:rFonts w:ascii="Times New Roman" w:hAnsi="Times New Roman" w:eastAsia="Times New Roman"/>
          <w:color w:val="000000"/>
          <w:sz w:val="24"/>
        </w:rPr>
        <w:t>c. Swollen legs effect (oedema).</w:t>
      </w:r>
    </w:p>
    <w:p>
      <w:pPr>
        <w:spacing w:line="259" w:lineRule="auto" w:after="100"/>
        <w:jc w:val="both"/>
      </w:pPr>
      <w:r>
        <w:rPr>
          <w:rFonts w:ascii="Times New Roman" w:hAnsi="Times New Roman" w:eastAsia="Times New Roman"/>
          <w:color w:val="000000"/>
          <w:sz w:val="24"/>
        </w:rPr>
        <w:t>d. Cracked / split stomach and thin legs e.t.c.</w:t>
      </w:r>
    </w:p>
    <w:p>
      <w:pPr>
        <w:spacing w:line="259" w:lineRule="auto" w:after="100"/>
        <w:jc w:val="both"/>
      </w:pPr>
      <w:r>
        <w:rPr>
          <w:rFonts w:ascii="Times New Roman" w:hAnsi="Times New Roman" w:eastAsia="Times New Roman"/>
          <w:color w:val="000000"/>
          <w:sz w:val="24"/>
        </w:rPr>
        <w:t>1. State two importance each of A. protein B. carbohydrates C. vitamins</w:t>
      </w:r>
    </w:p>
    <w:p>
      <w:pPr>
        <w:spacing w:line="259" w:lineRule="auto" w:after="100"/>
        <w:jc w:val="both"/>
      </w:pPr>
      <w:r>
        <w:rPr>
          <w:rFonts w:ascii="Times New Roman" w:hAnsi="Times New Roman" w:eastAsia="Times New Roman"/>
          <w:color w:val="000000"/>
          <w:sz w:val="24"/>
        </w:rPr>
        <w:t>1. State three importance of balanced diet</w:t>
      </w:r>
    </w:p>
    <w:p>
      <w:pPr>
        <w:spacing w:line="259" w:lineRule="auto" w:after="100"/>
        <w:jc w:val="left"/>
      </w:pPr>
      <w:r>
        <w:rPr>
          <w:rFonts w:ascii="Times New Roman" w:hAnsi="Times New Roman" w:eastAsia="Times New Roman"/>
          <w:b/>
          <w:color w:val="000000"/>
          <w:sz w:val="24"/>
        </w:rPr>
        <w:t>DIGESTIVE ENZYMES</w:t>
      </w:r>
    </w:p>
    <w:p>
      <w:pPr>
        <w:spacing w:line="259" w:lineRule="auto" w:after="100"/>
        <w:jc w:val="both"/>
      </w:pPr>
      <w:r>
        <w:rPr>
          <w:rFonts w:ascii="Times New Roman" w:hAnsi="Times New Roman" w:eastAsia="Times New Roman"/>
          <w:color w:val="000000"/>
          <w:sz w:val="24"/>
        </w:rPr>
        <w:t>Enzymes are organic (protein) catalysts produced by living cells which help to speed up and slow down the rate of chemical reactions. Digestive enzymes aid the breaking down of complex food substances into simple, soluble and diffusible form. Enzymes have the following characteristics.</w:t>
      </w:r>
    </w:p>
    <w:p>
      <w:pPr>
        <w:spacing w:line="259" w:lineRule="auto" w:after="100"/>
        <w:jc w:val="both"/>
      </w:pPr>
      <w:r>
        <w:rPr>
          <w:rFonts w:ascii="Times New Roman" w:hAnsi="Times New Roman" w:eastAsia="Times New Roman"/>
          <w:color w:val="000000"/>
          <w:sz w:val="24"/>
        </w:rPr>
        <w:t>a. Enzymes are soluble</w:t>
      </w:r>
    </w:p>
    <w:p>
      <w:pPr>
        <w:spacing w:line="259" w:lineRule="auto" w:after="100"/>
        <w:jc w:val="both"/>
      </w:pPr>
      <w:r>
        <w:rPr>
          <w:rFonts w:ascii="Times New Roman" w:hAnsi="Times New Roman" w:eastAsia="Times New Roman"/>
          <w:color w:val="000000"/>
          <w:sz w:val="24"/>
        </w:rPr>
        <w:t>b. Enzymes are protein</w:t>
      </w:r>
    </w:p>
    <w:p>
      <w:pPr>
        <w:spacing w:line="259" w:lineRule="auto" w:after="100"/>
        <w:jc w:val="both"/>
      </w:pPr>
      <w:r>
        <w:rPr>
          <w:rFonts w:ascii="Times New Roman" w:hAnsi="Times New Roman" w:eastAsia="Times New Roman"/>
          <w:color w:val="000000"/>
          <w:sz w:val="24"/>
        </w:rPr>
        <w:t>c. They are specific in their actions</w:t>
      </w:r>
    </w:p>
    <w:p>
      <w:pPr>
        <w:spacing w:line="259" w:lineRule="auto" w:after="100"/>
        <w:jc w:val="both"/>
      </w:pPr>
      <w:r>
        <w:rPr>
          <w:rFonts w:ascii="Times New Roman" w:hAnsi="Times New Roman" w:eastAsia="Times New Roman"/>
          <w:color w:val="000000"/>
          <w:sz w:val="24"/>
        </w:rPr>
        <w:t>d. Enzymes are sensitive to temperature i. e. they work best between 35oC to 40oC</w:t>
      </w:r>
    </w:p>
    <w:p>
      <w:pPr>
        <w:spacing w:line="259" w:lineRule="auto" w:after="100"/>
        <w:jc w:val="both"/>
      </w:pPr>
      <w:r>
        <w:rPr>
          <w:rFonts w:ascii="Times New Roman" w:hAnsi="Times New Roman" w:eastAsia="Times New Roman"/>
          <w:color w:val="000000"/>
          <w:sz w:val="24"/>
        </w:rPr>
        <w:t>e. Enzymes are PH specific</w:t>
      </w:r>
    </w:p>
    <w:p>
      <w:pPr>
        <w:spacing w:line="259" w:lineRule="auto" w:after="100"/>
        <w:jc w:val="both"/>
      </w:pPr>
      <w:r>
        <w:rPr>
          <w:rFonts w:ascii="Times New Roman" w:hAnsi="Times New Roman" w:eastAsia="Times New Roman"/>
          <w:color w:val="000000"/>
          <w:sz w:val="24"/>
        </w:rPr>
        <w:t>f. Enzymes brings about reversible reactions</w:t>
      </w:r>
    </w:p>
    <w:p>
      <w:pPr>
        <w:spacing w:line="259" w:lineRule="auto" w:after="100"/>
        <w:jc w:val="both"/>
      </w:pPr>
      <w:r>
        <w:rPr>
          <w:rFonts w:ascii="Times New Roman" w:hAnsi="Times New Roman" w:eastAsia="Times New Roman"/>
          <w:color w:val="000000"/>
          <w:sz w:val="24"/>
        </w:rPr>
        <w:t>g. Enzymes needs co-enzymes to activate them and can be inactivated by inhibitors such as mercury and cyanide</w:t>
      </w:r>
    </w:p>
    <w:p>
      <w:pPr>
        <w:spacing w:line="259" w:lineRule="auto" w:after="100"/>
        <w:jc w:val="left"/>
      </w:pPr>
      <w:r>
        <w:rPr>
          <w:rFonts w:ascii="Times New Roman" w:hAnsi="Times New Roman" w:eastAsia="Times New Roman"/>
          <w:b/>
          <w:color w:val="000000"/>
          <w:sz w:val="24"/>
        </w:rPr>
        <w:t>CLASSES AND FUNCTIONS OF ENZYMES</w:t>
      </w:r>
    </w:p>
    <w:p>
      <w:pPr>
        <w:spacing w:line="259" w:lineRule="auto" w:after="100"/>
        <w:jc w:val="both"/>
      </w:pPr>
      <w:r>
        <w:rPr>
          <w:rFonts w:ascii="Times New Roman" w:hAnsi="Times New Roman" w:eastAsia="Times New Roman"/>
          <w:color w:val="000000"/>
          <w:sz w:val="24"/>
        </w:rPr>
        <w:t>Digestive enzymes are classified based on the type of food they act upon. These include</w:t>
      </w:r>
    </w:p>
    <w:p>
      <w:pPr>
        <w:spacing w:line="259" w:lineRule="auto" w:after="100"/>
        <w:jc w:val="both"/>
      </w:pPr>
      <w:r>
        <w:rPr>
          <w:rFonts w:ascii="Times New Roman" w:hAnsi="Times New Roman" w:eastAsia="Times New Roman"/>
          <w:color w:val="000000"/>
          <w:sz w:val="24"/>
        </w:rPr>
        <w:t>a. Proteases e. g. pepsin, rennin, trypsin and erepsin. They act on protein.</w:t>
      </w:r>
    </w:p>
    <w:p>
      <w:pPr>
        <w:spacing w:line="259" w:lineRule="auto" w:after="100"/>
        <w:jc w:val="both"/>
      </w:pPr>
      <w:r>
        <w:rPr>
          <w:rFonts w:ascii="Times New Roman" w:hAnsi="Times New Roman" w:eastAsia="Times New Roman"/>
          <w:color w:val="000000"/>
          <w:sz w:val="24"/>
        </w:rPr>
        <w:t>b. Amylases e. g. ptyalin, lactase, maltase, sucrose. They act on carbohydrates</w:t>
      </w:r>
    </w:p>
    <w:p>
      <w:pPr>
        <w:spacing w:line="259" w:lineRule="auto" w:after="100"/>
        <w:jc w:val="both"/>
      </w:pPr>
      <w:r>
        <w:rPr>
          <w:rFonts w:ascii="Times New Roman" w:hAnsi="Times New Roman" w:eastAsia="Times New Roman"/>
          <w:color w:val="000000"/>
          <w:sz w:val="24"/>
        </w:rPr>
        <w:t>c. Lipases which act on lipids (fats and oils)</w:t>
      </w:r>
    </w:p>
    <w:p>
      <w:pPr>
        <w:spacing w:line="259" w:lineRule="auto" w:after="100"/>
        <w:jc w:val="both"/>
      </w:pPr>
      <w:r>
        <w:rPr>
          <w:rFonts w:ascii="Times New Roman" w:hAnsi="Times New Roman" w:eastAsia="Times New Roman"/>
          <w:color w:val="000000"/>
          <w:sz w:val="24"/>
        </w:rPr>
        <w:t>1. What are enzymes?</w:t>
      </w:r>
    </w:p>
    <w:p>
      <w:pPr>
        <w:spacing w:line="259" w:lineRule="auto" w:after="100"/>
        <w:jc w:val="both"/>
      </w:pPr>
      <w:r>
        <w:rPr>
          <w:rFonts w:ascii="Times New Roman" w:hAnsi="Times New Roman" w:eastAsia="Times New Roman"/>
          <w:color w:val="000000"/>
          <w:sz w:val="24"/>
        </w:rPr>
        <w:t>1. Outline five characteristics of enzymes</w:t>
      </w:r>
    </w:p>
    <w:p>
      <w:pPr>
        <w:spacing w:line="259" w:lineRule="auto" w:after="100"/>
        <w:jc w:val="both"/>
      </w:pPr>
      <w:r>
        <w:rPr>
          <w:rFonts w:ascii="Times New Roman" w:hAnsi="Times New Roman" w:eastAsia="Times New Roman"/>
          <w:color w:val="000000"/>
          <w:sz w:val="24"/>
        </w:rPr>
        <w:t>1. State two food items each that supply A. Protein B. Lipids C. Mineral salts</w:t>
      </w:r>
    </w:p>
    <w:p>
      <w:pPr>
        <w:spacing w:line="259" w:lineRule="auto" w:after="100"/>
        <w:jc w:val="both"/>
      </w:pPr>
      <w:r>
        <w:rPr>
          <w:rFonts w:ascii="Times New Roman" w:hAnsi="Times New Roman" w:eastAsia="Times New Roman"/>
          <w:color w:val="000000"/>
          <w:sz w:val="24"/>
        </w:rPr>
        <w:t>2. List two functions each for protein and lipids.</w:t>
      </w:r>
    </w:p>
    <w:p>
      <w:pPr>
        <w:spacing w:line="259" w:lineRule="auto" w:after="100"/>
        <w:jc w:val="both"/>
      </w:pPr>
      <w:r>
        <w:rPr>
          <w:rFonts w:ascii="Times New Roman" w:hAnsi="Times New Roman" w:eastAsia="Times New Roman"/>
          <w:color w:val="000000"/>
          <w:sz w:val="24"/>
        </w:rPr>
        <w:t>3. State the functions of A. Chlorine B. Magnesium C. Iodine.</w:t>
      </w:r>
    </w:p>
    <w:p>
      <w:pPr>
        <w:spacing w:line="259" w:lineRule="auto" w:after="100"/>
        <w:jc w:val="both"/>
      </w:pPr>
      <w:r>
        <w:rPr>
          <w:rFonts w:ascii="Times New Roman" w:hAnsi="Times New Roman" w:eastAsia="Times New Roman"/>
          <w:color w:val="000000"/>
          <w:sz w:val="24"/>
        </w:rPr>
        <w:t>4. What are the diseases resulting from deficiency of: A. Sodium B. Calcium C. Iron</w:t>
      </w:r>
    </w:p>
    <w:p>
      <w:pPr>
        <w:spacing w:line="259" w:lineRule="auto" w:after="100"/>
        <w:jc w:val="both"/>
      </w:pPr>
      <w:r>
        <w:rPr>
          <w:rFonts w:ascii="Times New Roman" w:hAnsi="Times New Roman" w:eastAsia="Times New Roman"/>
          <w:color w:val="000000"/>
          <w:sz w:val="24"/>
        </w:rPr>
        <w:t>5. State the functions and deficiency symptoms of all the water soluble vitamins</w:t>
      </w:r>
    </w:p>
    <w:p>
      <w:pPr>
        <w:spacing w:line="259" w:lineRule="auto" w:after="100"/>
        <w:jc w:val="both"/>
      </w:pPr>
      <w:r>
        <w:rPr>
          <w:rFonts w:ascii="Times New Roman" w:hAnsi="Times New Roman" w:eastAsia="Times New Roman"/>
          <w:color w:val="000000"/>
          <w:sz w:val="24"/>
        </w:rPr>
        <w:t>1. Vitamins are organic food substances required by animals in ____ quantity A. no B. small C. large D. high</w:t>
      </w:r>
    </w:p>
    <w:p>
      <w:pPr>
        <w:spacing w:line="259" w:lineRule="auto" w:after="100"/>
        <w:jc w:val="both"/>
      </w:pPr>
      <w:r>
        <w:rPr>
          <w:rFonts w:ascii="Times New Roman" w:hAnsi="Times New Roman" w:eastAsia="Times New Roman"/>
          <w:color w:val="000000"/>
          <w:sz w:val="24"/>
        </w:rPr>
        <w:t>2. The following except one are fat-soluble vitamins A. vitamin A B. Vitamin B C. Vitamin K D. Vitamin E</w:t>
      </w:r>
    </w:p>
    <w:p>
      <w:pPr>
        <w:spacing w:line="259" w:lineRule="auto" w:after="100"/>
        <w:jc w:val="both"/>
      </w:pPr>
      <w:r>
        <w:rPr>
          <w:rFonts w:ascii="Times New Roman" w:hAnsi="Times New Roman" w:eastAsia="Times New Roman"/>
          <w:color w:val="000000"/>
          <w:sz w:val="24"/>
        </w:rPr>
        <w:t>3. One of the following food substances is indigestible in man A. protein B. lipids C. roughages D. carbohydrates</w:t>
      </w:r>
    </w:p>
    <w:p>
      <w:pPr>
        <w:spacing w:line="259" w:lineRule="auto" w:after="100"/>
        <w:jc w:val="both"/>
      </w:pPr>
      <w:r>
        <w:rPr>
          <w:rFonts w:ascii="Times New Roman" w:hAnsi="Times New Roman" w:eastAsia="Times New Roman"/>
          <w:color w:val="000000"/>
          <w:sz w:val="24"/>
        </w:rPr>
        <w:t>• The highest source of energy is from _______ A. carbohydrate B. proteins C. lipids D. vitamins</w:t>
      </w:r>
    </w:p>
    <w:p>
      <w:pPr>
        <w:spacing w:line="259" w:lineRule="auto" w:after="100"/>
        <w:jc w:val="both"/>
      </w:pPr>
      <w:r>
        <w:rPr>
          <w:rFonts w:ascii="Times New Roman" w:hAnsi="Times New Roman" w:eastAsia="Times New Roman"/>
          <w:color w:val="000000"/>
          <w:sz w:val="24"/>
        </w:rPr>
        <w:t>• Rickets (poor bone formation) in children is a deficiency symptom of ____ A. potassium B. calcium C. chlorine D. manganese.</w:t>
      </w:r>
    </w:p>
    <w:p>
      <w:pPr>
        <w:spacing w:line="259" w:lineRule="auto" w:after="100"/>
        <w:jc w:val="both"/>
      </w:pPr>
      <w:r>
        <w:rPr>
          <w:rFonts w:ascii="Times New Roman" w:hAnsi="Times New Roman" w:eastAsia="Times New Roman"/>
          <w:color w:val="000000"/>
          <w:sz w:val="24"/>
        </w:rPr>
        <w:t>1. Make a table of food tests showing the column of food, the test, observation &amp; inference.</w:t>
      </w:r>
    </w:p>
    <w:p>
      <w:pPr>
        <w:spacing w:line="259" w:lineRule="auto" w:after="100"/>
        <w:jc w:val="both"/>
      </w:pPr>
      <w:r>
        <w:rPr>
          <w:rFonts w:ascii="Times New Roman" w:hAnsi="Times New Roman" w:eastAsia="Times New Roman"/>
          <w:color w:val="000000"/>
          <w:sz w:val="24"/>
        </w:rPr>
        <w:t>2. Make a table of important mineral elements in animals, their functions and deficiency symptoms</w:t>
      </w:r>
    </w:p>
    <w:p>
      <w:pPr>
        <w:spacing w:line="259" w:lineRule="auto" w:after="100"/>
        <w:jc w:val="left"/>
      </w:pPr>
      <w:r>
        <w:rPr>
          <w:rFonts w:ascii="Times New Roman" w:hAnsi="Times New Roman" w:eastAsia="Times New Roman"/>
          <w:b/>
          <w:color w:val="000000"/>
          <w:sz w:val="24"/>
        </w:rPr>
        <w:t>WEEK SIX …</w:t>
      </w:r>
    </w:p>
    <w:p>
      <w:pPr>
        <w:spacing w:line="259" w:lineRule="auto" w:after="100"/>
        <w:jc w:val="left"/>
      </w:pPr>
      <w:r>
        <w:rPr>
          <w:rFonts w:ascii="Times New Roman" w:hAnsi="Times New Roman" w:eastAsia="Times New Roman"/>
          <w:b/>
          <w:color w:val="000000"/>
          <w:sz w:val="24"/>
        </w:rPr>
        <w:t>TOPIC: BASIC ECOLOGICAL CONCEPTS</w:t>
      </w:r>
    </w:p>
    <w:p>
      <w:pPr>
        <w:spacing w:line="259" w:lineRule="auto" w:after="100"/>
        <w:jc w:val="both"/>
      </w:pPr>
      <w:r>
        <w:rPr>
          <w:rFonts w:ascii="Times New Roman" w:hAnsi="Times New Roman" w:eastAsia="Times New Roman"/>
          <w:color w:val="000000"/>
          <w:sz w:val="24"/>
        </w:rPr>
        <w:t>• Definition and Branches of Ecology</w:t>
      </w:r>
    </w:p>
    <w:p>
      <w:pPr>
        <w:spacing w:line="259" w:lineRule="auto" w:after="100"/>
        <w:jc w:val="both"/>
      </w:pPr>
      <w:r>
        <w:rPr>
          <w:rFonts w:ascii="Times New Roman" w:hAnsi="Times New Roman" w:eastAsia="Times New Roman"/>
          <w:color w:val="000000"/>
          <w:sz w:val="24"/>
        </w:rPr>
        <w:t>• Ecological Terms ( Environment, Biosphere, Habitat, Ecological Niche, Population,</w:t>
      </w:r>
    </w:p>
    <w:p>
      <w:pPr>
        <w:spacing w:line="259" w:lineRule="auto" w:after="100"/>
        <w:jc w:val="both"/>
      </w:pPr>
      <w:r>
        <w:rPr>
          <w:rFonts w:ascii="Times New Roman" w:hAnsi="Times New Roman" w:eastAsia="Times New Roman"/>
          <w:color w:val="000000"/>
          <w:sz w:val="24"/>
        </w:rPr>
        <w:t>Community, Ecological System, Biome)</w:t>
      </w:r>
    </w:p>
    <w:p>
      <w:pPr>
        <w:spacing w:line="259" w:lineRule="auto" w:after="100"/>
        <w:jc w:val="both"/>
      </w:pPr>
      <w:r>
        <w:rPr>
          <w:rFonts w:ascii="Times New Roman" w:hAnsi="Times New Roman" w:eastAsia="Times New Roman"/>
          <w:color w:val="000000"/>
          <w:sz w:val="24"/>
        </w:rPr>
        <w:t>• Components of an Ecosystem</w:t>
      </w:r>
    </w:p>
    <w:p>
      <w:pPr>
        <w:spacing w:line="259" w:lineRule="auto" w:after="100"/>
        <w:jc w:val="left"/>
      </w:pPr>
      <w:r>
        <w:rPr>
          <w:rFonts w:ascii="Times New Roman" w:hAnsi="Times New Roman" w:eastAsia="Times New Roman"/>
          <w:b/>
          <w:color w:val="000000"/>
          <w:sz w:val="24"/>
        </w:rPr>
        <w:t>BASIC ECOLOGICAL CONCEPTS</w:t>
      </w:r>
    </w:p>
    <w:p>
      <w:pPr>
        <w:spacing w:line="259" w:lineRule="auto" w:after="100"/>
        <w:jc w:val="left"/>
      </w:pPr>
      <w:r>
        <w:rPr>
          <w:rFonts w:ascii="Times New Roman" w:hAnsi="Times New Roman" w:eastAsia="Times New Roman"/>
          <w:b/>
          <w:color w:val="000000"/>
          <w:sz w:val="24"/>
        </w:rPr>
        <w:t>DEFINITION OF ECOLOGY</w:t>
      </w:r>
    </w:p>
    <w:p>
      <w:pPr>
        <w:spacing w:line="259" w:lineRule="auto" w:after="100"/>
        <w:jc w:val="both"/>
      </w:pPr>
      <w:r>
        <w:rPr>
          <w:rFonts w:ascii="Times New Roman" w:hAnsi="Times New Roman" w:eastAsia="Times New Roman"/>
          <w:color w:val="000000"/>
          <w:sz w:val="24"/>
        </w:rPr>
        <w:t>Ecology is the study of plant and animals (as well as microorganism) in relation to their environment. As a practical science, ecological studies involve:-</w:t>
      </w:r>
    </w:p>
    <w:p>
      <w:pPr>
        <w:spacing w:line="259" w:lineRule="auto" w:after="100"/>
        <w:jc w:val="both"/>
      </w:pPr>
      <w:r>
        <w:rPr>
          <w:rFonts w:ascii="Times New Roman" w:hAnsi="Times New Roman" w:eastAsia="Times New Roman"/>
          <w:color w:val="000000"/>
          <w:sz w:val="24"/>
        </w:rPr>
        <w:t>• Studying the distribution of living organisms</w:t>
      </w:r>
    </w:p>
    <w:p>
      <w:pPr>
        <w:spacing w:line="259" w:lineRule="auto" w:after="100"/>
        <w:jc w:val="both"/>
      </w:pPr>
      <w:r>
        <w:rPr>
          <w:rFonts w:ascii="Times New Roman" w:hAnsi="Times New Roman" w:eastAsia="Times New Roman"/>
          <w:color w:val="000000"/>
          <w:sz w:val="24"/>
        </w:rPr>
        <w:t>• Finding out how living organisms depend on themselves and their non-living environment for survival.</w:t>
      </w:r>
    </w:p>
    <w:p>
      <w:pPr>
        <w:spacing w:line="259" w:lineRule="auto" w:after="100"/>
        <w:jc w:val="both"/>
      </w:pPr>
      <w:r>
        <w:rPr>
          <w:rFonts w:ascii="Times New Roman" w:hAnsi="Times New Roman" w:eastAsia="Times New Roman"/>
          <w:color w:val="000000"/>
          <w:sz w:val="24"/>
        </w:rPr>
        <w:t>• Measuring factors affecting the environment.</w:t>
      </w:r>
    </w:p>
    <w:p>
      <w:pPr>
        <w:spacing w:line="259" w:lineRule="auto" w:after="100"/>
        <w:jc w:val="left"/>
      </w:pPr>
      <w:r>
        <w:rPr>
          <w:rFonts w:ascii="Times New Roman" w:hAnsi="Times New Roman" w:eastAsia="Times New Roman"/>
          <w:b/>
          <w:color w:val="000000"/>
          <w:sz w:val="24"/>
        </w:rPr>
        <w:t>BRANCHES OF ECOLOGY</w:t>
      </w:r>
    </w:p>
    <w:p>
      <w:pPr>
        <w:spacing w:line="259" w:lineRule="auto" w:after="100"/>
        <w:jc w:val="both"/>
      </w:pPr>
      <w:r>
        <w:rPr>
          <w:rFonts w:ascii="Times New Roman" w:hAnsi="Times New Roman" w:eastAsia="Times New Roman"/>
          <w:color w:val="000000"/>
          <w:sz w:val="24"/>
        </w:rPr>
        <w:t>Depending on whether the organisms are studied alone or in groups, ecology is divided into two:</w:t>
      </w:r>
    </w:p>
    <w:p>
      <w:pPr>
        <w:spacing w:line="259" w:lineRule="auto" w:after="100"/>
        <w:jc w:val="both"/>
      </w:pPr>
      <w:r>
        <w:rPr>
          <w:rFonts w:ascii="Times New Roman" w:hAnsi="Times New Roman" w:eastAsia="Times New Roman"/>
          <w:color w:val="000000"/>
          <w:sz w:val="24"/>
        </w:rPr>
        <w:t>i. AUTECOLOGY: This is the study of an individual organism or a single species of organism and its environment e.g. the study of a student and his school environment.</w:t>
      </w:r>
    </w:p>
    <w:p>
      <w:pPr>
        <w:spacing w:line="259" w:lineRule="auto" w:after="100"/>
        <w:jc w:val="both"/>
      </w:pPr>
      <w:r>
        <w:rPr>
          <w:rFonts w:ascii="Times New Roman" w:hAnsi="Times New Roman" w:eastAsia="Times New Roman"/>
          <w:color w:val="000000"/>
          <w:sz w:val="24"/>
        </w:rPr>
        <w:t>ii. SYNECOLOGY: This involves studying the inter-relationships between groups of organisms or different species of organism living together in an area e.g. study of fish, crabs, seaweeds, etc in a pond.</w:t>
      </w:r>
    </w:p>
    <w:p>
      <w:pPr>
        <w:spacing w:line="259" w:lineRule="auto" w:after="100"/>
        <w:jc w:val="both"/>
      </w:pPr>
      <w:r>
        <w:rPr>
          <w:rFonts w:ascii="Times New Roman" w:hAnsi="Times New Roman" w:eastAsia="Times New Roman"/>
          <w:color w:val="000000"/>
          <w:sz w:val="24"/>
        </w:rPr>
        <w:t>1. Define ecology.</w:t>
      </w:r>
    </w:p>
    <w:p>
      <w:pPr>
        <w:spacing w:line="259" w:lineRule="auto" w:after="100"/>
        <w:jc w:val="both"/>
      </w:pPr>
      <w:r>
        <w:rPr>
          <w:rFonts w:ascii="Times New Roman" w:hAnsi="Times New Roman" w:eastAsia="Times New Roman"/>
          <w:color w:val="000000"/>
          <w:sz w:val="24"/>
        </w:rPr>
        <w:t>2. Differentiate between the two branches of ecology.</w:t>
      </w:r>
    </w:p>
    <w:p>
      <w:pPr>
        <w:spacing w:line="259" w:lineRule="auto" w:after="100"/>
        <w:jc w:val="left"/>
      </w:pPr>
      <w:r>
        <w:rPr>
          <w:rFonts w:ascii="Times New Roman" w:hAnsi="Times New Roman" w:eastAsia="Times New Roman"/>
          <w:b/>
          <w:color w:val="000000"/>
          <w:sz w:val="24"/>
        </w:rPr>
        <w:t>ECOLOGICAL TERMS</w:t>
      </w:r>
    </w:p>
    <w:p>
      <w:pPr>
        <w:spacing w:line="259" w:lineRule="auto" w:after="100"/>
        <w:jc w:val="both"/>
      </w:pPr>
      <w:r>
        <w:rPr>
          <w:rFonts w:ascii="Times New Roman" w:hAnsi="Times New Roman" w:eastAsia="Times New Roman"/>
          <w:color w:val="000000"/>
          <w:sz w:val="24"/>
        </w:rPr>
        <w:t>The various concepts closely associated with ecology include;</w:t>
      </w:r>
    </w:p>
    <w:p>
      <w:pPr>
        <w:spacing w:line="259" w:lineRule="auto" w:after="100"/>
        <w:jc w:val="both"/>
      </w:pPr>
      <w:r>
        <w:rPr>
          <w:rFonts w:ascii="Times New Roman" w:hAnsi="Times New Roman" w:eastAsia="Times New Roman"/>
          <w:color w:val="000000"/>
          <w:sz w:val="24"/>
        </w:rPr>
        <w:t>i. ENVIRONMENT</w:t>
      </w:r>
    </w:p>
    <w:p>
      <w:pPr>
        <w:spacing w:line="259" w:lineRule="auto" w:after="100"/>
        <w:jc w:val="both"/>
      </w:pPr>
      <w:r>
        <w:rPr>
          <w:rFonts w:ascii="Times New Roman" w:hAnsi="Times New Roman" w:eastAsia="Times New Roman"/>
          <w:color w:val="000000"/>
          <w:sz w:val="24"/>
        </w:rPr>
        <w:t>This includes external and internal factors, living or nonliving which affects an organism or a group of organisms. These include the habitat (with its peculiar physical conditions e.g. light, food, water, air), the animals preying on other animals or the diseases affecting the organism.</w:t>
      </w:r>
    </w:p>
    <w:p>
      <w:pPr>
        <w:spacing w:line="259" w:lineRule="auto" w:after="100"/>
        <w:jc w:val="both"/>
      </w:pPr>
      <w:r>
        <w:rPr>
          <w:rFonts w:ascii="Times New Roman" w:hAnsi="Times New Roman" w:eastAsia="Times New Roman"/>
          <w:color w:val="000000"/>
          <w:sz w:val="24"/>
        </w:rPr>
        <w:t>ii. BIOSPHERE (ECOSPHERE)</w:t>
      </w:r>
    </w:p>
    <w:p>
      <w:pPr>
        <w:spacing w:line="259" w:lineRule="auto" w:after="100"/>
        <w:jc w:val="both"/>
      </w:pPr>
      <w:r>
        <w:rPr>
          <w:rFonts w:ascii="Times New Roman" w:hAnsi="Times New Roman" w:eastAsia="Times New Roman"/>
          <w:color w:val="000000"/>
          <w:sz w:val="24"/>
        </w:rPr>
        <w:t>This is the zone of the earth occupied by living organisms so as to carry out their biochemical activities.</w:t>
      </w:r>
    </w:p>
    <w:p>
      <w:pPr>
        <w:spacing w:line="259" w:lineRule="auto" w:after="100"/>
        <w:jc w:val="both"/>
      </w:pPr>
      <w:r>
        <w:rPr>
          <w:rFonts w:ascii="Times New Roman" w:hAnsi="Times New Roman" w:eastAsia="Times New Roman"/>
          <w:color w:val="000000"/>
          <w:sz w:val="24"/>
        </w:rPr>
        <w:t>The ecosphere consists of 3 major portions:-</w:t>
      </w:r>
    </w:p>
    <w:p>
      <w:pPr>
        <w:spacing w:line="259" w:lineRule="auto" w:after="100"/>
        <w:jc w:val="both"/>
      </w:pPr>
      <w:r>
        <w:rPr>
          <w:rFonts w:ascii="Times New Roman" w:hAnsi="Times New Roman" w:eastAsia="Times New Roman"/>
          <w:color w:val="000000"/>
          <w:sz w:val="24"/>
        </w:rPr>
        <w:t>• Lithosphere: - this is the solid portion (the outer-most zone) of the earth which is made up of rocks and minerals. This zone forms 30% of the earth surface and it is the basis of human settlement.</w:t>
      </w:r>
    </w:p>
    <w:p>
      <w:pPr>
        <w:spacing w:line="259" w:lineRule="auto" w:after="100"/>
        <w:jc w:val="both"/>
      </w:pPr>
      <w:r>
        <w:rPr>
          <w:rFonts w:ascii="Times New Roman" w:hAnsi="Times New Roman" w:eastAsia="Times New Roman"/>
          <w:color w:val="000000"/>
          <w:sz w:val="24"/>
        </w:rPr>
        <w:t>• Hydrosphere: - this is the liquid (aquatic) part of the biosphere. It covers about 70% of the earth’s crust. It consist of water in various forms; solid, liquid or gas (water vapour), hydrosphere includes lakes, pools, spring, oceans, ponds, rivers, etc.</w:t>
      </w:r>
    </w:p>
    <w:p>
      <w:pPr>
        <w:spacing w:line="259" w:lineRule="auto" w:after="100"/>
        <w:jc w:val="both"/>
      </w:pPr>
      <w:r>
        <w:rPr>
          <w:rFonts w:ascii="Times New Roman" w:hAnsi="Times New Roman" w:eastAsia="Times New Roman"/>
          <w:color w:val="000000"/>
          <w:sz w:val="24"/>
        </w:rPr>
        <w:t>• Atmosphere: – this is the gaseous portion of the earth. It consists of three main gases; nitrogen (78%), oxygen (21%) and carbon (iv) oxide (0.03%). There are also 0.77% rare gases.</w:t>
      </w:r>
    </w:p>
    <w:p>
      <w:pPr>
        <w:spacing w:line="259" w:lineRule="auto" w:after="100"/>
        <w:jc w:val="both"/>
      </w:pPr>
      <w:r>
        <w:rPr>
          <w:rFonts w:ascii="Times New Roman" w:hAnsi="Times New Roman" w:eastAsia="Times New Roman"/>
          <w:color w:val="000000"/>
          <w:sz w:val="24"/>
        </w:rPr>
        <w:t>iii. HABITAT</w:t>
      </w:r>
    </w:p>
    <w:p>
      <w:pPr>
        <w:spacing w:line="259" w:lineRule="auto" w:after="100"/>
        <w:jc w:val="both"/>
      </w:pPr>
      <w:r>
        <w:rPr>
          <w:rFonts w:ascii="Times New Roman" w:hAnsi="Times New Roman" w:eastAsia="Times New Roman"/>
          <w:color w:val="000000"/>
          <w:sz w:val="24"/>
        </w:rPr>
        <w:t>This is a place where an organism is naturally found. Habitat is always affected by environmental factors. Habitat can be divided into three:-</w:t>
      </w:r>
    </w:p>
    <w:p>
      <w:pPr>
        <w:spacing w:line="259" w:lineRule="auto" w:after="100"/>
        <w:jc w:val="both"/>
      </w:pPr>
      <w:r>
        <w:rPr>
          <w:rFonts w:ascii="Times New Roman" w:hAnsi="Times New Roman" w:eastAsia="Times New Roman"/>
          <w:color w:val="000000"/>
          <w:sz w:val="24"/>
        </w:rPr>
        <w:t>• Aquatic habitat: this is where plants and animals (as well as micro organisms) live in water e.g. Sea, ocean, lagoons, streams, etc.</w:t>
      </w:r>
    </w:p>
    <w:p>
      <w:pPr>
        <w:spacing w:line="259" w:lineRule="auto" w:after="100"/>
        <w:jc w:val="both"/>
      </w:pPr>
      <w:r>
        <w:rPr>
          <w:rFonts w:ascii="Times New Roman" w:hAnsi="Times New Roman" w:eastAsia="Times New Roman"/>
          <w:color w:val="000000"/>
          <w:sz w:val="24"/>
        </w:rPr>
        <w:t>• Terrestrial habitat: this is where the organisms live on land e.g. forests, grassland, (savanna), desert etc.</w:t>
      </w:r>
    </w:p>
    <w:p>
      <w:pPr>
        <w:spacing w:line="259" w:lineRule="auto" w:after="100"/>
        <w:jc w:val="both"/>
      </w:pPr>
      <w:r>
        <w:rPr>
          <w:rFonts w:ascii="Times New Roman" w:hAnsi="Times New Roman" w:eastAsia="Times New Roman"/>
          <w:color w:val="000000"/>
          <w:sz w:val="24"/>
        </w:rPr>
        <w:t>• Arboreal habitat: These include tree trunks and tree tops where some organisms (usually animals) are naturally found.</w:t>
      </w:r>
    </w:p>
    <w:p>
      <w:pPr>
        <w:spacing w:line="259" w:lineRule="auto" w:after="100"/>
        <w:jc w:val="both"/>
      </w:pPr>
      <w:r>
        <w:rPr>
          <w:rFonts w:ascii="Times New Roman" w:hAnsi="Times New Roman" w:eastAsia="Times New Roman"/>
          <w:color w:val="000000"/>
          <w:sz w:val="24"/>
        </w:rPr>
        <w:t>iv. ECOLOGICAL NICHE</w:t>
      </w:r>
    </w:p>
    <w:p>
      <w:pPr>
        <w:spacing w:line="259" w:lineRule="auto" w:after="100"/>
        <w:jc w:val="both"/>
      </w:pPr>
      <w:r>
        <w:rPr>
          <w:rFonts w:ascii="Times New Roman" w:hAnsi="Times New Roman" w:eastAsia="Times New Roman"/>
          <w:color w:val="000000"/>
          <w:sz w:val="24"/>
        </w:rPr>
        <w:t>This refers to the habitat and the entire habit (behavioural, feeding, breeding) of an organism. It is the physical space occupied by an organism and its functional role in the community.</w:t>
      </w:r>
    </w:p>
    <w:p>
      <w:pPr>
        <w:spacing w:line="259" w:lineRule="auto" w:after="100"/>
        <w:jc w:val="both"/>
      </w:pPr>
      <w:r>
        <w:rPr>
          <w:rFonts w:ascii="Times New Roman" w:hAnsi="Times New Roman" w:eastAsia="Times New Roman"/>
          <w:color w:val="000000"/>
          <w:sz w:val="24"/>
        </w:rPr>
        <w:t>v. POPULATION</w:t>
      </w:r>
    </w:p>
    <w:p>
      <w:pPr>
        <w:spacing w:line="259" w:lineRule="auto" w:after="100"/>
        <w:jc w:val="both"/>
      </w:pPr>
      <w:r>
        <w:rPr>
          <w:rFonts w:ascii="Times New Roman" w:hAnsi="Times New Roman" w:eastAsia="Times New Roman"/>
          <w:color w:val="000000"/>
          <w:sz w:val="24"/>
        </w:rPr>
        <w:t>This is the total number of organisms of the same species living together in a habitat e.g. population of cockroaches in Biology laboratory.</w:t>
      </w:r>
    </w:p>
    <w:p>
      <w:pPr>
        <w:spacing w:line="259" w:lineRule="auto" w:after="100"/>
        <w:jc w:val="both"/>
      </w:pPr>
      <w:r>
        <w:rPr>
          <w:rFonts w:ascii="Times New Roman" w:hAnsi="Times New Roman" w:eastAsia="Times New Roman"/>
          <w:color w:val="000000"/>
          <w:sz w:val="24"/>
        </w:rPr>
        <w:t>vi. COMMUNITY</w:t>
      </w:r>
    </w:p>
    <w:p>
      <w:pPr>
        <w:spacing w:line="259" w:lineRule="auto" w:after="100"/>
        <w:jc w:val="both"/>
      </w:pPr>
      <w:r>
        <w:rPr>
          <w:rFonts w:ascii="Times New Roman" w:hAnsi="Times New Roman" w:eastAsia="Times New Roman"/>
          <w:color w:val="000000"/>
          <w:sz w:val="24"/>
        </w:rPr>
        <w:t>This is made up of all the populations of living organisms that exists together in a habitat e.g. a community of decomposer, insects and birds on a decaying log of wood.</w:t>
      </w:r>
    </w:p>
    <w:p>
      <w:pPr>
        <w:spacing w:line="259" w:lineRule="auto" w:after="100"/>
        <w:jc w:val="both"/>
      </w:pPr>
      <w:r>
        <w:rPr>
          <w:rFonts w:ascii="Times New Roman" w:hAnsi="Times New Roman" w:eastAsia="Times New Roman"/>
          <w:color w:val="000000"/>
          <w:sz w:val="24"/>
        </w:rPr>
        <w:t>vii. ECOLOGICAL SYSTEM (ECOSYSTEM)</w:t>
      </w:r>
    </w:p>
    <w:p>
      <w:pPr>
        <w:spacing w:line="259" w:lineRule="auto" w:after="100"/>
        <w:jc w:val="both"/>
      </w:pPr>
      <w:r>
        <w:rPr>
          <w:rFonts w:ascii="Times New Roman" w:hAnsi="Times New Roman" w:eastAsia="Times New Roman"/>
          <w:color w:val="000000"/>
          <w:sz w:val="24"/>
        </w:rPr>
        <w:t>This refers to the basic functional unit in nature, which consists of all living factors and their interaction with non-living factors of the environment. An ecosystem can be natural or artificial.</w:t>
      </w:r>
    </w:p>
    <w:p>
      <w:pPr>
        <w:spacing w:line="259" w:lineRule="auto" w:after="100"/>
        <w:jc w:val="both"/>
      </w:pPr>
      <w:r>
        <w:rPr>
          <w:rFonts w:ascii="Times New Roman" w:hAnsi="Times New Roman" w:eastAsia="Times New Roman"/>
          <w:color w:val="000000"/>
          <w:sz w:val="24"/>
        </w:rPr>
        <w:t>viii. BIOMES</w:t>
      </w:r>
    </w:p>
    <w:p>
      <w:pPr>
        <w:spacing w:line="259" w:lineRule="auto" w:after="100"/>
        <w:jc w:val="both"/>
      </w:pPr>
      <w:r>
        <w:rPr>
          <w:rFonts w:ascii="Times New Roman" w:hAnsi="Times New Roman" w:eastAsia="Times New Roman"/>
          <w:color w:val="000000"/>
          <w:sz w:val="24"/>
        </w:rPr>
        <w:t>This is a large natural terrestrial ecosystem. It is a plant and animal community produced and maintained by the climate.</w:t>
      </w:r>
    </w:p>
    <w:p>
      <w:pPr>
        <w:spacing w:line="259" w:lineRule="auto" w:after="100"/>
        <w:jc w:val="both"/>
      </w:pPr>
      <w:r>
        <w:rPr>
          <w:rFonts w:ascii="Times New Roman" w:hAnsi="Times New Roman" w:eastAsia="Times New Roman"/>
          <w:color w:val="000000"/>
          <w:sz w:val="24"/>
        </w:rPr>
        <w:t>1. Define the following A. Community B. Population C. Ecosystem</w:t>
      </w:r>
    </w:p>
    <w:p>
      <w:pPr>
        <w:spacing w:line="259" w:lineRule="auto" w:after="100"/>
        <w:jc w:val="both"/>
      </w:pPr>
      <w:r>
        <w:rPr>
          <w:rFonts w:ascii="Times New Roman" w:hAnsi="Times New Roman" w:eastAsia="Times New Roman"/>
          <w:color w:val="000000"/>
          <w:sz w:val="24"/>
        </w:rPr>
        <w:t>2. Differentiate between Biosphere and Ecosystem.</w:t>
      </w:r>
    </w:p>
    <w:p>
      <w:pPr>
        <w:spacing w:line="259" w:lineRule="auto" w:after="100"/>
        <w:jc w:val="left"/>
      </w:pPr>
      <w:r>
        <w:rPr>
          <w:rFonts w:ascii="Times New Roman" w:hAnsi="Times New Roman" w:eastAsia="Times New Roman"/>
          <w:b/>
          <w:color w:val="000000"/>
          <w:sz w:val="24"/>
        </w:rPr>
        <w:t>COMPONENTS OF AN ECOSYSTEM</w:t>
      </w:r>
    </w:p>
    <w:p>
      <w:pPr>
        <w:spacing w:line="259" w:lineRule="auto" w:after="100"/>
        <w:jc w:val="both"/>
      </w:pPr>
      <w:r>
        <w:rPr>
          <w:rFonts w:ascii="Times New Roman" w:hAnsi="Times New Roman" w:eastAsia="Times New Roman"/>
          <w:color w:val="000000"/>
          <w:sz w:val="24"/>
        </w:rPr>
        <w:t>Biosphere comprises of various ecosystems. There are two main components of the ecosystem, the abiotic and the biotic components.</w:t>
      </w:r>
    </w:p>
    <w:p>
      <w:pPr>
        <w:spacing w:line="259" w:lineRule="auto" w:after="100"/>
        <w:jc w:val="left"/>
      </w:pPr>
      <w:r>
        <w:rPr>
          <w:rFonts w:ascii="Times New Roman" w:hAnsi="Times New Roman" w:eastAsia="Times New Roman"/>
          <w:b/>
          <w:color w:val="000000"/>
          <w:sz w:val="24"/>
        </w:rPr>
        <w:t>ABIOTIC COMPONENTS</w:t>
      </w:r>
    </w:p>
    <w:p>
      <w:pPr>
        <w:spacing w:line="259" w:lineRule="auto" w:after="100"/>
        <w:jc w:val="both"/>
      </w:pPr>
      <w:r>
        <w:rPr>
          <w:rFonts w:ascii="Times New Roman" w:hAnsi="Times New Roman" w:eastAsia="Times New Roman"/>
          <w:color w:val="000000"/>
          <w:sz w:val="24"/>
        </w:rPr>
        <w:t>These are non-living components and they are basic elements and compounds of the environment in which an organism lives.</w:t>
      </w:r>
    </w:p>
    <w:p>
      <w:pPr>
        <w:spacing w:line="259" w:lineRule="auto" w:after="100"/>
        <w:jc w:val="both"/>
      </w:pPr>
      <w:r>
        <w:rPr>
          <w:rFonts w:ascii="Times New Roman" w:hAnsi="Times New Roman" w:eastAsia="Times New Roman"/>
          <w:color w:val="000000"/>
          <w:sz w:val="24"/>
        </w:rPr>
        <w:t>Abiotic components include organic substances (e.g. carbohydrates, lipids, and proteins), inorganic substances (e.g. CO2, H2O), climatic factors (e.g. light, temperature, rainfall) as well as edaphic factors (e.g. soil types, texture, topography etc).</w:t>
      </w:r>
    </w:p>
    <w:p>
      <w:pPr>
        <w:spacing w:line="259" w:lineRule="auto" w:after="100"/>
        <w:jc w:val="left"/>
      </w:pPr>
      <w:r>
        <w:rPr>
          <w:rFonts w:ascii="Times New Roman" w:hAnsi="Times New Roman" w:eastAsia="Times New Roman"/>
          <w:b/>
          <w:color w:val="000000"/>
          <w:sz w:val="24"/>
        </w:rPr>
        <w:t>BIOTIC COMPONENTS</w:t>
      </w:r>
    </w:p>
    <w:p>
      <w:pPr>
        <w:spacing w:line="259" w:lineRule="auto" w:after="100"/>
        <w:jc w:val="both"/>
      </w:pPr>
      <w:r>
        <w:rPr>
          <w:rFonts w:ascii="Times New Roman" w:hAnsi="Times New Roman" w:eastAsia="Times New Roman"/>
          <w:color w:val="000000"/>
          <w:sz w:val="24"/>
        </w:rPr>
        <w:t>These are the living things in the ecosystem. These include the producers, the consumers and the decomposers.</w:t>
      </w:r>
    </w:p>
    <w:p>
      <w:pPr>
        <w:spacing w:line="259" w:lineRule="auto" w:after="100"/>
        <w:jc w:val="both"/>
      </w:pPr>
      <w:r>
        <w:rPr>
          <w:rFonts w:ascii="Times New Roman" w:hAnsi="Times New Roman" w:eastAsia="Times New Roman"/>
          <w:color w:val="000000"/>
          <w:sz w:val="24"/>
        </w:rPr>
        <w:t>a. Producer: These are autotrophs in that they synthesize their food from simple inorganic substances e. g. green plants, protophytes and chemosynthetic bacteria.</w:t>
      </w:r>
    </w:p>
    <w:p>
      <w:pPr>
        <w:spacing w:line="259" w:lineRule="auto" w:after="100"/>
        <w:jc w:val="both"/>
      </w:pPr>
      <w:r>
        <w:rPr>
          <w:rFonts w:ascii="Times New Roman" w:hAnsi="Times New Roman" w:eastAsia="Times New Roman"/>
          <w:color w:val="000000"/>
          <w:sz w:val="24"/>
        </w:rPr>
        <w:t>b. Consumers: These are heterotrophs which feed on the producers or one another. They may be primary, secondary or tertiary consumers e.g. non-green plants, animals protozoa and some bacteria</w:t>
      </w:r>
    </w:p>
    <w:p>
      <w:pPr>
        <w:spacing w:line="259" w:lineRule="auto" w:after="100"/>
        <w:jc w:val="both"/>
      </w:pPr>
      <w:r>
        <w:rPr>
          <w:rFonts w:ascii="Times New Roman" w:hAnsi="Times New Roman" w:eastAsia="Times New Roman"/>
          <w:color w:val="000000"/>
          <w:sz w:val="24"/>
        </w:rPr>
        <w:t>c. Decomposers: These are saprophytes. They break down remains of plants and animals and release usable nutrients to the soil. These nutrients are used by plants to make food e.g. fungi and some bacteria</w:t>
      </w:r>
    </w:p>
    <w:p>
      <w:pPr>
        <w:spacing w:line="259" w:lineRule="auto" w:after="100"/>
        <w:jc w:val="both"/>
      </w:pPr>
      <w:r>
        <w:rPr>
          <w:rFonts w:ascii="Times New Roman" w:hAnsi="Times New Roman" w:eastAsia="Times New Roman"/>
          <w:color w:val="000000"/>
          <w:sz w:val="24"/>
        </w:rPr>
        <w:t>Generally living things influence other living things in many ways such as in feeding (parasitism), shading from sunlight, pollination and dispersal of seeds, competition. Some of these factors are favourable while others are unfavourable.</w:t>
      </w:r>
    </w:p>
    <w:p>
      <w:pPr>
        <w:spacing w:line="259" w:lineRule="auto" w:after="100"/>
        <w:jc w:val="both"/>
      </w:pPr>
      <w:r>
        <w:rPr>
          <w:rFonts w:ascii="Times New Roman" w:hAnsi="Times New Roman" w:eastAsia="Times New Roman"/>
          <w:color w:val="000000"/>
          <w:sz w:val="24"/>
        </w:rPr>
        <w:t>1. Write a short note on ecosphere.</w:t>
      </w:r>
    </w:p>
    <w:p>
      <w:pPr>
        <w:spacing w:line="259" w:lineRule="auto" w:after="100"/>
        <w:jc w:val="both"/>
      </w:pPr>
      <w:r>
        <w:rPr>
          <w:rFonts w:ascii="Times New Roman" w:hAnsi="Times New Roman" w:eastAsia="Times New Roman"/>
          <w:color w:val="000000"/>
          <w:sz w:val="24"/>
        </w:rPr>
        <w:t>2. Differentiate between a habitat and ecological niche.</w:t>
      </w:r>
    </w:p>
    <w:p>
      <w:pPr>
        <w:spacing w:line="259" w:lineRule="auto" w:after="100"/>
        <w:jc w:val="both"/>
      </w:pPr>
      <w:r>
        <w:rPr>
          <w:rFonts w:ascii="Times New Roman" w:hAnsi="Times New Roman" w:eastAsia="Times New Roman"/>
          <w:color w:val="000000"/>
          <w:sz w:val="24"/>
        </w:rPr>
        <w:t>3. With two example each, state three subdivisions of habitat.</w:t>
      </w:r>
    </w:p>
    <w:p>
      <w:pPr>
        <w:spacing w:line="259" w:lineRule="auto" w:after="100"/>
        <w:jc w:val="both"/>
      </w:pPr>
      <w:r>
        <w:rPr>
          <w:rFonts w:ascii="Times New Roman" w:hAnsi="Times New Roman" w:eastAsia="Times New Roman"/>
          <w:color w:val="000000"/>
          <w:sz w:val="24"/>
        </w:rPr>
        <w:t>4. What is a population?</w:t>
      </w:r>
    </w:p>
    <w:p>
      <w:pPr>
        <w:spacing w:line="259" w:lineRule="auto" w:after="100"/>
        <w:jc w:val="both"/>
      </w:pPr>
      <w:r>
        <w:rPr>
          <w:rFonts w:ascii="Times New Roman" w:hAnsi="Times New Roman" w:eastAsia="Times New Roman"/>
          <w:color w:val="000000"/>
          <w:sz w:val="24"/>
        </w:rPr>
        <w:t>5. How is population related to the community?</w:t>
      </w:r>
    </w:p>
    <w:p>
      <w:pPr>
        <w:spacing w:line="259" w:lineRule="auto" w:after="100"/>
        <w:jc w:val="both"/>
      </w:pPr>
      <w:r>
        <w:rPr>
          <w:rFonts w:ascii="Times New Roman" w:hAnsi="Times New Roman" w:eastAsia="Times New Roman"/>
          <w:color w:val="000000"/>
          <w:sz w:val="24"/>
        </w:rPr>
        <w:t>6. Differentiate between ecosystem and biomes.</w:t>
      </w:r>
    </w:p>
    <w:p>
      <w:pPr>
        <w:spacing w:line="259" w:lineRule="auto" w:after="100"/>
        <w:jc w:val="both"/>
      </w:pPr>
      <w:r>
        <w:rPr>
          <w:rFonts w:ascii="Times New Roman" w:hAnsi="Times New Roman" w:eastAsia="Times New Roman"/>
          <w:color w:val="000000"/>
          <w:sz w:val="24"/>
        </w:rPr>
        <w:t>7. State the two major components of an ecosystem with two examples each.</w:t>
      </w:r>
    </w:p>
    <w:p>
      <w:pPr>
        <w:spacing w:line="259" w:lineRule="auto" w:after="100"/>
        <w:jc w:val="both"/>
      </w:pPr>
      <w:r>
        <w:rPr>
          <w:rFonts w:ascii="Times New Roman" w:hAnsi="Times New Roman" w:eastAsia="Times New Roman"/>
          <w:color w:val="000000"/>
          <w:sz w:val="24"/>
        </w:rPr>
        <w:t>1. Which of the following is not classified as a terrestrial habitat? A. forest B. guinea savanna C. literal zone D. desert</w:t>
      </w:r>
    </w:p>
    <w:p>
      <w:pPr>
        <w:spacing w:line="259" w:lineRule="auto" w:after="100"/>
        <w:jc w:val="both"/>
      </w:pPr>
      <w:r>
        <w:rPr>
          <w:rFonts w:ascii="Times New Roman" w:hAnsi="Times New Roman" w:eastAsia="Times New Roman"/>
          <w:color w:val="000000"/>
          <w:sz w:val="24"/>
        </w:rPr>
        <w:t>2. The activities of an organism which affect the survival of another organism in a habitat can be described as A. biotic factors. B. Abiotic factors C. climatic factor D. edaphic factors.</w:t>
      </w:r>
    </w:p>
    <w:p>
      <w:pPr>
        <w:spacing w:line="259" w:lineRule="auto" w:after="100"/>
        <w:jc w:val="both"/>
      </w:pPr>
      <w:r>
        <w:rPr>
          <w:rFonts w:ascii="Times New Roman" w:hAnsi="Times New Roman" w:eastAsia="Times New Roman"/>
          <w:color w:val="000000"/>
          <w:sz w:val="24"/>
        </w:rPr>
        <w:t>3. The number of individuals of the same species interacting in a habitat at a particular time is best described as A. community B. ecosystem C. population D. biome.</w:t>
      </w:r>
    </w:p>
    <w:p>
      <w:pPr>
        <w:spacing w:line="259" w:lineRule="auto" w:after="100"/>
        <w:jc w:val="both"/>
      </w:pPr>
      <w:r>
        <w:rPr>
          <w:rFonts w:ascii="Times New Roman" w:hAnsi="Times New Roman" w:eastAsia="Times New Roman"/>
          <w:color w:val="000000"/>
          <w:sz w:val="24"/>
        </w:rPr>
        <w:t>4. A biotic community with its physical environment (abiotic factors) defines A. ecosystem B. population C. habitat D. biosphere.</w:t>
      </w:r>
    </w:p>
    <w:p>
      <w:pPr>
        <w:spacing w:line="259" w:lineRule="auto" w:after="100"/>
        <w:jc w:val="both"/>
      </w:pPr>
      <w:r>
        <w:rPr>
          <w:rFonts w:ascii="Times New Roman" w:hAnsi="Times New Roman" w:eastAsia="Times New Roman"/>
          <w:color w:val="000000"/>
          <w:sz w:val="24"/>
        </w:rPr>
        <w:t>5. The most abundant gas in the atmosphere is A. oxygen B. nitrogen C. carbon dioxide D. a rare gas.</w:t>
      </w:r>
    </w:p>
    <w:p>
      <w:pPr>
        <w:spacing w:line="259" w:lineRule="auto" w:after="100"/>
        <w:jc w:val="both"/>
      </w:pPr>
      <w:r>
        <w:rPr>
          <w:rFonts w:ascii="Times New Roman" w:hAnsi="Times New Roman" w:eastAsia="Times New Roman"/>
          <w:color w:val="000000"/>
          <w:sz w:val="24"/>
        </w:rPr>
        <w:t>1. Define i) Biotic community ii) habitat iii) an ecosystem</w:t>
      </w:r>
    </w:p>
    <w:p>
      <w:pPr>
        <w:spacing w:line="259" w:lineRule="auto" w:after="100"/>
        <w:jc w:val="both"/>
      </w:pPr>
      <w:r>
        <w:rPr>
          <w:rFonts w:ascii="Times New Roman" w:hAnsi="Times New Roman" w:eastAsia="Times New Roman"/>
          <w:color w:val="000000"/>
          <w:sz w:val="24"/>
        </w:rPr>
        <w:t>2. Write short notes on the three major portions of ecosphere.</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BIOMES</w:t>
      </w:r>
    </w:p>
    <w:p>
      <w:pPr>
        <w:spacing w:line="259" w:lineRule="auto" w:after="100"/>
        <w:jc w:val="both"/>
      </w:pPr>
      <w:r>
        <w:rPr>
          <w:rFonts w:ascii="Times New Roman" w:hAnsi="Times New Roman" w:eastAsia="Times New Roman"/>
          <w:color w:val="000000"/>
          <w:sz w:val="24"/>
        </w:rPr>
        <w:t>• Biomes</w:t>
      </w:r>
    </w:p>
    <w:p>
      <w:pPr>
        <w:spacing w:line="259" w:lineRule="auto" w:after="100"/>
        <w:jc w:val="both"/>
      </w:pPr>
      <w:r>
        <w:rPr>
          <w:rFonts w:ascii="Times New Roman" w:hAnsi="Times New Roman" w:eastAsia="Times New Roman"/>
          <w:color w:val="000000"/>
          <w:sz w:val="24"/>
        </w:rPr>
        <w:t>• Local Biomes</w:t>
      </w:r>
    </w:p>
    <w:p>
      <w:pPr>
        <w:spacing w:line="259" w:lineRule="auto" w:after="100"/>
        <w:jc w:val="both"/>
      </w:pPr>
      <w:r>
        <w:rPr>
          <w:rFonts w:ascii="Times New Roman" w:hAnsi="Times New Roman" w:eastAsia="Times New Roman"/>
          <w:color w:val="000000"/>
          <w:sz w:val="24"/>
        </w:rPr>
        <w:t>• World Biomes</w:t>
      </w:r>
    </w:p>
    <w:p>
      <w:pPr>
        <w:spacing w:line="259" w:lineRule="auto" w:after="100"/>
        <w:jc w:val="left"/>
      </w:pPr>
      <w:r>
        <w:rPr>
          <w:rFonts w:ascii="Times New Roman" w:hAnsi="Times New Roman" w:eastAsia="Times New Roman"/>
          <w:b/>
          <w:color w:val="000000"/>
          <w:sz w:val="24"/>
        </w:rPr>
        <w:t>BIOMES</w:t>
      </w:r>
    </w:p>
    <w:p>
      <w:pPr>
        <w:spacing w:line="259" w:lineRule="auto" w:after="100"/>
        <w:jc w:val="both"/>
      </w:pPr>
      <w:r>
        <w:rPr>
          <w:rFonts w:ascii="Times New Roman" w:hAnsi="Times New Roman" w:eastAsia="Times New Roman"/>
          <w:color w:val="000000"/>
          <w:sz w:val="24"/>
        </w:rPr>
        <w:t>Biomes are large natural terrestrial ecosystem, identified by their dominant vegetation. They are terrestrial because plants form the bulk of the community in any ecosystem e.g. a forest biome has densely packed tall trees while grasses and few scattered shrubs are found in a savanna biome. Climatic factors determine the type of vegetation in a biome. These factors may include rainfall, relative humidity, temperature, wind and light.</w:t>
      </w:r>
    </w:p>
    <w:p>
      <w:pPr>
        <w:spacing w:line="259" w:lineRule="auto" w:after="100"/>
        <w:jc w:val="both"/>
      </w:pPr>
      <w:r>
        <w:rPr>
          <w:rFonts w:ascii="Times New Roman" w:hAnsi="Times New Roman" w:eastAsia="Times New Roman"/>
          <w:color w:val="000000"/>
          <w:sz w:val="24"/>
        </w:rPr>
        <w:t>1. What is a biome?</w:t>
      </w:r>
    </w:p>
    <w:p>
      <w:pPr>
        <w:spacing w:line="259" w:lineRule="auto" w:after="100"/>
        <w:jc w:val="both"/>
      </w:pPr>
      <w:r>
        <w:rPr>
          <w:rFonts w:ascii="Times New Roman" w:hAnsi="Times New Roman" w:eastAsia="Times New Roman"/>
          <w:color w:val="000000"/>
          <w:sz w:val="24"/>
        </w:rPr>
        <w:t>2. Mention four factors that determine the vegetation of a biome.</w:t>
      </w:r>
    </w:p>
    <w:p>
      <w:pPr>
        <w:spacing w:line="259" w:lineRule="auto" w:after="100"/>
        <w:jc w:val="left"/>
      </w:pPr>
      <w:r>
        <w:rPr>
          <w:rFonts w:ascii="Times New Roman" w:hAnsi="Times New Roman" w:eastAsia="Times New Roman"/>
          <w:b/>
          <w:color w:val="000000"/>
          <w:sz w:val="24"/>
        </w:rPr>
        <w:t>LOCAL BIOMES</w:t>
      </w:r>
    </w:p>
    <w:p>
      <w:pPr>
        <w:spacing w:line="259" w:lineRule="auto" w:after="100"/>
        <w:jc w:val="both"/>
      </w:pPr>
      <w:r>
        <w:rPr>
          <w:rFonts w:ascii="Times New Roman" w:hAnsi="Times New Roman" w:eastAsia="Times New Roman"/>
          <w:color w:val="000000"/>
          <w:sz w:val="24"/>
        </w:rPr>
        <w:t>The local biomes particular to Nigeria include the following:</w:t>
      </w:r>
    </w:p>
    <w:p>
      <w:pPr>
        <w:spacing w:line="259" w:lineRule="auto" w:after="100"/>
        <w:jc w:val="both"/>
      </w:pPr>
      <w:r>
        <w:rPr>
          <w:rFonts w:ascii="Times New Roman" w:hAnsi="Times New Roman" w:eastAsia="Times New Roman"/>
          <w:color w:val="000000"/>
          <w:sz w:val="24"/>
        </w:rPr>
        <w:t>• mangrove swamp</w:t>
      </w:r>
    </w:p>
    <w:p>
      <w:pPr>
        <w:spacing w:line="259" w:lineRule="auto" w:after="100"/>
        <w:jc w:val="both"/>
      </w:pPr>
      <w:r>
        <w:rPr>
          <w:rFonts w:ascii="Times New Roman" w:hAnsi="Times New Roman" w:eastAsia="Times New Roman"/>
          <w:color w:val="000000"/>
          <w:sz w:val="24"/>
        </w:rPr>
        <w:t>• tropical rain forest</w:t>
      </w:r>
    </w:p>
    <w:p>
      <w:pPr>
        <w:spacing w:line="259" w:lineRule="auto" w:after="100"/>
        <w:jc w:val="both"/>
      </w:pPr>
      <w:r>
        <w:rPr>
          <w:rFonts w:ascii="Times New Roman" w:hAnsi="Times New Roman" w:eastAsia="Times New Roman"/>
          <w:color w:val="000000"/>
          <w:sz w:val="24"/>
        </w:rPr>
        <w:t>• savanna (northern and southern Guinea savanna, Sudan savanna and sahel savanna)</w:t>
      </w:r>
    </w:p>
    <w:p>
      <w:pPr>
        <w:spacing w:line="259" w:lineRule="auto" w:after="100"/>
        <w:jc w:val="left"/>
      </w:pPr>
      <w:r>
        <w:rPr>
          <w:rFonts w:ascii="Times New Roman" w:hAnsi="Times New Roman" w:eastAsia="Times New Roman"/>
          <w:b/>
          <w:color w:val="000000"/>
          <w:sz w:val="24"/>
        </w:rPr>
        <w:t> MANGROVE SWAMPS</w:t>
      </w:r>
    </w:p>
    <w:p>
      <w:pPr>
        <w:spacing w:line="259" w:lineRule="auto" w:after="100"/>
        <w:jc w:val="both"/>
      </w:pPr>
      <w:r>
        <w:rPr>
          <w:rFonts w:ascii="Times New Roman" w:hAnsi="Times New Roman" w:eastAsia="Times New Roman"/>
          <w:color w:val="000000"/>
          <w:sz w:val="24"/>
        </w:rPr>
        <w:t>These are found in the tropics along coastal region and river mouths. Mangrove swamps are forest of small, evergreen, broad-leaved trees growing in shallow, brackish water or wet soil. Many mangrove trees have pop roots and breathing roots called pneumatophores. The climate here is hot and wet, with total annual rain fall of above 250cm and temperature of about 260c. In Nigeria, mangrove swamps are found in the delta region of Lagos, Delta, Rivers, Bayelsa and Cross rivers states.</w:t>
      </w:r>
    </w:p>
    <w:p>
      <w:pPr>
        <w:spacing w:line="259" w:lineRule="auto" w:after="100"/>
        <w:jc w:val="left"/>
      </w:pPr>
      <w:r>
        <w:rPr>
          <w:rFonts w:ascii="Times New Roman" w:hAnsi="Times New Roman" w:eastAsia="Times New Roman"/>
          <w:b/>
          <w:color w:val="000000"/>
          <w:sz w:val="24"/>
        </w:rPr>
        <w:t> TROPICAL RAIN FOREST:</w:t>
      </w:r>
    </w:p>
    <w:p>
      <w:pPr>
        <w:spacing w:line="259" w:lineRule="auto" w:after="100"/>
        <w:jc w:val="both"/>
      </w:pPr>
      <w:r>
        <w:rPr>
          <w:rFonts w:ascii="Times New Roman" w:hAnsi="Times New Roman" w:eastAsia="Times New Roman"/>
          <w:color w:val="000000"/>
          <w:sz w:val="24"/>
        </w:rPr>
        <w:t>This occurs in the region that is between the equator and latitude 50-100N and S. It has the following characteristics:</w:t>
      </w:r>
    </w:p>
    <w:p>
      <w:pPr>
        <w:spacing w:line="259" w:lineRule="auto" w:after="100"/>
        <w:jc w:val="both"/>
      </w:pPr>
      <w:r>
        <w:rPr>
          <w:rFonts w:ascii="Times New Roman" w:hAnsi="Times New Roman" w:eastAsia="Times New Roman"/>
          <w:color w:val="000000"/>
          <w:sz w:val="24"/>
        </w:rPr>
        <w:t>• The forest are mainly lowland.</w:t>
      </w:r>
    </w:p>
    <w:p>
      <w:pPr>
        <w:spacing w:line="259" w:lineRule="auto" w:after="100"/>
        <w:jc w:val="both"/>
      </w:pPr>
      <w:r>
        <w:rPr>
          <w:rFonts w:ascii="Times New Roman" w:hAnsi="Times New Roman" w:eastAsia="Times New Roman"/>
          <w:color w:val="000000"/>
          <w:sz w:val="24"/>
        </w:rPr>
        <w:t>• The climate is hot and wet.</w:t>
      </w:r>
    </w:p>
    <w:p>
      <w:pPr>
        <w:spacing w:line="259" w:lineRule="auto" w:after="100"/>
        <w:jc w:val="both"/>
      </w:pPr>
      <w:r>
        <w:rPr>
          <w:rFonts w:ascii="Times New Roman" w:hAnsi="Times New Roman" w:eastAsia="Times New Roman"/>
          <w:color w:val="000000"/>
          <w:sz w:val="24"/>
        </w:rPr>
        <w:t>• It consists of broad leaved trees that are mostly ever green; the leaves are gradually shed throughout the year and replaced by new ones.</w:t>
      </w:r>
    </w:p>
    <w:p>
      <w:pPr>
        <w:spacing w:line="259" w:lineRule="auto" w:after="100"/>
        <w:jc w:val="both"/>
      </w:pPr>
      <w:r>
        <w:rPr>
          <w:rFonts w:ascii="Times New Roman" w:hAnsi="Times New Roman" w:eastAsia="Times New Roman"/>
          <w:color w:val="000000"/>
          <w:sz w:val="24"/>
        </w:rPr>
        <w:t>• The trees form canopy strata with their interior having low light intensity, high humidity and damp floor.</w:t>
      </w:r>
    </w:p>
    <w:p>
      <w:pPr>
        <w:spacing w:line="259" w:lineRule="auto" w:after="100"/>
        <w:jc w:val="both"/>
      </w:pPr>
      <w:r>
        <w:rPr>
          <w:rFonts w:ascii="Times New Roman" w:hAnsi="Times New Roman" w:eastAsia="Times New Roman"/>
          <w:color w:val="000000"/>
          <w:sz w:val="24"/>
        </w:rPr>
        <w:t>• The trees possess thin bark.</w:t>
      </w:r>
    </w:p>
    <w:p>
      <w:pPr>
        <w:spacing w:line="259" w:lineRule="auto" w:after="100"/>
        <w:jc w:val="both"/>
      </w:pPr>
      <w:r>
        <w:rPr>
          <w:rFonts w:ascii="Times New Roman" w:hAnsi="Times New Roman" w:eastAsia="Times New Roman"/>
          <w:color w:val="000000"/>
          <w:sz w:val="24"/>
        </w:rPr>
        <w:t>• The forest is rich in epiphytes and wood climbers.</w:t>
      </w:r>
    </w:p>
    <w:p>
      <w:pPr>
        <w:spacing w:line="259" w:lineRule="auto" w:after="100"/>
        <w:jc w:val="both"/>
      </w:pPr>
      <w:r>
        <w:rPr>
          <w:rFonts w:ascii="Times New Roman" w:hAnsi="Times New Roman" w:eastAsia="Times New Roman"/>
          <w:color w:val="000000"/>
          <w:sz w:val="24"/>
        </w:rPr>
        <w:t>• The annual rainfall and temperature are 200cm and 270c respectively.</w:t>
      </w:r>
    </w:p>
    <w:p>
      <w:pPr>
        <w:spacing w:line="259" w:lineRule="auto" w:after="100"/>
        <w:jc w:val="both"/>
      </w:pPr>
      <w:r>
        <w:rPr>
          <w:rFonts w:ascii="Times New Roman" w:hAnsi="Times New Roman" w:eastAsia="Times New Roman"/>
          <w:color w:val="000000"/>
          <w:sz w:val="24"/>
        </w:rPr>
        <w:t>In Nigeria, tropical rainfall is found in Edo, Delta, Ondo, Imo, Lagos, Rivers state e.t.c.</w:t>
      </w:r>
    </w:p>
    <w:p>
      <w:pPr>
        <w:spacing w:line="259" w:lineRule="auto" w:after="100"/>
        <w:jc w:val="left"/>
      </w:pPr>
      <w:r>
        <w:rPr>
          <w:rFonts w:ascii="Times New Roman" w:hAnsi="Times New Roman" w:eastAsia="Times New Roman"/>
          <w:b/>
          <w:color w:val="000000"/>
          <w:sz w:val="24"/>
        </w:rPr>
        <w:t> SAVANNA</w:t>
      </w:r>
    </w:p>
    <w:p>
      <w:pPr>
        <w:spacing w:line="259" w:lineRule="auto" w:after="100"/>
        <w:jc w:val="both"/>
      </w:pPr>
      <w:r>
        <w:rPr>
          <w:rFonts w:ascii="Times New Roman" w:hAnsi="Times New Roman" w:eastAsia="Times New Roman"/>
          <w:color w:val="000000"/>
          <w:sz w:val="24"/>
        </w:rPr>
        <w:t>These are tropical grassland in Africa. They are usually flat for miles at a stretch and made up mainly of grasses. The savanna region has a hot and wet seasons (290c) which alternate with a cool and dry season (180c). The total annual rainfall around 50cm-150cm. During the dry season, the grasses are usually dry and brown and bush fire is common occurrences.</w:t>
      </w:r>
    </w:p>
    <w:p>
      <w:pPr>
        <w:spacing w:line="259" w:lineRule="auto" w:after="100"/>
        <w:jc w:val="both"/>
      </w:pPr>
      <w:r>
        <w:rPr>
          <w:rFonts w:ascii="Times New Roman" w:hAnsi="Times New Roman" w:eastAsia="Times New Roman"/>
          <w:color w:val="000000"/>
          <w:sz w:val="24"/>
        </w:rPr>
        <w:t>South Guinea savanna (the largest of all the biomes in Nigeria) has tall grasses with scattered, deciduous trees. It is found in Enugu, Kogi, Benue, Kwara, Oyo, Osun, Ekiti State etc.</w:t>
      </w:r>
    </w:p>
    <w:p>
      <w:pPr>
        <w:spacing w:line="259" w:lineRule="auto" w:after="100"/>
        <w:jc w:val="both"/>
      </w:pPr>
      <w:r>
        <w:rPr>
          <w:rFonts w:ascii="Times New Roman" w:hAnsi="Times New Roman" w:eastAsia="Times New Roman"/>
          <w:color w:val="000000"/>
          <w:sz w:val="24"/>
        </w:rPr>
        <w:t>Northern Guinea Savanna has scattered, deciduous trees, sometimes with thorns and tick barks. Grasses are short and numerous. it is found in plateau, Kaduna, Bauchi, Niger, Kano, Adamawa states etc.</w:t>
      </w:r>
    </w:p>
    <w:p>
      <w:pPr>
        <w:spacing w:line="259" w:lineRule="auto" w:after="100"/>
        <w:jc w:val="both"/>
      </w:pPr>
      <w:r>
        <w:rPr>
          <w:rFonts w:ascii="Times New Roman" w:hAnsi="Times New Roman" w:eastAsia="Times New Roman"/>
          <w:color w:val="000000"/>
          <w:sz w:val="24"/>
        </w:rPr>
        <w:t>Sudan savanna has the shorter grasses fewer trees which are more scattered. It is found in Kano and parts of Borno, Sokoto, Niger, Bauchi states e.t.c</w:t>
      </w:r>
    </w:p>
    <w:p>
      <w:pPr>
        <w:spacing w:line="259" w:lineRule="auto" w:after="100"/>
        <w:jc w:val="both"/>
      </w:pPr>
      <w:r>
        <w:rPr>
          <w:rFonts w:ascii="Times New Roman" w:hAnsi="Times New Roman" w:eastAsia="Times New Roman"/>
          <w:color w:val="000000"/>
          <w:sz w:val="24"/>
        </w:rPr>
        <w:t>Sahel savanna has high temperature and low rainfall with short and scanty grasses as well as short and tough shrubs or trees. The plants are drought-resistant. It is found in Borno, Kastina, Sokoto, Yobe, Kano, Jigawa states etc.</w:t>
      </w:r>
    </w:p>
    <w:p>
      <w:pPr>
        <w:spacing w:line="259" w:lineRule="auto" w:after="100"/>
        <w:jc w:val="both"/>
      </w:pPr>
      <w:r>
        <w:rPr>
          <w:rFonts w:ascii="Times New Roman" w:hAnsi="Times New Roman" w:eastAsia="Times New Roman"/>
          <w:color w:val="000000"/>
          <w:sz w:val="24"/>
        </w:rPr>
        <w:t>1. In a tabular form, distinguish between the three major biomes in Nigeria using the following</w:t>
      </w:r>
    </w:p>
    <w:p>
      <w:pPr>
        <w:spacing w:line="259" w:lineRule="auto" w:after="100"/>
        <w:jc w:val="both"/>
      </w:pPr>
      <w:r>
        <w:rPr>
          <w:rFonts w:ascii="Times New Roman" w:hAnsi="Times New Roman" w:eastAsia="Times New Roman"/>
          <w:color w:val="000000"/>
          <w:sz w:val="24"/>
        </w:rPr>
        <w:t>2. Total annual rainfall</w:t>
      </w:r>
    </w:p>
    <w:p>
      <w:pPr>
        <w:spacing w:line="259" w:lineRule="auto" w:after="100"/>
        <w:jc w:val="both"/>
      </w:pPr>
      <w:r>
        <w:rPr>
          <w:rFonts w:ascii="Times New Roman" w:hAnsi="Times New Roman" w:eastAsia="Times New Roman"/>
          <w:color w:val="000000"/>
          <w:sz w:val="24"/>
        </w:rPr>
        <w:t>3. Temperature</w:t>
      </w:r>
    </w:p>
    <w:p>
      <w:pPr>
        <w:spacing w:line="259" w:lineRule="auto" w:after="100"/>
        <w:jc w:val="both"/>
      </w:pPr>
      <w:r>
        <w:rPr>
          <w:rFonts w:ascii="Times New Roman" w:hAnsi="Times New Roman" w:eastAsia="Times New Roman"/>
          <w:color w:val="000000"/>
          <w:sz w:val="24"/>
        </w:rPr>
        <w:t>4. Regions found</w:t>
      </w:r>
    </w:p>
    <w:p>
      <w:pPr>
        <w:spacing w:line="259" w:lineRule="auto" w:after="100"/>
        <w:jc w:val="both"/>
      </w:pPr>
      <w:r>
        <w:rPr>
          <w:rFonts w:ascii="Times New Roman" w:hAnsi="Times New Roman" w:eastAsia="Times New Roman"/>
          <w:color w:val="000000"/>
          <w:sz w:val="24"/>
        </w:rPr>
        <w:t>5. List five characteristics of savanna.</w:t>
      </w:r>
    </w:p>
    <w:p>
      <w:pPr>
        <w:spacing w:line="259" w:lineRule="auto" w:after="100"/>
        <w:jc w:val="left"/>
      </w:pPr>
      <w:r>
        <w:rPr>
          <w:rFonts w:ascii="Times New Roman" w:hAnsi="Times New Roman" w:eastAsia="Times New Roman"/>
          <w:b/>
          <w:color w:val="000000"/>
          <w:sz w:val="24"/>
        </w:rPr>
        <w:t>WORLD BIOMES</w:t>
      </w:r>
    </w:p>
    <w:p>
      <w:pPr>
        <w:spacing w:line="259" w:lineRule="auto" w:after="100"/>
        <w:jc w:val="both"/>
      </w:pPr>
      <w:r>
        <w:rPr>
          <w:rFonts w:ascii="Times New Roman" w:hAnsi="Times New Roman" w:eastAsia="Times New Roman"/>
          <w:color w:val="000000"/>
          <w:sz w:val="24"/>
        </w:rPr>
        <w:t>Of all abiotic factors affecting ecological system, temperature and rainfall determine the world biomes. The biomes include: tropical rain forest, temperate forest, coniferous forest, temperate shrubland, savanna, temperate grassland, desert, and tundra and mountain vegetation.</w:t>
      </w:r>
    </w:p>
    <w:p>
      <w:pPr>
        <w:spacing w:line="259" w:lineRule="auto" w:after="100"/>
        <w:jc w:val="both"/>
      </w:pPr>
      <w:r>
        <w:rPr>
          <w:rFonts w:ascii="Times New Roman" w:hAnsi="Times New Roman" w:eastAsia="Times New Roman"/>
          <w:color w:val="000000"/>
          <w:sz w:val="24"/>
        </w:rPr>
        <w:t>a. TEMPERATE FORESTS</w:t>
      </w:r>
    </w:p>
    <w:p>
      <w:pPr>
        <w:spacing w:line="259" w:lineRule="auto" w:after="100"/>
        <w:jc w:val="both"/>
      </w:pPr>
      <w:r>
        <w:rPr>
          <w:rFonts w:ascii="Times New Roman" w:hAnsi="Times New Roman" w:eastAsia="Times New Roman"/>
          <w:color w:val="000000"/>
          <w:sz w:val="24"/>
        </w:rPr>
        <w:t>These are forests with the following characteristics they are</w:t>
      </w:r>
    </w:p>
    <w:p>
      <w:pPr>
        <w:spacing w:line="259" w:lineRule="auto" w:after="100"/>
        <w:jc w:val="both"/>
      </w:pPr>
      <w:r>
        <w:rPr>
          <w:rFonts w:ascii="Times New Roman" w:hAnsi="Times New Roman" w:eastAsia="Times New Roman"/>
          <w:color w:val="000000"/>
          <w:sz w:val="24"/>
        </w:rPr>
        <w:t>• Mainly of broad leaved deciduous trees which shed their leaves during winter.</w:t>
      </w:r>
    </w:p>
    <w:p>
      <w:pPr>
        <w:spacing w:line="259" w:lineRule="auto" w:after="100"/>
        <w:jc w:val="both"/>
      </w:pPr>
      <w:r>
        <w:rPr>
          <w:rFonts w:ascii="Times New Roman" w:hAnsi="Times New Roman" w:eastAsia="Times New Roman"/>
          <w:color w:val="000000"/>
          <w:sz w:val="24"/>
        </w:rPr>
        <w:t>• Possession of moderately wet climate with a dry or cold season.</w:t>
      </w:r>
    </w:p>
    <w:p>
      <w:pPr>
        <w:spacing w:line="259" w:lineRule="auto" w:after="100"/>
        <w:jc w:val="left"/>
      </w:pPr>
      <w:r>
        <w:rPr>
          <w:rFonts w:ascii="Times New Roman" w:hAnsi="Times New Roman" w:eastAsia="Times New Roman"/>
          <w:b/>
          <w:color w:val="000000"/>
          <w:sz w:val="24"/>
        </w:rPr>
        <w:t>• CONIFEROUS FORESTS</w:t>
      </w:r>
    </w:p>
    <w:p>
      <w:pPr>
        <w:spacing w:line="259" w:lineRule="auto" w:after="100"/>
        <w:jc w:val="both"/>
      </w:pPr>
      <w:r>
        <w:rPr>
          <w:rFonts w:ascii="Times New Roman" w:hAnsi="Times New Roman" w:eastAsia="Times New Roman"/>
          <w:color w:val="000000"/>
          <w:sz w:val="24"/>
        </w:rPr>
        <w:t>These are characterized by</w:t>
      </w:r>
    </w:p>
    <w:p>
      <w:pPr>
        <w:spacing w:line="259" w:lineRule="auto" w:after="100"/>
        <w:jc w:val="both"/>
      </w:pPr>
      <w:r>
        <w:rPr>
          <w:rFonts w:ascii="Times New Roman" w:hAnsi="Times New Roman" w:eastAsia="Times New Roman"/>
          <w:color w:val="000000"/>
          <w:sz w:val="24"/>
        </w:rPr>
        <w:t>• Needle-leaved evergreen conifers such as pines, firs.</w:t>
      </w:r>
    </w:p>
    <w:p>
      <w:pPr>
        <w:spacing w:line="259" w:lineRule="auto" w:after="100"/>
        <w:jc w:val="both"/>
      </w:pPr>
      <w:r>
        <w:rPr>
          <w:rFonts w:ascii="Times New Roman" w:hAnsi="Times New Roman" w:eastAsia="Times New Roman"/>
          <w:color w:val="000000"/>
          <w:sz w:val="24"/>
        </w:rPr>
        <w:t>• Possessing few trees.</w:t>
      </w:r>
    </w:p>
    <w:p>
      <w:pPr>
        <w:spacing w:line="259" w:lineRule="auto" w:after="100"/>
        <w:jc w:val="both"/>
      </w:pPr>
      <w:r>
        <w:rPr>
          <w:rFonts w:ascii="Times New Roman" w:hAnsi="Times New Roman" w:eastAsia="Times New Roman"/>
          <w:color w:val="000000"/>
          <w:sz w:val="24"/>
        </w:rPr>
        <w:t>• Possessing tall tree forming upper storey.</w:t>
      </w:r>
    </w:p>
    <w:p>
      <w:pPr>
        <w:spacing w:line="259" w:lineRule="auto" w:after="100"/>
        <w:jc w:val="both"/>
      </w:pPr>
      <w:r>
        <w:rPr>
          <w:rFonts w:ascii="Times New Roman" w:hAnsi="Times New Roman" w:eastAsia="Times New Roman"/>
          <w:color w:val="000000"/>
          <w:sz w:val="24"/>
        </w:rPr>
        <w:t>• The forest floor being covered with a thick layer or conifer needles.</w:t>
      </w:r>
    </w:p>
    <w:p>
      <w:pPr>
        <w:spacing w:line="259" w:lineRule="auto" w:after="100"/>
        <w:jc w:val="both"/>
      </w:pPr>
      <w:r>
        <w:rPr>
          <w:rFonts w:ascii="Times New Roman" w:hAnsi="Times New Roman" w:eastAsia="Times New Roman"/>
          <w:color w:val="000000"/>
          <w:sz w:val="24"/>
        </w:rPr>
        <w:t>• Possessing cool temperature climate with light rainfall and snow.</w:t>
      </w:r>
    </w:p>
    <w:p>
      <w:pPr>
        <w:spacing w:line="259" w:lineRule="auto" w:after="100"/>
        <w:jc w:val="left"/>
      </w:pPr>
      <w:r>
        <w:rPr>
          <w:rFonts w:ascii="Times New Roman" w:hAnsi="Times New Roman" w:eastAsia="Times New Roman"/>
          <w:b/>
          <w:color w:val="000000"/>
          <w:sz w:val="24"/>
        </w:rPr>
        <w:t>• TEMPERATE SHRUBLAND</w:t>
      </w:r>
    </w:p>
    <w:p>
      <w:pPr>
        <w:spacing w:line="259" w:lineRule="auto" w:after="100"/>
        <w:jc w:val="both"/>
      </w:pPr>
      <w:r>
        <w:rPr>
          <w:rFonts w:ascii="Times New Roman" w:hAnsi="Times New Roman" w:eastAsia="Times New Roman"/>
          <w:color w:val="000000"/>
          <w:sz w:val="24"/>
        </w:rPr>
        <w:t>This is forest with the following characteristics</w:t>
      </w:r>
    </w:p>
    <w:p>
      <w:pPr>
        <w:spacing w:line="259" w:lineRule="auto" w:after="100"/>
        <w:jc w:val="both"/>
      </w:pPr>
      <w:r>
        <w:rPr>
          <w:rFonts w:ascii="Times New Roman" w:hAnsi="Times New Roman" w:eastAsia="Times New Roman"/>
          <w:color w:val="000000"/>
          <w:sz w:val="24"/>
        </w:rPr>
        <w:t>• It consists of drought-resistant shrub plants and dwarf trees, often fire-resistant e.g. marquis.</w:t>
      </w:r>
    </w:p>
    <w:p>
      <w:pPr>
        <w:spacing w:line="259" w:lineRule="auto" w:after="100"/>
        <w:jc w:val="both"/>
      </w:pPr>
      <w:r>
        <w:rPr>
          <w:rFonts w:ascii="Times New Roman" w:hAnsi="Times New Roman" w:eastAsia="Times New Roman"/>
          <w:color w:val="000000"/>
          <w:sz w:val="24"/>
        </w:rPr>
        <w:t>• It has temperate climate with low rainfall.</w:t>
      </w:r>
    </w:p>
    <w:p>
      <w:pPr>
        <w:spacing w:line="259" w:lineRule="auto" w:after="100"/>
        <w:jc w:val="left"/>
      </w:pPr>
      <w:r>
        <w:rPr>
          <w:rFonts w:ascii="Times New Roman" w:hAnsi="Times New Roman" w:eastAsia="Times New Roman"/>
          <w:b/>
          <w:color w:val="000000"/>
          <w:sz w:val="24"/>
        </w:rPr>
        <w:t>• TEMPERATE GRASSLAND</w:t>
      </w:r>
    </w:p>
    <w:p>
      <w:pPr>
        <w:spacing w:line="259" w:lineRule="auto" w:after="100"/>
        <w:jc w:val="both"/>
      </w:pPr>
      <w:r>
        <w:rPr>
          <w:rFonts w:ascii="Times New Roman" w:hAnsi="Times New Roman" w:eastAsia="Times New Roman"/>
          <w:color w:val="000000"/>
          <w:sz w:val="24"/>
        </w:rPr>
        <w:t>This is characterized by:</w:t>
      </w:r>
    </w:p>
    <w:p>
      <w:pPr>
        <w:spacing w:line="259" w:lineRule="auto" w:after="100"/>
        <w:jc w:val="both"/>
      </w:pPr>
      <w:r>
        <w:rPr>
          <w:rFonts w:ascii="Times New Roman" w:hAnsi="Times New Roman" w:eastAsia="Times New Roman"/>
          <w:color w:val="000000"/>
          <w:sz w:val="24"/>
        </w:rPr>
        <w:t>• perennial grasses grow on very fertile soil to support herds of grazing mammals</w:t>
      </w:r>
    </w:p>
    <w:p>
      <w:pPr>
        <w:spacing w:line="259" w:lineRule="auto" w:after="100"/>
        <w:jc w:val="both"/>
      </w:pPr>
      <w:r>
        <w:rPr>
          <w:rFonts w:ascii="Times New Roman" w:hAnsi="Times New Roman" w:eastAsia="Times New Roman"/>
          <w:color w:val="000000"/>
          <w:sz w:val="24"/>
        </w:rPr>
        <w:t>• It has moderately dry climate with a cold winter and a hot summer</w:t>
      </w:r>
    </w:p>
    <w:p>
      <w:pPr>
        <w:spacing w:line="259" w:lineRule="auto" w:after="100"/>
        <w:jc w:val="left"/>
      </w:pPr>
      <w:r>
        <w:rPr>
          <w:rFonts w:ascii="Times New Roman" w:hAnsi="Times New Roman" w:eastAsia="Times New Roman"/>
          <w:b/>
          <w:color w:val="000000"/>
          <w:sz w:val="24"/>
        </w:rPr>
        <w:t>• SAVANNA</w:t>
      </w:r>
    </w:p>
    <w:p>
      <w:pPr>
        <w:spacing w:line="259" w:lineRule="auto" w:after="100"/>
        <w:jc w:val="both"/>
      </w:pPr>
      <w:r>
        <w:rPr>
          <w:rFonts w:ascii="Times New Roman" w:hAnsi="Times New Roman" w:eastAsia="Times New Roman"/>
          <w:color w:val="000000"/>
          <w:sz w:val="24"/>
        </w:rPr>
        <w:t>This is a tropical grassland with:</w:t>
      </w:r>
    </w:p>
    <w:p>
      <w:pPr>
        <w:spacing w:line="259" w:lineRule="auto" w:after="100"/>
        <w:jc w:val="both"/>
      </w:pPr>
      <w:r>
        <w:rPr>
          <w:rFonts w:ascii="Times New Roman" w:hAnsi="Times New Roman" w:eastAsia="Times New Roman"/>
          <w:color w:val="000000"/>
          <w:sz w:val="24"/>
        </w:rPr>
        <w:t>• scattered trees and often infertile soil</w:t>
      </w:r>
    </w:p>
    <w:p>
      <w:pPr>
        <w:spacing w:line="259" w:lineRule="auto" w:after="100"/>
        <w:jc w:val="both"/>
      </w:pPr>
      <w:r>
        <w:rPr>
          <w:rFonts w:ascii="Times New Roman" w:hAnsi="Times New Roman" w:eastAsia="Times New Roman"/>
          <w:color w:val="000000"/>
          <w:sz w:val="24"/>
        </w:rPr>
        <w:t>• moderately dry climate with a warm dry season and a hot rainy season</w:t>
      </w:r>
    </w:p>
    <w:p>
      <w:pPr>
        <w:spacing w:line="259" w:lineRule="auto" w:after="100"/>
        <w:jc w:val="left"/>
      </w:pPr>
      <w:r>
        <w:rPr>
          <w:rFonts w:ascii="Times New Roman" w:hAnsi="Times New Roman" w:eastAsia="Times New Roman"/>
          <w:b/>
          <w:color w:val="000000"/>
          <w:sz w:val="24"/>
        </w:rPr>
        <w:t>• DESERT</w:t>
      </w:r>
    </w:p>
    <w:p>
      <w:pPr>
        <w:spacing w:line="259" w:lineRule="auto" w:after="100"/>
        <w:jc w:val="both"/>
      </w:pPr>
      <w:r>
        <w:rPr>
          <w:rFonts w:ascii="Times New Roman" w:hAnsi="Times New Roman" w:eastAsia="Times New Roman"/>
          <w:color w:val="000000"/>
          <w:sz w:val="24"/>
        </w:rPr>
        <w:t>This has:</w:t>
      </w:r>
    </w:p>
    <w:p>
      <w:pPr>
        <w:spacing w:line="259" w:lineRule="auto" w:after="100"/>
        <w:jc w:val="both"/>
      </w:pPr>
      <w:r>
        <w:rPr>
          <w:rFonts w:ascii="Times New Roman" w:hAnsi="Times New Roman" w:eastAsia="Times New Roman"/>
          <w:color w:val="000000"/>
          <w:sz w:val="24"/>
        </w:rPr>
        <w:t>• Very sparse vegetation, with succulent perennials that have deep root systems.</w:t>
      </w:r>
    </w:p>
    <w:p>
      <w:pPr>
        <w:spacing w:line="259" w:lineRule="auto" w:after="100"/>
        <w:jc w:val="both"/>
      </w:pPr>
      <w:r>
        <w:rPr>
          <w:rFonts w:ascii="Times New Roman" w:hAnsi="Times New Roman" w:eastAsia="Times New Roman"/>
          <w:color w:val="000000"/>
          <w:sz w:val="24"/>
        </w:rPr>
        <w:t>• Tropical temperate and afro-alpine regions with less than 25 cm annual rainfall.</w:t>
      </w:r>
    </w:p>
    <w:p>
      <w:pPr>
        <w:spacing w:line="259" w:lineRule="auto" w:after="100"/>
        <w:jc w:val="left"/>
      </w:pPr>
      <w:r>
        <w:rPr>
          <w:rFonts w:ascii="Times New Roman" w:hAnsi="Times New Roman" w:eastAsia="Times New Roman"/>
          <w:b/>
          <w:color w:val="000000"/>
          <w:sz w:val="24"/>
        </w:rPr>
        <w:t>• TUNDRA</w:t>
      </w:r>
    </w:p>
    <w:p>
      <w:pPr>
        <w:spacing w:line="259" w:lineRule="auto" w:after="100"/>
        <w:jc w:val="both"/>
      </w:pPr>
      <w:r>
        <w:rPr>
          <w:rFonts w:ascii="Times New Roman" w:hAnsi="Times New Roman" w:eastAsia="Times New Roman"/>
          <w:color w:val="000000"/>
          <w:sz w:val="24"/>
        </w:rPr>
        <w:t>• Treeless marshy vegetation composed mainly of dwarf shrubs, grasses, lichen and moss with very few plant trees.</w:t>
      </w:r>
    </w:p>
    <w:p>
      <w:pPr>
        <w:spacing w:line="259" w:lineRule="auto" w:after="100"/>
        <w:jc w:val="both"/>
      </w:pPr>
      <w:r>
        <w:rPr>
          <w:rFonts w:ascii="Times New Roman" w:hAnsi="Times New Roman" w:eastAsia="Times New Roman"/>
          <w:color w:val="000000"/>
          <w:sz w:val="24"/>
        </w:rPr>
        <w:t>• Cold climate with long icy winter and very short summer with an average temperature of 100c.</w:t>
      </w:r>
    </w:p>
    <w:p>
      <w:pPr>
        <w:spacing w:line="259" w:lineRule="auto" w:after="100"/>
        <w:jc w:val="left"/>
      </w:pPr>
      <w:r>
        <w:rPr>
          <w:rFonts w:ascii="Times New Roman" w:hAnsi="Times New Roman" w:eastAsia="Times New Roman"/>
          <w:b/>
          <w:color w:val="000000"/>
          <w:sz w:val="24"/>
        </w:rPr>
        <w:t>• MOUNTANE VEGETATION</w:t>
      </w:r>
    </w:p>
    <w:p>
      <w:pPr>
        <w:spacing w:line="259" w:lineRule="auto" w:after="100"/>
        <w:jc w:val="both"/>
      </w:pPr>
      <w:r>
        <w:rPr>
          <w:rFonts w:ascii="Times New Roman" w:hAnsi="Times New Roman" w:eastAsia="Times New Roman"/>
          <w:color w:val="000000"/>
          <w:sz w:val="24"/>
        </w:rPr>
        <w:t>• Evergreen rainforest on slopes of mountain, these forest are less luxuriant than the tropical rainforest.</w:t>
      </w:r>
    </w:p>
    <w:p>
      <w:pPr>
        <w:spacing w:line="259" w:lineRule="auto" w:after="100"/>
        <w:jc w:val="both"/>
      </w:pPr>
      <w:r>
        <w:rPr>
          <w:rFonts w:ascii="Times New Roman" w:hAnsi="Times New Roman" w:eastAsia="Times New Roman"/>
          <w:color w:val="000000"/>
          <w:sz w:val="24"/>
        </w:rPr>
        <w:t>• Afro alpine vegetation occurs at heights above 3000m on mountain, vegetation consists mainly of heath, grasses and sedges.</w:t>
      </w:r>
    </w:p>
    <w:p>
      <w:pPr>
        <w:spacing w:line="259" w:lineRule="auto" w:after="100"/>
        <w:jc w:val="both"/>
      </w:pPr>
      <w:r>
        <w:rPr>
          <w:rFonts w:ascii="Times New Roman" w:hAnsi="Times New Roman" w:eastAsia="Times New Roman"/>
          <w:color w:val="000000"/>
          <w:sz w:val="24"/>
        </w:rPr>
        <w:t>1. What do you understand by the term biome?</w:t>
      </w:r>
    </w:p>
    <w:p>
      <w:pPr>
        <w:spacing w:line="259" w:lineRule="auto" w:after="100"/>
        <w:jc w:val="both"/>
      </w:pPr>
      <w:r>
        <w:rPr>
          <w:rFonts w:ascii="Times New Roman" w:hAnsi="Times New Roman" w:eastAsia="Times New Roman"/>
          <w:color w:val="000000"/>
          <w:sz w:val="24"/>
        </w:rPr>
        <w:t>2. State the local biomes found in Nigeria.</w:t>
      </w:r>
    </w:p>
    <w:p>
      <w:pPr>
        <w:spacing w:line="259" w:lineRule="auto" w:after="100"/>
        <w:jc w:val="both"/>
      </w:pPr>
      <w:r>
        <w:rPr>
          <w:rFonts w:ascii="Times New Roman" w:hAnsi="Times New Roman" w:eastAsia="Times New Roman"/>
          <w:color w:val="000000"/>
          <w:sz w:val="24"/>
        </w:rPr>
        <w:t>3. State the four savannas present in Nigeria.</w:t>
      </w:r>
    </w:p>
    <w:p>
      <w:pPr>
        <w:spacing w:line="259" w:lineRule="auto" w:after="100"/>
        <w:jc w:val="both"/>
      </w:pPr>
      <w:r>
        <w:rPr>
          <w:rFonts w:ascii="Times New Roman" w:hAnsi="Times New Roman" w:eastAsia="Times New Roman"/>
          <w:color w:val="000000"/>
          <w:sz w:val="24"/>
        </w:rPr>
        <w:t>4. What are the two factors that determine the world biomes?</w:t>
      </w:r>
    </w:p>
    <w:p>
      <w:pPr>
        <w:spacing w:line="259" w:lineRule="auto" w:after="100"/>
        <w:jc w:val="both"/>
      </w:pPr>
      <w:r>
        <w:rPr>
          <w:rFonts w:ascii="Times New Roman" w:hAnsi="Times New Roman" w:eastAsia="Times New Roman"/>
          <w:color w:val="000000"/>
          <w:sz w:val="24"/>
        </w:rPr>
        <w:t>5. State four of the world biomes with two characteristics each.</w:t>
      </w:r>
    </w:p>
    <w:p>
      <w:pPr>
        <w:spacing w:line="259" w:lineRule="auto" w:after="100"/>
        <w:jc w:val="both"/>
      </w:pPr>
      <w:r>
        <w:rPr>
          <w:rFonts w:ascii="Times New Roman" w:hAnsi="Times New Roman" w:eastAsia="Times New Roman"/>
          <w:color w:val="000000"/>
          <w:sz w:val="24"/>
        </w:rPr>
        <w:t>6. Using their characteristics, differentiate between savanna and desert.</w:t>
      </w:r>
    </w:p>
    <w:p>
      <w:pPr>
        <w:spacing w:line="259" w:lineRule="auto" w:after="100"/>
        <w:jc w:val="both"/>
      </w:pPr>
      <w:r>
        <w:rPr>
          <w:rFonts w:ascii="Times New Roman" w:hAnsi="Times New Roman" w:eastAsia="Times New Roman"/>
          <w:color w:val="000000"/>
          <w:sz w:val="24"/>
        </w:rPr>
        <w:t>1. How is savanna plants protected from bush fires? They have A. sunken stomata B. thorn bark C. thick barks D. soft leaves</w:t>
      </w:r>
    </w:p>
    <w:p>
      <w:pPr>
        <w:spacing w:line="259" w:lineRule="auto" w:after="100"/>
        <w:jc w:val="both"/>
      </w:pPr>
      <w:r>
        <w:rPr>
          <w:rFonts w:ascii="Times New Roman" w:hAnsi="Times New Roman" w:eastAsia="Times New Roman"/>
          <w:color w:val="000000"/>
          <w:sz w:val="24"/>
        </w:rPr>
        <w:t>2. Which of the following limiting resources is competed for by organisms in the desert?</w:t>
      </w:r>
    </w:p>
    <w:p>
      <w:pPr>
        <w:spacing w:line="259" w:lineRule="auto" w:after="100"/>
        <w:jc w:val="both"/>
      </w:pPr>
      <w:r>
        <w:rPr>
          <w:rFonts w:ascii="Times New Roman" w:hAnsi="Times New Roman" w:eastAsia="Times New Roman"/>
          <w:color w:val="000000"/>
          <w:sz w:val="24"/>
        </w:rPr>
        <w:t>A. Light B. oxygen C. temperature D. water</w:t>
      </w:r>
    </w:p>
    <w:p>
      <w:pPr>
        <w:spacing w:line="259" w:lineRule="auto" w:after="100"/>
        <w:jc w:val="both"/>
      </w:pPr>
      <w:r>
        <w:rPr>
          <w:rFonts w:ascii="Times New Roman" w:hAnsi="Times New Roman" w:eastAsia="Times New Roman"/>
          <w:color w:val="000000"/>
          <w:sz w:val="24"/>
        </w:rPr>
        <w:t>• Which of these is not a true characteristic of the tropical rain forest? A. Vegetation consists predominantly of tall tree with thick canopy B. forest is rich in epiphytes and climbers C. annual rainfall is less than 100 cm D. annual temperature is 270c</w:t>
      </w:r>
    </w:p>
    <w:p>
      <w:pPr>
        <w:spacing w:line="259" w:lineRule="auto" w:after="100"/>
        <w:jc w:val="both"/>
      </w:pPr>
      <w:r>
        <w:rPr>
          <w:rFonts w:ascii="Times New Roman" w:hAnsi="Times New Roman" w:eastAsia="Times New Roman"/>
          <w:color w:val="000000"/>
          <w:sz w:val="24"/>
        </w:rPr>
        <w:t>• Which of the following does not describe the coniferous forest? A. needle leaved evergreen conifers B. broad leaved evergreen conifers C. possessing few trees D. possessing cool temperate climate</w:t>
      </w:r>
    </w:p>
    <w:p>
      <w:pPr>
        <w:spacing w:line="259" w:lineRule="auto" w:after="100"/>
        <w:jc w:val="both"/>
      </w:pPr>
      <w:r>
        <w:rPr>
          <w:rFonts w:ascii="Times New Roman" w:hAnsi="Times New Roman" w:eastAsia="Times New Roman"/>
          <w:color w:val="000000"/>
          <w:sz w:val="24"/>
        </w:rPr>
        <w:t>• Montane vegetation is described by the following except A. treeless marshy vegetation B. evergreen rainforest on slopes of mountain C. forest are less luxuriant than tropical rain forest D. afro alpine vegetation at heights above 300m on mountain</w:t>
      </w:r>
    </w:p>
    <w:p>
      <w:pPr>
        <w:spacing w:line="259" w:lineRule="auto" w:after="100"/>
        <w:jc w:val="both"/>
      </w:pPr>
      <w:r>
        <w:rPr>
          <w:rFonts w:ascii="Times New Roman" w:hAnsi="Times New Roman" w:eastAsia="Times New Roman"/>
          <w:color w:val="000000"/>
          <w:sz w:val="24"/>
        </w:rPr>
        <w:t>1. Outline the properties of the savanna as a world biome.</w:t>
      </w:r>
    </w:p>
    <w:p>
      <w:pPr>
        <w:spacing w:line="259" w:lineRule="auto" w:after="100"/>
        <w:jc w:val="both"/>
      </w:pPr>
      <w:r>
        <w:rPr>
          <w:rFonts w:ascii="Times New Roman" w:hAnsi="Times New Roman" w:eastAsia="Times New Roman"/>
          <w:color w:val="000000"/>
          <w:sz w:val="24"/>
        </w:rPr>
        <w:t>2. State four characteristic features of vegetation found in A. savanna B. tropical rainforest C. desert.</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POPULATION</w:t>
      </w:r>
    </w:p>
    <w:p>
      <w:pPr>
        <w:spacing w:line="259" w:lineRule="auto" w:after="100"/>
        <w:jc w:val="both"/>
      </w:pPr>
      <w:r>
        <w:rPr>
          <w:rFonts w:ascii="Times New Roman" w:hAnsi="Times New Roman" w:eastAsia="Times New Roman"/>
          <w:color w:val="000000"/>
          <w:sz w:val="24"/>
        </w:rPr>
        <w:t>• Population Characteristics</w:t>
      </w:r>
    </w:p>
    <w:p>
      <w:pPr>
        <w:spacing w:line="259" w:lineRule="auto" w:after="100"/>
        <w:jc w:val="both"/>
      </w:pPr>
      <w:r>
        <w:rPr>
          <w:rFonts w:ascii="Times New Roman" w:hAnsi="Times New Roman" w:eastAsia="Times New Roman"/>
          <w:color w:val="000000"/>
          <w:sz w:val="24"/>
        </w:rPr>
        <w:t>• Population Studies</w:t>
      </w:r>
    </w:p>
    <w:p>
      <w:pPr>
        <w:spacing w:line="259" w:lineRule="auto" w:after="100"/>
        <w:jc w:val="both"/>
      </w:pPr>
      <w:r>
        <w:rPr>
          <w:rFonts w:ascii="Times New Roman" w:hAnsi="Times New Roman" w:eastAsia="Times New Roman"/>
          <w:color w:val="000000"/>
          <w:sz w:val="24"/>
        </w:rPr>
        <w:t>• Factors that Affect Population</w:t>
      </w:r>
    </w:p>
    <w:p>
      <w:pPr>
        <w:spacing w:line="259" w:lineRule="auto" w:after="100"/>
        <w:jc w:val="both"/>
      </w:pPr>
      <w:r>
        <w:rPr>
          <w:rFonts w:ascii="Times New Roman" w:hAnsi="Times New Roman" w:eastAsia="Times New Roman"/>
          <w:color w:val="000000"/>
          <w:sz w:val="24"/>
        </w:rPr>
        <w:t>• Simple Measurement of Ecological Factors.</w:t>
      </w:r>
    </w:p>
    <w:p>
      <w:pPr>
        <w:spacing w:line="259" w:lineRule="auto" w:after="100"/>
        <w:jc w:val="left"/>
      </w:pPr>
      <w:r>
        <w:rPr>
          <w:rFonts w:ascii="Times New Roman" w:hAnsi="Times New Roman" w:eastAsia="Times New Roman"/>
          <w:b/>
          <w:color w:val="000000"/>
          <w:sz w:val="24"/>
        </w:rPr>
        <w:t>POPULATION CHARACTERISTICS</w:t>
      </w:r>
    </w:p>
    <w:p>
      <w:pPr>
        <w:spacing w:line="259" w:lineRule="auto" w:after="100"/>
        <w:jc w:val="both"/>
      </w:pPr>
      <w:r>
        <w:rPr>
          <w:rFonts w:ascii="Times New Roman" w:hAnsi="Times New Roman" w:eastAsia="Times New Roman"/>
          <w:color w:val="000000"/>
          <w:sz w:val="24"/>
        </w:rPr>
        <w:t>These include population size, density, frequency, percentage cover and distribution.</w:t>
      </w:r>
    </w:p>
    <w:p>
      <w:pPr>
        <w:spacing w:line="259" w:lineRule="auto" w:after="100"/>
        <w:jc w:val="both"/>
      </w:pPr>
      <w:r>
        <w:rPr>
          <w:rFonts w:ascii="Times New Roman" w:hAnsi="Times New Roman" w:eastAsia="Times New Roman"/>
          <w:color w:val="000000"/>
          <w:sz w:val="24"/>
        </w:rPr>
        <w:t>1. Population size: – this is the number of organisms of the same species living together in a given area at a particular time.</w:t>
      </w:r>
    </w:p>
    <w:p>
      <w:pPr>
        <w:spacing w:line="259" w:lineRule="auto" w:after="100"/>
        <w:jc w:val="both"/>
      </w:pPr>
      <w:r>
        <w:rPr>
          <w:rFonts w:ascii="Times New Roman" w:hAnsi="Times New Roman" w:eastAsia="Times New Roman"/>
          <w:color w:val="000000"/>
          <w:sz w:val="24"/>
        </w:rPr>
        <w:t>2. Population density: – this is the number of a particular species per unit area or volume of the habitat. Therefore</w:t>
      </w:r>
    </w:p>
    <w:p>
      <w:pPr>
        <w:spacing w:line="259" w:lineRule="auto" w:after="100"/>
        <w:jc w:val="both"/>
      </w:pPr>
      <w:r>
        <w:rPr>
          <w:rFonts w:ascii="Times New Roman" w:hAnsi="Times New Roman" w:eastAsia="Times New Roman"/>
          <w:color w:val="000000"/>
          <w:sz w:val="24"/>
        </w:rPr>
        <w:t>Population density =3D population size / area of habitat.</w:t>
      </w:r>
    </w:p>
    <w:p>
      <w:pPr>
        <w:spacing w:line="259" w:lineRule="auto" w:after="100"/>
        <w:jc w:val="both"/>
      </w:pPr>
      <w:r>
        <w:rPr>
          <w:rFonts w:ascii="Times New Roman" w:hAnsi="Times New Roman" w:eastAsia="Times New Roman"/>
          <w:color w:val="000000"/>
          <w:sz w:val="24"/>
        </w:rPr>
        <w:t>3. Population frequency: – this is the number of times an organism occurs within a given area or habitat.</w:t>
      </w:r>
    </w:p>
    <w:p>
      <w:pPr>
        <w:spacing w:line="259" w:lineRule="auto" w:after="100"/>
        <w:jc w:val="both"/>
      </w:pPr>
      <w:r>
        <w:rPr>
          <w:rFonts w:ascii="Times New Roman" w:hAnsi="Times New Roman" w:eastAsia="Times New Roman"/>
          <w:color w:val="000000"/>
          <w:sz w:val="24"/>
        </w:rPr>
        <w:t>4. Percentage cover: – this refers to how much space or area an organism occupies its habitat.</w:t>
      </w:r>
    </w:p>
    <w:p>
      <w:pPr>
        <w:spacing w:line="259" w:lineRule="auto" w:after="100"/>
        <w:jc w:val="both"/>
      </w:pPr>
      <w:r>
        <w:rPr>
          <w:rFonts w:ascii="Times New Roman" w:hAnsi="Times New Roman" w:eastAsia="Times New Roman"/>
          <w:color w:val="000000"/>
          <w:sz w:val="24"/>
        </w:rPr>
        <w:t>5. Population growth rate: – this refers to the net result of the influence of natality (birth rate) and mortality (death rate) of organism in a given habitat.</w:t>
      </w:r>
    </w:p>
    <w:p>
      <w:pPr>
        <w:spacing w:line="259" w:lineRule="auto" w:after="100"/>
        <w:jc w:val="both"/>
      </w:pPr>
      <w:r>
        <w:rPr>
          <w:rFonts w:ascii="Times New Roman" w:hAnsi="Times New Roman" w:eastAsia="Times New Roman"/>
          <w:color w:val="000000"/>
          <w:sz w:val="24"/>
        </w:rPr>
        <w:t>6. Population distribution: – this refers to the ways in which individuals of the same species are arranged in a given habitat, either randomly, evenly or clumped.</w:t>
      </w:r>
    </w:p>
    <w:p>
      <w:pPr>
        <w:spacing w:line="259" w:lineRule="auto" w:after="100"/>
        <w:jc w:val="both"/>
      </w:pPr>
      <w:r>
        <w:rPr>
          <w:rFonts w:ascii="Times New Roman" w:hAnsi="Times New Roman" w:eastAsia="Times New Roman"/>
          <w:color w:val="000000"/>
          <w:sz w:val="24"/>
        </w:rPr>
        <w:t>1. Define the following terms: (i) Percentage cover (ii) Population size (iii) Population frequency (iv) Population density.</w:t>
      </w:r>
    </w:p>
    <w:p>
      <w:pPr>
        <w:spacing w:line="259" w:lineRule="auto" w:after="100"/>
        <w:jc w:val="both"/>
      </w:pPr>
      <w:r>
        <w:rPr>
          <w:rFonts w:ascii="Times New Roman" w:hAnsi="Times New Roman" w:eastAsia="Times New Roman"/>
          <w:color w:val="000000"/>
          <w:sz w:val="24"/>
        </w:rPr>
        <w:t>2. Mention two methods of determining population size.</w:t>
      </w:r>
    </w:p>
    <w:p>
      <w:pPr>
        <w:spacing w:line="259" w:lineRule="auto" w:after="100"/>
        <w:jc w:val="left"/>
      </w:pPr>
      <w:r>
        <w:rPr>
          <w:rFonts w:ascii="Times New Roman" w:hAnsi="Times New Roman" w:eastAsia="Times New Roman"/>
          <w:b/>
          <w:color w:val="000000"/>
          <w:sz w:val="24"/>
        </w:rPr>
        <w:t>POPULATION STUDIES</w:t>
      </w:r>
    </w:p>
    <w:p>
      <w:pPr>
        <w:spacing w:line="259" w:lineRule="auto" w:after="100"/>
        <w:jc w:val="both"/>
      </w:pPr>
      <w:r>
        <w:rPr>
          <w:rFonts w:ascii="Times New Roman" w:hAnsi="Times New Roman" w:eastAsia="Times New Roman"/>
          <w:color w:val="000000"/>
          <w:sz w:val="24"/>
        </w:rPr>
        <w:t>a. Choose the habitat.</w:t>
      </w:r>
    </w:p>
    <w:p>
      <w:pPr>
        <w:spacing w:line="259" w:lineRule="auto" w:after="100"/>
        <w:jc w:val="both"/>
      </w:pPr>
      <w:r>
        <w:rPr>
          <w:rFonts w:ascii="Times New Roman" w:hAnsi="Times New Roman" w:eastAsia="Times New Roman"/>
          <w:color w:val="000000"/>
          <w:sz w:val="24"/>
        </w:rPr>
        <w:t>b. Select the sampling method to be used.</w:t>
      </w:r>
    </w:p>
    <w:p>
      <w:pPr>
        <w:spacing w:line="259" w:lineRule="auto" w:after="100"/>
        <w:jc w:val="both"/>
      </w:pPr>
      <w:r>
        <w:rPr>
          <w:rFonts w:ascii="Times New Roman" w:hAnsi="Times New Roman" w:eastAsia="Times New Roman"/>
          <w:color w:val="000000"/>
          <w:sz w:val="24"/>
        </w:rPr>
        <w:t>c. Collect, count and record the different types of organisms present. Sampling using a quadrant or transcent using a tape can be adopted.</w:t>
      </w:r>
    </w:p>
    <w:p>
      <w:pPr>
        <w:spacing w:line="259" w:lineRule="auto" w:after="100"/>
        <w:jc w:val="both"/>
      </w:pPr>
      <w:r>
        <w:rPr>
          <w:rFonts w:ascii="Times New Roman" w:hAnsi="Times New Roman" w:eastAsia="Times New Roman"/>
          <w:color w:val="000000"/>
          <w:sz w:val="24"/>
        </w:rPr>
        <w:t>d. Identify the dominant species i. e. the species that has greater influence on the other members of the community.</w:t>
      </w:r>
    </w:p>
    <w:p>
      <w:pPr>
        <w:spacing w:line="259" w:lineRule="auto" w:after="100"/>
        <w:jc w:val="both"/>
      </w:pPr>
      <w:r>
        <w:rPr>
          <w:rFonts w:ascii="Times New Roman" w:hAnsi="Times New Roman" w:eastAsia="Times New Roman"/>
          <w:color w:val="000000"/>
          <w:sz w:val="24"/>
        </w:rPr>
        <w:t>e. Repeat the population studies at intervals.</w:t>
      </w:r>
    </w:p>
    <w:p>
      <w:pPr>
        <w:spacing w:line="259" w:lineRule="auto" w:after="100"/>
        <w:jc w:val="both"/>
      </w:pPr>
      <w:r>
        <w:rPr>
          <w:rFonts w:ascii="Times New Roman" w:hAnsi="Times New Roman" w:eastAsia="Times New Roman"/>
          <w:color w:val="000000"/>
          <w:sz w:val="24"/>
        </w:rPr>
        <w:t>f. Determine the population characteristics.</w:t>
      </w:r>
    </w:p>
    <w:p>
      <w:pPr>
        <w:spacing w:line="259" w:lineRule="auto" w:after="100"/>
        <w:jc w:val="both"/>
      </w:pPr>
      <w:r>
        <w:rPr>
          <w:rFonts w:ascii="Times New Roman" w:hAnsi="Times New Roman" w:eastAsia="Times New Roman"/>
          <w:color w:val="000000"/>
          <w:sz w:val="24"/>
        </w:rPr>
        <w:t>1. How do you determine the population density of insect on a piece of land?</w:t>
      </w:r>
    </w:p>
    <w:p>
      <w:pPr>
        <w:spacing w:line="259" w:lineRule="auto" w:after="100"/>
        <w:jc w:val="both"/>
      </w:pPr>
      <w:r>
        <w:rPr>
          <w:rFonts w:ascii="Times New Roman" w:hAnsi="Times New Roman" w:eastAsia="Times New Roman"/>
          <w:color w:val="000000"/>
          <w:sz w:val="24"/>
        </w:rPr>
        <w:t>2. How do you determine the population of grasses in a piece of land?</w:t>
      </w:r>
    </w:p>
    <w:p>
      <w:pPr>
        <w:spacing w:line="259" w:lineRule="auto" w:after="100"/>
        <w:jc w:val="left"/>
      </w:pPr>
      <w:r>
        <w:rPr>
          <w:rFonts w:ascii="Times New Roman" w:hAnsi="Times New Roman" w:eastAsia="Times New Roman"/>
          <w:b/>
          <w:color w:val="000000"/>
          <w:sz w:val="24"/>
        </w:rPr>
        <w:t>FACTORS AFFECTING POPULATION</w:t>
      </w:r>
    </w:p>
    <w:p>
      <w:pPr>
        <w:spacing w:line="259" w:lineRule="auto" w:after="100"/>
        <w:jc w:val="both"/>
      </w:pPr>
      <w:r>
        <w:rPr>
          <w:rFonts w:ascii="Times New Roman" w:hAnsi="Times New Roman" w:eastAsia="Times New Roman"/>
          <w:color w:val="000000"/>
          <w:sz w:val="24"/>
        </w:rPr>
        <w:t>a. Natality; Ability of organisms to reproduce to increase its population</w:t>
      </w:r>
    </w:p>
    <w:p>
      <w:pPr>
        <w:spacing w:line="259" w:lineRule="auto" w:after="100"/>
        <w:jc w:val="both"/>
      </w:pPr>
      <w:r>
        <w:rPr>
          <w:rFonts w:ascii="Times New Roman" w:hAnsi="Times New Roman" w:eastAsia="Times New Roman"/>
          <w:color w:val="000000"/>
          <w:sz w:val="24"/>
        </w:rPr>
        <w:t>b. Mortality; Death rate.</w:t>
      </w:r>
    </w:p>
    <w:p>
      <w:pPr>
        <w:spacing w:line="259" w:lineRule="auto" w:after="100"/>
        <w:jc w:val="both"/>
      </w:pPr>
      <w:r>
        <w:rPr>
          <w:rFonts w:ascii="Times New Roman" w:hAnsi="Times New Roman" w:eastAsia="Times New Roman"/>
          <w:color w:val="000000"/>
          <w:sz w:val="24"/>
        </w:rPr>
        <w:t>c. Immigration; Movement of organisms from different habitats into a new habitat and this increases the population of the new area, decreasing the population of the former habitat.</w:t>
      </w:r>
    </w:p>
    <w:p>
      <w:pPr>
        <w:spacing w:line="259" w:lineRule="auto" w:after="100"/>
        <w:jc w:val="both"/>
      </w:pPr>
      <w:r>
        <w:rPr>
          <w:rFonts w:ascii="Times New Roman" w:hAnsi="Times New Roman" w:eastAsia="Times New Roman"/>
          <w:color w:val="000000"/>
          <w:sz w:val="24"/>
        </w:rPr>
        <w:t>d. Emigration; Movement of organisms out of a habitat due to unfavourable conditions e.g. food scarcity etc. This reduces the population of the habitat.</w:t>
      </w:r>
    </w:p>
    <w:p>
      <w:pPr>
        <w:spacing w:line="259" w:lineRule="auto" w:after="100"/>
        <w:jc w:val="both"/>
      </w:pPr>
      <w:r>
        <w:rPr>
          <w:rFonts w:ascii="Times New Roman" w:hAnsi="Times New Roman" w:eastAsia="Times New Roman"/>
          <w:color w:val="000000"/>
          <w:sz w:val="24"/>
        </w:rPr>
        <w:t>e. Availability of food; Animals tend to migrate to where there is plenty of food, thereby increasing the population of such places.</w:t>
      </w:r>
    </w:p>
    <w:p>
      <w:pPr>
        <w:spacing w:line="259" w:lineRule="auto" w:after="100"/>
        <w:jc w:val="both"/>
      </w:pPr>
      <w:r>
        <w:rPr>
          <w:rFonts w:ascii="Times New Roman" w:hAnsi="Times New Roman" w:eastAsia="Times New Roman"/>
          <w:color w:val="000000"/>
          <w:sz w:val="24"/>
        </w:rPr>
        <w:t>f. Seasonal climatic changes; whether the change is favourable or not determines the stay or migration of organisms into or out of a habitat.</w:t>
      </w:r>
    </w:p>
    <w:p>
      <w:pPr>
        <w:spacing w:line="259" w:lineRule="auto" w:after="100"/>
        <w:jc w:val="both"/>
      </w:pPr>
      <w:r>
        <w:rPr>
          <w:rFonts w:ascii="Times New Roman" w:hAnsi="Times New Roman" w:eastAsia="Times New Roman"/>
          <w:color w:val="000000"/>
          <w:sz w:val="24"/>
        </w:rPr>
        <w:t>g. Breeding season; some organisms move out of their habitats during this season (e.g. fishes); hence the population drops.</w:t>
      </w:r>
    </w:p>
    <w:p>
      <w:pPr>
        <w:spacing w:line="259" w:lineRule="auto" w:after="100"/>
        <w:jc w:val="both"/>
      </w:pPr>
      <w:r>
        <w:rPr>
          <w:rFonts w:ascii="Times New Roman" w:hAnsi="Times New Roman" w:eastAsia="Times New Roman"/>
          <w:color w:val="000000"/>
          <w:sz w:val="24"/>
        </w:rPr>
        <w:t>h. Natural disasters; Like fire, drought, floods, earthquakes etc lead to a decrease in population through the death of organisms out of such habitat</w:t>
      </w:r>
    </w:p>
    <w:p>
      <w:pPr>
        <w:spacing w:line="259" w:lineRule="auto" w:after="100"/>
        <w:jc w:val="left"/>
      </w:pPr>
      <w:r>
        <w:rPr>
          <w:rFonts w:ascii="Times New Roman" w:hAnsi="Times New Roman" w:eastAsia="Times New Roman"/>
          <w:b/>
          <w:color w:val="000000"/>
          <w:sz w:val="24"/>
        </w:rPr>
        <w:t>MEASUREMENT OF ECOLOGICAL FACTORS</w:t>
      </w:r>
    </w:p>
    <w:p>
      <w:pPr>
        <w:spacing w:line="259" w:lineRule="auto" w:after="100"/>
        <w:jc w:val="both"/>
      </w:pPr>
      <w:r>
        <w:rPr>
          <w:rFonts w:ascii="Times New Roman" w:hAnsi="Times New Roman" w:eastAsia="Times New Roman"/>
          <w:color w:val="000000"/>
          <w:sz w:val="24"/>
        </w:rPr>
        <w:t>These factors can be measured using some instruments as shown below.</w:t>
      </w:r>
    </w:p>
    <w:p>
      <w:pPr>
        <w:spacing w:line="259" w:lineRule="auto" w:after="100"/>
        <w:jc w:val="left"/>
      </w:pPr>
      <w:r>
        <w:rPr>
          <w:rFonts w:ascii="Times New Roman" w:hAnsi="Times New Roman" w:eastAsia="Times New Roman"/>
          <w:b/>
          <w:color w:val="000000"/>
          <w:sz w:val="24"/>
        </w:rPr>
        <w:t>INSTRUMENTS USES</w:t>
      </w:r>
    </w:p>
    <w:p>
      <w:pPr>
        <w:spacing w:line="259" w:lineRule="auto" w:after="100"/>
        <w:jc w:val="both"/>
      </w:pPr>
      <w:r>
        <w:rPr>
          <w:rFonts w:ascii="Times New Roman" w:hAnsi="Times New Roman" w:eastAsia="Times New Roman"/>
          <w:color w:val="000000"/>
          <w:sz w:val="24"/>
        </w:rPr>
        <w:t>a. Photometer Light intensity</w:t>
      </w:r>
    </w:p>
    <w:p>
      <w:pPr>
        <w:spacing w:line="259" w:lineRule="auto" w:after="100"/>
        <w:jc w:val="both"/>
      </w:pPr>
      <w:r>
        <w:rPr>
          <w:rFonts w:ascii="Times New Roman" w:hAnsi="Times New Roman" w:eastAsia="Times New Roman"/>
          <w:color w:val="000000"/>
          <w:sz w:val="24"/>
        </w:rPr>
        <w:t>b. Hydrometer Light intensity in water</w:t>
      </w:r>
    </w:p>
    <w:p>
      <w:pPr>
        <w:spacing w:line="259" w:lineRule="auto" w:after="100"/>
        <w:jc w:val="both"/>
      </w:pPr>
      <w:r>
        <w:rPr>
          <w:rFonts w:ascii="Times New Roman" w:hAnsi="Times New Roman" w:eastAsia="Times New Roman"/>
          <w:color w:val="000000"/>
          <w:sz w:val="24"/>
        </w:rPr>
        <w:t>c. Wind vane Direction of wind</w:t>
      </w:r>
    </w:p>
    <w:p>
      <w:pPr>
        <w:spacing w:line="259" w:lineRule="auto" w:after="100"/>
        <w:jc w:val="both"/>
      </w:pPr>
      <w:r>
        <w:rPr>
          <w:rFonts w:ascii="Times New Roman" w:hAnsi="Times New Roman" w:eastAsia="Times New Roman"/>
          <w:color w:val="000000"/>
          <w:sz w:val="24"/>
        </w:rPr>
        <w:t>d. Anemometer Speed of wind</w:t>
      </w:r>
    </w:p>
    <w:p>
      <w:pPr>
        <w:spacing w:line="259" w:lineRule="auto" w:after="100"/>
        <w:jc w:val="both"/>
      </w:pPr>
      <w:r>
        <w:rPr>
          <w:rFonts w:ascii="Times New Roman" w:hAnsi="Times New Roman" w:eastAsia="Times New Roman"/>
          <w:color w:val="000000"/>
          <w:sz w:val="24"/>
        </w:rPr>
        <w:t>e. Rainguage Amount of rainfall</w:t>
      </w:r>
    </w:p>
    <w:p>
      <w:pPr>
        <w:spacing w:line="259" w:lineRule="auto" w:after="100"/>
        <w:jc w:val="both"/>
      </w:pPr>
      <w:r>
        <w:rPr>
          <w:rFonts w:ascii="Times New Roman" w:hAnsi="Times New Roman" w:eastAsia="Times New Roman"/>
          <w:color w:val="000000"/>
          <w:sz w:val="24"/>
        </w:rPr>
        <w:t>f. Hygrometer Relative humidity</w:t>
      </w:r>
    </w:p>
    <w:p>
      <w:pPr>
        <w:spacing w:line="259" w:lineRule="auto" w:after="100"/>
        <w:jc w:val="both"/>
      </w:pPr>
      <w:r>
        <w:rPr>
          <w:rFonts w:ascii="Times New Roman" w:hAnsi="Times New Roman" w:eastAsia="Times New Roman"/>
          <w:color w:val="000000"/>
          <w:sz w:val="24"/>
        </w:rPr>
        <w:t>g. Barometer Pressure</w:t>
      </w:r>
    </w:p>
    <w:p>
      <w:pPr>
        <w:spacing w:line="259" w:lineRule="auto" w:after="100"/>
        <w:jc w:val="both"/>
      </w:pPr>
      <w:r>
        <w:rPr>
          <w:rFonts w:ascii="Times New Roman" w:hAnsi="Times New Roman" w:eastAsia="Times New Roman"/>
          <w:color w:val="000000"/>
          <w:sz w:val="24"/>
        </w:rPr>
        <w:t>h. Glass thermometer Temperature</w:t>
      </w:r>
    </w:p>
    <w:p>
      <w:pPr>
        <w:spacing w:line="259" w:lineRule="auto" w:after="100"/>
        <w:jc w:val="both"/>
      </w:pPr>
      <w:r>
        <w:rPr>
          <w:rFonts w:ascii="Times New Roman" w:hAnsi="Times New Roman" w:eastAsia="Times New Roman"/>
          <w:color w:val="000000"/>
          <w:sz w:val="24"/>
        </w:rPr>
        <w:t>i. Colorimeter or pH scale Acidity / Alkalinity</w:t>
      </w:r>
    </w:p>
    <w:p>
      <w:pPr>
        <w:spacing w:line="259" w:lineRule="auto" w:after="100"/>
        <w:jc w:val="both"/>
      </w:pPr>
      <w:r>
        <w:rPr>
          <w:rFonts w:ascii="Times New Roman" w:hAnsi="Times New Roman" w:eastAsia="Times New Roman"/>
          <w:color w:val="000000"/>
          <w:sz w:val="24"/>
        </w:rPr>
        <w:t>j. Secchi disc Turbidity</w:t>
      </w:r>
    </w:p>
    <w:p>
      <w:pPr>
        <w:spacing w:line="259" w:lineRule="auto" w:after="100"/>
        <w:jc w:val="both"/>
      </w:pPr>
      <w:r>
        <w:rPr>
          <w:rFonts w:ascii="Times New Roman" w:hAnsi="Times New Roman" w:eastAsia="Times New Roman"/>
          <w:color w:val="000000"/>
          <w:sz w:val="24"/>
        </w:rPr>
        <w:t>k. Sweep insect net Catching insects</w:t>
      </w:r>
    </w:p>
    <w:p>
      <w:pPr>
        <w:spacing w:line="259" w:lineRule="auto" w:after="100"/>
        <w:jc w:val="both"/>
      </w:pPr>
      <w:r>
        <w:rPr>
          <w:rFonts w:ascii="Times New Roman" w:hAnsi="Times New Roman" w:eastAsia="Times New Roman"/>
          <w:color w:val="000000"/>
          <w:sz w:val="24"/>
        </w:rPr>
        <w:t>1. State three factors that: a) increase the population of a habitat b) decrease the population of a habitat.</w:t>
      </w:r>
    </w:p>
    <w:p>
      <w:pPr>
        <w:spacing w:line="259" w:lineRule="auto" w:after="100"/>
        <w:jc w:val="both"/>
      </w:pPr>
      <w:r>
        <w:rPr>
          <w:rFonts w:ascii="Times New Roman" w:hAnsi="Times New Roman" w:eastAsia="Times New Roman"/>
          <w:color w:val="000000"/>
          <w:sz w:val="24"/>
        </w:rPr>
        <w:t>2. Explain the effect of bush burning on the population.</w:t>
      </w:r>
    </w:p>
    <w:p>
      <w:pPr>
        <w:spacing w:line="259" w:lineRule="auto" w:after="100"/>
        <w:jc w:val="both"/>
      </w:pPr>
      <w:r>
        <w:rPr>
          <w:rFonts w:ascii="Times New Roman" w:hAnsi="Times New Roman" w:eastAsia="Times New Roman"/>
          <w:color w:val="000000"/>
          <w:sz w:val="24"/>
        </w:rPr>
        <w:t>3. List five ecological instruments and their uses</w:t>
      </w:r>
    </w:p>
    <w:p>
      <w:pPr>
        <w:spacing w:line="259" w:lineRule="auto" w:after="100"/>
        <w:jc w:val="both"/>
      </w:pPr>
      <w:r>
        <w:rPr>
          <w:rFonts w:ascii="Times New Roman" w:hAnsi="Times New Roman" w:eastAsia="Times New Roman"/>
          <w:color w:val="000000"/>
          <w:sz w:val="24"/>
        </w:rPr>
        <w:t>1. State the two components of an ecosystem</w:t>
      </w:r>
    </w:p>
    <w:p>
      <w:pPr>
        <w:spacing w:line="259" w:lineRule="auto" w:after="100"/>
        <w:jc w:val="both"/>
      </w:pPr>
      <w:r>
        <w:rPr>
          <w:rFonts w:ascii="Times New Roman" w:hAnsi="Times New Roman" w:eastAsia="Times New Roman"/>
          <w:color w:val="000000"/>
          <w:sz w:val="24"/>
        </w:rPr>
        <w:t>1. With two examples each, discuss the various biotic components in an ecosystem</w:t>
      </w:r>
    </w:p>
    <w:p>
      <w:pPr>
        <w:spacing w:line="259" w:lineRule="auto" w:after="100"/>
        <w:jc w:val="both"/>
      </w:pPr>
      <w:r>
        <w:rPr>
          <w:rFonts w:ascii="Times New Roman" w:hAnsi="Times New Roman" w:eastAsia="Times New Roman"/>
          <w:color w:val="000000"/>
          <w:sz w:val="24"/>
        </w:rPr>
        <w:t>2. State three factors that: a) increase the population of a habitat b) decrease the population of a habitat.</w:t>
      </w:r>
    </w:p>
    <w:p>
      <w:pPr>
        <w:spacing w:line="259" w:lineRule="auto" w:after="100"/>
        <w:jc w:val="both"/>
      </w:pPr>
      <w:r>
        <w:rPr>
          <w:rFonts w:ascii="Times New Roman" w:hAnsi="Times New Roman" w:eastAsia="Times New Roman"/>
          <w:color w:val="000000"/>
          <w:sz w:val="24"/>
        </w:rPr>
        <w:t>3. State five effects of over population in a community</w:t>
      </w:r>
    </w:p>
    <w:p>
      <w:pPr>
        <w:spacing w:line="259" w:lineRule="auto" w:after="100"/>
        <w:jc w:val="both"/>
      </w:pPr>
      <w:r>
        <w:rPr>
          <w:rFonts w:ascii="Times New Roman" w:hAnsi="Times New Roman" w:eastAsia="Times New Roman"/>
          <w:color w:val="000000"/>
          <w:sz w:val="24"/>
        </w:rPr>
        <w:t>4. State two Abiotic factors unique to: a) aquatic habitat b) terrestrial habitat.</w:t>
      </w:r>
    </w:p>
    <w:p>
      <w:pPr>
        <w:spacing w:line="259" w:lineRule="auto" w:after="100"/>
        <w:jc w:val="both"/>
      </w:pPr>
      <w:r>
        <w:rPr>
          <w:rFonts w:ascii="Times New Roman" w:hAnsi="Times New Roman" w:eastAsia="Times New Roman"/>
          <w:color w:val="000000"/>
          <w:sz w:val="24"/>
        </w:rPr>
        <w:t>5. List five measurable ecological factors.</w:t>
      </w:r>
    </w:p>
    <w:p>
      <w:pPr>
        <w:spacing w:line="259" w:lineRule="auto" w:after="100"/>
        <w:jc w:val="both"/>
      </w:pPr>
      <w:r>
        <w:rPr>
          <w:rFonts w:ascii="Times New Roman" w:hAnsi="Times New Roman" w:eastAsia="Times New Roman"/>
          <w:color w:val="000000"/>
          <w:sz w:val="24"/>
        </w:rPr>
        <w:t>6. State the ecological instruments used in measuring the factors listed above.</w:t>
      </w:r>
    </w:p>
    <w:p>
      <w:pPr>
        <w:spacing w:line="259" w:lineRule="auto" w:after="100"/>
        <w:jc w:val="both"/>
      </w:pPr>
      <w:r>
        <w:rPr>
          <w:rFonts w:ascii="Times New Roman" w:hAnsi="Times New Roman" w:eastAsia="Times New Roman"/>
          <w:color w:val="000000"/>
          <w:sz w:val="24"/>
        </w:rPr>
        <w:t>1. Climatic factors in an ecosystem include the following except A. light B. wind C. temperature D. Oxygen.</w:t>
      </w:r>
    </w:p>
    <w:p>
      <w:pPr>
        <w:spacing w:line="259" w:lineRule="auto" w:after="100"/>
        <w:jc w:val="both"/>
      </w:pPr>
      <w:r>
        <w:rPr>
          <w:rFonts w:ascii="Times New Roman" w:hAnsi="Times New Roman" w:eastAsia="Times New Roman"/>
          <w:color w:val="000000"/>
          <w:sz w:val="24"/>
        </w:rPr>
        <w:t>• Organic part of abiotic component of an ecosystem includes the following except A. water B. carbohydrate C. Protein d) Lipids</w:t>
      </w:r>
    </w:p>
    <w:p>
      <w:pPr>
        <w:spacing w:line="259" w:lineRule="auto" w:after="100"/>
        <w:jc w:val="both"/>
      </w:pPr>
      <w:r>
        <w:rPr>
          <w:rFonts w:ascii="Times New Roman" w:hAnsi="Times New Roman" w:eastAsia="Times New Roman"/>
          <w:color w:val="000000"/>
          <w:sz w:val="24"/>
        </w:rPr>
        <w:t>• The ratio of population size to the area of the habitat is called A. population size B. population density C. population frequency D. population cover.</w:t>
      </w:r>
    </w:p>
    <w:p>
      <w:pPr>
        <w:spacing w:line="259" w:lineRule="auto" w:after="100"/>
        <w:jc w:val="both"/>
      </w:pPr>
      <w:r>
        <w:rPr>
          <w:rFonts w:ascii="Times New Roman" w:hAnsi="Times New Roman" w:eastAsia="Times New Roman"/>
          <w:color w:val="000000"/>
          <w:sz w:val="24"/>
        </w:rPr>
        <w:t>• Habitat factors include all the following except A. biotic B. abiotic C. edaphic D. nature.</w:t>
      </w:r>
    </w:p>
    <w:p>
      <w:pPr>
        <w:spacing w:line="259" w:lineRule="auto" w:after="100"/>
        <w:jc w:val="both"/>
      </w:pPr>
      <w:r>
        <w:rPr>
          <w:rFonts w:ascii="Times New Roman" w:hAnsi="Times New Roman" w:eastAsia="Times New Roman"/>
          <w:color w:val="000000"/>
          <w:sz w:val="24"/>
        </w:rPr>
        <w:t>• The total number of organisms of the same species in a habitat at a particular time is called A. population B. community C. census D. all of the above</w:t>
      </w:r>
    </w:p>
    <w:p>
      <w:pPr>
        <w:spacing w:line="259" w:lineRule="auto" w:after="100"/>
        <w:jc w:val="both"/>
      </w:pPr>
      <w:r>
        <w:rPr>
          <w:rFonts w:ascii="Times New Roman" w:hAnsi="Times New Roman" w:eastAsia="Times New Roman"/>
          <w:color w:val="000000"/>
          <w:sz w:val="24"/>
        </w:rPr>
        <w:t>1. List five ecological instruments and state their uses.</w:t>
      </w:r>
    </w:p>
    <w:p>
      <w:pPr>
        <w:spacing w:line="259" w:lineRule="auto" w:after="100"/>
        <w:jc w:val="both"/>
      </w:pPr>
      <w:r>
        <w:rPr>
          <w:rFonts w:ascii="Times New Roman" w:hAnsi="Times New Roman" w:eastAsia="Times New Roman"/>
          <w:color w:val="000000"/>
          <w:sz w:val="24"/>
        </w:rPr>
        <w:t>2. State five factors affecting a population size.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FUNCTIONING ECOSYSTEM</w:t>
      </w:r>
    </w:p>
    <w:p>
      <w:pPr>
        <w:spacing w:line="259" w:lineRule="auto" w:after="100"/>
        <w:jc w:val="both"/>
      </w:pPr>
      <w:r>
        <w:rPr>
          <w:rFonts w:ascii="Times New Roman" w:hAnsi="Times New Roman" w:eastAsia="Times New Roman"/>
          <w:color w:val="000000"/>
          <w:sz w:val="24"/>
        </w:rPr>
        <w:t>• Feeding Relationship</w:t>
      </w:r>
    </w:p>
    <w:p>
      <w:pPr>
        <w:spacing w:line="259" w:lineRule="auto" w:after="100"/>
        <w:jc w:val="both"/>
      </w:pPr>
      <w:r>
        <w:rPr>
          <w:rFonts w:ascii="Times New Roman" w:hAnsi="Times New Roman" w:eastAsia="Times New Roman"/>
          <w:color w:val="000000"/>
          <w:sz w:val="24"/>
        </w:rPr>
        <w:t>• Trophic Levels</w:t>
      </w:r>
    </w:p>
    <w:p>
      <w:pPr>
        <w:spacing w:line="259" w:lineRule="auto" w:after="100"/>
        <w:jc w:val="both"/>
      </w:pPr>
      <w:r>
        <w:rPr>
          <w:rFonts w:ascii="Times New Roman" w:hAnsi="Times New Roman" w:eastAsia="Times New Roman"/>
          <w:color w:val="000000"/>
          <w:sz w:val="24"/>
        </w:rPr>
        <w:t>• Food Chain and Food Web</w:t>
      </w:r>
    </w:p>
    <w:p>
      <w:pPr>
        <w:spacing w:line="259" w:lineRule="auto" w:after="100"/>
        <w:jc w:val="both"/>
      </w:pPr>
      <w:r>
        <w:rPr>
          <w:rFonts w:ascii="Times New Roman" w:hAnsi="Times New Roman" w:eastAsia="Times New Roman"/>
          <w:color w:val="000000"/>
          <w:sz w:val="24"/>
        </w:rPr>
        <w:t>• Energy Flow and Ecological Pyramids</w:t>
      </w:r>
    </w:p>
    <w:p>
      <w:pPr>
        <w:spacing w:line="259" w:lineRule="auto" w:after="100"/>
        <w:jc w:val="both"/>
      </w:pPr>
      <w:r>
        <w:rPr>
          <w:rFonts w:ascii="Times New Roman" w:hAnsi="Times New Roman" w:eastAsia="Times New Roman"/>
          <w:color w:val="000000"/>
          <w:sz w:val="24"/>
        </w:rPr>
        <w:t>• Energy Transformation in Nature</w:t>
      </w:r>
    </w:p>
    <w:p>
      <w:pPr>
        <w:spacing w:line="259" w:lineRule="auto" w:after="100"/>
        <w:jc w:val="both"/>
      </w:pPr>
      <w:r>
        <w:rPr>
          <w:rFonts w:ascii="Times New Roman" w:hAnsi="Times New Roman" w:eastAsia="Times New Roman"/>
          <w:color w:val="000000"/>
          <w:sz w:val="24"/>
        </w:rPr>
        <w:t>• Laws of Thermodynamics</w:t>
      </w:r>
    </w:p>
    <w:p>
      <w:pPr>
        <w:spacing w:line="259" w:lineRule="auto" w:after="100"/>
        <w:jc w:val="left"/>
      </w:pPr>
      <w:r>
        <w:rPr>
          <w:rFonts w:ascii="Times New Roman" w:hAnsi="Times New Roman" w:eastAsia="Times New Roman"/>
          <w:b/>
          <w:color w:val="000000"/>
          <w:sz w:val="24"/>
        </w:rPr>
        <w:t>FEEDING RELATIONSHIPS</w:t>
      </w:r>
    </w:p>
    <w:p>
      <w:pPr>
        <w:spacing w:line="259" w:lineRule="auto" w:after="100"/>
        <w:jc w:val="both"/>
      </w:pPr>
      <w:r>
        <w:rPr>
          <w:rFonts w:ascii="Times New Roman" w:hAnsi="Times New Roman" w:eastAsia="Times New Roman"/>
          <w:color w:val="000000"/>
          <w:sz w:val="24"/>
        </w:rPr>
        <w:t>Since all living organisms must obtain energy and nutrients from the environment in order to remain alive, they are into feeding relationships. This makes an ecosystem a functional unit. All organisms fall into one of the three major groups of biotic community, namely: producers (autotrophs), consumer (heterotrophs) and decomposers</w:t>
      </w:r>
    </w:p>
    <w:p>
      <w:pPr>
        <w:spacing w:line="259" w:lineRule="auto" w:after="100"/>
        <w:jc w:val="both"/>
      </w:pPr>
      <w:r>
        <w:rPr>
          <w:rFonts w:ascii="Times New Roman" w:hAnsi="Times New Roman" w:eastAsia="Times New Roman"/>
          <w:color w:val="000000"/>
          <w:sz w:val="24"/>
        </w:rPr>
        <w:t>a. The autotrophs provide food for other organism in the habitat. In terrestrial habitat, they include grasses, trees and shrubs while aquatic autotrophs include phytoplankton, seaweeds etc</w:t>
      </w:r>
    </w:p>
    <w:p>
      <w:pPr>
        <w:spacing w:line="259" w:lineRule="auto" w:after="100"/>
        <w:jc w:val="both"/>
      </w:pPr>
      <w:r>
        <w:rPr>
          <w:rFonts w:ascii="Times New Roman" w:hAnsi="Times New Roman" w:eastAsia="Times New Roman"/>
          <w:color w:val="000000"/>
          <w:sz w:val="24"/>
        </w:rPr>
        <w:t>b. The heterotrophic include: (i) herbivores (called primary consumers) feeding on plants, carnivores (called secondary consumers) feeding on primary consumers and omnivores is other animals called (tertiary consumers) that feed on secondary consumer or on both. Terrestrial heterotrophs include cow, dog, lion, man etc while water fleas, tadpoles, larvae of insect and fishes are aquatic heterotrophs</w:t>
      </w:r>
    </w:p>
    <w:p>
      <w:pPr>
        <w:spacing w:line="259" w:lineRule="auto" w:after="100"/>
        <w:jc w:val="both"/>
      </w:pPr>
      <w:r>
        <w:rPr>
          <w:rFonts w:ascii="Times New Roman" w:hAnsi="Times New Roman" w:eastAsia="Times New Roman"/>
          <w:color w:val="000000"/>
          <w:sz w:val="24"/>
        </w:rPr>
        <w:t>c. Decomposers like termites, larvae of housefly (maggot), bacteria and fungi break down dead organic matter to release simple chemical compounds which can be absorb and use again.</w:t>
      </w:r>
    </w:p>
    <w:p>
      <w:pPr>
        <w:spacing w:line="259" w:lineRule="auto" w:after="100"/>
        <w:jc w:val="both"/>
      </w:pPr>
      <w:r>
        <w:rPr>
          <w:rFonts w:ascii="Times New Roman" w:hAnsi="Times New Roman" w:eastAsia="Times New Roman"/>
          <w:color w:val="000000"/>
          <w:sz w:val="24"/>
        </w:rPr>
        <w:t>Of all the three biotic groups, consumers have better chance of survival than any other in an ecosystem.</w:t>
      </w:r>
    </w:p>
    <w:p>
      <w:pPr>
        <w:spacing w:line="259" w:lineRule="auto" w:after="100"/>
        <w:jc w:val="both"/>
      </w:pPr>
      <w:r>
        <w:rPr>
          <w:rFonts w:ascii="Times New Roman" w:hAnsi="Times New Roman" w:eastAsia="Times New Roman"/>
          <w:color w:val="000000"/>
          <w:sz w:val="24"/>
        </w:rPr>
        <w:t>1. State two examples each of the following in both terrestrial and aquatic habitat A. Autotrophs B. heterotrophs C. Decomposers.</w:t>
      </w:r>
    </w:p>
    <w:p>
      <w:pPr>
        <w:spacing w:line="259" w:lineRule="auto" w:after="100"/>
        <w:jc w:val="both"/>
      </w:pPr>
      <w:r>
        <w:rPr>
          <w:rFonts w:ascii="Times New Roman" w:hAnsi="Times New Roman" w:eastAsia="Times New Roman"/>
          <w:color w:val="000000"/>
          <w:sz w:val="24"/>
        </w:rPr>
        <w:t>2. How do the three groups of organisms in one above relate?</w:t>
      </w:r>
    </w:p>
    <w:p>
      <w:pPr>
        <w:spacing w:line="259" w:lineRule="auto" w:after="100"/>
        <w:jc w:val="left"/>
      </w:pPr>
      <w:r>
        <w:rPr>
          <w:rFonts w:ascii="Times New Roman" w:hAnsi="Times New Roman" w:eastAsia="Times New Roman"/>
          <w:b/>
          <w:color w:val="000000"/>
          <w:sz w:val="24"/>
        </w:rPr>
        <w:t>TROPHIC LEVELS</w:t>
      </w:r>
    </w:p>
    <w:p>
      <w:pPr>
        <w:spacing w:line="259" w:lineRule="auto" w:after="100"/>
        <w:jc w:val="both"/>
      </w:pPr>
      <w:r>
        <w:rPr>
          <w:rFonts w:ascii="Times New Roman" w:hAnsi="Times New Roman" w:eastAsia="Times New Roman"/>
          <w:color w:val="000000"/>
          <w:sz w:val="24"/>
        </w:rPr>
        <w:t>In an ecosystem, energy and nutrients are transferred step by step among organisms along a feeding path way. The feeding pathway in all ecosystems follows a similar pattern which is as follows:</w:t>
      </w:r>
    </w:p>
    <w:p>
      <w:pPr>
        <w:spacing w:line="259" w:lineRule="auto" w:after="100"/>
        <w:jc w:val="both"/>
      </w:pPr>
      <w:r>
        <w:rPr>
          <w:rFonts w:ascii="Times New Roman" w:hAnsi="Times New Roman" w:eastAsia="Times New Roman"/>
          <w:color w:val="000000"/>
          <w:sz w:val="24"/>
        </w:rPr>
        <w:t>a. It begins with a producer e.g green plant like grass.</w:t>
      </w:r>
    </w:p>
    <w:p>
      <w:pPr>
        <w:spacing w:line="259" w:lineRule="auto" w:after="100"/>
        <w:jc w:val="both"/>
      </w:pPr>
      <w:r>
        <w:rPr>
          <w:rFonts w:ascii="Times New Roman" w:hAnsi="Times New Roman" w:eastAsia="Times New Roman"/>
          <w:color w:val="000000"/>
          <w:sz w:val="24"/>
        </w:rPr>
        <w:t>b. The producer is eaten by a primary consumer e.g Zebra, goat.</w:t>
      </w:r>
    </w:p>
    <w:p>
      <w:pPr>
        <w:spacing w:line="259" w:lineRule="auto" w:after="100"/>
        <w:jc w:val="both"/>
      </w:pPr>
      <w:r>
        <w:rPr>
          <w:rFonts w:ascii="Times New Roman" w:hAnsi="Times New Roman" w:eastAsia="Times New Roman"/>
          <w:color w:val="000000"/>
          <w:sz w:val="24"/>
        </w:rPr>
        <w:t>c. The primary consumer is eaten by a secondary consumer e.g. lion.</w:t>
      </w:r>
    </w:p>
    <w:p>
      <w:pPr>
        <w:spacing w:line="259" w:lineRule="auto" w:after="100"/>
        <w:jc w:val="both"/>
      </w:pPr>
      <w:r>
        <w:rPr>
          <w:rFonts w:ascii="Times New Roman" w:hAnsi="Times New Roman" w:eastAsia="Times New Roman"/>
          <w:color w:val="000000"/>
          <w:sz w:val="24"/>
        </w:rPr>
        <w:t>d. Decomposers convert the remains of dead producers and consumers into simple inorganic substance which return to the non –living environment. The difference in the feeding pathways within an ecosystem or between different ecosystems is the termination of the pathway. Some may end at the primary consumer step or may go on to secondary consumer, tertiary consumer etc.</w:t>
      </w:r>
    </w:p>
    <w:p>
      <w:pPr>
        <w:spacing w:line="259" w:lineRule="auto" w:after="100"/>
        <w:jc w:val="both"/>
      </w:pPr>
      <w:r>
        <w:rPr>
          <w:rFonts w:ascii="Times New Roman" w:hAnsi="Times New Roman" w:eastAsia="Times New Roman"/>
          <w:color w:val="000000"/>
          <w:sz w:val="24"/>
        </w:rPr>
        <w:t>Trophic (feeding) level: is each step along a feeding pathway. The order in which the trophic levels are arranged gives the path of energy (food) flow among the functional groups of organisms. The trophic levels are numbered in ascending order, starting from one to indicate the path of energy flow.</w:t>
      </w:r>
    </w:p>
    <w:p>
      <w:pPr>
        <w:spacing w:line="259" w:lineRule="auto" w:after="100"/>
        <w:jc w:val="both"/>
      </w:pPr>
      <w:r>
        <w:rPr>
          <w:rFonts w:ascii="Times New Roman" w:hAnsi="Times New Roman" w:eastAsia="Times New Roman"/>
          <w:color w:val="000000"/>
          <w:sz w:val="24"/>
        </w:rPr>
        <w:t>Trophic level 1 always consists of producers or autotrophs, trophic level 2 always consists of primary consumers. Above trophic level 2, consumers could be carnivores, parasitic organisms and scavengers. The final consumers eventually die and are fed upon by decomposers.</w:t>
      </w:r>
    </w:p>
    <w:p>
      <w:pPr>
        <w:spacing w:line="259" w:lineRule="auto" w:after="100"/>
        <w:jc w:val="both"/>
      </w:pPr>
      <w:r>
        <w:rPr>
          <w:rFonts w:ascii="Times New Roman" w:hAnsi="Times New Roman" w:eastAsia="Times New Roman"/>
          <w:color w:val="000000"/>
          <w:sz w:val="24"/>
        </w:rPr>
        <w:t>1. Describe the pattern that feeding pathway follow in all ecosystems.</w:t>
      </w:r>
    </w:p>
    <w:p>
      <w:pPr>
        <w:spacing w:line="259" w:lineRule="auto" w:after="100"/>
        <w:jc w:val="both"/>
      </w:pPr>
      <w:r>
        <w:rPr>
          <w:rFonts w:ascii="Times New Roman" w:hAnsi="Times New Roman" w:eastAsia="Times New Roman"/>
          <w:color w:val="000000"/>
          <w:sz w:val="24"/>
        </w:rPr>
        <w:t>2. What do you understand by feeding level?</w:t>
      </w:r>
    </w:p>
    <w:p>
      <w:pPr>
        <w:spacing w:line="259" w:lineRule="auto" w:after="100"/>
        <w:jc w:val="left"/>
      </w:pPr>
      <w:r>
        <w:rPr>
          <w:rFonts w:ascii="Times New Roman" w:hAnsi="Times New Roman" w:eastAsia="Times New Roman"/>
          <w:b/>
          <w:color w:val="000000"/>
          <w:sz w:val="24"/>
        </w:rPr>
        <w:t>FOOD CHAIN FOOD WEB</w:t>
      </w:r>
    </w:p>
    <w:p>
      <w:pPr>
        <w:spacing w:line="259" w:lineRule="auto" w:after="100"/>
        <w:jc w:val="both"/>
      </w:pPr>
      <w:r>
        <w:rPr>
          <w:rFonts w:ascii="Times New Roman" w:hAnsi="Times New Roman" w:eastAsia="Times New Roman"/>
          <w:color w:val="000000"/>
          <w:sz w:val="24"/>
        </w:rPr>
        <w:t>This is the feeding relationship involving the transfer of energy through food from producers to consumers in a linear form.</w:t>
      </w:r>
    </w:p>
    <w:p>
      <w:pPr>
        <w:spacing w:line="259" w:lineRule="auto" w:after="100"/>
        <w:jc w:val="both"/>
      </w:pPr>
      <w:r>
        <w:rPr>
          <w:rFonts w:ascii="Times New Roman" w:hAnsi="Times New Roman" w:eastAsia="Times New Roman"/>
          <w:color w:val="000000"/>
          <w:sz w:val="24"/>
        </w:rPr>
        <w:t>Examples of food chain in terrestrial habitats are:</w:t>
      </w:r>
    </w:p>
    <w:p>
      <w:pPr>
        <w:spacing w:line="259" w:lineRule="auto" w:after="100"/>
        <w:jc w:val="both"/>
      </w:pPr>
      <w:r>
        <w:rPr>
          <w:rFonts w:ascii="Times New Roman" w:hAnsi="Times New Roman" w:eastAsia="Times New Roman"/>
          <w:color w:val="000000"/>
          <w:sz w:val="24"/>
        </w:rPr>
        <w:t>Grass zebra lion</w:t>
      </w:r>
    </w:p>
    <w:p>
      <w:pPr>
        <w:spacing w:line="259" w:lineRule="auto" w:after="100"/>
        <w:jc w:val="both"/>
      </w:pPr>
      <w:r>
        <w:rPr>
          <w:rFonts w:ascii="Times New Roman" w:hAnsi="Times New Roman" w:eastAsia="Times New Roman"/>
          <w:color w:val="000000"/>
          <w:sz w:val="24"/>
        </w:rPr>
        <w:t>(Producer) (Primary consumer) (Secondary consumer)</w:t>
      </w:r>
    </w:p>
    <w:p>
      <w:pPr>
        <w:spacing w:line="259" w:lineRule="auto" w:after="100"/>
        <w:jc w:val="both"/>
      </w:pPr>
      <w:r>
        <w:rPr>
          <w:rFonts w:ascii="Times New Roman" w:hAnsi="Times New Roman" w:eastAsia="Times New Roman"/>
          <w:color w:val="000000"/>
          <w:sz w:val="24"/>
        </w:rPr>
        <w:t>Guinea grass grasshopper toad snake hawk (producer) (primary consumer) (secondary consumer) (tertiary consumer)</w:t>
      </w:r>
    </w:p>
    <w:p>
      <w:pPr>
        <w:spacing w:line="259" w:lineRule="auto" w:after="100"/>
        <w:jc w:val="both"/>
      </w:pPr>
      <w:r>
        <w:rPr>
          <w:rFonts w:ascii="Times New Roman" w:hAnsi="Times New Roman" w:eastAsia="Times New Roman"/>
          <w:color w:val="000000"/>
          <w:sz w:val="24"/>
        </w:rPr>
        <w:t>In aquatic habitats are:</w:t>
      </w:r>
    </w:p>
    <w:p>
      <w:pPr>
        <w:spacing w:line="259" w:lineRule="auto" w:after="100"/>
        <w:jc w:val="both"/>
      </w:pPr>
      <w:r>
        <w:rPr>
          <w:rFonts w:ascii="Times New Roman" w:hAnsi="Times New Roman" w:eastAsia="Times New Roman"/>
          <w:color w:val="000000"/>
          <w:sz w:val="24"/>
        </w:rPr>
        <w:t>Spirogyra tadpoles crabs kingfish</w:t>
      </w:r>
    </w:p>
    <w:p>
      <w:pPr>
        <w:spacing w:line="259" w:lineRule="auto" w:after="100"/>
        <w:jc w:val="both"/>
      </w:pPr>
      <w:r>
        <w:rPr>
          <w:rFonts w:ascii="Times New Roman" w:hAnsi="Times New Roman" w:eastAsia="Times New Roman"/>
          <w:color w:val="000000"/>
          <w:sz w:val="24"/>
        </w:rPr>
        <w:t>(producer) (primary consumer) (secondary consumer) (tertiary consumer)</w:t>
      </w:r>
    </w:p>
    <w:p>
      <w:pPr>
        <w:spacing w:line="259" w:lineRule="auto" w:after="100"/>
        <w:jc w:val="both"/>
      </w:pPr>
      <w:r>
        <w:rPr>
          <w:rFonts w:ascii="Times New Roman" w:hAnsi="Times New Roman" w:eastAsia="Times New Roman"/>
          <w:color w:val="000000"/>
          <w:sz w:val="24"/>
        </w:rPr>
        <w:t>Diatoms mosquito larva Tilapia fish whale</w:t>
      </w:r>
    </w:p>
    <w:p>
      <w:pPr>
        <w:spacing w:line="259" w:lineRule="auto" w:after="100"/>
        <w:jc w:val="both"/>
      </w:pPr>
      <w:r>
        <w:rPr>
          <w:rFonts w:ascii="Times New Roman" w:hAnsi="Times New Roman" w:eastAsia="Times New Roman"/>
          <w:color w:val="000000"/>
          <w:sz w:val="24"/>
        </w:rPr>
        <w:t>Therefore, in a food chain, food energy is transferred from one organism to another in a linear form. Most food chains begin with producers but few of them start with dead plants or animals e.g</w:t>
      </w:r>
    </w:p>
    <w:p>
      <w:pPr>
        <w:spacing w:line="259" w:lineRule="auto" w:after="100"/>
        <w:jc w:val="both"/>
      </w:pPr>
      <w:r>
        <w:rPr>
          <w:rFonts w:ascii="Times New Roman" w:hAnsi="Times New Roman" w:eastAsia="Times New Roman"/>
          <w:color w:val="000000"/>
          <w:sz w:val="24"/>
        </w:rPr>
        <w:t>Humus earthworm domestic fowl man</w:t>
      </w:r>
    </w:p>
    <w:p>
      <w:pPr>
        <w:spacing w:line="259" w:lineRule="auto" w:after="100"/>
        <w:jc w:val="both"/>
      </w:pPr>
      <w:r>
        <w:rPr>
          <w:rFonts w:ascii="Times New Roman" w:hAnsi="Times New Roman" w:eastAsia="Times New Roman"/>
          <w:color w:val="000000"/>
          <w:sz w:val="24"/>
        </w:rPr>
        <w:t>Numerous food chains present in an ecosystem produce a food web.</w:t>
      </w:r>
    </w:p>
    <w:p>
      <w:pPr>
        <w:spacing w:line="259" w:lineRule="auto" w:after="100"/>
        <w:jc w:val="both"/>
      </w:pPr>
      <w:r>
        <w:rPr>
          <w:rFonts w:ascii="Times New Roman" w:hAnsi="Times New Roman" w:eastAsia="Times New Roman"/>
          <w:color w:val="000000"/>
          <w:sz w:val="24"/>
        </w:rPr>
        <w:t>FOOD WEB: – is a complex feeding relationship among organisms in the same environment with two or more interrelated food chains. Food webs therefore contain more organisms than food chains. A single plant could be fed upon by more than one or two organisms</w:t>
      </w:r>
    </w:p>
    <w:p>
      <w:pPr>
        <w:spacing w:line="259" w:lineRule="auto" w:after="100"/>
        <w:jc w:val="both"/>
      </w:pPr>
      <w:r>
        <w:rPr>
          <w:rFonts w:ascii="Times New Roman" w:hAnsi="Times New Roman" w:eastAsia="Times New Roman"/>
          <w:color w:val="000000"/>
          <w:sz w:val="24"/>
        </w:rPr>
        <w:t>In an ecosystem, a consumer has a better chance of survival because it feeds on different types of plants or animals in a food web.</w:t>
      </w:r>
    </w:p>
    <w:p>
      <w:pPr>
        <w:spacing w:line="259" w:lineRule="auto" w:after="100"/>
        <w:jc w:val="both"/>
      </w:pPr>
      <w:r>
        <w:rPr>
          <w:rFonts w:ascii="Times New Roman" w:hAnsi="Times New Roman" w:eastAsia="Times New Roman"/>
          <w:color w:val="000000"/>
          <w:sz w:val="24"/>
        </w:rPr>
        <w:t>1. What is a food chain?</w:t>
      </w:r>
    </w:p>
    <w:p>
      <w:pPr>
        <w:spacing w:line="259" w:lineRule="auto" w:after="100"/>
        <w:jc w:val="both"/>
      </w:pPr>
      <w:r>
        <w:rPr>
          <w:rFonts w:ascii="Times New Roman" w:hAnsi="Times New Roman" w:eastAsia="Times New Roman"/>
          <w:color w:val="000000"/>
          <w:sz w:val="24"/>
        </w:rPr>
        <w:t>2. Draw a food chain involving four trophic levels in a A. marine B. terrestrial habitat.</w:t>
      </w:r>
    </w:p>
    <w:p>
      <w:pPr>
        <w:spacing w:line="259" w:lineRule="auto" w:after="100"/>
        <w:jc w:val="left"/>
      </w:pPr>
      <w:r>
        <w:rPr>
          <w:rFonts w:ascii="Times New Roman" w:hAnsi="Times New Roman" w:eastAsia="Times New Roman"/>
          <w:b/>
          <w:color w:val="000000"/>
          <w:sz w:val="24"/>
        </w:rPr>
        <w:t>ENERGY FLOW AND ECOLOGICAL PYRAMID</w:t>
      </w:r>
    </w:p>
    <w:p>
      <w:pPr>
        <w:spacing w:line="259" w:lineRule="auto" w:after="100"/>
        <w:jc w:val="both"/>
      </w:pPr>
      <w:r>
        <w:rPr>
          <w:rFonts w:ascii="Times New Roman" w:hAnsi="Times New Roman" w:eastAsia="Times New Roman"/>
          <w:color w:val="000000"/>
          <w:sz w:val="24"/>
        </w:rPr>
        <w:t>Pyramids are diagrammatic representations used in ecology. They include pyramid of number, pyramid of energy and pyramid of biomass.</w:t>
      </w:r>
    </w:p>
    <w:p>
      <w:pPr>
        <w:spacing w:line="259" w:lineRule="auto" w:after="100"/>
        <w:jc w:val="both"/>
      </w:pPr>
      <w:r>
        <w:rPr>
          <w:rFonts w:ascii="Times New Roman" w:hAnsi="Times New Roman" w:eastAsia="Times New Roman"/>
          <w:color w:val="000000"/>
          <w:sz w:val="24"/>
        </w:rPr>
        <w:t>1. PYRAMID OF NUMBER: this refers to the numbers of individual organisms at each trophic level, decreasing from the first to the last level in a food chain.</w:t>
      </w:r>
    </w:p>
    <w:p>
      <w:pPr>
        <w:spacing w:line="259" w:lineRule="auto" w:after="100"/>
        <w:jc w:val="both"/>
      </w:pPr>
      <w:r>
        <w:rPr>
          <w:rFonts w:ascii="Times New Roman" w:hAnsi="Times New Roman" w:eastAsia="Times New Roman"/>
          <w:color w:val="000000"/>
          <w:sz w:val="24"/>
        </w:rPr>
        <w:t>2. Pyramid of number has the following defects: The individual organisms is given the same status, though they varied greatly in size e. g. grass and trees grouped together as producer and is not drawn to scale.</w:t>
      </w:r>
    </w:p>
    <w:p>
      <w:pPr>
        <w:spacing w:line="259" w:lineRule="auto" w:after="100"/>
        <w:jc w:val="both"/>
      </w:pPr>
      <w:r>
        <w:rPr>
          <w:rFonts w:ascii="Times New Roman" w:hAnsi="Times New Roman" w:eastAsia="Times New Roman"/>
          <w:color w:val="000000"/>
          <w:sz w:val="24"/>
        </w:rPr>
        <w:t>3. PYRAMID OF ENERGY: This is the amount of energy present in the living organisms at different trophic level of a food chain, which decreases from the first to the last i. e. from the base of the pyramid to the apex.</w:t>
      </w:r>
    </w:p>
    <w:p>
      <w:pPr>
        <w:spacing w:line="259" w:lineRule="auto" w:after="100"/>
        <w:jc w:val="both"/>
      </w:pPr>
      <w:r>
        <w:rPr>
          <w:rFonts w:ascii="Times New Roman" w:hAnsi="Times New Roman" w:eastAsia="Times New Roman"/>
          <w:color w:val="000000"/>
          <w:sz w:val="24"/>
        </w:rPr>
        <w:t>4. PYRAMID OF BIOMASS: Biomass refers to the size and numbers of living organisms. It represents the total wet or dry mass of the organisms in each trophic level. This gives a more accurate picture of the relationship between the organisms at various trophic levels in a food chain than the pyramid of numbers.</w:t>
      </w:r>
    </w:p>
    <w:p>
      <w:pPr>
        <w:spacing w:line="259" w:lineRule="auto" w:after="100"/>
        <w:jc w:val="left"/>
      </w:pPr>
      <w:r>
        <w:rPr>
          <w:rFonts w:ascii="Times New Roman" w:hAnsi="Times New Roman" w:eastAsia="Times New Roman"/>
          <w:b/>
          <w:color w:val="000000"/>
          <w:sz w:val="24"/>
        </w:rPr>
        <w:t>ENERGY LOSS IN THE ECOSYSTEM</w:t>
      </w:r>
    </w:p>
    <w:p>
      <w:pPr>
        <w:spacing w:line="259" w:lineRule="auto" w:after="100"/>
        <w:jc w:val="both"/>
      </w:pPr>
      <w:r>
        <w:rPr>
          <w:rFonts w:ascii="Times New Roman" w:hAnsi="Times New Roman" w:eastAsia="Times New Roman"/>
          <w:color w:val="000000"/>
          <w:sz w:val="24"/>
        </w:rPr>
        <w:t>Energy is the ability to do work. All living organisms obtain energy from the food they eat. The food is produced by green plants and other organisms depend on them. As energy is passed from one organism to another along the food chain, it is progressively lost due to respiration (energy used for various metabolic activities) and as heat. In most ecosystems, only about 1 – 10% of the solar energy may be available to photosynthetic producers.</w:t>
      </w:r>
    </w:p>
    <w:p>
      <w:pPr>
        <w:spacing w:line="259" w:lineRule="auto" w:after="100"/>
        <w:jc w:val="both"/>
      </w:pPr>
      <w:r>
        <w:rPr>
          <w:rFonts w:ascii="Times New Roman" w:hAnsi="Times New Roman" w:eastAsia="Times New Roman"/>
          <w:color w:val="000000"/>
          <w:sz w:val="24"/>
        </w:rPr>
        <w:t>1. What is a pyramid? State three types of ecological pyramids.</w:t>
      </w:r>
    </w:p>
    <w:p>
      <w:pPr>
        <w:spacing w:line="259" w:lineRule="auto" w:after="100"/>
        <w:jc w:val="both"/>
      </w:pPr>
      <w:r>
        <w:rPr>
          <w:rFonts w:ascii="Times New Roman" w:hAnsi="Times New Roman" w:eastAsia="Times New Roman"/>
          <w:color w:val="000000"/>
          <w:sz w:val="24"/>
        </w:rPr>
        <w:t>2. State the similarities between pyramid of numbers and pyramid of energy.</w:t>
      </w:r>
    </w:p>
    <w:p>
      <w:pPr>
        <w:spacing w:line="259" w:lineRule="auto" w:after="100"/>
        <w:jc w:val="left"/>
      </w:pPr>
      <w:r>
        <w:rPr>
          <w:rFonts w:ascii="Times New Roman" w:hAnsi="Times New Roman" w:eastAsia="Times New Roman"/>
          <w:b/>
          <w:color w:val="000000"/>
          <w:sz w:val="24"/>
        </w:rPr>
        <w:t>LAWS OF THERMODYNAMICS</w:t>
      </w:r>
    </w:p>
    <w:p>
      <w:pPr>
        <w:spacing w:line="259" w:lineRule="auto" w:after="100"/>
        <w:jc w:val="both"/>
      </w:pPr>
      <w:r>
        <w:rPr>
          <w:rFonts w:ascii="Times New Roman" w:hAnsi="Times New Roman" w:eastAsia="Times New Roman"/>
          <w:color w:val="000000"/>
          <w:sz w:val="24"/>
        </w:rPr>
        <w:t>Thermodynamics simply means heat change. Heat as a form of energy that is subject to change in living organisms is governed by two laws</w:t>
      </w:r>
    </w:p>
    <w:p>
      <w:pPr>
        <w:spacing w:line="259" w:lineRule="auto" w:after="100"/>
        <w:jc w:val="both"/>
      </w:pPr>
      <w:r>
        <w:rPr>
          <w:rFonts w:ascii="Times New Roman" w:hAnsi="Times New Roman" w:eastAsia="Times New Roman"/>
          <w:color w:val="000000"/>
          <w:sz w:val="24"/>
        </w:rPr>
        <w:t>a. First law of thermodynamics which states that energy can neither be created nor destroyed, although it can be changed from one form to another. E.g. chemical energy in food is converted to kinetic energy and heat energy in our muscles when we walk or run.</w:t>
      </w:r>
    </w:p>
    <w:p>
      <w:pPr>
        <w:spacing w:line="259" w:lineRule="auto" w:after="100"/>
        <w:jc w:val="both"/>
      </w:pPr>
      <w:r>
        <w:rPr>
          <w:rFonts w:ascii="Times New Roman" w:hAnsi="Times New Roman" w:eastAsia="Times New Roman"/>
          <w:color w:val="000000"/>
          <w:sz w:val="24"/>
        </w:rPr>
        <w:t>b. Second law of thermodynamics which state that in any conversion of energy from one form to another, there is always a decrease in the amount of useful energy i. e. no transformation of energy from one state to another is ever 100 percent efficient.</w:t>
      </w:r>
    </w:p>
    <w:p>
      <w:pPr>
        <w:spacing w:line="259" w:lineRule="auto" w:after="100"/>
        <w:jc w:val="both"/>
      </w:pPr>
      <w:r>
        <w:rPr>
          <w:rFonts w:ascii="Times New Roman" w:hAnsi="Times New Roman" w:eastAsia="Times New Roman"/>
          <w:color w:val="000000"/>
          <w:sz w:val="24"/>
        </w:rPr>
        <w:t>During metabolic activities, some chemical energy is constantly lost as heat energy from the body of an organism. As energy is converted from one form to another, there will always be a loss.</w:t>
      </w:r>
    </w:p>
    <w:p>
      <w:pPr>
        <w:spacing w:line="259" w:lineRule="auto" w:after="100"/>
        <w:jc w:val="left"/>
      </w:pPr>
      <w:r>
        <w:rPr>
          <w:rFonts w:ascii="Times New Roman" w:hAnsi="Times New Roman" w:eastAsia="Times New Roman"/>
          <w:b/>
          <w:color w:val="000000"/>
          <w:sz w:val="24"/>
        </w:rPr>
        <w:t>FOOD CHAIN AND LAWS OF THERMODYNAMICS</w:t>
      </w:r>
    </w:p>
    <w:p>
      <w:pPr>
        <w:spacing w:line="259" w:lineRule="auto" w:after="100"/>
        <w:jc w:val="both"/>
      </w:pPr>
      <w:r>
        <w:rPr>
          <w:rFonts w:ascii="Times New Roman" w:hAnsi="Times New Roman" w:eastAsia="Times New Roman"/>
          <w:color w:val="000000"/>
          <w:sz w:val="24"/>
        </w:rPr>
        <w:t>• Using the first law: in a food chain, energy from the sun is transferred from the producer to the final consumer and the sum total of the energy remains constant.</w:t>
      </w:r>
    </w:p>
    <w:p>
      <w:pPr>
        <w:spacing w:line="259" w:lineRule="auto" w:after="100"/>
        <w:jc w:val="both"/>
      </w:pPr>
      <w:r>
        <w:rPr>
          <w:rFonts w:ascii="Times New Roman" w:hAnsi="Times New Roman" w:eastAsia="Times New Roman"/>
          <w:color w:val="000000"/>
          <w:sz w:val="24"/>
        </w:rPr>
        <w:t>• Using the second law: as the energy is transformed from one trophic level to another, part of it is converted into heat it is lost, among a progressive drop in energy in successive trophic levels.</w:t>
      </w:r>
    </w:p>
    <w:p>
      <w:pPr>
        <w:spacing w:line="259" w:lineRule="auto" w:after="100"/>
        <w:jc w:val="left"/>
      </w:pPr>
      <w:r>
        <w:rPr>
          <w:rFonts w:ascii="Times New Roman" w:hAnsi="Times New Roman" w:eastAsia="Times New Roman"/>
          <w:b/>
          <w:color w:val="000000"/>
          <w:sz w:val="24"/>
        </w:rPr>
        <w:t>PYRAMID OF ENERGY &amp; LAWS OF THERMODYNAMICS</w:t>
      </w:r>
    </w:p>
    <w:p>
      <w:pPr>
        <w:spacing w:line="259" w:lineRule="auto" w:after="100"/>
        <w:jc w:val="both"/>
      </w:pPr>
      <w:r>
        <w:rPr>
          <w:rFonts w:ascii="Times New Roman" w:hAnsi="Times New Roman" w:eastAsia="Times New Roman"/>
          <w:color w:val="000000"/>
          <w:sz w:val="24"/>
        </w:rPr>
        <w:t>(i) Using the first law: The energy of the producers at the base of the pyramid is higher and it is gradually transformed to other trophic levels.</w:t>
      </w:r>
    </w:p>
    <w:p>
      <w:pPr>
        <w:spacing w:line="259" w:lineRule="auto" w:after="100"/>
        <w:jc w:val="both"/>
      </w:pPr>
      <w:r>
        <w:rPr>
          <w:rFonts w:ascii="Times New Roman" w:hAnsi="Times New Roman" w:eastAsia="Times New Roman"/>
          <w:color w:val="000000"/>
          <w:sz w:val="24"/>
        </w:rPr>
        <w:t>(ii) Using the second law: As energy is transferred from one trophic level to another, part of the energy is converted to heat.</w:t>
      </w:r>
    </w:p>
    <w:p>
      <w:pPr>
        <w:spacing w:line="259" w:lineRule="auto" w:after="100"/>
        <w:jc w:val="left"/>
      </w:pPr>
      <w:r>
        <w:rPr>
          <w:rFonts w:ascii="Times New Roman" w:hAnsi="Times New Roman" w:eastAsia="Times New Roman"/>
          <w:b/>
          <w:color w:val="000000"/>
          <w:sz w:val="24"/>
        </w:rPr>
        <w:t>ENERGY FLOW AND LAWS OF THERMODYNAMICS</w:t>
      </w:r>
    </w:p>
    <w:p>
      <w:pPr>
        <w:spacing w:line="259" w:lineRule="auto" w:after="100"/>
        <w:jc w:val="both"/>
      </w:pPr>
      <w:r>
        <w:rPr>
          <w:rFonts w:ascii="Times New Roman" w:hAnsi="Times New Roman" w:eastAsia="Times New Roman"/>
          <w:color w:val="000000"/>
          <w:sz w:val="24"/>
        </w:rPr>
        <w:t>(i) Using the first law: Energy flows from producers to 10 consumers, then to 20 consumers and finally to 30 consumers in a food chain. The energy flow in a food chain is therefore in one direction only.</w:t>
      </w:r>
    </w:p>
    <w:p>
      <w:pPr>
        <w:spacing w:line="259" w:lineRule="auto" w:after="100"/>
        <w:jc w:val="both"/>
      </w:pPr>
      <w:r>
        <w:rPr>
          <w:rFonts w:ascii="Times New Roman" w:hAnsi="Times New Roman" w:eastAsia="Times New Roman"/>
          <w:color w:val="000000"/>
          <w:sz w:val="24"/>
        </w:rPr>
        <w:t>(ii) Using the Second law: Energy transfer between trophic levels is not 100%. Successive levels have less useful energy and so can only support fewer organisms. Produce (green plants) have the highest amount of energy. When herbivores feed on the plants, the energy level is reduced. When carnivores consume the herbivores, the energy level is reduced.</w:t>
      </w:r>
    </w:p>
    <w:p>
      <w:pPr>
        <w:spacing w:line="259" w:lineRule="auto" w:after="100"/>
        <w:jc w:val="both"/>
      </w:pPr>
      <w:r>
        <w:rPr>
          <w:rFonts w:ascii="Times New Roman" w:hAnsi="Times New Roman" w:eastAsia="Times New Roman"/>
          <w:color w:val="000000"/>
          <w:sz w:val="24"/>
        </w:rPr>
        <w:t>1. State the laws of thermodynamics and explain.</w:t>
      </w:r>
    </w:p>
    <w:p>
      <w:pPr>
        <w:spacing w:line="259" w:lineRule="auto" w:after="100"/>
        <w:jc w:val="both"/>
      </w:pPr>
      <w:r>
        <w:rPr>
          <w:rFonts w:ascii="Times New Roman" w:hAnsi="Times New Roman" w:eastAsia="Times New Roman"/>
          <w:color w:val="000000"/>
          <w:sz w:val="24"/>
        </w:rPr>
        <w:t>2. Explain pyramid of energy and food chain using the laws of thermodynamics.</w:t>
      </w:r>
    </w:p>
    <w:p>
      <w:pPr>
        <w:spacing w:line="259" w:lineRule="auto" w:after="100"/>
        <w:jc w:val="both"/>
      </w:pPr>
      <w:r>
        <w:rPr>
          <w:rFonts w:ascii="Times New Roman" w:hAnsi="Times New Roman" w:eastAsia="Times New Roman"/>
          <w:color w:val="000000"/>
          <w:sz w:val="24"/>
        </w:rPr>
        <w:t>2. Explain the role of the following in a food chain (i) Producer (ii) Consumer (iii) Decomposer.</w:t>
      </w:r>
    </w:p>
    <w:p>
      <w:pPr>
        <w:spacing w:line="259" w:lineRule="auto" w:after="100"/>
        <w:jc w:val="both"/>
      </w:pPr>
      <w:r>
        <w:rPr>
          <w:rFonts w:ascii="Times New Roman" w:hAnsi="Times New Roman" w:eastAsia="Times New Roman"/>
          <w:color w:val="000000"/>
          <w:sz w:val="24"/>
        </w:rPr>
        <w:t>3. A.Draw a food chain involving four trophic levels in a marine habitat. B.Explain (i) the flow of energy through the food chain drawn in 3C (ii) how energy in the chain is lost to the environment.</w:t>
      </w:r>
    </w:p>
    <w:p>
      <w:pPr>
        <w:spacing w:line="259" w:lineRule="auto" w:after="100"/>
        <w:jc w:val="both"/>
      </w:pPr>
      <w:r>
        <w:rPr>
          <w:rFonts w:ascii="Times New Roman" w:hAnsi="Times New Roman" w:eastAsia="Times New Roman"/>
          <w:color w:val="000000"/>
          <w:sz w:val="24"/>
        </w:rPr>
        <w:t>1. The ultimate source of energy in nature is A. green plants B. moon C. star D. sun</w:t>
      </w:r>
    </w:p>
    <w:p>
      <w:pPr>
        <w:spacing w:line="259" w:lineRule="auto" w:after="100"/>
        <w:jc w:val="both"/>
      </w:pPr>
      <w:r>
        <w:rPr>
          <w:rFonts w:ascii="Times New Roman" w:hAnsi="Times New Roman" w:eastAsia="Times New Roman"/>
          <w:color w:val="000000"/>
          <w:sz w:val="24"/>
        </w:rPr>
        <w:t>2. The usable form of energy in animals is A. chemical energy B. kinetic energy C. potential energy D. ATP</w:t>
      </w:r>
    </w:p>
    <w:p>
      <w:pPr>
        <w:spacing w:line="259" w:lineRule="auto" w:after="100"/>
        <w:jc w:val="both"/>
      </w:pPr>
      <w:r>
        <w:rPr>
          <w:rFonts w:ascii="Times New Roman" w:hAnsi="Times New Roman" w:eastAsia="Times New Roman"/>
          <w:color w:val="000000"/>
          <w:sz w:val="24"/>
        </w:rPr>
        <w:t>3. Available to photosynthetic plants is ________ of the solar energy. A. 1-5% B. 2-5% C. 5-15% D. 1-10%</w:t>
      </w:r>
    </w:p>
    <w:p>
      <w:pPr>
        <w:spacing w:line="259" w:lineRule="auto" w:after="100"/>
        <w:jc w:val="both"/>
      </w:pPr>
      <w:r>
        <w:rPr>
          <w:rFonts w:ascii="Times New Roman" w:hAnsi="Times New Roman" w:eastAsia="Times New Roman"/>
          <w:color w:val="000000"/>
          <w:sz w:val="24"/>
        </w:rPr>
        <w:t>4. The study of the relationship between heat energy and other forms of energy is called_____________. A. thermodynamics B. thermocouple C. thermosetting D. all of the above</w:t>
      </w:r>
    </w:p>
    <w:p>
      <w:pPr>
        <w:spacing w:line="259" w:lineRule="auto" w:after="100"/>
        <w:jc w:val="both"/>
      </w:pPr>
      <w:r>
        <w:rPr>
          <w:rFonts w:ascii="Times New Roman" w:hAnsi="Times New Roman" w:eastAsia="Times New Roman"/>
          <w:color w:val="000000"/>
          <w:sz w:val="24"/>
        </w:rPr>
        <w:t>5. Energy can neither be created nor destroyed but can only be changed from one form to another This refers to the A. first law of thermodynamics B. second law of thermodynamics C. third law of thermodynamics D. none of the above</w:t>
      </w:r>
    </w:p>
    <w:p>
      <w:pPr>
        <w:spacing w:line="259" w:lineRule="auto" w:after="100"/>
        <w:jc w:val="both"/>
      </w:pPr>
      <w:r>
        <w:rPr>
          <w:rFonts w:ascii="Times New Roman" w:hAnsi="Times New Roman" w:eastAsia="Times New Roman"/>
          <w:color w:val="000000"/>
          <w:sz w:val="24"/>
        </w:rPr>
        <w:t>1. State the first and second law of thermodynamics.</w:t>
      </w:r>
    </w:p>
    <w:p>
      <w:pPr>
        <w:spacing w:line="259" w:lineRule="auto" w:after="100"/>
        <w:jc w:val="both"/>
      </w:pPr>
      <w:r>
        <w:rPr>
          <w:rFonts w:ascii="Times New Roman" w:hAnsi="Times New Roman" w:eastAsia="Times New Roman"/>
          <w:color w:val="000000"/>
          <w:sz w:val="24"/>
        </w:rPr>
        <w:t>2. In a tabular format, state four differences between food chain and food web.</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ECOLOGICAL MANAGEMENT</w:t>
      </w:r>
    </w:p>
    <w:p>
      <w:pPr>
        <w:spacing w:line="259" w:lineRule="auto" w:after="100"/>
        <w:jc w:val="both"/>
      </w:pPr>
      <w:r>
        <w:rPr>
          <w:rFonts w:ascii="Times New Roman" w:hAnsi="Times New Roman" w:eastAsia="Times New Roman"/>
          <w:color w:val="000000"/>
          <w:sz w:val="24"/>
        </w:rPr>
        <w:t>• Types of Association</w:t>
      </w:r>
    </w:p>
    <w:p>
      <w:pPr>
        <w:spacing w:line="259" w:lineRule="auto" w:after="100"/>
        <w:jc w:val="both"/>
      </w:pPr>
      <w:r>
        <w:rPr>
          <w:rFonts w:ascii="Times New Roman" w:hAnsi="Times New Roman" w:eastAsia="Times New Roman"/>
          <w:color w:val="000000"/>
          <w:sz w:val="24"/>
        </w:rPr>
        <w:t>• Features by organism of an association</w:t>
      </w:r>
    </w:p>
    <w:p>
      <w:pPr>
        <w:spacing w:line="259" w:lineRule="auto" w:after="100"/>
        <w:jc w:val="left"/>
      </w:pPr>
      <w:r>
        <w:rPr>
          <w:rFonts w:ascii="Times New Roman" w:hAnsi="Times New Roman" w:eastAsia="Times New Roman"/>
          <w:b/>
          <w:color w:val="000000"/>
          <w:sz w:val="24"/>
        </w:rPr>
        <w:t>TYPES OF ASSOCIATIONS AND THEIR FEATURES</w:t>
      </w:r>
    </w:p>
    <w:p>
      <w:pPr>
        <w:spacing w:line="259" w:lineRule="auto" w:after="100"/>
        <w:jc w:val="left"/>
      </w:pPr>
      <w:r>
        <w:rPr>
          <w:rFonts w:ascii="Times New Roman" w:hAnsi="Times New Roman" w:eastAsia="Times New Roman"/>
          <w:b/>
          <w:color w:val="000000"/>
          <w:sz w:val="24"/>
        </w:rPr>
        <w:t>SYMBIOSIS OR MUTUALISM (+ +)</w:t>
      </w:r>
    </w:p>
    <w:p>
      <w:pPr>
        <w:spacing w:line="259" w:lineRule="auto" w:after="100"/>
        <w:jc w:val="both"/>
      </w:pPr>
      <w:r>
        <w:rPr>
          <w:rFonts w:ascii="Times New Roman" w:hAnsi="Times New Roman" w:eastAsia="Times New Roman"/>
          <w:color w:val="000000"/>
          <w:sz w:val="24"/>
        </w:rPr>
        <w:t>Definition: When both population benefit and at least one of them is so dependent upon the other for some critical resource or function that it cannot survive in the given environment without the other species is referred to as mutualism or symbiosis. Symbiosis is a beneficial association and each member is called a symbiont.</w:t>
      </w:r>
    </w:p>
    <w:p>
      <w:pPr>
        <w:spacing w:line="259" w:lineRule="auto" w:after="100"/>
        <w:jc w:val="both"/>
      </w:pPr>
      <w:r>
        <w:rPr>
          <w:rFonts w:ascii="Times New Roman" w:hAnsi="Times New Roman" w:eastAsia="Times New Roman"/>
          <w:color w:val="000000"/>
          <w:sz w:val="24"/>
        </w:rPr>
        <w:t>Examples and features of organisms in Symbiotic Association</w:t>
      </w:r>
    </w:p>
    <w:p>
      <w:pPr>
        <w:spacing w:line="259" w:lineRule="auto" w:after="100"/>
        <w:jc w:val="both"/>
      </w:pPr>
      <w:r>
        <w:rPr>
          <w:rFonts w:ascii="Times New Roman" w:hAnsi="Times New Roman" w:eastAsia="Times New Roman"/>
          <w:color w:val="000000"/>
          <w:sz w:val="24"/>
        </w:rPr>
        <w:t>a. Lichen: This result from mutualistic association between an alga and a fungus. The algacarries out photosynthesis through it tallus while the fungus absorbs rain water through its tangled network of mycelia which the alga uses to photosynthesize its food. The fungus gets ready-made food from the alga.</w:t>
      </w:r>
    </w:p>
    <w:p>
      <w:pPr>
        <w:spacing w:line="259" w:lineRule="auto" w:after="100"/>
        <w:jc w:val="both"/>
      </w:pPr>
      <w:r>
        <w:rPr>
          <w:rFonts w:ascii="Times New Roman" w:hAnsi="Times New Roman" w:eastAsia="Times New Roman"/>
          <w:color w:val="000000"/>
          <w:sz w:val="24"/>
        </w:rPr>
        <w:t>b. Protozoa in the digestive tract of termites: The protozoa help the termite to digest the cellulose in the food while protozoa are protected by the termites.</w:t>
      </w:r>
    </w:p>
    <w:p>
      <w:pPr>
        <w:spacing w:line="259" w:lineRule="auto" w:after="100"/>
        <w:jc w:val="both"/>
      </w:pPr>
      <w:r>
        <w:rPr>
          <w:rFonts w:ascii="Times New Roman" w:hAnsi="Times New Roman" w:eastAsia="Times New Roman"/>
          <w:color w:val="000000"/>
          <w:sz w:val="24"/>
        </w:rPr>
        <w:t>c. Nitrogen fixing bacteria in the root nodules of leguminous plants: A bacterium called Rhizobium leguminosarium livingin the root nodules of leguminous plant grow and multiply or reproduce there. In return, the rhizobium (bacterium) fixes nitrogen directly into the plant from the atmosphere, thereby increasing the nitrogen requirement of leguminous plants.</w:t>
      </w:r>
    </w:p>
    <w:p>
      <w:pPr>
        <w:spacing w:line="259" w:lineRule="auto" w:after="100"/>
        <w:jc w:val="both"/>
      </w:pPr>
      <w:r>
        <w:rPr>
          <w:rFonts w:ascii="Times New Roman" w:hAnsi="Times New Roman" w:eastAsia="Times New Roman"/>
          <w:color w:val="000000"/>
          <w:sz w:val="24"/>
        </w:rPr>
        <w:t>d. Micro-organisms in the intestinal tract of ruminants: Bacteria and other protozoa in the rumen of ruminant animal like cattle, sheep and goat help the ruminant to digest cellulose to sugars, synthesize amino acids and vitamins from other substances while the ruminant in turn provides food and shelter for the bacteria.</w:t>
      </w:r>
    </w:p>
    <w:p>
      <w:pPr>
        <w:spacing w:line="259" w:lineRule="auto" w:after="100"/>
        <w:jc w:val="both"/>
      </w:pPr>
      <w:r>
        <w:rPr>
          <w:rFonts w:ascii="Times New Roman" w:hAnsi="Times New Roman" w:eastAsia="Times New Roman"/>
          <w:color w:val="000000"/>
          <w:sz w:val="24"/>
        </w:rPr>
        <w:t>e. Flower and insects: Insects obtain food from flowers in the form of pollen and nectars while in return, the insects bring about cross-pollination in the plant they visit, thus enabling plants to reproduce sexually.</w:t>
      </w:r>
    </w:p>
    <w:p>
      <w:pPr>
        <w:spacing w:line="259" w:lineRule="auto" w:after="100"/>
        <w:jc w:val="left"/>
      </w:pPr>
      <w:r>
        <w:rPr>
          <w:rFonts w:ascii="Times New Roman" w:hAnsi="Times New Roman" w:eastAsia="Times New Roman"/>
          <w:b/>
          <w:color w:val="000000"/>
          <w:sz w:val="24"/>
        </w:rPr>
        <w:t>PROTOCOOPERATION (+ +)</w:t>
      </w:r>
    </w:p>
    <w:p>
      <w:pPr>
        <w:spacing w:line="259" w:lineRule="auto" w:after="100"/>
        <w:jc w:val="both"/>
      </w:pPr>
      <w:r>
        <w:rPr>
          <w:rFonts w:ascii="Times New Roman" w:hAnsi="Times New Roman" w:eastAsia="Times New Roman"/>
          <w:color w:val="000000"/>
          <w:sz w:val="24"/>
        </w:rPr>
        <w:t>Definition: Protocooperation is an association between organisms of different species in which both are mutually benefited but they can also survive individually of each other. Unlike mutualism, the association in protocooperation is not obligatory.</w:t>
      </w:r>
    </w:p>
    <w:p>
      <w:pPr>
        <w:spacing w:line="259" w:lineRule="auto" w:after="100"/>
        <w:jc w:val="both"/>
      </w:pPr>
      <w:r>
        <w:rPr>
          <w:rFonts w:ascii="Times New Roman" w:hAnsi="Times New Roman" w:eastAsia="Times New Roman"/>
          <w:color w:val="000000"/>
          <w:sz w:val="24"/>
        </w:rPr>
        <w:t>Example and features of organisms in protocooperative association</w:t>
      </w:r>
    </w:p>
    <w:p>
      <w:pPr>
        <w:spacing w:line="259" w:lineRule="auto" w:after="100"/>
        <w:jc w:val="both"/>
      </w:pPr>
      <w:r>
        <w:rPr>
          <w:rFonts w:ascii="Times New Roman" w:hAnsi="Times New Roman" w:eastAsia="Times New Roman"/>
          <w:color w:val="000000"/>
          <w:sz w:val="24"/>
        </w:rPr>
        <w:t>a. Sea anemone and hermit crab: The sea anemone attaches itself to the shell of the hermit crab. The sea anemone provides camouflage protection to the hermit crab against predators while the hermit crab helps to transport the sea anemone to a feeding ground. It helps the sea anemone obtain food during its movement.</w:t>
      </w:r>
    </w:p>
    <w:p>
      <w:pPr>
        <w:spacing w:line="259" w:lineRule="auto" w:after="100"/>
        <w:jc w:val="both"/>
      </w:pPr>
      <w:r>
        <w:rPr>
          <w:rFonts w:ascii="Times New Roman" w:hAnsi="Times New Roman" w:eastAsia="Times New Roman"/>
          <w:color w:val="000000"/>
          <w:sz w:val="24"/>
        </w:rPr>
        <w:t>b. Plover and crocodile: Plover (Pluvianus aegyptius), a crocodile bird, enters into the mouth of the crocodile to feed on parasitic leeches. As it obtains food from the mouth of the crocodile it also gets rid of the harmful leeches.</w:t>
      </w:r>
    </w:p>
    <w:p>
      <w:pPr>
        <w:spacing w:line="259" w:lineRule="auto" w:after="100"/>
        <w:jc w:val="both"/>
      </w:pPr>
      <w:r>
        <w:rPr>
          <w:rFonts w:ascii="Times New Roman" w:hAnsi="Times New Roman" w:eastAsia="Times New Roman"/>
          <w:color w:val="000000"/>
          <w:sz w:val="24"/>
        </w:rPr>
        <w:t>c. Cattle and egret: The bird, egret, feeds on the parasite on the body of cattle. As the cattle benefits from the removal of parasites from it body, the egret benefits because it obtains food from the association.</w:t>
      </w:r>
    </w:p>
    <w:p>
      <w:pPr>
        <w:spacing w:line="259" w:lineRule="auto" w:after="100"/>
        <w:jc w:val="left"/>
      </w:pPr>
      <w:r>
        <w:rPr>
          <w:rFonts w:ascii="Times New Roman" w:hAnsi="Times New Roman" w:eastAsia="Times New Roman"/>
          <w:b/>
          <w:color w:val="000000"/>
          <w:sz w:val="24"/>
        </w:rPr>
        <w:t>COMMENSALISM (+ 0)</w:t>
      </w:r>
    </w:p>
    <w:p>
      <w:pPr>
        <w:spacing w:line="259" w:lineRule="auto" w:after="100"/>
        <w:jc w:val="both"/>
      </w:pPr>
      <w:r>
        <w:rPr>
          <w:rFonts w:ascii="Times New Roman" w:hAnsi="Times New Roman" w:eastAsia="Times New Roman"/>
          <w:color w:val="000000"/>
          <w:sz w:val="24"/>
        </w:rPr>
        <w:t>Definition: Commensalism is an association between two organisms living together in which only one (commensal) benefits from the association while the other neither benefits nor is harmed.</w:t>
      </w:r>
    </w:p>
    <w:p>
      <w:pPr>
        <w:spacing w:line="259" w:lineRule="auto" w:after="100"/>
        <w:jc w:val="both"/>
      </w:pPr>
      <w:r>
        <w:rPr>
          <w:rFonts w:ascii="Times New Roman" w:hAnsi="Times New Roman" w:eastAsia="Times New Roman"/>
          <w:color w:val="000000"/>
          <w:sz w:val="24"/>
        </w:rPr>
        <w:t>Examples and features of organisms in Commensalism</w:t>
      </w:r>
    </w:p>
    <w:p>
      <w:pPr>
        <w:spacing w:line="259" w:lineRule="auto" w:after="100"/>
        <w:jc w:val="both"/>
      </w:pPr>
      <w:r>
        <w:rPr>
          <w:rFonts w:ascii="Times New Roman" w:hAnsi="Times New Roman" w:eastAsia="Times New Roman"/>
          <w:color w:val="000000"/>
          <w:sz w:val="24"/>
        </w:rPr>
        <w:t>a. Shark and Remora fish: The remora fish attaches itself o the body of a shark, whereas the shark is neither harmed nor benefits as a result of the presence of the remora fish.</w:t>
      </w:r>
    </w:p>
    <w:p>
      <w:pPr>
        <w:spacing w:line="259" w:lineRule="auto" w:after="100"/>
        <w:jc w:val="both"/>
      </w:pPr>
      <w:r>
        <w:rPr>
          <w:rFonts w:ascii="Times New Roman" w:hAnsi="Times New Roman" w:eastAsia="Times New Roman"/>
          <w:color w:val="000000"/>
          <w:sz w:val="24"/>
        </w:rPr>
        <w:t>b. Oyster and crabs: The habitation of a crab is in the oyster shell in which case the crab is not protected and no harm is done to the oyster.</w:t>
      </w:r>
    </w:p>
    <w:p>
      <w:pPr>
        <w:spacing w:line="259" w:lineRule="auto" w:after="100"/>
        <w:jc w:val="both"/>
      </w:pPr>
      <w:r>
        <w:rPr>
          <w:rFonts w:ascii="Times New Roman" w:hAnsi="Times New Roman" w:eastAsia="Times New Roman"/>
          <w:color w:val="000000"/>
          <w:sz w:val="24"/>
        </w:rPr>
        <w:t>c. Man and intestinal bacteria: Some bacteria in the large intestine of man feed on digested food there. The bacteria receive food and protection from the man whereas the man neither gains nor suffer any disadvantages from the presence of the bacteria.</w:t>
      </w:r>
    </w:p>
    <w:p>
      <w:pPr>
        <w:spacing w:line="259" w:lineRule="auto" w:after="100"/>
        <w:jc w:val="both"/>
      </w:pPr>
      <w:r>
        <w:rPr>
          <w:rFonts w:ascii="Times New Roman" w:hAnsi="Times New Roman" w:eastAsia="Times New Roman"/>
          <w:color w:val="000000"/>
          <w:sz w:val="24"/>
        </w:rPr>
        <w:t>1. What are symbiosis and commensalism?</w:t>
      </w:r>
    </w:p>
    <w:p>
      <w:pPr>
        <w:spacing w:line="259" w:lineRule="auto" w:after="100"/>
        <w:jc w:val="both"/>
      </w:pPr>
      <w:r>
        <w:rPr>
          <w:rFonts w:ascii="Times New Roman" w:hAnsi="Times New Roman" w:eastAsia="Times New Roman"/>
          <w:color w:val="000000"/>
          <w:sz w:val="24"/>
        </w:rPr>
        <w:t>2. Explain two examples of symbiosis and commensalism.</w:t>
      </w:r>
    </w:p>
    <w:p>
      <w:pPr>
        <w:spacing w:line="259" w:lineRule="auto" w:after="100"/>
        <w:jc w:val="left"/>
      </w:pPr>
      <w:r>
        <w:rPr>
          <w:rFonts w:ascii="Times New Roman" w:hAnsi="Times New Roman" w:eastAsia="Times New Roman"/>
          <w:b/>
          <w:color w:val="000000"/>
          <w:sz w:val="24"/>
        </w:rPr>
        <w:t>AMENSALISM (- 0)</w:t>
      </w:r>
    </w:p>
    <w:p>
      <w:pPr>
        <w:spacing w:line="259" w:lineRule="auto" w:after="100"/>
        <w:jc w:val="both"/>
      </w:pPr>
      <w:r>
        <w:rPr>
          <w:rFonts w:ascii="Times New Roman" w:hAnsi="Times New Roman" w:eastAsia="Times New Roman"/>
          <w:color w:val="000000"/>
          <w:sz w:val="24"/>
        </w:rPr>
        <w:t>Definition: Amensalism is an association between two organisms of different species where one species is inhibited or killed and the other is unaffected. In amensalism, one does not allow the organism to live or grow near it. This relationship is also called antibiosis. The species affected is called amensal while the species causing the effect is called the inhibitor. This inhibiton is done by the release of chemicals known as allochemics or allelopathic substances.</w:t>
      </w:r>
    </w:p>
    <w:p>
      <w:pPr>
        <w:spacing w:line="259" w:lineRule="auto" w:after="100"/>
        <w:jc w:val="both"/>
      </w:pPr>
      <w:r>
        <w:rPr>
          <w:rFonts w:ascii="Times New Roman" w:hAnsi="Times New Roman" w:eastAsia="Times New Roman"/>
          <w:color w:val="000000"/>
          <w:sz w:val="24"/>
        </w:rPr>
        <w:t>Examples of amensalism</w:t>
      </w:r>
    </w:p>
    <w:p>
      <w:pPr>
        <w:spacing w:line="259" w:lineRule="auto" w:after="100"/>
        <w:jc w:val="both"/>
      </w:pPr>
      <w:r>
        <w:rPr>
          <w:rFonts w:ascii="Times New Roman" w:hAnsi="Times New Roman" w:eastAsia="Times New Roman"/>
          <w:color w:val="000000"/>
          <w:sz w:val="24"/>
        </w:rPr>
        <w:t>a. Penicillium notatum and bacteria: Penicillium releases antibiotics known as penicillin which inhibits the growth of bacteria.</w:t>
      </w:r>
    </w:p>
    <w:p>
      <w:pPr>
        <w:spacing w:line="259" w:lineRule="auto" w:after="100"/>
        <w:jc w:val="both"/>
      </w:pPr>
      <w:r>
        <w:rPr>
          <w:rFonts w:ascii="Times New Roman" w:hAnsi="Times New Roman" w:eastAsia="Times New Roman"/>
          <w:color w:val="000000"/>
          <w:sz w:val="24"/>
        </w:rPr>
        <w:t>b. Streptomyces griseus and bacteria: Like Penicillium, Streptomyces also secretes chemicals that inhibit the growth of bacteria.</w:t>
      </w:r>
    </w:p>
    <w:p>
      <w:pPr>
        <w:spacing w:line="259" w:lineRule="auto" w:after="100"/>
        <w:jc w:val="left"/>
      </w:pPr>
      <w:r>
        <w:rPr>
          <w:rFonts w:ascii="Times New Roman" w:hAnsi="Times New Roman" w:eastAsia="Times New Roman"/>
          <w:b/>
          <w:color w:val="000000"/>
          <w:sz w:val="24"/>
        </w:rPr>
        <w:t>PARASITISM (- +)</w:t>
      </w:r>
    </w:p>
    <w:p>
      <w:pPr>
        <w:spacing w:line="259" w:lineRule="auto" w:after="100"/>
        <w:jc w:val="both"/>
      </w:pPr>
      <w:r>
        <w:rPr>
          <w:rFonts w:ascii="Times New Roman" w:hAnsi="Times New Roman" w:eastAsia="Times New Roman"/>
          <w:color w:val="000000"/>
          <w:sz w:val="24"/>
        </w:rPr>
        <w:t>Definition: Parasitism is a close association between two organisms in which one, known as the parasite, lives in or on and feeds at the expense of the other organism which is known as the host. The parasite benefits from the association while the host usually suffers harm or may die.</w:t>
      </w:r>
    </w:p>
    <w:p>
      <w:pPr>
        <w:spacing w:line="259" w:lineRule="auto" w:after="100"/>
        <w:jc w:val="both"/>
      </w:pPr>
      <w:r>
        <w:rPr>
          <w:rFonts w:ascii="Times New Roman" w:hAnsi="Times New Roman" w:eastAsia="Times New Roman"/>
          <w:color w:val="000000"/>
          <w:sz w:val="24"/>
        </w:rPr>
        <w:t>Examples and Features of Organisms in Parasitism.</w:t>
      </w:r>
    </w:p>
    <w:p>
      <w:pPr>
        <w:spacing w:line="259" w:lineRule="auto" w:after="100"/>
        <w:jc w:val="both"/>
      </w:pPr>
      <w:r>
        <w:rPr>
          <w:rFonts w:ascii="Times New Roman" w:hAnsi="Times New Roman" w:eastAsia="Times New Roman"/>
          <w:color w:val="000000"/>
          <w:sz w:val="24"/>
        </w:rPr>
        <w:t>a. Man and tapeworm: The tapeworm is a parasite the lives in the small intestine of man where it derives the benefits of a habitat, protection and food. The tape worm attaches itself to the small intestine of man by means of hook and sucker. In the wall of the small intestine, absorption of digested food takes place from which the tapeworm benefits. The man who is the host suffers because he loses to the tapeworm part of the food he has eaten and digested.</w:t>
      </w:r>
    </w:p>
    <w:p>
      <w:pPr>
        <w:spacing w:line="259" w:lineRule="auto" w:after="100"/>
        <w:jc w:val="both"/>
      </w:pPr>
      <w:r>
        <w:rPr>
          <w:rFonts w:ascii="Times New Roman" w:hAnsi="Times New Roman" w:eastAsia="Times New Roman"/>
          <w:color w:val="000000"/>
          <w:sz w:val="24"/>
        </w:rPr>
        <w:t>b. Mistletoe and flowering plant: The mistletoe is a plant parasite that lives on other larger flowering plants. The mistletoe benefits because it is raised up to a position from which it can receive sunlight. The parasite also absorbs water and mineral salts from the host while the host suffers harm by losing to the parasite part of the water and mineral salts that it has absorbed.</w:t>
      </w:r>
    </w:p>
    <w:p>
      <w:pPr>
        <w:spacing w:line="259" w:lineRule="auto" w:after="100"/>
        <w:jc w:val="left"/>
      </w:pPr>
      <w:r>
        <w:rPr>
          <w:rFonts w:ascii="Times New Roman" w:hAnsi="Times New Roman" w:eastAsia="Times New Roman"/>
          <w:b/>
          <w:color w:val="000000"/>
          <w:sz w:val="24"/>
        </w:rPr>
        <w:t>PREDATION (- +)</w:t>
      </w:r>
    </w:p>
    <w:p>
      <w:pPr>
        <w:spacing w:line="259" w:lineRule="auto" w:after="100"/>
        <w:jc w:val="both"/>
      </w:pPr>
      <w:r>
        <w:rPr>
          <w:rFonts w:ascii="Times New Roman" w:hAnsi="Times New Roman" w:eastAsia="Times New Roman"/>
          <w:color w:val="000000"/>
          <w:sz w:val="24"/>
        </w:rPr>
        <w:t>Definition: Predation is a type of association between two organisms in which the predator kills the other called the prey and directly feeds on it. The predator which is usually larger in size and always stronger than the prey is completely eliminated.</w:t>
      </w:r>
    </w:p>
    <w:p>
      <w:pPr>
        <w:spacing w:line="259" w:lineRule="auto" w:after="100"/>
        <w:jc w:val="both"/>
      </w:pPr>
      <w:r>
        <w:rPr>
          <w:rFonts w:ascii="Times New Roman" w:hAnsi="Times New Roman" w:eastAsia="Times New Roman"/>
          <w:color w:val="000000"/>
          <w:sz w:val="24"/>
        </w:rPr>
        <w:t>Examples of Predation</w:t>
      </w:r>
    </w:p>
    <w:p>
      <w:pPr>
        <w:spacing w:line="259" w:lineRule="auto" w:after="100"/>
        <w:jc w:val="both"/>
      </w:pPr>
      <w:r>
        <w:rPr>
          <w:rFonts w:ascii="Times New Roman" w:hAnsi="Times New Roman" w:eastAsia="Times New Roman"/>
          <w:color w:val="000000"/>
          <w:sz w:val="24"/>
        </w:rPr>
        <w:t>a. The hawk and chicks of domestic fowls: The hawk is the predator that catches, kills and eats the prey (young chicks) of domestic fowls. The hawk benefits while the chicks are completely eliminated.</w:t>
      </w:r>
    </w:p>
    <w:p>
      <w:pPr>
        <w:spacing w:line="259" w:lineRule="auto" w:after="100"/>
        <w:jc w:val="both"/>
      </w:pPr>
      <w:r>
        <w:rPr>
          <w:rFonts w:ascii="Times New Roman" w:hAnsi="Times New Roman" w:eastAsia="Times New Roman"/>
          <w:color w:val="000000"/>
          <w:sz w:val="24"/>
        </w:rPr>
        <w:t>b. The lion and goat: The lion is the predator that catches, kills and eats the prey (goat). The lion is stronger and bigger than the goat. The lion benefits while the goat is completely eliminated.</w:t>
      </w:r>
    </w:p>
    <w:p>
      <w:pPr>
        <w:spacing w:line="259" w:lineRule="auto" w:after="100"/>
        <w:jc w:val="left"/>
      </w:pPr>
      <w:r>
        <w:rPr>
          <w:rFonts w:ascii="Times New Roman" w:hAnsi="Times New Roman" w:eastAsia="Times New Roman"/>
          <w:b/>
          <w:color w:val="000000"/>
          <w:sz w:val="24"/>
        </w:rPr>
        <w:t>REVISIONAL QUESTIONS</w:t>
      </w:r>
    </w:p>
    <w:p>
      <w:pPr>
        <w:spacing w:line="259" w:lineRule="auto" w:after="100"/>
        <w:jc w:val="both"/>
      </w:pPr>
      <w:r>
        <w:rPr>
          <w:rFonts w:ascii="Times New Roman" w:hAnsi="Times New Roman" w:eastAsia="Times New Roman"/>
          <w:color w:val="000000"/>
          <w:sz w:val="24"/>
        </w:rPr>
        <w:t>1. Define parasitism and predation.</w:t>
      </w:r>
    </w:p>
    <w:p>
      <w:pPr>
        <w:spacing w:line="259" w:lineRule="auto" w:after="100"/>
        <w:jc w:val="both"/>
      </w:pPr>
      <w:r>
        <w:rPr>
          <w:rFonts w:ascii="Times New Roman" w:hAnsi="Times New Roman" w:eastAsia="Times New Roman"/>
          <w:color w:val="000000"/>
          <w:sz w:val="24"/>
        </w:rPr>
        <w:t>2. Give two examples of parasitism and predation.</w:t>
      </w:r>
    </w:p>
    <w:p>
      <w:pPr>
        <w:spacing w:line="259" w:lineRule="auto" w:after="100"/>
        <w:jc w:val="both"/>
      </w:pPr>
      <w:r>
        <w:rPr>
          <w:rFonts w:ascii="Times New Roman" w:hAnsi="Times New Roman" w:eastAsia="Times New Roman"/>
          <w:color w:val="000000"/>
          <w:sz w:val="24"/>
        </w:rPr>
        <w:t>3. State the differences between parasitism and amensalism.</w:t>
      </w:r>
    </w:p>
    <w:p>
      <w:pPr>
        <w:spacing w:line="259" w:lineRule="auto" w:after="100"/>
        <w:jc w:val="both"/>
      </w:pPr>
      <w:r>
        <w:rPr>
          <w:rFonts w:ascii="Times New Roman" w:hAnsi="Times New Roman" w:eastAsia="Times New Roman"/>
          <w:color w:val="000000"/>
          <w:sz w:val="24"/>
        </w:rPr>
        <w:t>4. Mention two growth hormones each in plants and animals.</w:t>
      </w:r>
    </w:p>
    <w:p>
      <w:pPr>
        <w:spacing w:line="259" w:lineRule="auto" w:after="100"/>
        <w:jc w:val="both"/>
      </w:pPr>
      <w:r>
        <w:rPr>
          <w:rFonts w:ascii="Times New Roman" w:hAnsi="Times New Roman" w:eastAsia="Times New Roman"/>
          <w:color w:val="000000"/>
          <w:sz w:val="24"/>
        </w:rPr>
        <w:t>5. Discuss the stages involved in mitotic cell division.</w:t>
      </w:r>
    </w:p>
    <w:p>
      <w:pPr>
        <w:spacing w:line="259" w:lineRule="auto" w:after="100"/>
        <w:jc w:val="both"/>
      </w:pPr>
      <w:r>
        <w:rPr>
          <w:rFonts w:ascii="Times New Roman" w:hAnsi="Times New Roman" w:eastAsia="Times New Roman"/>
          <w:color w:val="000000"/>
          <w:sz w:val="24"/>
        </w:rPr>
        <w:t>6. Outline four life processes involving mitosis.</w:t>
      </w:r>
    </w:p>
    <w:p>
      <w:pPr>
        <w:spacing w:line="259" w:lineRule="auto" w:after="100"/>
        <w:jc w:val="both"/>
      </w:pPr>
      <w:r>
        <w:rPr>
          <w:rFonts w:ascii="Times New Roman" w:hAnsi="Times New Roman" w:eastAsia="Times New Roman"/>
          <w:color w:val="000000"/>
          <w:sz w:val="24"/>
        </w:rPr>
        <w:t>1. A ____ relationship is one in which one member of the association benefits A. parasitic B. symbiotic C. saprophytic D. mutualistic</w:t>
      </w:r>
    </w:p>
    <w:p>
      <w:pPr>
        <w:spacing w:line="259" w:lineRule="auto" w:after="100"/>
        <w:jc w:val="both"/>
      </w:pPr>
      <w:r>
        <w:rPr>
          <w:rFonts w:ascii="Times New Roman" w:hAnsi="Times New Roman" w:eastAsia="Times New Roman"/>
          <w:color w:val="000000"/>
          <w:sz w:val="24"/>
        </w:rPr>
        <w:t>2. Tick feeds on A. blood B. water C. skin D. body</w:t>
      </w:r>
    </w:p>
    <w:p>
      <w:pPr>
        <w:spacing w:line="259" w:lineRule="auto" w:after="100"/>
        <w:jc w:val="both"/>
      </w:pPr>
      <w:r>
        <w:rPr>
          <w:rFonts w:ascii="Times New Roman" w:hAnsi="Times New Roman" w:eastAsia="Times New Roman"/>
          <w:color w:val="000000"/>
          <w:sz w:val="24"/>
        </w:rPr>
        <w:t>3. The word commensal means A. sharing B. dividing C. scattering D. loving</w:t>
      </w:r>
    </w:p>
    <w:p>
      <w:pPr>
        <w:spacing w:line="259" w:lineRule="auto" w:after="100"/>
        <w:jc w:val="both"/>
      </w:pPr>
      <w:r>
        <w:rPr>
          <w:rFonts w:ascii="Times New Roman" w:hAnsi="Times New Roman" w:eastAsia="Times New Roman"/>
          <w:color w:val="000000"/>
          <w:sz w:val="24"/>
        </w:rPr>
        <w:t>4. Chemicals secreted by inhibitors is called ____ A. biotics B. inhibitors C. amensal D. allochemics</w:t>
      </w:r>
    </w:p>
    <w:p>
      <w:pPr>
        <w:spacing w:line="259" w:lineRule="auto" w:after="100"/>
        <w:jc w:val="both"/>
      </w:pPr>
      <w:r>
        <w:rPr>
          <w:rFonts w:ascii="Times New Roman" w:hAnsi="Times New Roman" w:eastAsia="Times New Roman"/>
          <w:color w:val="000000"/>
          <w:sz w:val="24"/>
        </w:rPr>
        <w:t>5. ____ consists of algae and fungi A. Lichen B. Bacteria C. Virus D. Fungi</w:t>
      </w:r>
    </w:p>
    <w:p>
      <w:pPr>
        <w:spacing w:line="259" w:lineRule="auto" w:after="100"/>
        <w:jc w:val="both"/>
      </w:pPr>
      <w:r>
        <w:rPr>
          <w:rFonts w:ascii="Times New Roman" w:hAnsi="Times New Roman" w:eastAsia="Times New Roman"/>
          <w:color w:val="000000"/>
          <w:sz w:val="24"/>
        </w:rPr>
        <w:t>1. What is A. symbiosis B. commensalism C. predation?</w:t>
      </w:r>
    </w:p>
    <w:p>
      <w:pPr>
        <w:spacing w:line="259" w:lineRule="auto" w:after="100"/>
        <w:jc w:val="both"/>
      </w:pPr>
      <w:r>
        <w:rPr>
          <w:rFonts w:ascii="Times New Roman" w:hAnsi="Times New Roman" w:eastAsia="Times New Roman"/>
          <w:color w:val="000000"/>
          <w:sz w:val="24"/>
        </w:rPr>
        <w:t>2. Mention three examples each of the following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