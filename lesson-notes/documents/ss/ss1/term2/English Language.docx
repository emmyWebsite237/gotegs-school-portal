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both"/>
      </w:pPr>
      <w:r>
        <w:rPr>
          <w:rFonts w:ascii="Times New Roman" w:hAnsi="Times New Roman" w:eastAsia="Times New Roman"/>
          <w:color w:val="000000"/>
          <w:sz w:val="24"/>
        </w:rPr>
        <w:t>English Language Lesson note for SS 1 second Term – Edudelight.com</w:t>
      </w:r>
    </w:p>
    <w:p>
      <w:pPr>
        <w:spacing w:line="259" w:lineRule="auto" w:after="100"/>
        <w:jc w:val="left"/>
      </w:pPr>
      <w:r>
        <w:rPr>
          <w:rFonts w:ascii="Times New Roman" w:hAnsi="Times New Roman" w:eastAsia="Times New Roman"/>
          <w:b/>
          <w:color w:val="000000"/>
          <w:sz w:val="24"/>
        </w:rPr>
        <w:t>SCHEME OF WORK​ENGLISH STUDIES SS1</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Revision of Last Term Work and Exams</w:t>
      </w:r>
    </w:p>
    <w:p>
      <w:pPr>
        <w:spacing w:line="259" w:lineRule="auto" w:after="100"/>
        <w:jc w:val="both"/>
      </w:pPr>
      <w:r>
        <w:rPr>
          <w:rFonts w:ascii="Times New Roman" w:hAnsi="Times New Roman" w:eastAsia="Times New Roman"/>
          <w:color w:val="000000"/>
          <w:sz w:val="24"/>
        </w:rPr>
        <w:t>Homographs: Words that are Spelled the Same. More on Spellings</w:t>
      </w:r>
    </w:p>
    <w:p>
      <w:pPr>
        <w:spacing w:line="259" w:lineRule="auto" w:after="100"/>
        <w:jc w:val="both"/>
      </w:pPr>
      <w:r>
        <w:rPr>
          <w:rFonts w:ascii="Times New Roman" w:hAnsi="Times New Roman" w:eastAsia="Times New Roman"/>
          <w:color w:val="000000"/>
          <w:sz w:val="24"/>
        </w:rPr>
        <w:t>2. Comprehension/Listening Skills-Listening to Grasp the Main Points- Unit 6 Section C- Page 111</w:t>
      </w:r>
    </w:p>
    <w:p>
      <w:pPr>
        <w:spacing w:line="259" w:lineRule="auto" w:after="100"/>
        <w:jc w:val="both"/>
      </w:pPr>
      <w:r>
        <w:rPr>
          <w:rFonts w:ascii="Times New Roman" w:hAnsi="Times New Roman" w:eastAsia="Times New Roman"/>
          <w:color w:val="000000"/>
          <w:sz w:val="24"/>
        </w:rPr>
        <w:t>Structure, Present Tense -Simple, Present Continuous, Present Perfect and Present Perfect Continuous</w:t>
      </w:r>
    </w:p>
    <w:p>
      <w:pPr>
        <w:spacing w:line="259" w:lineRule="auto" w:after="100"/>
        <w:jc w:val="both"/>
      </w:pPr>
      <w:r>
        <w:rPr>
          <w:rFonts w:ascii="Times New Roman" w:hAnsi="Times New Roman" w:eastAsia="Times New Roman"/>
          <w:color w:val="000000"/>
          <w:sz w:val="24"/>
        </w:rPr>
        <w:t>Vocabulary Development: Words Associated with Government and Politics.</w:t>
      </w:r>
    </w:p>
    <w:p>
      <w:pPr>
        <w:spacing w:line="259" w:lineRule="auto" w:after="100"/>
        <w:jc w:val="both"/>
      </w:pPr>
      <w:r>
        <w:rPr>
          <w:rFonts w:ascii="Times New Roman" w:hAnsi="Times New Roman" w:eastAsia="Times New Roman"/>
          <w:color w:val="000000"/>
          <w:sz w:val="24"/>
        </w:rPr>
        <w:t>3. Comprehension: Comprehending Word. Unit 6 Section A Page 104 on ‘Beauty’ Meanings in Context.</w:t>
      </w:r>
    </w:p>
    <w:p>
      <w:pPr>
        <w:spacing w:line="259" w:lineRule="auto" w:after="100"/>
        <w:jc w:val="both"/>
      </w:pPr>
      <w:r>
        <w:rPr>
          <w:rFonts w:ascii="Times New Roman" w:hAnsi="Times New Roman" w:eastAsia="Times New Roman"/>
          <w:color w:val="000000"/>
          <w:sz w:val="24"/>
        </w:rPr>
        <w:t>Structure: Auxiliaries, “will and would”,</w:t>
      </w:r>
    </w:p>
    <w:p>
      <w:pPr>
        <w:spacing w:line="259" w:lineRule="auto" w:after="100"/>
        <w:jc w:val="both"/>
      </w:pPr>
      <w:r>
        <w:rPr>
          <w:rFonts w:ascii="Times New Roman" w:hAnsi="Times New Roman" w:eastAsia="Times New Roman"/>
          <w:color w:val="000000"/>
          <w:sz w:val="24"/>
        </w:rPr>
        <w:t>Vocabulary Development: Words Associated with Photography</w:t>
      </w:r>
    </w:p>
    <w:p>
      <w:pPr>
        <w:spacing w:line="259" w:lineRule="auto" w:after="100"/>
        <w:jc w:val="both"/>
      </w:pPr>
      <w:r>
        <w:rPr>
          <w:rFonts w:ascii="Times New Roman" w:hAnsi="Times New Roman" w:eastAsia="Times New Roman"/>
          <w:color w:val="000000"/>
          <w:sz w:val="24"/>
        </w:rPr>
        <w:t>4. Essay writing: Formal Letter, speech work: Contrasting /Ɵ/and /ᵭ/ \ Ɵ\ and/t/ /d/ and /d/, Structure: Participle-Present and Past – Unified Test.</w:t>
      </w:r>
    </w:p>
    <w:p>
      <w:pPr>
        <w:spacing w:line="259" w:lineRule="auto" w:after="100"/>
        <w:jc w:val="both"/>
      </w:pPr>
      <w:r>
        <w:rPr>
          <w:rFonts w:ascii="Times New Roman" w:hAnsi="Times New Roman" w:eastAsia="Times New Roman"/>
          <w:color w:val="000000"/>
          <w:sz w:val="24"/>
        </w:rPr>
        <w:t>5. Comprehension/ Writing Skill, Answering Summary Questions.</w:t>
      </w:r>
    </w:p>
    <w:p>
      <w:pPr>
        <w:spacing w:line="259" w:lineRule="auto" w:after="100"/>
        <w:jc w:val="both"/>
      </w:pPr>
      <w:r>
        <w:rPr>
          <w:rFonts w:ascii="Times New Roman" w:hAnsi="Times New Roman" w:eastAsia="Times New Roman"/>
          <w:color w:val="000000"/>
          <w:sz w:val="24"/>
        </w:rPr>
        <w:t>Structure: Auxiliaries-”shall” and “should”.</w:t>
      </w:r>
    </w:p>
    <w:p>
      <w:pPr>
        <w:spacing w:line="259" w:lineRule="auto" w:after="100"/>
        <w:jc w:val="both"/>
      </w:pPr>
      <w:r>
        <w:rPr>
          <w:rFonts w:ascii="Times New Roman" w:hAnsi="Times New Roman" w:eastAsia="Times New Roman"/>
          <w:color w:val="000000"/>
          <w:sz w:val="24"/>
        </w:rPr>
        <w:t>Essay Writing: Descriptive- The Evil Effect of Peer Pressure.</w:t>
      </w:r>
    </w:p>
    <w:p>
      <w:pPr>
        <w:spacing w:line="259" w:lineRule="auto" w:after="100"/>
        <w:jc w:val="both"/>
      </w:pPr>
      <w:r>
        <w:rPr>
          <w:rFonts w:ascii="Times New Roman" w:hAnsi="Times New Roman" w:eastAsia="Times New Roman"/>
          <w:color w:val="000000"/>
          <w:sz w:val="24"/>
        </w:rPr>
        <w:t>6. Comprehension –Unit 8-Yvonne and Yvette- Pages 139-142</w:t>
      </w:r>
    </w:p>
    <w:p>
      <w:pPr>
        <w:spacing w:line="259" w:lineRule="auto" w:after="100"/>
        <w:jc w:val="both"/>
      </w:pPr>
      <w:r>
        <w:rPr>
          <w:rFonts w:ascii="Times New Roman" w:hAnsi="Times New Roman" w:eastAsia="Times New Roman"/>
          <w:color w:val="000000"/>
          <w:sz w:val="24"/>
        </w:rPr>
        <w:t>Vocabulary Development- Printing and Mass-media .</w:t>
      </w:r>
    </w:p>
    <w:p>
      <w:pPr>
        <w:spacing w:line="259" w:lineRule="auto" w:after="100"/>
        <w:jc w:val="both"/>
      </w:pPr>
      <w:r>
        <w:rPr>
          <w:rFonts w:ascii="Times New Roman" w:hAnsi="Times New Roman" w:eastAsia="Times New Roman"/>
          <w:color w:val="000000"/>
          <w:sz w:val="24"/>
        </w:rPr>
        <w:t>Structure:‘can and could’.Words Commonly Misspell,TheUse ofDictionary</w:t>
      </w:r>
    </w:p>
    <w:p>
      <w:pPr>
        <w:spacing w:line="259" w:lineRule="auto" w:after="100"/>
        <w:jc w:val="both"/>
      </w:pPr>
      <w:r>
        <w:rPr>
          <w:rFonts w:ascii="Times New Roman" w:hAnsi="Times New Roman" w:eastAsia="Times New Roman"/>
          <w:color w:val="000000"/>
          <w:sz w:val="24"/>
        </w:rPr>
        <w:t>7. Comprehension- Group Work on Oral and Written TV Interviews, Structure: Past Tense, Past Continuous, Past Perfect and Past Perfect Continuous.</w:t>
      </w:r>
    </w:p>
    <w:p>
      <w:pPr>
        <w:spacing w:line="259" w:lineRule="auto" w:after="100"/>
        <w:jc w:val="both"/>
      </w:pPr>
      <w:r>
        <w:rPr>
          <w:rFonts w:ascii="Times New Roman" w:hAnsi="Times New Roman" w:eastAsia="Times New Roman"/>
          <w:color w:val="000000"/>
          <w:sz w:val="24"/>
        </w:rPr>
        <w:t>Comprehension/Writing Skills, Paraphrasing a Passage.</w:t>
      </w:r>
    </w:p>
    <w:p>
      <w:pPr>
        <w:spacing w:line="259" w:lineRule="auto" w:after="100"/>
        <w:jc w:val="both"/>
      </w:pPr>
      <w:r>
        <w:rPr>
          <w:rFonts w:ascii="Times New Roman" w:hAnsi="Times New Roman" w:eastAsia="Times New Roman"/>
          <w:color w:val="000000"/>
          <w:sz w:val="24"/>
        </w:rPr>
        <w:t>Essay Writing: Various Methods of Introducing Writings</w:t>
      </w:r>
    </w:p>
    <w:p>
      <w:pPr>
        <w:spacing w:line="259" w:lineRule="auto" w:after="100"/>
        <w:jc w:val="both"/>
      </w:pPr>
      <w:r>
        <w:rPr>
          <w:rFonts w:ascii="Times New Roman" w:hAnsi="Times New Roman" w:eastAsia="Times New Roman"/>
          <w:color w:val="000000"/>
          <w:sz w:val="24"/>
        </w:rPr>
        <w:t>8. Essay writing: More on Argumentative “Child Abuse” Who is to be Blamed, Government or Parents?</w:t>
      </w:r>
    </w:p>
    <w:p>
      <w:pPr>
        <w:spacing w:line="259" w:lineRule="auto" w:after="100"/>
        <w:jc w:val="both"/>
      </w:pPr>
      <w:r>
        <w:rPr>
          <w:rFonts w:ascii="Times New Roman" w:hAnsi="Times New Roman" w:eastAsia="Times New Roman"/>
          <w:color w:val="000000"/>
          <w:sz w:val="24"/>
        </w:rPr>
        <w:t>Vocabulary /Development: Words Associated with Religion.</w:t>
      </w:r>
    </w:p>
    <w:p>
      <w:pPr>
        <w:spacing w:line="259" w:lineRule="auto" w:after="100"/>
        <w:jc w:val="both"/>
      </w:pPr>
      <w:r>
        <w:rPr>
          <w:rFonts w:ascii="Times New Roman" w:hAnsi="Times New Roman" w:eastAsia="Times New Roman"/>
          <w:color w:val="000000"/>
          <w:sz w:val="24"/>
        </w:rPr>
        <w:t>Structure: Future Tense: Simple Future Continuous etc</w:t>
      </w:r>
    </w:p>
    <w:p>
      <w:pPr>
        <w:spacing w:line="259" w:lineRule="auto" w:after="100"/>
        <w:jc w:val="both"/>
      </w:pPr>
      <w:r>
        <w:rPr>
          <w:rFonts w:ascii="Times New Roman" w:hAnsi="Times New Roman" w:eastAsia="Times New Roman"/>
          <w:color w:val="000000"/>
          <w:sz w:val="24"/>
        </w:rPr>
        <w:t>9. Comprehension – Unit 7 Passage C Pages 125-126.Speech Work: Introduction Syllable Spelling: Homophones: Words that sounds alike.</w:t>
      </w:r>
    </w:p>
    <w:p>
      <w:pPr>
        <w:spacing w:line="259" w:lineRule="auto" w:after="100"/>
        <w:jc w:val="both"/>
      </w:pPr>
      <w:r>
        <w:rPr>
          <w:rFonts w:ascii="Times New Roman" w:hAnsi="Times New Roman" w:eastAsia="Times New Roman"/>
          <w:color w:val="000000"/>
          <w:sz w:val="24"/>
        </w:rPr>
        <w:t>Structure Punctuation: Question Mark, Apostrophe and Exclamation Mark.</w:t>
      </w:r>
    </w:p>
    <w:p>
      <w:pPr>
        <w:spacing w:line="259" w:lineRule="auto" w:after="100"/>
        <w:jc w:val="both"/>
      </w:pPr>
      <w:r>
        <w:rPr>
          <w:rFonts w:ascii="Times New Roman" w:hAnsi="Times New Roman" w:eastAsia="Times New Roman"/>
          <w:color w:val="000000"/>
          <w:sz w:val="24"/>
        </w:rPr>
        <w:t>10. Speech work: Introduction to Stress, essay writing:Writing Minutes of Meetings</w:t>
      </w:r>
    </w:p>
    <w:p>
      <w:pPr>
        <w:spacing w:line="259" w:lineRule="auto" w:after="100"/>
        <w:jc w:val="both"/>
      </w:pPr>
      <w:r>
        <w:rPr>
          <w:rFonts w:ascii="Times New Roman" w:hAnsi="Times New Roman" w:eastAsia="Times New Roman"/>
          <w:color w:val="000000"/>
          <w:sz w:val="24"/>
        </w:rPr>
        <w:t>Structure: Punctuation-Full Stop, Comma, Dash, Colon, Semi Colon, and quotation marks</w:t>
      </w:r>
    </w:p>
    <w:p>
      <w:pPr>
        <w:spacing w:line="259" w:lineRule="auto" w:after="100"/>
        <w:jc w:val="both"/>
      </w:pPr>
      <w:r>
        <w:rPr>
          <w:rFonts w:ascii="Times New Roman" w:hAnsi="Times New Roman" w:eastAsia="Times New Roman"/>
          <w:color w:val="000000"/>
          <w:sz w:val="24"/>
        </w:rPr>
        <w:t>11. Revision and Exams.</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both"/>
      </w:pPr>
      <w:r>
        <w:rPr>
          <w:rFonts w:ascii="Times New Roman" w:hAnsi="Times New Roman" w:eastAsia="Times New Roman"/>
          <w:color w:val="000000"/>
          <w:sz w:val="24"/>
        </w:rPr>
        <w:t>Topic: Revision of Last Term’s Work and Examination, Homographs: Words that are Spelled the Same.</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A. Revision of last term work and examination, the teacher goes over the questions with the students and offers expected solutions.</w:t>
      </w:r>
    </w:p>
    <w:p>
      <w:pPr>
        <w:spacing w:line="259" w:lineRule="auto" w:after="100"/>
        <w:jc w:val="both"/>
      </w:pPr>
      <w:r>
        <w:rPr>
          <w:rFonts w:ascii="Times New Roman" w:hAnsi="Times New Roman" w:eastAsia="Times New Roman"/>
          <w:color w:val="000000"/>
          <w:sz w:val="24"/>
        </w:rPr>
        <w:t>B. Homographs: words that are spell the same but sound different and have different meanings or origin.</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i. Bow (verb) to move ones head or top half one’s body forward or downwards.</w:t>
      </w:r>
    </w:p>
    <w:p>
      <w:pPr>
        <w:spacing w:line="259" w:lineRule="auto" w:after="100"/>
        <w:jc w:val="both"/>
      </w:pPr>
      <w:r>
        <w:rPr>
          <w:rFonts w:ascii="Times New Roman" w:hAnsi="Times New Roman" w:eastAsia="Times New Roman"/>
          <w:color w:val="000000"/>
          <w:sz w:val="24"/>
        </w:rPr>
        <w:t>ii. Bow (noun) weapon used for shooting arrows.</w:t>
      </w:r>
    </w:p>
    <w:p>
      <w:pPr>
        <w:spacing w:line="259" w:lineRule="auto" w:after="100"/>
        <w:jc w:val="both"/>
      </w:pPr>
      <w:r>
        <w:rPr>
          <w:rFonts w:ascii="Times New Roman" w:hAnsi="Times New Roman" w:eastAsia="Times New Roman"/>
          <w:color w:val="000000"/>
          <w:sz w:val="24"/>
        </w:rPr>
        <w:t>(i) Minute (noun) each of the 60 parts of an hour that equals to 60 seconds.</w:t>
      </w:r>
    </w:p>
    <w:p>
      <w:pPr>
        <w:spacing w:line="259" w:lineRule="auto" w:after="100"/>
        <w:jc w:val="both"/>
      </w:pPr>
      <w:r>
        <w:rPr>
          <w:rFonts w:ascii="Times New Roman" w:hAnsi="Times New Roman" w:eastAsia="Times New Roman"/>
          <w:color w:val="000000"/>
          <w:sz w:val="24"/>
        </w:rPr>
        <w:t>(adj/extremely small.</w:t>
      </w:r>
    </w:p>
    <w:p>
      <w:pPr>
        <w:spacing w:line="259" w:lineRule="auto" w:after="100"/>
        <w:jc w:val="both"/>
      </w:pPr>
      <w:r>
        <w:rPr>
          <w:rFonts w:ascii="Times New Roman" w:hAnsi="Times New Roman" w:eastAsia="Times New Roman"/>
          <w:color w:val="000000"/>
          <w:sz w:val="24"/>
        </w:rPr>
        <w:t>Minute- very small, insignificant, tiny, minuscule.</w:t>
      </w:r>
    </w:p>
    <w:p>
      <w:pPr>
        <w:spacing w:line="259" w:lineRule="auto" w:after="100"/>
        <w:jc w:val="both"/>
      </w:pPr>
      <w:r>
        <w:rPr>
          <w:rFonts w:ascii="Times New Roman" w:hAnsi="Times New Roman" w:eastAsia="Times New Roman"/>
          <w:color w:val="000000"/>
          <w:sz w:val="24"/>
        </w:rPr>
        <w:t>Convict (verb) to decide and state officially in a law court that someone is guilty.</w:t>
      </w:r>
    </w:p>
    <w:p>
      <w:pPr>
        <w:spacing w:line="259" w:lineRule="auto" w:after="100"/>
        <w:jc w:val="both"/>
      </w:pPr>
      <w:r>
        <w:rPr>
          <w:rFonts w:ascii="Times New Roman" w:hAnsi="Times New Roman" w:eastAsia="Times New Roman"/>
          <w:color w:val="000000"/>
          <w:sz w:val="24"/>
        </w:rPr>
        <w:t>Convict (noun) a person who has been found guilty of a crime and sent to prison.</w:t>
      </w:r>
    </w:p>
    <w:p>
      <w:pPr>
        <w:spacing w:line="259" w:lineRule="auto" w:after="100"/>
        <w:jc w:val="both"/>
      </w:pPr>
      <w:r>
        <w:rPr>
          <w:rFonts w:ascii="Times New Roman" w:hAnsi="Times New Roman" w:eastAsia="Times New Roman"/>
          <w:color w:val="000000"/>
          <w:sz w:val="24"/>
        </w:rPr>
        <w:t>(i) Record: (Noun) A written account kept somewhere for future reference, (Noun)</w:t>
      </w:r>
    </w:p>
    <w:p>
      <w:pPr>
        <w:spacing w:line="259" w:lineRule="auto" w:after="100"/>
        <w:jc w:val="both"/>
      </w:pPr>
      <w:r>
        <w:rPr>
          <w:rFonts w:ascii="Times New Roman" w:hAnsi="Times New Roman" w:eastAsia="Times New Roman"/>
          <w:color w:val="000000"/>
          <w:sz w:val="24"/>
        </w:rPr>
        <w:t>(ii) Record: a vinyl disc on which sound is recorded and may be replayed on a phonograph.</w:t>
      </w:r>
    </w:p>
    <w:p>
      <w:pPr>
        <w:spacing w:line="259" w:lineRule="auto" w:after="100"/>
        <w:jc w:val="both"/>
      </w:pPr>
      <w:r>
        <w:rPr>
          <w:rFonts w:ascii="Times New Roman" w:hAnsi="Times New Roman" w:eastAsia="Times New Roman"/>
          <w:color w:val="000000"/>
          <w:sz w:val="24"/>
        </w:rPr>
        <w:t>(iii) Record: (verb) to keep a permanent account of facts or events by writing them down.</w:t>
      </w:r>
    </w:p>
    <w:p>
      <w:pPr>
        <w:spacing w:line="259" w:lineRule="auto" w:after="100"/>
        <w:jc w:val="both"/>
      </w:pPr>
      <w:r>
        <w:rPr>
          <w:rFonts w:ascii="Times New Roman" w:hAnsi="Times New Roman" w:eastAsia="Times New Roman"/>
          <w:color w:val="000000"/>
          <w:sz w:val="24"/>
        </w:rPr>
        <w:t>(iv) Perfect 🙁 Adj) complete without fault.</w:t>
      </w:r>
    </w:p>
    <w:p>
      <w:pPr>
        <w:spacing w:line="259" w:lineRule="auto" w:after="100"/>
        <w:jc w:val="both"/>
      </w:pPr>
      <w:r>
        <w:rPr>
          <w:rFonts w:ascii="Times New Roman" w:hAnsi="Times New Roman" w:eastAsia="Times New Roman"/>
          <w:color w:val="000000"/>
          <w:sz w:val="24"/>
        </w:rPr>
        <w:t>(v) Perfect 🙁 verb) to make something perfect.</w:t>
      </w:r>
    </w:p>
    <w:p>
      <w:pPr>
        <w:spacing w:line="259" w:lineRule="auto" w:after="100"/>
        <w:jc w:val="both"/>
      </w:pPr>
      <w:r>
        <w:rPr>
          <w:rFonts w:ascii="Times New Roman" w:hAnsi="Times New Roman" w:eastAsia="Times New Roman"/>
          <w:color w:val="000000"/>
          <w:sz w:val="24"/>
        </w:rPr>
        <w:t>(vi) Exercise 🙁 noun) physical or mental activities done to make one healthy and stronger.</w:t>
      </w:r>
    </w:p>
    <w:p>
      <w:pPr>
        <w:spacing w:line="259" w:lineRule="auto" w:after="100"/>
        <w:jc w:val="both"/>
      </w:pPr>
      <w:r>
        <w:rPr>
          <w:rFonts w:ascii="Times New Roman" w:hAnsi="Times New Roman" w:eastAsia="Times New Roman"/>
          <w:color w:val="000000"/>
          <w:sz w:val="24"/>
        </w:rPr>
        <w:t>(vii) Exercise 🙁 verb) to use one’s power right or personal qualities in order to achieve</w:t>
      </w:r>
    </w:p>
    <w:p>
      <w:pPr>
        <w:spacing w:line="259" w:lineRule="auto" w:after="100"/>
        <w:jc w:val="both"/>
      </w:pPr>
      <w:r>
        <w:rPr>
          <w:rFonts w:ascii="Times New Roman" w:hAnsi="Times New Roman" w:eastAsia="Times New Roman"/>
          <w:color w:val="000000"/>
          <w:sz w:val="24"/>
        </w:rPr>
        <w:t>(viii) Found (verb)- past tense of find.</w:t>
      </w:r>
    </w:p>
    <w:p>
      <w:pPr>
        <w:spacing w:line="259" w:lineRule="auto" w:after="100"/>
        <w:jc w:val="both"/>
      </w:pPr>
      <w:r>
        <w:rPr>
          <w:rFonts w:ascii="Times New Roman" w:hAnsi="Times New Roman" w:eastAsia="Times New Roman"/>
          <w:color w:val="000000"/>
          <w:sz w:val="24"/>
        </w:rPr>
        <w:t>(ix) Found (verb)- to start something such as organization. Note- the past tense of this is founded. E.g Rev W F Kumuyi founded Dipper Life Bible Church some decades ago.</w:t>
      </w:r>
    </w:p>
    <w:p>
      <w:pPr>
        <w:spacing w:line="259" w:lineRule="auto" w:after="100"/>
        <w:jc w:val="left"/>
      </w:pPr>
      <w:r>
        <w:rPr>
          <w:rFonts w:ascii="Times New Roman" w:hAnsi="Times New Roman" w:eastAsia="Times New Roman"/>
          <w:b/>
          <w:color w:val="000000"/>
          <w:sz w:val="24"/>
        </w:rPr>
        <w:t>MORE ON SPELLINGS</w:t>
      </w:r>
    </w:p>
    <w:p>
      <w:pPr>
        <w:spacing w:line="259" w:lineRule="auto" w:after="100"/>
        <w:jc w:val="both"/>
      </w:pPr>
      <w:r>
        <w:rPr>
          <w:rFonts w:ascii="Times New Roman" w:hAnsi="Times New Roman" w:eastAsia="Times New Roman"/>
          <w:color w:val="000000"/>
          <w:sz w:val="24"/>
        </w:rPr>
        <w:t>Study these:</w:t>
      </w:r>
    </w:p>
    <w:p>
      <w:pPr>
        <w:spacing w:line="259" w:lineRule="auto" w:after="100"/>
        <w:jc w:val="both"/>
      </w:pPr>
      <w:r>
        <w:rPr>
          <w:rFonts w:ascii="Times New Roman" w:hAnsi="Times New Roman" w:eastAsia="Times New Roman"/>
          <w:color w:val="000000"/>
          <w:sz w:val="24"/>
        </w:rPr>
        <w:t>Amnesia /æmni:ziә/ Argument /a:gjumәnt/ Wholesome/hәulsәm/ Nitty gritty /nItI grItI/ Nincompoop /nIŋkәmpu:p/ Garrulous /gær ә l ә s Neophyte /ni ә ufaIt/ Dementia /dImen ꭍ ә / Dilemma /dIlem ә / Omelette /a:m ә l ә t/ Novelette /n Ͻ v ә let/ Pedophilia /pI:d ә fIli ә / Gallivant /gælIvænt/ Cathedral k ә th Idr ә l/ Catholicis /kәthϽlIaIzәm/ Dysfunctional /dIsfɅŋk ꭍ әnәl/ Kow-tow /kautau/ Hypochondria /haipәkϽnriә/ Shenanig / ꭍ Inænigәn/ Hermaphrodite /h ӡ :mæfr ә daIt/ Propitiation /pr ә pItIeI ꭍ ә n/ Reincarnation /rI :Inka :neI ꭍ ә n Curtain /k ӡ :tәn/ Pedophilia /pI:d ә fIli ә / Paroxysm /pær Ͻ ksIz ә m/ Parochial /pәrәukIәl/ Anthropology /ænthrәpϽlәdӡI/ Misanthrope /mIsәnthrәup/ Misogynist /mI:s Ͻ d ӡ InIst Matryr /maîtrәr/ Chameleon /k ә mIl ә n/ Hyena /haInә/ Cheetah /tsI:t ә / Chimpanzee /tsImpænzI:/ Champaign / ꭍ æmpeIn/ Concoction /kәnk Ͻ k ꭍ ә n/ Autopsy / Ͻ :t Ͻ psI/ Archaeologist /a:kIϽlәdӡist/ Archaic /aIkeIk/ Archais /aIkeIzәm/ Phlegmatic /flegmætIk/ Fecundity /fәkɅndItI/ Brouhaha /bru:ha:ha:/ Brassiere /bræz’iәr/ Bazaar /b ә za:r/ Bastardization /ba :stәdaIzeI ꭍ ә n/ Lacuna /lәkju :n ә / Laconic /l ә k Ͻ nIk/ Synchronizatio /sIŋkrәnaIzei ꭍ әn/ Synthesize /sInthәsaiz/</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Comprehension/Listening Skill-Listening to Grasp the Main Points. Page 111.</w:t>
      </w:r>
    </w:p>
    <w:p>
      <w:pPr>
        <w:spacing w:line="259" w:lineRule="auto" w:after="100"/>
        <w:jc w:val="both"/>
      </w:pPr>
      <w:r>
        <w:rPr>
          <w:rFonts w:ascii="Times New Roman" w:hAnsi="Times New Roman" w:eastAsia="Times New Roman"/>
          <w:color w:val="000000"/>
          <w:sz w:val="24"/>
        </w:rPr>
        <w:t>B: Structure: Tenses</w:t>
      </w:r>
    </w:p>
    <w:p>
      <w:pPr>
        <w:spacing w:line="259" w:lineRule="auto" w:after="100"/>
        <w:jc w:val="both"/>
      </w:pPr>
      <w:r>
        <w:rPr>
          <w:rFonts w:ascii="Times New Roman" w:hAnsi="Times New Roman" w:eastAsia="Times New Roman"/>
          <w:color w:val="000000"/>
          <w:sz w:val="24"/>
        </w:rPr>
        <w:t>C: Vocabulary Development: Words Associated with Transportation</w:t>
      </w:r>
    </w:p>
    <w:p>
      <w:pPr>
        <w:spacing w:line="259" w:lineRule="auto" w:after="100"/>
        <w:jc w:val="both"/>
      </w:pPr>
      <w:r>
        <w:rPr>
          <w:rFonts w:ascii="Times New Roman" w:hAnsi="Times New Roman" w:eastAsia="Times New Roman"/>
          <w:color w:val="000000"/>
          <w:sz w:val="24"/>
        </w:rPr>
        <w:t>A: Comprehension: Listening Skills-listening to Grasp the Main Points.</w:t>
      </w:r>
    </w:p>
    <w:p>
      <w:pPr>
        <w:spacing w:line="259" w:lineRule="auto" w:after="100"/>
        <w:jc w:val="both"/>
      </w:pPr>
      <w:r>
        <w:rPr>
          <w:rFonts w:ascii="Times New Roman" w:hAnsi="Times New Roman" w:eastAsia="Times New Roman"/>
          <w:color w:val="000000"/>
          <w:sz w:val="24"/>
        </w:rPr>
        <w:t>CONTENT: The Development of Listening Skills.</w:t>
      </w:r>
    </w:p>
    <w:p>
      <w:pPr>
        <w:spacing w:line="259" w:lineRule="auto" w:after="100"/>
        <w:jc w:val="both"/>
      </w:pPr>
      <w:r>
        <w:rPr>
          <w:rFonts w:ascii="Times New Roman" w:hAnsi="Times New Roman" w:eastAsia="Times New Roman"/>
          <w:color w:val="000000"/>
          <w:sz w:val="24"/>
        </w:rPr>
        <w:t>Comprehension: The passage focuses on colour selection and clash of textures and styles. Therefore, read the passage in between the lines and give a comprehensive interpretation of the content. Thereafter, answer all the questions beneath the passage.</w:t>
      </w:r>
    </w:p>
    <w:p>
      <w:pPr>
        <w:spacing w:line="259" w:lineRule="auto" w:after="100"/>
        <w:jc w:val="both"/>
      </w:pPr>
      <w:r>
        <w:rPr>
          <w:rFonts w:ascii="Times New Roman" w:hAnsi="Times New Roman" w:eastAsia="Times New Roman"/>
          <w:color w:val="000000"/>
          <w:sz w:val="24"/>
        </w:rPr>
        <w:t>Definition and Types of Tenses</w:t>
      </w:r>
    </w:p>
    <w:p>
      <w:pPr>
        <w:spacing w:line="259" w:lineRule="auto" w:after="100"/>
        <w:jc w:val="both"/>
      </w:pPr>
      <w:r>
        <w:rPr>
          <w:rFonts w:ascii="Times New Roman" w:hAnsi="Times New Roman" w:eastAsia="Times New Roman"/>
          <w:color w:val="000000"/>
          <w:sz w:val="24"/>
        </w:rPr>
        <w:t>Tense is an aspect of the verb that expresses the timing of an action, the performance of the action might be in the present, past, or future time.</w:t>
      </w:r>
    </w:p>
    <w:p>
      <w:pPr>
        <w:spacing w:line="259" w:lineRule="auto" w:after="100"/>
        <w:jc w:val="left"/>
      </w:pPr>
      <w:r>
        <w:rPr>
          <w:rFonts w:ascii="Times New Roman" w:hAnsi="Times New Roman" w:eastAsia="Times New Roman"/>
          <w:b/>
          <w:color w:val="000000"/>
          <w:sz w:val="24"/>
        </w:rPr>
        <w:t>TYPES OF PRESENT TENSES</w:t>
      </w:r>
    </w:p>
    <w:p>
      <w:pPr>
        <w:spacing w:line="259" w:lineRule="auto" w:after="100"/>
        <w:jc w:val="both"/>
      </w:pPr>
      <w:r>
        <w:rPr>
          <w:rFonts w:ascii="Times New Roman" w:hAnsi="Times New Roman" w:eastAsia="Times New Roman"/>
          <w:color w:val="000000"/>
          <w:sz w:val="24"/>
        </w:rPr>
        <w:t>Simple Present Tense, Present continuous, Present Perfect Tense, and Present Perfect continuous,</w:t>
      </w:r>
    </w:p>
    <w:p>
      <w:pPr>
        <w:spacing w:line="259" w:lineRule="auto" w:after="100"/>
        <w:jc w:val="left"/>
      </w:pPr>
      <w:r>
        <w:rPr>
          <w:rFonts w:ascii="Times New Roman" w:hAnsi="Times New Roman" w:eastAsia="Times New Roman"/>
          <w:b/>
          <w:color w:val="000000"/>
          <w:sz w:val="24"/>
        </w:rPr>
        <w:t>SIMPLE PRESENT TENSES:</w:t>
      </w:r>
    </w:p>
    <w:p>
      <w:pPr>
        <w:spacing w:line="259" w:lineRule="auto" w:after="100"/>
        <w:jc w:val="both"/>
      </w:pPr>
      <w:r>
        <w:rPr>
          <w:rFonts w:ascii="Times New Roman" w:hAnsi="Times New Roman" w:eastAsia="Times New Roman"/>
          <w:color w:val="000000"/>
          <w:sz w:val="24"/>
        </w:rPr>
        <w:t>It expresses those actions that we do on daily basis. It expresses habitual action E.g. I eat rice, I work.</w:t>
      </w:r>
    </w:p>
    <w:p>
      <w:pPr>
        <w:spacing w:line="259" w:lineRule="auto" w:after="100"/>
        <w:jc w:val="both"/>
      </w:pPr>
      <w:r>
        <w:rPr>
          <w:rFonts w:ascii="Times New Roman" w:hAnsi="Times New Roman" w:eastAsia="Times New Roman"/>
          <w:color w:val="000000"/>
          <w:sz w:val="24"/>
        </w:rPr>
        <w:t>Singular Plural</w:t>
      </w:r>
    </w:p>
    <w:p>
      <w:pPr>
        <w:spacing w:line="259" w:lineRule="auto" w:after="100"/>
        <w:jc w:val="both"/>
      </w:pPr>
      <w:r>
        <w:rPr>
          <w:rFonts w:ascii="Times New Roman" w:hAnsi="Times New Roman" w:eastAsia="Times New Roman"/>
          <w:color w:val="000000"/>
          <w:sz w:val="24"/>
        </w:rPr>
        <w:t>The man knows my name. The men know my name.</w:t>
      </w:r>
    </w:p>
    <w:p>
      <w:pPr>
        <w:spacing w:line="259" w:lineRule="auto" w:after="100"/>
        <w:jc w:val="both"/>
      </w:pPr>
      <w:r>
        <w:rPr>
          <w:rFonts w:ascii="Times New Roman" w:hAnsi="Times New Roman" w:eastAsia="Times New Roman"/>
          <w:color w:val="000000"/>
          <w:sz w:val="24"/>
        </w:rPr>
        <w:t>It is also used to state the natural or the universal truth. E.g</w:t>
      </w:r>
    </w:p>
    <w:p>
      <w:pPr>
        <w:spacing w:line="259" w:lineRule="auto" w:after="100"/>
        <w:jc w:val="both"/>
      </w:pPr>
      <w:r>
        <w:rPr>
          <w:rFonts w:ascii="Times New Roman" w:hAnsi="Times New Roman" w:eastAsia="Times New Roman"/>
          <w:color w:val="000000"/>
          <w:sz w:val="24"/>
        </w:rPr>
        <w:t>i. The earth is spherical.</w:t>
      </w:r>
    </w:p>
    <w:p>
      <w:pPr>
        <w:spacing w:line="259" w:lineRule="auto" w:after="100"/>
        <w:jc w:val="both"/>
      </w:pPr>
      <w:r>
        <w:rPr>
          <w:rFonts w:ascii="Times New Roman" w:hAnsi="Times New Roman" w:eastAsia="Times New Roman"/>
          <w:color w:val="000000"/>
          <w:sz w:val="24"/>
        </w:rPr>
        <w:t>ii. Africa is the second largest continent.</w:t>
      </w:r>
    </w:p>
    <w:p>
      <w:pPr>
        <w:spacing w:line="259" w:lineRule="auto" w:after="100"/>
        <w:jc w:val="both"/>
      </w:pPr>
      <w:r>
        <w:rPr>
          <w:rFonts w:ascii="Times New Roman" w:hAnsi="Times New Roman" w:eastAsia="Times New Roman"/>
          <w:color w:val="000000"/>
          <w:sz w:val="24"/>
        </w:rPr>
        <w:t>It is also used in running football commentaries. E.g Alex Iwobi passes the ball to Victor Moses, Moses dribbles a player and hits the ball into the back of the net and it is a goal, oh no! The referee disqualifies that.</w:t>
      </w:r>
    </w:p>
    <w:p>
      <w:pPr>
        <w:spacing w:line="259" w:lineRule="auto" w:after="100"/>
        <w:jc w:val="left"/>
      </w:pPr>
      <w:r>
        <w:rPr>
          <w:rFonts w:ascii="Times New Roman" w:hAnsi="Times New Roman" w:eastAsia="Times New Roman"/>
          <w:b/>
          <w:color w:val="000000"/>
          <w:sz w:val="24"/>
        </w:rPr>
        <w:t>PRESENT CONTINUOUS TENSES:</w:t>
      </w:r>
    </w:p>
    <w:p>
      <w:pPr>
        <w:spacing w:line="259" w:lineRule="auto" w:after="100"/>
        <w:jc w:val="both"/>
      </w:pPr>
      <w:r>
        <w:rPr>
          <w:rFonts w:ascii="Times New Roman" w:hAnsi="Times New Roman" w:eastAsia="Times New Roman"/>
          <w:color w:val="000000"/>
          <w:sz w:val="24"/>
        </w:rPr>
        <w:t>It’s an action that is still in progress. It is formed by adding (ing) to the verb</w:t>
      </w:r>
    </w:p>
    <w:p>
      <w:pPr>
        <w:spacing w:line="259" w:lineRule="auto" w:after="100"/>
        <w:jc w:val="both"/>
      </w:pPr>
      <w:r>
        <w:rPr>
          <w:rFonts w:ascii="Times New Roman" w:hAnsi="Times New Roman" w:eastAsia="Times New Roman"/>
          <w:color w:val="000000"/>
          <w:sz w:val="24"/>
        </w:rPr>
        <w:t>E.g. Goring -going-talking. Is or are is added to the verb root, – is coming, – are going.</w:t>
      </w:r>
    </w:p>
    <w:p>
      <w:pPr>
        <w:spacing w:line="259" w:lineRule="auto" w:after="100"/>
        <w:jc w:val="both"/>
      </w:pPr>
      <w:r>
        <w:rPr>
          <w:rFonts w:ascii="Times New Roman" w:hAnsi="Times New Roman" w:eastAsia="Times New Roman"/>
          <w:i/>
          <w:color w:val="000000"/>
          <w:sz w:val="24"/>
        </w:rPr>
        <w:t>Example: she is cooking.</w:t>
      </w:r>
    </w:p>
    <w:p>
      <w:pPr>
        <w:spacing w:line="259" w:lineRule="auto" w:after="100"/>
        <w:jc w:val="both"/>
      </w:pPr>
      <w:r>
        <w:rPr>
          <w:rFonts w:ascii="Times New Roman" w:hAnsi="Times New Roman" w:eastAsia="Times New Roman"/>
          <w:color w:val="000000"/>
          <w:sz w:val="24"/>
        </w:rPr>
        <w:t>We are playing football.</w:t>
      </w:r>
    </w:p>
    <w:p>
      <w:pPr>
        <w:spacing w:line="259" w:lineRule="auto" w:after="100"/>
        <w:jc w:val="left"/>
      </w:pPr>
      <w:r>
        <w:rPr>
          <w:rFonts w:ascii="Times New Roman" w:hAnsi="Times New Roman" w:eastAsia="Times New Roman"/>
          <w:b/>
          <w:color w:val="000000"/>
          <w:sz w:val="24"/>
        </w:rPr>
        <w:t>PRESENT PERFECT TENSES:</w:t>
      </w:r>
    </w:p>
    <w:p>
      <w:pPr>
        <w:spacing w:line="259" w:lineRule="auto" w:after="100"/>
        <w:jc w:val="both"/>
      </w:pPr>
      <w:r>
        <w:rPr>
          <w:rFonts w:ascii="Times New Roman" w:hAnsi="Times New Roman" w:eastAsia="Times New Roman"/>
          <w:color w:val="000000"/>
          <w:sz w:val="24"/>
        </w:rPr>
        <w:t>It is formed by using has or have plus the perfect form of the verb root / participle. Examples:</w:t>
      </w:r>
    </w:p>
    <w:p>
      <w:pPr>
        <w:spacing w:line="259" w:lineRule="auto" w:after="100"/>
        <w:jc w:val="both"/>
      </w:pPr>
      <w:r>
        <w:rPr>
          <w:rFonts w:ascii="Times New Roman" w:hAnsi="Times New Roman" w:eastAsia="Times New Roman"/>
          <w:color w:val="000000"/>
          <w:sz w:val="24"/>
        </w:rPr>
        <w:t>They have gone out.</w:t>
      </w:r>
    </w:p>
    <w:p>
      <w:pPr>
        <w:spacing w:line="259" w:lineRule="auto" w:after="100"/>
        <w:jc w:val="both"/>
      </w:pPr>
      <w:r>
        <w:rPr>
          <w:rFonts w:ascii="Times New Roman" w:hAnsi="Times New Roman" w:eastAsia="Times New Roman"/>
          <w:color w:val="000000"/>
          <w:sz w:val="24"/>
        </w:rPr>
        <w:t>He has spoken to her,</w:t>
      </w:r>
    </w:p>
    <w:p>
      <w:pPr>
        <w:spacing w:line="259" w:lineRule="auto" w:after="100"/>
        <w:jc w:val="both"/>
      </w:pPr>
      <w:r>
        <w:rPr>
          <w:rFonts w:ascii="Times New Roman" w:hAnsi="Times New Roman" w:eastAsia="Times New Roman"/>
          <w:color w:val="000000"/>
          <w:sz w:val="24"/>
        </w:rPr>
        <w:t>We have done the work.</w:t>
      </w:r>
    </w:p>
    <w:p>
      <w:pPr>
        <w:spacing w:line="259" w:lineRule="auto" w:after="100"/>
        <w:jc w:val="left"/>
      </w:pPr>
      <w:r>
        <w:rPr>
          <w:rFonts w:ascii="Times New Roman" w:hAnsi="Times New Roman" w:eastAsia="Times New Roman"/>
          <w:b/>
          <w:color w:val="000000"/>
          <w:sz w:val="24"/>
        </w:rPr>
        <w:t>PRESENT PERFECT CONTINUOUS:</w:t>
      </w:r>
    </w:p>
    <w:p>
      <w:pPr>
        <w:spacing w:line="259" w:lineRule="auto" w:after="100"/>
        <w:jc w:val="both"/>
      </w:pPr>
      <w:r>
        <w:rPr>
          <w:rFonts w:ascii="Times New Roman" w:hAnsi="Times New Roman" w:eastAsia="Times New Roman"/>
          <w:color w:val="000000"/>
          <w:sz w:val="24"/>
        </w:rPr>
        <w:t>It is formed by adding have/has to “been” before adding “ing” verb e.g.</w:t>
      </w:r>
    </w:p>
    <w:p>
      <w:pPr>
        <w:spacing w:line="259" w:lineRule="auto" w:after="100"/>
        <w:jc w:val="both"/>
      </w:pPr>
      <w:r>
        <w:rPr>
          <w:rFonts w:ascii="Times New Roman" w:hAnsi="Times New Roman" w:eastAsia="Times New Roman"/>
          <w:color w:val="000000"/>
          <w:sz w:val="24"/>
        </w:rPr>
        <w:t>I have been working.</w:t>
      </w:r>
    </w:p>
    <w:p>
      <w:pPr>
        <w:spacing w:line="259" w:lineRule="auto" w:after="100"/>
        <w:jc w:val="both"/>
      </w:pPr>
      <w:r>
        <w:rPr>
          <w:rFonts w:ascii="Times New Roman" w:hAnsi="Times New Roman" w:eastAsia="Times New Roman"/>
          <w:color w:val="000000"/>
          <w:sz w:val="24"/>
        </w:rPr>
        <w:t>They have been doing it.</w:t>
      </w:r>
    </w:p>
    <w:p>
      <w:pPr>
        <w:spacing w:line="259" w:lineRule="auto" w:after="100"/>
        <w:jc w:val="both"/>
      </w:pPr>
      <w:r>
        <w:rPr>
          <w:rFonts w:ascii="Times New Roman" w:hAnsi="Times New Roman" w:eastAsia="Times New Roman"/>
          <w:color w:val="000000"/>
          <w:sz w:val="24"/>
        </w:rPr>
        <w:t>She has been singing.</w:t>
      </w:r>
    </w:p>
    <w:p>
      <w:pPr>
        <w:spacing w:line="259" w:lineRule="auto" w:after="100"/>
        <w:jc w:val="left"/>
      </w:pPr>
      <w:r>
        <w:rPr>
          <w:rFonts w:ascii="Times New Roman" w:hAnsi="Times New Roman" w:eastAsia="Times New Roman"/>
          <w:b/>
          <w:color w:val="000000"/>
          <w:sz w:val="24"/>
        </w:rPr>
        <w:t>Evaluation: Answer the questions on page 59, practice 5 of your effective English.</w:t>
      </w:r>
    </w:p>
    <w:p>
      <w:pPr>
        <w:spacing w:line="259" w:lineRule="auto" w:after="100"/>
        <w:jc w:val="both"/>
      </w:pPr>
      <w:r>
        <w:rPr>
          <w:rFonts w:ascii="Times New Roman" w:hAnsi="Times New Roman" w:eastAsia="Times New Roman"/>
          <w:color w:val="000000"/>
          <w:sz w:val="24"/>
        </w:rPr>
        <w:t>Reading Assignment: pg198, 0f countdown WASSCE/SSCE/NECO/JME by Evans.</w:t>
      </w:r>
    </w:p>
    <w:p>
      <w:pPr>
        <w:spacing w:line="259" w:lineRule="auto" w:after="100"/>
        <w:jc w:val="both"/>
      </w:pPr>
      <w:r>
        <w:rPr>
          <w:rFonts w:ascii="Times New Roman" w:hAnsi="Times New Roman" w:eastAsia="Times New Roman"/>
          <w:color w:val="000000"/>
          <w:sz w:val="24"/>
        </w:rPr>
        <w:t>C: Topic: Vocabulary Development: Words Associated with Government and Politics</w:t>
      </w:r>
    </w:p>
    <w:p>
      <w:pPr>
        <w:spacing w:line="259" w:lineRule="auto" w:after="100"/>
        <w:jc w:val="both"/>
      </w:pPr>
      <w:r>
        <w:rPr>
          <w:rFonts w:ascii="Times New Roman" w:hAnsi="Times New Roman" w:eastAsia="Times New Roman"/>
          <w:color w:val="000000"/>
          <w:sz w:val="24"/>
        </w:rPr>
        <w:t>CONTENT: Definition of Some Relevant Words</w:t>
      </w:r>
    </w:p>
    <w:p>
      <w:pPr>
        <w:spacing w:line="259" w:lineRule="auto" w:after="100"/>
        <w:jc w:val="both"/>
      </w:pPr>
      <w:r>
        <w:rPr>
          <w:rFonts w:ascii="Times New Roman" w:hAnsi="Times New Roman" w:eastAsia="Times New Roman"/>
          <w:color w:val="000000"/>
          <w:sz w:val="24"/>
        </w:rPr>
        <w:t>Government: This is a group of people who steers the affairs of a state.</w:t>
      </w:r>
    </w:p>
    <w:p>
      <w:pPr>
        <w:spacing w:line="259" w:lineRule="auto" w:after="100"/>
        <w:jc w:val="both"/>
      </w:pPr>
      <w:r>
        <w:rPr>
          <w:rFonts w:ascii="Times New Roman" w:hAnsi="Times New Roman" w:eastAsia="Times New Roman"/>
          <w:color w:val="000000"/>
          <w:sz w:val="24"/>
        </w:rPr>
        <w:t>Democracy: This is government whereby majority rule a state. It is the government of the people, by the people and for the people.</w:t>
      </w:r>
    </w:p>
    <w:p>
      <w:pPr>
        <w:spacing w:line="259" w:lineRule="auto" w:after="100"/>
        <w:jc w:val="both"/>
      </w:pPr>
      <w:r>
        <w:rPr>
          <w:rFonts w:ascii="Times New Roman" w:hAnsi="Times New Roman" w:eastAsia="Times New Roman"/>
          <w:color w:val="000000"/>
          <w:sz w:val="24"/>
        </w:rPr>
        <w:t>Oligarchy: This is the system of government whereby few privileged and powerful people. It is the government of the minority.</w:t>
      </w:r>
    </w:p>
    <w:p>
      <w:pPr>
        <w:spacing w:line="259" w:lineRule="auto" w:after="100"/>
        <w:jc w:val="both"/>
      </w:pPr>
      <w:r>
        <w:rPr>
          <w:rFonts w:ascii="Times New Roman" w:hAnsi="Times New Roman" w:eastAsia="Times New Roman"/>
          <w:color w:val="000000"/>
          <w:sz w:val="24"/>
        </w:rPr>
        <w:t>Mace: This is a symbol of authority in the legislative chamber, e.g national assembly.</w:t>
      </w:r>
    </w:p>
    <w:p>
      <w:pPr>
        <w:spacing w:line="259" w:lineRule="auto" w:after="100"/>
        <w:jc w:val="both"/>
      </w:pPr>
      <w:r>
        <w:rPr>
          <w:rFonts w:ascii="Times New Roman" w:hAnsi="Times New Roman" w:eastAsia="Times New Roman"/>
          <w:color w:val="000000"/>
          <w:sz w:val="24"/>
        </w:rPr>
        <w:t>Adjudicate: To settle a legal case or other dispute. This is usually done by the Judiciary.</w:t>
      </w:r>
    </w:p>
    <w:p>
      <w:pPr>
        <w:spacing w:line="259" w:lineRule="auto" w:after="100"/>
        <w:jc w:val="both"/>
      </w:pPr>
      <w:r>
        <w:rPr>
          <w:rFonts w:ascii="Times New Roman" w:hAnsi="Times New Roman" w:eastAsia="Times New Roman"/>
          <w:color w:val="000000"/>
          <w:sz w:val="24"/>
        </w:rPr>
        <w:t>Bill: This is a draft of a law, presented to a legislature for enactment. A bill is a proposed law.</w:t>
      </w:r>
    </w:p>
    <w:p>
      <w:pPr>
        <w:spacing w:line="259" w:lineRule="auto" w:after="100"/>
        <w:jc w:val="both"/>
      </w:pPr>
      <w:r>
        <w:rPr>
          <w:rFonts w:ascii="Times New Roman" w:hAnsi="Times New Roman" w:eastAsia="Times New Roman"/>
          <w:color w:val="000000"/>
          <w:sz w:val="24"/>
        </w:rPr>
        <w:t>Enactment: This is an act of making a law.</w:t>
      </w:r>
    </w:p>
    <w:p>
      <w:pPr>
        <w:spacing w:line="259" w:lineRule="auto" w:after="100"/>
        <w:jc w:val="both"/>
      </w:pPr>
      <w:r>
        <w:rPr>
          <w:rFonts w:ascii="Times New Roman" w:hAnsi="Times New Roman" w:eastAsia="Times New Roman"/>
          <w:color w:val="000000"/>
          <w:sz w:val="24"/>
        </w:rPr>
        <w:t>Promulgation: This is an act of making laws known to people rule a state. It is an act of announcing laws which have been enacted or made.</w:t>
      </w:r>
    </w:p>
    <w:p>
      <w:pPr>
        <w:spacing w:line="259" w:lineRule="auto" w:after="100"/>
        <w:jc w:val="both"/>
      </w:pPr>
      <w:r>
        <w:rPr>
          <w:rFonts w:ascii="Times New Roman" w:hAnsi="Times New Roman" w:eastAsia="Times New Roman"/>
          <w:color w:val="000000"/>
          <w:sz w:val="24"/>
        </w:rPr>
        <w:t>Assent: This is the president’s approval to a bill in form of signature. With that the bill has become a law.</w:t>
      </w:r>
    </w:p>
    <w:p>
      <w:pPr>
        <w:spacing w:line="259" w:lineRule="auto" w:after="100"/>
        <w:jc w:val="both"/>
      </w:pPr>
      <w:r>
        <w:rPr>
          <w:rFonts w:ascii="Times New Roman" w:hAnsi="Times New Roman" w:eastAsia="Times New Roman"/>
          <w:color w:val="000000"/>
          <w:sz w:val="24"/>
        </w:rPr>
        <w:t>Rule of law: This is the supremacy of law over everyone in a country.</w:t>
      </w:r>
    </w:p>
    <w:p>
      <w:pPr>
        <w:spacing w:line="259" w:lineRule="auto" w:after="100"/>
        <w:jc w:val="both"/>
      </w:pPr>
      <w:r>
        <w:rPr>
          <w:rFonts w:ascii="Times New Roman" w:hAnsi="Times New Roman" w:eastAsia="Times New Roman"/>
          <w:color w:val="000000"/>
          <w:sz w:val="24"/>
        </w:rPr>
        <w:t>Constitutionalism: This is a principle which states that both the government and the governed must abide by the provision of the constitution.</w:t>
      </w:r>
    </w:p>
    <w:p>
      <w:pPr>
        <w:spacing w:line="259" w:lineRule="auto" w:after="100"/>
        <w:jc w:val="both"/>
      </w:pPr>
      <w:r>
        <w:rPr>
          <w:rFonts w:ascii="Times New Roman" w:hAnsi="Times New Roman" w:eastAsia="Times New Roman"/>
          <w:color w:val="000000"/>
          <w:sz w:val="24"/>
        </w:rPr>
        <w:t>Ultra vire: It means beyond one’s power.</w:t>
      </w:r>
    </w:p>
    <w:p>
      <w:pPr>
        <w:spacing w:line="259" w:lineRule="auto" w:after="100"/>
        <w:jc w:val="both"/>
      </w:pPr>
      <w:r>
        <w:rPr>
          <w:rFonts w:ascii="Times New Roman" w:hAnsi="Times New Roman" w:eastAsia="Times New Roman"/>
          <w:color w:val="000000"/>
          <w:sz w:val="24"/>
        </w:rPr>
        <w:t>Null and void: This means ‘invalid’ because such has been declared unconstitutional.</w:t>
      </w:r>
    </w:p>
    <w:p>
      <w:pPr>
        <w:spacing w:line="259" w:lineRule="auto" w:after="100"/>
        <w:jc w:val="both"/>
      </w:pPr>
      <w:r>
        <w:rPr>
          <w:rFonts w:ascii="Times New Roman" w:hAnsi="Times New Roman" w:eastAsia="Times New Roman"/>
          <w:color w:val="000000"/>
          <w:sz w:val="24"/>
        </w:rPr>
        <w:t>Bureaucracy: These are structures and regulations put in place to control governmental activities or operations.</w:t>
      </w:r>
    </w:p>
    <w:p>
      <w:pPr>
        <w:spacing w:line="259" w:lineRule="auto" w:after="100"/>
        <w:jc w:val="both"/>
      </w:pPr>
      <w:r>
        <w:rPr>
          <w:rFonts w:ascii="Times New Roman" w:hAnsi="Times New Roman" w:eastAsia="Times New Roman"/>
          <w:color w:val="000000"/>
          <w:sz w:val="24"/>
        </w:rPr>
        <w:t>Recess: A period in the parliamentary year where the law makers are meant to be on holidays.</w:t>
      </w:r>
    </w:p>
    <w:p>
      <w:pPr>
        <w:spacing w:line="259" w:lineRule="auto" w:after="100"/>
        <w:jc w:val="both"/>
      </w:pPr>
      <w:r>
        <w:rPr>
          <w:rFonts w:ascii="Times New Roman" w:hAnsi="Times New Roman" w:eastAsia="Times New Roman"/>
          <w:color w:val="000000"/>
          <w:sz w:val="24"/>
        </w:rPr>
        <w:t>Legislator​/​parliamentarian: This is another name for a law maker.</w:t>
      </w:r>
    </w:p>
    <w:p>
      <w:pPr>
        <w:spacing w:line="259" w:lineRule="auto" w:after="100"/>
        <w:jc w:val="both"/>
      </w:pPr>
      <w:r>
        <w:rPr>
          <w:rFonts w:ascii="Times New Roman" w:hAnsi="Times New Roman" w:eastAsia="Times New Roman"/>
          <w:color w:val="000000"/>
          <w:sz w:val="24"/>
        </w:rPr>
        <w:t>Gubernatorial: Connected to the position of a governor. E.g Gubernatorial election, gubernatorial seat.</w:t>
      </w:r>
    </w:p>
    <w:p>
      <w:pPr>
        <w:spacing w:line="259" w:lineRule="auto" w:after="100"/>
        <w:jc w:val="both"/>
      </w:pPr>
      <w:r>
        <w:rPr>
          <w:rFonts w:ascii="Times New Roman" w:hAnsi="Times New Roman" w:eastAsia="Times New Roman"/>
          <w:color w:val="000000"/>
          <w:sz w:val="24"/>
        </w:rPr>
        <w:t>Senatorial: Connected to the position of a senator, e.g senatorial slot, senatorial elections.</w:t>
      </w:r>
    </w:p>
    <w:p>
      <w:pPr>
        <w:spacing w:line="259" w:lineRule="auto" w:after="100"/>
        <w:jc w:val="both"/>
      </w:pPr>
      <w:r>
        <w:rPr>
          <w:rFonts w:ascii="Times New Roman" w:hAnsi="Times New Roman" w:eastAsia="Times New Roman"/>
          <w:color w:val="000000"/>
          <w:sz w:val="24"/>
        </w:rPr>
        <w:t>Ministry: This is a government department, at the administrative level normally headed by a minister.</w:t>
      </w:r>
    </w:p>
    <w:p>
      <w:pPr>
        <w:spacing w:line="259" w:lineRule="auto" w:after="100"/>
        <w:jc w:val="both"/>
      </w:pPr>
      <w:r>
        <w:rPr>
          <w:rFonts w:ascii="Times New Roman" w:hAnsi="Times New Roman" w:eastAsia="Times New Roman"/>
          <w:color w:val="000000"/>
          <w:sz w:val="24"/>
        </w:rPr>
        <w:t>Portfolio: This is a post; and responsibilities of a cabinet minister or other heads of a government department.</w:t>
      </w:r>
    </w:p>
    <w:p>
      <w:pPr>
        <w:spacing w:line="259" w:lineRule="auto" w:after="100"/>
        <w:jc w:val="both"/>
      </w:pPr>
      <w:r>
        <w:rPr>
          <w:rFonts w:ascii="Times New Roman" w:hAnsi="Times New Roman" w:eastAsia="Times New Roman"/>
          <w:color w:val="000000"/>
          <w:sz w:val="24"/>
        </w:rPr>
        <w:t>Cabinet: A group of ministers or aids working with a president or a governor</w:t>
      </w:r>
    </w:p>
    <w:p>
      <w:pPr>
        <w:spacing w:line="259" w:lineRule="auto" w:after="100"/>
        <w:jc w:val="both"/>
      </w:pPr>
      <w:r>
        <w:rPr>
          <w:rFonts w:ascii="Times New Roman" w:hAnsi="Times New Roman" w:eastAsia="Times New Roman"/>
          <w:color w:val="000000"/>
          <w:sz w:val="24"/>
        </w:rPr>
        <w:t>Autocracy: This is a form of government in which unlimited power is held by a single individual.</w:t>
      </w:r>
    </w:p>
    <w:p>
      <w:pPr>
        <w:spacing w:line="259" w:lineRule="auto" w:after="100"/>
        <w:jc w:val="both"/>
      </w:pPr>
      <w:r>
        <w:rPr>
          <w:rFonts w:ascii="Times New Roman" w:hAnsi="Times New Roman" w:eastAsia="Times New Roman"/>
          <w:color w:val="000000"/>
          <w:sz w:val="24"/>
        </w:rPr>
        <w:t>The fundamental rights of the people are denied or not guaranteed. Another name for this I despotism ortyranny.</w:t>
      </w:r>
    </w:p>
    <w:p>
      <w:pPr>
        <w:spacing w:line="259" w:lineRule="auto" w:after="100"/>
        <w:jc w:val="both"/>
      </w:pPr>
      <w:r>
        <w:rPr>
          <w:rFonts w:ascii="Times New Roman" w:hAnsi="Times New Roman" w:eastAsia="Times New Roman"/>
          <w:color w:val="000000"/>
          <w:sz w:val="24"/>
        </w:rPr>
        <w:t>Gavel: This is a wooden mallet, used by a judge in a court room or by the senate president, speakers of houses of assembly during legislative proceedings.</w:t>
      </w:r>
    </w:p>
    <w:p>
      <w:pPr>
        <w:spacing w:line="259" w:lineRule="auto" w:after="100"/>
        <w:jc w:val="both"/>
      </w:pPr>
      <w:r>
        <w:rPr>
          <w:rFonts w:ascii="Times New Roman" w:hAnsi="Times New Roman" w:eastAsia="Times New Roman"/>
          <w:color w:val="000000"/>
          <w:sz w:val="24"/>
        </w:rPr>
        <w:t>Prerogation of Mercy: This is the power conferred on the president or governor of a state to pardon offenders or prisoners.</w:t>
      </w:r>
    </w:p>
    <w:p>
      <w:pPr>
        <w:spacing w:line="259" w:lineRule="auto" w:after="100"/>
        <w:jc w:val="both"/>
      </w:pPr>
      <w:r>
        <w:rPr>
          <w:rFonts w:ascii="Times New Roman" w:hAnsi="Times New Roman" w:eastAsia="Times New Roman"/>
          <w:color w:val="000000"/>
          <w:sz w:val="24"/>
        </w:rPr>
        <w:t>Delimitation: This is a process of carving out of constituencies by the electoral commission.</w:t>
      </w:r>
    </w:p>
    <w:p>
      <w:pPr>
        <w:spacing w:line="259" w:lineRule="auto" w:after="100"/>
        <w:jc w:val="both"/>
      </w:pPr>
      <w:r>
        <w:rPr>
          <w:rFonts w:ascii="Times New Roman" w:hAnsi="Times New Roman" w:eastAsia="Times New Roman"/>
          <w:color w:val="000000"/>
          <w:sz w:val="24"/>
        </w:rPr>
        <w:t>Constituencies: These are districts carved out for the purpose of representations</w:t>
      </w:r>
    </w:p>
    <w:p>
      <w:pPr>
        <w:spacing w:line="259" w:lineRule="auto" w:after="100"/>
        <w:jc w:val="both"/>
      </w:pPr>
      <w:r>
        <w:rPr>
          <w:rFonts w:ascii="Times New Roman" w:hAnsi="Times New Roman" w:eastAsia="Times New Roman"/>
          <w:color w:val="000000"/>
          <w:sz w:val="24"/>
        </w:rPr>
        <w:t>Gerrymandery: This is carving out of constituencies in a dishonest or an unfair manner.</w:t>
      </w:r>
    </w:p>
    <w:p>
      <w:pPr>
        <w:spacing w:line="259" w:lineRule="auto" w:after="100"/>
        <w:jc w:val="both"/>
      </w:pPr>
      <w:r>
        <w:rPr>
          <w:rFonts w:ascii="Times New Roman" w:hAnsi="Times New Roman" w:eastAsia="Times New Roman"/>
          <w:color w:val="000000"/>
          <w:sz w:val="24"/>
        </w:rPr>
        <w:t>Defection: This is when one dumps one political party for another. This is synonymous to cross carpeting.</w:t>
      </w:r>
    </w:p>
    <w:p>
      <w:pPr>
        <w:spacing w:line="259" w:lineRule="auto" w:after="100"/>
        <w:jc w:val="both"/>
      </w:pPr>
      <w:r>
        <w:rPr>
          <w:rFonts w:ascii="Times New Roman" w:hAnsi="Times New Roman" w:eastAsia="Times New Roman"/>
          <w:color w:val="000000"/>
          <w:sz w:val="24"/>
        </w:rPr>
        <w:t>Prorogue: This is to suspend or bring a parliamentary life to an end.</w:t>
      </w:r>
    </w:p>
    <w:p>
      <w:pPr>
        <w:spacing w:line="259" w:lineRule="auto" w:after="100"/>
        <w:jc w:val="both"/>
      </w:pPr>
      <w:r>
        <w:rPr>
          <w:rFonts w:ascii="Times New Roman" w:hAnsi="Times New Roman" w:eastAsia="Times New Roman"/>
          <w:color w:val="000000"/>
          <w:sz w:val="24"/>
        </w:rPr>
        <w:t>Confederalism: This is a loosed political arrangement.</w:t>
      </w:r>
    </w:p>
    <w:p>
      <w:pPr>
        <w:spacing w:line="259" w:lineRule="auto" w:after="100"/>
        <w:jc w:val="both"/>
      </w:pPr>
      <w:r>
        <w:rPr>
          <w:rFonts w:ascii="Times New Roman" w:hAnsi="Times New Roman" w:eastAsia="Times New Roman"/>
          <w:color w:val="000000"/>
          <w:sz w:val="24"/>
        </w:rPr>
        <w:t>Nationalism: This is an opposition to foreign rule and domination</w:t>
      </w:r>
    </w:p>
    <w:p>
      <w:pPr>
        <w:spacing w:line="259" w:lineRule="auto" w:after="100"/>
        <w:jc w:val="both"/>
      </w:pPr>
      <w:r>
        <w:rPr>
          <w:rFonts w:ascii="Times New Roman" w:hAnsi="Times New Roman" w:eastAsia="Times New Roman"/>
          <w:color w:val="000000"/>
          <w:sz w:val="24"/>
        </w:rPr>
        <w:t>Jingoism: This is an excessive love for one’s country and hatred for others.</w:t>
      </w:r>
    </w:p>
    <w:p>
      <w:pPr>
        <w:spacing w:line="259" w:lineRule="auto" w:after="100"/>
        <w:jc w:val="both"/>
      </w:pPr>
      <w:r>
        <w:rPr>
          <w:rFonts w:ascii="Times New Roman" w:hAnsi="Times New Roman" w:eastAsia="Times New Roman"/>
          <w:color w:val="000000"/>
          <w:sz w:val="24"/>
        </w:rPr>
        <w:t>Evaluation: Write fifteen vocabularies of government and politics and use them in sentences.</w:t>
      </w:r>
    </w:p>
    <w:p>
      <w:pPr>
        <w:spacing w:line="259" w:lineRule="auto" w:after="100"/>
        <w:jc w:val="left"/>
      </w:pPr>
      <w:r>
        <w:rPr>
          <w:rFonts w:ascii="Times New Roman" w:hAnsi="Times New Roman" w:eastAsia="Times New Roman"/>
          <w:b/>
          <w:color w:val="000000"/>
          <w:sz w:val="24"/>
        </w:rPr>
        <w:t>WEEK THREE</w:t>
      </w:r>
    </w:p>
    <w:p>
      <w:pPr>
        <w:spacing w:line="259" w:lineRule="auto" w:after="100"/>
        <w:jc w:val="both"/>
      </w:pPr>
      <w:r>
        <w:rPr>
          <w:rFonts w:ascii="Times New Roman" w:hAnsi="Times New Roman" w:eastAsia="Times New Roman"/>
          <w:color w:val="000000"/>
          <w:sz w:val="24"/>
        </w:rPr>
        <w:t>Topic: Comprehension: Comprehending words meanings in context/ Activity- Page 104 section A.</w:t>
      </w:r>
    </w:p>
    <w:p>
      <w:pPr>
        <w:spacing w:line="259" w:lineRule="auto" w:after="100"/>
        <w:jc w:val="both"/>
      </w:pPr>
      <w:r>
        <w:rPr>
          <w:rFonts w:ascii="Times New Roman" w:hAnsi="Times New Roman" w:eastAsia="Times New Roman"/>
          <w:color w:val="000000"/>
          <w:sz w:val="24"/>
        </w:rPr>
        <w:t>CONTENT: Meaning. How to comprehend the meanings of words in context.</w:t>
      </w:r>
    </w:p>
    <w:p>
      <w:pPr>
        <w:spacing w:line="259" w:lineRule="auto" w:after="100"/>
        <w:jc w:val="both"/>
      </w:pPr>
      <w:r>
        <w:rPr>
          <w:rFonts w:ascii="Times New Roman" w:hAnsi="Times New Roman" w:eastAsia="Times New Roman"/>
          <w:color w:val="000000"/>
          <w:sz w:val="24"/>
        </w:rPr>
        <w:t>Comprehension: means understanding. To comprehend words in context means to understand the meaning of a given word used in the context or passage.</w:t>
      </w:r>
    </w:p>
    <w:p>
      <w:pPr>
        <w:spacing w:line="259" w:lineRule="auto" w:after="100"/>
        <w:jc w:val="left"/>
      </w:pPr>
      <w:r>
        <w:rPr>
          <w:rFonts w:ascii="Times New Roman" w:hAnsi="Times New Roman" w:eastAsia="Times New Roman"/>
          <w:b/>
          <w:color w:val="000000"/>
          <w:sz w:val="24"/>
        </w:rPr>
        <w:t>USEFUL HINTS:</w:t>
      </w:r>
    </w:p>
    <w:p>
      <w:pPr>
        <w:spacing w:line="259" w:lineRule="auto" w:after="100"/>
        <w:jc w:val="both"/>
      </w:pPr>
      <w:r>
        <w:rPr>
          <w:rFonts w:ascii="Times New Roman" w:hAnsi="Times New Roman" w:eastAsia="Times New Roman"/>
          <w:color w:val="000000"/>
          <w:sz w:val="24"/>
        </w:rPr>
        <w:t>Before the meaning of a word can be given, the contextual usage must be considered, this might be quite different from the general meaning of the word.</w:t>
      </w:r>
    </w:p>
    <w:p>
      <w:pPr>
        <w:spacing w:line="259" w:lineRule="auto" w:after="100"/>
        <w:jc w:val="both"/>
      </w:pPr>
      <w:r>
        <w:rPr>
          <w:rFonts w:ascii="Times New Roman" w:hAnsi="Times New Roman" w:eastAsia="Times New Roman"/>
          <w:color w:val="000000"/>
          <w:sz w:val="24"/>
        </w:rPr>
        <w:t>When replacing a given word in a passage, test your equivalent in the passage to see if the original meaning of the passage or sentence has been retained. The equivalents should be exact equivalents. For example, you should retain the tense of the original verb; E.g. ‘stared’ should be replaced by ‘gazed’. you must also retain the word class I.e if a word is a noun, it equivalent must also be a noun and vice versa. E.g probity(noun)- honesty, decency, integrity, uprightness, saintliness. All these are nouns.</w:t>
      </w:r>
    </w:p>
    <w:p>
      <w:pPr>
        <w:spacing w:line="259" w:lineRule="auto" w:after="100"/>
        <w:jc w:val="both"/>
      </w:pPr>
      <w:r>
        <w:rPr>
          <w:rFonts w:ascii="Times New Roman" w:hAnsi="Times New Roman" w:eastAsia="Times New Roman"/>
          <w:color w:val="000000"/>
          <w:sz w:val="24"/>
        </w:rPr>
        <w:t>Vehemently (adverb)-​strongly​{adverb}, forcefully etc.</w:t>
      </w:r>
    </w:p>
    <w:p>
      <w:pPr>
        <w:spacing w:line="259" w:lineRule="auto" w:after="100"/>
        <w:jc w:val="both"/>
      </w:pPr>
      <w:r>
        <w:rPr>
          <w:rFonts w:ascii="Times New Roman" w:hAnsi="Times New Roman" w:eastAsia="Times New Roman"/>
          <w:color w:val="000000"/>
          <w:sz w:val="24"/>
        </w:rPr>
        <w:t>Jealous (adjective)-​envious​(adjective).</w:t>
      </w:r>
    </w:p>
    <w:p>
      <w:pPr>
        <w:spacing w:line="259" w:lineRule="auto" w:after="100"/>
        <w:jc w:val="both"/>
      </w:pPr>
      <w:r>
        <w:rPr>
          <w:rFonts w:ascii="Times New Roman" w:hAnsi="Times New Roman" w:eastAsia="Times New Roman"/>
          <w:color w:val="000000"/>
          <w:sz w:val="24"/>
        </w:rPr>
        <w:t>The word given must be equivalent to the word in the context.</w:t>
      </w:r>
    </w:p>
    <w:p>
      <w:pPr>
        <w:spacing w:line="259" w:lineRule="auto" w:after="100"/>
        <w:jc w:val="both"/>
      </w:pPr>
      <w:r>
        <w:rPr>
          <w:rFonts w:ascii="Times New Roman" w:hAnsi="Times New Roman" w:eastAsia="Times New Roman"/>
          <w:color w:val="000000"/>
          <w:sz w:val="24"/>
        </w:rPr>
        <w:t>Evaluation: Give another word to each of the following words as used in comprehension passage on page 34-40</w:t>
      </w:r>
    </w:p>
    <w:p>
      <w:pPr>
        <w:spacing w:line="259" w:lineRule="auto" w:after="100"/>
        <w:jc w:val="both"/>
      </w:pPr>
      <w:r>
        <w:rPr>
          <w:rFonts w:ascii="Times New Roman" w:hAnsi="Times New Roman" w:eastAsia="Times New Roman"/>
          <w:color w:val="000000"/>
          <w:sz w:val="24"/>
        </w:rPr>
        <w:t>Of your Effective English: consummate, spouse, engaged, faithful and annul.</w:t>
      </w:r>
    </w:p>
    <w:p>
      <w:pPr>
        <w:spacing w:line="259" w:lineRule="auto" w:after="100"/>
        <w:jc w:val="both"/>
      </w:pPr>
      <w:r>
        <w:rPr>
          <w:rFonts w:ascii="Times New Roman" w:hAnsi="Times New Roman" w:eastAsia="Times New Roman"/>
          <w:color w:val="000000"/>
          <w:sz w:val="24"/>
        </w:rPr>
        <w:t>Reading Assignment: page 80-81 of Countdown WASSCE, SSCE, NECO and JME by Evans.</w:t>
      </w:r>
    </w:p>
    <w:p>
      <w:pPr>
        <w:spacing w:line="259" w:lineRule="auto" w:after="100"/>
        <w:jc w:val="both"/>
      </w:pPr>
      <w:r>
        <w:rPr>
          <w:rFonts w:ascii="Times New Roman" w:hAnsi="Times New Roman" w:eastAsia="Times New Roman"/>
          <w:color w:val="000000"/>
          <w:sz w:val="24"/>
        </w:rPr>
        <w:t>B: Structure: Auxiliaries ‘will and would’.</w:t>
      </w:r>
    </w:p>
    <w:p>
      <w:pPr>
        <w:spacing w:line="259" w:lineRule="auto" w:after="100"/>
        <w:jc w:val="both"/>
      </w:pPr>
      <w:r>
        <w:rPr>
          <w:rFonts w:ascii="Times New Roman" w:hAnsi="Times New Roman" w:eastAsia="Times New Roman"/>
          <w:color w:val="000000"/>
          <w:sz w:val="24"/>
        </w:rPr>
        <w:t>Auxiliary ‘will’</w:t>
      </w:r>
    </w:p>
    <w:p>
      <w:pPr>
        <w:spacing w:line="259" w:lineRule="auto" w:after="100"/>
        <w:jc w:val="both"/>
      </w:pPr>
      <w:r>
        <w:rPr>
          <w:rFonts w:ascii="Times New Roman" w:hAnsi="Times New Roman" w:eastAsia="Times New Roman"/>
          <w:color w:val="000000"/>
          <w:sz w:val="24"/>
        </w:rPr>
        <w:t>Auxiliary ‘would’</w:t>
      </w:r>
    </w:p>
    <w:p>
      <w:pPr>
        <w:spacing w:line="259" w:lineRule="auto" w:after="100"/>
        <w:jc w:val="both"/>
      </w:pPr>
      <w:r>
        <w:rPr>
          <w:rFonts w:ascii="Times New Roman" w:hAnsi="Times New Roman" w:eastAsia="Times New Roman"/>
          <w:color w:val="000000"/>
          <w:sz w:val="24"/>
        </w:rPr>
        <w:t>Auxiliary ‘will’: Shows simple futurity in the second person and third person singular and plural.e.g</w:t>
      </w:r>
    </w:p>
    <w:p>
      <w:pPr>
        <w:spacing w:line="259" w:lineRule="auto" w:after="100"/>
        <w:jc w:val="both"/>
      </w:pPr>
      <w:r>
        <w:rPr>
          <w:rFonts w:ascii="Times New Roman" w:hAnsi="Times New Roman" w:eastAsia="Times New Roman"/>
          <w:color w:val="000000"/>
          <w:sz w:val="24"/>
        </w:rPr>
        <w:t>2nd person Singular Plural</w:t>
      </w:r>
    </w:p>
    <w:p>
      <w:pPr>
        <w:spacing w:line="259" w:lineRule="auto" w:after="100"/>
        <w:jc w:val="both"/>
      </w:pPr>
      <w:r>
        <w:rPr>
          <w:rFonts w:ascii="Times New Roman" w:hAnsi="Times New Roman" w:eastAsia="Times New Roman"/>
          <w:color w:val="000000"/>
          <w:sz w:val="24"/>
        </w:rPr>
        <w:t>You will You will</w:t>
      </w:r>
    </w:p>
    <w:p>
      <w:pPr>
        <w:spacing w:line="259" w:lineRule="auto" w:after="100"/>
        <w:jc w:val="both"/>
      </w:pPr>
      <w:r>
        <w:rPr>
          <w:rFonts w:ascii="Times New Roman" w:hAnsi="Times New Roman" w:eastAsia="Times New Roman"/>
          <w:color w:val="000000"/>
          <w:sz w:val="24"/>
        </w:rPr>
        <w:t>He, she, it, will They will</w:t>
      </w:r>
    </w:p>
    <w:p>
      <w:pPr>
        <w:spacing w:line="259" w:lineRule="auto" w:after="100"/>
        <w:jc w:val="both"/>
      </w:pPr>
      <w:r>
        <w:rPr>
          <w:rFonts w:ascii="Times New Roman" w:hAnsi="Times New Roman" w:eastAsia="Times New Roman"/>
          <w:color w:val="000000"/>
          <w:sz w:val="24"/>
        </w:rPr>
        <w:t>‘Will’ shows determination in the first person singular and plural e.g.</w:t>
      </w:r>
    </w:p>
    <w:p>
      <w:pPr>
        <w:spacing w:line="259" w:lineRule="auto" w:after="100"/>
        <w:jc w:val="both"/>
      </w:pPr>
      <w:r>
        <w:rPr>
          <w:rFonts w:ascii="Times New Roman" w:hAnsi="Times New Roman" w:eastAsia="Times New Roman"/>
          <w:color w:val="000000"/>
          <w:sz w:val="24"/>
        </w:rPr>
        <w:t>First person singular plural</w:t>
      </w:r>
    </w:p>
    <w:p>
      <w:pPr>
        <w:spacing w:line="259" w:lineRule="auto" w:after="100"/>
        <w:jc w:val="both"/>
      </w:pPr>
      <w:r>
        <w:rPr>
          <w:rFonts w:ascii="Times New Roman" w:hAnsi="Times New Roman" w:eastAsia="Times New Roman"/>
          <w:color w:val="000000"/>
          <w:sz w:val="24"/>
        </w:rPr>
        <w:t>I will We will</w:t>
      </w:r>
    </w:p>
    <w:p>
      <w:pPr>
        <w:spacing w:line="259" w:lineRule="auto" w:after="100"/>
        <w:jc w:val="both"/>
      </w:pPr>
      <w:r>
        <w:rPr>
          <w:rFonts w:ascii="Times New Roman" w:hAnsi="Times New Roman" w:eastAsia="Times New Roman"/>
          <w:color w:val="000000"/>
          <w:sz w:val="24"/>
        </w:rPr>
        <w:t>Auxiliary ‘would‘ expresses futurity from the stand point of some past time e.g… If I had a car, I would travel very often.</w:t>
      </w:r>
    </w:p>
    <w:p>
      <w:pPr>
        <w:spacing w:line="259" w:lineRule="auto" w:after="100"/>
        <w:jc w:val="both"/>
      </w:pPr>
      <w:r>
        <w:rPr>
          <w:rFonts w:ascii="Times New Roman" w:hAnsi="Times New Roman" w:eastAsia="Times New Roman"/>
          <w:color w:val="000000"/>
          <w:sz w:val="24"/>
        </w:rPr>
        <w:t>‘Would’ is used to express condition</w:t>
      </w:r>
    </w:p>
    <w:p>
      <w:pPr>
        <w:spacing w:line="259" w:lineRule="auto" w:after="100"/>
        <w:jc w:val="left"/>
      </w:pPr>
      <w:r>
        <w:rPr>
          <w:rFonts w:ascii="Times New Roman" w:hAnsi="Times New Roman" w:eastAsia="Times New Roman"/>
          <w:b/>
          <w:color w:val="000000"/>
          <w:sz w:val="24"/>
        </w:rPr>
        <w:t>Evaluation: Answer practice 4 on page 167</w:t>
      </w:r>
    </w:p>
    <w:p>
      <w:pPr>
        <w:spacing w:line="259" w:lineRule="auto" w:after="100"/>
        <w:jc w:val="both"/>
      </w:pPr>
      <w:r>
        <w:rPr>
          <w:rFonts w:ascii="Times New Roman" w:hAnsi="Times New Roman" w:eastAsia="Times New Roman"/>
          <w:color w:val="000000"/>
          <w:sz w:val="24"/>
        </w:rPr>
        <w:t>Reading assignment: Read the use of English on page 165 of your Effective English</w:t>
      </w:r>
    </w:p>
    <w:p>
      <w:pPr>
        <w:spacing w:line="259" w:lineRule="auto" w:after="100"/>
        <w:jc w:val="both"/>
      </w:pPr>
      <w:r>
        <w:rPr>
          <w:rFonts w:ascii="Times New Roman" w:hAnsi="Times New Roman" w:eastAsia="Times New Roman"/>
          <w:color w:val="000000"/>
          <w:sz w:val="24"/>
        </w:rPr>
        <w:t>C: Vocabulary Development: Words associated with Photography</w:t>
      </w:r>
    </w:p>
    <w:p>
      <w:pPr>
        <w:spacing w:line="259" w:lineRule="auto" w:after="100"/>
        <w:jc w:val="both"/>
      </w:pPr>
      <w:r>
        <w:rPr>
          <w:rFonts w:ascii="Times New Roman" w:hAnsi="Times New Roman" w:eastAsia="Times New Roman"/>
          <w:color w:val="000000"/>
          <w:sz w:val="24"/>
        </w:rPr>
        <w:t>Meaning</w:t>
      </w:r>
    </w:p>
    <w:p>
      <w:pPr>
        <w:spacing w:line="259" w:lineRule="auto" w:after="100"/>
        <w:jc w:val="both"/>
      </w:pPr>
      <w:r>
        <w:rPr>
          <w:rFonts w:ascii="Times New Roman" w:hAnsi="Times New Roman" w:eastAsia="Times New Roman"/>
          <w:color w:val="000000"/>
          <w:sz w:val="24"/>
        </w:rPr>
        <w:t>Relevant Words</w:t>
      </w:r>
    </w:p>
    <w:p>
      <w:pPr>
        <w:spacing w:line="259" w:lineRule="auto" w:after="100"/>
        <w:jc w:val="both"/>
      </w:pPr>
      <w:r>
        <w:rPr>
          <w:rFonts w:ascii="Times New Roman" w:hAnsi="Times New Roman" w:eastAsia="Times New Roman"/>
          <w:color w:val="000000"/>
          <w:sz w:val="24"/>
        </w:rPr>
        <w:t>Photography means writing or drawing with light. Therefore a camera picture is one drawn with rays of light.</w:t>
      </w:r>
    </w:p>
    <w:p>
      <w:pPr>
        <w:spacing w:line="259" w:lineRule="auto" w:after="100"/>
        <w:jc w:val="both"/>
      </w:pPr>
      <w:r>
        <w:rPr>
          <w:rFonts w:ascii="Times New Roman" w:hAnsi="Times New Roman" w:eastAsia="Times New Roman"/>
          <w:color w:val="000000"/>
          <w:sz w:val="24"/>
        </w:rPr>
        <w:t>Dark room: Room with a dim-colored light cut off from all outside light. It is used for developing photographs</w:t>
      </w:r>
    </w:p>
    <w:p>
      <w:pPr>
        <w:spacing w:line="259" w:lineRule="auto" w:after="100"/>
        <w:jc w:val="both"/>
      </w:pPr>
      <w:r>
        <w:rPr>
          <w:rFonts w:ascii="Times New Roman" w:hAnsi="Times New Roman" w:eastAsia="Times New Roman"/>
          <w:color w:val="000000"/>
          <w:sz w:val="24"/>
        </w:rPr>
        <w:t>Film: A medium used to capture images in a camera.</w:t>
      </w:r>
    </w:p>
    <w:p>
      <w:pPr>
        <w:spacing w:line="259" w:lineRule="auto" w:after="100"/>
        <w:jc w:val="both"/>
      </w:pPr>
      <w:r>
        <w:rPr>
          <w:rFonts w:ascii="Times New Roman" w:hAnsi="Times New Roman" w:eastAsia="Times New Roman"/>
          <w:color w:val="000000"/>
          <w:sz w:val="24"/>
        </w:rPr>
        <w:t>Blur: To make obscure or hazy or dim.</w:t>
      </w:r>
    </w:p>
    <w:p>
      <w:pPr>
        <w:spacing w:line="259" w:lineRule="auto" w:after="100"/>
        <w:jc w:val="both"/>
      </w:pPr>
      <w:r>
        <w:rPr>
          <w:rFonts w:ascii="Times New Roman" w:hAnsi="Times New Roman" w:eastAsia="Times New Roman"/>
          <w:color w:val="000000"/>
          <w:sz w:val="24"/>
        </w:rPr>
        <w:t>Pose: To take a fixed position for the sake of effect.</w:t>
      </w:r>
    </w:p>
    <w:p>
      <w:pPr>
        <w:spacing w:line="259" w:lineRule="auto" w:after="100"/>
        <w:jc w:val="both"/>
      </w:pPr>
      <w:r>
        <w:rPr>
          <w:rFonts w:ascii="Times New Roman" w:hAnsi="Times New Roman" w:eastAsia="Times New Roman"/>
          <w:color w:val="000000"/>
          <w:sz w:val="24"/>
        </w:rPr>
        <w:t>Hobby: Favorite pastime</w:t>
      </w:r>
    </w:p>
    <w:p>
      <w:pPr>
        <w:spacing w:line="259" w:lineRule="auto" w:after="100"/>
        <w:jc w:val="both"/>
      </w:pPr>
      <w:r>
        <w:rPr>
          <w:rFonts w:ascii="Times New Roman" w:hAnsi="Times New Roman" w:eastAsia="Times New Roman"/>
          <w:color w:val="000000"/>
          <w:sz w:val="24"/>
        </w:rPr>
        <w:t>Lens: Curved piece of glass that forms images as light passes through it.</w:t>
      </w:r>
    </w:p>
    <w:p>
      <w:pPr>
        <w:spacing w:line="259" w:lineRule="auto" w:after="100"/>
        <w:jc w:val="both"/>
      </w:pPr>
      <w:r>
        <w:rPr>
          <w:rFonts w:ascii="Times New Roman" w:hAnsi="Times New Roman" w:eastAsia="Times New Roman"/>
          <w:color w:val="000000"/>
          <w:sz w:val="24"/>
        </w:rPr>
        <w:t>Negative: Piece of plastic which shows the lights and shadows in reverse.</w:t>
      </w:r>
    </w:p>
    <w:p>
      <w:pPr>
        <w:spacing w:line="259" w:lineRule="auto" w:after="100"/>
        <w:jc w:val="both"/>
      </w:pPr>
      <w:r>
        <w:rPr>
          <w:rFonts w:ascii="Times New Roman" w:hAnsi="Times New Roman" w:eastAsia="Times New Roman"/>
          <w:color w:val="000000"/>
          <w:sz w:val="24"/>
        </w:rPr>
        <w:t>Studio: Work room of a photography</w:t>
      </w:r>
    </w:p>
    <w:p>
      <w:pPr>
        <w:spacing w:line="259" w:lineRule="auto" w:after="100"/>
        <w:jc w:val="left"/>
      </w:pPr>
      <w:r>
        <w:rPr>
          <w:rFonts w:ascii="Times New Roman" w:hAnsi="Times New Roman" w:eastAsia="Times New Roman"/>
          <w:b/>
          <w:color w:val="000000"/>
          <w:sz w:val="24"/>
        </w:rPr>
        <w:t>Evaluation: Practice 2 on page 22</w:t>
      </w:r>
    </w:p>
    <w:p>
      <w:pPr>
        <w:spacing w:line="259" w:lineRule="auto" w:after="100"/>
        <w:jc w:val="both"/>
      </w:pPr>
      <w:r>
        <w:rPr>
          <w:rFonts w:ascii="Times New Roman" w:hAnsi="Times New Roman" w:eastAsia="Times New Roman"/>
          <w:color w:val="000000"/>
          <w:sz w:val="24"/>
        </w:rPr>
        <w:t>Weekend Assignment: Find out the meanings of the following words and use them in sentences: rewind crank, shutter release button, view finder, color slides cine-camera, developing, printing, negative.</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A: Letter Writing: Formal Letter</w:t>
      </w:r>
    </w:p>
    <w:p>
      <w:pPr>
        <w:spacing w:line="259" w:lineRule="auto" w:after="100"/>
        <w:jc w:val="both"/>
      </w:pPr>
      <w:r>
        <w:rPr>
          <w:rFonts w:ascii="Times New Roman" w:hAnsi="Times New Roman" w:eastAsia="Times New Roman"/>
          <w:color w:val="000000"/>
          <w:sz w:val="24"/>
        </w:rPr>
        <w:t>Letter writing is the art of communicating by writing one’s request, feelings, idea, opinions and so on to someone, as if the person were physically present.</w:t>
      </w:r>
    </w:p>
    <w:p>
      <w:pPr>
        <w:spacing w:line="259" w:lineRule="auto" w:after="100"/>
        <w:jc w:val="both"/>
      </w:pPr>
      <w:r>
        <w:rPr>
          <w:rFonts w:ascii="Times New Roman" w:hAnsi="Times New Roman" w:eastAsia="Times New Roman"/>
          <w:color w:val="000000"/>
          <w:sz w:val="24"/>
        </w:rPr>
        <w:t>Formal letter</w:t>
      </w:r>
    </w:p>
    <w:p>
      <w:pPr>
        <w:spacing w:line="259" w:lineRule="auto" w:after="100"/>
        <w:jc w:val="both"/>
      </w:pPr>
      <w:r>
        <w:rPr>
          <w:rFonts w:ascii="Times New Roman" w:hAnsi="Times New Roman" w:eastAsia="Times New Roman"/>
          <w:color w:val="000000"/>
          <w:sz w:val="24"/>
        </w:rPr>
        <w:t>Another name for formal letters is official letter. They are letters we write to people in their official positions. Even when we know them personally, the rule demands that we still write them impersonal or official letters.</w:t>
      </w:r>
    </w:p>
    <w:p>
      <w:pPr>
        <w:spacing w:line="259" w:lineRule="auto" w:after="100"/>
        <w:jc w:val="both"/>
      </w:pPr>
      <w:r>
        <w:rPr>
          <w:rFonts w:ascii="Times New Roman" w:hAnsi="Times New Roman" w:eastAsia="Times New Roman"/>
          <w:color w:val="000000"/>
          <w:sz w:val="24"/>
        </w:rPr>
        <w:t>Formal letter can be in form of applications for admission or employment requests for casual leave by staff in offices, official queries and replies to them, letters to local government Chairmen, Commissioners or Minister of Education requesting for changes in the school system and other such topics.</w:t>
      </w:r>
    </w:p>
    <w:p>
      <w:pPr>
        <w:spacing w:line="259" w:lineRule="auto" w:after="100"/>
        <w:jc w:val="both"/>
      </w:pPr>
      <w:r>
        <w:rPr>
          <w:rFonts w:ascii="Times New Roman" w:hAnsi="Times New Roman" w:eastAsia="Times New Roman"/>
          <w:color w:val="000000"/>
          <w:sz w:val="24"/>
        </w:rPr>
        <w:t>Features of a Formal Letter</w:t>
      </w:r>
    </w:p>
    <w:p>
      <w:pPr>
        <w:spacing w:line="259" w:lineRule="auto" w:after="100"/>
        <w:jc w:val="both"/>
      </w:pPr>
      <w:r>
        <w:rPr>
          <w:rFonts w:ascii="Times New Roman" w:hAnsi="Times New Roman" w:eastAsia="Times New Roman"/>
          <w:color w:val="000000"/>
          <w:sz w:val="24"/>
        </w:rPr>
        <w:t>1. Writer’s Address: This should be written at the top right hand corner of the page like this:</w:t>
      </w:r>
    </w:p>
    <w:p>
      <w:pPr>
        <w:spacing w:line="259" w:lineRule="auto" w:after="100"/>
        <w:jc w:val="both"/>
      </w:pPr>
      <w:r>
        <w:rPr>
          <w:rFonts w:ascii="Times New Roman" w:hAnsi="Times New Roman" w:eastAsia="Times New Roman"/>
          <w:color w:val="000000"/>
          <w:sz w:val="24"/>
        </w:rPr>
        <w:t>Federal Government College</w:t>
      </w:r>
    </w:p>
    <w:p>
      <w:pPr>
        <w:spacing w:line="259" w:lineRule="auto" w:after="100"/>
        <w:jc w:val="left"/>
      </w:pPr>
      <w:r>
        <w:rPr>
          <w:rFonts w:ascii="Times New Roman" w:hAnsi="Times New Roman" w:eastAsia="Times New Roman"/>
          <w:b/>
          <w:color w:val="000000"/>
          <w:sz w:val="24"/>
        </w:rPr>
        <w:t>P.M.B. 1075,</w:t>
      </w:r>
    </w:p>
    <w:p>
      <w:pPr>
        <w:spacing w:line="259" w:lineRule="auto" w:after="100"/>
        <w:jc w:val="both"/>
      </w:pPr>
      <w:r>
        <w:rPr>
          <w:rFonts w:ascii="Times New Roman" w:hAnsi="Times New Roman" w:eastAsia="Times New Roman"/>
          <w:color w:val="000000"/>
          <w:sz w:val="24"/>
        </w:rPr>
        <w:t>Owerri,</w:t>
      </w:r>
    </w:p>
    <w:p>
      <w:pPr>
        <w:spacing w:line="259" w:lineRule="auto" w:after="100"/>
        <w:jc w:val="both"/>
      </w:pPr>
      <w:r>
        <w:rPr>
          <w:rFonts w:ascii="Times New Roman" w:hAnsi="Times New Roman" w:eastAsia="Times New Roman"/>
          <w:color w:val="000000"/>
          <w:sz w:val="24"/>
        </w:rPr>
        <w:t>Imo State</w:t>
      </w:r>
    </w:p>
    <w:p>
      <w:pPr>
        <w:spacing w:line="259" w:lineRule="auto" w:after="100"/>
        <w:jc w:val="both"/>
      </w:pPr>
      <w:r>
        <w:rPr>
          <w:rFonts w:ascii="Times New Roman" w:hAnsi="Times New Roman" w:eastAsia="Times New Roman"/>
          <w:color w:val="000000"/>
          <w:sz w:val="24"/>
        </w:rPr>
        <w:t>15th July, 2002.</w:t>
      </w:r>
    </w:p>
    <w:p>
      <w:pPr>
        <w:spacing w:line="259" w:lineRule="auto" w:after="100"/>
        <w:jc w:val="both"/>
      </w:pPr>
      <w:r>
        <w:rPr>
          <w:rFonts w:ascii="Times New Roman" w:hAnsi="Times New Roman" w:eastAsia="Times New Roman"/>
          <w:color w:val="000000"/>
          <w:sz w:val="24"/>
        </w:rPr>
        <w:t>Receiver’s Address</w:t>
      </w:r>
    </w:p>
    <w:p>
      <w:pPr>
        <w:spacing w:line="259" w:lineRule="auto" w:after="100"/>
        <w:jc w:val="both"/>
      </w:pPr>
      <w:r>
        <w:rPr>
          <w:rFonts w:ascii="Times New Roman" w:hAnsi="Times New Roman" w:eastAsia="Times New Roman"/>
          <w:color w:val="000000"/>
          <w:sz w:val="24"/>
        </w:rPr>
        <w:t>This is written on the line following the date on the left hand side of the page. Other names for the receiver are: (1) the recipient</w:t>
      </w:r>
    </w:p>
    <w:p>
      <w:pPr>
        <w:spacing w:line="259" w:lineRule="auto" w:after="100"/>
        <w:jc w:val="both"/>
      </w:pPr>
      <w:r>
        <w:rPr>
          <w:rFonts w:ascii="Times New Roman" w:hAnsi="Times New Roman" w:eastAsia="Times New Roman"/>
          <w:color w:val="000000"/>
          <w:sz w:val="24"/>
        </w:rPr>
        <w:t>(11) The addressee e.g.</w:t>
      </w:r>
    </w:p>
    <w:p>
      <w:pPr>
        <w:spacing w:line="259" w:lineRule="auto" w:after="100"/>
        <w:jc w:val="both"/>
      </w:pPr>
      <w:r>
        <w:rPr>
          <w:rFonts w:ascii="Times New Roman" w:hAnsi="Times New Roman" w:eastAsia="Times New Roman"/>
          <w:color w:val="000000"/>
          <w:sz w:val="24"/>
        </w:rPr>
        <w:t>The Director,</w:t>
      </w:r>
    </w:p>
    <w:p>
      <w:pPr>
        <w:spacing w:line="259" w:lineRule="auto" w:after="100"/>
        <w:jc w:val="both"/>
      </w:pPr>
      <w:r>
        <w:rPr>
          <w:rFonts w:ascii="Times New Roman" w:hAnsi="Times New Roman" w:eastAsia="Times New Roman"/>
          <w:color w:val="000000"/>
          <w:sz w:val="24"/>
        </w:rPr>
        <w:t>Adebisi Associated Enterprises,</w:t>
      </w:r>
    </w:p>
    <w:p>
      <w:pPr>
        <w:spacing w:line="259" w:lineRule="auto" w:after="100"/>
        <w:jc w:val="left"/>
      </w:pPr>
      <w:r>
        <w:rPr>
          <w:rFonts w:ascii="Times New Roman" w:hAnsi="Times New Roman" w:eastAsia="Times New Roman"/>
          <w:b/>
          <w:color w:val="000000"/>
          <w:sz w:val="24"/>
        </w:rPr>
        <w:t>P.M.B. 10016,</w:t>
      </w:r>
    </w:p>
    <w:p>
      <w:pPr>
        <w:spacing w:line="259" w:lineRule="auto" w:after="100"/>
        <w:jc w:val="both"/>
      </w:pPr>
      <w:r>
        <w:rPr>
          <w:rFonts w:ascii="Times New Roman" w:hAnsi="Times New Roman" w:eastAsia="Times New Roman"/>
          <w:color w:val="000000"/>
          <w:sz w:val="24"/>
        </w:rPr>
        <w:t>Akure.</w:t>
      </w:r>
    </w:p>
    <w:p>
      <w:pPr>
        <w:spacing w:line="259" w:lineRule="auto" w:after="100"/>
        <w:jc w:val="both"/>
      </w:pPr>
      <w:r>
        <w:rPr>
          <w:rFonts w:ascii="Times New Roman" w:hAnsi="Times New Roman" w:eastAsia="Times New Roman"/>
          <w:color w:val="000000"/>
          <w:sz w:val="24"/>
        </w:rPr>
        <w:t>2. Salutation: The salutation is the greeting which comes after the receiver’s address: Dear Sir,or Dear Madam,.</w:t>
      </w:r>
    </w:p>
    <w:p>
      <w:pPr>
        <w:spacing w:line="259" w:lineRule="auto" w:after="100"/>
        <w:jc w:val="both"/>
      </w:pPr>
      <w:r>
        <w:rPr>
          <w:rFonts w:ascii="Times New Roman" w:hAnsi="Times New Roman" w:eastAsia="Times New Roman"/>
          <w:color w:val="000000"/>
          <w:sz w:val="24"/>
        </w:rPr>
        <w:t>There are some people who are greeted in special ways like this:</w:t>
      </w:r>
    </w:p>
    <w:p>
      <w:pPr>
        <w:spacing w:line="259" w:lineRule="auto" w:after="100"/>
        <w:jc w:val="both"/>
      </w:pPr>
      <w:r>
        <w:rPr>
          <w:rFonts w:ascii="Times New Roman" w:hAnsi="Times New Roman" w:eastAsia="Times New Roman"/>
          <w:color w:val="000000"/>
          <w:sz w:val="24"/>
        </w:rPr>
        <w:t>The Governor of a state Your Excellency</w:t>
      </w:r>
    </w:p>
    <w:p>
      <w:pPr>
        <w:spacing w:line="259" w:lineRule="auto" w:after="100"/>
        <w:jc w:val="both"/>
      </w:pPr>
      <w:r>
        <w:rPr>
          <w:rFonts w:ascii="Times New Roman" w:hAnsi="Times New Roman" w:eastAsia="Times New Roman"/>
          <w:color w:val="000000"/>
          <w:sz w:val="24"/>
        </w:rPr>
        <w:t>An Ambassador Your Excellency</w:t>
      </w:r>
    </w:p>
    <w:p>
      <w:pPr>
        <w:spacing w:line="259" w:lineRule="auto" w:after="100"/>
        <w:jc w:val="both"/>
      </w:pPr>
      <w:r>
        <w:rPr>
          <w:rFonts w:ascii="Times New Roman" w:hAnsi="Times New Roman" w:eastAsia="Times New Roman"/>
          <w:color w:val="000000"/>
          <w:sz w:val="24"/>
        </w:rPr>
        <w:t>A traditional ruler Your Highness/Your Majesty</w:t>
      </w:r>
    </w:p>
    <w:p>
      <w:pPr>
        <w:spacing w:line="259" w:lineRule="auto" w:after="100"/>
        <w:jc w:val="both"/>
      </w:pPr>
      <w:r>
        <w:rPr>
          <w:rFonts w:ascii="Times New Roman" w:hAnsi="Times New Roman" w:eastAsia="Times New Roman"/>
          <w:color w:val="000000"/>
          <w:sz w:val="24"/>
        </w:rPr>
        <w:t>A pastor Dear Reverend</w:t>
      </w:r>
    </w:p>
    <w:p>
      <w:pPr>
        <w:spacing w:line="259" w:lineRule="auto" w:after="100"/>
        <w:jc w:val="both"/>
      </w:pPr>
      <w:r>
        <w:rPr>
          <w:rFonts w:ascii="Times New Roman" w:hAnsi="Times New Roman" w:eastAsia="Times New Roman"/>
          <w:color w:val="000000"/>
          <w:sz w:val="24"/>
        </w:rPr>
        <w:t>A judge Your Lordship</w:t>
      </w:r>
    </w:p>
    <w:p>
      <w:pPr>
        <w:spacing w:line="259" w:lineRule="auto" w:after="100"/>
        <w:jc w:val="both"/>
      </w:pPr>
      <w:r>
        <w:rPr>
          <w:rFonts w:ascii="Times New Roman" w:hAnsi="Times New Roman" w:eastAsia="Times New Roman"/>
          <w:color w:val="000000"/>
          <w:sz w:val="24"/>
        </w:rPr>
        <w:t>3. Heading or Topic or Title</w:t>
      </w:r>
    </w:p>
    <w:p>
      <w:pPr>
        <w:spacing w:line="259" w:lineRule="auto" w:after="100"/>
        <w:jc w:val="both"/>
      </w:pPr>
      <w:r>
        <w:rPr>
          <w:rFonts w:ascii="Times New Roman" w:hAnsi="Times New Roman" w:eastAsia="Times New Roman"/>
          <w:color w:val="000000"/>
          <w:sz w:val="24"/>
        </w:rPr>
        <w:t>This comes directly after the salutation but not on the same line. E.g. Complaints about the lack of facilities in my area.</w:t>
      </w:r>
    </w:p>
    <w:p>
      <w:pPr>
        <w:spacing w:line="259" w:lineRule="auto" w:after="100"/>
        <w:jc w:val="both"/>
      </w:pPr>
      <w:r>
        <w:rPr>
          <w:rFonts w:ascii="Times New Roman" w:hAnsi="Times New Roman" w:eastAsia="Times New Roman"/>
          <w:color w:val="000000"/>
          <w:sz w:val="24"/>
        </w:rPr>
        <w:t>4. Body of the letter: Here, you go straight to what the question states you should do. There should be no room for exchange of pleasantries or personal matters, slangs, colloquialism, abbreviations and contracted words like won’t, I’m, You know, Yea, Whats up, US, NAFDAC are not are allowed.</w:t>
      </w:r>
    </w:p>
    <w:p>
      <w:pPr>
        <w:spacing w:line="259" w:lineRule="auto" w:after="100"/>
        <w:jc w:val="both"/>
      </w:pPr>
      <w:r>
        <w:rPr>
          <w:rFonts w:ascii="Times New Roman" w:hAnsi="Times New Roman" w:eastAsia="Times New Roman"/>
          <w:color w:val="000000"/>
          <w:sz w:val="24"/>
        </w:rPr>
        <w:t>5. Subscript (Complimentary close)</w:t>
      </w:r>
    </w:p>
    <w:p>
      <w:pPr>
        <w:spacing w:line="259" w:lineRule="auto" w:after="100"/>
        <w:jc w:val="both"/>
      </w:pPr>
      <w:r>
        <w:rPr>
          <w:rFonts w:ascii="Times New Roman" w:hAnsi="Times New Roman" w:eastAsia="Times New Roman"/>
          <w:color w:val="000000"/>
          <w:sz w:val="24"/>
        </w:rPr>
        <w:t>The most correct way of ending a formal letter is Yours faithfully, at the right hand corner of the page immediately after the letter. It’s followed by the writer’s signature and full names written under the signature:</w:t>
      </w:r>
    </w:p>
    <w:p>
      <w:pPr>
        <w:spacing w:line="259" w:lineRule="auto" w:after="100"/>
        <w:jc w:val="both"/>
      </w:pPr>
      <w:r>
        <w:rPr>
          <w:rFonts w:ascii="Times New Roman" w:hAnsi="Times New Roman" w:eastAsia="Times New Roman"/>
          <w:color w:val="000000"/>
          <w:sz w:val="24"/>
        </w:rPr>
        <w:t>Yours faithfully,</w:t>
      </w:r>
    </w:p>
    <w:p>
      <w:pPr>
        <w:spacing w:line="259" w:lineRule="auto" w:after="100"/>
        <w:jc w:val="both"/>
      </w:pPr>
      <w:r>
        <w:rPr>
          <w:rFonts w:ascii="Times New Roman" w:hAnsi="Times New Roman" w:eastAsia="Times New Roman"/>
          <w:color w:val="000000"/>
          <w:sz w:val="24"/>
        </w:rPr>
        <w:t>(Signature)</w:t>
      </w:r>
    </w:p>
    <w:p>
      <w:pPr>
        <w:spacing w:line="259" w:lineRule="auto" w:after="100"/>
        <w:jc w:val="both"/>
      </w:pPr>
      <w:r>
        <w:rPr>
          <w:rFonts w:ascii="Times New Roman" w:hAnsi="Times New Roman" w:eastAsia="Times New Roman"/>
          <w:color w:val="000000"/>
          <w:sz w:val="24"/>
        </w:rPr>
        <w:t>EzeChima</w:t>
      </w:r>
    </w:p>
    <w:p>
      <w:pPr>
        <w:spacing w:line="259" w:lineRule="auto" w:after="100"/>
        <w:jc w:val="both"/>
      </w:pPr>
      <w:r>
        <w:rPr>
          <w:rFonts w:ascii="Times New Roman" w:hAnsi="Times New Roman" w:eastAsia="Times New Roman"/>
          <w:color w:val="000000"/>
          <w:sz w:val="24"/>
        </w:rPr>
        <w:t>NOTE- Capital letter “Y” and small letter “f” while your signature must come before your name.</w:t>
      </w:r>
    </w:p>
    <w:p>
      <w:pPr>
        <w:spacing w:line="259" w:lineRule="auto" w:after="100"/>
        <w:jc w:val="both"/>
      </w:pPr>
      <w:r>
        <w:rPr>
          <w:rFonts w:ascii="Times New Roman" w:hAnsi="Times New Roman" w:eastAsia="Times New Roman"/>
          <w:color w:val="000000"/>
          <w:sz w:val="24"/>
        </w:rPr>
        <w:t>Evaluation: Write a letter to the chairman of your local government complaining to him about the lack of facilities in your area.</w:t>
      </w:r>
    </w:p>
    <w:p>
      <w:pPr>
        <w:spacing w:line="259" w:lineRule="auto" w:after="100"/>
        <w:jc w:val="both"/>
      </w:pPr>
      <w:r>
        <w:rPr>
          <w:rFonts w:ascii="Times New Roman" w:hAnsi="Times New Roman" w:eastAsia="Times New Roman"/>
          <w:color w:val="000000"/>
          <w:sz w:val="24"/>
        </w:rPr>
        <w:t>Reading Assignment: Page 203 of Effective English.</w:t>
      </w:r>
    </w:p>
    <w:p>
      <w:pPr>
        <w:spacing w:line="259" w:lineRule="auto" w:after="100"/>
        <w:jc w:val="both"/>
      </w:pPr>
      <w:r>
        <w:rPr>
          <w:rFonts w:ascii="Times New Roman" w:hAnsi="Times New Roman" w:eastAsia="Times New Roman"/>
          <w:color w:val="000000"/>
          <w:sz w:val="24"/>
        </w:rPr>
        <w:t>B: Speech Work: Contrasting /Ѳ/ and /ð/, /t/ and /d/</w:t>
      </w:r>
    </w:p>
    <w:p>
      <w:pPr>
        <w:spacing w:line="259" w:lineRule="auto" w:after="100"/>
        <w:jc w:val="both"/>
      </w:pPr>
      <w:r>
        <w:rPr>
          <w:rFonts w:ascii="Times New Roman" w:hAnsi="Times New Roman" w:eastAsia="Times New Roman"/>
          <w:color w:val="000000"/>
          <w:sz w:val="24"/>
        </w:rPr>
        <w:t>Content: Consonant sounds /Ѳ/ and /ð/</w:t>
      </w:r>
    </w:p>
    <w:p>
      <w:pPr>
        <w:spacing w:line="259" w:lineRule="auto" w:after="100"/>
        <w:jc w:val="both"/>
      </w:pPr>
      <w:r>
        <w:rPr>
          <w:rFonts w:ascii="Times New Roman" w:hAnsi="Times New Roman" w:eastAsia="Times New Roman"/>
          <w:color w:val="000000"/>
          <w:sz w:val="24"/>
        </w:rPr>
        <w:t>Consonant sounds /t/ and /d/</w:t>
      </w:r>
    </w:p>
    <w:p>
      <w:pPr>
        <w:spacing w:line="259" w:lineRule="auto" w:after="100"/>
        <w:jc w:val="both"/>
      </w:pPr>
      <w:r>
        <w:rPr>
          <w:rFonts w:ascii="Times New Roman" w:hAnsi="Times New Roman" w:eastAsia="Times New Roman"/>
          <w:color w:val="000000"/>
          <w:sz w:val="24"/>
        </w:rPr>
        <w:t>/Ѳ/ voiceless Dental fricative: This sound is purely English. It’s made by placing the tip of the tongue behind the upper front teeth. The sound has just one spelling.</w:t>
      </w:r>
    </w:p>
    <w:p>
      <w:pPr>
        <w:spacing w:line="259" w:lineRule="auto" w:after="100"/>
        <w:jc w:val="both"/>
      </w:pPr>
      <w:r>
        <w:rPr>
          <w:rFonts w:ascii="Times New Roman" w:hAnsi="Times New Roman" w:eastAsia="Times New Roman"/>
          <w:color w:val="000000"/>
          <w:sz w:val="24"/>
        </w:rPr>
        <w:t>‘Th’- think, thank, thin, thumb, tatch, anthem, author, path, oath, wealth, faith etc</w:t>
      </w:r>
    </w:p>
    <w:p>
      <w:pPr>
        <w:spacing w:line="259" w:lineRule="auto" w:after="100"/>
        <w:jc w:val="both"/>
      </w:pPr>
      <w:r>
        <w:rPr>
          <w:rFonts w:ascii="Times New Roman" w:hAnsi="Times New Roman" w:eastAsia="Times New Roman"/>
          <w:color w:val="000000"/>
          <w:sz w:val="24"/>
        </w:rPr>
        <w:t>/ð/ Voiced Dental Fricative/ð/</w:t>
      </w:r>
    </w:p>
    <w:p>
      <w:pPr>
        <w:spacing w:line="259" w:lineRule="auto" w:after="100"/>
        <w:jc w:val="both"/>
      </w:pPr>
      <w:r>
        <w:rPr>
          <w:rFonts w:ascii="Times New Roman" w:hAnsi="Times New Roman" w:eastAsia="Times New Roman"/>
          <w:color w:val="000000"/>
          <w:sz w:val="24"/>
        </w:rPr>
        <w:t>The sound is made the same way the sound /Ѳ/ is produced but for the condition of the glottis. /ð/ also has one spelling.</w:t>
      </w:r>
    </w:p>
    <w:p>
      <w:pPr>
        <w:spacing w:line="259" w:lineRule="auto" w:after="100"/>
        <w:jc w:val="both"/>
      </w:pPr>
      <w:r>
        <w:rPr>
          <w:rFonts w:ascii="Times New Roman" w:hAnsi="Times New Roman" w:eastAsia="Times New Roman"/>
          <w:color w:val="000000"/>
          <w:sz w:val="24"/>
        </w:rPr>
        <w:t>‘Th’—than, breath, wreathe, father, those, they etc</w:t>
      </w:r>
    </w:p>
    <w:p>
      <w:pPr>
        <w:spacing w:line="259" w:lineRule="auto" w:after="100"/>
        <w:jc w:val="both"/>
      </w:pPr>
      <w:r>
        <w:rPr>
          <w:rFonts w:ascii="Times New Roman" w:hAnsi="Times New Roman" w:eastAsia="Times New Roman"/>
          <w:color w:val="000000"/>
          <w:sz w:val="24"/>
        </w:rPr>
        <w:t>/Ѳ/ /ð/</w:t>
      </w:r>
    </w:p>
    <w:p>
      <w:pPr>
        <w:spacing w:line="259" w:lineRule="auto" w:after="100"/>
        <w:jc w:val="both"/>
      </w:pPr>
      <w:r>
        <w:rPr>
          <w:rFonts w:ascii="Times New Roman" w:hAnsi="Times New Roman" w:eastAsia="Times New Roman"/>
          <w:color w:val="000000"/>
          <w:sz w:val="24"/>
        </w:rPr>
        <w:t>Thank Than</w:t>
      </w:r>
    </w:p>
    <w:p>
      <w:pPr>
        <w:spacing w:line="259" w:lineRule="auto" w:after="100"/>
        <w:jc w:val="both"/>
      </w:pPr>
      <w:r>
        <w:rPr>
          <w:rFonts w:ascii="Times New Roman" w:hAnsi="Times New Roman" w:eastAsia="Times New Roman"/>
          <w:color w:val="000000"/>
          <w:sz w:val="24"/>
        </w:rPr>
        <w:t>Think This</w:t>
      </w:r>
    </w:p>
    <w:p>
      <w:pPr>
        <w:spacing w:line="259" w:lineRule="auto" w:after="100"/>
        <w:jc w:val="both"/>
      </w:pPr>
      <w:r>
        <w:rPr>
          <w:rFonts w:ascii="Times New Roman" w:hAnsi="Times New Roman" w:eastAsia="Times New Roman"/>
          <w:color w:val="000000"/>
          <w:sz w:val="24"/>
        </w:rPr>
        <w:t>Thin The</w:t>
      </w:r>
    </w:p>
    <w:p>
      <w:pPr>
        <w:spacing w:line="259" w:lineRule="auto" w:after="100"/>
        <w:jc w:val="both"/>
      </w:pPr>
      <w:r>
        <w:rPr>
          <w:rFonts w:ascii="Times New Roman" w:hAnsi="Times New Roman" w:eastAsia="Times New Roman"/>
          <w:color w:val="000000"/>
          <w:sz w:val="24"/>
        </w:rPr>
        <w:t>Anthem Father</w:t>
      </w:r>
    </w:p>
    <w:p>
      <w:pPr>
        <w:spacing w:line="259" w:lineRule="auto" w:after="100"/>
        <w:jc w:val="both"/>
      </w:pPr>
      <w:r>
        <w:rPr>
          <w:rFonts w:ascii="Times New Roman" w:hAnsi="Times New Roman" w:eastAsia="Times New Roman"/>
          <w:color w:val="000000"/>
          <w:sz w:val="24"/>
        </w:rPr>
        <w:t>Author Gather</w:t>
      </w:r>
    </w:p>
    <w:p>
      <w:pPr>
        <w:spacing w:line="259" w:lineRule="auto" w:after="100"/>
        <w:jc w:val="both"/>
      </w:pPr>
      <w:r>
        <w:rPr>
          <w:rFonts w:ascii="Times New Roman" w:hAnsi="Times New Roman" w:eastAsia="Times New Roman"/>
          <w:color w:val="000000"/>
          <w:sz w:val="24"/>
        </w:rPr>
        <w:t>Path Bathe</w:t>
      </w:r>
    </w:p>
    <w:p>
      <w:pPr>
        <w:spacing w:line="259" w:lineRule="auto" w:after="100"/>
        <w:jc w:val="both"/>
      </w:pPr>
      <w:r>
        <w:rPr>
          <w:rFonts w:ascii="Times New Roman" w:hAnsi="Times New Roman" w:eastAsia="Times New Roman"/>
          <w:color w:val="000000"/>
          <w:sz w:val="24"/>
        </w:rPr>
        <w:t>/t/ Voiceless Alveolar Plosive /t/</w:t>
      </w:r>
    </w:p>
    <w:p>
      <w:pPr>
        <w:spacing w:line="259" w:lineRule="auto" w:after="100"/>
        <w:jc w:val="both"/>
      </w:pPr>
      <w:r>
        <w:rPr>
          <w:rFonts w:ascii="Times New Roman" w:hAnsi="Times New Roman" w:eastAsia="Times New Roman"/>
          <w:color w:val="000000"/>
          <w:sz w:val="24"/>
        </w:rPr>
        <w:t>Due to the buildup of air, the tongue suddenly gives way and the sound /t/ is produced.</w:t>
      </w:r>
    </w:p>
    <w:p>
      <w:pPr>
        <w:spacing w:line="259" w:lineRule="auto" w:after="100"/>
        <w:jc w:val="both"/>
      </w:pPr>
      <w:r>
        <w:rPr>
          <w:rFonts w:ascii="Times New Roman" w:hAnsi="Times New Roman" w:eastAsia="Times New Roman"/>
          <w:color w:val="000000"/>
          <w:sz w:val="24"/>
        </w:rPr>
        <w:t>Spelling variants and word examples are:</w:t>
      </w:r>
    </w:p>
    <w:p>
      <w:pPr>
        <w:spacing w:line="259" w:lineRule="auto" w:after="100"/>
        <w:jc w:val="both"/>
      </w:pPr>
      <w:r>
        <w:rPr>
          <w:rFonts w:ascii="Times New Roman" w:hAnsi="Times New Roman" w:eastAsia="Times New Roman"/>
          <w:color w:val="000000"/>
          <w:sz w:val="24"/>
        </w:rPr>
        <w:t>‘T’- two, ten, tremble, extract</w:t>
      </w:r>
    </w:p>
    <w:p>
      <w:pPr>
        <w:spacing w:line="259" w:lineRule="auto" w:after="100"/>
        <w:jc w:val="both"/>
      </w:pPr>
      <w:r>
        <w:rPr>
          <w:rFonts w:ascii="Times New Roman" w:hAnsi="Times New Roman" w:eastAsia="Times New Roman"/>
          <w:color w:val="000000"/>
          <w:sz w:val="24"/>
        </w:rPr>
        <w:t>‘Th’-Thomas, thyme, Thames</w:t>
      </w:r>
    </w:p>
    <w:p>
      <w:pPr>
        <w:spacing w:line="259" w:lineRule="auto" w:after="100"/>
        <w:jc w:val="both"/>
      </w:pPr>
      <w:r>
        <w:rPr>
          <w:rFonts w:ascii="Times New Roman" w:hAnsi="Times New Roman" w:eastAsia="Times New Roman"/>
          <w:color w:val="000000"/>
          <w:sz w:val="24"/>
        </w:rPr>
        <w:t>‘Tt’-attack, attention, attend, attract, matter, better, bottle.</w:t>
      </w:r>
    </w:p>
    <w:p>
      <w:pPr>
        <w:spacing w:line="259" w:lineRule="auto" w:after="100"/>
        <w:jc w:val="both"/>
      </w:pPr>
      <w:r>
        <w:rPr>
          <w:rFonts w:ascii="Times New Roman" w:hAnsi="Times New Roman" w:eastAsia="Times New Roman"/>
          <w:color w:val="000000"/>
          <w:sz w:val="24"/>
        </w:rPr>
        <w:t>‘D’- smashed, slapped, kicked, pushed, passed, gnashed, misses, scooped etc.</w:t>
      </w:r>
    </w:p>
    <w:p>
      <w:pPr>
        <w:spacing w:line="259" w:lineRule="auto" w:after="100"/>
        <w:jc w:val="both"/>
      </w:pPr>
      <w:r>
        <w:rPr>
          <w:rFonts w:ascii="Times New Roman" w:hAnsi="Times New Roman" w:eastAsia="Times New Roman"/>
          <w:color w:val="000000"/>
          <w:sz w:val="24"/>
        </w:rPr>
        <w:t>/d/ the difference in the production of /t/ and /d/ is that /t/ is aspirated as an initial sound while/d/ is not. The glottis is in the vibrating mode when /d/ is made.</w:t>
      </w:r>
    </w:p>
    <w:p>
      <w:pPr>
        <w:spacing w:line="259" w:lineRule="auto" w:after="100"/>
        <w:jc w:val="both"/>
      </w:pPr>
      <w:r>
        <w:rPr>
          <w:rFonts w:ascii="Times New Roman" w:hAnsi="Times New Roman" w:eastAsia="Times New Roman"/>
          <w:color w:val="000000"/>
          <w:sz w:val="24"/>
        </w:rPr>
        <w:t>/d/ — do, den, expand, produce, bed etc.</w:t>
      </w:r>
    </w:p>
    <w:p>
      <w:pPr>
        <w:spacing w:line="259" w:lineRule="auto" w:after="100"/>
        <w:jc w:val="both"/>
      </w:pPr>
      <w:r>
        <w:rPr>
          <w:rFonts w:ascii="Times New Roman" w:hAnsi="Times New Roman" w:eastAsia="Times New Roman"/>
          <w:color w:val="000000"/>
          <w:sz w:val="24"/>
        </w:rPr>
        <w:t>/dd/- daddy, muddy, sudden, paddle, padding, ladder, middle.</w:t>
      </w:r>
    </w:p>
    <w:p>
      <w:pPr>
        <w:spacing w:line="259" w:lineRule="auto" w:after="100"/>
        <w:jc w:val="both"/>
      </w:pPr>
      <w:r>
        <w:rPr>
          <w:rFonts w:ascii="Times New Roman" w:hAnsi="Times New Roman" w:eastAsia="Times New Roman"/>
          <w:color w:val="000000"/>
          <w:sz w:val="24"/>
        </w:rPr>
        <w:t>Contrast</w:t>
      </w:r>
    </w:p>
    <w:p>
      <w:pPr>
        <w:spacing w:line="259" w:lineRule="auto" w:after="100"/>
        <w:jc w:val="both"/>
      </w:pPr>
      <w:r>
        <w:rPr>
          <w:rFonts w:ascii="Times New Roman" w:hAnsi="Times New Roman" w:eastAsia="Times New Roman"/>
          <w:color w:val="000000"/>
          <w:sz w:val="24"/>
        </w:rPr>
        <w:t>/t/ /d/</w:t>
      </w:r>
    </w:p>
    <w:p>
      <w:pPr>
        <w:spacing w:line="259" w:lineRule="auto" w:after="100"/>
        <w:jc w:val="both"/>
      </w:pPr>
      <w:r>
        <w:rPr>
          <w:rFonts w:ascii="Times New Roman" w:hAnsi="Times New Roman" w:eastAsia="Times New Roman"/>
          <w:color w:val="000000"/>
          <w:sz w:val="24"/>
        </w:rPr>
        <w:t>Slapped Wanted</w:t>
      </w:r>
    </w:p>
    <w:p>
      <w:pPr>
        <w:spacing w:line="259" w:lineRule="auto" w:after="100"/>
        <w:jc w:val="both"/>
      </w:pPr>
      <w:r>
        <w:rPr>
          <w:rFonts w:ascii="Times New Roman" w:hAnsi="Times New Roman" w:eastAsia="Times New Roman"/>
          <w:color w:val="000000"/>
          <w:sz w:val="24"/>
        </w:rPr>
        <w:t>Kicked Expected</w:t>
      </w:r>
    </w:p>
    <w:p>
      <w:pPr>
        <w:spacing w:line="259" w:lineRule="auto" w:after="100"/>
        <w:jc w:val="both"/>
      </w:pPr>
      <w:r>
        <w:rPr>
          <w:rFonts w:ascii="Times New Roman" w:hAnsi="Times New Roman" w:eastAsia="Times New Roman"/>
          <w:color w:val="000000"/>
          <w:sz w:val="24"/>
        </w:rPr>
        <w:t>Missed Misled</w:t>
      </w:r>
    </w:p>
    <w:p>
      <w:pPr>
        <w:spacing w:line="259" w:lineRule="auto" w:after="100"/>
        <w:jc w:val="both"/>
      </w:pPr>
      <w:r>
        <w:rPr>
          <w:rFonts w:ascii="Times New Roman" w:hAnsi="Times New Roman" w:eastAsia="Times New Roman"/>
          <w:color w:val="000000"/>
          <w:sz w:val="24"/>
        </w:rPr>
        <w:t>Ten Den</w:t>
      </w:r>
    </w:p>
    <w:p>
      <w:pPr>
        <w:spacing w:line="259" w:lineRule="auto" w:after="100"/>
        <w:jc w:val="both"/>
      </w:pPr>
      <w:r>
        <w:rPr>
          <w:rFonts w:ascii="Times New Roman" w:hAnsi="Times New Roman" w:eastAsia="Times New Roman"/>
          <w:color w:val="000000"/>
          <w:sz w:val="24"/>
        </w:rPr>
        <w:t>Two Do</w:t>
      </w:r>
    </w:p>
    <w:p>
      <w:pPr>
        <w:spacing w:line="259" w:lineRule="auto" w:after="100"/>
        <w:jc w:val="both"/>
      </w:pPr>
      <w:r>
        <w:rPr>
          <w:rFonts w:ascii="Times New Roman" w:hAnsi="Times New Roman" w:eastAsia="Times New Roman"/>
          <w:color w:val="000000"/>
          <w:sz w:val="24"/>
        </w:rPr>
        <w:t>Latter Ladder</w:t>
      </w:r>
    </w:p>
    <w:p>
      <w:pPr>
        <w:spacing w:line="259" w:lineRule="auto" w:after="100"/>
        <w:jc w:val="both"/>
      </w:pPr>
      <w:r>
        <w:rPr>
          <w:rFonts w:ascii="Times New Roman" w:hAnsi="Times New Roman" w:eastAsia="Times New Roman"/>
          <w:color w:val="000000"/>
          <w:sz w:val="24"/>
        </w:rPr>
        <w:t>Battle Paddle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Write three more examples for each of the sounds taught.</w:t>
      </w:r>
    </w:p>
    <w:p>
      <w:pPr>
        <w:spacing w:line="259" w:lineRule="auto" w:after="100"/>
        <w:jc w:val="both"/>
      </w:pPr>
      <w:r>
        <w:rPr>
          <w:rFonts w:ascii="Times New Roman" w:hAnsi="Times New Roman" w:eastAsia="Times New Roman"/>
          <w:color w:val="000000"/>
          <w:sz w:val="24"/>
        </w:rPr>
        <w:t>WEEKEND ASSIGNMENT- A: Transcribe the following words– tight, tithe, loathe, loath, bathe, bath, through, though, thought, mathematics, thames, thomas, them, thigh, thyme, thing, path</w:t>
      </w:r>
    </w:p>
    <w:p>
      <w:pPr>
        <w:spacing w:line="259" w:lineRule="auto" w:after="100"/>
        <w:jc w:val="both"/>
      </w:pPr>
      <w:r>
        <w:rPr>
          <w:rFonts w:ascii="Times New Roman" w:hAnsi="Times New Roman" w:eastAsia="Times New Roman"/>
          <w:color w:val="000000"/>
          <w:sz w:val="24"/>
        </w:rPr>
        <w:t>C: Structure: Participles; Present/Past</w:t>
      </w:r>
    </w:p>
    <w:p>
      <w:pPr>
        <w:spacing w:line="259" w:lineRule="auto" w:after="100"/>
        <w:jc w:val="both"/>
      </w:pPr>
      <w:r>
        <w:rPr>
          <w:rFonts w:ascii="Times New Roman" w:hAnsi="Times New Roman" w:eastAsia="Times New Roman"/>
          <w:color w:val="000000"/>
          <w:sz w:val="24"/>
        </w:rPr>
        <w:t>Content: Present Participle</w:t>
      </w:r>
    </w:p>
    <w:p>
      <w:pPr>
        <w:spacing w:line="259" w:lineRule="auto" w:after="100"/>
        <w:jc w:val="both"/>
      </w:pPr>
      <w:r>
        <w:rPr>
          <w:rFonts w:ascii="Times New Roman" w:hAnsi="Times New Roman" w:eastAsia="Times New Roman"/>
          <w:color w:val="000000"/>
          <w:sz w:val="24"/>
        </w:rPr>
        <w:t>Past Particle</w:t>
      </w:r>
    </w:p>
    <w:p>
      <w:pPr>
        <w:spacing w:line="259" w:lineRule="auto" w:after="100"/>
        <w:jc w:val="both"/>
      </w:pPr>
      <w:r>
        <w:rPr>
          <w:rFonts w:ascii="Times New Roman" w:hAnsi="Times New Roman" w:eastAsia="Times New Roman"/>
          <w:color w:val="000000"/>
          <w:sz w:val="24"/>
        </w:rPr>
        <w:t>Present Participle: This is the Present Perfect Tense.</w:t>
      </w:r>
    </w:p>
    <w:p>
      <w:pPr>
        <w:spacing w:line="259" w:lineRule="auto" w:after="100"/>
        <w:jc w:val="both"/>
      </w:pPr>
      <w:r>
        <w:rPr>
          <w:rFonts w:ascii="Times New Roman" w:hAnsi="Times New Roman" w:eastAsia="Times New Roman"/>
          <w:color w:val="000000"/>
          <w:sz w:val="24"/>
        </w:rPr>
        <w:t>The present perfect tense is derived by adding either has/have to words like written,done,spelt. ‘has’ is used for singular verb while ‘have’ is used for plural verb.</w:t>
      </w:r>
    </w:p>
    <w:p>
      <w:pPr>
        <w:spacing w:line="259" w:lineRule="auto" w:after="100"/>
        <w:jc w:val="both"/>
      </w:pPr>
      <w:r>
        <w:rPr>
          <w:rFonts w:ascii="Times New Roman" w:hAnsi="Times New Roman" w:eastAsia="Times New Roman"/>
          <w:color w:val="000000"/>
          <w:sz w:val="24"/>
        </w:rPr>
        <w:t>E.g. He has done it.</w:t>
      </w:r>
    </w:p>
    <w:p>
      <w:pPr>
        <w:spacing w:line="259" w:lineRule="auto" w:after="100"/>
        <w:jc w:val="both"/>
      </w:pPr>
      <w:r>
        <w:rPr>
          <w:rFonts w:ascii="Times New Roman" w:hAnsi="Times New Roman" w:eastAsia="Times New Roman"/>
          <w:color w:val="000000"/>
          <w:sz w:val="24"/>
        </w:rPr>
        <w:t>They have ground the pepper.</w:t>
      </w:r>
    </w:p>
    <w:p>
      <w:pPr>
        <w:spacing w:line="259" w:lineRule="auto" w:after="100"/>
        <w:jc w:val="both"/>
      </w:pPr>
      <w:r>
        <w:rPr>
          <w:rFonts w:ascii="Times New Roman" w:hAnsi="Times New Roman" w:eastAsia="Times New Roman"/>
          <w:color w:val="000000"/>
          <w:sz w:val="24"/>
        </w:rPr>
        <w:t>We have the song.</w:t>
      </w:r>
    </w:p>
    <w:p>
      <w:pPr>
        <w:spacing w:line="259" w:lineRule="auto" w:after="100"/>
        <w:jc w:val="both"/>
      </w:pPr>
      <w:r>
        <w:rPr>
          <w:rFonts w:ascii="Times New Roman" w:hAnsi="Times New Roman" w:eastAsia="Times New Roman"/>
          <w:color w:val="000000"/>
          <w:sz w:val="24"/>
        </w:rPr>
        <w:t>The Past Perfect Tense: This is derived by adding ‘had’ to word like written, done, spelt etc. Had is used for past while has/have are used for present verb e.g.</w:t>
      </w:r>
    </w:p>
    <w:p>
      <w:pPr>
        <w:spacing w:line="259" w:lineRule="auto" w:after="100"/>
        <w:jc w:val="both"/>
      </w:pPr>
      <w:r>
        <w:rPr>
          <w:rFonts w:ascii="Times New Roman" w:hAnsi="Times New Roman" w:eastAsia="Times New Roman"/>
          <w:color w:val="000000"/>
          <w:sz w:val="24"/>
        </w:rPr>
        <w:t>1. He had done the work before I came in.</w:t>
      </w:r>
    </w:p>
    <w:p>
      <w:pPr>
        <w:spacing w:line="259" w:lineRule="auto" w:after="100"/>
        <w:jc w:val="both"/>
      </w:pPr>
      <w:r>
        <w:rPr>
          <w:rFonts w:ascii="Times New Roman" w:hAnsi="Times New Roman" w:eastAsia="Times New Roman"/>
          <w:color w:val="000000"/>
          <w:sz w:val="24"/>
        </w:rPr>
        <w:t>2. They had ground the pepper.</w:t>
      </w:r>
    </w:p>
    <w:p>
      <w:pPr>
        <w:spacing w:line="259" w:lineRule="auto" w:after="100"/>
        <w:jc w:val="both"/>
      </w:pPr>
      <w:r>
        <w:rPr>
          <w:rFonts w:ascii="Times New Roman" w:hAnsi="Times New Roman" w:eastAsia="Times New Roman"/>
          <w:color w:val="000000"/>
          <w:sz w:val="24"/>
        </w:rPr>
        <w:t>3. We had learnt the song before we sang it.</w:t>
      </w:r>
    </w:p>
    <w:p>
      <w:pPr>
        <w:spacing w:line="259" w:lineRule="auto" w:after="100"/>
        <w:jc w:val="left"/>
      </w:pPr>
      <w:r>
        <w:rPr>
          <w:rFonts w:ascii="Times New Roman" w:hAnsi="Times New Roman" w:eastAsia="Times New Roman"/>
          <w:b/>
          <w:color w:val="000000"/>
          <w:sz w:val="24"/>
        </w:rPr>
        <w:t>Evaluation: learnt, flown, sung, rung- Use each of the participles in four sentences.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A: Comprehension/Writing Skills, Answering Summary Questions</w:t>
      </w:r>
    </w:p>
    <w:p>
      <w:pPr>
        <w:spacing w:line="259" w:lineRule="auto" w:after="100"/>
        <w:jc w:val="both"/>
      </w:pPr>
      <w:r>
        <w:rPr>
          <w:rFonts w:ascii="Times New Roman" w:hAnsi="Times New Roman" w:eastAsia="Times New Roman"/>
          <w:color w:val="000000"/>
          <w:sz w:val="24"/>
        </w:rPr>
        <w:t>Content: Answering Summary Questions</w:t>
      </w:r>
    </w:p>
    <w:p>
      <w:pPr>
        <w:spacing w:line="259" w:lineRule="auto" w:after="100"/>
        <w:jc w:val="both"/>
      </w:pPr>
      <w:r>
        <w:rPr>
          <w:rFonts w:ascii="Times New Roman" w:hAnsi="Times New Roman" w:eastAsia="Times New Roman"/>
          <w:color w:val="000000"/>
          <w:sz w:val="24"/>
        </w:rPr>
        <w:t>Useful hints</w:t>
      </w:r>
    </w:p>
    <w:p>
      <w:pPr>
        <w:spacing w:line="259" w:lineRule="auto" w:after="100"/>
        <w:jc w:val="both"/>
      </w:pPr>
      <w:r>
        <w:rPr>
          <w:rFonts w:ascii="Times New Roman" w:hAnsi="Times New Roman" w:eastAsia="Times New Roman"/>
          <w:color w:val="000000"/>
          <w:sz w:val="24"/>
        </w:rPr>
        <w:t>There are various ways of writing a summary. What is important is that you should give all the information required in the manner demanded. In addition, you will find the following hints useful.</w:t>
      </w:r>
    </w:p>
    <w:p>
      <w:pPr>
        <w:spacing w:line="259" w:lineRule="auto" w:after="100"/>
        <w:jc w:val="both"/>
      </w:pPr>
      <w:r>
        <w:rPr>
          <w:rFonts w:ascii="Times New Roman" w:hAnsi="Times New Roman" w:eastAsia="Times New Roman"/>
          <w:color w:val="000000"/>
          <w:sz w:val="24"/>
        </w:rPr>
        <w:t>Always indicate which part of the question you are answering since the order of your answer may not correspond to that of the questions.</w:t>
      </w:r>
    </w:p>
    <w:p>
      <w:pPr>
        <w:spacing w:line="259" w:lineRule="auto" w:after="100"/>
        <w:jc w:val="both"/>
      </w:pPr>
      <w:r>
        <w:rPr>
          <w:rFonts w:ascii="Times New Roman" w:hAnsi="Times New Roman" w:eastAsia="Times New Roman"/>
          <w:color w:val="000000"/>
          <w:sz w:val="24"/>
        </w:rPr>
        <w:t>Pick from the passage only the information demanded by the question.</w:t>
      </w:r>
    </w:p>
    <w:p>
      <w:pPr>
        <w:spacing w:line="259" w:lineRule="auto" w:after="100"/>
        <w:jc w:val="both"/>
      </w:pPr>
      <w:r>
        <w:rPr>
          <w:rFonts w:ascii="Times New Roman" w:hAnsi="Times New Roman" w:eastAsia="Times New Roman"/>
          <w:color w:val="000000"/>
          <w:sz w:val="24"/>
        </w:rPr>
        <w:t>Keep strictly to the contents of the passage and be as brief as possible.</w:t>
      </w:r>
    </w:p>
    <w:p>
      <w:pPr>
        <w:spacing w:line="259" w:lineRule="auto" w:after="100"/>
        <w:jc w:val="both"/>
      </w:pPr>
      <w:r>
        <w:rPr>
          <w:rFonts w:ascii="Times New Roman" w:hAnsi="Times New Roman" w:eastAsia="Times New Roman"/>
          <w:color w:val="000000"/>
          <w:sz w:val="24"/>
        </w:rPr>
        <w:t>Use your own words in presenting your answers; do not copy out whole sentences from the passage in answer to summary questions.</w:t>
      </w:r>
    </w:p>
    <w:p>
      <w:pPr>
        <w:spacing w:line="259" w:lineRule="auto" w:after="100"/>
        <w:jc w:val="both"/>
      </w:pPr>
      <w:r>
        <w:rPr>
          <w:rFonts w:ascii="Times New Roman" w:hAnsi="Times New Roman" w:eastAsia="Times New Roman"/>
          <w:color w:val="000000"/>
          <w:sz w:val="24"/>
        </w:rPr>
        <w:t>Evaluation: Read the summary passage on page 29 of your Effective English and answer the questions below it.</w:t>
      </w:r>
    </w:p>
    <w:p>
      <w:pPr>
        <w:spacing w:line="259" w:lineRule="auto" w:after="100"/>
        <w:jc w:val="both"/>
      </w:pPr>
      <w:r>
        <w:rPr>
          <w:rFonts w:ascii="Times New Roman" w:hAnsi="Times New Roman" w:eastAsia="Times New Roman"/>
          <w:color w:val="000000"/>
          <w:sz w:val="24"/>
        </w:rPr>
        <w:t>Reading Assignment: Page 112 of countdown by Evans.</w:t>
      </w:r>
    </w:p>
    <w:p>
      <w:pPr>
        <w:spacing w:line="259" w:lineRule="auto" w:after="100"/>
        <w:jc w:val="both"/>
      </w:pPr>
      <w:r>
        <w:rPr>
          <w:rFonts w:ascii="Times New Roman" w:hAnsi="Times New Roman" w:eastAsia="Times New Roman"/>
          <w:color w:val="000000"/>
          <w:sz w:val="24"/>
        </w:rPr>
        <w:t>B: Structure: Auxiliary ‘shall’ and ‘should’.</w:t>
      </w:r>
    </w:p>
    <w:p>
      <w:pPr>
        <w:spacing w:line="259" w:lineRule="auto" w:after="100"/>
        <w:jc w:val="both"/>
      </w:pPr>
      <w:r>
        <w:rPr>
          <w:rFonts w:ascii="Times New Roman" w:hAnsi="Times New Roman" w:eastAsia="Times New Roman"/>
          <w:color w:val="000000"/>
          <w:sz w:val="24"/>
        </w:rPr>
        <w:t>Content: Aux. ‘Shall’</w:t>
      </w:r>
    </w:p>
    <w:p>
      <w:pPr>
        <w:spacing w:line="259" w:lineRule="auto" w:after="100"/>
        <w:jc w:val="both"/>
      </w:pPr>
      <w:r>
        <w:rPr>
          <w:rFonts w:ascii="Times New Roman" w:hAnsi="Times New Roman" w:eastAsia="Times New Roman"/>
          <w:color w:val="000000"/>
          <w:sz w:val="24"/>
        </w:rPr>
        <w:t>Aux. ‘should’</w:t>
      </w:r>
    </w:p>
    <w:p>
      <w:pPr>
        <w:spacing w:line="259" w:lineRule="auto" w:after="100"/>
        <w:jc w:val="both"/>
      </w:pPr>
      <w:r>
        <w:rPr>
          <w:rFonts w:ascii="Times New Roman" w:hAnsi="Times New Roman" w:eastAsia="Times New Roman"/>
          <w:color w:val="000000"/>
          <w:sz w:val="24"/>
        </w:rPr>
        <w:t>1.’Shall’- Shall shows simple futurity in the first period singular and plural</w:t>
      </w:r>
    </w:p>
    <w:p>
      <w:pPr>
        <w:spacing w:line="259" w:lineRule="auto" w:after="100"/>
        <w:jc w:val="both"/>
      </w:pPr>
      <w:r>
        <w:rPr>
          <w:rFonts w:ascii="Times New Roman" w:hAnsi="Times New Roman" w:eastAsia="Times New Roman"/>
          <w:color w:val="000000"/>
          <w:sz w:val="24"/>
        </w:rPr>
        <w:t>2. ‘Shall’-Shows determination in the second and third persons, singular and plural.</w:t>
      </w:r>
    </w:p>
    <w:p>
      <w:pPr>
        <w:spacing w:line="259" w:lineRule="auto" w:after="100"/>
        <w:jc w:val="both"/>
      </w:pPr>
      <w:r>
        <w:rPr>
          <w:rFonts w:ascii="Times New Roman" w:hAnsi="Times New Roman" w:eastAsia="Times New Roman"/>
          <w:color w:val="000000"/>
          <w:sz w:val="24"/>
        </w:rPr>
        <w:t>Person Singular Plural</w:t>
      </w:r>
    </w:p>
    <w:p>
      <w:pPr>
        <w:spacing w:line="259" w:lineRule="auto" w:after="100"/>
        <w:jc w:val="both"/>
      </w:pPr>
      <w:r>
        <w:rPr>
          <w:rFonts w:ascii="Times New Roman" w:hAnsi="Times New Roman" w:eastAsia="Times New Roman"/>
          <w:color w:val="000000"/>
          <w:sz w:val="24"/>
        </w:rPr>
        <w:t>2nd You shall You shall</w:t>
      </w:r>
    </w:p>
    <w:p>
      <w:pPr>
        <w:spacing w:line="259" w:lineRule="auto" w:after="100"/>
        <w:jc w:val="both"/>
      </w:pPr>
      <w:r>
        <w:rPr>
          <w:rFonts w:ascii="Times New Roman" w:hAnsi="Times New Roman" w:eastAsia="Times New Roman"/>
          <w:color w:val="000000"/>
          <w:sz w:val="24"/>
        </w:rPr>
        <w:t>3rd He/she/it shall They shall</w:t>
      </w:r>
    </w:p>
    <w:p>
      <w:pPr>
        <w:spacing w:line="259" w:lineRule="auto" w:after="100"/>
        <w:jc w:val="both"/>
      </w:pPr>
      <w:r>
        <w:rPr>
          <w:rFonts w:ascii="Times New Roman" w:hAnsi="Times New Roman" w:eastAsia="Times New Roman"/>
          <w:color w:val="000000"/>
          <w:sz w:val="24"/>
        </w:rPr>
        <w:t>E.g. You shall love your neighbours as yourself.</w:t>
      </w:r>
    </w:p>
    <w:p>
      <w:pPr>
        <w:spacing w:line="259" w:lineRule="auto" w:after="100"/>
        <w:jc w:val="both"/>
      </w:pPr>
      <w:r>
        <w:rPr>
          <w:rFonts w:ascii="Times New Roman" w:hAnsi="Times New Roman" w:eastAsia="Times New Roman"/>
          <w:color w:val="000000"/>
          <w:sz w:val="24"/>
        </w:rPr>
        <w:t>1. ‘Should’—it expresses futurity from the standpoint of some past time.</w:t>
      </w:r>
    </w:p>
    <w:p>
      <w:pPr>
        <w:spacing w:line="259" w:lineRule="auto" w:after="100"/>
        <w:jc w:val="both"/>
      </w:pPr>
      <w:r>
        <w:rPr>
          <w:rFonts w:ascii="Times New Roman" w:hAnsi="Times New Roman" w:eastAsia="Times New Roman"/>
          <w:color w:val="000000"/>
          <w:sz w:val="24"/>
        </w:rPr>
        <w:t>I should eat the food if given. (Here should is future) a condition.</w:t>
      </w:r>
    </w:p>
    <w:p>
      <w:pPr>
        <w:spacing w:line="259" w:lineRule="auto" w:after="100"/>
        <w:jc w:val="both"/>
      </w:pPr>
      <w:r>
        <w:rPr>
          <w:rFonts w:ascii="Times New Roman" w:hAnsi="Times New Roman" w:eastAsia="Times New Roman"/>
          <w:color w:val="000000"/>
          <w:sz w:val="24"/>
        </w:rPr>
        <w:t>2. ‘Should’– it expresses obligation and logical necessity.</w:t>
      </w:r>
    </w:p>
    <w:p>
      <w:pPr>
        <w:spacing w:line="259" w:lineRule="auto" w:after="100"/>
        <w:jc w:val="both"/>
      </w:pPr>
      <w:r>
        <w:rPr>
          <w:rFonts w:ascii="Times New Roman" w:hAnsi="Times New Roman" w:eastAsia="Times New Roman"/>
          <w:color w:val="000000"/>
          <w:sz w:val="24"/>
        </w:rPr>
        <w:t>(In this sense, it has the same sense as ‘ought to’)</w:t>
      </w:r>
    </w:p>
    <w:p>
      <w:pPr>
        <w:spacing w:line="259" w:lineRule="auto" w:after="100"/>
        <w:jc w:val="both"/>
      </w:pPr>
      <w:r>
        <w:rPr>
          <w:rFonts w:ascii="Times New Roman" w:hAnsi="Times New Roman" w:eastAsia="Times New Roman"/>
          <w:color w:val="000000"/>
          <w:sz w:val="24"/>
        </w:rPr>
        <w:t>We should eat the food since it is safe.</w:t>
      </w:r>
    </w:p>
    <w:p>
      <w:pPr>
        <w:spacing w:line="259" w:lineRule="auto" w:after="100"/>
        <w:jc w:val="both"/>
      </w:pPr>
      <w:r>
        <w:rPr>
          <w:rFonts w:ascii="Times New Roman" w:hAnsi="Times New Roman" w:eastAsia="Times New Roman"/>
          <w:color w:val="000000"/>
          <w:sz w:val="24"/>
        </w:rPr>
        <w:t>3. it’s used after certain expressions (of pity, surprise etc) e.g. It is a pity that he should behave that way.</w:t>
      </w:r>
    </w:p>
    <w:p>
      <w:pPr>
        <w:spacing w:line="259" w:lineRule="auto" w:after="100"/>
        <w:jc w:val="left"/>
      </w:pPr>
      <w:r>
        <w:rPr>
          <w:rFonts w:ascii="Times New Roman" w:hAnsi="Times New Roman" w:eastAsia="Times New Roman"/>
          <w:b/>
          <w:color w:val="000000"/>
          <w:sz w:val="24"/>
        </w:rPr>
        <w:t>Evaluation: Make five sentences each with ‘shall’ and ‘should’.</w:t>
      </w:r>
    </w:p>
    <w:p>
      <w:pPr>
        <w:spacing w:line="259" w:lineRule="auto" w:after="100"/>
        <w:jc w:val="both"/>
      </w:pPr>
      <w:r>
        <w:rPr>
          <w:rFonts w:ascii="Times New Roman" w:hAnsi="Times New Roman" w:eastAsia="Times New Roman"/>
          <w:color w:val="000000"/>
          <w:sz w:val="24"/>
        </w:rPr>
        <w:t>C: Essay Writing: Descriptive</w:t>
      </w:r>
    </w:p>
    <w:p>
      <w:pPr>
        <w:spacing w:line="259" w:lineRule="auto" w:after="100"/>
        <w:jc w:val="both"/>
      </w:pPr>
      <w:r>
        <w:rPr>
          <w:rFonts w:ascii="Times New Roman" w:hAnsi="Times New Roman" w:eastAsia="Times New Roman"/>
          <w:color w:val="000000"/>
          <w:sz w:val="24"/>
        </w:rPr>
        <w:t>1. Definition</w:t>
      </w:r>
    </w:p>
    <w:p>
      <w:pPr>
        <w:spacing w:line="259" w:lineRule="auto" w:after="100"/>
        <w:jc w:val="both"/>
      </w:pPr>
      <w:r>
        <w:rPr>
          <w:rFonts w:ascii="Times New Roman" w:hAnsi="Times New Roman" w:eastAsia="Times New Roman"/>
          <w:color w:val="000000"/>
          <w:sz w:val="24"/>
        </w:rPr>
        <w:t>2. Writing: ‘The Evil Effect of Peer Pressure’</w:t>
      </w:r>
    </w:p>
    <w:p>
      <w:pPr>
        <w:spacing w:line="259" w:lineRule="auto" w:after="100"/>
        <w:jc w:val="both"/>
      </w:pPr>
      <w:r>
        <w:rPr>
          <w:rFonts w:ascii="Times New Roman" w:hAnsi="Times New Roman" w:eastAsia="Times New Roman"/>
          <w:color w:val="000000"/>
          <w:sz w:val="24"/>
        </w:rPr>
        <w:t>A description Essay is the one that requires you to write a description of, for example, an object, a person, an animal, an incident or a scene. You should have a picture in your mind of what to describe. The clearer the picture, the better your description.</w:t>
      </w:r>
    </w:p>
    <w:p>
      <w:pPr>
        <w:spacing w:line="259" w:lineRule="auto" w:after="100"/>
        <w:jc w:val="both"/>
      </w:pPr>
      <w:r>
        <w:rPr>
          <w:rFonts w:ascii="Times New Roman" w:hAnsi="Times New Roman" w:eastAsia="Times New Roman"/>
          <w:color w:val="000000"/>
          <w:sz w:val="24"/>
        </w:rPr>
        <w:t>Ensure that your presentation follows a logical order. It is a poor planning to jump forwards and backwards in such an essay.</w:t>
      </w:r>
    </w:p>
    <w:p>
      <w:pPr>
        <w:spacing w:line="259" w:lineRule="auto" w:after="100"/>
        <w:jc w:val="left"/>
      </w:pPr>
      <w:r>
        <w:rPr>
          <w:rFonts w:ascii="Times New Roman" w:hAnsi="Times New Roman" w:eastAsia="Times New Roman"/>
          <w:b/>
          <w:color w:val="000000"/>
          <w:sz w:val="24"/>
        </w:rPr>
        <w:t>Evaluation: Write a descriptive essay on ‘The Evil of Peer Pressure’</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A: Comprehension-YVONNE AND YVETTE</w:t>
      </w:r>
    </w:p>
    <w:p>
      <w:pPr>
        <w:spacing w:line="259" w:lineRule="auto" w:after="100"/>
        <w:jc w:val="both"/>
      </w:pPr>
      <w:r>
        <w:rPr>
          <w:rFonts w:ascii="Times New Roman" w:hAnsi="Times New Roman" w:eastAsia="Times New Roman"/>
          <w:color w:val="000000"/>
          <w:sz w:val="24"/>
        </w:rPr>
        <w:t>Vocabulary Development- Printing/Mass Media</w:t>
      </w:r>
    </w:p>
    <w:p>
      <w:pPr>
        <w:spacing w:line="259" w:lineRule="auto" w:after="100"/>
        <w:jc w:val="both"/>
      </w:pPr>
      <w:r>
        <w:rPr>
          <w:rFonts w:ascii="Times New Roman" w:hAnsi="Times New Roman" w:eastAsia="Times New Roman"/>
          <w:color w:val="000000"/>
          <w:sz w:val="24"/>
        </w:rPr>
        <w:t>Content: Meaning</w:t>
      </w:r>
    </w:p>
    <w:p>
      <w:pPr>
        <w:spacing w:line="259" w:lineRule="auto" w:after="100"/>
        <w:jc w:val="both"/>
      </w:pPr>
      <w:r>
        <w:rPr>
          <w:rFonts w:ascii="Times New Roman" w:hAnsi="Times New Roman" w:eastAsia="Times New Roman"/>
          <w:color w:val="000000"/>
          <w:sz w:val="24"/>
        </w:rPr>
        <w:t>COMPREHENSION-YVONNE AND YVETTE– UNIT 8- Pages 139-145</w:t>
      </w:r>
    </w:p>
    <w:p>
      <w:pPr>
        <w:spacing w:line="259" w:lineRule="auto" w:after="100"/>
        <w:jc w:val="both"/>
      </w:pPr>
      <w:r>
        <w:rPr>
          <w:rFonts w:ascii="Times New Roman" w:hAnsi="Times New Roman" w:eastAsia="Times New Roman"/>
          <w:color w:val="000000"/>
          <w:sz w:val="24"/>
        </w:rPr>
        <w:t>This passage is centered on Yvonne and Yvette who were born connected head to head and the doctor’s prediction on their future/chance of survival. The passage also focuses on the lifestyle of each of the twin sisters and how they both managed to live above their challenges in life.</w:t>
      </w:r>
    </w:p>
    <w:p>
      <w:pPr>
        <w:spacing w:line="259" w:lineRule="auto" w:after="100"/>
        <w:jc w:val="both"/>
      </w:pPr>
      <w:r>
        <w:rPr>
          <w:rFonts w:ascii="Times New Roman" w:hAnsi="Times New Roman" w:eastAsia="Times New Roman"/>
          <w:color w:val="000000"/>
          <w:sz w:val="24"/>
        </w:rPr>
        <w:t>ACTIVITY- Read the passage carefully and answer all the questions on it.</w:t>
      </w:r>
    </w:p>
    <w:p>
      <w:pPr>
        <w:spacing w:line="259" w:lineRule="auto" w:after="100"/>
        <w:jc w:val="both"/>
      </w:pPr>
      <w:r>
        <w:rPr>
          <w:rFonts w:ascii="Times New Roman" w:hAnsi="Times New Roman" w:eastAsia="Times New Roman"/>
          <w:color w:val="000000"/>
          <w:sz w:val="24"/>
        </w:rPr>
        <w:t>Editorial: This is an article giving the opinion of its editors on a given topic or current.</w:t>
      </w:r>
    </w:p>
    <w:p>
      <w:pPr>
        <w:spacing w:line="259" w:lineRule="auto" w:after="100"/>
        <w:jc w:val="both"/>
      </w:pPr>
      <w:r>
        <w:rPr>
          <w:rFonts w:ascii="Times New Roman" w:hAnsi="Times New Roman" w:eastAsia="Times New Roman"/>
          <w:color w:val="000000"/>
          <w:sz w:val="24"/>
        </w:rPr>
        <w:t>Book pirate: This is a person who reproduces another person’s work without permission.</w:t>
      </w:r>
    </w:p>
    <w:p>
      <w:pPr>
        <w:spacing w:line="259" w:lineRule="auto" w:after="100"/>
        <w:jc w:val="both"/>
      </w:pPr>
      <w:r>
        <w:rPr>
          <w:rFonts w:ascii="Times New Roman" w:hAnsi="Times New Roman" w:eastAsia="Times New Roman"/>
          <w:color w:val="000000"/>
          <w:sz w:val="24"/>
        </w:rPr>
        <w:t>Copyright: This is the exclusive right to sell or control a book.</w:t>
      </w:r>
    </w:p>
    <w:p>
      <w:pPr>
        <w:spacing w:line="259" w:lineRule="auto" w:after="100"/>
        <w:jc w:val="both"/>
      </w:pPr>
      <w:r>
        <w:rPr>
          <w:rFonts w:ascii="Times New Roman" w:hAnsi="Times New Roman" w:eastAsia="Times New Roman"/>
          <w:color w:val="000000"/>
          <w:sz w:val="24"/>
        </w:rPr>
        <w:t>Royalty: This is the percentage of money paid to an owner of a copyright or book.</w:t>
      </w:r>
    </w:p>
    <w:p>
      <w:pPr>
        <w:spacing w:line="259" w:lineRule="auto" w:after="100"/>
        <w:jc w:val="both"/>
      </w:pPr>
      <w:r>
        <w:rPr>
          <w:rFonts w:ascii="Times New Roman" w:hAnsi="Times New Roman" w:eastAsia="Times New Roman"/>
          <w:color w:val="000000"/>
          <w:sz w:val="24"/>
        </w:rPr>
        <w:t>Imprint: The printer or publisher’s name, with the date and place of publication.</w:t>
      </w:r>
    </w:p>
    <w:p>
      <w:pPr>
        <w:spacing w:line="259" w:lineRule="auto" w:after="100"/>
        <w:jc w:val="both"/>
      </w:pPr>
      <w:r>
        <w:rPr>
          <w:rFonts w:ascii="Times New Roman" w:hAnsi="Times New Roman" w:eastAsia="Times New Roman"/>
          <w:color w:val="000000"/>
          <w:sz w:val="24"/>
        </w:rPr>
        <w:t>Cartoon: This is a sketch or drawing that shows events or people in an amusing way.</w:t>
      </w:r>
    </w:p>
    <w:p>
      <w:pPr>
        <w:spacing w:line="259" w:lineRule="auto" w:after="100"/>
        <w:jc w:val="both"/>
      </w:pPr>
      <w:r>
        <w:rPr>
          <w:rFonts w:ascii="Times New Roman" w:hAnsi="Times New Roman" w:eastAsia="Times New Roman"/>
          <w:color w:val="000000"/>
          <w:sz w:val="24"/>
        </w:rPr>
        <w:t>Column: This is an arrow division of a page reading from top to bottom, kept separate by lines or blank spaces. This is also a recurring feature in a periodical, especially an opinion piece by an author.</w:t>
      </w:r>
    </w:p>
    <w:p>
      <w:pPr>
        <w:spacing w:line="259" w:lineRule="auto" w:after="100"/>
        <w:jc w:val="both"/>
      </w:pPr>
      <w:r>
        <w:rPr>
          <w:rFonts w:ascii="Times New Roman" w:hAnsi="Times New Roman" w:eastAsia="Times New Roman"/>
          <w:color w:val="000000"/>
          <w:sz w:val="24"/>
        </w:rPr>
        <w:t>Obituary: A brief notice of a person’s death, as published in the newspaper</w:t>
      </w:r>
    </w:p>
    <w:p>
      <w:pPr>
        <w:spacing w:line="259" w:lineRule="auto" w:after="100"/>
        <w:jc w:val="both"/>
      </w:pPr>
      <w:r>
        <w:rPr>
          <w:rFonts w:ascii="Times New Roman" w:hAnsi="Times New Roman" w:eastAsia="Times New Roman"/>
          <w:color w:val="000000"/>
          <w:sz w:val="24"/>
        </w:rPr>
        <w:t>Corrigendum: This is an error that is to be corrected in a printed work after publication. It is a list of errors in a printed work as a separate page of corrected, known as an errata page. The plural form of corrigendum is corrigenda</w:t>
      </w:r>
    </w:p>
    <w:p>
      <w:pPr>
        <w:spacing w:line="259" w:lineRule="auto" w:after="100"/>
        <w:jc w:val="both"/>
      </w:pPr>
      <w:r>
        <w:rPr>
          <w:rFonts w:ascii="Times New Roman" w:hAnsi="Times New Roman" w:eastAsia="Times New Roman"/>
          <w:color w:val="000000"/>
          <w:sz w:val="24"/>
        </w:rPr>
        <w:t>Marketing department:</w:t>
      </w:r>
    </w:p>
    <w:p>
      <w:pPr>
        <w:spacing w:line="259" w:lineRule="auto" w:after="100"/>
        <w:jc w:val="both"/>
      </w:pPr>
      <w:r>
        <w:rPr>
          <w:rFonts w:ascii="Times New Roman" w:hAnsi="Times New Roman" w:eastAsia="Times New Roman"/>
          <w:color w:val="000000"/>
          <w:sz w:val="24"/>
        </w:rPr>
        <w:t>Broadcast: This is a transmission of a radio or television programme aired to be received by anyone with a receiver. This is the transmission of message or signal via radio waves or electronic means</w:t>
      </w:r>
    </w:p>
    <w:p>
      <w:pPr>
        <w:spacing w:line="259" w:lineRule="auto" w:after="100"/>
        <w:jc w:val="both"/>
      </w:pPr>
      <w:r>
        <w:rPr>
          <w:rFonts w:ascii="Times New Roman" w:hAnsi="Times New Roman" w:eastAsia="Times New Roman"/>
          <w:color w:val="000000"/>
          <w:sz w:val="24"/>
        </w:rPr>
        <w:t>Signal: [Of radio, TV, telephone, internet etc] an electromagnetic action, normally a voltage that is a function of time that conveys the information of the radio or of the communication with another party.</w:t>
      </w:r>
    </w:p>
    <w:p>
      <w:pPr>
        <w:spacing w:line="259" w:lineRule="auto" w:after="100"/>
        <w:jc w:val="both"/>
      </w:pPr>
      <w:r>
        <w:rPr>
          <w:rFonts w:ascii="Times New Roman" w:hAnsi="Times New Roman" w:eastAsia="Times New Roman"/>
          <w:color w:val="000000"/>
          <w:sz w:val="24"/>
        </w:rPr>
        <w:t>Broadcasters: This is a person whose job is to broadcast</w:t>
      </w:r>
    </w:p>
    <w:p>
      <w:pPr>
        <w:spacing w:line="259" w:lineRule="auto" w:after="100"/>
        <w:jc w:val="both"/>
      </w:pPr>
      <w:r>
        <w:rPr>
          <w:rFonts w:ascii="Times New Roman" w:hAnsi="Times New Roman" w:eastAsia="Times New Roman"/>
          <w:color w:val="000000"/>
          <w:sz w:val="24"/>
        </w:rPr>
        <w:t>Freelance journalist/broadcaster: This is broadcaster or journalist who sells his services to employer without a long term contract.</w:t>
      </w:r>
    </w:p>
    <w:p>
      <w:pPr>
        <w:spacing w:line="259" w:lineRule="auto" w:after="100"/>
        <w:jc w:val="both"/>
      </w:pPr>
      <w:r>
        <w:rPr>
          <w:rFonts w:ascii="Times New Roman" w:hAnsi="Times New Roman" w:eastAsia="Times New Roman"/>
          <w:color w:val="000000"/>
          <w:sz w:val="24"/>
        </w:rPr>
        <w:t>Reportage: This is a reported of news. This is also news or information of general interest which has been reported.</w:t>
      </w:r>
    </w:p>
    <w:p>
      <w:pPr>
        <w:spacing w:line="259" w:lineRule="auto" w:after="100"/>
        <w:jc w:val="both"/>
      </w:pPr>
      <w:r>
        <w:rPr>
          <w:rFonts w:ascii="Times New Roman" w:hAnsi="Times New Roman" w:eastAsia="Times New Roman"/>
          <w:color w:val="000000"/>
          <w:sz w:val="24"/>
        </w:rPr>
        <w:t>Slander: This is a false, malicious statement [spoken or published], especially one which is injurious to a person’s reputation. This is synonymous to defamation of character.</w:t>
      </w:r>
    </w:p>
    <w:p>
      <w:pPr>
        <w:spacing w:line="259" w:lineRule="auto" w:after="100"/>
        <w:jc w:val="both"/>
      </w:pPr>
      <w:r>
        <w:rPr>
          <w:rFonts w:ascii="Times New Roman" w:hAnsi="Times New Roman" w:eastAsia="Times New Roman"/>
          <w:color w:val="000000"/>
          <w:sz w:val="24"/>
        </w:rPr>
        <w:t>Libel: This is a pictorial or a written statement which unjustly seeks to damage someone’s reputation. The difference between libel and slander is that libel is written while slander is spoken. However, both have are the same meaning.</w:t>
      </w:r>
    </w:p>
    <w:p>
      <w:pPr>
        <w:spacing w:line="259" w:lineRule="auto" w:after="100"/>
        <w:jc w:val="both"/>
      </w:pPr>
      <w:r>
        <w:rPr>
          <w:rFonts w:ascii="Times New Roman" w:hAnsi="Times New Roman" w:eastAsia="Times New Roman"/>
          <w:color w:val="000000"/>
          <w:sz w:val="24"/>
        </w:rPr>
        <w:t>Mast head: The title which is [normally in a large and distinctive font] of a newspaper at the top of the front page</w:t>
      </w:r>
    </w:p>
    <w:p>
      <w:pPr>
        <w:spacing w:line="259" w:lineRule="auto" w:after="100"/>
        <w:jc w:val="both"/>
      </w:pPr>
      <w:r>
        <w:rPr>
          <w:rFonts w:ascii="Times New Roman" w:hAnsi="Times New Roman" w:eastAsia="Times New Roman"/>
          <w:color w:val="000000"/>
          <w:sz w:val="24"/>
        </w:rPr>
        <w:t>Dateline: This is a line at the beginning of a newspaper stating the date and place of origin.</w:t>
      </w:r>
    </w:p>
    <w:p>
      <w:pPr>
        <w:spacing w:line="259" w:lineRule="auto" w:after="100"/>
        <w:jc w:val="both"/>
      </w:pPr>
      <w:r>
        <w:rPr>
          <w:rFonts w:ascii="Times New Roman" w:hAnsi="Times New Roman" w:eastAsia="Times New Roman"/>
          <w:color w:val="000000"/>
          <w:sz w:val="24"/>
        </w:rPr>
        <w:t>Manuscript: This is a book, composition or any other document written by hand or even printed, submitted as original for [copy-editing and] reproductive publication.</w:t>
      </w:r>
    </w:p>
    <w:p>
      <w:pPr>
        <w:spacing w:line="259" w:lineRule="auto" w:after="100"/>
        <w:jc w:val="both"/>
      </w:pPr>
      <w:r>
        <w:rPr>
          <w:rFonts w:ascii="Times New Roman" w:hAnsi="Times New Roman" w:eastAsia="Times New Roman"/>
          <w:color w:val="000000"/>
          <w:sz w:val="24"/>
        </w:rPr>
        <w:t>Editor: This is a person who edits or makes changes to documents. An editor edits stories and news items and he decides which stories/articles/news to publish.</w:t>
      </w:r>
    </w:p>
    <w:p>
      <w:pPr>
        <w:spacing w:line="259" w:lineRule="auto" w:after="100"/>
        <w:jc w:val="both"/>
      </w:pPr>
      <w:r>
        <w:rPr>
          <w:rFonts w:ascii="Times New Roman" w:hAnsi="Times New Roman" w:eastAsia="Times New Roman"/>
          <w:color w:val="000000"/>
          <w:sz w:val="24"/>
        </w:rPr>
        <w:t>Correspondent: This is a journalist who sends reports to his newspaper or radio or television station from a distant or overseas location.</w:t>
      </w:r>
    </w:p>
    <w:p>
      <w:pPr>
        <w:spacing w:line="259" w:lineRule="auto" w:after="100"/>
        <w:jc w:val="both"/>
      </w:pPr>
      <w:r>
        <w:rPr>
          <w:rFonts w:ascii="Times New Roman" w:hAnsi="Times New Roman" w:eastAsia="Times New Roman"/>
          <w:color w:val="000000"/>
          <w:sz w:val="24"/>
        </w:rPr>
        <w:t>Caricature: This a pictorial representation of someone in which distinguishing features are distorted or exaggerated for comic effects. This is to represent someone in an exaggerated or distorted manner.</w:t>
      </w:r>
    </w:p>
    <w:p>
      <w:pPr>
        <w:spacing w:line="259" w:lineRule="auto" w:after="100"/>
        <w:jc w:val="both"/>
      </w:pPr>
      <w:r>
        <w:rPr>
          <w:rFonts w:ascii="Times New Roman" w:hAnsi="Times New Roman" w:eastAsia="Times New Roman"/>
          <w:color w:val="000000"/>
          <w:sz w:val="24"/>
        </w:rPr>
        <w:t>Cartoonist: This is a person who creates cartoon or strip cartoons.</w:t>
      </w:r>
    </w:p>
    <w:p>
      <w:pPr>
        <w:spacing w:line="259" w:lineRule="auto" w:after="100"/>
        <w:jc w:val="both"/>
      </w:pPr>
      <w:r>
        <w:rPr>
          <w:rFonts w:ascii="Times New Roman" w:hAnsi="Times New Roman" w:eastAsia="Times New Roman"/>
          <w:color w:val="000000"/>
          <w:sz w:val="24"/>
        </w:rPr>
        <w:t>Advertorial: This is an advertisement written in form of an objective editorial, presented in a printed publication, and usually designed to look like a legitimate and independent news/article.</w:t>
      </w:r>
    </w:p>
    <w:p>
      <w:pPr>
        <w:spacing w:line="259" w:lineRule="auto" w:after="100"/>
        <w:jc w:val="both"/>
      </w:pPr>
      <w:r>
        <w:rPr>
          <w:rFonts w:ascii="Times New Roman" w:hAnsi="Times New Roman" w:eastAsia="Times New Roman"/>
          <w:color w:val="000000"/>
          <w:sz w:val="24"/>
        </w:rPr>
        <w:t>Plagiarism: This is an act of copying another person’s work, ideas, text or other creative work, and presenting it as one’s own, especially without permission.</w:t>
      </w:r>
    </w:p>
    <w:p>
      <w:pPr>
        <w:spacing w:line="259" w:lineRule="auto" w:after="100"/>
        <w:jc w:val="both"/>
      </w:pPr>
      <w:r>
        <w:rPr>
          <w:rFonts w:ascii="Times New Roman" w:hAnsi="Times New Roman" w:eastAsia="Times New Roman"/>
          <w:color w:val="000000"/>
          <w:sz w:val="24"/>
        </w:rPr>
        <w:t>Proof read: This is to check a written text for errors in spelling and grammar.</w:t>
      </w:r>
    </w:p>
    <w:p>
      <w:pPr>
        <w:spacing w:line="259" w:lineRule="auto" w:after="100"/>
        <w:jc w:val="both"/>
      </w:pPr>
      <w:r>
        <w:rPr>
          <w:rFonts w:ascii="Times New Roman" w:hAnsi="Times New Roman" w:eastAsia="Times New Roman"/>
          <w:color w:val="000000"/>
          <w:sz w:val="24"/>
        </w:rPr>
        <w:t>Offset: Printing method in which ink is carried from a metal plate to a rubber blanket and from there to the printing surface.</w:t>
      </w:r>
    </w:p>
    <w:p>
      <w:pPr>
        <w:spacing w:line="259" w:lineRule="auto" w:after="100"/>
        <w:jc w:val="both"/>
      </w:pPr>
      <w:r>
        <w:rPr>
          <w:rFonts w:ascii="Times New Roman" w:hAnsi="Times New Roman" w:eastAsia="Times New Roman"/>
          <w:color w:val="000000"/>
          <w:sz w:val="24"/>
        </w:rPr>
        <w:t>Evaluation: Look up the meanings of the following words– piracy, vendor, royalty, sub editor, column, byline, articles, headlines, parody, printing plate, headlines, censorship, NUJ, editor-in-chief, mass communication, print media, electronic media, periodicals, communiqué, journalism, press release, news recap.</w:t>
      </w:r>
    </w:p>
    <w:p>
      <w:pPr>
        <w:spacing w:line="259" w:lineRule="auto" w:after="100"/>
        <w:jc w:val="both"/>
      </w:pPr>
      <w:r>
        <w:rPr>
          <w:rFonts w:ascii="Times New Roman" w:hAnsi="Times New Roman" w:eastAsia="Times New Roman"/>
          <w:color w:val="000000"/>
          <w:sz w:val="24"/>
        </w:rPr>
        <w:t>B: Structure: Auxiliary ‘can’ /’could’</w:t>
      </w:r>
    </w:p>
    <w:p>
      <w:pPr>
        <w:spacing w:line="259" w:lineRule="auto" w:after="100"/>
        <w:jc w:val="both"/>
      </w:pPr>
      <w:r>
        <w:rPr>
          <w:rFonts w:ascii="Times New Roman" w:hAnsi="Times New Roman" w:eastAsia="Times New Roman"/>
          <w:color w:val="000000"/>
          <w:sz w:val="24"/>
        </w:rPr>
        <w:t>Content: Aux. ‘can’</w:t>
      </w:r>
    </w:p>
    <w:p>
      <w:pPr>
        <w:spacing w:line="259" w:lineRule="auto" w:after="100"/>
        <w:jc w:val="both"/>
      </w:pPr>
      <w:r>
        <w:rPr>
          <w:rFonts w:ascii="Times New Roman" w:hAnsi="Times New Roman" w:eastAsia="Times New Roman"/>
          <w:color w:val="000000"/>
          <w:sz w:val="24"/>
        </w:rPr>
        <w:t>Aux. ‘could’</w:t>
      </w:r>
    </w:p>
    <w:p>
      <w:pPr>
        <w:spacing w:line="259" w:lineRule="auto" w:after="100"/>
        <w:jc w:val="both"/>
      </w:pPr>
      <w:r>
        <w:rPr>
          <w:rFonts w:ascii="Times New Roman" w:hAnsi="Times New Roman" w:eastAsia="Times New Roman"/>
          <w:color w:val="000000"/>
          <w:sz w:val="24"/>
        </w:rPr>
        <w:t>‘Can’ is used to:</w:t>
      </w:r>
    </w:p>
    <w:p>
      <w:pPr>
        <w:spacing w:line="259" w:lineRule="auto" w:after="100"/>
        <w:jc w:val="both"/>
      </w:pPr>
      <w:r>
        <w:rPr>
          <w:rFonts w:ascii="Times New Roman" w:hAnsi="Times New Roman" w:eastAsia="Times New Roman"/>
          <w:color w:val="000000"/>
          <w:sz w:val="24"/>
        </w:rPr>
        <w:t>Express permission: e.g. Awa can go if he likes. (Permission in the present and future)</w:t>
      </w:r>
    </w:p>
    <w:p>
      <w:pPr>
        <w:spacing w:line="259" w:lineRule="auto" w:after="100"/>
        <w:jc w:val="both"/>
      </w:pPr>
      <w:r>
        <w:rPr>
          <w:rFonts w:ascii="Times New Roman" w:hAnsi="Times New Roman" w:eastAsia="Times New Roman"/>
          <w:color w:val="000000"/>
          <w:sz w:val="24"/>
        </w:rPr>
        <w:t>Express possibility: e.g. That River can be bridged.</w:t>
      </w:r>
    </w:p>
    <w:p>
      <w:pPr>
        <w:spacing w:line="259" w:lineRule="auto" w:after="100"/>
        <w:jc w:val="both"/>
      </w:pPr>
      <w:r>
        <w:rPr>
          <w:rFonts w:ascii="Times New Roman" w:hAnsi="Times New Roman" w:eastAsia="Times New Roman"/>
          <w:color w:val="000000"/>
          <w:sz w:val="24"/>
        </w:rPr>
        <w:t>Express ability or capacity: John can lift that weight easily.</w:t>
      </w:r>
    </w:p>
    <w:p>
      <w:pPr>
        <w:spacing w:line="259" w:lineRule="auto" w:after="100"/>
        <w:jc w:val="both"/>
      </w:pPr>
      <w:r>
        <w:rPr>
          <w:rFonts w:ascii="Times New Roman" w:hAnsi="Times New Roman" w:eastAsia="Times New Roman"/>
          <w:color w:val="000000"/>
          <w:sz w:val="24"/>
        </w:rPr>
        <w:t>‘Could’- Awa could go if he likes. (Polite in the present and future)</w:t>
      </w:r>
    </w:p>
    <w:p>
      <w:pPr>
        <w:spacing w:line="259" w:lineRule="auto" w:after="100"/>
        <w:jc w:val="both"/>
      </w:pPr>
      <w:r>
        <w:rPr>
          <w:rFonts w:ascii="Times New Roman" w:hAnsi="Times New Roman" w:eastAsia="Times New Roman"/>
          <w:color w:val="000000"/>
          <w:sz w:val="24"/>
        </w:rPr>
        <w:t>Awa could go out whenever he liked, (permission in the past)</w:t>
      </w:r>
    </w:p>
    <w:p>
      <w:pPr>
        <w:spacing w:line="259" w:lineRule="auto" w:after="100"/>
        <w:jc w:val="both"/>
      </w:pPr>
      <w:r>
        <w:rPr>
          <w:rFonts w:ascii="Times New Roman" w:hAnsi="Times New Roman" w:eastAsia="Times New Roman"/>
          <w:color w:val="000000"/>
          <w:sz w:val="24"/>
        </w:rPr>
        <w:t>‘Could’ can be use to express ability or capacity: John could run fast when he was young.</w:t>
      </w:r>
    </w:p>
    <w:p>
      <w:pPr>
        <w:spacing w:line="259" w:lineRule="auto" w:after="100"/>
        <w:jc w:val="left"/>
      </w:pPr>
      <w:r>
        <w:rPr>
          <w:rFonts w:ascii="Times New Roman" w:hAnsi="Times New Roman" w:eastAsia="Times New Roman"/>
          <w:b/>
          <w:color w:val="000000"/>
          <w:sz w:val="24"/>
        </w:rPr>
        <w:t>Evaluation: Use ‘can’ and could in SIX sentences specifying their usage.</w:t>
      </w:r>
    </w:p>
    <w:p>
      <w:pPr>
        <w:spacing w:line="259" w:lineRule="auto" w:after="100"/>
        <w:jc w:val="both"/>
      </w:pPr>
      <w:r>
        <w:rPr>
          <w:rFonts w:ascii="Times New Roman" w:hAnsi="Times New Roman" w:eastAsia="Times New Roman"/>
          <w:color w:val="000000"/>
          <w:sz w:val="24"/>
        </w:rPr>
        <w:t>Reading Assignment: Countdown by Evans page 193.</w:t>
      </w:r>
    </w:p>
    <w:p>
      <w:pPr>
        <w:spacing w:line="259" w:lineRule="auto" w:after="100"/>
        <w:jc w:val="both"/>
      </w:pPr>
      <w:r>
        <w:rPr>
          <w:rFonts w:ascii="Times New Roman" w:hAnsi="Times New Roman" w:eastAsia="Times New Roman"/>
          <w:color w:val="000000"/>
          <w:sz w:val="24"/>
        </w:rPr>
        <w:t>C: Spelling: Words Commonly Misspelt</w:t>
      </w:r>
    </w:p>
    <w:p>
      <w:pPr>
        <w:spacing w:line="259" w:lineRule="auto" w:after="100"/>
        <w:jc w:val="both"/>
      </w:pPr>
      <w:r>
        <w:rPr>
          <w:rFonts w:ascii="Times New Roman" w:hAnsi="Times New Roman" w:eastAsia="Times New Roman"/>
          <w:color w:val="000000"/>
          <w:sz w:val="24"/>
        </w:rPr>
        <w:t>Our focus would be on the following:</w:t>
      </w:r>
    </w:p>
    <w:p>
      <w:pPr>
        <w:spacing w:line="259" w:lineRule="auto" w:after="100"/>
        <w:jc w:val="both"/>
      </w:pPr>
      <w:r>
        <w:rPr>
          <w:rFonts w:ascii="Times New Roman" w:hAnsi="Times New Roman" w:eastAsia="Times New Roman"/>
          <w:color w:val="000000"/>
          <w:sz w:val="24"/>
        </w:rPr>
        <w:t>Words with Silent Letters.</w:t>
      </w:r>
    </w:p>
    <w:p>
      <w:pPr>
        <w:spacing w:line="259" w:lineRule="auto" w:after="100"/>
        <w:jc w:val="both"/>
      </w:pPr>
      <w:r>
        <w:rPr>
          <w:rFonts w:ascii="Times New Roman" w:hAnsi="Times New Roman" w:eastAsia="Times New Roman"/>
          <w:color w:val="000000"/>
          <w:sz w:val="24"/>
        </w:rPr>
        <w:t>Words with Silent First and last Letters</w:t>
      </w:r>
    </w:p>
    <w:p>
      <w:pPr>
        <w:spacing w:line="259" w:lineRule="auto" w:after="100"/>
        <w:jc w:val="both"/>
      </w:pPr>
      <w:r>
        <w:rPr>
          <w:rFonts w:ascii="Times New Roman" w:hAnsi="Times New Roman" w:eastAsia="Times New Roman"/>
          <w:color w:val="000000"/>
          <w:sz w:val="24"/>
        </w:rPr>
        <w:t>Homophones</w:t>
      </w:r>
    </w:p>
    <w:p>
      <w:pPr>
        <w:spacing w:line="259" w:lineRule="auto" w:after="100"/>
        <w:jc w:val="both"/>
      </w:pPr>
      <w:r>
        <w:rPr>
          <w:rFonts w:ascii="Times New Roman" w:hAnsi="Times New Roman" w:eastAsia="Times New Roman"/>
          <w:color w:val="000000"/>
          <w:sz w:val="24"/>
        </w:rPr>
        <w:t>Words of foreign origin</w:t>
      </w:r>
    </w:p>
    <w:p>
      <w:pPr>
        <w:spacing w:line="259" w:lineRule="auto" w:after="100"/>
        <w:jc w:val="both"/>
      </w:pPr>
      <w:r>
        <w:rPr>
          <w:rFonts w:ascii="Times New Roman" w:hAnsi="Times New Roman" w:eastAsia="Times New Roman"/>
          <w:color w:val="000000"/>
          <w:sz w:val="24"/>
        </w:rPr>
        <w:t>Some British and American spelling</w:t>
      </w:r>
    </w:p>
    <w:p>
      <w:pPr>
        <w:spacing w:line="259" w:lineRule="auto" w:after="100"/>
        <w:jc w:val="both"/>
      </w:pPr>
      <w:r>
        <w:rPr>
          <w:rFonts w:ascii="Times New Roman" w:hAnsi="Times New Roman" w:eastAsia="Times New Roman"/>
          <w:color w:val="000000"/>
          <w:sz w:val="24"/>
        </w:rPr>
        <w:t>Analysis of sixty eight (68) words commonly misspelt.</w:t>
      </w:r>
    </w:p>
    <w:p>
      <w:pPr>
        <w:spacing w:line="259" w:lineRule="auto" w:after="100"/>
        <w:jc w:val="both"/>
      </w:pPr>
      <w:r>
        <w:rPr>
          <w:rFonts w:ascii="Times New Roman" w:hAnsi="Times New Roman" w:eastAsia="Times New Roman"/>
          <w:color w:val="000000"/>
          <w:sz w:val="24"/>
        </w:rPr>
        <w:t>Words with silent letters</w:t>
      </w:r>
    </w:p>
    <w:p>
      <w:pPr>
        <w:spacing w:line="259" w:lineRule="auto" w:after="100"/>
        <w:jc w:val="both"/>
      </w:pPr>
      <w:r>
        <w:rPr>
          <w:rFonts w:ascii="Times New Roman" w:hAnsi="Times New Roman" w:eastAsia="Times New Roman"/>
          <w:color w:val="000000"/>
          <w:sz w:val="24"/>
        </w:rPr>
        <w:t>(i) Scene, scissors, debt, doubt, bridge, budget, handkerchief, solemn, castle,</w:t>
      </w:r>
    </w:p>
    <w:p>
      <w:pPr>
        <w:spacing w:line="259" w:lineRule="auto" w:after="100"/>
        <w:jc w:val="both"/>
      </w:pPr>
      <w:r>
        <w:rPr>
          <w:rFonts w:ascii="Times New Roman" w:hAnsi="Times New Roman" w:eastAsia="Times New Roman"/>
          <w:color w:val="000000"/>
          <w:sz w:val="24"/>
        </w:rPr>
        <w:t>Words with silent first letters.</w:t>
      </w:r>
    </w:p>
    <w:p>
      <w:pPr>
        <w:spacing w:line="259" w:lineRule="auto" w:after="100"/>
        <w:jc w:val="both"/>
      </w:pPr>
      <w:r>
        <w:rPr>
          <w:rFonts w:ascii="Times New Roman" w:hAnsi="Times New Roman" w:eastAsia="Times New Roman"/>
          <w:color w:val="000000"/>
          <w:sz w:val="24"/>
        </w:rPr>
        <w:t>Psychology , knight, knee, kneel, knickers, gnash, wrestle, write, psychiatric, psyche, psalm.</w:t>
      </w:r>
    </w:p>
    <w:p>
      <w:pPr>
        <w:spacing w:line="259" w:lineRule="auto" w:after="100"/>
        <w:jc w:val="both"/>
      </w:pPr>
      <w:r>
        <w:rPr>
          <w:rFonts w:ascii="Times New Roman" w:hAnsi="Times New Roman" w:eastAsia="Times New Roman"/>
          <w:color w:val="000000"/>
          <w:sz w:val="24"/>
        </w:rPr>
        <w:t>Word ending: lamb, bomb, tomb, chalet, ballet, beret,comb, womb,</w:t>
      </w:r>
    </w:p>
    <w:p>
      <w:pPr>
        <w:spacing w:line="259" w:lineRule="auto" w:after="100"/>
        <w:jc w:val="both"/>
      </w:pPr>
      <w:r>
        <w:rPr>
          <w:rFonts w:ascii="Times New Roman" w:hAnsi="Times New Roman" w:eastAsia="Times New Roman"/>
          <w:color w:val="000000"/>
          <w:sz w:val="24"/>
        </w:rPr>
        <w:t>Homophones: Words that have exactly the same sound but different spelling and different meanings. E.g…</w:t>
      </w:r>
    </w:p>
    <w:p>
      <w:pPr>
        <w:spacing w:line="259" w:lineRule="auto" w:after="100"/>
        <w:jc w:val="both"/>
      </w:pPr>
      <w:r>
        <w:rPr>
          <w:rFonts w:ascii="Times New Roman" w:hAnsi="Times New Roman" w:eastAsia="Times New Roman"/>
          <w:color w:val="000000"/>
          <w:sz w:val="24"/>
        </w:rPr>
        <w:t>Maze Maize</w:t>
      </w:r>
    </w:p>
    <w:p>
      <w:pPr>
        <w:spacing w:line="259" w:lineRule="auto" w:after="100"/>
        <w:jc w:val="both"/>
      </w:pPr>
      <w:r>
        <w:rPr>
          <w:rFonts w:ascii="Times New Roman" w:hAnsi="Times New Roman" w:eastAsia="Times New Roman"/>
          <w:color w:val="000000"/>
          <w:sz w:val="24"/>
        </w:rPr>
        <w:t>Mare Mayor</w:t>
      </w:r>
    </w:p>
    <w:p>
      <w:pPr>
        <w:spacing w:line="259" w:lineRule="auto" w:after="100"/>
        <w:jc w:val="both"/>
      </w:pPr>
      <w:r>
        <w:rPr>
          <w:rFonts w:ascii="Times New Roman" w:hAnsi="Times New Roman" w:eastAsia="Times New Roman"/>
          <w:color w:val="000000"/>
          <w:sz w:val="24"/>
        </w:rPr>
        <w:t>Boy Buoy</w:t>
      </w:r>
    </w:p>
    <w:p>
      <w:pPr>
        <w:spacing w:line="259" w:lineRule="auto" w:after="100"/>
        <w:jc w:val="both"/>
      </w:pPr>
      <w:r>
        <w:rPr>
          <w:rFonts w:ascii="Times New Roman" w:hAnsi="Times New Roman" w:eastAsia="Times New Roman"/>
          <w:color w:val="000000"/>
          <w:sz w:val="24"/>
        </w:rPr>
        <w:t>Flare Flair</w:t>
      </w:r>
    </w:p>
    <w:p>
      <w:pPr>
        <w:spacing w:line="259" w:lineRule="auto" w:after="100"/>
        <w:jc w:val="both"/>
      </w:pPr>
      <w:r>
        <w:rPr>
          <w:rFonts w:ascii="Times New Roman" w:hAnsi="Times New Roman" w:eastAsia="Times New Roman"/>
          <w:color w:val="000000"/>
          <w:sz w:val="24"/>
        </w:rPr>
        <w:t>Pause Paws</w:t>
      </w:r>
    </w:p>
    <w:p>
      <w:pPr>
        <w:spacing w:line="259" w:lineRule="auto" w:after="100"/>
        <w:jc w:val="both"/>
      </w:pPr>
      <w:r>
        <w:rPr>
          <w:rFonts w:ascii="Times New Roman" w:hAnsi="Times New Roman" w:eastAsia="Times New Roman"/>
          <w:color w:val="000000"/>
          <w:sz w:val="24"/>
        </w:rPr>
        <w:t>Pail Pale</w:t>
      </w:r>
    </w:p>
    <w:p>
      <w:pPr>
        <w:spacing w:line="259" w:lineRule="auto" w:after="100"/>
        <w:jc w:val="both"/>
      </w:pPr>
      <w:r>
        <w:rPr>
          <w:rFonts w:ascii="Times New Roman" w:hAnsi="Times New Roman" w:eastAsia="Times New Roman"/>
          <w:color w:val="000000"/>
          <w:sz w:val="24"/>
        </w:rPr>
        <w:t>British and American spelling</w:t>
      </w:r>
    </w:p>
    <w:p>
      <w:pPr>
        <w:spacing w:line="259" w:lineRule="auto" w:after="100"/>
        <w:jc w:val="both"/>
      </w:pPr>
      <w:r>
        <w:rPr>
          <w:rFonts w:ascii="Times New Roman" w:hAnsi="Times New Roman" w:eastAsia="Times New Roman"/>
          <w:color w:val="000000"/>
          <w:sz w:val="24"/>
        </w:rPr>
        <w:t>British American</w:t>
      </w:r>
    </w:p>
    <w:p>
      <w:pPr>
        <w:spacing w:line="259" w:lineRule="auto" w:after="100"/>
        <w:jc w:val="both"/>
      </w:pPr>
      <w:r>
        <w:rPr>
          <w:rFonts w:ascii="Times New Roman" w:hAnsi="Times New Roman" w:eastAsia="Times New Roman"/>
          <w:color w:val="000000"/>
          <w:sz w:val="24"/>
        </w:rPr>
        <w:t>Defense(verb) Defence(verb)</w:t>
      </w:r>
    </w:p>
    <w:p>
      <w:pPr>
        <w:spacing w:line="259" w:lineRule="auto" w:after="100"/>
        <w:jc w:val="both"/>
      </w:pPr>
      <w:r>
        <w:rPr>
          <w:rFonts w:ascii="Times New Roman" w:hAnsi="Times New Roman" w:eastAsia="Times New Roman"/>
          <w:color w:val="000000"/>
          <w:sz w:val="24"/>
        </w:rPr>
        <w:t>Programme Program</w:t>
      </w:r>
    </w:p>
    <w:p>
      <w:pPr>
        <w:spacing w:line="259" w:lineRule="auto" w:after="100"/>
        <w:jc w:val="both"/>
      </w:pPr>
      <w:r>
        <w:rPr>
          <w:rFonts w:ascii="Times New Roman" w:hAnsi="Times New Roman" w:eastAsia="Times New Roman"/>
          <w:color w:val="000000"/>
          <w:sz w:val="24"/>
        </w:rPr>
        <w:t>Kilogramme Kilogram</w:t>
      </w:r>
    </w:p>
    <w:p>
      <w:pPr>
        <w:spacing w:line="259" w:lineRule="auto" w:after="100"/>
        <w:jc w:val="both"/>
      </w:pPr>
      <w:r>
        <w:rPr>
          <w:rFonts w:ascii="Times New Roman" w:hAnsi="Times New Roman" w:eastAsia="Times New Roman"/>
          <w:color w:val="000000"/>
          <w:sz w:val="24"/>
        </w:rPr>
        <w:t>Colour Color</w:t>
      </w:r>
    </w:p>
    <w:p>
      <w:pPr>
        <w:spacing w:line="259" w:lineRule="auto" w:after="100"/>
        <w:jc w:val="both"/>
      </w:pPr>
      <w:r>
        <w:rPr>
          <w:rFonts w:ascii="Times New Roman" w:hAnsi="Times New Roman" w:eastAsia="Times New Roman"/>
          <w:color w:val="000000"/>
          <w:sz w:val="24"/>
        </w:rPr>
        <w:t>Cancelled Canceled</w:t>
      </w:r>
    </w:p>
    <w:p>
      <w:pPr>
        <w:spacing w:line="259" w:lineRule="auto" w:after="100"/>
        <w:jc w:val="both"/>
      </w:pPr>
      <w:r>
        <w:rPr>
          <w:rFonts w:ascii="Times New Roman" w:hAnsi="Times New Roman" w:eastAsia="Times New Roman"/>
          <w:color w:val="000000"/>
          <w:sz w:val="24"/>
        </w:rPr>
        <w:t>Labelled Labeled</w:t>
      </w:r>
    </w:p>
    <w:p>
      <w:pPr>
        <w:spacing w:line="259" w:lineRule="auto" w:after="100"/>
        <w:jc w:val="both"/>
      </w:pPr>
      <w:r>
        <w:rPr>
          <w:rFonts w:ascii="Times New Roman" w:hAnsi="Times New Roman" w:eastAsia="Times New Roman"/>
          <w:color w:val="000000"/>
          <w:sz w:val="24"/>
        </w:rPr>
        <w:t>Enrolment Enrollment</w:t>
      </w:r>
    </w:p>
    <w:p>
      <w:pPr>
        <w:spacing w:line="259" w:lineRule="auto" w:after="100"/>
        <w:jc w:val="both"/>
      </w:pPr>
      <w:r>
        <w:rPr>
          <w:rFonts w:ascii="Times New Roman" w:hAnsi="Times New Roman" w:eastAsia="Times New Roman"/>
          <w:color w:val="000000"/>
          <w:sz w:val="24"/>
        </w:rPr>
        <w:t>Manoeuvre Maneuver</w:t>
      </w:r>
    </w:p>
    <w:p>
      <w:pPr>
        <w:spacing w:line="259" w:lineRule="auto" w:after="100"/>
        <w:jc w:val="both"/>
      </w:pPr>
      <w:r>
        <w:rPr>
          <w:rFonts w:ascii="Times New Roman" w:hAnsi="Times New Roman" w:eastAsia="Times New Roman"/>
          <w:color w:val="000000"/>
          <w:sz w:val="24"/>
        </w:rPr>
        <w:t>Encylopaedia Encyclopedia</w:t>
      </w:r>
    </w:p>
    <w:p>
      <w:pPr>
        <w:spacing w:line="259" w:lineRule="auto" w:after="100"/>
        <w:jc w:val="both"/>
      </w:pPr>
      <w:r>
        <w:rPr>
          <w:rFonts w:ascii="Times New Roman" w:hAnsi="Times New Roman" w:eastAsia="Times New Roman"/>
          <w:color w:val="000000"/>
          <w:sz w:val="24"/>
        </w:rPr>
        <w:t>Analysis of words commonly mispelt</w:t>
      </w:r>
    </w:p>
    <w:p>
      <w:pPr>
        <w:spacing w:line="259" w:lineRule="auto" w:after="100"/>
        <w:jc w:val="both"/>
      </w:pPr>
      <w:r>
        <w:rPr>
          <w:rFonts w:ascii="Times New Roman" w:hAnsi="Times New Roman" w:eastAsia="Times New Roman"/>
          <w:color w:val="000000"/>
          <w:sz w:val="24"/>
        </w:rPr>
        <w:t>Correct Misspell</w:t>
      </w:r>
    </w:p>
    <w:p>
      <w:pPr>
        <w:spacing w:line="259" w:lineRule="auto" w:after="100"/>
        <w:jc w:val="both"/>
      </w:pPr>
      <w:r>
        <w:rPr>
          <w:rFonts w:ascii="Times New Roman" w:hAnsi="Times New Roman" w:eastAsia="Times New Roman"/>
          <w:color w:val="000000"/>
          <w:sz w:val="24"/>
        </w:rPr>
        <w:t>Accommodation Accomadation</w:t>
      </w:r>
    </w:p>
    <w:p>
      <w:pPr>
        <w:spacing w:line="259" w:lineRule="auto" w:after="100"/>
        <w:jc w:val="both"/>
      </w:pPr>
      <w:r>
        <w:rPr>
          <w:rFonts w:ascii="Times New Roman" w:hAnsi="Times New Roman" w:eastAsia="Times New Roman"/>
          <w:color w:val="000000"/>
          <w:sz w:val="24"/>
        </w:rPr>
        <w:t>Acquiant Caquaint</w:t>
      </w:r>
    </w:p>
    <w:p>
      <w:pPr>
        <w:spacing w:line="259" w:lineRule="auto" w:after="100"/>
        <w:jc w:val="both"/>
      </w:pPr>
      <w:r>
        <w:rPr>
          <w:rFonts w:ascii="Times New Roman" w:hAnsi="Times New Roman" w:eastAsia="Times New Roman"/>
          <w:color w:val="000000"/>
          <w:sz w:val="24"/>
        </w:rPr>
        <w:t>A lot A lot</w:t>
      </w:r>
    </w:p>
    <w:p>
      <w:pPr>
        <w:spacing w:line="259" w:lineRule="auto" w:after="100"/>
        <w:jc w:val="both"/>
      </w:pPr>
      <w:r>
        <w:rPr>
          <w:rFonts w:ascii="Times New Roman" w:hAnsi="Times New Roman" w:eastAsia="Times New Roman"/>
          <w:color w:val="000000"/>
          <w:sz w:val="24"/>
        </w:rPr>
        <w:t>Anoint Annoint</w:t>
      </w:r>
    </w:p>
    <w:p>
      <w:pPr>
        <w:spacing w:line="259" w:lineRule="auto" w:after="100"/>
        <w:jc w:val="both"/>
      </w:pPr>
      <w:r>
        <w:rPr>
          <w:rFonts w:ascii="Times New Roman" w:hAnsi="Times New Roman" w:eastAsia="Times New Roman"/>
          <w:color w:val="000000"/>
          <w:sz w:val="24"/>
        </w:rPr>
        <w:t>Athletics Atheletics</w:t>
      </w:r>
    </w:p>
    <w:p>
      <w:pPr>
        <w:spacing w:line="259" w:lineRule="auto" w:after="100"/>
        <w:jc w:val="both"/>
      </w:pPr>
      <w:r>
        <w:rPr>
          <w:rFonts w:ascii="Times New Roman" w:hAnsi="Times New Roman" w:eastAsia="Times New Roman"/>
          <w:color w:val="000000"/>
          <w:sz w:val="24"/>
        </w:rPr>
        <w:t>Enmity Enimity</w:t>
      </w:r>
    </w:p>
    <w:p>
      <w:pPr>
        <w:spacing w:line="259" w:lineRule="auto" w:after="100"/>
        <w:jc w:val="both"/>
      </w:pPr>
      <w:r>
        <w:rPr>
          <w:rFonts w:ascii="Times New Roman" w:hAnsi="Times New Roman" w:eastAsia="Times New Roman"/>
          <w:color w:val="000000"/>
          <w:sz w:val="24"/>
        </w:rPr>
        <w:t>Grateful Greatful</w:t>
      </w:r>
    </w:p>
    <w:p>
      <w:pPr>
        <w:spacing w:line="259" w:lineRule="auto" w:after="100"/>
        <w:jc w:val="both"/>
      </w:pPr>
      <w:r>
        <w:rPr>
          <w:rFonts w:ascii="Times New Roman" w:hAnsi="Times New Roman" w:eastAsia="Times New Roman"/>
          <w:color w:val="000000"/>
          <w:sz w:val="24"/>
        </w:rPr>
        <w:t>Fulfil Fulfill</w:t>
      </w:r>
    </w:p>
    <w:p>
      <w:pPr>
        <w:spacing w:line="259" w:lineRule="auto" w:after="100"/>
        <w:jc w:val="both"/>
      </w:pPr>
      <w:r>
        <w:rPr>
          <w:rFonts w:ascii="Times New Roman" w:hAnsi="Times New Roman" w:eastAsia="Times New Roman"/>
          <w:color w:val="000000"/>
          <w:sz w:val="24"/>
        </w:rPr>
        <w:t>Maintenance Maintainance</w:t>
      </w:r>
    </w:p>
    <w:p>
      <w:pPr>
        <w:spacing w:line="259" w:lineRule="auto" w:after="100"/>
        <w:jc w:val="both"/>
      </w:pPr>
      <w:r>
        <w:rPr>
          <w:rFonts w:ascii="Times New Roman" w:hAnsi="Times New Roman" w:eastAsia="Times New Roman"/>
          <w:color w:val="000000"/>
          <w:sz w:val="24"/>
        </w:rPr>
        <w:t>Evaluation: Write two examples for each of the following words where ‘c’, ‘b’,‘d’,‘t’ is silent.</w:t>
      </w:r>
    </w:p>
    <w:p>
      <w:pPr>
        <w:spacing w:line="259" w:lineRule="auto" w:after="100"/>
        <w:jc w:val="both"/>
      </w:pPr>
      <w:r>
        <w:rPr>
          <w:rFonts w:ascii="Times New Roman" w:hAnsi="Times New Roman" w:eastAsia="Times New Roman"/>
          <w:color w:val="000000"/>
          <w:sz w:val="24"/>
        </w:rPr>
        <w:t>(ii) Write five pairs of homophones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Structure: Tenses (past)</w:t>
      </w:r>
    </w:p>
    <w:p>
      <w:pPr>
        <w:spacing w:line="259" w:lineRule="auto" w:after="100"/>
        <w:jc w:val="both"/>
      </w:pPr>
      <w:r>
        <w:rPr>
          <w:rFonts w:ascii="Times New Roman" w:hAnsi="Times New Roman" w:eastAsia="Times New Roman"/>
          <w:color w:val="000000"/>
          <w:sz w:val="24"/>
        </w:rPr>
        <w:t>Content: Simple Past Tense</w:t>
      </w:r>
    </w:p>
    <w:p>
      <w:pPr>
        <w:spacing w:line="259" w:lineRule="auto" w:after="100"/>
        <w:jc w:val="both"/>
      </w:pPr>
      <w:r>
        <w:rPr>
          <w:rFonts w:ascii="Times New Roman" w:hAnsi="Times New Roman" w:eastAsia="Times New Roman"/>
          <w:color w:val="000000"/>
          <w:sz w:val="24"/>
        </w:rPr>
        <w:t>Past Continuous</w:t>
      </w:r>
    </w:p>
    <w:p>
      <w:pPr>
        <w:spacing w:line="259" w:lineRule="auto" w:after="100"/>
        <w:jc w:val="both"/>
      </w:pPr>
      <w:r>
        <w:rPr>
          <w:rFonts w:ascii="Times New Roman" w:hAnsi="Times New Roman" w:eastAsia="Times New Roman"/>
          <w:color w:val="000000"/>
          <w:sz w:val="24"/>
        </w:rPr>
        <w:t>Past Perfect and</w:t>
      </w:r>
    </w:p>
    <w:p>
      <w:pPr>
        <w:spacing w:line="259" w:lineRule="auto" w:after="100"/>
        <w:jc w:val="both"/>
      </w:pPr>
      <w:r>
        <w:rPr>
          <w:rFonts w:ascii="Times New Roman" w:hAnsi="Times New Roman" w:eastAsia="Times New Roman"/>
          <w:color w:val="000000"/>
          <w:sz w:val="24"/>
        </w:rPr>
        <w:t>Past Perfect Continuous</w:t>
      </w:r>
    </w:p>
    <w:p>
      <w:pPr>
        <w:spacing w:line="259" w:lineRule="auto" w:after="100"/>
        <w:jc w:val="both"/>
      </w:pPr>
      <w:r>
        <w:rPr>
          <w:rFonts w:ascii="Times New Roman" w:hAnsi="Times New Roman" w:eastAsia="Times New Roman"/>
          <w:color w:val="000000"/>
          <w:sz w:val="24"/>
        </w:rPr>
        <w:t>Simple Past Tense: The regular verbs form there past by adding (Ed) to the simple form of verb, while irregular verbs form their past tense in different ways e.g.</w:t>
      </w:r>
    </w:p>
    <w:p>
      <w:pPr>
        <w:spacing w:line="259" w:lineRule="auto" w:after="100"/>
        <w:jc w:val="both"/>
      </w:pPr>
      <w:r>
        <w:rPr>
          <w:rFonts w:ascii="Times New Roman" w:hAnsi="Times New Roman" w:eastAsia="Times New Roman"/>
          <w:color w:val="000000"/>
          <w:sz w:val="24"/>
        </w:rPr>
        <w:t>Ume worked. In farm yesterday (regular)</w:t>
      </w:r>
    </w:p>
    <w:p>
      <w:pPr>
        <w:spacing w:line="259" w:lineRule="auto" w:after="100"/>
        <w:jc w:val="both"/>
      </w:pPr>
      <w:r>
        <w:rPr>
          <w:rFonts w:ascii="Times New Roman" w:hAnsi="Times New Roman" w:eastAsia="Times New Roman"/>
          <w:color w:val="000000"/>
          <w:sz w:val="24"/>
        </w:rPr>
        <w:t>The boys talked to me this morning (regular)</w:t>
      </w:r>
    </w:p>
    <w:p>
      <w:pPr>
        <w:spacing w:line="259" w:lineRule="auto" w:after="100"/>
        <w:jc w:val="both"/>
      </w:pPr>
      <w:r>
        <w:rPr>
          <w:rFonts w:ascii="Times New Roman" w:hAnsi="Times New Roman" w:eastAsia="Times New Roman"/>
          <w:color w:val="000000"/>
          <w:sz w:val="24"/>
        </w:rPr>
        <w:t>We ate late last night (irregular)</w:t>
      </w:r>
    </w:p>
    <w:p>
      <w:pPr>
        <w:spacing w:line="259" w:lineRule="auto" w:after="100"/>
        <w:jc w:val="both"/>
      </w:pPr>
      <w:r>
        <w:rPr>
          <w:rFonts w:ascii="Times New Roman" w:hAnsi="Times New Roman" w:eastAsia="Times New Roman"/>
          <w:color w:val="000000"/>
          <w:sz w:val="24"/>
        </w:rPr>
        <w:t>Ada spoke to me on telephone (irregular)</w:t>
      </w:r>
    </w:p>
    <w:p>
      <w:pPr>
        <w:spacing w:line="259" w:lineRule="auto" w:after="100"/>
        <w:jc w:val="both"/>
      </w:pPr>
      <w:r>
        <w:rPr>
          <w:rFonts w:ascii="Times New Roman" w:hAnsi="Times New Roman" w:eastAsia="Times New Roman"/>
          <w:color w:val="000000"/>
          <w:sz w:val="24"/>
        </w:rPr>
        <w:t>Past Continuous Tense: This shows that an action was still continuing in the past. It is formed by using a form of the past auxiliary ‘be’ and ‘ing’ e.g. was/were+ing</w:t>
      </w:r>
    </w:p>
    <w:p>
      <w:pPr>
        <w:spacing w:line="259" w:lineRule="auto" w:after="100"/>
        <w:jc w:val="both"/>
      </w:pPr>
      <w:r>
        <w:rPr>
          <w:rFonts w:ascii="Times New Roman" w:hAnsi="Times New Roman" w:eastAsia="Times New Roman"/>
          <w:color w:val="000000"/>
          <w:sz w:val="24"/>
        </w:rPr>
        <w:t>I was drinking.</w:t>
      </w:r>
    </w:p>
    <w:p>
      <w:pPr>
        <w:spacing w:line="259" w:lineRule="auto" w:after="100"/>
        <w:jc w:val="both"/>
      </w:pPr>
      <w:r>
        <w:rPr>
          <w:rFonts w:ascii="Times New Roman" w:hAnsi="Times New Roman" w:eastAsia="Times New Roman"/>
          <w:color w:val="000000"/>
          <w:sz w:val="24"/>
        </w:rPr>
        <w:t>We were drinking.</w:t>
      </w:r>
    </w:p>
    <w:p>
      <w:pPr>
        <w:spacing w:line="259" w:lineRule="auto" w:after="100"/>
        <w:jc w:val="both"/>
      </w:pPr>
      <w:r>
        <w:rPr>
          <w:rFonts w:ascii="Times New Roman" w:hAnsi="Times New Roman" w:eastAsia="Times New Roman"/>
          <w:color w:val="000000"/>
          <w:sz w:val="24"/>
        </w:rPr>
        <w:t>Past Perfect: This shows that an action was completed before another action in the past, or completed before a definite time. The auxiliary used here is ‘had’.eg</w:t>
      </w:r>
    </w:p>
    <w:p>
      <w:pPr>
        <w:spacing w:line="259" w:lineRule="auto" w:after="100"/>
        <w:jc w:val="both"/>
      </w:pPr>
      <w:r>
        <w:rPr>
          <w:rFonts w:ascii="Times New Roman" w:hAnsi="Times New Roman" w:eastAsia="Times New Roman"/>
          <w:color w:val="000000"/>
          <w:sz w:val="24"/>
        </w:rPr>
        <w:t>(a)After he had drunk the water, he thanked me.</w:t>
      </w:r>
    </w:p>
    <w:p>
      <w:pPr>
        <w:spacing w:line="259" w:lineRule="auto" w:after="100"/>
        <w:jc w:val="both"/>
      </w:pPr>
      <w:r>
        <w:rPr>
          <w:rFonts w:ascii="Times New Roman" w:hAnsi="Times New Roman" w:eastAsia="Times New Roman"/>
          <w:color w:val="000000"/>
          <w:sz w:val="24"/>
        </w:rPr>
        <w:t>(b)They had finished the work before the teacher arrived.</w:t>
      </w:r>
    </w:p>
    <w:p>
      <w:pPr>
        <w:spacing w:line="259" w:lineRule="auto" w:after="100"/>
        <w:jc w:val="both"/>
      </w:pPr>
      <w:r>
        <w:rPr>
          <w:rFonts w:ascii="Times New Roman" w:hAnsi="Times New Roman" w:eastAsia="Times New Roman"/>
          <w:color w:val="000000"/>
          <w:sz w:val="24"/>
        </w:rPr>
        <w:t>Past perfect continuous: e.g.</w:t>
      </w:r>
    </w:p>
    <w:p>
      <w:pPr>
        <w:spacing w:line="259" w:lineRule="auto" w:after="100"/>
        <w:jc w:val="both"/>
      </w:pPr>
      <w:r>
        <w:rPr>
          <w:rFonts w:ascii="Times New Roman" w:hAnsi="Times New Roman" w:eastAsia="Times New Roman"/>
          <w:color w:val="000000"/>
          <w:sz w:val="24"/>
        </w:rPr>
        <w:t>I had been drinking.</w:t>
      </w:r>
    </w:p>
    <w:p>
      <w:pPr>
        <w:spacing w:line="259" w:lineRule="auto" w:after="100"/>
        <w:jc w:val="both"/>
      </w:pPr>
      <w:r>
        <w:rPr>
          <w:rFonts w:ascii="Times New Roman" w:hAnsi="Times New Roman" w:eastAsia="Times New Roman"/>
          <w:color w:val="000000"/>
          <w:sz w:val="24"/>
        </w:rPr>
        <w:t>We had been doing it.</w:t>
      </w:r>
    </w:p>
    <w:p>
      <w:pPr>
        <w:spacing w:line="259" w:lineRule="auto" w:after="100"/>
        <w:jc w:val="both"/>
      </w:pPr>
      <w:r>
        <w:rPr>
          <w:rFonts w:ascii="Times New Roman" w:hAnsi="Times New Roman" w:eastAsia="Times New Roman"/>
          <w:color w:val="000000"/>
          <w:sz w:val="24"/>
        </w:rPr>
        <w:t>They had been trying.</w:t>
      </w:r>
    </w:p>
    <w:p>
      <w:pPr>
        <w:spacing w:line="259" w:lineRule="auto" w:after="100"/>
        <w:jc w:val="both"/>
      </w:pPr>
      <w:r>
        <w:rPr>
          <w:rFonts w:ascii="Times New Roman" w:hAnsi="Times New Roman" w:eastAsia="Times New Roman"/>
          <w:color w:val="000000"/>
          <w:sz w:val="24"/>
        </w:rPr>
        <w:t>She had been working.</w:t>
      </w:r>
    </w:p>
    <w:p>
      <w:pPr>
        <w:spacing w:line="259" w:lineRule="auto" w:after="100"/>
        <w:jc w:val="both"/>
      </w:pPr>
      <w:r>
        <w:rPr>
          <w:rFonts w:ascii="Times New Roman" w:hAnsi="Times New Roman" w:eastAsia="Times New Roman"/>
          <w:color w:val="000000"/>
          <w:sz w:val="24"/>
        </w:rPr>
        <w:t>B: Comprehension</w:t>
      </w:r>
    </w:p>
    <w:p>
      <w:pPr>
        <w:spacing w:line="259" w:lineRule="auto" w:after="100"/>
        <w:jc w:val="both"/>
      </w:pPr>
      <w:r>
        <w:rPr>
          <w:rFonts w:ascii="Times New Roman" w:hAnsi="Times New Roman" w:eastAsia="Times New Roman"/>
          <w:color w:val="000000"/>
          <w:sz w:val="24"/>
        </w:rPr>
        <w:t>Content: Definition of a Paraphrase, Paraphrasing a Particular Passage.</w:t>
      </w:r>
    </w:p>
    <w:p>
      <w:pPr>
        <w:spacing w:line="259" w:lineRule="auto" w:after="100"/>
        <w:jc w:val="both"/>
      </w:pPr>
      <w:r>
        <w:rPr>
          <w:rFonts w:ascii="Times New Roman" w:hAnsi="Times New Roman" w:eastAsia="Times New Roman"/>
          <w:color w:val="000000"/>
          <w:sz w:val="24"/>
        </w:rPr>
        <w:t>Paraphrase: This simply means an expression which is re-composed or re-stated in a shorter or clearer way. It means a restatement of a text in different words, often to clarify meaning.</w:t>
      </w:r>
    </w:p>
    <w:p>
      <w:pPr>
        <w:spacing w:line="259" w:lineRule="auto" w:after="100"/>
        <w:jc w:val="both"/>
      </w:pPr>
      <w:r>
        <w:rPr>
          <w:rFonts w:ascii="Times New Roman" w:hAnsi="Times New Roman" w:eastAsia="Times New Roman"/>
          <w:color w:val="000000"/>
          <w:sz w:val="24"/>
        </w:rPr>
        <w:t>A paraphrase of the comprehension passage on page 39 Marriage and Family.</w:t>
      </w:r>
    </w:p>
    <w:p>
      <w:pPr>
        <w:spacing w:line="259" w:lineRule="auto" w:after="100"/>
        <w:jc w:val="both"/>
      </w:pPr>
      <w:r>
        <w:rPr>
          <w:rFonts w:ascii="Times New Roman" w:hAnsi="Times New Roman" w:eastAsia="Times New Roman"/>
          <w:color w:val="000000"/>
          <w:sz w:val="24"/>
        </w:rPr>
        <w:t>Irrespective of one’s personal achievement, the only way a woman can be respected in Nigerian society is when she’s married.</w:t>
      </w:r>
    </w:p>
    <w:p>
      <w:pPr>
        <w:spacing w:line="259" w:lineRule="auto" w:after="100"/>
        <w:jc w:val="both"/>
      </w:pPr>
      <w:r>
        <w:rPr>
          <w:rFonts w:ascii="Times New Roman" w:hAnsi="Times New Roman" w:eastAsia="Times New Roman"/>
          <w:color w:val="000000"/>
          <w:sz w:val="24"/>
        </w:rPr>
        <w:t>Marriage was formerly a sacred institution before Western civilisation.</w:t>
      </w:r>
    </w:p>
    <w:p>
      <w:pPr>
        <w:spacing w:line="259" w:lineRule="auto" w:after="100"/>
        <w:jc w:val="both"/>
      </w:pPr>
      <w:r>
        <w:rPr>
          <w:rFonts w:ascii="Times New Roman" w:hAnsi="Times New Roman" w:eastAsia="Times New Roman"/>
          <w:color w:val="000000"/>
          <w:sz w:val="24"/>
        </w:rPr>
        <w:t>The three major ways of contracting marriage in Nigeria are: court, religious and customary</w:t>
      </w:r>
    </w:p>
    <w:p>
      <w:pPr>
        <w:spacing w:line="259" w:lineRule="auto" w:after="100"/>
        <w:jc w:val="both"/>
      </w:pPr>
      <w:r>
        <w:rPr>
          <w:rFonts w:ascii="Times New Roman" w:hAnsi="Times New Roman" w:eastAsia="Times New Roman"/>
          <w:color w:val="000000"/>
          <w:sz w:val="24"/>
        </w:rPr>
        <w:t>Marriage customs vary from tribe to tribe in Nigeria. A way of showing wealth and prowess in traditional Nigerian society is polygamy. This is fading out while monogamy is gaining ground.</w:t>
      </w:r>
    </w:p>
    <w:p>
      <w:pPr>
        <w:spacing w:line="259" w:lineRule="auto" w:after="100"/>
        <w:jc w:val="left"/>
      </w:pPr>
      <w:r>
        <w:rPr>
          <w:rFonts w:ascii="Times New Roman" w:hAnsi="Times New Roman" w:eastAsia="Times New Roman"/>
          <w:b/>
          <w:color w:val="000000"/>
          <w:sz w:val="24"/>
        </w:rPr>
        <w:t>Evaluation: In your own word, paraphrase the comprehension read on page 39-40.</w:t>
      </w:r>
    </w:p>
    <w:p>
      <w:pPr>
        <w:spacing w:line="259" w:lineRule="auto" w:after="100"/>
        <w:jc w:val="both"/>
      </w:pPr>
      <w:r>
        <w:rPr>
          <w:rFonts w:ascii="Times New Roman" w:hAnsi="Times New Roman" w:eastAsia="Times New Roman"/>
          <w:color w:val="000000"/>
          <w:sz w:val="24"/>
        </w:rPr>
        <w:t>Reading assignment: Effective English Page 41.</w:t>
      </w:r>
    </w:p>
    <w:p>
      <w:pPr>
        <w:spacing w:line="259" w:lineRule="auto" w:after="100"/>
        <w:jc w:val="both"/>
      </w:pPr>
      <w:r>
        <w:rPr>
          <w:rFonts w:ascii="Times New Roman" w:hAnsi="Times New Roman" w:eastAsia="Times New Roman"/>
          <w:color w:val="000000"/>
          <w:sz w:val="24"/>
        </w:rPr>
        <w:t>C: Essay writing: Various Methods of Introducing Writings.</w:t>
      </w:r>
    </w:p>
    <w:p>
      <w:pPr>
        <w:spacing w:line="259" w:lineRule="auto" w:after="100"/>
        <w:jc w:val="both"/>
      </w:pPr>
      <w:r>
        <w:rPr>
          <w:rFonts w:ascii="Times New Roman" w:hAnsi="Times New Roman" w:eastAsia="Times New Roman"/>
          <w:color w:val="000000"/>
          <w:sz w:val="24"/>
        </w:rPr>
        <w:t>Content: Essay Writing, Types</w:t>
      </w:r>
    </w:p>
    <w:p>
      <w:pPr>
        <w:spacing w:line="259" w:lineRule="auto" w:after="100"/>
        <w:jc w:val="both"/>
      </w:pPr>
      <w:r>
        <w:rPr>
          <w:rFonts w:ascii="Times New Roman" w:hAnsi="Times New Roman" w:eastAsia="Times New Roman"/>
          <w:color w:val="000000"/>
          <w:sz w:val="24"/>
        </w:rPr>
        <w:t>Essay writing: The features of a good essay include, a rich content, its orderly presentation, correct use of language and avoidance of mechanical errors.</w:t>
      </w:r>
    </w:p>
    <w:p>
      <w:pPr>
        <w:spacing w:line="259" w:lineRule="auto" w:after="100"/>
        <w:jc w:val="both"/>
      </w:pPr>
      <w:r>
        <w:rPr>
          <w:rFonts w:ascii="Times New Roman" w:hAnsi="Times New Roman" w:eastAsia="Times New Roman"/>
          <w:color w:val="000000"/>
          <w:sz w:val="24"/>
        </w:rPr>
        <w:t>(i)Content: The material the candidate presents must be relevant to the question set.</w:t>
      </w:r>
    </w:p>
    <w:p>
      <w:pPr>
        <w:spacing w:line="259" w:lineRule="auto" w:after="100"/>
        <w:jc w:val="both"/>
      </w:pPr>
      <w:r>
        <w:rPr>
          <w:rFonts w:ascii="Times New Roman" w:hAnsi="Times New Roman" w:eastAsia="Times New Roman"/>
          <w:color w:val="000000"/>
          <w:sz w:val="24"/>
        </w:rPr>
        <w:t>(ii)Organisation: This is an orderly exposition, demonstrating the required formal features.</w:t>
      </w:r>
    </w:p>
    <w:p>
      <w:pPr>
        <w:spacing w:line="259" w:lineRule="auto" w:after="100"/>
        <w:jc w:val="both"/>
      </w:pPr>
      <w:r>
        <w:rPr>
          <w:rFonts w:ascii="Times New Roman" w:hAnsi="Times New Roman" w:eastAsia="Times New Roman"/>
          <w:color w:val="000000"/>
          <w:sz w:val="24"/>
        </w:rPr>
        <w:t>(i)Expression: This is the candidate’s ability on:</w:t>
      </w:r>
    </w:p>
    <w:p>
      <w:pPr>
        <w:spacing w:line="259" w:lineRule="auto" w:after="100"/>
        <w:jc w:val="both"/>
      </w:pPr>
      <w:r>
        <w:rPr>
          <w:rFonts w:ascii="Times New Roman" w:hAnsi="Times New Roman" w:eastAsia="Times New Roman"/>
          <w:color w:val="000000"/>
          <w:sz w:val="24"/>
        </w:rPr>
        <w:t>(ii) choice of the right words; idioms and expressions</w:t>
      </w:r>
    </w:p>
    <w:p>
      <w:pPr>
        <w:spacing w:line="259" w:lineRule="auto" w:after="100"/>
        <w:jc w:val="both"/>
      </w:pPr>
      <w:r>
        <w:rPr>
          <w:rFonts w:ascii="Times New Roman" w:hAnsi="Times New Roman" w:eastAsia="Times New Roman"/>
          <w:color w:val="000000"/>
          <w:sz w:val="24"/>
        </w:rPr>
        <w:t>Use of language</w:t>
      </w:r>
    </w:p>
    <w:p>
      <w:pPr>
        <w:spacing w:line="259" w:lineRule="auto" w:after="100"/>
        <w:jc w:val="both"/>
      </w:pPr>
      <w:r>
        <w:rPr>
          <w:rFonts w:ascii="Times New Roman" w:hAnsi="Times New Roman" w:eastAsia="Times New Roman"/>
          <w:color w:val="000000"/>
          <w:sz w:val="24"/>
        </w:rPr>
        <w:t>(iii) Use of different types of sentences</w:t>
      </w:r>
    </w:p>
    <w:p>
      <w:pPr>
        <w:spacing w:line="259" w:lineRule="auto" w:after="100"/>
        <w:jc w:val="both"/>
      </w:pPr>
      <w:r>
        <w:rPr>
          <w:rFonts w:ascii="Times New Roman" w:hAnsi="Times New Roman" w:eastAsia="Times New Roman"/>
          <w:color w:val="000000"/>
          <w:sz w:val="24"/>
        </w:rPr>
        <w:t>(iv)Effective use of punctuation marks for sentence control</w:t>
      </w:r>
    </w:p>
    <w:p>
      <w:pPr>
        <w:spacing w:line="259" w:lineRule="auto" w:after="100"/>
        <w:jc w:val="both"/>
      </w:pPr>
      <w:r>
        <w:rPr>
          <w:rFonts w:ascii="Times New Roman" w:hAnsi="Times New Roman" w:eastAsia="Times New Roman"/>
          <w:color w:val="000000"/>
          <w:sz w:val="24"/>
        </w:rPr>
        <w:t>(v)Mechanical Accuracy: All these are looked out for here:</w:t>
      </w:r>
    </w:p>
    <w:p>
      <w:pPr>
        <w:spacing w:line="259" w:lineRule="auto" w:after="100"/>
        <w:jc w:val="both"/>
      </w:pPr>
      <w:r>
        <w:rPr>
          <w:rFonts w:ascii="Times New Roman" w:hAnsi="Times New Roman" w:eastAsia="Times New Roman"/>
          <w:color w:val="000000"/>
          <w:sz w:val="24"/>
        </w:rPr>
        <w:t>(a) Careless handwriting.</w:t>
      </w:r>
    </w:p>
    <w:p>
      <w:pPr>
        <w:spacing w:line="259" w:lineRule="auto" w:after="100"/>
        <w:jc w:val="both"/>
      </w:pPr>
      <w:r>
        <w:rPr>
          <w:rFonts w:ascii="Times New Roman" w:hAnsi="Times New Roman" w:eastAsia="Times New Roman"/>
          <w:color w:val="000000"/>
          <w:sz w:val="24"/>
        </w:rPr>
        <w:t>(b) Omission of words</w:t>
      </w:r>
    </w:p>
    <w:p>
      <w:pPr>
        <w:spacing w:line="259" w:lineRule="auto" w:after="100"/>
        <w:jc w:val="both"/>
      </w:pPr>
      <w:r>
        <w:rPr>
          <w:rFonts w:ascii="Times New Roman" w:hAnsi="Times New Roman" w:eastAsia="Times New Roman"/>
          <w:color w:val="000000"/>
          <w:sz w:val="24"/>
        </w:rPr>
        <w:t>(c) Use of incorrect tense, e.g. wrong use of number (singular/plural)</w:t>
      </w:r>
    </w:p>
    <w:p>
      <w:pPr>
        <w:spacing w:line="259" w:lineRule="auto" w:after="100"/>
        <w:jc w:val="both"/>
      </w:pPr>
      <w:r>
        <w:rPr>
          <w:rFonts w:ascii="Times New Roman" w:hAnsi="Times New Roman" w:eastAsia="Times New Roman"/>
          <w:color w:val="000000"/>
          <w:sz w:val="24"/>
        </w:rPr>
        <w:t>Wrong use or omission of punctuation marks.</w:t>
      </w:r>
    </w:p>
    <w:p>
      <w:pPr>
        <w:spacing w:line="259" w:lineRule="auto" w:after="100"/>
        <w:jc w:val="both"/>
      </w:pPr>
      <w:r>
        <w:rPr>
          <w:rFonts w:ascii="Times New Roman" w:hAnsi="Times New Roman" w:eastAsia="Times New Roman"/>
          <w:color w:val="000000"/>
          <w:sz w:val="24"/>
        </w:rPr>
        <w:t>Wrong use of capital letters.</w:t>
      </w:r>
    </w:p>
    <w:p>
      <w:pPr>
        <w:spacing w:line="259" w:lineRule="auto" w:after="100"/>
        <w:jc w:val="left"/>
      </w:pPr>
      <w:r>
        <w:rPr>
          <w:rFonts w:ascii="Times New Roman" w:hAnsi="Times New Roman" w:eastAsia="Times New Roman"/>
          <w:b/>
          <w:color w:val="000000"/>
          <w:sz w:val="24"/>
        </w:rPr>
        <w:t>TYPES OF ESSAY</w:t>
      </w:r>
    </w:p>
    <w:p>
      <w:pPr>
        <w:spacing w:line="259" w:lineRule="auto" w:after="100"/>
        <w:jc w:val="both"/>
      </w:pPr>
      <w:r>
        <w:rPr>
          <w:rFonts w:ascii="Times New Roman" w:hAnsi="Times New Roman" w:eastAsia="Times New Roman"/>
          <w:color w:val="000000"/>
          <w:sz w:val="24"/>
        </w:rPr>
        <w:t>Narrative Essay: It requires you to relate an event or incident as an eye witness would. It’s the art of storytelling. The use of past tense(s) is central to a narrative essay since an account of the past occurrence is meant to be given.</w:t>
      </w:r>
    </w:p>
    <w:p>
      <w:pPr>
        <w:spacing w:line="259" w:lineRule="auto" w:after="100"/>
        <w:jc w:val="both"/>
      </w:pPr>
      <w:r>
        <w:rPr>
          <w:rFonts w:ascii="Times New Roman" w:hAnsi="Times New Roman" w:eastAsia="Times New Roman"/>
          <w:color w:val="000000"/>
          <w:sz w:val="24"/>
        </w:rPr>
        <w:t>Descriptive Essay: It requires you to write a description of, for example an object, a person, an animal, an incident or a scene e.g. describe a rainy day you will live to remember.</w:t>
      </w:r>
    </w:p>
    <w:p>
      <w:pPr>
        <w:spacing w:line="259" w:lineRule="auto" w:after="100"/>
        <w:jc w:val="both"/>
      </w:pPr>
      <w:r>
        <w:rPr>
          <w:rFonts w:ascii="Times New Roman" w:hAnsi="Times New Roman" w:eastAsia="Times New Roman"/>
          <w:color w:val="000000"/>
          <w:sz w:val="24"/>
        </w:rPr>
        <w:t>Expository Essay: It requires you to explain a thing or process fully. Usually, it requires the writer to compare and contrast, discuss causes and effects of something or define something thoroughly. Examples of an expository essay topics are: Wild Animals in their Natural Environments, articles, or The Rising Cost of Living in Nigeria, How Christmas festival is celebrated in my Village Yearly, The Roles of the Judiciary in the National Development, Nigeria and its people, Road accidents in Nigeria, etc.</w:t>
      </w:r>
    </w:p>
    <w:p>
      <w:pPr>
        <w:spacing w:line="259" w:lineRule="auto" w:after="100"/>
        <w:jc w:val="both"/>
      </w:pPr>
      <w:r>
        <w:rPr>
          <w:rFonts w:ascii="Times New Roman" w:hAnsi="Times New Roman" w:eastAsia="Times New Roman"/>
          <w:color w:val="000000"/>
          <w:sz w:val="24"/>
        </w:rPr>
        <w:t>Argumentative Essay: It requires you to present a subject view to persuading your reader to agree with your own point of view against another one e.g. Pipe-borne Water is more useful to the People than Electricity.</w:t>
      </w:r>
    </w:p>
    <w:p>
      <w:pPr>
        <w:spacing w:line="259" w:lineRule="auto" w:after="100"/>
        <w:jc w:val="both"/>
      </w:pPr>
      <w:r>
        <w:rPr>
          <w:rFonts w:ascii="Times New Roman" w:hAnsi="Times New Roman" w:eastAsia="Times New Roman"/>
          <w:color w:val="000000"/>
          <w:sz w:val="24"/>
        </w:rPr>
        <w:t>Evaluation: Write an essay presenting your points ‘for’ or ‘against’ the topic ‘ Day Students Perform Better than Boarding Students in Examination.</w:t>
      </w:r>
    </w:p>
    <w:p>
      <w:pPr>
        <w:spacing w:line="259" w:lineRule="auto" w:after="100"/>
        <w:jc w:val="left"/>
      </w:pPr>
      <w:r>
        <w:rPr>
          <w:rFonts w:ascii="Times New Roman" w:hAnsi="Times New Roman" w:eastAsia="Times New Roman"/>
          <w:b/>
          <w:color w:val="000000"/>
          <w:sz w:val="24"/>
        </w:rPr>
        <w:t>WEEK EIGHT</w:t>
      </w:r>
    </w:p>
    <w:p>
      <w:pPr>
        <w:spacing w:line="259" w:lineRule="auto" w:after="100"/>
        <w:jc w:val="both"/>
      </w:pPr>
      <w:r>
        <w:rPr>
          <w:rFonts w:ascii="Times New Roman" w:hAnsi="Times New Roman" w:eastAsia="Times New Roman"/>
          <w:color w:val="000000"/>
          <w:sz w:val="24"/>
        </w:rPr>
        <w:t>Topic: ESSAY WRITING , More on Argumentative ‘Child Abuse’ Who is to Blame, Government or parents? :</w:t>
      </w:r>
    </w:p>
    <w:p>
      <w:pPr>
        <w:spacing w:line="259" w:lineRule="auto" w:after="100"/>
        <w:jc w:val="both"/>
      </w:pPr>
      <w:r>
        <w:rPr>
          <w:rFonts w:ascii="Times New Roman" w:hAnsi="Times New Roman" w:eastAsia="Times New Roman"/>
          <w:color w:val="000000"/>
          <w:sz w:val="24"/>
        </w:rPr>
        <w:t>Essay writing</w:t>
      </w:r>
    </w:p>
    <w:p>
      <w:pPr>
        <w:spacing w:line="259" w:lineRule="auto" w:after="100"/>
        <w:jc w:val="both"/>
      </w:pPr>
      <w:r>
        <w:rPr>
          <w:rFonts w:ascii="Times New Roman" w:hAnsi="Times New Roman" w:eastAsia="Times New Roman"/>
          <w:color w:val="000000"/>
          <w:sz w:val="24"/>
        </w:rPr>
        <w:t>Content: Explanation, points</w:t>
      </w:r>
    </w:p>
    <w:p>
      <w:pPr>
        <w:spacing w:line="259" w:lineRule="auto" w:after="100"/>
        <w:jc w:val="both"/>
      </w:pPr>
      <w:r>
        <w:rPr>
          <w:rFonts w:ascii="Times New Roman" w:hAnsi="Times New Roman" w:eastAsia="Times New Roman"/>
          <w:color w:val="000000"/>
          <w:sz w:val="24"/>
        </w:rPr>
        <w:t>In this kind of argument which is a good example of an ordinary argumentative essay, not a debate topic. All you need do here is to write the topic and start your essay</w:t>
      </w:r>
    </w:p>
    <w:p>
      <w:pPr>
        <w:spacing w:line="259" w:lineRule="auto" w:after="100"/>
        <w:jc w:val="both"/>
      </w:pPr>
      <w:r>
        <w:rPr>
          <w:rFonts w:ascii="Times New Roman" w:hAnsi="Times New Roman" w:eastAsia="Times New Roman"/>
          <w:color w:val="000000"/>
          <w:sz w:val="24"/>
        </w:rPr>
        <w:t>You are to choose who is to blame whether the government or parents</w:t>
      </w:r>
    </w:p>
    <w:p>
      <w:pPr>
        <w:spacing w:line="259" w:lineRule="auto" w:after="100"/>
        <w:jc w:val="both"/>
      </w:pPr>
      <w:r>
        <w:rPr>
          <w:rFonts w:ascii="Times New Roman" w:hAnsi="Times New Roman" w:eastAsia="Times New Roman"/>
          <w:color w:val="000000"/>
          <w:sz w:val="24"/>
        </w:rPr>
        <w:t>Format</w:t>
      </w:r>
    </w:p>
    <w:p>
      <w:pPr>
        <w:spacing w:line="259" w:lineRule="auto" w:after="100"/>
        <w:jc w:val="both"/>
      </w:pPr>
      <w:r>
        <w:rPr>
          <w:rFonts w:ascii="Times New Roman" w:hAnsi="Times New Roman" w:eastAsia="Times New Roman"/>
          <w:color w:val="000000"/>
          <w:sz w:val="24"/>
        </w:rPr>
        <w:t>(i) Write your topic e.g. Government is to Blame for Child Abuse</w:t>
      </w:r>
    </w:p>
    <w:p>
      <w:pPr>
        <w:spacing w:line="259" w:lineRule="auto" w:after="100"/>
        <w:jc w:val="both"/>
      </w:pPr>
      <w:r>
        <w:rPr>
          <w:rFonts w:ascii="Times New Roman" w:hAnsi="Times New Roman" w:eastAsia="Times New Roman"/>
          <w:color w:val="000000"/>
          <w:sz w:val="24"/>
        </w:rPr>
        <w:t>Or</w:t>
      </w:r>
    </w:p>
    <w:p>
      <w:pPr>
        <w:spacing w:line="259" w:lineRule="auto" w:after="100"/>
        <w:jc w:val="both"/>
      </w:pPr>
      <w:r>
        <w:rPr>
          <w:rFonts w:ascii="Times New Roman" w:hAnsi="Times New Roman" w:eastAsia="Times New Roman"/>
          <w:color w:val="000000"/>
          <w:sz w:val="24"/>
        </w:rPr>
        <w:t>(ii)Parents are to Blame for Child Abuse</w:t>
      </w:r>
    </w:p>
    <w:p>
      <w:pPr>
        <w:spacing w:line="259" w:lineRule="auto" w:after="100"/>
        <w:jc w:val="both"/>
      </w:pPr>
      <w:r>
        <w:rPr>
          <w:rFonts w:ascii="Times New Roman" w:hAnsi="Times New Roman" w:eastAsia="Times New Roman"/>
          <w:color w:val="000000"/>
          <w:sz w:val="24"/>
        </w:rPr>
        <w:t>If you choose parents are to be blame</w:t>
      </w:r>
    </w:p>
    <w:p>
      <w:pPr>
        <w:spacing w:line="259" w:lineRule="auto" w:after="100"/>
        <w:jc w:val="both"/>
      </w:pPr>
      <w:r>
        <w:rPr>
          <w:rFonts w:ascii="Times New Roman" w:hAnsi="Times New Roman" w:eastAsia="Times New Roman"/>
          <w:color w:val="000000"/>
          <w:sz w:val="24"/>
        </w:rPr>
        <w:t>Points:</w:t>
      </w:r>
    </w:p>
    <w:p>
      <w:pPr>
        <w:spacing w:line="259" w:lineRule="auto" w:after="100"/>
        <w:jc w:val="both"/>
      </w:pPr>
      <w:r>
        <w:rPr>
          <w:rFonts w:ascii="Times New Roman" w:hAnsi="Times New Roman" w:eastAsia="Times New Roman"/>
          <w:color w:val="000000"/>
          <w:sz w:val="24"/>
        </w:rPr>
        <w:t>Some parents fail to plan on the number of children to give birth to.</w:t>
      </w:r>
    </w:p>
    <w:p>
      <w:pPr>
        <w:spacing w:line="259" w:lineRule="auto" w:after="100"/>
        <w:jc w:val="both"/>
      </w:pPr>
      <w:r>
        <w:rPr>
          <w:rFonts w:ascii="Times New Roman" w:hAnsi="Times New Roman" w:eastAsia="Times New Roman"/>
          <w:color w:val="000000"/>
          <w:sz w:val="24"/>
        </w:rPr>
        <w:t>Some children are not given proper formal and moral education.</w:t>
      </w:r>
    </w:p>
    <w:p>
      <w:pPr>
        <w:spacing w:line="259" w:lineRule="auto" w:after="100"/>
        <w:jc w:val="both"/>
      </w:pPr>
      <w:r>
        <w:rPr>
          <w:rFonts w:ascii="Times New Roman" w:hAnsi="Times New Roman" w:eastAsia="Times New Roman"/>
          <w:color w:val="000000"/>
          <w:sz w:val="24"/>
        </w:rPr>
        <w:t>Poverty: This makes some parents send their children to hawk goods on the road.</w:t>
      </w:r>
    </w:p>
    <w:p>
      <w:pPr>
        <w:spacing w:line="259" w:lineRule="auto" w:after="100"/>
        <w:jc w:val="both"/>
      </w:pPr>
      <w:r>
        <w:rPr>
          <w:rFonts w:ascii="Times New Roman" w:hAnsi="Times New Roman" w:eastAsia="Times New Roman"/>
          <w:color w:val="000000"/>
          <w:sz w:val="24"/>
        </w:rPr>
        <w:t>Some parents lack proper upbringing thus, they cannot give their children.</w:t>
      </w:r>
    </w:p>
    <w:p>
      <w:pPr>
        <w:spacing w:line="259" w:lineRule="auto" w:after="100"/>
        <w:jc w:val="both"/>
      </w:pPr>
      <w:r>
        <w:rPr>
          <w:rFonts w:ascii="Times New Roman" w:hAnsi="Times New Roman" w:eastAsia="Times New Roman"/>
          <w:color w:val="000000"/>
          <w:sz w:val="24"/>
        </w:rPr>
        <w:t>Covetousness: Some parents encourage their daughters to engage in child’s trafficking.</w:t>
      </w:r>
    </w:p>
    <w:p>
      <w:pPr>
        <w:spacing w:line="259" w:lineRule="auto" w:after="100"/>
        <w:jc w:val="both"/>
      </w:pPr>
      <w:r>
        <w:rPr>
          <w:rFonts w:ascii="Times New Roman" w:hAnsi="Times New Roman" w:eastAsia="Times New Roman"/>
          <w:color w:val="000000"/>
          <w:sz w:val="24"/>
        </w:rPr>
        <w:t>Corporal punishment by some parents which can easily harden the heart of a child</w:t>
      </w:r>
    </w:p>
    <w:p>
      <w:pPr>
        <w:spacing w:line="259" w:lineRule="auto" w:after="100"/>
        <w:jc w:val="left"/>
      </w:pPr>
      <w:r>
        <w:rPr>
          <w:rFonts w:ascii="Times New Roman" w:hAnsi="Times New Roman" w:eastAsia="Times New Roman"/>
          <w:b/>
          <w:color w:val="000000"/>
          <w:sz w:val="24"/>
        </w:rPr>
        <w:t>Evaluation: Write an argumentative essay on the topic taught</w:t>
      </w:r>
    </w:p>
    <w:p>
      <w:pPr>
        <w:spacing w:line="259" w:lineRule="auto" w:after="100"/>
        <w:jc w:val="both"/>
      </w:pPr>
      <w:r>
        <w:rPr>
          <w:rFonts w:ascii="Times New Roman" w:hAnsi="Times New Roman" w:eastAsia="Times New Roman"/>
          <w:color w:val="000000"/>
          <w:sz w:val="24"/>
        </w:rPr>
        <w:t>Reading Assignment: Countdown Page 26-28</w:t>
      </w:r>
    </w:p>
    <w:p>
      <w:pPr>
        <w:spacing w:line="259" w:lineRule="auto" w:after="100"/>
        <w:jc w:val="both"/>
      </w:pPr>
      <w:r>
        <w:rPr>
          <w:rFonts w:ascii="Times New Roman" w:hAnsi="Times New Roman" w:eastAsia="Times New Roman"/>
          <w:color w:val="000000"/>
          <w:sz w:val="24"/>
        </w:rPr>
        <w:t>B: Vocabulary Development: Words Associated with Religion</w:t>
      </w:r>
    </w:p>
    <w:p>
      <w:pPr>
        <w:spacing w:line="259" w:lineRule="auto" w:after="100"/>
        <w:jc w:val="both"/>
      </w:pPr>
      <w:r>
        <w:rPr>
          <w:rFonts w:ascii="Times New Roman" w:hAnsi="Times New Roman" w:eastAsia="Times New Roman"/>
          <w:color w:val="000000"/>
          <w:sz w:val="24"/>
        </w:rPr>
        <w:t>Content: Definition, Relevant Words</w:t>
      </w:r>
    </w:p>
    <w:p>
      <w:pPr>
        <w:spacing w:line="259" w:lineRule="auto" w:after="100"/>
        <w:jc w:val="both"/>
      </w:pPr>
      <w:r>
        <w:rPr>
          <w:rFonts w:ascii="Times New Roman" w:hAnsi="Times New Roman" w:eastAsia="Times New Roman"/>
          <w:color w:val="000000"/>
          <w:sz w:val="24"/>
        </w:rPr>
        <w:t>Religion- Christianity.</w:t>
      </w:r>
    </w:p>
    <w:p>
      <w:pPr>
        <w:spacing w:line="259" w:lineRule="auto" w:after="100"/>
        <w:jc w:val="both"/>
      </w:pPr>
      <w:r>
        <w:rPr>
          <w:rFonts w:ascii="Times New Roman" w:hAnsi="Times New Roman" w:eastAsia="Times New Roman"/>
          <w:color w:val="000000"/>
          <w:sz w:val="24"/>
        </w:rPr>
        <w:t>Relevant Words:</w:t>
      </w:r>
    </w:p>
    <w:p>
      <w:pPr>
        <w:spacing w:line="259" w:lineRule="auto" w:after="100"/>
        <w:jc w:val="both"/>
      </w:pPr>
      <w:r>
        <w:rPr>
          <w:rFonts w:ascii="Times New Roman" w:hAnsi="Times New Roman" w:eastAsia="Times New Roman"/>
          <w:color w:val="000000"/>
          <w:sz w:val="24"/>
        </w:rPr>
        <w:t>Theology: This is the study of God.</w:t>
      </w:r>
    </w:p>
    <w:p>
      <w:pPr>
        <w:spacing w:line="259" w:lineRule="auto" w:after="100"/>
        <w:jc w:val="both"/>
      </w:pPr>
      <w:r>
        <w:rPr>
          <w:rFonts w:ascii="Times New Roman" w:hAnsi="Times New Roman" w:eastAsia="Times New Roman"/>
          <w:color w:val="000000"/>
          <w:sz w:val="24"/>
        </w:rPr>
        <w:t>Atheist: One who believes God does not exist.</w:t>
      </w:r>
    </w:p>
    <w:p>
      <w:pPr>
        <w:spacing w:line="259" w:lineRule="auto" w:after="100"/>
        <w:jc w:val="both"/>
      </w:pPr>
      <w:r>
        <w:rPr>
          <w:rFonts w:ascii="Times New Roman" w:hAnsi="Times New Roman" w:eastAsia="Times New Roman"/>
          <w:color w:val="000000"/>
          <w:sz w:val="24"/>
        </w:rPr>
        <w:t>Monotheist: One who believes in one God.</w:t>
      </w:r>
    </w:p>
    <w:p>
      <w:pPr>
        <w:spacing w:line="259" w:lineRule="auto" w:after="100"/>
        <w:jc w:val="both"/>
      </w:pPr>
      <w:r>
        <w:rPr>
          <w:rFonts w:ascii="Times New Roman" w:hAnsi="Times New Roman" w:eastAsia="Times New Roman"/>
          <w:color w:val="000000"/>
          <w:sz w:val="24"/>
        </w:rPr>
        <w:t>Ethics: Moral principles by which a person or group is guided.</w:t>
      </w:r>
    </w:p>
    <w:p>
      <w:pPr>
        <w:spacing w:line="259" w:lineRule="auto" w:after="100"/>
        <w:jc w:val="both"/>
      </w:pPr>
      <w:r>
        <w:rPr>
          <w:rFonts w:ascii="Times New Roman" w:hAnsi="Times New Roman" w:eastAsia="Times New Roman"/>
          <w:color w:val="000000"/>
          <w:sz w:val="24"/>
        </w:rPr>
        <w:t>Worship: Taking part in a religious ceremony in which reverence is paid to God or a god; the religious ceremony itself.</w:t>
      </w:r>
    </w:p>
    <w:p>
      <w:pPr>
        <w:spacing w:line="259" w:lineRule="auto" w:after="100"/>
        <w:jc w:val="both"/>
      </w:pPr>
      <w:r>
        <w:rPr>
          <w:rFonts w:ascii="Times New Roman" w:hAnsi="Times New Roman" w:eastAsia="Times New Roman"/>
          <w:color w:val="000000"/>
          <w:sz w:val="24"/>
        </w:rPr>
        <w:t>Seer: A seer is a prophet.</w:t>
      </w:r>
    </w:p>
    <w:p>
      <w:pPr>
        <w:spacing w:line="259" w:lineRule="auto" w:after="100"/>
        <w:jc w:val="both"/>
      </w:pPr>
      <w:r>
        <w:rPr>
          <w:rFonts w:ascii="Times New Roman" w:hAnsi="Times New Roman" w:eastAsia="Times New Roman"/>
          <w:color w:val="000000"/>
          <w:sz w:val="24"/>
        </w:rPr>
        <w:t>Crucifix: Cross with the figure of Jesus Christ crucified on it.</w:t>
      </w:r>
    </w:p>
    <w:p>
      <w:pPr>
        <w:spacing w:line="259" w:lineRule="auto" w:after="100"/>
        <w:jc w:val="both"/>
      </w:pPr>
      <w:r>
        <w:rPr>
          <w:rFonts w:ascii="Times New Roman" w:hAnsi="Times New Roman" w:eastAsia="Times New Roman"/>
          <w:color w:val="000000"/>
          <w:sz w:val="24"/>
        </w:rPr>
        <w:t>Denomination: This is an act of naming a religious group, class or society</w:t>
      </w:r>
    </w:p>
    <w:p>
      <w:pPr>
        <w:spacing w:line="259" w:lineRule="auto" w:after="100"/>
        <w:jc w:val="both"/>
      </w:pPr>
      <w:r>
        <w:rPr>
          <w:rFonts w:ascii="Times New Roman" w:hAnsi="Times New Roman" w:eastAsia="Times New Roman"/>
          <w:color w:val="000000"/>
          <w:sz w:val="24"/>
        </w:rPr>
        <w:t>Synagogue: A place of worship for the Jews</w:t>
      </w:r>
    </w:p>
    <w:p>
      <w:pPr>
        <w:spacing w:line="259" w:lineRule="auto" w:after="100"/>
        <w:jc w:val="both"/>
      </w:pPr>
      <w:r>
        <w:rPr>
          <w:rFonts w:ascii="Times New Roman" w:hAnsi="Times New Roman" w:eastAsia="Times New Roman"/>
          <w:color w:val="000000"/>
          <w:sz w:val="24"/>
        </w:rPr>
        <w:t>Baptism: Immersion into water</w:t>
      </w:r>
    </w:p>
    <w:p>
      <w:pPr>
        <w:spacing w:line="259" w:lineRule="auto" w:after="100"/>
        <w:jc w:val="both"/>
      </w:pPr>
      <w:r>
        <w:rPr>
          <w:rFonts w:ascii="Times New Roman" w:hAnsi="Times New Roman" w:eastAsia="Times New Roman"/>
          <w:color w:val="000000"/>
          <w:sz w:val="24"/>
        </w:rPr>
        <w:t>Christen: To perform the religious act of baptism. This also means ‘to name a child’</w:t>
      </w:r>
    </w:p>
    <w:p>
      <w:pPr>
        <w:spacing w:line="259" w:lineRule="auto" w:after="100"/>
        <w:jc w:val="both"/>
      </w:pPr>
      <w:r>
        <w:rPr>
          <w:rFonts w:ascii="Times New Roman" w:hAnsi="Times New Roman" w:eastAsia="Times New Roman"/>
          <w:color w:val="000000"/>
          <w:sz w:val="24"/>
        </w:rPr>
        <w:t>Christendom: This is the Christian world.</w:t>
      </w:r>
    </w:p>
    <w:p>
      <w:pPr>
        <w:spacing w:line="259" w:lineRule="auto" w:after="100"/>
        <w:jc w:val="both"/>
      </w:pPr>
      <w:r>
        <w:rPr>
          <w:rFonts w:ascii="Times New Roman" w:hAnsi="Times New Roman" w:eastAsia="Times New Roman"/>
          <w:color w:val="000000"/>
          <w:sz w:val="24"/>
        </w:rPr>
        <w:t>Episcopacy: Government of the church by Bishops.</w:t>
      </w:r>
    </w:p>
    <w:p>
      <w:pPr>
        <w:spacing w:line="259" w:lineRule="auto" w:after="100"/>
        <w:jc w:val="both"/>
      </w:pPr>
      <w:r>
        <w:rPr>
          <w:rFonts w:ascii="Times New Roman" w:hAnsi="Times New Roman" w:eastAsia="Times New Roman"/>
          <w:color w:val="000000"/>
          <w:sz w:val="24"/>
        </w:rPr>
        <w:t>Sacristy:A room in a church where sacred vessels, books, vestments etc are kept.</w:t>
      </w:r>
    </w:p>
    <w:p>
      <w:pPr>
        <w:spacing w:line="259" w:lineRule="auto" w:after="100"/>
        <w:jc w:val="both"/>
      </w:pPr>
      <w:r>
        <w:rPr>
          <w:rFonts w:ascii="Times New Roman" w:hAnsi="Times New Roman" w:eastAsia="Times New Roman"/>
          <w:color w:val="000000"/>
          <w:sz w:val="24"/>
        </w:rPr>
        <w:t>Tenet : An opinion, belief or principle held to be true.</w:t>
      </w:r>
    </w:p>
    <w:p>
      <w:pPr>
        <w:spacing w:line="259" w:lineRule="auto" w:after="100"/>
        <w:jc w:val="both"/>
      </w:pPr>
      <w:r>
        <w:rPr>
          <w:rFonts w:ascii="Times New Roman" w:hAnsi="Times New Roman" w:eastAsia="Times New Roman"/>
          <w:color w:val="000000"/>
          <w:sz w:val="24"/>
        </w:rPr>
        <w:t>Benediction: This is a short invocation for divine blessing and guidance, usually after a church worship</w:t>
      </w:r>
    </w:p>
    <w:p>
      <w:pPr>
        <w:spacing w:line="259" w:lineRule="auto" w:after="100"/>
        <w:jc w:val="both"/>
      </w:pPr>
      <w:r>
        <w:rPr>
          <w:rFonts w:ascii="Times New Roman" w:hAnsi="Times New Roman" w:eastAsia="Times New Roman"/>
          <w:color w:val="000000"/>
          <w:sz w:val="24"/>
        </w:rPr>
        <w:t>Divinity: The state of being divine, or of being like a God</w:t>
      </w:r>
    </w:p>
    <w:p>
      <w:pPr>
        <w:spacing w:line="259" w:lineRule="auto" w:after="100"/>
        <w:jc w:val="both"/>
      </w:pPr>
      <w:r>
        <w:rPr>
          <w:rFonts w:ascii="Times New Roman" w:hAnsi="Times New Roman" w:eastAsia="Times New Roman"/>
          <w:color w:val="000000"/>
          <w:sz w:val="24"/>
        </w:rPr>
        <w:t>Papacy: This is the office of the pope. It is also a period when a particular pope reigns</w:t>
      </w:r>
    </w:p>
    <w:p>
      <w:pPr>
        <w:spacing w:line="259" w:lineRule="auto" w:after="100"/>
        <w:jc w:val="both"/>
      </w:pPr>
      <w:r>
        <w:rPr>
          <w:rFonts w:ascii="Times New Roman" w:hAnsi="Times New Roman" w:eastAsia="Times New Roman"/>
          <w:color w:val="000000"/>
          <w:sz w:val="24"/>
        </w:rPr>
        <w:t>Pew: This is an enclosed compartment in a church which provides seating for a group of people, often prominent people.</w:t>
      </w:r>
    </w:p>
    <w:p>
      <w:pPr>
        <w:spacing w:line="259" w:lineRule="auto" w:after="100"/>
        <w:jc w:val="both"/>
      </w:pPr>
      <w:r>
        <w:rPr>
          <w:rFonts w:ascii="Times New Roman" w:hAnsi="Times New Roman" w:eastAsia="Times New Roman"/>
          <w:color w:val="000000"/>
          <w:sz w:val="24"/>
        </w:rPr>
        <w:t>Eucharist: This is a Christian sacrament of the Holy Communion.</w:t>
      </w:r>
    </w:p>
    <w:p>
      <w:pPr>
        <w:spacing w:line="259" w:lineRule="auto" w:after="100"/>
        <w:jc w:val="both"/>
      </w:pPr>
      <w:r>
        <w:rPr>
          <w:rFonts w:ascii="Times New Roman" w:hAnsi="Times New Roman" w:eastAsia="Times New Roman"/>
          <w:color w:val="000000"/>
          <w:sz w:val="24"/>
        </w:rPr>
        <w:t>Communion: This means sacrament</w:t>
      </w:r>
    </w:p>
    <w:p>
      <w:pPr>
        <w:spacing w:line="259" w:lineRule="auto" w:after="100"/>
        <w:jc w:val="both"/>
      </w:pPr>
      <w:r>
        <w:rPr>
          <w:rFonts w:ascii="Times New Roman" w:hAnsi="Times New Roman" w:eastAsia="Times New Roman"/>
          <w:color w:val="000000"/>
          <w:sz w:val="24"/>
        </w:rPr>
        <w:t>Traditional Religion</w:t>
      </w:r>
    </w:p>
    <w:p>
      <w:pPr>
        <w:spacing w:line="259" w:lineRule="auto" w:after="100"/>
        <w:jc w:val="both"/>
      </w:pPr>
      <w:r>
        <w:rPr>
          <w:rFonts w:ascii="Times New Roman" w:hAnsi="Times New Roman" w:eastAsia="Times New Roman"/>
          <w:color w:val="000000"/>
          <w:sz w:val="24"/>
        </w:rPr>
        <w:t>Divinity: A deity.</w:t>
      </w:r>
    </w:p>
    <w:p>
      <w:pPr>
        <w:spacing w:line="259" w:lineRule="auto" w:after="100"/>
        <w:jc w:val="both"/>
      </w:pPr>
      <w:r>
        <w:rPr>
          <w:rFonts w:ascii="Times New Roman" w:hAnsi="Times New Roman" w:eastAsia="Times New Roman"/>
          <w:color w:val="000000"/>
          <w:sz w:val="24"/>
        </w:rPr>
        <w:t>Deity: This is a supernatural human or non human being or entity, or an object that possesses miraculous or supernatural attributes, powers or supernatural powers. E.g god/goddess</w:t>
      </w:r>
    </w:p>
    <w:p>
      <w:pPr>
        <w:spacing w:line="259" w:lineRule="auto" w:after="100"/>
        <w:jc w:val="both"/>
      </w:pPr>
      <w:r>
        <w:rPr>
          <w:rFonts w:ascii="Times New Roman" w:hAnsi="Times New Roman" w:eastAsia="Times New Roman"/>
          <w:color w:val="000000"/>
          <w:sz w:val="24"/>
        </w:rPr>
        <w:t>gods/goddess: A deity</w:t>
      </w:r>
    </w:p>
    <w:p>
      <w:pPr>
        <w:spacing w:line="259" w:lineRule="auto" w:after="100"/>
        <w:jc w:val="both"/>
      </w:pPr>
      <w:r>
        <w:rPr>
          <w:rFonts w:ascii="Times New Roman" w:hAnsi="Times New Roman" w:eastAsia="Times New Roman"/>
          <w:color w:val="000000"/>
          <w:sz w:val="24"/>
        </w:rPr>
        <w:t>Priest: A man who worships and appeases gods on behalf of the people.</w:t>
      </w:r>
    </w:p>
    <w:p>
      <w:pPr>
        <w:spacing w:line="259" w:lineRule="auto" w:after="100"/>
        <w:jc w:val="both"/>
      </w:pPr>
      <w:r>
        <w:rPr>
          <w:rFonts w:ascii="Times New Roman" w:hAnsi="Times New Roman" w:eastAsia="Times New Roman"/>
          <w:color w:val="000000"/>
          <w:sz w:val="24"/>
        </w:rPr>
        <w:t>myth: This a traditional story which embodied a belief regarding some fact, or phenomenon of experience, and in which often the forces of nature and of the soul are personified. It is a sacred narrative regarding a god, a hero or the origin of the world or of a people, etc.</w:t>
      </w:r>
    </w:p>
    <w:p>
      <w:pPr>
        <w:spacing w:line="259" w:lineRule="auto" w:after="100"/>
        <w:jc w:val="both"/>
      </w:pPr>
      <w:r>
        <w:rPr>
          <w:rFonts w:ascii="Times New Roman" w:hAnsi="Times New Roman" w:eastAsia="Times New Roman"/>
          <w:color w:val="000000"/>
          <w:sz w:val="24"/>
        </w:rPr>
        <w:t>Incantation: This is the act or process of words sung or spoken, with occult ceremonies for the purpose of invoking or raising spirits: this is chanted to create magical result.</w:t>
      </w:r>
    </w:p>
    <w:p>
      <w:pPr>
        <w:spacing w:line="259" w:lineRule="auto" w:after="100"/>
        <w:jc w:val="both"/>
      </w:pPr>
      <w:r>
        <w:rPr>
          <w:rFonts w:ascii="Times New Roman" w:hAnsi="Times New Roman" w:eastAsia="Times New Roman"/>
          <w:color w:val="000000"/>
          <w:sz w:val="24"/>
        </w:rPr>
        <w:t>Reincarnation: this is a fresh embodiment; rebirth or coming back to life.</w:t>
      </w:r>
    </w:p>
    <w:p>
      <w:pPr>
        <w:spacing w:line="259" w:lineRule="auto" w:after="100"/>
        <w:jc w:val="both"/>
      </w:pPr>
      <w:r>
        <w:rPr>
          <w:rFonts w:ascii="Times New Roman" w:hAnsi="Times New Roman" w:eastAsia="Times New Roman"/>
          <w:color w:val="000000"/>
          <w:sz w:val="24"/>
        </w:rPr>
        <w:t>Propitiation: This is an atonement for sins. This is done to appease or pacify gods.</w:t>
      </w:r>
    </w:p>
    <w:p>
      <w:pPr>
        <w:spacing w:line="259" w:lineRule="auto" w:after="100"/>
        <w:jc w:val="both"/>
      </w:pPr>
      <w:r>
        <w:rPr>
          <w:rFonts w:ascii="Times New Roman" w:hAnsi="Times New Roman" w:eastAsia="Times New Roman"/>
          <w:color w:val="000000"/>
          <w:sz w:val="24"/>
        </w:rPr>
        <w:t>Cult:This is a group of people who share religious or spiritual beliefs, especially beliefs regarded by others as unorthodox. This is a secret society.</w:t>
      </w:r>
    </w:p>
    <w:p>
      <w:pPr>
        <w:spacing w:line="259" w:lineRule="auto" w:after="100"/>
        <w:jc w:val="both"/>
      </w:pPr>
      <w:r>
        <w:rPr>
          <w:rFonts w:ascii="Times New Roman" w:hAnsi="Times New Roman" w:eastAsia="Times New Roman"/>
          <w:color w:val="000000"/>
          <w:sz w:val="24"/>
        </w:rPr>
        <w:t>Ritual: These are rites carried out by a priest</w:t>
      </w:r>
    </w:p>
    <w:p>
      <w:pPr>
        <w:spacing w:line="259" w:lineRule="auto" w:after="100"/>
        <w:jc w:val="both"/>
      </w:pPr>
      <w:r>
        <w:rPr>
          <w:rFonts w:ascii="Times New Roman" w:hAnsi="Times New Roman" w:eastAsia="Times New Roman"/>
          <w:color w:val="000000"/>
          <w:sz w:val="24"/>
        </w:rPr>
        <w:t>Libation: this is an act of pouring out of liquid, e.g wine, as sacrifice to god or in honour of a dead person</w:t>
      </w:r>
    </w:p>
    <w:p>
      <w:pPr>
        <w:spacing w:line="259" w:lineRule="auto" w:after="100"/>
        <w:jc w:val="both"/>
      </w:pPr>
      <w:r>
        <w:rPr>
          <w:rFonts w:ascii="Times New Roman" w:hAnsi="Times New Roman" w:eastAsia="Times New Roman"/>
          <w:color w:val="000000"/>
          <w:sz w:val="24"/>
        </w:rPr>
        <w:t>Islam/Islamic Religion</w:t>
      </w:r>
    </w:p>
    <w:p>
      <w:pPr>
        <w:spacing w:line="259" w:lineRule="auto" w:after="100"/>
        <w:jc w:val="both"/>
      </w:pPr>
      <w:r>
        <w:rPr>
          <w:rFonts w:ascii="Times New Roman" w:hAnsi="Times New Roman" w:eastAsia="Times New Roman"/>
          <w:color w:val="000000"/>
          <w:sz w:val="24"/>
        </w:rPr>
        <w:t>Ablution: This is an act of washing or cleansing the body or some part of it, as a religious rite</w:t>
      </w:r>
    </w:p>
    <w:p>
      <w:pPr>
        <w:spacing w:line="259" w:lineRule="auto" w:after="100"/>
        <w:jc w:val="both"/>
      </w:pPr>
      <w:r>
        <w:rPr>
          <w:rFonts w:ascii="Times New Roman" w:hAnsi="Times New Roman" w:eastAsia="Times New Roman"/>
          <w:color w:val="000000"/>
          <w:sz w:val="24"/>
        </w:rPr>
        <w:t>Hajj : This is a religious pilgrimage to Mecca, Saudi Arabia, by an adult Muslim.</w:t>
      </w:r>
    </w:p>
    <w:p>
      <w:pPr>
        <w:spacing w:line="259" w:lineRule="auto" w:after="100"/>
        <w:jc w:val="both"/>
      </w:pPr>
      <w:r>
        <w:rPr>
          <w:rFonts w:ascii="Times New Roman" w:hAnsi="Times New Roman" w:eastAsia="Times New Roman"/>
          <w:color w:val="000000"/>
          <w:sz w:val="24"/>
        </w:rPr>
        <w:t>Injunction: This means commandment</w:t>
      </w:r>
    </w:p>
    <w:p>
      <w:pPr>
        <w:spacing w:line="259" w:lineRule="auto" w:after="100"/>
        <w:jc w:val="both"/>
      </w:pPr>
      <w:r>
        <w:rPr>
          <w:rFonts w:ascii="Times New Roman" w:hAnsi="Times New Roman" w:eastAsia="Times New Roman"/>
          <w:color w:val="000000"/>
          <w:sz w:val="24"/>
        </w:rPr>
        <w:t>Pilgrimage: This is a journey made to a sacred place. It is a religious journey.</w:t>
      </w:r>
    </w:p>
    <w:p>
      <w:pPr>
        <w:spacing w:line="259" w:lineRule="auto" w:after="100"/>
        <w:jc w:val="both"/>
      </w:pPr>
      <w:r>
        <w:rPr>
          <w:rFonts w:ascii="Times New Roman" w:hAnsi="Times New Roman" w:eastAsia="Times New Roman"/>
          <w:color w:val="000000"/>
          <w:sz w:val="24"/>
        </w:rPr>
        <w:t>Adherent: A supporter or follower.</w:t>
      </w:r>
    </w:p>
    <w:p>
      <w:pPr>
        <w:spacing w:line="259" w:lineRule="auto" w:after="100"/>
        <w:jc w:val="both"/>
      </w:pPr>
      <w:r>
        <w:rPr>
          <w:rFonts w:ascii="Times New Roman" w:hAnsi="Times New Roman" w:eastAsia="Times New Roman"/>
          <w:color w:val="000000"/>
          <w:sz w:val="24"/>
        </w:rPr>
        <w:t>Haram: Forbidden by Islam. Unlawful, sin.</w:t>
      </w:r>
    </w:p>
    <w:p>
      <w:pPr>
        <w:spacing w:line="259" w:lineRule="auto" w:after="100"/>
        <w:jc w:val="both"/>
      </w:pPr>
      <w:r>
        <w:rPr>
          <w:rFonts w:ascii="Times New Roman" w:hAnsi="Times New Roman" w:eastAsia="Times New Roman"/>
          <w:color w:val="000000"/>
          <w:sz w:val="24"/>
        </w:rPr>
        <w:t>Hilal: Fit to eat according to Muslim religious customs.</w:t>
      </w:r>
    </w:p>
    <w:p>
      <w:pPr>
        <w:spacing w:line="259" w:lineRule="auto" w:after="100"/>
        <w:jc w:val="both"/>
      </w:pPr>
      <w:r>
        <w:rPr>
          <w:rFonts w:ascii="Times New Roman" w:hAnsi="Times New Roman" w:eastAsia="Times New Roman"/>
          <w:color w:val="000000"/>
          <w:sz w:val="24"/>
        </w:rPr>
        <w:t>Sharia: Islamic religious laws, based on Quran.</w:t>
      </w:r>
    </w:p>
    <w:p>
      <w:pPr>
        <w:spacing w:line="259" w:lineRule="auto" w:after="100"/>
        <w:jc w:val="both"/>
      </w:pPr>
      <w:r>
        <w:rPr>
          <w:rFonts w:ascii="Times New Roman" w:hAnsi="Times New Roman" w:eastAsia="Times New Roman"/>
          <w:color w:val="000000"/>
          <w:sz w:val="24"/>
        </w:rPr>
        <w:t>Sect: A religious group with beliefs and practices that differ from those of the more established groups.</w:t>
      </w:r>
    </w:p>
    <w:p>
      <w:pPr>
        <w:spacing w:line="259" w:lineRule="auto" w:after="100"/>
        <w:jc w:val="both"/>
      </w:pPr>
      <w:r>
        <w:rPr>
          <w:rFonts w:ascii="Times New Roman" w:hAnsi="Times New Roman" w:eastAsia="Times New Roman"/>
          <w:color w:val="000000"/>
          <w:sz w:val="24"/>
        </w:rPr>
        <w:t>Monotheism: This is the belief in one God.</w:t>
      </w:r>
    </w:p>
    <w:p>
      <w:pPr>
        <w:spacing w:line="259" w:lineRule="auto" w:after="100"/>
        <w:jc w:val="both"/>
      </w:pPr>
      <w:r>
        <w:rPr>
          <w:rFonts w:ascii="Times New Roman" w:hAnsi="Times New Roman" w:eastAsia="Times New Roman"/>
          <w:color w:val="000000"/>
          <w:sz w:val="24"/>
        </w:rPr>
        <w:t>Imam: This is a Muslim leader. One who leads the salat prayers in the mosque.</w:t>
      </w:r>
    </w:p>
    <w:p>
      <w:pPr>
        <w:spacing w:line="259" w:lineRule="auto" w:after="100"/>
        <w:jc w:val="both"/>
      </w:pPr>
      <w:r>
        <w:rPr>
          <w:rFonts w:ascii="Times New Roman" w:hAnsi="Times New Roman" w:eastAsia="Times New Roman"/>
          <w:color w:val="000000"/>
          <w:sz w:val="24"/>
        </w:rPr>
        <w:t>Malam:This is an Islamic teacher.</w:t>
      </w:r>
    </w:p>
    <w:p>
      <w:pPr>
        <w:spacing w:line="259" w:lineRule="auto" w:after="100"/>
        <w:jc w:val="both"/>
      </w:pPr>
      <w:r>
        <w:rPr>
          <w:rFonts w:ascii="Times New Roman" w:hAnsi="Times New Roman" w:eastAsia="Times New Roman"/>
          <w:color w:val="000000"/>
          <w:sz w:val="24"/>
        </w:rPr>
        <w:t>Sheikh: This is a leader of an Islamic religious order. An Islamic religious clergy;</w:t>
      </w:r>
    </w:p>
    <w:p>
      <w:pPr>
        <w:spacing w:line="259" w:lineRule="auto" w:after="100"/>
        <w:jc w:val="both"/>
      </w:pPr>
      <w:r>
        <w:rPr>
          <w:rFonts w:ascii="Times New Roman" w:hAnsi="Times New Roman" w:eastAsia="Times New Roman"/>
          <w:color w:val="000000"/>
          <w:sz w:val="24"/>
        </w:rPr>
        <w:t>Pillars of Islam: These are five principles upon which Islamic religion is hinged.</w:t>
      </w:r>
    </w:p>
    <w:p>
      <w:pPr>
        <w:spacing w:line="259" w:lineRule="auto" w:after="100"/>
        <w:jc w:val="both"/>
      </w:pPr>
      <w:r>
        <w:rPr>
          <w:rFonts w:ascii="Times New Roman" w:hAnsi="Times New Roman" w:eastAsia="Times New Roman"/>
          <w:color w:val="000000"/>
          <w:sz w:val="24"/>
        </w:rPr>
        <w:t>These are:</w:t>
      </w:r>
    </w:p>
    <w:p>
      <w:pPr>
        <w:spacing w:line="259" w:lineRule="auto" w:after="100"/>
        <w:jc w:val="both"/>
      </w:pPr>
      <w:r>
        <w:rPr>
          <w:rFonts w:ascii="Times New Roman" w:hAnsi="Times New Roman" w:eastAsia="Times New Roman"/>
          <w:color w:val="000000"/>
          <w:sz w:val="24"/>
        </w:rPr>
        <w:t>Belief in Allah,</w:t>
      </w:r>
    </w:p>
    <w:p>
      <w:pPr>
        <w:spacing w:line="259" w:lineRule="auto" w:after="100"/>
        <w:jc w:val="both"/>
      </w:pPr>
      <w:r>
        <w:rPr>
          <w:rFonts w:ascii="Times New Roman" w:hAnsi="Times New Roman" w:eastAsia="Times New Roman"/>
          <w:color w:val="000000"/>
          <w:sz w:val="24"/>
        </w:rPr>
        <w:t>Fasting during Ramadan</w:t>
      </w:r>
    </w:p>
    <w:p>
      <w:pPr>
        <w:spacing w:line="259" w:lineRule="auto" w:after="100"/>
        <w:jc w:val="both"/>
      </w:pPr>
      <w:r>
        <w:rPr>
          <w:rFonts w:ascii="Times New Roman" w:hAnsi="Times New Roman" w:eastAsia="Times New Roman"/>
          <w:color w:val="000000"/>
          <w:sz w:val="24"/>
        </w:rPr>
        <w:t>Giving alms</w:t>
      </w:r>
    </w:p>
    <w:p>
      <w:pPr>
        <w:spacing w:line="259" w:lineRule="auto" w:after="100"/>
        <w:jc w:val="both"/>
      </w:pPr>
      <w:r>
        <w:rPr>
          <w:rFonts w:ascii="Times New Roman" w:hAnsi="Times New Roman" w:eastAsia="Times New Roman"/>
          <w:color w:val="000000"/>
          <w:sz w:val="24"/>
        </w:rPr>
        <w:t>Making pilgrimage/hajj</w:t>
      </w:r>
    </w:p>
    <w:p>
      <w:pPr>
        <w:spacing w:line="259" w:lineRule="auto" w:after="100"/>
        <w:jc w:val="both"/>
      </w:pPr>
      <w:r>
        <w:rPr>
          <w:rFonts w:ascii="Times New Roman" w:hAnsi="Times New Roman" w:eastAsia="Times New Roman"/>
          <w:color w:val="000000"/>
          <w:sz w:val="24"/>
        </w:rPr>
        <w:t>Praying five times daily.</w:t>
      </w:r>
    </w:p>
    <w:p>
      <w:pPr>
        <w:spacing w:line="259" w:lineRule="auto" w:after="100"/>
        <w:jc w:val="both"/>
      </w:pPr>
      <w:r>
        <w:rPr>
          <w:rFonts w:ascii="Times New Roman" w:hAnsi="Times New Roman" w:eastAsia="Times New Roman"/>
          <w:color w:val="000000"/>
          <w:sz w:val="24"/>
        </w:rPr>
        <w:t>Reading Assignment: Page 334 of Complete English course for Senior Secondary Schools by: OhamakaChiomaIbe.</w:t>
      </w:r>
    </w:p>
    <w:p>
      <w:pPr>
        <w:spacing w:line="259" w:lineRule="auto" w:after="100"/>
        <w:jc w:val="left"/>
      </w:pPr>
      <w:r>
        <w:rPr>
          <w:rFonts w:ascii="Times New Roman" w:hAnsi="Times New Roman" w:eastAsia="Times New Roman"/>
          <w:b/>
          <w:color w:val="000000"/>
          <w:sz w:val="24"/>
        </w:rPr>
        <w:t>Evaluation: Write out ten vocabularies of Christian religion and use them in sentences.</w:t>
      </w:r>
    </w:p>
    <w:p>
      <w:pPr>
        <w:spacing w:line="259" w:lineRule="auto" w:after="100"/>
        <w:jc w:val="both"/>
      </w:pPr>
      <w:r>
        <w:rPr>
          <w:rFonts w:ascii="Times New Roman" w:hAnsi="Times New Roman" w:eastAsia="Times New Roman"/>
          <w:color w:val="000000"/>
          <w:sz w:val="24"/>
        </w:rPr>
        <w:t>C: Structure:</w:t>
      </w:r>
    </w:p>
    <w:p>
      <w:pPr>
        <w:spacing w:line="259" w:lineRule="auto" w:after="100"/>
        <w:jc w:val="both"/>
      </w:pPr>
      <w:r>
        <w:rPr>
          <w:rFonts w:ascii="Times New Roman" w:hAnsi="Times New Roman" w:eastAsia="Times New Roman"/>
          <w:color w:val="000000"/>
          <w:sz w:val="24"/>
        </w:rPr>
        <w:t>Content: Simple Future, Future Continuous</w:t>
      </w:r>
    </w:p>
    <w:p>
      <w:pPr>
        <w:spacing w:line="259" w:lineRule="auto" w:after="100"/>
        <w:jc w:val="both"/>
      </w:pPr>
      <w:r>
        <w:rPr>
          <w:rFonts w:ascii="Times New Roman" w:hAnsi="Times New Roman" w:eastAsia="Times New Roman"/>
          <w:color w:val="000000"/>
          <w:sz w:val="24"/>
        </w:rPr>
        <w:t>Simple Future Tense: It makes use of the modal auxiliary verbs ‘shall’ and ‘will’.</w:t>
      </w:r>
    </w:p>
    <w:p>
      <w:pPr>
        <w:spacing w:line="259" w:lineRule="auto" w:after="100"/>
        <w:jc w:val="both"/>
      </w:pPr>
      <w:r>
        <w:rPr>
          <w:rFonts w:ascii="Times New Roman" w:hAnsi="Times New Roman" w:eastAsia="Times New Roman"/>
          <w:color w:val="000000"/>
          <w:sz w:val="24"/>
        </w:rPr>
        <w:t>I shall travel soon.</w:t>
      </w:r>
    </w:p>
    <w:p>
      <w:pPr>
        <w:spacing w:line="259" w:lineRule="auto" w:after="100"/>
        <w:jc w:val="both"/>
      </w:pPr>
      <w:r>
        <w:rPr>
          <w:rFonts w:ascii="Times New Roman" w:hAnsi="Times New Roman" w:eastAsia="Times New Roman"/>
          <w:color w:val="000000"/>
          <w:sz w:val="24"/>
        </w:rPr>
        <w:t>You see the manager when he arrives.</w:t>
      </w:r>
    </w:p>
    <w:p>
      <w:pPr>
        <w:spacing w:line="259" w:lineRule="auto" w:after="100"/>
        <w:jc w:val="both"/>
      </w:pPr>
      <w:r>
        <w:rPr>
          <w:rFonts w:ascii="Times New Roman" w:hAnsi="Times New Roman" w:eastAsia="Times New Roman"/>
          <w:color w:val="000000"/>
          <w:sz w:val="24"/>
        </w:rPr>
        <w:t>It also makes use of the form ‘be going’ and to infinitive.</w:t>
      </w:r>
    </w:p>
    <w:p>
      <w:pPr>
        <w:spacing w:line="259" w:lineRule="auto" w:after="100"/>
        <w:jc w:val="both"/>
      </w:pPr>
      <w:r>
        <w:rPr>
          <w:rFonts w:ascii="Times New Roman" w:hAnsi="Times New Roman" w:eastAsia="Times New Roman"/>
          <w:color w:val="000000"/>
          <w:sz w:val="24"/>
        </w:rPr>
        <w:t>Emeka is go willing to succeed</w:t>
      </w:r>
    </w:p>
    <w:p>
      <w:pPr>
        <w:spacing w:line="259" w:lineRule="auto" w:after="100"/>
        <w:jc w:val="both"/>
      </w:pPr>
      <w:r>
        <w:rPr>
          <w:rFonts w:ascii="Times New Roman" w:hAnsi="Times New Roman" w:eastAsia="Times New Roman"/>
          <w:color w:val="000000"/>
          <w:sz w:val="24"/>
        </w:rPr>
        <w:t>It’s going to rain today</w:t>
      </w:r>
    </w:p>
    <w:p>
      <w:pPr>
        <w:spacing w:line="259" w:lineRule="auto" w:after="100"/>
        <w:jc w:val="both"/>
      </w:pPr>
      <w:r>
        <w:rPr>
          <w:rFonts w:ascii="Times New Roman" w:hAnsi="Times New Roman" w:eastAsia="Times New Roman"/>
          <w:color w:val="000000"/>
          <w:sz w:val="24"/>
        </w:rPr>
        <w:t>We are going to defeat them.</w:t>
      </w:r>
    </w:p>
    <w:p>
      <w:pPr>
        <w:spacing w:line="259" w:lineRule="auto" w:after="100"/>
        <w:jc w:val="both"/>
      </w:pPr>
      <w:r>
        <w:rPr>
          <w:rFonts w:ascii="Times New Roman" w:hAnsi="Times New Roman" w:eastAsia="Times New Roman"/>
          <w:color w:val="000000"/>
          <w:sz w:val="24"/>
        </w:rPr>
        <w:t>It makes use of simple present and an expression indicating the future.</w:t>
      </w:r>
    </w:p>
    <w:p>
      <w:pPr>
        <w:spacing w:line="259" w:lineRule="auto" w:after="100"/>
        <w:jc w:val="both"/>
      </w:pPr>
      <w:r>
        <w:rPr>
          <w:rFonts w:ascii="Times New Roman" w:hAnsi="Times New Roman" w:eastAsia="Times New Roman"/>
          <w:color w:val="000000"/>
          <w:sz w:val="24"/>
        </w:rPr>
        <w:t>The bus leaves tomorrow.</w:t>
      </w:r>
    </w:p>
    <w:p>
      <w:pPr>
        <w:spacing w:line="259" w:lineRule="auto" w:after="100"/>
        <w:jc w:val="both"/>
      </w:pPr>
      <w:r>
        <w:rPr>
          <w:rFonts w:ascii="Times New Roman" w:hAnsi="Times New Roman" w:eastAsia="Times New Roman"/>
          <w:color w:val="000000"/>
          <w:sz w:val="24"/>
        </w:rPr>
        <w:t>The plane arrives tonight.</w:t>
      </w:r>
    </w:p>
    <w:p>
      <w:pPr>
        <w:spacing w:line="259" w:lineRule="auto" w:after="100"/>
        <w:jc w:val="both"/>
      </w:pPr>
      <w:r>
        <w:rPr>
          <w:rFonts w:ascii="Times New Roman" w:hAnsi="Times New Roman" w:eastAsia="Times New Roman"/>
          <w:color w:val="000000"/>
          <w:sz w:val="24"/>
        </w:rPr>
        <w:t>Future progressive (continuous)</w:t>
      </w:r>
    </w:p>
    <w:p>
      <w:pPr>
        <w:spacing w:line="259" w:lineRule="auto" w:after="100"/>
        <w:jc w:val="both"/>
      </w:pPr>
      <w:r>
        <w:rPr>
          <w:rFonts w:ascii="Times New Roman" w:hAnsi="Times New Roman" w:eastAsia="Times New Roman"/>
          <w:color w:val="000000"/>
          <w:sz w:val="24"/>
        </w:rPr>
        <w:t>It uses the present progressive and an expression indicating the future.</w:t>
      </w:r>
    </w:p>
    <w:p>
      <w:pPr>
        <w:spacing w:line="259" w:lineRule="auto" w:after="100"/>
        <w:jc w:val="both"/>
      </w:pPr>
      <w:r>
        <w:rPr>
          <w:rFonts w:ascii="Times New Roman" w:hAnsi="Times New Roman" w:eastAsia="Times New Roman"/>
          <w:color w:val="000000"/>
          <w:sz w:val="24"/>
        </w:rPr>
        <w:t>Adamu is leaving tomorrow.</w:t>
      </w:r>
    </w:p>
    <w:p>
      <w:pPr>
        <w:spacing w:line="259" w:lineRule="auto" w:after="100"/>
        <w:jc w:val="both"/>
      </w:pPr>
      <w:r>
        <w:rPr>
          <w:rFonts w:ascii="Times New Roman" w:hAnsi="Times New Roman" w:eastAsia="Times New Roman"/>
          <w:color w:val="000000"/>
          <w:sz w:val="24"/>
        </w:rPr>
        <w:t>We are taking the examination next week.</w:t>
      </w:r>
    </w:p>
    <w:p>
      <w:pPr>
        <w:spacing w:line="259" w:lineRule="auto" w:after="100"/>
        <w:jc w:val="left"/>
      </w:pPr>
      <w:r>
        <w:rPr>
          <w:rFonts w:ascii="Times New Roman" w:hAnsi="Times New Roman" w:eastAsia="Times New Roman"/>
          <w:b/>
          <w:color w:val="000000"/>
          <w:sz w:val="24"/>
        </w:rPr>
        <w:t>Evaluation: Use the simple future and the future continuous tenses in sentences.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Comprehension</w:t>
      </w:r>
    </w:p>
    <w:p>
      <w:pPr>
        <w:spacing w:line="259" w:lineRule="auto" w:after="100"/>
        <w:jc w:val="both"/>
      </w:pPr>
      <w:r>
        <w:rPr>
          <w:rFonts w:ascii="Times New Roman" w:hAnsi="Times New Roman" w:eastAsia="Times New Roman"/>
          <w:color w:val="000000"/>
          <w:sz w:val="24"/>
        </w:rPr>
        <w:t>Speech work: Introduction to syllable</w:t>
      </w:r>
    </w:p>
    <w:p>
      <w:pPr>
        <w:spacing w:line="259" w:lineRule="auto" w:after="100"/>
        <w:jc w:val="both"/>
      </w:pPr>
      <w:r>
        <w:rPr>
          <w:rFonts w:ascii="Times New Roman" w:hAnsi="Times New Roman" w:eastAsia="Times New Roman"/>
          <w:color w:val="000000"/>
          <w:sz w:val="24"/>
        </w:rPr>
        <w:t>Content: comprehension-Unit 7 Section C, Pages 125-126.</w:t>
      </w:r>
    </w:p>
    <w:p>
      <w:pPr>
        <w:spacing w:line="259" w:lineRule="auto" w:after="100"/>
        <w:jc w:val="both"/>
      </w:pPr>
      <w:r>
        <w:rPr>
          <w:rFonts w:ascii="Times New Roman" w:hAnsi="Times New Roman" w:eastAsia="Times New Roman"/>
          <w:color w:val="000000"/>
          <w:sz w:val="24"/>
        </w:rPr>
        <w:t>The passage centres on plants’ under-nourishments, its sources of food and the nutrients needed to grow effectively. Read the passage carefully and answer the first ten questions on the passage.</w:t>
      </w:r>
    </w:p>
    <w:p>
      <w:pPr>
        <w:spacing w:line="259" w:lineRule="auto" w:after="100"/>
        <w:jc w:val="both"/>
      </w:pPr>
      <w:r>
        <w:rPr>
          <w:rFonts w:ascii="Times New Roman" w:hAnsi="Times New Roman" w:eastAsia="Times New Roman"/>
          <w:color w:val="000000"/>
          <w:sz w:val="24"/>
        </w:rPr>
        <w:t>Note: Proceed to the summary part and answer the five summary questions on passage</w:t>
      </w:r>
    </w:p>
    <w:p>
      <w:pPr>
        <w:spacing w:line="259" w:lineRule="auto" w:after="100"/>
        <w:jc w:val="both"/>
      </w:pPr>
      <w:r>
        <w:rPr>
          <w:rFonts w:ascii="Times New Roman" w:hAnsi="Times New Roman" w:eastAsia="Times New Roman"/>
          <w:color w:val="000000"/>
          <w:sz w:val="24"/>
        </w:rPr>
        <w:t>Definition, Explanation.</w:t>
      </w:r>
    </w:p>
    <w:p>
      <w:pPr>
        <w:spacing w:line="259" w:lineRule="auto" w:after="100"/>
        <w:jc w:val="both"/>
      </w:pPr>
      <w:r>
        <w:rPr>
          <w:rFonts w:ascii="Times New Roman" w:hAnsi="Times New Roman" w:eastAsia="Times New Roman"/>
          <w:color w:val="000000"/>
          <w:sz w:val="24"/>
        </w:rPr>
        <w:t>A syllable represents a unit of pronunciation which is uttered with one breath effort,</w:t>
      </w:r>
    </w:p>
    <w:p>
      <w:pPr>
        <w:spacing w:line="259" w:lineRule="auto" w:after="100"/>
        <w:jc w:val="both"/>
      </w:pPr>
      <w:r>
        <w:rPr>
          <w:rFonts w:ascii="Times New Roman" w:hAnsi="Times New Roman" w:eastAsia="Times New Roman"/>
          <w:color w:val="000000"/>
          <w:sz w:val="24"/>
        </w:rPr>
        <w:t>Examples: Words with one syllable: go, come, take and see.</w:t>
      </w:r>
    </w:p>
    <w:p>
      <w:pPr>
        <w:spacing w:line="259" w:lineRule="auto" w:after="100"/>
        <w:jc w:val="both"/>
      </w:pPr>
      <w:r>
        <w:rPr>
          <w:rFonts w:ascii="Times New Roman" w:hAnsi="Times New Roman" w:eastAsia="Times New Roman"/>
          <w:color w:val="000000"/>
          <w:sz w:val="24"/>
        </w:rPr>
        <w:t>Words with two syllables: ad/mit, ba/by, a/bove</w:t>
      </w:r>
    </w:p>
    <w:p>
      <w:pPr>
        <w:spacing w:line="259" w:lineRule="auto" w:after="100"/>
        <w:jc w:val="both"/>
      </w:pPr>
      <w:r>
        <w:rPr>
          <w:rFonts w:ascii="Times New Roman" w:hAnsi="Times New Roman" w:eastAsia="Times New Roman"/>
          <w:color w:val="000000"/>
          <w:sz w:val="24"/>
        </w:rPr>
        <w:t>Words with three syllables: beau/ti/ful, car/pen/ ter.</w:t>
      </w:r>
    </w:p>
    <w:p>
      <w:pPr>
        <w:spacing w:line="259" w:lineRule="auto" w:after="100"/>
        <w:jc w:val="both"/>
      </w:pPr>
      <w:r>
        <w:rPr>
          <w:rFonts w:ascii="Times New Roman" w:hAnsi="Times New Roman" w:eastAsia="Times New Roman"/>
          <w:color w:val="000000"/>
          <w:sz w:val="24"/>
        </w:rPr>
        <w:t>Words with four syllables:phi/lo/so/phy, in/for/ma/tion.</w:t>
      </w:r>
    </w:p>
    <w:p>
      <w:pPr>
        <w:spacing w:line="259" w:lineRule="auto" w:after="100"/>
        <w:jc w:val="both"/>
      </w:pPr>
      <w:r>
        <w:rPr>
          <w:rFonts w:ascii="Times New Roman" w:hAnsi="Times New Roman" w:eastAsia="Times New Roman"/>
          <w:color w:val="000000"/>
          <w:sz w:val="24"/>
        </w:rPr>
        <w:t>In every word in English which has two or more syllables, one of the syllables is pronounced with more force or energy than the others. That syllable is louder and longer and is said with a higher pitch of voice than others, such a syllable is said to be stressed,e.g teacher /ti: t/ʃ∂/ has two syllables.</w:t>
      </w:r>
    </w:p>
    <w:p>
      <w:pPr>
        <w:spacing w:line="259" w:lineRule="auto" w:after="100"/>
        <w:jc w:val="both"/>
      </w:pPr>
      <w:r>
        <w:rPr>
          <w:rFonts w:ascii="Times New Roman" w:hAnsi="Times New Roman" w:eastAsia="Times New Roman"/>
          <w:color w:val="000000"/>
          <w:sz w:val="24"/>
        </w:rPr>
        <w:t>The force used in pronouncing the first syllables is stronger than the second syllable. In other words, the first syllable is stressed while the second is unstressed,</w:t>
      </w:r>
    </w:p>
    <w:p>
      <w:pPr>
        <w:spacing w:line="259" w:lineRule="auto" w:after="100"/>
        <w:jc w:val="both"/>
      </w:pPr>
      <w:r>
        <w:rPr>
          <w:rFonts w:ascii="Times New Roman" w:hAnsi="Times New Roman" w:eastAsia="Times New Roman"/>
          <w:color w:val="000000"/>
          <w:sz w:val="24"/>
        </w:rPr>
        <w:t>Evaluation: Divide the following words into syllables: Education, examination, ignorance, emblem, morale, photography, information, afternoon, distribution, composition.</w:t>
      </w:r>
    </w:p>
    <w:p>
      <w:pPr>
        <w:spacing w:line="259" w:lineRule="auto" w:after="100"/>
        <w:jc w:val="both"/>
      </w:pPr>
      <w:r>
        <w:rPr>
          <w:rFonts w:ascii="Times New Roman" w:hAnsi="Times New Roman" w:eastAsia="Times New Roman"/>
          <w:color w:val="000000"/>
          <w:sz w:val="24"/>
        </w:rPr>
        <w:t>Reading Assignment: Page 296 of Countdown.</w:t>
      </w:r>
    </w:p>
    <w:p>
      <w:pPr>
        <w:spacing w:line="259" w:lineRule="auto" w:after="100"/>
        <w:jc w:val="both"/>
      </w:pPr>
      <w:r>
        <w:rPr>
          <w:rFonts w:ascii="Times New Roman" w:hAnsi="Times New Roman" w:eastAsia="Times New Roman"/>
          <w:color w:val="000000"/>
          <w:sz w:val="24"/>
        </w:rPr>
        <w:t>B. Spelling: Homophones</w:t>
      </w:r>
    </w:p>
    <w:p>
      <w:pPr>
        <w:spacing w:line="259" w:lineRule="auto" w:after="100"/>
        <w:jc w:val="both"/>
      </w:pPr>
      <w:r>
        <w:rPr>
          <w:rFonts w:ascii="Times New Roman" w:hAnsi="Times New Roman" w:eastAsia="Times New Roman"/>
          <w:color w:val="000000"/>
          <w:sz w:val="24"/>
        </w:rPr>
        <w:t>Homophones: These are words that have the same sound but different forms(spelling and meanings</w:t>
      </w:r>
    </w:p>
    <w:p>
      <w:pPr>
        <w:spacing w:line="259" w:lineRule="auto" w:after="100"/>
        <w:jc w:val="both"/>
      </w:pPr>
      <w:r>
        <w:rPr>
          <w:rFonts w:ascii="Times New Roman" w:hAnsi="Times New Roman" w:eastAsia="Times New Roman"/>
          <w:color w:val="000000"/>
          <w:sz w:val="24"/>
        </w:rPr>
        <w:t>Allowed(permitted) Aloud(not silently)</w:t>
      </w:r>
    </w:p>
    <w:p>
      <w:pPr>
        <w:spacing w:line="259" w:lineRule="auto" w:after="100"/>
        <w:jc w:val="both"/>
      </w:pPr>
      <w:r>
        <w:rPr>
          <w:rFonts w:ascii="Times New Roman" w:hAnsi="Times New Roman" w:eastAsia="Times New Roman"/>
          <w:color w:val="000000"/>
          <w:sz w:val="24"/>
        </w:rPr>
        <w:t>Stake(stout stick) steak(slice of beef)</w:t>
      </w:r>
    </w:p>
    <w:p>
      <w:pPr>
        <w:spacing w:line="259" w:lineRule="auto" w:after="100"/>
        <w:jc w:val="both"/>
      </w:pPr>
      <w:r>
        <w:rPr>
          <w:rFonts w:ascii="Times New Roman" w:hAnsi="Times New Roman" w:eastAsia="Times New Roman"/>
          <w:color w:val="000000"/>
          <w:sz w:val="24"/>
        </w:rPr>
        <w:t>Fare(money charged for a journey) Fair(just)</w:t>
      </w:r>
    </w:p>
    <w:p>
      <w:pPr>
        <w:spacing w:line="259" w:lineRule="auto" w:after="100"/>
        <w:jc w:val="both"/>
      </w:pPr>
      <w:r>
        <w:rPr>
          <w:rFonts w:ascii="Times New Roman" w:hAnsi="Times New Roman" w:eastAsia="Times New Roman"/>
          <w:color w:val="000000"/>
          <w:sz w:val="24"/>
        </w:rPr>
        <w:t>Court(place for trying offences Caught(past tense of catch)</w:t>
      </w:r>
    </w:p>
    <w:p>
      <w:pPr>
        <w:spacing w:line="259" w:lineRule="auto" w:after="100"/>
        <w:jc w:val="both"/>
      </w:pPr>
      <w:r>
        <w:rPr>
          <w:rFonts w:ascii="Times New Roman" w:hAnsi="Times New Roman" w:eastAsia="Times New Roman"/>
          <w:color w:val="000000"/>
          <w:sz w:val="24"/>
        </w:rPr>
        <w:t>Right(correct) Write (make letters with pen etc)</w:t>
      </w:r>
    </w:p>
    <w:p>
      <w:pPr>
        <w:spacing w:line="259" w:lineRule="auto" w:after="100"/>
        <w:jc w:val="both"/>
      </w:pPr>
      <w:r>
        <w:rPr>
          <w:rFonts w:ascii="Times New Roman" w:hAnsi="Times New Roman" w:eastAsia="Times New Roman"/>
          <w:color w:val="000000"/>
          <w:sz w:val="24"/>
        </w:rPr>
        <w:t>Eight Hate(dislike)</w:t>
      </w:r>
    </w:p>
    <w:p>
      <w:pPr>
        <w:spacing w:line="259" w:lineRule="auto" w:after="100"/>
        <w:jc w:val="both"/>
      </w:pPr>
      <w:r>
        <w:rPr>
          <w:rFonts w:ascii="Times New Roman" w:hAnsi="Times New Roman" w:eastAsia="Times New Roman"/>
          <w:color w:val="000000"/>
          <w:sz w:val="24"/>
        </w:rPr>
        <w:t>Toil(to work very hard) Toy(object for children)</w:t>
      </w:r>
    </w:p>
    <w:p>
      <w:pPr>
        <w:spacing w:line="259" w:lineRule="auto" w:after="100"/>
        <w:jc w:val="both"/>
      </w:pPr>
      <w:r>
        <w:rPr>
          <w:rFonts w:ascii="Times New Roman" w:hAnsi="Times New Roman" w:eastAsia="Times New Roman"/>
          <w:color w:val="000000"/>
          <w:sz w:val="24"/>
        </w:rPr>
        <w:t>Bark Back</w:t>
      </w:r>
    </w:p>
    <w:p>
      <w:pPr>
        <w:spacing w:line="259" w:lineRule="auto" w:after="100"/>
        <w:jc w:val="both"/>
      </w:pPr>
      <w:r>
        <w:rPr>
          <w:rFonts w:ascii="Times New Roman" w:hAnsi="Times New Roman" w:eastAsia="Times New Roman"/>
          <w:color w:val="000000"/>
          <w:sz w:val="24"/>
        </w:rPr>
        <w:t>Key Quay</w:t>
      </w:r>
    </w:p>
    <w:p>
      <w:pPr>
        <w:spacing w:line="259" w:lineRule="auto" w:after="100"/>
        <w:jc w:val="both"/>
      </w:pPr>
      <w:r>
        <w:rPr>
          <w:rFonts w:ascii="Times New Roman" w:hAnsi="Times New Roman" w:eastAsia="Times New Roman"/>
          <w:color w:val="000000"/>
          <w:sz w:val="24"/>
        </w:rPr>
        <w:t>Thought Taught</w:t>
      </w:r>
    </w:p>
    <w:p>
      <w:pPr>
        <w:spacing w:line="259" w:lineRule="auto" w:after="100"/>
        <w:jc w:val="left"/>
      </w:pPr>
      <w:r>
        <w:rPr>
          <w:rFonts w:ascii="Times New Roman" w:hAnsi="Times New Roman" w:eastAsia="Times New Roman"/>
          <w:b/>
          <w:color w:val="000000"/>
          <w:sz w:val="24"/>
        </w:rPr>
        <w:t>Evaluation: Write ten pairs of homophones.</w:t>
      </w:r>
    </w:p>
    <w:p>
      <w:pPr>
        <w:spacing w:line="259" w:lineRule="auto" w:after="100"/>
        <w:jc w:val="both"/>
      </w:pPr>
      <w:r>
        <w:rPr>
          <w:rFonts w:ascii="Times New Roman" w:hAnsi="Times New Roman" w:eastAsia="Times New Roman"/>
          <w:color w:val="000000"/>
          <w:sz w:val="24"/>
        </w:rPr>
        <w:t>C: Structure:Punctuations,Question Marks, Apostrophe and Exclamation.</w:t>
      </w:r>
    </w:p>
    <w:p>
      <w:pPr>
        <w:spacing w:line="259" w:lineRule="auto" w:after="100"/>
        <w:jc w:val="both"/>
      </w:pPr>
      <w:r>
        <w:rPr>
          <w:rFonts w:ascii="Times New Roman" w:hAnsi="Times New Roman" w:eastAsia="Times New Roman"/>
          <w:color w:val="000000"/>
          <w:sz w:val="24"/>
        </w:rPr>
        <w:t>Content: Question Marks, Apostrophe and Exclamation.</w:t>
      </w:r>
    </w:p>
    <w:p>
      <w:pPr>
        <w:spacing w:line="259" w:lineRule="auto" w:after="100"/>
        <w:jc w:val="both"/>
      </w:pPr>
      <w:r>
        <w:rPr>
          <w:rFonts w:ascii="Times New Roman" w:hAnsi="Times New Roman" w:eastAsia="Times New Roman"/>
          <w:color w:val="000000"/>
          <w:sz w:val="24"/>
        </w:rPr>
        <w:t>Question mark/?/:Is used to end sentences that ask for a reply e.g.</w:t>
      </w:r>
    </w:p>
    <w:p>
      <w:pPr>
        <w:spacing w:line="259" w:lineRule="auto" w:after="100"/>
        <w:jc w:val="both"/>
      </w:pPr>
      <w:r>
        <w:rPr>
          <w:rFonts w:ascii="Times New Roman" w:hAnsi="Times New Roman" w:eastAsia="Times New Roman"/>
          <w:color w:val="000000"/>
          <w:sz w:val="24"/>
        </w:rPr>
        <w:t>Will you give me a book?</w:t>
      </w:r>
    </w:p>
    <w:p>
      <w:pPr>
        <w:spacing w:line="259" w:lineRule="auto" w:after="100"/>
        <w:jc w:val="both"/>
      </w:pPr>
      <w:r>
        <w:rPr>
          <w:rFonts w:ascii="Times New Roman" w:hAnsi="Times New Roman" w:eastAsia="Times New Roman"/>
          <w:color w:val="000000"/>
          <w:sz w:val="24"/>
        </w:rPr>
        <w:t>Will he come?</w:t>
      </w:r>
    </w:p>
    <w:p>
      <w:pPr>
        <w:spacing w:line="259" w:lineRule="auto" w:after="100"/>
        <w:jc w:val="both"/>
      </w:pPr>
      <w:r>
        <w:rPr>
          <w:rFonts w:ascii="Times New Roman" w:hAnsi="Times New Roman" w:eastAsia="Times New Roman"/>
          <w:color w:val="000000"/>
          <w:sz w:val="24"/>
        </w:rPr>
        <w:t>Note question marks are not used in indirect questions e.g.</w:t>
      </w:r>
    </w:p>
    <w:p>
      <w:pPr>
        <w:spacing w:line="259" w:lineRule="auto" w:after="100"/>
        <w:jc w:val="both"/>
      </w:pPr>
      <w:r>
        <w:rPr>
          <w:rFonts w:ascii="Times New Roman" w:hAnsi="Times New Roman" w:eastAsia="Times New Roman"/>
          <w:color w:val="000000"/>
          <w:sz w:val="24"/>
        </w:rPr>
        <w:t>He inquired why I was late to school?(wrong)</w:t>
      </w:r>
    </w:p>
    <w:p>
      <w:pPr>
        <w:spacing w:line="259" w:lineRule="auto" w:after="100"/>
        <w:jc w:val="both"/>
      </w:pPr>
      <w:r>
        <w:rPr>
          <w:rFonts w:ascii="Times New Roman" w:hAnsi="Times New Roman" w:eastAsia="Times New Roman"/>
          <w:color w:val="000000"/>
          <w:sz w:val="24"/>
        </w:rPr>
        <w:t>Many questions are signaled by question words like ‘who’, ‘which’, ‘why’, whose’ ‘whom, ‘when’, what’ ‘where’, and ‘how’ e.g.</w:t>
      </w:r>
    </w:p>
    <w:p>
      <w:pPr>
        <w:spacing w:line="259" w:lineRule="auto" w:after="100"/>
        <w:jc w:val="both"/>
      </w:pPr>
      <w:r>
        <w:rPr>
          <w:rFonts w:ascii="Times New Roman" w:hAnsi="Times New Roman" w:eastAsia="Times New Roman"/>
          <w:color w:val="000000"/>
          <w:sz w:val="24"/>
        </w:rPr>
        <w:t>(a)Whose clothes are these?</w:t>
      </w:r>
    </w:p>
    <w:p>
      <w:pPr>
        <w:spacing w:line="259" w:lineRule="auto" w:after="100"/>
        <w:jc w:val="both"/>
      </w:pPr>
      <w:r>
        <w:rPr>
          <w:rFonts w:ascii="Times New Roman" w:hAnsi="Times New Roman" w:eastAsia="Times New Roman"/>
          <w:color w:val="000000"/>
          <w:sz w:val="24"/>
        </w:rPr>
        <w:t>(ii)Some questions are merely indicated by the question mark</w:t>
      </w:r>
    </w:p>
    <w:p>
      <w:pPr>
        <w:spacing w:line="259" w:lineRule="auto" w:after="100"/>
        <w:jc w:val="both"/>
      </w:pPr>
      <w:r>
        <w:rPr>
          <w:rFonts w:ascii="Times New Roman" w:hAnsi="Times New Roman" w:eastAsia="Times New Roman"/>
          <w:color w:val="000000"/>
          <w:sz w:val="24"/>
        </w:rPr>
        <w:t>He is meeting me after school.(statement)</w:t>
      </w:r>
    </w:p>
    <w:p>
      <w:pPr>
        <w:spacing w:line="259" w:lineRule="auto" w:after="100"/>
        <w:jc w:val="both"/>
      </w:pPr>
      <w:r>
        <w:rPr>
          <w:rFonts w:ascii="Times New Roman" w:hAnsi="Times New Roman" w:eastAsia="Times New Roman"/>
          <w:color w:val="000000"/>
          <w:sz w:val="24"/>
        </w:rPr>
        <w:t>He is meeting me after school?(correct)</w:t>
      </w:r>
    </w:p>
    <w:p>
      <w:pPr>
        <w:spacing w:line="259" w:lineRule="auto" w:after="100"/>
        <w:jc w:val="both"/>
      </w:pPr>
      <w:r>
        <w:rPr>
          <w:rFonts w:ascii="Times New Roman" w:hAnsi="Times New Roman" w:eastAsia="Times New Roman"/>
          <w:color w:val="000000"/>
          <w:sz w:val="24"/>
        </w:rPr>
        <w:t>(iii)Some questions are signaled by the reversal of the normal subject /verb or auxiliary order.</w:t>
      </w:r>
    </w:p>
    <w:p>
      <w:pPr>
        <w:spacing w:line="259" w:lineRule="auto" w:after="100"/>
        <w:jc w:val="both"/>
      </w:pPr>
      <w:r>
        <w:rPr>
          <w:rFonts w:ascii="Times New Roman" w:hAnsi="Times New Roman" w:eastAsia="Times New Roman"/>
          <w:color w:val="000000"/>
          <w:sz w:val="24"/>
        </w:rPr>
        <w:t>Should I ask my mother for the money?</w:t>
      </w:r>
    </w:p>
    <w:p>
      <w:pPr>
        <w:spacing w:line="259" w:lineRule="auto" w:after="100"/>
        <w:jc w:val="both"/>
      </w:pPr>
      <w:r>
        <w:rPr>
          <w:rFonts w:ascii="Times New Roman" w:hAnsi="Times New Roman" w:eastAsia="Times New Roman"/>
          <w:color w:val="000000"/>
          <w:sz w:val="24"/>
        </w:rPr>
        <w:t>Have they finished eating?</w:t>
      </w:r>
    </w:p>
    <w:p>
      <w:pPr>
        <w:spacing w:line="259" w:lineRule="auto" w:after="100"/>
        <w:jc w:val="both"/>
      </w:pPr>
      <w:r>
        <w:rPr>
          <w:rFonts w:ascii="Times New Roman" w:hAnsi="Times New Roman" w:eastAsia="Times New Roman"/>
          <w:color w:val="000000"/>
          <w:sz w:val="24"/>
        </w:rPr>
        <w:t>Note: Do not use a comma or full-stop after a question mark.</w:t>
      </w:r>
    </w:p>
    <w:p>
      <w:pPr>
        <w:spacing w:line="259" w:lineRule="auto" w:after="100"/>
        <w:jc w:val="both"/>
      </w:pPr>
      <w:r>
        <w:rPr>
          <w:rFonts w:ascii="Times New Roman" w:hAnsi="Times New Roman" w:eastAsia="Times New Roman"/>
          <w:color w:val="000000"/>
          <w:sz w:val="24"/>
        </w:rPr>
        <w:t>‘Is she ready? ‘, she asked(wrong)</w:t>
      </w:r>
    </w:p>
    <w:p>
      <w:pPr>
        <w:spacing w:line="259" w:lineRule="auto" w:after="100"/>
        <w:jc w:val="both"/>
      </w:pPr>
      <w:r>
        <w:rPr>
          <w:rFonts w:ascii="Times New Roman" w:hAnsi="Times New Roman" w:eastAsia="Times New Roman"/>
          <w:color w:val="000000"/>
          <w:sz w:val="24"/>
        </w:rPr>
        <w:t>‘Is she ready?’ She asked(correct)</w:t>
      </w:r>
    </w:p>
    <w:p>
      <w:pPr>
        <w:spacing w:line="259" w:lineRule="auto" w:after="100"/>
        <w:jc w:val="both"/>
      </w:pPr>
      <w:r>
        <w:rPr>
          <w:rFonts w:ascii="Times New Roman" w:hAnsi="Times New Roman" w:eastAsia="Times New Roman"/>
          <w:color w:val="000000"/>
          <w:sz w:val="24"/>
        </w:rPr>
        <w:t>(iv) A question mark (within parentheses) is used to express the writer’s uncertainty as to the correctness of the preceding words, figure or date, e.g. Okafor was born in 1098(?)</w:t>
      </w:r>
    </w:p>
    <w:p>
      <w:pPr>
        <w:spacing w:line="259" w:lineRule="auto" w:after="100"/>
        <w:jc w:val="both"/>
      </w:pPr>
      <w:r>
        <w:rPr>
          <w:rFonts w:ascii="Times New Roman" w:hAnsi="Times New Roman" w:eastAsia="Times New Roman"/>
          <w:color w:val="000000"/>
          <w:sz w:val="24"/>
        </w:rPr>
        <w:t>Apostrophe: /’/</w:t>
      </w:r>
    </w:p>
    <w:p>
      <w:pPr>
        <w:spacing w:line="259" w:lineRule="auto" w:after="100"/>
        <w:jc w:val="both"/>
      </w:pPr>
      <w:r>
        <w:rPr>
          <w:rFonts w:ascii="Times New Roman" w:hAnsi="Times New Roman" w:eastAsia="Times New Roman"/>
          <w:color w:val="000000"/>
          <w:sz w:val="24"/>
        </w:rPr>
        <w:t>The apostrophe like the capital letter is strictly a written symbol, so we cannot hear it when we read a sentence aloud. The apostrophe is the punctuation mark which is most often wrongly used. It’s used in the following contexts.</w:t>
      </w:r>
    </w:p>
    <w:p>
      <w:pPr>
        <w:spacing w:line="259" w:lineRule="auto" w:after="100"/>
        <w:jc w:val="both"/>
      </w:pPr>
      <w:r>
        <w:rPr>
          <w:rFonts w:ascii="Times New Roman" w:hAnsi="Times New Roman" w:eastAsia="Times New Roman"/>
          <w:color w:val="000000"/>
          <w:sz w:val="24"/>
        </w:rPr>
        <w:t>To show that something belongs to, or is related to something.</w:t>
      </w:r>
    </w:p>
    <w:p>
      <w:pPr>
        <w:spacing w:line="259" w:lineRule="auto" w:after="100"/>
        <w:jc w:val="both"/>
      </w:pPr>
      <w:r>
        <w:rPr>
          <w:rFonts w:ascii="Times New Roman" w:hAnsi="Times New Roman" w:eastAsia="Times New Roman"/>
          <w:color w:val="000000"/>
          <w:sz w:val="24"/>
        </w:rPr>
        <w:t>It is used to form possessive form of nouns. The possessive shows where or to whom something belongs. It must follow something. The must be a first noun followed by the apostrophe and‘s’ then a second noun.</w:t>
      </w:r>
    </w:p>
    <w:p>
      <w:pPr>
        <w:spacing w:line="259" w:lineRule="auto" w:after="100"/>
        <w:jc w:val="both"/>
      </w:pPr>
      <w:r>
        <w:rPr>
          <w:rFonts w:ascii="Times New Roman" w:hAnsi="Times New Roman" w:eastAsia="Times New Roman"/>
          <w:color w:val="000000"/>
          <w:sz w:val="24"/>
        </w:rPr>
        <w:t>This is John’s pen.</w:t>
      </w:r>
    </w:p>
    <w:p>
      <w:pPr>
        <w:spacing w:line="259" w:lineRule="auto" w:after="100"/>
        <w:jc w:val="both"/>
      </w:pPr>
      <w:r>
        <w:rPr>
          <w:rFonts w:ascii="Times New Roman" w:hAnsi="Times New Roman" w:eastAsia="Times New Roman"/>
          <w:color w:val="000000"/>
          <w:sz w:val="24"/>
        </w:rPr>
        <w:t>It is nobody’s business.</w:t>
      </w:r>
    </w:p>
    <w:p>
      <w:pPr>
        <w:spacing w:line="259" w:lineRule="auto" w:after="100"/>
        <w:jc w:val="both"/>
      </w:pPr>
      <w:r>
        <w:rPr>
          <w:rFonts w:ascii="Times New Roman" w:hAnsi="Times New Roman" w:eastAsia="Times New Roman"/>
          <w:color w:val="000000"/>
          <w:sz w:val="24"/>
        </w:rPr>
        <w:t>We met at Joe’s house.</w:t>
      </w:r>
    </w:p>
    <w:p>
      <w:pPr>
        <w:spacing w:line="259" w:lineRule="auto" w:after="100"/>
        <w:jc w:val="both"/>
      </w:pPr>
      <w:r>
        <w:rPr>
          <w:rFonts w:ascii="Times New Roman" w:hAnsi="Times New Roman" w:eastAsia="Times New Roman"/>
          <w:color w:val="000000"/>
          <w:sz w:val="24"/>
        </w:rPr>
        <w:t>Note the following:</w:t>
      </w:r>
    </w:p>
    <w:p>
      <w:pPr>
        <w:spacing w:line="259" w:lineRule="auto" w:after="100"/>
        <w:jc w:val="both"/>
      </w:pPr>
      <w:r>
        <w:rPr>
          <w:rFonts w:ascii="Times New Roman" w:hAnsi="Times New Roman" w:eastAsia="Times New Roman"/>
          <w:color w:val="000000"/>
          <w:sz w:val="24"/>
        </w:rPr>
        <w:t>To show possessive form we have a choice between ‘of’ and‘s’ people however prefer using the ‘of’ form for inanimate nouns and‘s’ for the animate:</w:t>
      </w:r>
    </w:p>
    <w:p>
      <w:pPr>
        <w:spacing w:line="259" w:lineRule="auto" w:after="100"/>
        <w:jc w:val="both"/>
      </w:pPr>
      <w:r>
        <w:rPr>
          <w:rFonts w:ascii="Times New Roman" w:hAnsi="Times New Roman" w:eastAsia="Times New Roman"/>
          <w:color w:val="000000"/>
          <w:sz w:val="24"/>
        </w:rPr>
        <w:t>1(a) The River’s bank (awkward)</w:t>
      </w:r>
    </w:p>
    <w:p>
      <w:pPr>
        <w:spacing w:line="259" w:lineRule="auto" w:after="100"/>
        <w:jc w:val="both"/>
      </w:pPr>
      <w:r>
        <w:rPr>
          <w:rFonts w:ascii="Times New Roman" w:hAnsi="Times New Roman" w:eastAsia="Times New Roman"/>
          <w:color w:val="000000"/>
          <w:sz w:val="24"/>
        </w:rPr>
        <w:t>(b)The bank of the river (correct)</w:t>
      </w:r>
    </w:p>
    <w:p>
      <w:pPr>
        <w:spacing w:line="259" w:lineRule="auto" w:after="100"/>
        <w:jc w:val="both"/>
      </w:pPr>
      <w:r>
        <w:rPr>
          <w:rFonts w:ascii="Times New Roman" w:hAnsi="Times New Roman" w:eastAsia="Times New Roman"/>
          <w:color w:val="000000"/>
          <w:sz w:val="24"/>
        </w:rPr>
        <w:t>2(a) the house’s colour (awkward)</w:t>
      </w:r>
    </w:p>
    <w:p>
      <w:pPr>
        <w:spacing w:line="259" w:lineRule="auto" w:after="100"/>
        <w:jc w:val="both"/>
      </w:pPr>
      <w:r>
        <w:rPr>
          <w:rFonts w:ascii="Times New Roman" w:hAnsi="Times New Roman" w:eastAsia="Times New Roman"/>
          <w:color w:val="000000"/>
          <w:sz w:val="24"/>
        </w:rPr>
        <w:t>(B) Color of the house (correct)</w:t>
      </w:r>
    </w:p>
    <w:p>
      <w:pPr>
        <w:spacing w:line="259" w:lineRule="auto" w:after="100"/>
        <w:jc w:val="both"/>
      </w:pPr>
      <w:r>
        <w:rPr>
          <w:rFonts w:ascii="Times New Roman" w:hAnsi="Times New Roman" w:eastAsia="Times New Roman"/>
          <w:color w:val="000000"/>
          <w:sz w:val="24"/>
        </w:rPr>
        <w:t>3(a) the boy’s shirt (correct)</w:t>
      </w:r>
    </w:p>
    <w:p>
      <w:pPr>
        <w:spacing w:line="259" w:lineRule="auto" w:after="100"/>
        <w:jc w:val="both"/>
      </w:pPr>
      <w:r>
        <w:rPr>
          <w:rFonts w:ascii="Times New Roman" w:hAnsi="Times New Roman" w:eastAsia="Times New Roman"/>
          <w:color w:val="000000"/>
          <w:sz w:val="24"/>
        </w:rPr>
        <w:t>4(a) the teacher’s book (correct)</w:t>
      </w:r>
    </w:p>
    <w:p>
      <w:pPr>
        <w:spacing w:line="259" w:lineRule="auto" w:after="100"/>
        <w:jc w:val="both"/>
      </w:pPr>
      <w:r>
        <w:rPr>
          <w:rFonts w:ascii="Times New Roman" w:hAnsi="Times New Roman" w:eastAsia="Times New Roman"/>
          <w:color w:val="000000"/>
          <w:sz w:val="24"/>
        </w:rPr>
        <w:t>Possessive form for plural nouns ending in‘s’ is only the apostrophe sign/’/</w:t>
      </w:r>
    </w:p>
    <w:p>
      <w:pPr>
        <w:spacing w:line="259" w:lineRule="auto" w:after="100"/>
        <w:jc w:val="both"/>
      </w:pPr>
      <w:r>
        <w:rPr>
          <w:rFonts w:ascii="Times New Roman" w:hAnsi="Times New Roman" w:eastAsia="Times New Roman"/>
          <w:color w:val="000000"/>
          <w:sz w:val="24"/>
        </w:rPr>
        <w:t>One girl’s skirt five girls’ skirts</w:t>
      </w:r>
    </w:p>
    <w:p>
      <w:pPr>
        <w:spacing w:line="259" w:lineRule="auto" w:after="100"/>
        <w:jc w:val="both"/>
      </w:pPr>
      <w:r>
        <w:rPr>
          <w:rFonts w:ascii="Times New Roman" w:hAnsi="Times New Roman" w:eastAsia="Times New Roman"/>
          <w:color w:val="000000"/>
          <w:sz w:val="24"/>
        </w:rPr>
        <w:t>One lady’s wig The ladies’ wigs</w:t>
      </w:r>
    </w:p>
    <w:p>
      <w:pPr>
        <w:spacing w:line="259" w:lineRule="auto" w:after="100"/>
        <w:jc w:val="both"/>
      </w:pPr>
      <w:r>
        <w:rPr>
          <w:rFonts w:ascii="Times New Roman" w:hAnsi="Times New Roman" w:eastAsia="Times New Roman"/>
          <w:color w:val="000000"/>
          <w:sz w:val="24"/>
        </w:rPr>
        <w:t>The‘s is only added to nouns and not to possessive pronouns: hers, yours, its, ours, yours, theirs, so do not add apostrophe‘s’ to them</w:t>
      </w:r>
    </w:p>
    <w:p>
      <w:pPr>
        <w:spacing w:line="259" w:lineRule="auto" w:after="100"/>
        <w:jc w:val="both"/>
      </w:pPr>
      <w:r>
        <w:rPr>
          <w:rFonts w:ascii="Times New Roman" w:hAnsi="Times New Roman" w:eastAsia="Times New Roman"/>
          <w:color w:val="000000"/>
          <w:sz w:val="24"/>
        </w:rPr>
        <w:t>These are ours.</w:t>
      </w:r>
    </w:p>
    <w:p>
      <w:pPr>
        <w:spacing w:line="259" w:lineRule="auto" w:after="100"/>
        <w:jc w:val="both"/>
      </w:pPr>
      <w:r>
        <w:rPr>
          <w:rFonts w:ascii="Times New Roman" w:hAnsi="Times New Roman" w:eastAsia="Times New Roman"/>
          <w:color w:val="000000"/>
          <w:sz w:val="24"/>
        </w:rPr>
        <w:t>Those are theirs.</w:t>
      </w:r>
    </w:p>
    <w:p>
      <w:pPr>
        <w:spacing w:line="259" w:lineRule="auto" w:after="100"/>
        <w:jc w:val="both"/>
      </w:pPr>
      <w:r>
        <w:rPr>
          <w:rFonts w:ascii="Times New Roman" w:hAnsi="Times New Roman" w:eastAsia="Times New Roman"/>
          <w:color w:val="000000"/>
          <w:sz w:val="24"/>
        </w:rPr>
        <w:t>Personal names ending in‘s’ normally take the full‘s’ ending: Keats poems, James park.</w:t>
      </w:r>
    </w:p>
    <w:p>
      <w:pPr>
        <w:spacing w:line="259" w:lineRule="auto" w:after="100"/>
        <w:jc w:val="both"/>
      </w:pPr>
      <w:r>
        <w:rPr>
          <w:rFonts w:ascii="Times New Roman" w:hAnsi="Times New Roman" w:eastAsia="Times New Roman"/>
          <w:color w:val="000000"/>
          <w:sz w:val="24"/>
        </w:rPr>
        <w:t>The apostrophe is used to denote that some letters have been left out from a word. This is usually the case when two words have been joined to form a new word.i.e word contraction.</w:t>
      </w:r>
    </w:p>
    <w:p>
      <w:pPr>
        <w:spacing w:line="259" w:lineRule="auto" w:after="100"/>
        <w:jc w:val="left"/>
      </w:pPr>
      <w:r>
        <w:rPr>
          <w:rFonts w:ascii="Times New Roman" w:hAnsi="Times New Roman" w:eastAsia="Times New Roman"/>
          <w:b/>
          <w:color w:val="000000"/>
          <w:sz w:val="24"/>
        </w:rPr>
        <w:t>EXCLAMATION MARK/! /</w:t>
      </w:r>
    </w:p>
    <w:p>
      <w:pPr>
        <w:spacing w:line="259" w:lineRule="auto" w:after="100"/>
        <w:jc w:val="both"/>
      </w:pPr>
      <w:r>
        <w:rPr>
          <w:rFonts w:ascii="Times New Roman" w:hAnsi="Times New Roman" w:eastAsia="Times New Roman"/>
          <w:color w:val="000000"/>
          <w:sz w:val="24"/>
        </w:rPr>
        <w:t>They are not usually used in composition. They are however very good for advertising. The exclamation point is used to indicate special emphasis; it shows surprise, urgency, incredibility or strong emotion. It may follow a single word, a group of words or even a complete statement:</w:t>
      </w:r>
    </w:p>
    <w:p>
      <w:pPr>
        <w:spacing w:line="259" w:lineRule="auto" w:after="100"/>
        <w:jc w:val="both"/>
      </w:pPr>
      <w:r>
        <w:rPr>
          <w:rFonts w:ascii="Times New Roman" w:hAnsi="Times New Roman" w:eastAsia="Times New Roman"/>
          <w:color w:val="000000"/>
          <w:sz w:val="24"/>
        </w:rPr>
        <w:t>A Hurrah! E Never again!</w:t>
      </w:r>
    </w:p>
    <w:p>
      <w:pPr>
        <w:spacing w:line="259" w:lineRule="auto" w:after="100"/>
        <w:jc w:val="both"/>
      </w:pPr>
      <w:r>
        <w:rPr>
          <w:rFonts w:ascii="Times New Roman" w:hAnsi="Times New Roman" w:eastAsia="Times New Roman"/>
          <w:color w:val="000000"/>
          <w:sz w:val="24"/>
        </w:rPr>
        <w:t>B Wham! F Do it!</w:t>
      </w:r>
    </w:p>
    <w:p>
      <w:pPr>
        <w:spacing w:line="259" w:lineRule="auto" w:after="100"/>
        <w:jc w:val="both"/>
      </w:pPr>
      <w:r>
        <w:rPr>
          <w:rFonts w:ascii="Times New Roman" w:hAnsi="Times New Roman" w:eastAsia="Times New Roman"/>
          <w:color w:val="000000"/>
          <w:sz w:val="24"/>
        </w:rPr>
        <w:t>C Wow! G Forbid it, Almighty God</w:t>
      </w:r>
    </w:p>
    <w:p>
      <w:pPr>
        <w:spacing w:line="259" w:lineRule="auto" w:after="100"/>
        <w:jc w:val="both"/>
      </w:pPr>
      <w:r>
        <w:rPr>
          <w:rFonts w:ascii="Times New Roman" w:hAnsi="Times New Roman" w:eastAsia="Times New Roman"/>
          <w:color w:val="000000"/>
          <w:sz w:val="24"/>
        </w:rPr>
        <w:t>D Help!</w:t>
      </w:r>
    </w:p>
    <w:p>
      <w:pPr>
        <w:spacing w:line="259" w:lineRule="auto" w:after="100"/>
        <w:jc w:val="both"/>
      </w:pPr>
      <w:r>
        <w:rPr>
          <w:rFonts w:ascii="Times New Roman" w:hAnsi="Times New Roman" w:eastAsia="Times New Roman"/>
          <w:color w:val="000000"/>
          <w:sz w:val="24"/>
        </w:rPr>
        <w:t>Do not use a comma or full-stop after an exclamation point</w:t>
      </w:r>
    </w:p>
    <w:p>
      <w:pPr>
        <w:spacing w:line="259" w:lineRule="auto" w:after="100"/>
        <w:jc w:val="both"/>
      </w:pPr>
      <w:r>
        <w:rPr>
          <w:rFonts w:ascii="Times New Roman" w:hAnsi="Times New Roman" w:eastAsia="Times New Roman"/>
          <w:color w:val="000000"/>
          <w:sz w:val="24"/>
        </w:rPr>
        <w:t>Wrong: ‘Halt! Cried the man.</w:t>
      </w:r>
    </w:p>
    <w:p>
      <w:pPr>
        <w:spacing w:line="259" w:lineRule="auto" w:after="100"/>
        <w:jc w:val="both"/>
      </w:pPr>
      <w:r>
        <w:rPr>
          <w:rFonts w:ascii="Times New Roman" w:hAnsi="Times New Roman" w:eastAsia="Times New Roman"/>
          <w:color w:val="000000"/>
          <w:sz w:val="24"/>
        </w:rPr>
        <w:t>Right:”Halt”! Cried the man.</w:t>
      </w:r>
    </w:p>
    <w:p>
      <w:pPr>
        <w:spacing w:line="259" w:lineRule="auto" w:after="100"/>
        <w:jc w:val="left"/>
      </w:pPr>
      <w:r>
        <w:rPr>
          <w:rFonts w:ascii="Times New Roman" w:hAnsi="Times New Roman" w:eastAsia="Times New Roman"/>
          <w:b/>
          <w:color w:val="000000"/>
          <w:sz w:val="24"/>
        </w:rPr>
        <w:t>Evaluation: Write five sentences making use of the punctuation taught.</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Speech Work: Introduction to Stress</w:t>
      </w:r>
    </w:p>
    <w:p>
      <w:pPr>
        <w:spacing w:line="259" w:lineRule="auto" w:after="100"/>
        <w:jc w:val="both"/>
      </w:pPr>
      <w:r>
        <w:rPr>
          <w:rFonts w:ascii="Times New Roman" w:hAnsi="Times New Roman" w:eastAsia="Times New Roman"/>
          <w:color w:val="000000"/>
          <w:sz w:val="24"/>
        </w:rPr>
        <w:t>Content: Definition, Word Stress on Syllables.</w:t>
      </w:r>
    </w:p>
    <w:p>
      <w:pPr>
        <w:spacing w:line="259" w:lineRule="auto" w:after="100"/>
        <w:jc w:val="both"/>
      </w:pPr>
      <w:r>
        <w:rPr>
          <w:rFonts w:ascii="Times New Roman" w:hAnsi="Times New Roman" w:eastAsia="Times New Roman"/>
          <w:color w:val="000000"/>
          <w:sz w:val="24"/>
        </w:rPr>
        <w:t>English words have a fixed stress pattern, so it is very important to take note of this when looking up the pronunciation of a word. It is difficult to predict the stress pattern of English words by the use of rules because such rules are often broken</w:t>
      </w:r>
    </w:p>
    <w:p>
      <w:pPr>
        <w:spacing w:line="259" w:lineRule="auto" w:after="100"/>
        <w:jc w:val="both"/>
      </w:pPr>
      <w:r>
        <w:rPr>
          <w:rFonts w:ascii="Times New Roman" w:hAnsi="Times New Roman" w:eastAsia="Times New Roman"/>
          <w:color w:val="000000"/>
          <w:sz w:val="24"/>
        </w:rPr>
        <w:t>when made. The safest thing is to study the stress pattern of English words.</w:t>
      </w:r>
    </w:p>
    <w:p>
      <w:pPr>
        <w:spacing w:line="259" w:lineRule="auto" w:after="100"/>
        <w:jc w:val="both"/>
      </w:pPr>
      <w:r>
        <w:rPr>
          <w:rFonts w:ascii="Times New Roman" w:hAnsi="Times New Roman" w:eastAsia="Times New Roman"/>
          <w:color w:val="000000"/>
          <w:sz w:val="24"/>
        </w:rPr>
        <w:t>Some Guiding Rules:</w:t>
      </w:r>
    </w:p>
    <w:p>
      <w:pPr>
        <w:spacing w:line="259" w:lineRule="auto" w:after="100"/>
        <w:jc w:val="both"/>
      </w:pPr>
      <w:r>
        <w:rPr>
          <w:rFonts w:ascii="Times New Roman" w:hAnsi="Times New Roman" w:eastAsia="Times New Roman"/>
          <w:color w:val="000000"/>
          <w:sz w:val="24"/>
        </w:rPr>
        <w:t>1. Stress the second syllable from the end of the word which ends in the following:</w:t>
      </w:r>
    </w:p>
    <w:p>
      <w:pPr>
        <w:spacing w:line="259" w:lineRule="auto" w:after="100"/>
        <w:jc w:val="both"/>
      </w:pPr>
      <w:r>
        <w:rPr>
          <w:rFonts w:ascii="Times New Roman" w:hAnsi="Times New Roman" w:eastAsia="Times New Roman"/>
          <w:color w:val="000000"/>
          <w:sz w:val="24"/>
        </w:rPr>
        <w:t>-‘ic’, ‘-ial’ ‘er’ ,’ow’ ere, ege, ‘ure’, ‘ation’ ‘or’, ‘1st’, ‘ade’ ‘ish’, eous, ‘ious, ‘sto’, ‘da’ ture</w:t>
      </w:r>
    </w:p>
    <w:p>
      <w:pPr>
        <w:spacing w:line="259" w:lineRule="auto" w:after="100"/>
        <w:jc w:val="both"/>
      </w:pPr>
      <w:r>
        <w:rPr>
          <w:rFonts w:ascii="Times New Roman" w:hAnsi="Times New Roman" w:eastAsia="Times New Roman"/>
          <w:color w:val="000000"/>
          <w:sz w:val="24"/>
        </w:rPr>
        <w:t>E.g. draMatic, inferior, colonial, coMEdian, paraSItic, enterTAINMent, insuFFIcient, confedeRAtion, supreTENdent, eXperimenTAtion</w:t>
      </w:r>
    </w:p>
    <w:p>
      <w:pPr>
        <w:spacing w:line="259" w:lineRule="auto" w:after="100"/>
        <w:jc w:val="both"/>
      </w:pPr>
      <w:r>
        <w:rPr>
          <w:rFonts w:ascii="Times New Roman" w:hAnsi="Times New Roman" w:eastAsia="Times New Roman"/>
          <w:color w:val="000000"/>
          <w:sz w:val="24"/>
        </w:rPr>
        <w:t>2. Stress the third syllable from the end of a word which ends in the following:</w:t>
      </w:r>
    </w:p>
    <w:p>
      <w:pPr>
        <w:spacing w:line="259" w:lineRule="auto" w:after="100"/>
        <w:jc w:val="both"/>
      </w:pPr>
      <w:r>
        <w:rPr>
          <w:rFonts w:ascii="Times New Roman" w:hAnsi="Times New Roman" w:eastAsia="Times New Roman"/>
          <w:color w:val="000000"/>
          <w:sz w:val="24"/>
        </w:rPr>
        <w:t>“-ify’, ‘ity’, ‘ate’, -al, ‘ive’, “-lly’, ute, ‘ty’, ‘cal’ itude, ‘cle’, ‘ous’, ‘y’, ‘ize’, ise ‘ment’, ‘le’, ‘ness’, ‘able’, bly, ‘ony’, ‘ism’</w:t>
      </w:r>
    </w:p>
    <w:p>
      <w:pPr>
        <w:spacing w:line="259" w:lineRule="auto" w:after="100"/>
        <w:jc w:val="both"/>
      </w:pPr>
      <w:r>
        <w:rPr>
          <w:rFonts w:ascii="Times New Roman" w:hAnsi="Times New Roman" w:eastAsia="Times New Roman"/>
          <w:color w:val="000000"/>
          <w:sz w:val="24"/>
        </w:rPr>
        <w:t>Article, Management,PARticle, Nobody, Miracle, inferiOrity</w:t>
      </w:r>
    </w:p>
    <w:p>
      <w:pPr>
        <w:spacing w:line="259" w:lineRule="auto" w:after="100"/>
        <w:jc w:val="both"/>
      </w:pPr>
      <w:r>
        <w:rPr>
          <w:rFonts w:ascii="Times New Roman" w:hAnsi="Times New Roman" w:eastAsia="Times New Roman"/>
          <w:color w:val="000000"/>
          <w:sz w:val="24"/>
        </w:rPr>
        <w:t>3. Stress the first syllable from the end of a word which ends in the following:</w:t>
      </w:r>
    </w:p>
    <w:p>
      <w:pPr>
        <w:spacing w:line="259" w:lineRule="auto" w:after="100"/>
        <w:jc w:val="both"/>
      </w:pPr>
      <w:r>
        <w:rPr>
          <w:rFonts w:ascii="Times New Roman" w:hAnsi="Times New Roman" w:eastAsia="Times New Roman"/>
          <w:color w:val="000000"/>
          <w:sz w:val="24"/>
        </w:rPr>
        <w:t>-“stand”, -‘xert’, ‘duce’, ‘ployed’, ‘tain’, ‘noon’, ‘ree’, ‘-rade’, -‘bey’, “plete”,”pose”, ‘come’, ‘rette’, ‘ese’, ‘sine’,</w:t>
      </w:r>
    </w:p>
    <w:p>
      <w:pPr>
        <w:spacing w:line="259" w:lineRule="auto" w:after="100"/>
        <w:jc w:val="both"/>
      </w:pPr>
      <w:r>
        <w:rPr>
          <w:rFonts w:ascii="Times New Roman" w:hAnsi="Times New Roman" w:eastAsia="Times New Roman"/>
          <w:color w:val="000000"/>
          <w:sz w:val="24"/>
        </w:rPr>
        <w:t>UnderSTAND, interRUPT, refeREE, EnterTAIN, JapaNESE, magaZINE.</w:t>
      </w:r>
    </w:p>
    <w:p>
      <w:pPr>
        <w:spacing w:line="259" w:lineRule="auto" w:after="100"/>
        <w:jc w:val="left"/>
      </w:pPr>
      <w:r>
        <w:rPr>
          <w:rFonts w:ascii="Times New Roman" w:hAnsi="Times New Roman" w:eastAsia="Times New Roman"/>
          <w:b/>
          <w:color w:val="000000"/>
          <w:sz w:val="24"/>
        </w:rPr>
        <w:t>Evaluation: Answer question 1-5 of your countdown page 253</w:t>
      </w:r>
    </w:p>
    <w:p>
      <w:pPr>
        <w:spacing w:line="259" w:lineRule="auto" w:after="100"/>
        <w:jc w:val="both"/>
      </w:pPr>
      <w:r>
        <w:rPr>
          <w:rFonts w:ascii="Times New Roman" w:hAnsi="Times New Roman" w:eastAsia="Times New Roman"/>
          <w:color w:val="000000"/>
          <w:sz w:val="24"/>
        </w:rPr>
        <w:t>B: Writing Minutes of a Meeting.</w:t>
      </w:r>
    </w:p>
    <w:p>
      <w:pPr>
        <w:spacing w:line="259" w:lineRule="auto" w:after="100"/>
        <w:jc w:val="both"/>
      </w:pPr>
      <w:r>
        <w:rPr>
          <w:rFonts w:ascii="Times New Roman" w:hAnsi="Times New Roman" w:eastAsia="Times New Roman"/>
          <w:color w:val="000000"/>
          <w:sz w:val="24"/>
        </w:rPr>
        <w:t>Content: Explanation</w:t>
      </w:r>
    </w:p>
    <w:p>
      <w:pPr>
        <w:spacing w:line="259" w:lineRule="auto" w:after="100"/>
        <w:jc w:val="both"/>
      </w:pPr>
      <w:r>
        <w:rPr>
          <w:rFonts w:ascii="Times New Roman" w:hAnsi="Times New Roman" w:eastAsia="Times New Roman"/>
          <w:color w:val="000000"/>
          <w:sz w:val="24"/>
        </w:rPr>
        <w:t>Minutes of minutes report</w:t>
      </w:r>
    </w:p>
    <w:p>
      <w:pPr>
        <w:spacing w:line="259" w:lineRule="auto" w:after="100"/>
        <w:jc w:val="both"/>
      </w:pPr>
      <w:r>
        <w:rPr>
          <w:rFonts w:ascii="Times New Roman" w:hAnsi="Times New Roman" w:eastAsia="Times New Roman"/>
          <w:color w:val="000000"/>
          <w:sz w:val="24"/>
        </w:rPr>
        <w:t>Another form of report is the minutes of a meeting. These are a record of the events and discussion that have taken place at the meeting. For every meeting, there should have been a prepared agenda, that is, a list of items to be considered or discussed during the meeting. The minutes of a meeting are usually numbered in sequence.</w:t>
      </w:r>
    </w:p>
    <w:p>
      <w:pPr>
        <w:spacing w:line="259" w:lineRule="auto" w:after="100"/>
        <w:jc w:val="both"/>
      </w:pPr>
      <w:r>
        <w:rPr>
          <w:rFonts w:ascii="Times New Roman" w:hAnsi="Times New Roman" w:eastAsia="Times New Roman"/>
          <w:color w:val="000000"/>
          <w:sz w:val="24"/>
        </w:rPr>
        <w:t>Writing out an agenda as a guide is very important. e.g.</w:t>
      </w:r>
    </w:p>
    <w:p>
      <w:pPr>
        <w:spacing w:line="259" w:lineRule="auto" w:after="100"/>
        <w:jc w:val="both"/>
      </w:pPr>
      <w:r>
        <w:rPr>
          <w:rFonts w:ascii="Times New Roman" w:hAnsi="Times New Roman" w:eastAsia="Times New Roman"/>
          <w:color w:val="000000"/>
          <w:sz w:val="24"/>
        </w:rPr>
        <w:t>Arrival and introduction of guest of honour.</w:t>
      </w:r>
    </w:p>
    <w:p>
      <w:pPr>
        <w:spacing w:line="259" w:lineRule="auto" w:after="100"/>
        <w:jc w:val="both"/>
      </w:pPr>
      <w:r>
        <w:rPr>
          <w:rFonts w:ascii="Times New Roman" w:hAnsi="Times New Roman" w:eastAsia="Times New Roman"/>
          <w:color w:val="000000"/>
          <w:sz w:val="24"/>
        </w:rPr>
        <w:t>Chairman’s Opening remarks</w:t>
      </w:r>
    </w:p>
    <w:p>
      <w:pPr>
        <w:spacing w:line="259" w:lineRule="auto" w:after="100"/>
        <w:jc w:val="both"/>
      </w:pPr>
      <w:r>
        <w:rPr>
          <w:rFonts w:ascii="Times New Roman" w:hAnsi="Times New Roman" w:eastAsia="Times New Roman"/>
          <w:color w:val="000000"/>
          <w:sz w:val="24"/>
        </w:rPr>
        <w:t>Club president’s Address.</w:t>
      </w:r>
    </w:p>
    <w:p>
      <w:pPr>
        <w:spacing w:line="259" w:lineRule="auto" w:after="100"/>
        <w:jc w:val="both"/>
      </w:pPr>
      <w:r>
        <w:rPr>
          <w:rFonts w:ascii="Times New Roman" w:hAnsi="Times New Roman" w:eastAsia="Times New Roman"/>
          <w:color w:val="000000"/>
          <w:sz w:val="24"/>
        </w:rPr>
        <w:t>Chief launcher’s Address.</w:t>
      </w:r>
    </w:p>
    <w:p>
      <w:pPr>
        <w:spacing w:line="259" w:lineRule="auto" w:after="100"/>
        <w:jc w:val="both"/>
      </w:pPr>
      <w:r>
        <w:rPr>
          <w:rFonts w:ascii="Times New Roman" w:hAnsi="Times New Roman" w:eastAsia="Times New Roman"/>
          <w:color w:val="000000"/>
          <w:sz w:val="24"/>
        </w:rPr>
        <w:t>Launching of the club.</w:t>
      </w:r>
    </w:p>
    <w:p>
      <w:pPr>
        <w:spacing w:line="259" w:lineRule="auto" w:after="100"/>
        <w:jc w:val="both"/>
      </w:pPr>
      <w:r>
        <w:rPr>
          <w:rFonts w:ascii="Times New Roman" w:hAnsi="Times New Roman" w:eastAsia="Times New Roman"/>
          <w:color w:val="000000"/>
          <w:sz w:val="24"/>
        </w:rPr>
        <w:t>Refreshments</w:t>
      </w:r>
    </w:p>
    <w:p>
      <w:pPr>
        <w:spacing w:line="259" w:lineRule="auto" w:after="100"/>
        <w:jc w:val="both"/>
      </w:pPr>
      <w:r>
        <w:rPr>
          <w:rFonts w:ascii="Times New Roman" w:hAnsi="Times New Roman" w:eastAsia="Times New Roman"/>
          <w:color w:val="000000"/>
          <w:sz w:val="24"/>
        </w:rPr>
        <w:t>Chairman’s closing Remarks</w:t>
      </w:r>
    </w:p>
    <w:p>
      <w:pPr>
        <w:spacing w:line="259" w:lineRule="auto" w:after="100"/>
        <w:jc w:val="both"/>
      </w:pPr>
      <w:r>
        <w:rPr>
          <w:rFonts w:ascii="Times New Roman" w:hAnsi="Times New Roman" w:eastAsia="Times New Roman"/>
          <w:color w:val="000000"/>
          <w:sz w:val="24"/>
        </w:rPr>
        <w:t>Vote of Thanks.</w:t>
      </w:r>
    </w:p>
    <w:p>
      <w:pPr>
        <w:spacing w:line="259" w:lineRule="auto" w:after="100"/>
        <w:jc w:val="both"/>
      </w:pPr>
      <w:r>
        <w:rPr>
          <w:rFonts w:ascii="Times New Roman" w:hAnsi="Times New Roman" w:eastAsia="Times New Roman"/>
          <w:color w:val="000000"/>
          <w:sz w:val="24"/>
        </w:rPr>
        <w:t>If you are to write the minutes of the Annual General Meeting of your Club or association, your report should also follow the sequence of items on the agenda already sent out to members’ e.g.</w:t>
      </w:r>
    </w:p>
    <w:p>
      <w:pPr>
        <w:spacing w:line="259" w:lineRule="auto" w:after="100"/>
        <w:jc w:val="left"/>
      </w:pPr>
      <w:r>
        <w:rPr>
          <w:rFonts w:ascii="Times New Roman" w:hAnsi="Times New Roman" w:eastAsia="Times New Roman"/>
          <w:b/>
          <w:color w:val="000000"/>
          <w:sz w:val="24"/>
        </w:rPr>
        <w:t>Introduction/opening</w:t>
      </w:r>
    </w:p>
    <w:p>
      <w:pPr>
        <w:spacing w:line="259" w:lineRule="auto" w:after="100"/>
        <w:jc w:val="both"/>
      </w:pPr>
      <w:r>
        <w:rPr>
          <w:rFonts w:ascii="Times New Roman" w:hAnsi="Times New Roman" w:eastAsia="Times New Roman"/>
          <w:color w:val="000000"/>
          <w:sz w:val="24"/>
        </w:rPr>
        <w:t>Minutes of the last Annual general meeting.</w:t>
      </w:r>
    </w:p>
    <w:p>
      <w:pPr>
        <w:spacing w:line="259" w:lineRule="auto" w:after="100"/>
        <w:jc w:val="both"/>
      </w:pPr>
      <w:r>
        <w:rPr>
          <w:rFonts w:ascii="Times New Roman" w:hAnsi="Times New Roman" w:eastAsia="Times New Roman"/>
          <w:color w:val="000000"/>
          <w:sz w:val="24"/>
        </w:rPr>
        <w:t>Matters Arising from the Minutes.</w:t>
      </w:r>
    </w:p>
    <w:p>
      <w:pPr>
        <w:spacing w:line="259" w:lineRule="auto" w:after="100"/>
        <w:jc w:val="both"/>
      </w:pPr>
      <w:r>
        <w:rPr>
          <w:rFonts w:ascii="Times New Roman" w:hAnsi="Times New Roman" w:eastAsia="Times New Roman"/>
          <w:color w:val="000000"/>
          <w:sz w:val="24"/>
        </w:rPr>
        <w:t>Secretary’s Annual Report</w:t>
      </w:r>
    </w:p>
    <w:p>
      <w:pPr>
        <w:spacing w:line="259" w:lineRule="auto" w:after="100"/>
        <w:jc w:val="both"/>
      </w:pPr>
      <w:r>
        <w:rPr>
          <w:rFonts w:ascii="Times New Roman" w:hAnsi="Times New Roman" w:eastAsia="Times New Roman"/>
          <w:color w:val="000000"/>
          <w:sz w:val="24"/>
        </w:rPr>
        <w:t>Financial Secretary’s Annual Report</w:t>
      </w:r>
    </w:p>
    <w:p>
      <w:pPr>
        <w:spacing w:line="259" w:lineRule="auto" w:after="100"/>
        <w:jc w:val="both"/>
      </w:pPr>
      <w:r>
        <w:rPr>
          <w:rFonts w:ascii="Times New Roman" w:hAnsi="Times New Roman" w:eastAsia="Times New Roman"/>
          <w:color w:val="000000"/>
          <w:sz w:val="24"/>
        </w:rPr>
        <w:t>President’s Annual Report</w:t>
      </w:r>
    </w:p>
    <w:p>
      <w:pPr>
        <w:spacing w:line="259" w:lineRule="auto" w:after="100"/>
        <w:jc w:val="both"/>
      </w:pPr>
      <w:r>
        <w:rPr>
          <w:rFonts w:ascii="Times New Roman" w:hAnsi="Times New Roman" w:eastAsia="Times New Roman"/>
          <w:color w:val="000000"/>
          <w:sz w:val="24"/>
        </w:rPr>
        <w:t>Election of officers for the Next Year.</w:t>
      </w:r>
    </w:p>
    <w:p>
      <w:pPr>
        <w:spacing w:line="259" w:lineRule="auto" w:after="100"/>
        <w:jc w:val="both"/>
      </w:pPr>
      <w:r>
        <w:rPr>
          <w:rFonts w:ascii="Times New Roman" w:hAnsi="Times New Roman" w:eastAsia="Times New Roman"/>
          <w:color w:val="000000"/>
          <w:sz w:val="24"/>
        </w:rPr>
        <w:t>Closing</w:t>
      </w:r>
    </w:p>
    <w:p>
      <w:pPr>
        <w:spacing w:line="259" w:lineRule="auto" w:after="100"/>
        <w:jc w:val="both"/>
      </w:pPr>
      <w:r>
        <w:rPr>
          <w:rFonts w:ascii="Times New Roman" w:hAnsi="Times New Roman" w:eastAsia="Times New Roman"/>
          <w:color w:val="000000"/>
          <w:sz w:val="24"/>
        </w:rPr>
        <w:t>Your report should begin with the name of your club, the date and venue of the meeting and the list of members, showing those. You should then follow the agenda, item by item, in sequence.</w:t>
      </w:r>
    </w:p>
    <w:p>
      <w:pPr>
        <w:spacing w:line="259" w:lineRule="auto" w:after="100"/>
        <w:jc w:val="both"/>
      </w:pPr>
      <w:r>
        <w:rPr>
          <w:rFonts w:ascii="Times New Roman" w:hAnsi="Times New Roman" w:eastAsia="Times New Roman"/>
          <w:color w:val="000000"/>
          <w:sz w:val="24"/>
        </w:rPr>
        <w:t>Write a report of the inauguration of a club or association to which you belong or of the annual general meeting of the same club or association. Follow the first agenda written in your note.</w:t>
      </w:r>
    </w:p>
    <w:p>
      <w:pPr>
        <w:spacing w:line="259" w:lineRule="auto" w:after="100"/>
        <w:jc w:val="both"/>
      </w:pPr>
      <w:r>
        <w:rPr>
          <w:rFonts w:ascii="Times New Roman" w:hAnsi="Times New Roman" w:eastAsia="Times New Roman"/>
          <w:color w:val="000000"/>
          <w:sz w:val="24"/>
        </w:rPr>
        <w:t>Reading Assignment: page 45-46 of Countdown by Evans.</w:t>
      </w:r>
    </w:p>
    <w:p>
      <w:pPr>
        <w:spacing w:line="259" w:lineRule="auto" w:after="100"/>
        <w:jc w:val="both"/>
      </w:pPr>
      <w:r>
        <w:rPr>
          <w:rFonts w:ascii="Times New Roman" w:hAnsi="Times New Roman" w:eastAsia="Times New Roman"/>
          <w:color w:val="000000"/>
          <w:sz w:val="24"/>
        </w:rPr>
        <w:t>C: punctuation: Full stop, comma, Dash Colon, semi colon, quotation marks.</w:t>
      </w:r>
    </w:p>
    <w:p>
      <w:pPr>
        <w:spacing w:line="259" w:lineRule="auto" w:after="100"/>
        <w:jc w:val="both"/>
      </w:pPr>
      <w:r>
        <w:rPr>
          <w:rFonts w:ascii="Times New Roman" w:hAnsi="Times New Roman" w:eastAsia="Times New Roman"/>
          <w:color w:val="000000"/>
          <w:sz w:val="24"/>
        </w:rPr>
        <w:t>Content: full stop, comma, Dash Colon, semi Colon, Quotation marks.</w:t>
      </w:r>
    </w:p>
    <w:p>
      <w:pPr>
        <w:spacing w:line="259" w:lineRule="auto" w:after="100"/>
        <w:jc w:val="both"/>
      </w:pPr>
      <w:r>
        <w:rPr>
          <w:rFonts w:ascii="Times New Roman" w:hAnsi="Times New Roman" w:eastAsia="Times New Roman"/>
          <w:color w:val="000000"/>
          <w:sz w:val="24"/>
        </w:rPr>
        <w:t>Full-stop (period/./</w:t>
      </w:r>
    </w:p>
    <w:p>
      <w:pPr>
        <w:spacing w:line="259" w:lineRule="auto" w:after="100"/>
        <w:jc w:val="both"/>
      </w:pPr>
      <w:r>
        <w:rPr>
          <w:rFonts w:ascii="Times New Roman" w:hAnsi="Times New Roman" w:eastAsia="Times New Roman"/>
          <w:color w:val="000000"/>
          <w:sz w:val="24"/>
        </w:rPr>
        <w:t>The end of an utterance in speech is indicated be definite breaks, accompanied by a rising or falling tone of voice. The written symbols of these breaks or rise or fall in tone are the full-stop, the question mark and the exclamation point.</w:t>
      </w:r>
    </w:p>
    <w:p>
      <w:pPr>
        <w:spacing w:line="259" w:lineRule="auto" w:after="100"/>
        <w:jc w:val="both"/>
      </w:pPr>
      <w:r>
        <w:rPr>
          <w:rFonts w:ascii="Times New Roman" w:hAnsi="Times New Roman" w:eastAsia="Times New Roman"/>
          <w:color w:val="000000"/>
          <w:sz w:val="24"/>
        </w:rPr>
        <w:t>Usage:</w:t>
      </w:r>
    </w:p>
    <w:p>
      <w:pPr>
        <w:spacing w:line="259" w:lineRule="auto" w:after="100"/>
        <w:jc w:val="both"/>
      </w:pPr>
      <w:r>
        <w:rPr>
          <w:rFonts w:ascii="Times New Roman" w:hAnsi="Times New Roman" w:eastAsia="Times New Roman"/>
          <w:color w:val="000000"/>
          <w:sz w:val="24"/>
        </w:rPr>
        <w:t>Use a full-stop to indicate the end of a statement that is grammatically completee.g.</w:t>
      </w:r>
    </w:p>
    <w:p>
      <w:pPr>
        <w:spacing w:line="259" w:lineRule="auto" w:after="100"/>
        <w:jc w:val="both"/>
      </w:pPr>
      <w:r>
        <w:rPr>
          <w:rFonts w:ascii="Times New Roman" w:hAnsi="Times New Roman" w:eastAsia="Times New Roman"/>
          <w:color w:val="000000"/>
          <w:sz w:val="24"/>
        </w:rPr>
        <w:t>a) Ngozi is good girl.</w:t>
      </w:r>
    </w:p>
    <w:p>
      <w:pPr>
        <w:spacing w:line="259" w:lineRule="auto" w:after="100"/>
        <w:jc w:val="both"/>
      </w:pPr>
      <w:r>
        <w:rPr>
          <w:rFonts w:ascii="Times New Roman" w:hAnsi="Times New Roman" w:eastAsia="Times New Roman"/>
          <w:color w:val="000000"/>
          <w:sz w:val="24"/>
        </w:rPr>
        <w:t>b) My mother came here yesterday.</w:t>
      </w:r>
    </w:p>
    <w:p>
      <w:pPr>
        <w:spacing w:line="259" w:lineRule="auto" w:after="100"/>
        <w:jc w:val="both"/>
      </w:pPr>
      <w:r>
        <w:rPr>
          <w:rFonts w:ascii="Times New Roman" w:hAnsi="Times New Roman" w:eastAsia="Times New Roman"/>
          <w:color w:val="000000"/>
          <w:sz w:val="24"/>
        </w:rPr>
        <w:t>c) The children love playing. In the rain (In the rain, is a fragment)</w:t>
      </w:r>
    </w:p>
    <w:p>
      <w:pPr>
        <w:spacing w:line="259" w:lineRule="auto" w:after="100"/>
        <w:jc w:val="both"/>
      </w:pPr>
      <w:r>
        <w:rPr>
          <w:rFonts w:ascii="Times New Roman" w:hAnsi="Times New Roman" w:eastAsia="Times New Roman"/>
          <w:color w:val="000000"/>
          <w:sz w:val="24"/>
        </w:rPr>
        <w:t>d) The children love playing in the rain.</w:t>
      </w:r>
    </w:p>
    <w:p>
      <w:pPr>
        <w:spacing w:line="259" w:lineRule="auto" w:after="100"/>
        <w:jc w:val="both"/>
      </w:pPr>
      <w:r>
        <w:rPr>
          <w:rFonts w:ascii="Times New Roman" w:hAnsi="Times New Roman" w:eastAsia="Times New Roman"/>
          <w:color w:val="000000"/>
          <w:sz w:val="24"/>
        </w:rPr>
        <w:t>Use a full-stop to indicate abbreviations; initials or numbers</w:t>
      </w:r>
    </w:p>
    <w:p>
      <w:pPr>
        <w:spacing w:line="259" w:lineRule="auto" w:after="100"/>
        <w:jc w:val="both"/>
      </w:pPr>
      <w:r>
        <w:rPr>
          <w:rFonts w:ascii="Times New Roman" w:hAnsi="Times New Roman" w:eastAsia="Times New Roman"/>
          <w:color w:val="000000"/>
          <w:sz w:val="24"/>
        </w:rPr>
        <w:t>Abbreviations.</w:t>
      </w:r>
    </w:p>
    <w:p>
      <w:pPr>
        <w:spacing w:line="259" w:lineRule="auto" w:after="100"/>
        <w:jc w:val="both"/>
      </w:pPr>
      <w:r>
        <w:rPr>
          <w:rFonts w:ascii="Times New Roman" w:hAnsi="Times New Roman" w:eastAsia="Times New Roman"/>
          <w:color w:val="000000"/>
          <w:sz w:val="24"/>
        </w:rPr>
        <w:t>E.g.-Exempli gratia (Latin)- means-for example.</w:t>
      </w:r>
    </w:p>
    <w:p>
      <w:pPr>
        <w:spacing w:line="259" w:lineRule="auto" w:after="100"/>
        <w:jc w:val="both"/>
      </w:pPr>
      <w:r>
        <w:rPr>
          <w:rFonts w:ascii="Times New Roman" w:hAnsi="Times New Roman" w:eastAsia="Times New Roman"/>
          <w:color w:val="000000"/>
          <w:sz w:val="24"/>
        </w:rPr>
        <w:t>Etc- Et cetera (Latin) and so on.</w:t>
      </w:r>
    </w:p>
    <w:p>
      <w:pPr>
        <w:spacing w:line="259" w:lineRule="auto" w:after="100"/>
        <w:jc w:val="both"/>
      </w:pPr>
      <w:r>
        <w:rPr>
          <w:rFonts w:ascii="Times New Roman" w:hAnsi="Times New Roman" w:eastAsia="Times New Roman"/>
          <w:color w:val="000000"/>
          <w:sz w:val="24"/>
        </w:rPr>
        <w:t>A.M- Ante meridian (Latin) afternoon</w:t>
      </w:r>
    </w:p>
    <w:p>
      <w:pPr>
        <w:spacing w:line="259" w:lineRule="auto" w:after="100"/>
        <w:jc w:val="both"/>
      </w:pPr>
      <w:r>
        <w:rPr>
          <w:rFonts w:ascii="Times New Roman" w:hAnsi="Times New Roman" w:eastAsia="Times New Roman"/>
          <w:color w:val="000000"/>
          <w:sz w:val="24"/>
        </w:rPr>
        <w:t>P.M- Post meridian (Latin) afternoon</w:t>
      </w:r>
    </w:p>
    <w:p>
      <w:pPr>
        <w:spacing w:line="259" w:lineRule="auto" w:after="100"/>
        <w:jc w:val="both"/>
      </w:pPr>
      <w:r>
        <w:rPr>
          <w:rFonts w:ascii="Times New Roman" w:hAnsi="Times New Roman" w:eastAsia="Times New Roman"/>
          <w:color w:val="000000"/>
          <w:sz w:val="24"/>
        </w:rPr>
        <w:t>Viz-Videlict (Latin) namely</w:t>
      </w:r>
    </w:p>
    <w:p>
      <w:pPr>
        <w:spacing w:line="259" w:lineRule="auto" w:after="100"/>
        <w:jc w:val="both"/>
      </w:pPr>
      <w:r>
        <w:rPr>
          <w:rFonts w:ascii="Times New Roman" w:hAnsi="Times New Roman" w:eastAsia="Times New Roman"/>
          <w:color w:val="000000"/>
          <w:sz w:val="24"/>
        </w:rPr>
        <w:t>PhD-Doctor of Philosophy</w:t>
      </w:r>
    </w:p>
    <w:p>
      <w:pPr>
        <w:spacing w:line="259" w:lineRule="auto" w:after="100"/>
        <w:jc w:val="both"/>
      </w:pPr>
      <w:r>
        <w:rPr>
          <w:rFonts w:ascii="Times New Roman" w:hAnsi="Times New Roman" w:eastAsia="Times New Roman"/>
          <w:color w:val="000000"/>
          <w:sz w:val="24"/>
        </w:rPr>
        <w:t>Oct- October</w:t>
      </w:r>
    </w:p>
    <w:p>
      <w:pPr>
        <w:spacing w:line="259" w:lineRule="auto" w:after="100"/>
        <w:jc w:val="both"/>
      </w:pPr>
      <w:r>
        <w:rPr>
          <w:rFonts w:ascii="Times New Roman" w:hAnsi="Times New Roman" w:eastAsia="Times New Roman"/>
          <w:color w:val="000000"/>
          <w:sz w:val="24"/>
        </w:rPr>
        <w:t>Jr-Junior</w:t>
      </w:r>
    </w:p>
    <w:p>
      <w:pPr>
        <w:spacing w:line="259" w:lineRule="auto" w:after="100"/>
        <w:jc w:val="both"/>
      </w:pPr>
      <w:r>
        <w:rPr>
          <w:rFonts w:ascii="Times New Roman" w:hAnsi="Times New Roman" w:eastAsia="Times New Roman"/>
          <w:color w:val="000000"/>
          <w:sz w:val="24"/>
        </w:rPr>
        <w:t>BBC- British Broadcasting Corporation.</w:t>
      </w:r>
    </w:p>
    <w:p>
      <w:pPr>
        <w:spacing w:line="259" w:lineRule="auto" w:after="100"/>
        <w:jc w:val="both"/>
      </w:pPr>
      <w:r>
        <w:rPr>
          <w:rFonts w:ascii="Times New Roman" w:hAnsi="Times New Roman" w:eastAsia="Times New Roman"/>
          <w:color w:val="000000"/>
          <w:sz w:val="24"/>
        </w:rPr>
        <w:t>B.) Initials: The first letters of a person’s name.</w:t>
      </w:r>
    </w:p>
    <w:p>
      <w:pPr>
        <w:spacing w:line="259" w:lineRule="auto" w:after="100"/>
        <w:jc w:val="left"/>
      </w:pPr>
      <w:r>
        <w:rPr>
          <w:rFonts w:ascii="Times New Roman" w:hAnsi="Times New Roman" w:eastAsia="Times New Roman"/>
          <w:b/>
          <w:color w:val="000000"/>
          <w:sz w:val="24"/>
        </w:rPr>
        <w:t>Z.N.I M.I.U</w:t>
      </w:r>
    </w:p>
    <w:p>
      <w:pPr>
        <w:spacing w:line="259" w:lineRule="auto" w:after="100"/>
        <w:jc w:val="left"/>
      </w:pPr>
      <w:r>
        <w:rPr>
          <w:rFonts w:ascii="Times New Roman" w:hAnsi="Times New Roman" w:eastAsia="Times New Roman"/>
          <w:b/>
          <w:color w:val="000000"/>
          <w:sz w:val="24"/>
        </w:rPr>
        <w:t>C.U.O. A.E.B</w:t>
      </w:r>
    </w:p>
    <w:p>
      <w:pPr>
        <w:spacing w:line="259" w:lineRule="auto" w:after="100"/>
        <w:jc w:val="both"/>
      </w:pPr>
      <w:r>
        <w:rPr>
          <w:rFonts w:ascii="Times New Roman" w:hAnsi="Times New Roman" w:eastAsia="Times New Roman"/>
          <w:color w:val="000000"/>
          <w:sz w:val="24"/>
        </w:rPr>
        <w:t>C Numbering: When listing out things, a full-stop is used at the end of each number.</w:t>
      </w:r>
    </w:p>
    <w:p>
      <w:pPr>
        <w:spacing w:line="259" w:lineRule="auto" w:after="100"/>
        <w:jc w:val="both"/>
      </w:pPr>
      <w:r>
        <w:rPr>
          <w:rFonts w:ascii="Times New Roman" w:hAnsi="Times New Roman" w:eastAsia="Times New Roman"/>
          <w:color w:val="000000"/>
          <w:sz w:val="24"/>
        </w:rPr>
        <w:t>1. BBC 5.The comma</w:t>
      </w:r>
    </w:p>
    <w:p>
      <w:pPr>
        <w:spacing w:line="259" w:lineRule="auto" w:after="100"/>
        <w:jc w:val="both"/>
      </w:pPr>
      <w:r>
        <w:rPr>
          <w:rFonts w:ascii="Times New Roman" w:hAnsi="Times New Roman" w:eastAsia="Times New Roman"/>
          <w:color w:val="000000"/>
          <w:sz w:val="24"/>
        </w:rPr>
        <w:t>2. JAMB 4. Doctor</w:t>
      </w:r>
    </w:p>
    <w:p>
      <w:pPr>
        <w:spacing w:line="259" w:lineRule="auto" w:after="100"/>
        <w:jc w:val="both"/>
      </w:pPr>
      <w:r>
        <w:rPr>
          <w:rFonts w:ascii="Times New Roman" w:hAnsi="Times New Roman" w:eastAsia="Times New Roman"/>
          <w:color w:val="000000"/>
          <w:sz w:val="24"/>
        </w:rPr>
        <w:t>5. October</w:t>
      </w:r>
    </w:p>
    <w:p>
      <w:pPr>
        <w:spacing w:line="259" w:lineRule="auto" w:after="100"/>
        <w:jc w:val="both"/>
      </w:pPr>
      <w:r>
        <w:rPr>
          <w:rFonts w:ascii="Times New Roman" w:hAnsi="Times New Roman" w:eastAsia="Times New Roman"/>
          <w:color w:val="000000"/>
          <w:sz w:val="24"/>
        </w:rPr>
        <w:t>The comma</w:t>
      </w:r>
    </w:p>
    <w:p>
      <w:pPr>
        <w:spacing w:line="259" w:lineRule="auto" w:after="100"/>
        <w:jc w:val="both"/>
      </w:pPr>
      <w:r>
        <w:rPr>
          <w:rFonts w:ascii="Times New Roman" w:hAnsi="Times New Roman" w:eastAsia="Times New Roman"/>
          <w:color w:val="000000"/>
          <w:sz w:val="24"/>
        </w:rPr>
        <w:t>(i) Commas for Separation</w:t>
      </w:r>
    </w:p>
    <w:p>
      <w:pPr>
        <w:spacing w:line="259" w:lineRule="auto" w:after="100"/>
        <w:jc w:val="both"/>
      </w:pPr>
      <w:r>
        <w:rPr>
          <w:rFonts w:ascii="Times New Roman" w:hAnsi="Times New Roman" w:eastAsia="Times New Roman"/>
          <w:color w:val="000000"/>
          <w:sz w:val="24"/>
        </w:rPr>
        <w:t>(a)It’s used to separate items, words, phrases, clauses, in a list or series e.g. He ran down the stairs, along the corridor, through the door way and down the road.</w:t>
      </w:r>
    </w:p>
    <w:p>
      <w:pPr>
        <w:spacing w:line="259" w:lineRule="auto" w:after="100"/>
        <w:jc w:val="both"/>
      </w:pPr>
      <w:r>
        <w:rPr>
          <w:rFonts w:ascii="Times New Roman" w:hAnsi="Times New Roman" w:eastAsia="Times New Roman"/>
          <w:color w:val="000000"/>
          <w:sz w:val="24"/>
        </w:rPr>
        <w:t>(b)It’s used to separate the words spoken in direct speech from the rest of the sentence e.g.</w:t>
      </w:r>
    </w:p>
    <w:p>
      <w:pPr>
        <w:spacing w:line="259" w:lineRule="auto" w:after="100"/>
        <w:jc w:val="both"/>
      </w:pPr>
      <w:r>
        <w:rPr>
          <w:rFonts w:ascii="Times New Roman" w:hAnsi="Times New Roman" w:eastAsia="Times New Roman"/>
          <w:color w:val="000000"/>
          <w:sz w:val="24"/>
        </w:rPr>
        <w:t>My mother said,’that is not what i believe”.</w:t>
      </w:r>
    </w:p>
    <w:p>
      <w:pPr>
        <w:spacing w:line="259" w:lineRule="auto" w:after="100"/>
        <w:jc w:val="both"/>
      </w:pPr>
      <w:r>
        <w:rPr>
          <w:rFonts w:ascii="Times New Roman" w:hAnsi="Times New Roman" w:eastAsia="Times New Roman"/>
          <w:color w:val="000000"/>
          <w:sz w:val="24"/>
        </w:rPr>
        <w:t>(c) Commas are used in letter writing to mark off the greeting: Dear sir,</w:t>
      </w:r>
    </w:p>
    <w:p>
      <w:pPr>
        <w:spacing w:line="259" w:lineRule="auto" w:after="100"/>
        <w:jc w:val="both"/>
      </w:pPr>
      <w:r>
        <w:rPr>
          <w:rFonts w:ascii="Times New Roman" w:hAnsi="Times New Roman" w:eastAsia="Times New Roman"/>
          <w:color w:val="000000"/>
          <w:sz w:val="24"/>
        </w:rPr>
        <w:t>(d) Commas are used after post-script yours sincerely, Uma.</w:t>
      </w:r>
    </w:p>
    <w:p>
      <w:pPr>
        <w:spacing w:line="259" w:lineRule="auto" w:after="100"/>
        <w:jc w:val="both"/>
      </w:pPr>
      <w:r>
        <w:rPr>
          <w:rFonts w:ascii="Times New Roman" w:hAnsi="Times New Roman" w:eastAsia="Times New Roman"/>
          <w:color w:val="000000"/>
          <w:sz w:val="24"/>
        </w:rPr>
        <w:t>(e) Commas are used with addresses measurements and references</w:t>
      </w:r>
    </w:p>
    <w:p>
      <w:pPr>
        <w:spacing w:line="259" w:lineRule="auto" w:after="100"/>
        <w:jc w:val="both"/>
      </w:pPr>
      <w:r>
        <w:rPr>
          <w:rFonts w:ascii="Times New Roman" w:hAnsi="Times New Roman" w:eastAsia="Times New Roman"/>
          <w:color w:val="000000"/>
          <w:sz w:val="24"/>
        </w:rPr>
        <w:t>Federal Govt, Girls’ college, Abuloma, Port Harcourt.</w:t>
      </w:r>
    </w:p>
    <w:p>
      <w:pPr>
        <w:spacing w:line="259" w:lineRule="auto" w:after="100"/>
        <w:jc w:val="both"/>
      </w:pPr>
      <w:r>
        <w:rPr>
          <w:rFonts w:ascii="Times New Roman" w:hAnsi="Times New Roman" w:eastAsia="Times New Roman"/>
          <w:color w:val="000000"/>
          <w:sz w:val="24"/>
        </w:rPr>
        <w:t>(ii) Commas to Enclose</w:t>
      </w:r>
    </w:p>
    <w:p>
      <w:pPr>
        <w:spacing w:line="259" w:lineRule="auto" w:after="100"/>
        <w:jc w:val="both"/>
      </w:pPr>
      <w:r>
        <w:rPr>
          <w:rFonts w:ascii="Times New Roman" w:hAnsi="Times New Roman" w:eastAsia="Times New Roman"/>
          <w:color w:val="000000"/>
          <w:sz w:val="24"/>
        </w:rPr>
        <w:t>(a) Commas are used to enclose words which refer to a person just mentioned i.e. appositive e.g.</w:t>
      </w:r>
    </w:p>
    <w:p>
      <w:pPr>
        <w:spacing w:line="259" w:lineRule="auto" w:after="100"/>
        <w:jc w:val="both"/>
      </w:pPr>
      <w:r>
        <w:rPr>
          <w:rFonts w:ascii="Times New Roman" w:hAnsi="Times New Roman" w:eastAsia="Times New Roman"/>
          <w:color w:val="000000"/>
          <w:sz w:val="24"/>
        </w:rPr>
        <w:t>Mrs. Edwards, the principal, spoke to the whole school.</w:t>
      </w:r>
    </w:p>
    <w:p>
      <w:pPr>
        <w:spacing w:line="259" w:lineRule="auto" w:after="100"/>
        <w:jc w:val="both"/>
      </w:pPr>
      <w:r>
        <w:rPr>
          <w:rFonts w:ascii="Times New Roman" w:hAnsi="Times New Roman" w:eastAsia="Times New Roman"/>
          <w:color w:val="000000"/>
          <w:sz w:val="24"/>
        </w:rPr>
        <w:t>(iii)To set off subordinate clauses or other introducing words or phrases from the main body of the sentence e.g. Before she died, my grandmother gave me a lot of money.</w:t>
      </w:r>
    </w:p>
    <w:p>
      <w:pPr>
        <w:spacing w:line="259" w:lineRule="auto" w:after="100"/>
        <w:jc w:val="left"/>
      </w:pPr>
      <w:r>
        <w:rPr>
          <w:rFonts w:ascii="Times New Roman" w:hAnsi="Times New Roman" w:eastAsia="Times New Roman"/>
          <w:b/>
          <w:color w:val="000000"/>
          <w:sz w:val="24"/>
        </w:rPr>
        <w:t>DASH/-/</w:t>
      </w:r>
    </w:p>
    <w:p>
      <w:pPr>
        <w:spacing w:line="259" w:lineRule="auto" w:after="100"/>
        <w:jc w:val="both"/>
      </w:pPr>
      <w:r>
        <w:rPr>
          <w:rFonts w:ascii="Times New Roman" w:hAnsi="Times New Roman" w:eastAsia="Times New Roman"/>
          <w:color w:val="000000"/>
          <w:sz w:val="24"/>
        </w:rPr>
        <w:t>It’s used to indicate a break in sense, or faltering speech.</w:t>
      </w:r>
    </w:p>
    <w:p>
      <w:pPr>
        <w:spacing w:line="259" w:lineRule="auto" w:after="100"/>
        <w:jc w:val="both"/>
      </w:pPr>
      <w:r>
        <w:rPr>
          <w:rFonts w:ascii="Times New Roman" w:hAnsi="Times New Roman" w:eastAsia="Times New Roman"/>
          <w:color w:val="000000"/>
          <w:sz w:val="24"/>
        </w:rPr>
        <w:t>If you tell a lie, I shall know it Ngozi- so remember that before you speak.</w:t>
      </w:r>
    </w:p>
    <w:p>
      <w:pPr>
        <w:spacing w:line="259" w:lineRule="auto" w:after="100"/>
        <w:jc w:val="left"/>
      </w:pPr>
      <w:r>
        <w:rPr>
          <w:rFonts w:ascii="Times New Roman" w:hAnsi="Times New Roman" w:eastAsia="Times New Roman"/>
          <w:b/>
          <w:color w:val="000000"/>
          <w:sz w:val="24"/>
        </w:rPr>
        <w:t>THE COLON/:/</w:t>
      </w:r>
    </w:p>
    <w:p>
      <w:pPr>
        <w:spacing w:line="259" w:lineRule="auto" w:after="100"/>
        <w:jc w:val="both"/>
      </w:pPr>
      <w:r>
        <w:rPr>
          <w:rFonts w:ascii="Times New Roman" w:hAnsi="Times New Roman" w:eastAsia="Times New Roman"/>
          <w:color w:val="000000"/>
          <w:sz w:val="24"/>
        </w:rPr>
        <w:t>Use a colon to announce a list, an explanation, or a long quotation e.g. Mummy will buy: meat, fish, garri, onions, and crayfish.</w:t>
      </w:r>
    </w:p>
    <w:p>
      <w:pPr>
        <w:spacing w:line="259" w:lineRule="auto" w:after="100"/>
        <w:jc w:val="left"/>
      </w:pPr>
      <w:r>
        <w:rPr>
          <w:rFonts w:ascii="Times New Roman" w:hAnsi="Times New Roman" w:eastAsia="Times New Roman"/>
          <w:b/>
          <w:color w:val="000000"/>
          <w:sz w:val="24"/>
        </w:rPr>
        <w:t>QUOTATION MARK</w:t>
      </w:r>
    </w:p>
    <w:p>
      <w:pPr>
        <w:spacing w:line="259" w:lineRule="auto" w:after="100"/>
        <w:jc w:val="both"/>
      </w:pPr>
      <w:r>
        <w:rPr>
          <w:rFonts w:ascii="Times New Roman" w:hAnsi="Times New Roman" w:eastAsia="Times New Roman"/>
          <w:color w:val="000000"/>
          <w:sz w:val="24"/>
        </w:rPr>
        <w:t>The use of single or double quotation mark is a matter of choice, quotation marks are used for direct speech e.g. ‘I shall go to the market’, said my mother.</w:t>
      </w:r>
    </w:p>
    <w:p>
      <w:pPr>
        <w:spacing w:line="259" w:lineRule="auto" w:after="100"/>
        <w:jc w:val="both"/>
      </w:pPr>
      <w:r>
        <w:rPr>
          <w:rFonts w:ascii="Times New Roman" w:hAnsi="Times New Roman" w:eastAsia="Times New Roman"/>
          <w:color w:val="000000"/>
          <w:sz w:val="24"/>
        </w:rPr>
        <w:t>They are used to indicate direct quotation from books or other reliable authorities: shakes speares says:”To thus is nothing, but to be safely thus”.</w:t>
      </w:r>
    </w:p>
    <w:p>
      <w:pPr>
        <w:spacing w:line="259" w:lineRule="auto" w:after="100"/>
        <w:jc w:val="both"/>
      </w:pPr>
      <w:r>
        <w:rPr>
          <w:rFonts w:ascii="Times New Roman" w:hAnsi="Times New Roman" w:eastAsia="Times New Roman"/>
          <w:color w:val="000000"/>
          <w:sz w:val="24"/>
        </w:rPr>
        <w:t>They are used to enclose titles or articles, peoms, short stories, newspapers, chapters of books, songs and periodicals e.g.</w:t>
      </w:r>
    </w:p>
    <w:p>
      <w:pPr>
        <w:spacing w:line="259" w:lineRule="auto" w:after="100"/>
        <w:jc w:val="both"/>
      </w:pPr>
      <w:r>
        <w:rPr>
          <w:rFonts w:ascii="Times New Roman" w:hAnsi="Times New Roman" w:eastAsia="Times New Roman"/>
          <w:color w:val="000000"/>
          <w:sz w:val="24"/>
        </w:rPr>
        <w:t>Have you ever read the poem “casualties”?</w:t>
      </w:r>
    </w:p>
    <w:p>
      <w:pPr>
        <w:spacing w:line="259" w:lineRule="auto" w:after="100"/>
        <w:jc w:val="left"/>
      </w:pPr>
      <w:r>
        <w:rPr>
          <w:rFonts w:ascii="Times New Roman" w:hAnsi="Times New Roman" w:eastAsia="Times New Roman"/>
          <w:b/>
          <w:color w:val="000000"/>
          <w:sz w:val="24"/>
        </w:rPr>
        <w:t>Evaluation: Write five sentences making use of the various punctuation marks taught.</w:t>
      </w:r>
    </w:p>
    <w:p>
      <w:pPr>
        <w:spacing w:line="259" w:lineRule="auto" w:after="100"/>
        <w:jc w:val="both"/>
      </w:pPr>
      <w:r>
        <w:rPr>
          <w:rFonts w:ascii="Times New Roman" w:hAnsi="Times New Roman" w:eastAsia="Times New Roman"/>
          <w:color w:val="000000"/>
          <w:sz w:val="24"/>
        </w:rPr>
        <w:t>Revision and Examination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