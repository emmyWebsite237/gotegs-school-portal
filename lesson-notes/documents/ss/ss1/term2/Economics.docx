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Economics SS1 Second Term</w:t>
      </w:r>
    </w:p>
    <w:p>
      <w:pPr>
        <w:spacing w:line="259" w:lineRule="auto" w:after="100"/>
        <w:jc w:val="left"/>
      </w:pPr>
      <w:r>
        <w:rPr>
          <w:rFonts w:ascii="Times New Roman" w:hAnsi="Times New Roman" w:eastAsia="Times New Roman"/>
          <w:b/>
          <w:color w:val="000000"/>
          <w:sz w:val="24"/>
        </w:rPr>
        <w:t>SUBJECT: ECONOMICS</w:t>
      </w:r>
    </w:p>
    <w:p>
      <w:pPr>
        <w:spacing w:line="259" w:lineRule="auto" w:after="100"/>
        <w:jc w:val="left"/>
      </w:pPr>
      <w:r>
        <w:rPr>
          <w:rFonts w:ascii="Times New Roman" w:hAnsi="Times New Roman" w:eastAsia="Times New Roman"/>
          <w:b/>
          <w:color w:val="000000"/>
          <w:sz w:val="24"/>
        </w:rPr>
        <w:t>SCHEME OF WORK SECOND TERM ECONOMICS SS1</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Capital as a Factor of Production-Meaning, Type and Characteristics</w:t>
      </w:r>
    </w:p>
    <w:p>
      <w:pPr>
        <w:spacing w:line="259" w:lineRule="auto" w:after="100"/>
        <w:jc w:val="both"/>
      </w:pPr>
      <w:r>
        <w:rPr>
          <w:rFonts w:ascii="Times New Roman" w:hAnsi="Times New Roman" w:eastAsia="Times New Roman"/>
          <w:color w:val="000000"/>
          <w:sz w:val="24"/>
        </w:rPr>
        <w:t>Entrepreneur- Meaning and Function</w:t>
      </w:r>
    </w:p>
    <w:p>
      <w:pPr>
        <w:spacing w:line="259" w:lineRule="auto" w:after="100"/>
        <w:jc w:val="both"/>
      </w:pPr>
      <w:r>
        <w:rPr>
          <w:rFonts w:ascii="Times New Roman" w:hAnsi="Times New Roman" w:eastAsia="Times New Roman"/>
          <w:color w:val="000000"/>
          <w:sz w:val="24"/>
        </w:rPr>
        <w:t>2. Division of Labour</w:t>
      </w:r>
    </w:p>
    <w:p>
      <w:pPr>
        <w:spacing w:line="259" w:lineRule="auto" w:after="100"/>
        <w:jc w:val="both"/>
      </w:pPr>
      <w:r>
        <w:rPr>
          <w:rFonts w:ascii="Times New Roman" w:hAnsi="Times New Roman" w:eastAsia="Times New Roman"/>
          <w:color w:val="000000"/>
          <w:sz w:val="24"/>
        </w:rPr>
        <w:t>• Meaning</w:t>
      </w:r>
    </w:p>
    <w:p>
      <w:pPr>
        <w:spacing w:line="259" w:lineRule="auto" w:after="100"/>
        <w:jc w:val="both"/>
      </w:pPr>
      <w:r>
        <w:rPr>
          <w:rFonts w:ascii="Times New Roman" w:hAnsi="Times New Roman" w:eastAsia="Times New Roman"/>
          <w:color w:val="000000"/>
          <w:sz w:val="24"/>
        </w:rPr>
        <w:t>• Advantages and Disadvantages</w:t>
      </w:r>
    </w:p>
    <w:p>
      <w:pPr>
        <w:spacing w:line="259" w:lineRule="auto" w:after="100"/>
        <w:jc w:val="both"/>
      </w:pPr>
      <w:r>
        <w:rPr>
          <w:rFonts w:ascii="Times New Roman" w:hAnsi="Times New Roman" w:eastAsia="Times New Roman"/>
          <w:color w:val="000000"/>
          <w:sz w:val="24"/>
        </w:rPr>
        <w:t>• Limitations</w:t>
      </w:r>
    </w:p>
    <w:p>
      <w:pPr>
        <w:spacing w:line="259" w:lineRule="auto" w:after="100"/>
        <w:jc w:val="both"/>
      </w:pPr>
      <w:r>
        <w:rPr>
          <w:rFonts w:ascii="Times New Roman" w:hAnsi="Times New Roman" w:eastAsia="Times New Roman"/>
          <w:color w:val="000000"/>
          <w:sz w:val="24"/>
        </w:rPr>
        <w:t>Specialization</w:t>
      </w:r>
    </w:p>
    <w:p>
      <w:pPr>
        <w:spacing w:line="259" w:lineRule="auto" w:after="100"/>
        <w:jc w:val="both"/>
      </w:pPr>
      <w:r>
        <w:rPr>
          <w:rFonts w:ascii="Times New Roman" w:hAnsi="Times New Roman" w:eastAsia="Times New Roman"/>
          <w:color w:val="000000"/>
          <w:sz w:val="24"/>
        </w:rPr>
        <w:t> Meaning</w:t>
      </w:r>
    </w:p>
    <w:p>
      <w:pPr>
        <w:spacing w:line="259" w:lineRule="auto" w:after="100"/>
        <w:jc w:val="both"/>
      </w:pPr>
      <w:r>
        <w:rPr>
          <w:rFonts w:ascii="Times New Roman" w:hAnsi="Times New Roman" w:eastAsia="Times New Roman"/>
          <w:color w:val="000000"/>
          <w:sz w:val="24"/>
        </w:rPr>
        <w:t> Types</w:t>
      </w:r>
    </w:p>
    <w:p>
      <w:pPr>
        <w:spacing w:line="259" w:lineRule="auto" w:after="100"/>
        <w:jc w:val="both"/>
      </w:pPr>
      <w:r>
        <w:rPr>
          <w:rFonts w:ascii="Times New Roman" w:hAnsi="Times New Roman" w:eastAsia="Times New Roman"/>
          <w:color w:val="000000"/>
          <w:sz w:val="24"/>
        </w:rPr>
        <w:t>3. Scale of Production</w:t>
      </w:r>
    </w:p>
    <w:p>
      <w:pPr>
        <w:spacing w:line="259" w:lineRule="auto" w:after="100"/>
        <w:jc w:val="both"/>
      </w:pPr>
      <w:r>
        <w:rPr>
          <w:rFonts w:ascii="Times New Roman" w:hAnsi="Times New Roman" w:eastAsia="Times New Roman"/>
          <w:color w:val="000000"/>
          <w:sz w:val="24"/>
        </w:rPr>
        <w:t> Meaning of Scale of Production</w:t>
      </w:r>
    </w:p>
    <w:p>
      <w:pPr>
        <w:spacing w:line="259" w:lineRule="auto" w:after="100"/>
        <w:jc w:val="both"/>
      </w:pPr>
      <w:r>
        <w:rPr>
          <w:rFonts w:ascii="Times New Roman" w:hAnsi="Times New Roman" w:eastAsia="Times New Roman"/>
          <w:color w:val="000000"/>
          <w:sz w:val="24"/>
        </w:rPr>
        <w:t> Small, Medium and Large Scale</w:t>
      </w:r>
    </w:p>
    <w:p>
      <w:pPr>
        <w:spacing w:line="259" w:lineRule="auto" w:after="100"/>
        <w:jc w:val="both"/>
      </w:pPr>
      <w:r>
        <w:rPr>
          <w:rFonts w:ascii="Times New Roman" w:hAnsi="Times New Roman" w:eastAsia="Times New Roman"/>
          <w:color w:val="000000"/>
          <w:sz w:val="24"/>
        </w:rPr>
        <w:t> Internal and External Economies of Scale</w:t>
      </w:r>
    </w:p>
    <w:p>
      <w:pPr>
        <w:spacing w:line="259" w:lineRule="auto" w:after="100"/>
        <w:jc w:val="both"/>
      </w:pPr>
      <w:r>
        <w:rPr>
          <w:rFonts w:ascii="Times New Roman" w:hAnsi="Times New Roman" w:eastAsia="Times New Roman"/>
          <w:color w:val="000000"/>
          <w:sz w:val="24"/>
        </w:rPr>
        <w:t> Internal and External Diseconomies of Scale</w:t>
      </w:r>
    </w:p>
    <w:p>
      <w:pPr>
        <w:spacing w:line="259" w:lineRule="auto" w:after="100"/>
        <w:jc w:val="both"/>
      </w:pPr>
      <w:r>
        <w:rPr>
          <w:rFonts w:ascii="Times New Roman" w:hAnsi="Times New Roman" w:eastAsia="Times New Roman"/>
          <w:color w:val="000000"/>
          <w:sz w:val="24"/>
        </w:rPr>
        <w:t>4. Firm &amp; Industry</w:t>
      </w:r>
    </w:p>
    <w:p>
      <w:pPr>
        <w:spacing w:line="259" w:lineRule="auto" w:after="100"/>
        <w:jc w:val="both"/>
      </w:pPr>
      <w:r>
        <w:rPr>
          <w:rFonts w:ascii="Times New Roman" w:hAnsi="Times New Roman" w:eastAsia="Times New Roman"/>
          <w:color w:val="000000"/>
          <w:sz w:val="24"/>
        </w:rPr>
        <w:t> Definition of Firm, Plant and Industry.</w:t>
      </w:r>
    </w:p>
    <w:p>
      <w:pPr>
        <w:spacing w:line="259" w:lineRule="auto" w:after="100"/>
        <w:jc w:val="both"/>
      </w:pPr>
      <w:r>
        <w:rPr>
          <w:rFonts w:ascii="Times New Roman" w:hAnsi="Times New Roman" w:eastAsia="Times New Roman"/>
          <w:color w:val="000000"/>
          <w:sz w:val="24"/>
        </w:rPr>
        <w:t> Factors that Determine the Size of a Firm</w:t>
      </w:r>
    </w:p>
    <w:p>
      <w:pPr>
        <w:spacing w:line="259" w:lineRule="auto" w:after="100"/>
        <w:jc w:val="both"/>
      </w:pPr>
      <w:r>
        <w:rPr>
          <w:rFonts w:ascii="Times New Roman" w:hAnsi="Times New Roman" w:eastAsia="Times New Roman"/>
          <w:color w:val="000000"/>
          <w:sz w:val="24"/>
        </w:rPr>
        <w:t> Concept of Total Product (TP), Average Product (AP) and Marginal Product (MP). Illustration with Tables and Graphs</w:t>
      </w:r>
    </w:p>
    <w:p>
      <w:pPr>
        <w:spacing w:line="259" w:lineRule="auto" w:after="100"/>
        <w:jc w:val="both"/>
      </w:pPr>
      <w:r>
        <w:rPr>
          <w:rFonts w:ascii="Times New Roman" w:hAnsi="Times New Roman" w:eastAsia="Times New Roman"/>
          <w:color w:val="000000"/>
          <w:sz w:val="24"/>
        </w:rPr>
        <w:t> Production Possibility Curve</w:t>
      </w:r>
    </w:p>
    <w:p>
      <w:pPr>
        <w:spacing w:line="259" w:lineRule="auto" w:after="100"/>
        <w:jc w:val="both"/>
      </w:pPr>
      <w:r>
        <w:rPr>
          <w:rFonts w:ascii="Times New Roman" w:hAnsi="Times New Roman" w:eastAsia="Times New Roman"/>
          <w:color w:val="000000"/>
          <w:sz w:val="24"/>
        </w:rPr>
        <w:t>5. Business Organization</w:t>
      </w:r>
    </w:p>
    <w:p>
      <w:pPr>
        <w:spacing w:line="259" w:lineRule="auto" w:after="100"/>
        <w:jc w:val="both"/>
      </w:pPr>
      <w:r>
        <w:rPr>
          <w:rFonts w:ascii="Times New Roman" w:hAnsi="Times New Roman" w:eastAsia="Times New Roman"/>
          <w:color w:val="000000"/>
          <w:sz w:val="24"/>
        </w:rPr>
        <w:t>i. Sole Proprietorship and Partnership</w:t>
      </w:r>
    </w:p>
    <w:p>
      <w:pPr>
        <w:spacing w:line="259" w:lineRule="auto" w:after="100"/>
        <w:jc w:val="both"/>
      </w:pPr>
      <w:r>
        <w:rPr>
          <w:rFonts w:ascii="Times New Roman" w:hAnsi="Times New Roman" w:eastAsia="Times New Roman"/>
          <w:color w:val="000000"/>
          <w:sz w:val="24"/>
        </w:rPr>
        <w:t> Meaning</w:t>
      </w:r>
    </w:p>
    <w:p>
      <w:pPr>
        <w:spacing w:line="259" w:lineRule="auto" w:after="100"/>
        <w:jc w:val="both"/>
      </w:pPr>
      <w:r>
        <w:rPr>
          <w:rFonts w:ascii="Times New Roman" w:hAnsi="Times New Roman" w:eastAsia="Times New Roman"/>
          <w:color w:val="000000"/>
          <w:sz w:val="24"/>
        </w:rPr>
        <w:t> Characteristics</w:t>
      </w:r>
    </w:p>
    <w:p>
      <w:pPr>
        <w:spacing w:line="259" w:lineRule="auto" w:after="100"/>
        <w:jc w:val="both"/>
      </w:pPr>
      <w:r>
        <w:rPr>
          <w:rFonts w:ascii="Times New Roman" w:hAnsi="Times New Roman" w:eastAsia="Times New Roman"/>
          <w:color w:val="000000"/>
          <w:sz w:val="24"/>
        </w:rPr>
        <w:t> Types of Partnership</w:t>
      </w:r>
    </w:p>
    <w:p>
      <w:pPr>
        <w:spacing w:line="259" w:lineRule="auto" w:after="100"/>
        <w:jc w:val="both"/>
      </w:pPr>
      <w:r>
        <w:rPr>
          <w:rFonts w:ascii="Times New Roman" w:hAnsi="Times New Roman" w:eastAsia="Times New Roman"/>
          <w:color w:val="000000"/>
          <w:sz w:val="24"/>
        </w:rPr>
        <w:t> Advantages and Disadvantages</w:t>
      </w:r>
    </w:p>
    <w:p>
      <w:pPr>
        <w:spacing w:line="259" w:lineRule="auto" w:after="100"/>
        <w:jc w:val="both"/>
      </w:pPr>
      <w:r>
        <w:rPr>
          <w:rFonts w:ascii="Times New Roman" w:hAnsi="Times New Roman" w:eastAsia="Times New Roman"/>
          <w:color w:val="000000"/>
          <w:sz w:val="24"/>
        </w:rPr>
        <w:t> Sources of Finance</w:t>
      </w:r>
    </w:p>
    <w:p>
      <w:pPr>
        <w:spacing w:line="259" w:lineRule="auto" w:after="100"/>
        <w:jc w:val="both"/>
      </w:pPr>
      <w:r>
        <w:rPr>
          <w:rFonts w:ascii="Times New Roman" w:hAnsi="Times New Roman" w:eastAsia="Times New Roman"/>
          <w:color w:val="000000"/>
          <w:sz w:val="24"/>
        </w:rPr>
        <w:t> Contributions to the Economy</w:t>
      </w:r>
    </w:p>
    <w:p>
      <w:pPr>
        <w:spacing w:line="259" w:lineRule="auto" w:after="100"/>
        <w:jc w:val="both"/>
      </w:pPr>
      <w:r>
        <w:rPr>
          <w:rFonts w:ascii="Times New Roman" w:hAnsi="Times New Roman" w:eastAsia="Times New Roman"/>
          <w:color w:val="000000"/>
          <w:sz w:val="24"/>
        </w:rPr>
        <w:t>6. Joint Stock Companies</w:t>
      </w:r>
    </w:p>
    <w:p>
      <w:pPr>
        <w:spacing w:line="259" w:lineRule="auto" w:after="100"/>
        <w:jc w:val="both"/>
      </w:pPr>
      <w:r>
        <w:rPr>
          <w:rFonts w:ascii="Times New Roman" w:hAnsi="Times New Roman" w:eastAsia="Times New Roman"/>
          <w:color w:val="000000"/>
          <w:sz w:val="24"/>
        </w:rPr>
        <w:t> Meaning</w:t>
      </w:r>
    </w:p>
    <w:p>
      <w:pPr>
        <w:spacing w:line="259" w:lineRule="auto" w:after="100"/>
        <w:jc w:val="both"/>
      </w:pPr>
      <w:r>
        <w:rPr>
          <w:rFonts w:ascii="Times New Roman" w:hAnsi="Times New Roman" w:eastAsia="Times New Roman"/>
          <w:color w:val="000000"/>
          <w:sz w:val="24"/>
        </w:rPr>
        <w:t> Characteristics</w:t>
      </w:r>
    </w:p>
    <w:p>
      <w:pPr>
        <w:spacing w:line="259" w:lineRule="auto" w:after="100"/>
        <w:jc w:val="both"/>
      </w:pPr>
      <w:r>
        <w:rPr>
          <w:rFonts w:ascii="Times New Roman" w:hAnsi="Times New Roman" w:eastAsia="Times New Roman"/>
          <w:color w:val="000000"/>
          <w:sz w:val="24"/>
        </w:rPr>
        <w:t> Types ( Private and Public Liability Companies)</w:t>
      </w:r>
    </w:p>
    <w:p>
      <w:pPr>
        <w:spacing w:line="259" w:lineRule="auto" w:after="100"/>
        <w:jc w:val="both"/>
      </w:pPr>
      <w:r>
        <w:rPr>
          <w:rFonts w:ascii="Times New Roman" w:hAnsi="Times New Roman" w:eastAsia="Times New Roman"/>
          <w:color w:val="000000"/>
          <w:sz w:val="24"/>
        </w:rPr>
        <w:t> Advantages and Disadvantages</w:t>
      </w:r>
    </w:p>
    <w:p>
      <w:pPr>
        <w:spacing w:line="259" w:lineRule="auto" w:after="100"/>
        <w:jc w:val="both"/>
      </w:pPr>
      <w:r>
        <w:rPr>
          <w:rFonts w:ascii="Times New Roman" w:hAnsi="Times New Roman" w:eastAsia="Times New Roman"/>
          <w:color w:val="000000"/>
          <w:sz w:val="24"/>
        </w:rPr>
        <w:t> Sources of Finance (Shares, Bonds, Debentures, etc)</w:t>
      </w:r>
    </w:p>
    <w:p>
      <w:pPr>
        <w:spacing w:line="259" w:lineRule="auto" w:after="100"/>
        <w:jc w:val="both"/>
      </w:pPr>
      <w:r>
        <w:rPr>
          <w:rFonts w:ascii="Times New Roman" w:hAnsi="Times New Roman" w:eastAsia="Times New Roman"/>
          <w:color w:val="000000"/>
          <w:sz w:val="24"/>
        </w:rPr>
        <w:t> Contributions to the Economy</w:t>
      </w:r>
    </w:p>
    <w:p>
      <w:pPr>
        <w:spacing w:line="259" w:lineRule="auto" w:after="100"/>
        <w:jc w:val="both"/>
      </w:pPr>
      <w:r>
        <w:rPr>
          <w:rFonts w:ascii="Times New Roman" w:hAnsi="Times New Roman" w:eastAsia="Times New Roman"/>
          <w:color w:val="000000"/>
          <w:sz w:val="24"/>
        </w:rPr>
        <w:t>i. Co-operative Societies</w:t>
      </w:r>
    </w:p>
    <w:p>
      <w:pPr>
        <w:spacing w:line="259" w:lineRule="auto" w:after="100"/>
        <w:jc w:val="both"/>
      </w:pPr>
      <w:r>
        <w:rPr>
          <w:rFonts w:ascii="Times New Roman" w:hAnsi="Times New Roman" w:eastAsia="Times New Roman"/>
          <w:color w:val="000000"/>
          <w:sz w:val="24"/>
        </w:rPr>
        <w:t> Types of Co-operative Society</w:t>
      </w:r>
    </w:p>
    <w:p>
      <w:pPr>
        <w:spacing w:line="259" w:lineRule="auto" w:after="100"/>
        <w:jc w:val="both"/>
      </w:pPr>
      <w:r>
        <w:rPr>
          <w:rFonts w:ascii="Times New Roman" w:hAnsi="Times New Roman" w:eastAsia="Times New Roman"/>
          <w:color w:val="000000"/>
          <w:sz w:val="24"/>
        </w:rPr>
        <w:t> Sources of Finance</w:t>
      </w:r>
    </w:p>
    <w:p>
      <w:pPr>
        <w:spacing w:line="259" w:lineRule="auto" w:after="100"/>
        <w:jc w:val="both"/>
      </w:pPr>
      <w:r>
        <w:rPr>
          <w:rFonts w:ascii="Times New Roman" w:hAnsi="Times New Roman" w:eastAsia="Times New Roman"/>
          <w:color w:val="000000"/>
          <w:sz w:val="24"/>
        </w:rPr>
        <w:t>7. Public Enterprises</w:t>
      </w:r>
    </w:p>
    <w:p>
      <w:pPr>
        <w:spacing w:line="259" w:lineRule="auto" w:after="100"/>
        <w:jc w:val="both"/>
      </w:pPr>
      <w:r>
        <w:rPr>
          <w:rFonts w:ascii="Times New Roman" w:hAnsi="Times New Roman" w:eastAsia="Times New Roman"/>
          <w:color w:val="000000"/>
          <w:sz w:val="24"/>
        </w:rPr>
        <w:t> Reasons for setting up</w:t>
      </w:r>
    </w:p>
    <w:p>
      <w:pPr>
        <w:spacing w:line="259" w:lineRule="auto" w:after="100"/>
        <w:jc w:val="both"/>
      </w:pPr>
      <w:r>
        <w:rPr>
          <w:rFonts w:ascii="Times New Roman" w:hAnsi="Times New Roman" w:eastAsia="Times New Roman"/>
          <w:color w:val="000000"/>
          <w:sz w:val="24"/>
        </w:rPr>
        <w:t>8. Population</w:t>
      </w:r>
    </w:p>
    <w:p>
      <w:pPr>
        <w:spacing w:line="259" w:lineRule="auto" w:after="100"/>
        <w:jc w:val="both"/>
      </w:pPr>
      <w:r>
        <w:rPr>
          <w:rFonts w:ascii="Times New Roman" w:hAnsi="Times New Roman" w:eastAsia="Times New Roman"/>
          <w:color w:val="000000"/>
          <w:sz w:val="24"/>
        </w:rPr>
        <w:t> Meaning of Population</w:t>
      </w:r>
    </w:p>
    <w:p>
      <w:pPr>
        <w:spacing w:line="259" w:lineRule="auto" w:after="100"/>
        <w:jc w:val="both"/>
      </w:pPr>
      <w:r>
        <w:rPr>
          <w:rFonts w:ascii="Times New Roman" w:hAnsi="Times New Roman" w:eastAsia="Times New Roman"/>
          <w:color w:val="000000"/>
          <w:sz w:val="24"/>
        </w:rPr>
        <w:t> Determinants of Population Size</w:t>
      </w:r>
    </w:p>
    <w:p>
      <w:pPr>
        <w:spacing w:line="259" w:lineRule="auto" w:after="100"/>
        <w:jc w:val="both"/>
      </w:pPr>
      <w:r>
        <w:rPr>
          <w:rFonts w:ascii="Times New Roman" w:hAnsi="Times New Roman" w:eastAsia="Times New Roman"/>
          <w:color w:val="000000"/>
          <w:sz w:val="24"/>
        </w:rPr>
        <w:t> Population Growth (High Population and Declining Population)</w:t>
      </w:r>
    </w:p>
    <w:p>
      <w:pPr>
        <w:spacing w:line="259" w:lineRule="auto" w:after="100"/>
        <w:jc w:val="both"/>
      </w:pPr>
      <w:r>
        <w:rPr>
          <w:rFonts w:ascii="Times New Roman" w:hAnsi="Times New Roman" w:eastAsia="Times New Roman"/>
          <w:color w:val="000000"/>
          <w:sz w:val="24"/>
        </w:rPr>
        <w:t> Implication of Size and Growth of Population</w:t>
      </w:r>
    </w:p>
    <w:p>
      <w:pPr>
        <w:spacing w:line="259" w:lineRule="auto" w:after="100"/>
        <w:jc w:val="both"/>
      </w:pPr>
      <w:r>
        <w:rPr>
          <w:rFonts w:ascii="Times New Roman" w:hAnsi="Times New Roman" w:eastAsia="Times New Roman"/>
          <w:color w:val="000000"/>
          <w:sz w:val="24"/>
        </w:rPr>
        <w:t>9. Population Census</w:t>
      </w:r>
    </w:p>
    <w:p>
      <w:pPr>
        <w:spacing w:line="259" w:lineRule="auto" w:after="100"/>
        <w:jc w:val="both"/>
      </w:pPr>
      <w:r>
        <w:rPr>
          <w:rFonts w:ascii="Times New Roman" w:hAnsi="Times New Roman" w:eastAsia="Times New Roman"/>
          <w:color w:val="000000"/>
          <w:sz w:val="24"/>
        </w:rPr>
        <w:t>Meaning of Population Census</w:t>
      </w:r>
    </w:p>
    <w:p>
      <w:pPr>
        <w:spacing w:line="259" w:lineRule="auto" w:after="100"/>
        <w:jc w:val="both"/>
      </w:pPr>
      <w:r>
        <w:rPr>
          <w:rFonts w:ascii="Times New Roman" w:hAnsi="Times New Roman" w:eastAsia="Times New Roman"/>
          <w:color w:val="000000"/>
          <w:sz w:val="24"/>
        </w:rPr>
        <w:t>Types of Population Census</w:t>
      </w:r>
    </w:p>
    <w:p>
      <w:pPr>
        <w:spacing w:line="259" w:lineRule="auto" w:after="100"/>
        <w:jc w:val="both"/>
      </w:pPr>
      <w:r>
        <w:rPr>
          <w:rFonts w:ascii="Times New Roman" w:hAnsi="Times New Roman" w:eastAsia="Times New Roman"/>
          <w:color w:val="000000"/>
          <w:sz w:val="24"/>
        </w:rPr>
        <w:t>Importance (Uses)</w:t>
      </w:r>
    </w:p>
    <w:p>
      <w:pPr>
        <w:spacing w:line="259" w:lineRule="auto" w:after="100"/>
        <w:jc w:val="both"/>
      </w:pPr>
      <w:r>
        <w:rPr>
          <w:rFonts w:ascii="Times New Roman" w:hAnsi="Times New Roman" w:eastAsia="Times New Roman"/>
          <w:color w:val="000000"/>
          <w:sz w:val="24"/>
        </w:rPr>
        <w:t>Problems of Population Census</w:t>
      </w:r>
    </w:p>
    <w:p>
      <w:pPr>
        <w:spacing w:line="259" w:lineRule="auto" w:after="100"/>
        <w:jc w:val="both"/>
      </w:pPr>
      <w:r>
        <w:rPr>
          <w:rFonts w:ascii="Times New Roman" w:hAnsi="Times New Roman" w:eastAsia="Times New Roman"/>
          <w:color w:val="000000"/>
          <w:sz w:val="24"/>
        </w:rPr>
        <w:t>Population Structure or Distribution(Sex, Age, Geographical &amp; Occupational distribution)</w:t>
      </w:r>
    </w:p>
    <w:p>
      <w:pPr>
        <w:spacing w:line="259" w:lineRule="auto" w:after="100"/>
        <w:jc w:val="both"/>
      </w:pPr>
      <w:r>
        <w:rPr>
          <w:rFonts w:ascii="Times New Roman" w:hAnsi="Times New Roman" w:eastAsia="Times New Roman"/>
          <w:color w:val="000000"/>
          <w:sz w:val="24"/>
        </w:rPr>
        <w:t>10. Population and Economic Development</w:t>
      </w:r>
    </w:p>
    <w:p>
      <w:pPr>
        <w:spacing w:line="259" w:lineRule="auto" w:after="100"/>
        <w:jc w:val="both"/>
      </w:pPr>
      <w:r>
        <w:rPr>
          <w:rFonts w:ascii="Times New Roman" w:hAnsi="Times New Roman" w:eastAsia="Times New Roman"/>
          <w:color w:val="000000"/>
          <w:sz w:val="24"/>
        </w:rPr>
        <w:t> Over – Population</w:t>
      </w:r>
    </w:p>
    <w:p>
      <w:pPr>
        <w:spacing w:line="259" w:lineRule="auto" w:after="100"/>
        <w:jc w:val="both"/>
      </w:pPr>
      <w:r>
        <w:rPr>
          <w:rFonts w:ascii="Times New Roman" w:hAnsi="Times New Roman" w:eastAsia="Times New Roman"/>
          <w:color w:val="000000"/>
          <w:sz w:val="24"/>
        </w:rPr>
        <w:t> Under – Population</w:t>
      </w:r>
    </w:p>
    <w:p>
      <w:pPr>
        <w:spacing w:line="259" w:lineRule="auto" w:after="100"/>
        <w:jc w:val="both"/>
      </w:pPr>
      <w:r>
        <w:rPr>
          <w:rFonts w:ascii="Times New Roman" w:hAnsi="Times New Roman" w:eastAsia="Times New Roman"/>
          <w:color w:val="000000"/>
          <w:sz w:val="24"/>
        </w:rPr>
        <w:t> Optimum- Population</w:t>
      </w:r>
    </w:p>
    <w:p>
      <w:pPr>
        <w:spacing w:line="259" w:lineRule="auto" w:after="100"/>
        <w:jc w:val="both"/>
      </w:pPr>
      <w:r>
        <w:rPr>
          <w:rFonts w:ascii="Times New Roman" w:hAnsi="Times New Roman" w:eastAsia="Times New Roman"/>
          <w:color w:val="000000"/>
          <w:sz w:val="24"/>
        </w:rPr>
        <w:t> Theories of Population</w:t>
      </w:r>
    </w:p>
    <w:p>
      <w:pPr>
        <w:spacing w:line="259" w:lineRule="auto" w:after="100"/>
        <w:jc w:val="both"/>
      </w:pPr>
      <w:r>
        <w:rPr>
          <w:rFonts w:ascii="Times New Roman" w:hAnsi="Times New Roman" w:eastAsia="Times New Roman"/>
          <w:color w:val="000000"/>
          <w:sz w:val="24"/>
        </w:rPr>
        <w:t> Malthusian Theory</w:t>
      </w:r>
    </w:p>
    <w:p>
      <w:pPr>
        <w:spacing w:line="259" w:lineRule="auto" w:after="100"/>
        <w:jc w:val="both"/>
      </w:pPr>
      <w:r>
        <w:rPr>
          <w:rFonts w:ascii="Times New Roman" w:hAnsi="Times New Roman" w:eastAsia="Times New Roman"/>
          <w:color w:val="000000"/>
          <w:sz w:val="24"/>
        </w:rPr>
        <w:t> Demographic Transition Theory</w:t>
      </w:r>
    </w:p>
    <w:p>
      <w:pPr>
        <w:spacing w:line="259" w:lineRule="auto" w:after="100"/>
        <w:jc w:val="both"/>
      </w:pPr>
      <w:r>
        <w:rPr>
          <w:rFonts w:ascii="Times New Roman" w:hAnsi="Times New Roman" w:eastAsia="Times New Roman"/>
          <w:color w:val="000000"/>
          <w:sz w:val="24"/>
        </w:rPr>
        <w:t> How to Control Population Growth.</w:t>
      </w:r>
    </w:p>
    <w:p>
      <w:pPr>
        <w:spacing w:line="259" w:lineRule="auto" w:after="100"/>
        <w:jc w:val="both"/>
      </w:pPr>
      <w:r>
        <w:rPr>
          <w:rFonts w:ascii="Times New Roman" w:hAnsi="Times New Roman" w:eastAsia="Times New Roman"/>
          <w:color w:val="000000"/>
          <w:sz w:val="24"/>
        </w:rPr>
        <w:t>11. Labour Market</w:t>
      </w:r>
    </w:p>
    <w:p>
      <w:pPr>
        <w:spacing w:line="259" w:lineRule="auto" w:after="100"/>
        <w:jc w:val="both"/>
      </w:pPr>
      <w:r>
        <w:rPr>
          <w:rFonts w:ascii="Times New Roman" w:hAnsi="Times New Roman" w:eastAsia="Times New Roman"/>
          <w:color w:val="000000"/>
          <w:sz w:val="24"/>
        </w:rPr>
        <w:t>Definition of Labour Market</w:t>
      </w:r>
    </w:p>
    <w:p>
      <w:pPr>
        <w:spacing w:line="259" w:lineRule="auto" w:after="100"/>
        <w:jc w:val="both"/>
      </w:pPr>
      <w:r>
        <w:rPr>
          <w:rFonts w:ascii="Times New Roman" w:hAnsi="Times New Roman" w:eastAsia="Times New Roman"/>
          <w:color w:val="000000"/>
          <w:sz w:val="24"/>
        </w:rPr>
        <w:t>Concept of Labour Force</w:t>
      </w:r>
    </w:p>
    <w:p>
      <w:pPr>
        <w:spacing w:line="259" w:lineRule="auto" w:after="100"/>
        <w:jc w:val="both"/>
      </w:pPr>
      <w:r>
        <w:rPr>
          <w:rFonts w:ascii="Times New Roman" w:hAnsi="Times New Roman" w:eastAsia="Times New Roman"/>
          <w:color w:val="000000"/>
          <w:sz w:val="24"/>
        </w:rPr>
        <w:t>Factors Affecting the Size of Labour Force</w:t>
      </w:r>
    </w:p>
    <w:p>
      <w:pPr>
        <w:spacing w:line="259" w:lineRule="auto" w:after="100"/>
        <w:jc w:val="both"/>
      </w:pPr>
      <w:r>
        <w:rPr>
          <w:rFonts w:ascii="Times New Roman" w:hAnsi="Times New Roman" w:eastAsia="Times New Roman"/>
          <w:color w:val="000000"/>
          <w:sz w:val="24"/>
        </w:rPr>
        <w:t>Mobility of Labour</w:t>
      </w:r>
    </w:p>
    <w:p>
      <w:pPr>
        <w:spacing w:line="259" w:lineRule="auto" w:after="100"/>
        <w:jc w:val="both"/>
      </w:pPr>
      <w:r>
        <w:rPr>
          <w:rFonts w:ascii="Times New Roman" w:hAnsi="Times New Roman" w:eastAsia="Times New Roman"/>
          <w:color w:val="000000"/>
          <w:sz w:val="24"/>
        </w:rPr>
        <w:t>Meaning of Mobility of Labour</w:t>
      </w:r>
    </w:p>
    <w:p>
      <w:pPr>
        <w:spacing w:line="259" w:lineRule="auto" w:after="100"/>
        <w:jc w:val="both"/>
      </w:pPr>
      <w:r>
        <w:rPr>
          <w:rFonts w:ascii="Times New Roman" w:hAnsi="Times New Roman" w:eastAsia="Times New Roman"/>
          <w:color w:val="000000"/>
          <w:sz w:val="24"/>
        </w:rPr>
        <w:t>Types of Mobility of Labour</w:t>
      </w:r>
    </w:p>
    <w:p>
      <w:pPr>
        <w:spacing w:line="259" w:lineRule="auto" w:after="100"/>
        <w:jc w:val="both"/>
      </w:pPr>
      <w:r>
        <w:rPr>
          <w:rFonts w:ascii="Times New Roman" w:hAnsi="Times New Roman" w:eastAsia="Times New Roman"/>
          <w:color w:val="000000"/>
          <w:sz w:val="24"/>
        </w:rPr>
        <w:t>Importance of Mobility of Labour</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CAPITAL AS A FACTOR OF PRODUCTION</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1. Meaning</w:t>
      </w:r>
    </w:p>
    <w:p>
      <w:pPr>
        <w:spacing w:line="259" w:lineRule="auto" w:after="100"/>
        <w:jc w:val="both"/>
      </w:pPr>
      <w:r>
        <w:rPr>
          <w:rFonts w:ascii="Times New Roman" w:hAnsi="Times New Roman" w:eastAsia="Times New Roman"/>
          <w:color w:val="000000"/>
          <w:sz w:val="24"/>
        </w:rPr>
        <w:t>2. Characteristics</w:t>
      </w:r>
    </w:p>
    <w:p>
      <w:pPr>
        <w:spacing w:line="259" w:lineRule="auto" w:after="100"/>
        <w:jc w:val="both"/>
      </w:pPr>
      <w:r>
        <w:rPr>
          <w:rFonts w:ascii="Times New Roman" w:hAnsi="Times New Roman" w:eastAsia="Times New Roman"/>
          <w:color w:val="000000"/>
          <w:sz w:val="24"/>
        </w:rPr>
        <w:t>3. Types</w:t>
      </w:r>
    </w:p>
    <w:p>
      <w:pPr>
        <w:spacing w:line="259" w:lineRule="auto" w:after="100"/>
        <w:jc w:val="both"/>
      </w:pPr>
      <w:r>
        <w:rPr>
          <w:rFonts w:ascii="Times New Roman" w:hAnsi="Times New Roman" w:eastAsia="Times New Roman"/>
          <w:color w:val="000000"/>
          <w:sz w:val="24"/>
        </w:rPr>
        <w:t>4. Importance</w:t>
      </w:r>
    </w:p>
    <w:p>
      <w:pPr>
        <w:spacing w:line="259" w:lineRule="auto" w:after="100"/>
        <w:jc w:val="both"/>
      </w:pPr>
      <w:r>
        <w:rPr>
          <w:rFonts w:ascii="Times New Roman" w:hAnsi="Times New Roman" w:eastAsia="Times New Roman"/>
          <w:color w:val="000000"/>
          <w:sz w:val="24"/>
        </w:rPr>
        <w:t>CAPITAL: is a man- made asset which is used to aid production . It is goods not wanted directly for its sake, but for the contribution it makes to the production of further consumer and producer goods. It is described as wealth put aside for the creation of further wealth. Wealth, in this sense, is the stock of goods or material possession of an individual, business or organization or nation, including a stock of useful and exchangeable goods of a given time that has money value. Indeed, capital is a material capable of yielding revenue to the owner. From this definition, we realize that ‘Buildings’ that are used for rentage are capitals. ‘Machine’ that is used in industry is also a capital.</w:t>
      </w:r>
    </w:p>
    <w:p>
      <w:pPr>
        <w:spacing w:line="259" w:lineRule="auto" w:after="100"/>
        <w:jc w:val="left"/>
      </w:pPr>
      <w:r>
        <w:rPr>
          <w:rFonts w:ascii="Times New Roman" w:hAnsi="Times New Roman" w:eastAsia="Times New Roman"/>
          <w:b/>
          <w:color w:val="000000"/>
          <w:sz w:val="24"/>
        </w:rPr>
        <w:t>CHARACTERISTICS OF CAPITAL</w:t>
      </w:r>
    </w:p>
    <w:p>
      <w:pPr>
        <w:spacing w:line="259" w:lineRule="auto" w:after="100"/>
        <w:jc w:val="both"/>
      </w:pPr>
      <w:r>
        <w:rPr>
          <w:rFonts w:ascii="Times New Roman" w:hAnsi="Times New Roman" w:eastAsia="Times New Roman"/>
          <w:color w:val="000000"/>
          <w:sz w:val="24"/>
        </w:rPr>
        <w:t>1. It takes diverse forms.</w:t>
      </w:r>
    </w:p>
    <w:p>
      <w:pPr>
        <w:spacing w:line="259" w:lineRule="auto" w:after="100"/>
        <w:jc w:val="both"/>
      </w:pPr>
      <w:r>
        <w:rPr>
          <w:rFonts w:ascii="Times New Roman" w:hAnsi="Times New Roman" w:eastAsia="Times New Roman"/>
          <w:color w:val="000000"/>
          <w:sz w:val="24"/>
        </w:rPr>
        <w:t>2. It is man-made factor of production.</w:t>
      </w:r>
    </w:p>
    <w:p>
      <w:pPr>
        <w:spacing w:line="259" w:lineRule="auto" w:after="100"/>
        <w:jc w:val="both"/>
      </w:pPr>
      <w:r>
        <w:rPr>
          <w:rFonts w:ascii="Times New Roman" w:hAnsi="Times New Roman" w:eastAsia="Times New Roman"/>
          <w:color w:val="000000"/>
          <w:sz w:val="24"/>
        </w:rPr>
        <w:t>3. The reward of capital is interest.</w:t>
      </w:r>
    </w:p>
    <w:p>
      <w:pPr>
        <w:spacing w:line="259" w:lineRule="auto" w:after="100"/>
        <w:jc w:val="both"/>
      </w:pPr>
      <w:r>
        <w:rPr>
          <w:rFonts w:ascii="Times New Roman" w:hAnsi="Times New Roman" w:eastAsia="Times New Roman"/>
          <w:color w:val="000000"/>
          <w:sz w:val="24"/>
        </w:rPr>
        <w:t>4. It is mobile in nature.</w:t>
      </w:r>
    </w:p>
    <w:p>
      <w:pPr>
        <w:spacing w:line="259" w:lineRule="auto" w:after="100"/>
        <w:jc w:val="both"/>
      </w:pPr>
      <w:r>
        <w:rPr>
          <w:rFonts w:ascii="Times New Roman" w:hAnsi="Times New Roman" w:eastAsia="Times New Roman"/>
          <w:color w:val="000000"/>
          <w:sz w:val="24"/>
        </w:rPr>
        <w:t>5. It must be transferable and constantly maintained where static</w:t>
      </w:r>
    </w:p>
    <w:p>
      <w:pPr>
        <w:spacing w:line="259" w:lineRule="auto" w:after="100"/>
        <w:jc w:val="both"/>
      </w:pPr>
      <w:r>
        <w:rPr>
          <w:rFonts w:ascii="Times New Roman" w:hAnsi="Times New Roman" w:eastAsia="Times New Roman"/>
          <w:color w:val="000000"/>
          <w:sz w:val="24"/>
        </w:rPr>
        <w:t>6. It must be capable of being created</w:t>
      </w:r>
    </w:p>
    <w:p>
      <w:pPr>
        <w:spacing w:line="259" w:lineRule="auto" w:after="100"/>
        <w:jc w:val="both"/>
      </w:pPr>
      <w:r>
        <w:rPr>
          <w:rFonts w:ascii="Times New Roman" w:hAnsi="Times New Roman" w:eastAsia="Times New Roman"/>
          <w:color w:val="000000"/>
          <w:sz w:val="24"/>
        </w:rPr>
        <w:t>7. It must be capable of yielding revenue to the owner</w:t>
      </w:r>
    </w:p>
    <w:p>
      <w:pPr>
        <w:spacing w:line="259" w:lineRule="auto" w:after="100"/>
        <w:jc w:val="both"/>
      </w:pPr>
      <w:r>
        <w:rPr>
          <w:rFonts w:ascii="Times New Roman" w:hAnsi="Times New Roman" w:eastAsia="Times New Roman"/>
          <w:color w:val="000000"/>
          <w:sz w:val="24"/>
        </w:rPr>
        <w:t>8. It must not be in the hand of one person It must be transferable</w:t>
      </w:r>
    </w:p>
    <w:p>
      <w:pPr>
        <w:spacing w:line="259" w:lineRule="auto" w:after="100"/>
        <w:jc w:val="both"/>
      </w:pPr>
      <w:r>
        <w:rPr>
          <w:rFonts w:ascii="Times New Roman" w:hAnsi="Times New Roman" w:eastAsia="Times New Roman"/>
          <w:color w:val="000000"/>
          <w:sz w:val="24"/>
        </w:rPr>
        <w:t>9. There should be no difficulty in its being added to</w:t>
      </w:r>
    </w:p>
    <w:p>
      <w:pPr>
        <w:spacing w:line="259" w:lineRule="auto" w:after="100"/>
        <w:jc w:val="left"/>
      </w:pPr>
      <w:r>
        <w:rPr>
          <w:rFonts w:ascii="Times New Roman" w:hAnsi="Times New Roman" w:eastAsia="Times New Roman"/>
          <w:b/>
          <w:color w:val="000000"/>
          <w:sz w:val="24"/>
        </w:rPr>
        <w:t>TYPES OF CAPITAL</w:t>
      </w:r>
    </w:p>
    <w:p>
      <w:pPr>
        <w:spacing w:line="259" w:lineRule="auto" w:after="100"/>
        <w:jc w:val="both"/>
      </w:pPr>
      <w:r>
        <w:rPr>
          <w:rFonts w:ascii="Times New Roman" w:hAnsi="Times New Roman" w:eastAsia="Times New Roman"/>
          <w:color w:val="000000"/>
          <w:sz w:val="24"/>
        </w:rPr>
        <w:t>1. Fixed Capitals: are assets which are durable and do not change with the volume of production, eg machine</w:t>
      </w:r>
    </w:p>
    <w:p>
      <w:pPr>
        <w:spacing w:line="259" w:lineRule="auto" w:after="100"/>
        <w:jc w:val="both"/>
      </w:pPr>
      <w:r>
        <w:rPr>
          <w:rFonts w:ascii="Times New Roman" w:hAnsi="Times New Roman" w:eastAsia="Times New Roman"/>
          <w:color w:val="000000"/>
          <w:sz w:val="24"/>
        </w:rPr>
        <w:t>2. Circulating/Working Capitals: are capitals that change with the volume of production or are used up in production, eg raw-materials</w:t>
      </w:r>
    </w:p>
    <w:p>
      <w:pPr>
        <w:spacing w:line="259" w:lineRule="auto" w:after="100"/>
        <w:jc w:val="both"/>
      </w:pPr>
      <w:r>
        <w:rPr>
          <w:rFonts w:ascii="Times New Roman" w:hAnsi="Times New Roman" w:eastAsia="Times New Roman"/>
          <w:color w:val="000000"/>
          <w:sz w:val="24"/>
        </w:rPr>
        <w:t>3. Current/Liquid Capitals: are the capitals required for day-to-day running of production of production activities, eg cash</w:t>
      </w:r>
    </w:p>
    <w:p>
      <w:pPr>
        <w:spacing w:line="259" w:lineRule="auto" w:after="100"/>
        <w:jc w:val="both"/>
      </w:pPr>
      <w:r>
        <w:rPr>
          <w:rFonts w:ascii="Times New Roman" w:hAnsi="Times New Roman" w:eastAsia="Times New Roman"/>
          <w:color w:val="000000"/>
          <w:sz w:val="24"/>
        </w:rPr>
        <w:t>4. Social Capitals: are capital assets provided by the government that help to aid production activities, eg electricity, motor able roads, pipe-bone water, communication network</w:t>
      </w:r>
    </w:p>
    <w:p>
      <w:pPr>
        <w:spacing w:line="259" w:lineRule="auto" w:after="100"/>
        <w:jc w:val="left"/>
      </w:pPr>
      <w:r>
        <w:rPr>
          <w:rFonts w:ascii="Times New Roman" w:hAnsi="Times New Roman" w:eastAsia="Times New Roman"/>
          <w:b/>
          <w:color w:val="000000"/>
          <w:sz w:val="24"/>
        </w:rPr>
        <w:t>IMPORTANCE OF CAPITAL</w:t>
      </w:r>
    </w:p>
    <w:p>
      <w:pPr>
        <w:spacing w:line="259" w:lineRule="auto" w:after="100"/>
        <w:jc w:val="both"/>
      </w:pPr>
      <w:r>
        <w:rPr>
          <w:rFonts w:ascii="Times New Roman" w:hAnsi="Times New Roman" w:eastAsia="Times New Roman"/>
          <w:color w:val="000000"/>
          <w:sz w:val="24"/>
        </w:rPr>
        <w:t>1. It helps to facilitate mass production</w:t>
      </w:r>
    </w:p>
    <w:p>
      <w:pPr>
        <w:spacing w:line="259" w:lineRule="auto" w:after="100"/>
        <w:jc w:val="both"/>
      </w:pPr>
      <w:r>
        <w:rPr>
          <w:rFonts w:ascii="Times New Roman" w:hAnsi="Times New Roman" w:eastAsia="Times New Roman"/>
          <w:color w:val="000000"/>
          <w:sz w:val="24"/>
        </w:rPr>
        <w:t>2. It helps to boost efficiency in production</w:t>
      </w:r>
    </w:p>
    <w:p>
      <w:pPr>
        <w:spacing w:line="259" w:lineRule="auto" w:after="100"/>
        <w:jc w:val="both"/>
      </w:pPr>
      <w:r>
        <w:rPr>
          <w:rFonts w:ascii="Times New Roman" w:hAnsi="Times New Roman" w:eastAsia="Times New Roman"/>
          <w:color w:val="000000"/>
          <w:sz w:val="24"/>
        </w:rPr>
        <w:t>3. It helps to increase standard of living of the people</w:t>
      </w:r>
    </w:p>
    <w:p>
      <w:pPr>
        <w:spacing w:line="259" w:lineRule="auto" w:after="100"/>
        <w:jc w:val="both"/>
      </w:pPr>
      <w:r>
        <w:rPr>
          <w:rFonts w:ascii="Times New Roman" w:hAnsi="Times New Roman" w:eastAsia="Times New Roman"/>
          <w:color w:val="000000"/>
          <w:sz w:val="24"/>
        </w:rPr>
        <w:t>4. It helps in the location of industry</w:t>
      </w:r>
    </w:p>
    <w:p>
      <w:pPr>
        <w:spacing w:line="259" w:lineRule="auto" w:after="100"/>
        <w:jc w:val="both"/>
      </w:pPr>
      <w:r>
        <w:rPr>
          <w:rFonts w:ascii="Times New Roman" w:hAnsi="Times New Roman" w:eastAsia="Times New Roman"/>
          <w:color w:val="000000"/>
          <w:sz w:val="24"/>
        </w:rPr>
        <w:t>5. It helps to improve the quality of products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capital as a factor production.</w:t>
      </w:r>
    </w:p>
    <w:p>
      <w:pPr>
        <w:spacing w:line="259" w:lineRule="auto" w:after="100"/>
        <w:jc w:val="both"/>
      </w:pPr>
      <w:r>
        <w:rPr>
          <w:rFonts w:ascii="Times New Roman" w:hAnsi="Times New Roman" w:eastAsia="Times New Roman"/>
          <w:color w:val="000000"/>
          <w:sz w:val="24"/>
        </w:rPr>
        <w:t>1. Mention five characteristics of capital.</w:t>
      </w:r>
    </w:p>
    <w:p>
      <w:pPr>
        <w:spacing w:line="259" w:lineRule="auto" w:after="100"/>
        <w:jc w:val="left"/>
      </w:pPr>
      <w:r>
        <w:rPr>
          <w:rFonts w:ascii="Times New Roman" w:hAnsi="Times New Roman" w:eastAsia="Times New Roman"/>
          <w:b/>
          <w:color w:val="000000"/>
          <w:sz w:val="24"/>
        </w:rPr>
        <w:t>ENTREPRENEUR AS A FACTOR OF PRODUCTION</w:t>
      </w:r>
    </w:p>
    <w:p>
      <w:pPr>
        <w:spacing w:line="259" w:lineRule="auto" w:after="100"/>
        <w:jc w:val="both"/>
      </w:pPr>
      <w:r>
        <w:rPr>
          <w:rFonts w:ascii="Times New Roman" w:hAnsi="Times New Roman" w:eastAsia="Times New Roman"/>
          <w:color w:val="000000"/>
          <w:sz w:val="24"/>
        </w:rPr>
        <w:t>o Meaning</w:t>
      </w:r>
    </w:p>
    <w:p>
      <w:pPr>
        <w:spacing w:line="259" w:lineRule="auto" w:after="100"/>
        <w:jc w:val="both"/>
      </w:pPr>
      <w:r>
        <w:rPr>
          <w:rFonts w:ascii="Times New Roman" w:hAnsi="Times New Roman" w:eastAsia="Times New Roman"/>
          <w:color w:val="000000"/>
          <w:sz w:val="24"/>
        </w:rPr>
        <w:t>o Functions</w:t>
      </w:r>
    </w:p>
    <w:p>
      <w:pPr>
        <w:spacing w:line="259" w:lineRule="auto" w:after="100"/>
        <w:jc w:val="both"/>
      </w:pPr>
      <w:r>
        <w:rPr>
          <w:rFonts w:ascii="Times New Roman" w:hAnsi="Times New Roman" w:eastAsia="Times New Roman"/>
          <w:color w:val="000000"/>
          <w:sz w:val="24"/>
        </w:rPr>
        <w:t>ENTREPRENEUR: is a factor of production that co-ordinates other factors of production in order to produce goods and services. That is, it is somebody who provides other factors of production, makes decisions and bears the risks involved in the business. Labour and entrepreneur laterally means the same thing, but they are economically different, in that, while entrepreneur is active in decision making, control and management of the business, labour is quite passive.</w:t>
      </w:r>
    </w:p>
    <w:p>
      <w:pPr>
        <w:spacing w:line="259" w:lineRule="auto" w:after="100"/>
        <w:jc w:val="left"/>
      </w:pPr>
      <w:r>
        <w:rPr>
          <w:rFonts w:ascii="Times New Roman" w:hAnsi="Times New Roman" w:eastAsia="Times New Roman"/>
          <w:b/>
          <w:color w:val="000000"/>
          <w:sz w:val="24"/>
        </w:rPr>
        <w:t>FUNCTIONS OF ENTREPRENEUR</w:t>
      </w:r>
    </w:p>
    <w:p>
      <w:pPr>
        <w:spacing w:line="259" w:lineRule="auto" w:after="100"/>
        <w:jc w:val="both"/>
      </w:pPr>
      <w:r>
        <w:rPr>
          <w:rFonts w:ascii="Times New Roman" w:hAnsi="Times New Roman" w:eastAsia="Times New Roman"/>
          <w:color w:val="000000"/>
          <w:sz w:val="24"/>
        </w:rPr>
        <w:t>1. An entrepreneur bears all the risks involved in the business.</w:t>
      </w:r>
    </w:p>
    <w:p>
      <w:pPr>
        <w:spacing w:line="259" w:lineRule="auto" w:after="100"/>
        <w:jc w:val="both"/>
      </w:pPr>
      <w:r>
        <w:rPr>
          <w:rFonts w:ascii="Times New Roman" w:hAnsi="Times New Roman" w:eastAsia="Times New Roman"/>
          <w:color w:val="000000"/>
          <w:sz w:val="24"/>
        </w:rPr>
        <w:t>2. He/she organizes other factors into active resources to yield maximum output.</w:t>
      </w:r>
    </w:p>
    <w:p>
      <w:pPr>
        <w:spacing w:line="259" w:lineRule="auto" w:after="100"/>
        <w:jc w:val="both"/>
      </w:pPr>
      <w:r>
        <w:rPr>
          <w:rFonts w:ascii="Times New Roman" w:hAnsi="Times New Roman" w:eastAsia="Times New Roman"/>
          <w:color w:val="000000"/>
          <w:sz w:val="24"/>
        </w:rPr>
        <w:t>3. He/she is the decision maker</w:t>
      </w:r>
    </w:p>
    <w:p>
      <w:pPr>
        <w:spacing w:line="259" w:lineRule="auto" w:after="100"/>
        <w:jc w:val="both"/>
      </w:pPr>
      <w:r>
        <w:rPr>
          <w:rFonts w:ascii="Times New Roman" w:hAnsi="Times New Roman" w:eastAsia="Times New Roman"/>
          <w:color w:val="000000"/>
          <w:sz w:val="24"/>
        </w:rPr>
        <w:t>4. He/she carries out research to improve the standard of his products</w:t>
      </w:r>
    </w:p>
    <w:p>
      <w:pPr>
        <w:spacing w:line="259" w:lineRule="auto" w:after="100"/>
        <w:jc w:val="both"/>
      </w:pPr>
      <w:r>
        <w:rPr>
          <w:rFonts w:ascii="Times New Roman" w:hAnsi="Times New Roman" w:eastAsia="Times New Roman"/>
          <w:color w:val="000000"/>
          <w:sz w:val="24"/>
        </w:rPr>
        <w:t>5. He/she finances the business</w:t>
      </w:r>
    </w:p>
    <w:p>
      <w:pPr>
        <w:spacing w:line="259" w:lineRule="auto" w:after="100"/>
        <w:jc w:val="both"/>
      </w:pPr>
      <w:r>
        <w:rPr>
          <w:rFonts w:ascii="Times New Roman" w:hAnsi="Times New Roman" w:eastAsia="Times New Roman"/>
          <w:color w:val="000000"/>
          <w:sz w:val="24"/>
        </w:rPr>
        <w:t>6. He/she finds means of marketing his products</w:t>
      </w:r>
    </w:p>
    <w:p>
      <w:pPr>
        <w:spacing w:line="259" w:lineRule="auto" w:after="100"/>
        <w:jc w:val="both"/>
      </w:pPr>
      <w:r>
        <w:rPr>
          <w:rFonts w:ascii="Times New Roman" w:hAnsi="Times New Roman" w:eastAsia="Times New Roman"/>
          <w:color w:val="000000"/>
          <w:sz w:val="24"/>
        </w:rPr>
        <w:t>7. He/she ensures efficient and effective management and organization of the business</w:t>
      </w:r>
    </w:p>
    <w:p>
      <w:pPr>
        <w:spacing w:line="259" w:lineRule="auto" w:after="100"/>
        <w:jc w:val="both"/>
      </w:pPr>
      <w:r>
        <w:rPr>
          <w:rFonts w:ascii="Times New Roman" w:hAnsi="Times New Roman" w:eastAsia="Times New Roman"/>
          <w:color w:val="000000"/>
          <w:sz w:val="24"/>
        </w:rPr>
        <w:t>1. Who is an entrepreneur?</w:t>
      </w:r>
    </w:p>
    <w:p>
      <w:pPr>
        <w:spacing w:line="259" w:lineRule="auto" w:after="100"/>
        <w:jc w:val="both"/>
      </w:pPr>
      <w:r>
        <w:rPr>
          <w:rFonts w:ascii="Times New Roman" w:hAnsi="Times New Roman" w:eastAsia="Times New Roman"/>
          <w:color w:val="000000"/>
          <w:sz w:val="24"/>
        </w:rPr>
        <w:t>2. List five functions of entrepreneur.</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1. What are the basic problems of every society?</w:t>
      </w:r>
    </w:p>
    <w:p>
      <w:pPr>
        <w:spacing w:line="259" w:lineRule="auto" w:after="100"/>
        <w:jc w:val="both"/>
      </w:pPr>
      <w:r>
        <w:rPr>
          <w:rFonts w:ascii="Times New Roman" w:hAnsi="Times New Roman" w:eastAsia="Times New Roman"/>
          <w:color w:val="000000"/>
          <w:sz w:val="24"/>
        </w:rPr>
        <w:t>1. Define consumption.</w:t>
      </w:r>
    </w:p>
    <w:p>
      <w:pPr>
        <w:spacing w:line="259" w:lineRule="auto" w:after="100"/>
        <w:jc w:val="both"/>
      </w:pPr>
      <w:r>
        <w:rPr>
          <w:rFonts w:ascii="Times New Roman" w:hAnsi="Times New Roman" w:eastAsia="Times New Roman"/>
          <w:color w:val="000000"/>
          <w:sz w:val="24"/>
        </w:rPr>
        <w:t>2. List the importance of opportunity cost to a firm.</w:t>
      </w:r>
    </w:p>
    <w:p>
      <w:pPr>
        <w:spacing w:line="259" w:lineRule="auto" w:after="100"/>
        <w:jc w:val="both"/>
      </w:pPr>
      <w:r>
        <w:rPr>
          <w:rFonts w:ascii="Times New Roman" w:hAnsi="Times New Roman" w:eastAsia="Times New Roman"/>
          <w:color w:val="000000"/>
          <w:sz w:val="24"/>
        </w:rPr>
        <w:t>3. State the types of chart used in economic analysis.</w:t>
      </w:r>
    </w:p>
    <w:p>
      <w:pPr>
        <w:spacing w:line="259" w:lineRule="auto" w:after="100"/>
        <w:jc w:val="both"/>
      </w:pPr>
      <w:r>
        <w:rPr>
          <w:rFonts w:ascii="Times New Roman" w:hAnsi="Times New Roman" w:eastAsia="Times New Roman"/>
          <w:color w:val="000000"/>
          <w:sz w:val="24"/>
        </w:rPr>
        <w:t>4. What is a scale of preference?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left"/>
      </w:pPr>
      <w:r>
        <w:rPr>
          <w:rFonts w:ascii="Times New Roman" w:hAnsi="Times New Roman" w:eastAsia="Times New Roman"/>
          <w:b/>
          <w:color w:val="000000"/>
          <w:sz w:val="24"/>
        </w:rPr>
        <w:t>SECTION A</w:t>
      </w:r>
    </w:p>
    <w:p>
      <w:pPr>
        <w:spacing w:line="259" w:lineRule="auto" w:after="100"/>
        <w:jc w:val="both"/>
      </w:pPr>
      <w:r>
        <w:rPr>
          <w:rFonts w:ascii="Times New Roman" w:hAnsi="Times New Roman" w:eastAsia="Times New Roman"/>
          <w:color w:val="000000"/>
          <w:sz w:val="24"/>
        </w:rPr>
        <w:t>1. The type of capital which is provided by the government is called…………. A. fixed capital B. social capital C. variable capital D. circulating capital</w:t>
      </w:r>
    </w:p>
    <w:p>
      <w:pPr>
        <w:spacing w:line="259" w:lineRule="auto" w:after="100"/>
        <w:jc w:val="both"/>
      </w:pPr>
      <w:r>
        <w:rPr>
          <w:rFonts w:ascii="Times New Roman" w:hAnsi="Times New Roman" w:eastAsia="Times New Roman"/>
          <w:color w:val="000000"/>
          <w:sz w:val="24"/>
        </w:rPr>
        <w:t>2. The most active factor of production is……………. A. capital B. labour C. land D. entrepreneur</w:t>
      </w:r>
    </w:p>
    <w:p>
      <w:pPr>
        <w:spacing w:line="259" w:lineRule="auto" w:after="100"/>
        <w:jc w:val="both"/>
      </w:pPr>
      <w:r>
        <w:rPr>
          <w:rFonts w:ascii="Times New Roman" w:hAnsi="Times New Roman" w:eastAsia="Times New Roman"/>
          <w:color w:val="000000"/>
          <w:sz w:val="24"/>
        </w:rPr>
        <w:t>3. A stock of useful and exchangeable goods of a given time that has money value is…………. A. production B. wealth C. property D. distribution</w:t>
      </w:r>
    </w:p>
    <w:p>
      <w:pPr>
        <w:spacing w:line="259" w:lineRule="auto" w:after="100"/>
        <w:jc w:val="both"/>
      </w:pPr>
      <w:r>
        <w:rPr>
          <w:rFonts w:ascii="Times New Roman" w:hAnsi="Times New Roman" w:eastAsia="Times New Roman"/>
          <w:color w:val="000000"/>
          <w:sz w:val="24"/>
        </w:rPr>
        <w:t>4. The factor of production which has absolute control and bears the risks of the business is……………. A. entrepreneur B. land C. labour D. capital</w:t>
      </w:r>
    </w:p>
    <w:p>
      <w:pPr>
        <w:spacing w:line="259" w:lineRule="auto" w:after="100"/>
        <w:jc w:val="both"/>
      </w:pPr>
      <w:r>
        <w:rPr>
          <w:rFonts w:ascii="Times New Roman" w:hAnsi="Times New Roman" w:eastAsia="Times New Roman"/>
          <w:color w:val="000000"/>
          <w:sz w:val="24"/>
        </w:rPr>
        <w:t>5. ………………. is the goods that is not wanted directly for its own sake. But for the production of further goods. A. exchange B. capital C. choice D. land</w:t>
      </w:r>
    </w:p>
    <w:p>
      <w:pPr>
        <w:spacing w:line="259" w:lineRule="auto" w:after="100"/>
        <w:jc w:val="left"/>
      </w:pPr>
      <w:r>
        <w:rPr>
          <w:rFonts w:ascii="Times New Roman" w:hAnsi="Times New Roman" w:eastAsia="Times New Roman"/>
          <w:b/>
          <w:color w:val="000000"/>
          <w:sz w:val="24"/>
        </w:rPr>
        <w:t>SECTION B</w:t>
      </w:r>
    </w:p>
    <w:p>
      <w:pPr>
        <w:spacing w:line="259" w:lineRule="auto" w:after="100"/>
        <w:jc w:val="both"/>
      </w:pPr>
      <w:r>
        <w:rPr>
          <w:rFonts w:ascii="Times New Roman" w:hAnsi="Times New Roman" w:eastAsia="Times New Roman"/>
          <w:color w:val="000000"/>
          <w:sz w:val="24"/>
        </w:rPr>
        <w:t>1. Define capital and explain the types of capital.</w:t>
      </w:r>
    </w:p>
    <w:p>
      <w:pPr>
        <w:spacing w:line="259" w:lineRule="auto" w:after="100"/>
        <w:jc w:val="both"/>
      </w:pPr>
      <w:r>
        <w:rPr>
          <w:rFonts w:ascii="Times New Roman" w:hAnsi="Times New Roman" w:eastAsia="Times New Roman"/>
          <w:color w:val="000000"/>
          <w:sz w:val="24"/>
        </w:rPr>
        <w:t>2. Who is an entrepreneur?</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DIVISION OF LABOUR AND SPECIALIZATION</w:t>
      </w:r>
    </w:p>
    <w:p>
      <w:pPr>
        <w:spacing w:line="259" w:lineRule="auto" w:after="100"/>
        <w:jc w:val="both"/>
      </w:pPr>
      <w:r>
        <w:rPr>
          <w:rFonts w:ascii="Times New Roman" w:hAnsi="Times New Roman" w:eastAsia="Times New Roman"/>
          <w:color w:val="000000"/>
          <w:sz w:val="24"/>
        </w:rPr>
        <w:t>o Advantages and Disadvantages</w:t>
      </w:r>
    </w:p>
    <w:p>
      <w:pPr>
        <w:spacing w:line="259" w:lineRule="auto" w:after="100"/>
        <w:jc w:val="both"/>
      </w:pPr>
      <w:r>
        <w:rPr>
          <w:rFonts w:ascii="Times New Roman" w:hAnsi="Times New Roman" w:eastAsia="Times New Roman"/>
          <w:color w:val="000000"/>
          <w:sz w:val="24"/>
        </w:rPr>
        <w:t>o Limitation</w:t>
      </w:r>
    </w:p>
    <w:p>
      <w:pPr>
        <w:spacing w:line="259" w:lineRule="auto" w:after="100"/>
        <w:jc w:val="both"/>
      </w:pPr>
      <w:r>
        <w:rPr>
          <w:rFonts w:ascii="Times New Roman" w:hAnsi="Times New Roman" w:eastAsia="Times New Roman"/>
          <w:color w:val="000000"/>
          <w:sz w:val="24"/>
        </w:rPr>
        <w:t>DIVISION OF LABOUR: is the breaking of production processes into smaller units or processes with each process being undertaking by a worker or group of workers. Division of labour is a complex process mainly practiced in industry where workers specialize in the production of a small portion of a production, and may not see the end product and may not make use of it.</w:t>
      </w:r>
    </w:p>
    <w:p>
      <w:pPr>
        <w:spacing w:line="259" w:lineRule="auto" w:after="100"/>
        <w:jc w:val="left"/>
      </w:pPr>
      <w:r>
        <w:rPr>
          <w:rFonts w:ascii="Times New Roman" w:hAnsi="Times New Roman" w:eastAsia="Times New Roman"/>
          <w:b/>
          <w:color w:val="000000"/>
          <w:sz w:val="24"/>
        </w:rPr>
        <w:t>ORIGIN OF DIVISION OF LABOUR</w:t>
      </w:r>
    </w:p>
    <w:p>
      <w:pPr>
        <w:spacing w:line="259" w:lineRule="auto" w:after="100"/>
        <w:jc w:val="both"/>
      </w:pPr>
      <w:r>
        <w:rPr>
          <w:rFonts w:ascii="Times New Roman" w:hAnsi="Times New Roman" w:eastAsia="Times New Roman"/>
          <w:color w:val="000000"/>
          <w:sz w:val="24"/>
        </w:rPr>
        <w:t>Adam Smith (1723 – 1790) popularly called the “Father of economics” established the theory of Division of labour in 1776 . He visited a pin making factory place where he found out that eighteen (18) processes are involved with only ten men working there producing 20 pins a day .</w:t>
      </w:r>
    </w:p>
    <w:p>
      <w:pPr>
        <w:spacing w:line="259" w:lineRule="auto" w:after="100"/>
        <w:jc w:val="both"/>
      </w:pPr>
      <w:r>
        <w:rPr>
          <w:rFonts w:ascii="Times New Roman" w:hAnsi="Times New Roman" w:eastAsia="Times New Roman"/>
          <w:color w:val="000000"/>
          <w:sz w:val="24"/>
        </w:rPr>
        <w:t>He concluded that if each process is handled by different individuals more pins will be produced. The theory was applied and as a result 48,000 pins were produced daily. This development was the origin of modern day division of labour.</w:t>
      </w:r>
    </w:p>
    <w:p>
      <w:pPr>
        <w:spacing w:line="259" w:lineRule="auto" w:after="100"/>
        <w:jc w:val="both"/>
      </w:pPr>
      <w:r>
        <w:rPr>
          <w:rFonts w:ascii="Times New Roman" w:hAnsi="Times New Roman" w:eastAsia="Times New Roman"/>
          <w:color w:val="000000"/>
          <w:sz w:val="24"/>
        </w:rPr>
        <w:t>Examples of Division of Labour</w:t>
      </w:r>
    </w:p>
    <w:p>
      <w:pPr>
        <w:spacing w:line="259" w:lineRule="auto" w:after="100"/>
        <w:jc w:val="both"/>
      </w:pPr>
      <w:r>
        <w:rPr>
          <w:rFonts w:ascii="Times New Roman" w:hAnsi="Times New Roman" w:eastAsia="Times New Roman"/>
          <w:color w:val="000000"/>
          <w:sz w:val="24"/>
        </w:rPr>
        <w:t>i. Division of labour in domestic work.</w:t>
      </w:r>
    </w:p>
    <w:p>
      <w:pPr>
        <w:spacing w:line="259" w:lineRule="auto" w:after="100"/>
        <w:jc w:val="both"/>
      </w:pPr>
      <w:r>
        <w:rPr>
          <w:rFonts w:ascii="Times New Roman" w:hAnsi="Times New Roman" w:eastAsia="Times New Roman"/>
          <w:color w:val="000000"/>
          <w:sz w:val="24"/>
        </w:rPr>
        <w:t>ii. Division of labour in factory/industry</w:t>
      </w:r>
    </w:p>
    <w:p>
      <w:pPr>
        <w:spacing w:line="259" w:lineRule="auto" w:after="100"/>
        <w:jc w:val="both"/>
      </w:pPr>
      <w:r>
        <w:rPr>
          <w:rFonts w:ascii="Times New Roman" w:hAnsi="Times New Roman" w:eastAsia="Times New Roman"/>
          <w:color w:val="000000"/>
          <w:sz w:val="24"/>
        </w:rPr>
        <w:t>iii. Territorial division of labour among separate firms, eg Textile industry</w:t>
      </w:r>
    </w:p>
    <w:p>
      <w:pPr>
        <w:spacing w:line="259" w:lineRule="auto" w:after="100"/>
        <w:jc w:val="both"/>
      </w:pPr>
      <w:r>
        <w:rPr>
          <w:rFonts w:ascii="Times New Roman" w:hAnsi="Times New Roman" w:eastAsia="Times New Roman"/>
          <w:color w:val="000000"/>
          <w:sz w:val="24"/>
        </w:rPr>
        <w:t>iv. Extensive division of labour among different countries</w:t>
      </w:r>
    </w:p>
    <w:p>
      <w:pPr>
        <w:spacing w:line="259" w:lineRule="auto" w:after="100"/>
        <w:jc w:val="left"/>
      </w:pPr>
      <w:r>
        <w:rPr>
          <w:rFonts w:ascii="Times New Roman" w:hAnsi="Times New Roman" w:eastAsia="Times New Roman"/>
          <w:b/>
          <w:color w:val="000000"/>
          <w:sz w:val="24"/>
        </w:rPr>
        <w:t>ADVANTAGES</w:t>
      </w:r>
    </w:p>
    <w:p>
      <w:pPr>
        <w:spacing w:line="259" w:lineRule="auto" w:after="100"/>
        <w:jc w:val="both"/>
      </w:pPr>
      <w:r>
        <w:rPr>
          <w:rFonts w:ascii="Times New Roman" w:hAnsi="Times New Roman" w:eastAsia="Times New Roman"/>
          <w:color w:val="000000"/>
          <w:sz w:val="24"/>
        </w:rPr>
        <w:t>1. It leads to higher productivity.</w:t>
      </w:r>
    </w:p>
    <w:p>
      <w:pPr>
        <w:spacing w:line="259" w:lineRule="auto" w:after="100"/>
        <w:jc w:val="both"/>
      </w:pPr>
      <w:r>
        <w:rPr>
          <w:rFonts w:ascii="Times New Roman" w:hAnsi="Times New Roman" w:eastAsia="Times New Roman"/>
          <w:color w:val="000000"/>
          <w:sz w:val="24"/>
        </w:rPr>
        <w:t>2. It encourages specialization.</w:t>
      </w:r>
    </w:p>
    <w:p>
      <w:pPr>
        <w:spacing w:line="259" w:lineRule="auto" w:after="100"/>
        <w:jc w:val="both"/>
      </w:pPr>
      <w:r>
        <w:rPr>
          <w:rFonts w:ascii="Times New Roman" w:hAnsi="Times New Roman" w:eastAsia="Times New Roman"/>
          <w:color w:val="000000"/>
          <w:sz w:val="24"/>
        </w:rPr>
        <w:t>3. Creation of job opportunity is possible.</w:t>
      </w:r>
    </w:p>
    <w:p>
      <w:pPr>
        <w:spacing w:line="259" w:lineRule="auto" w:after="100"/>
        <w:jc w:val="both"/>
      </w:pPr>
      <w:r>
        <w:rPr>
          <w:rFonts w:ascii="Times New Roman" w:hAnsi="Times New Roman" w:eastAsia="Times New Roman"/>
          <w:color w:val="000000"/>
          <w:sz w:val="24"/>
        </w:rPr>
        <w:t>4. There is product standardization.</w:t>
      </w:r>
    </w:p>
    <w:p>
      <w:pPr>
        <w:spacing w:line="259" w:lineRule="auto" w:after="100"/>
        <w:jc w:val="both"/>
      </w:pPr>
      <w:r>
        <w:rPr>
          <w:rFonts w:ascii="Times New Roman" w:hAnsi="Times New Roman" w:eastAsia="Times New Roman"/>
          <w:color w:val="000000"/>
          <w:sz w:val="24"/>
        </w:rPr>
        <w:t>5. It saves a lot of production time.</w:t>
      </w:r>
    </w:p>
    <w:p>
      <w:pPr>
        <w:spacing w:line="259" w:lineRule="auto" w:after="100"/>
        <w:jc w:val="both"/>
      </w:pPr>
      <w:r>
        <w:rPr>
          <w:rFonts w:ascii="Times New Roman" w:hAnsi="Times New Roman" w:eastAsia="Times New Roman"/>
          <w:color w:val="000000"/>
          <w:sz w:val="24"/>
        </w:rPr>
        <w:t>6. It encourages the use of machines.</w:t>
      </w:r>
    </w:p>
    <w:p>
      <w:pPr>
        <w:spacing w:line="259" w:lineRule="auto" w:after="100"/>
        <w:jc w:val="both"/>
      </w:pPr>
      <w:r>
        <w:rPr>
          <w:rFonts w:ascii="Times New Roman" w:hAnsi="Times New Roman" w:eastAsia="Times New Roman"/>
          <w:color w:val="000000"/>
          <w:sz w:val="24"/>
        </w:rPr>
        <w:t>7. Work becomes less fatigue.</w:t>
      </w:r>
    </w:p>
    <w:p>
      <w:pPr>
        <w:spacing w:line="259" w:lineRule="auto" w:after="100"/>
        <w:jc w:val="both"/>
      </w:pPr>
      <w:r>
        <w:rPr>
          <w:rFonts w:ascii="Times New Roman" w:hAnsi="Times New Roman" w:eastAsia="Times New Roman"/>
          <w:color w:val="000000"/>
          <w:sz w:val="24"/>
        </w:rPr>
        <w:t>8. Easy training of workers.</w:t>
      </w:r>
    </w:p>
    <w:p>
      <w:pPr>
        <w:spacing w:line="259" w:lineRule="auto" w:after="100"/>
        <w:jc w:val="both"/>
      </w:pPr>
      <w:r>
        <w:rPr>
          <w:rFonts w:ascii="Times New Roman" w:hAnsi="Times New Roman" w:eastAsia="Times New Roman"/>
          <w:color w:val="000000"/>
          <w:sz w:val="24"/>
        </w:rPr>
        <w:t>9. it encourages inventions and innovations.</w:t>
      </w:r>
    </w:p>
    <w:p>
      <w:pPr>
        <w:spacing w:line="259" w:lineRule="auto" w:after="100"/>
        <w:jc w:val="left"/>
      </w:pPr>
      <w:r>
        <w:rPr>
          <w:rFonts w:ascii="Times New Roman" w:hAnsi="Times New Roman" w:eastAsia="Times New Roman"/>
          <w:b/>
          <w:color w:val="000000"/>
          <w:sz w:val="24"/>
        </w:rPr>
        <w:t>DISADVANTAGES</w:t>
      </w:r>
    </w:p>
    <w:p>
      <w:pPr>
        <w:spacing w:line="259" w:lineRule="auto" w:after="100"/>
        <w:jc w:val="both"/>
      </w:pPr>
      <w:r>
        <w:rPr>
          <w:rFonts w:ascii="Times New Roman" w:hAnsi="Times New Roman" w:eastAsia="Times New Roman"/>
          <w:color w:val="000000"/>
          <w:sz w:val="24"/>
        </w:rPr>
        <w:t>1. Monotony of work.</w:t>
      </w:r>
    </w:p>
    <w:p>
      <w:pPr>
        <w:spacing w:line="259" w:lineRule="auto" w:after="100"/>
        <w:jc w:val="both"/>
      </w:pPr>
      <w:r>
        <w:rPr>
          <w:rFonts w:ascii="Times New Roman" w:hAnsi="Times New Roman" w:eastAsia="Times New Roman"/>
          <w:color w:val="000000"/>
          <w:sz w:val="24"/>
        </w:rPr>
        <w:t>2. Decline in craftsmanship.</w:t>
      </w:r>
    </w:p>
    <w:p>
      <w:pPr>
        <w:spacing w:line="259" w:lineRule="auto" w:after="100"/>
        <w:jc w:val="both"/>
      </w:pPr>
      <w:r>
        <w:rPr>
          <w:rFonts w:ascii="Times New Roman" w:hAnsi="Times New Roman" w:eastAsia="Times New Roman"/>
          <w:color w:val="000000"/>
          <w:sz w:val="24"/>
        </w:rPr>
        <w:t>3. The use of machine reduces employment opportunities.</w:t>
      </w:r>
    </w:p>
    <w:p>
      <w:pPr>
        <w:spacing w:line="259" w:lineRule="auto" w:after="100"/>
        <w:jc w:val="both"/>
      </w:pPr>
      <w:r>
        <w:rPr>
          <w:rFonts w:ascii="Times New Roman" w:hAnsi="Times New Roman" w:eastAsia="Times New Roman"/>
          <w:color w:val="000000"/>
          <w:sz w:val="24"/>
        </w:rPr>
        <w:t>4. Some machine can badly affect the health of the workers.</w:t>
      </w:r>
    </w:p>
    <w:p>
      <w:pPr>
        <w:spacing w:line="259" w:lineRule="auto" w:after="100"/>
        <w:jc w:val="both"/>
      </w:pPr>
      <w:r>
        <w:rPr>
          <w:rFonts w:ascii="Times New Roman" w:hAnsi="Times New Roman" w:eastAsia="Times New Roman"/>
          <w:color w:val="000000"/>
          <w:sz w:val="24"/>
        </w:rPr>
        <w:t>5. Increase in interdependence among individuals and industries.</w:t>
      </w:r>
    </w:p>
    <w:p>
      <w:pPr>
        <w:spacing w:line="259" w:lineRule="auto" w:after="100"/>
        <w:jc w:val="left"/>
      </w:pPr>
      <w:r>
        <w:rPr>
          <w:rFonts w:ascii="Times New Roman" w:hAnsi="Times New Roman" w:eastAsia="Times New Roman"/>
          <w:b/>
          <w:color w:val="000000"/>
          <w:sz w:val="24"/>
        </w:rPr>
        <w:t>LIMITATIONS</w:t>
      </w:r>
    </w:p>
    <w:p>
      <w:pPr>
        <w:spacing w:line="259" w:lineRule="auto" w:after="100"/>
        <w:jc w:val="both"/>
      </w:pPr>
      <w:r>
        <w:rPr>
          <w:rFonts w:ascii="Times New Roman" w:hAnsi="Times New Roman" w:eastAsia="Times New Roman"/>
          <w:color w:val="000000"/>
          <w:sz w:val="24"/>
        </w:rPr>
        <w:t>1. The Size of the Market: The extent to which goods and services produced are demanded will determine whether or not division of labour will be applied since the main reason for it is to increase supply.</w:t>
      </w:r>
    </w:p>
    <w:p>
      <w:pPr>
        <w:spacing w:line="259" w:lineRule="auto" w:after="100"/>
        <w:jc w:val="both"/>
      </w:pPr>
      <w:r>
        <w:rPr>
          <w:rFonts w:ascii="Times New Roman" w:hAnsi="Times New Roman" w:eastAsia="Times New Roman"/>
          <w:color w:val="000000"/>
          <w:sz w:val="24"/>
        </w:rPr>
        <w:t>2. The Nature of the Product: - Certain responsibilities or services cannot be divided e.g. hair cutting, driving, farming etc.</w:t>
      </w:r>
    </w:p>
    <w:p>
      <w:pPr>
        <w:spacing w:line="259" w:lineRule="auto" w:after="100"/>
        <w:jc w:val="both"/>
      </w:pPr>
      <w:r>
        <w:rPr>
          <w:rFonts w:ascii="Times New Roman" w:hAnsi="Times New Roman" w:eastAsia="Times New Roman"/>
          <w:color w:val="000000"/>
          <w:sz w:val="24"/>
        </w:rPr>
        <w:t>3. Availability of Factors Inputs (e.g. Labour )</w:t>
      </w:r>
    </w:p>
    <w:p>
      <w:pPr>
        <w:spacing w:line="259" w:lineRule="auto" w:after="100"/>
        <w:jc w:val="both"/>
      </w:pPr>
      <w:r>
        <w:rPr>
          <w:rFonts w:ascii="Times New Roman" w:hAnsi="Times New Roman" w:eastAsia="Times New Roman"/>
          <w:color w:val="000000"/>
          <w:sz w:val="24"/>
        </w:rPr>
        <w:t>4. Capital Availability</w:t>
      </w:r>
    </w:p>
    <w:p>
      <w:pPr>
        <w:spacing w:line="259" w:lineRule="auto" w:after="100"/>
        <w:jc w:val="both"/>
      </w:pPr>
      <w:r>
        <w:rPr>
          <w:rFonts w:ascii="Times New Roman" w:hAnsi="Times New Roman" w:eastAsia="Times New Roman"/>
          <w:color w:val="000000"/>
          <w:sz w:val="24"/>
        </w:rPr>
        <w:t>5. Level of Technology Availability</w:t>
      </w:r>
    </w:p>
    <w:p>
      <w:pPr>
        <w:spacing w:line="259" w:lineRule="auto" w:after="100"/>
        <w:jc w:val="both"/>
      </w:pPr>
      <w:r>
        <w:rPr>
          <w:rFonts w:ascii="Times New Roman" w:hAnsi="Times New Roman" w:eastAsia="Times New Roman"/>
          <w:color w:val="000000"/>
          <w:sz w:val="24"/>
        </w:rPr>
        <w:t>6. Managerial Competence</w:t>
      </w:r>
    </w:p>
    <w:p>
      <w:pPr>
        <w:spacing w:line="259" w:lineRule="auto" w:after="100"/>
        <w:jc w:val="both"/>
      </w:pPr>
      <w:r>
        <w:rPr>
          <w:rFonts w:ascii="Times New Roman" w:hAnsi="Times New Roman" w:eastAsia="Times New Roman"/>
          <w:color w:val="000000"/>
          <w:sz w:val="24"/>
        </w:rPr>
        <w:t>7. Technical Difficulties</w:t>
      </w:r>
    </w:p>
    <w:p>
      <w:pPr>
        <w:spacing w:line="259" w:lineRule="auto" w:after="100"/>
        <w:jc w:val="both"/>
      </w:pPr>
      <w:r>
        <w:rPr>
          <w:rFonts w:ascii="Times New Roman" w:hAnsi="Times New Roman" w:eastAsia="Times New Roman"/>
          <w:color w:val="000000"/>
          <w:sz w:val="24"/>
        </w:rPr>
        <w:t>1. What are the major advantages of division of labour?</w:t>
      </w:r>
    </w:p>
    <w:p>
      <w:pPr>
        <w:spacing w:line="259" w:lineRule="auto" w:after="100"/>
        <w:jc w:val="both"/>
      </w:pPr>
      <w:r>
        <w:rPr>
          <w:rFonts w:ascii="Times New Roman" w:hAnsi="Times New Roman" w:eastAsia="Times New Roman"/>
          <w:color w:val="000000"/>
          <w:sz w:val="24"/>
        </w:rPr>
        <w:t>2. What are the limiting factors to division of labour?</w:t>
      </w:r>
    </w:p>
    <w:p>
      <w:pPr>
        <w:spacing w:line="259" w:lineRule="auto" w:after="100"/>
        <w:jc w:val="both"/>
      </w:pPr>
      <w:r>
        <w:rPr>
          <w:rFonts w:ascii="Times New Roman" w:hAnsi="Times New Roman" w:eastAsia="Times New Roman"/>
          <w:color w:val="000000"/>
          <w:sz w:val="24"/>
        </w:rPr>
        <w:t>SPECIALISATION: is the process by which an individual, a firm or a country concentrates his or its productive efforts on a particular line of production in which he or it has the greatest advantages over others. That is, it is the act of limiting one’s productive efforts to a particular aspect of economic activity. Division of labour is one aspect of specialization.</w:t>
      </w:r>
    </w:p>
    <w:p>
      <w:pPr>
        <w:spacing w:line="259" w:lineRule="auto" w:after="100"/>
        <w:jc w:val="both"/>
      </w:pPr>
      <w:r>
        <w:rPr>
          <w:rFonts w:ascii="Times New Roman" w:hAnsi="Times New Roman" w:eastAsia="Times New Roman"/>
          <w:color w:val="000000"/>
          <w:sz w:val="24"/>
        </w:rPr>
        <w:t>People could specialize in law, medicine, teaching, sport etc. Specialization is a result of Division of Labour. This process depends on the type, size of the firm and goods and services produced. Though it applies to industrial and agricultural economy, it is useful in family and individual set-ups.</w:t>
      </w:r>
    </w:p>
    <w:p>
      <w:pPr>
        <w:spacing w:line="259" w:lineRule="auto" w:after="100"/>
        <w:jc w:val="left"/>
      </w:pPr>
      <w:r>
        <w:rPr>
          <w:rFonts w:ascii="Times New Roman" w:hAnsi="Times New Roman" w:eastAsia="Times New Roman"/>
          <w:b/>
          <w:color w:val="000000"/>
          <w:sz w:val="24"/>
        </w:rPr>
        <w:t>TYPES OF SPECIALISATION</w:t>
      </w:r>
    </w:p>
    <w:p>
      <w:pPr>
        <w:spacing w:line="259" w:lineRule="auto" w:after="100"/>
        <w:jc w:val="both"/>
      </w:pPr>
      <w:r>
        <w:rPr>
          <w:rFonts w:ascii="Times New Roman" w:hAnsi="Times New Roman" w:eastAsia="Times New Roman"/>
          <w:color w:val="000000"/>
          <w:sz w:val="24"/>
        </w:rPr>
        <w:t>1. Specialization by Process: is the type in which production process is divided into different stages for each skilled worker in an industry.</w:t>
      </w:r>
    </w:p>
    <w:p>
      <w:pPr>
        <w:spacing w:line="259" w:lineRule="auto" w:after="100"/>
        <w:jc w:val="both"/>
      </w:pPr>
      <w:r>
        <w:rPr>
          <w:rFonts w:ascii="Times New Roman" w:hAnsi="Times New Roman" w:eastAsia="Times New Roman"/>
          <w:color w:val="000000"/>
          <w:sz w:val="24"/>
        </w:rPr>
        <w:t>2. Specialization by Sex: is the type in which certain occupations are exclusively either for male or female as dictated by custom, tradition or by law.</w:t>
      </w:r>
    </w:p>
    <w:p>
      <w:pPr>
        <w:spacing w:line="259" w:lineRule="auto" w:after="100"/>
        <w:jc w:val="both"/>
      </w:pPr>
      <w:r>
        <w:rPr>
          <w:rFonts w:ascii="Times New Roman" w:hAnsi="Times New Roman" w:eastAsia="Times New Roman"/>
          <w:color w:val="000000"/>
          <w:sz w:val="24"/>
        </w:rPr>
        <w:t>3. Specialization by Product: is the type in which an individual or a firm concentrates on the production of a particular commodity.</w:t>
      </w:r>
    </w:p>
    <w:p>
      <w:pPr>
        <w:spacing w:line="259" w:lineRule="auto" w:after="100"/>
        <w:jc w:val="both"/>
      </w:pPr>
      <w:r>
        <w:rPr>
          <w:rFonts w:ascii="Times New Roman" w:hAnsi="Times New Roman" w:eastAsia="Times New Roman"/>
          <w:color w:val="000000"/>
          <w:sz w:val="24"/>
        </w:rPr>
        <w:t>4. Geographical/Territorial Specialization: is the type in which certain region or territory specializes in the production of a particular commodity</w:t>
      </w:r>
    </w:p>
    <w:p>
      <w:pPr>
        <w:spacing w:line="259" w:lineRule="auto" w:after="100"/>
        <w:jc w:val="both"/>
      </w:pPr>
      <w:r>
        <w:rPr>
          <w:rFonts w:ascii="Times New Roman" w:hAnsi="Times New Roman" w:eastAsia="Times New Roman"/>
          <w:color w:val="000000"/>
          <w:sz w:val="24"/>
        </w:rPr>
        <w:t>1. What is specialization?</w:t>
      </w:r>
    </w:p>
    <w:p>
      <w:pPr>
        <w:spacing w:line="259" w:lineRule="auto" w:after="100"/>
        <w:jc w:val="both"/>
      </w:pPr>
      <w:r>
        <w:rPr>
          <w:rFonts w:ascii="Times New Roman" w:hAnsi="Times New Roman" w:eastAsia="Times New Roman"/>
          <w:color w:val="000000"/>
          <w:sz w:val="24"/>
        </w:rPr>
        <w:t>1. Briefly explain the four types of specialization</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Why do we study economics?</w:t>
      </w:r>
    </w:p>
    <w:p>
      <w:pPr>
        <w:spacing w:line="259" w:lineRule="auto" w:after="100"/>
        <w:jc w:val="both"/>
      </w:pPr>
      <w:r>
        <w:rPr>
          <w:rFonts w:ascii="Times New Roman" w:hAnsi="Times New Roman" w:eastAsia="Times New Roman"/>
          <w:color w:val="000000"/>
          <w:sz w:val="24"/>
        </w:rPr>
        <w:t>2. Define economic rent.</w:t>
      </w:r>
    </w:p>
    <w:p>
      <w:pPr>
        <w:spacing w:line="259" w:lineRule="auto" w:after="100"/>
        <w:jc w:val="both"/>
      </w:pPr>
      <w:r>
        <w:rPr>
          <w:rFonts w:ascii="Times New Roman" w:hAnsi="Times New Roman" w:eastAsia="Times New Roman"/>
          <w:color w:val="000000"/>
          <w:sz w:val="24"/>
        </w:rPr>
        <w:t>3. What is quasi rent?</w:t>
      </w:r>
    </w:p>
    <w:p>
      <w:pPr>
        <w:spacing w:line="259" w:lineRule="auto" w:after="100"/>
        <w:jc w:val="both"/>
      </w:pPr>
      <w:r>
        <w:rPr>
          <w:rFonts w:ascii="Times New Roman" w:hAnsi="Times New Roman" w:eastAsia="Times New Roman"/>
          <w:color w:val="000000"/>
          <w:sz w:val="24"/>
        </w:rPr>
        <w:t>4. List the agents of economic system.</w:t>
      </w:r>
    </w:p>
    <w:p>
      <w:pPr>
        <w:spacing w:line="259" w:lineRule="auto" w:after="100"/>
        <w:jc w:val="both"/>
      </w:pPr>
      <w:r>
        <w:rPr>
          <w:rFonts w:ascii="Times New Roman" w:hAnsi="Times New Roman" w:eastAsia="Times New Roman"/>
          <w:color w:val="000000"/>
          <w:sz w:val="24"/>
        </w:rPr>
        <w:t>5. What is the importance of macro- economic?</w:t>
      </w:r>
    </w:p>
    <w:p>
      <w:pPr>
        <w:spacing w:line="259" w:lineRule="auto" w:after="100"/>
        <w:jc w:val="both"/>
      </w:pPr>
      <w:r>
        <w:rPr>
          <w:rFonts w:ascii="Times New Roman" w:hAnsi="Times New Roman" w:eastAsia="Times New Roman"/>
          <w:color w:val="000000"/>
          <w:sz w:val="24"/>
        </w:rPr>
        <w:t>1. Division of labour was propounded by A. David Richardo B. Thomas Malthus C. Lord Keynes D. Adams smith.</w:t>
      </w:r>
    </w:p>
    <w:p>
      <w:pPr>
        <w:spacing w:line="259" w:lineRule="auto" w:after="100"/>
        <w:jc w:val="both"/>
      </w:pPr>
      <w:r>
        <w:rPr>
          <w:rFonts w:ascii="Times New Roman" w:hAnsi="Times New Roman" w:eastAsia="Times New Roman"/>
          <w:color w:val="000000"/>
          <w:sz w:val="24"/>
        </w:rPr>
        <w:t>2. The concentration of one’s productive efforts on a particular line of production is………. A. distribution B. specialization C. efficiency D. co-ordination</w:t>
      </w:r>
    </w:p>
    <w:p>
      <w:pPr>
        <w:spacing w:line="259" w:lineRule="auto" w:after="100"/>
        <w:jc w:val="both"/>
      </w:pPr>
      <w:r>
        <w:rPr>
          <w:rFonts w:ascii="Times New Roman" w:hAnsi="Times New Roman" w:eastAsia="Times New Roman"/>
          <w:color w:val="000000"/>
          <w:sz w:val="24"/>
        </w:rPr>
        <w:t>3. Division of labour give rise to A. the exchange of goods and services B. delay in production C. the production of limited goods D. unemployment</w:t>
      </w:r>
    </w:p>
    <w:p>
      <w:pPr>
        <w:spacing w:line="259" w:lineRule="auto" w:after="100"/>
        <w:jc w:val="both"/>
      </w:pPr>
      <w:r>
        <w:rPr>
          <w:rFonts w:ascii="Times New Roman" w:hAnsi="Times New Roman" w:eastAsia="Times New Roman"/>
          <w:color w:val="000000"/>
          <w:sz w:val="24"/>
        </w:rPr>
        <w:t>4. The concentration of a region in a particular aspect of economic activities is…………. A. specialization by sex B. specialization by product C. specialization by process D. territorial specialization</w:t>
      </w:r>
    </w:p>
    <w:p>
      <w:pPr>
        <w:spacing w:line="259" w:lineRule="auto" w:after="100"/>
        <w:jc w:val="both"/>
      </w:pPr>
      <w:r>
        <w:rPr>
          <w:rFonts w:ascii="Times New Roman" w:hAnsi="Times New Roman" w:eastAsia="Times New Roman"/>
          <w:color w:val="000000"/>
          <w:sz w:val="24"/>
        </w:rPr>
        <w:t>5. Division of labour may be restricted when A. an ailing economy has improved B. producers live in villages C. market is small d) there is inflation</w:t>
      </w:r>
    </w:p>
    <w:p>
      <w:pPr>
        <w:spacing w:line="259" w:lineRule="auto" w:after="100"/>
        <w:jc w:val="both"/>
      </w:pPr>
      <w:r>
        <w:rPr>
          <w:rFonts w:ascii="Times New Roman" w:hAnsi="Times New Roman" w:eastAsia="Times New Roman"/>
          <w:color w:val="000000"/>
          <w:sz w:val="24"/>
        </w:rPr>
        <w:t>1. Define division of labour and specialization.</w:t>
      </w:r>
    </w:p>
    <w:p>
      <w:pPr>
        <w:spacing w:line="259" w:lineRule="auto" w:after="100"/>
        <w:jc w:val="both"/>
      </w:pPr>
      <w:r>
        <w:rPr>
          <w:rFonts w:ascii="Times New Roman" w:hAnsi="Times New Roman" w:eastAsia="Times New Roman"/>
          <w:color w:val="000000"/>
          <w:sz w:val="24"/>
        </w:rPr>
        <w:t>2. Explain the factors limiting the use of division of labour.</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SCALE OF PRODUCTION</w:t>
      </w:r>
    </w:p>
    <w:p>
      <w:pPr>
        <w:spacing w:line="259" w:lineRule="auto" w:after="100"/>
        <w:jc w:val="both"/>
      </w:pPr>
      <w:r>
        <w:rPr>
          <w:rFonts w:ascii="Times New Roman" w:hAnsi="Times New Roman" w:eastAsia="Times New Roman"/>
          <w:color w:val="000000"/>
          <w:sz w:val="24"/>
        </w:rPr>
        <w:t>o Meaning of Scale of Production</w:t>
      </w:r>
    </w:p>
    <w:p>
      <w:pPr>
        <w:spacing w:line="259" w:lineRule="auto" w:after="100"/>
        <w:jc w:val="both"/>
      </w:pPr>
      <w:r>
        <w:rPr>
          <w:rFonts w:ascii="Times New Roman" w:hAnsi="Times New Roman" w:eastAsia="Times New Roman"/>
          <w:color w:val="000000"/>
          <w:sz w:val="24"/>
        </w:rPr>
        <w:t>o Types (Small, Medium and Large)</w:t>
      </w:r>
    </w:p>
    <w:p>
      <w:pPr>
        <w:spacing w:line="259" w:lineRule="auto" w:after="100"/>
        <w:jc w:val="both"/>
      </w:pPr>
      <w:r>
        <w:rPr>
          <w:rFonts w:ascii="Times New Roman" w:hAnsi="Times New Roman" w:eastAsia="Times New Roman"/>
          <w:color w:val="000000"/>
          <w:sz w:val="24"/>
        </w:rPr>
        <w:t>o Internal and External Economies of Scale</w:t>
      </w:r>
    </w:p>
    <w:p>
      <w:pPr>
        <w:spacing w:line="259" w:lineRule="auto" w:after="100"/>
        <w:jc w:val="both"/>
      </w:pPr>
      <w:r>
        <w:rPr>
          <w:rFonts w:ascii="Times New Roman" w:hAnsi="Times New Roman" w:eastAsia="Times New Roman"/>
          <w:color w:val="000000"/>
          <w:sz w:val="24"/>
        </w:rPr>
        <w:t>o Internal and External Diseconomies of Scale</w:t>
      </w:r>
    </w:p>
    <w:p>
      <w:pPr>
        <w:spacing w:line="259" w:lineRule="auto" w:after="100"/>
        <w:jc w:val="both"/>
      </w:pPr>
      <w:r>
        <w:rPr>
          <w:rFonts w:ascii="Times New Roman" w:hAnsi="Times New Roman" w:eastAsia="Times New Roman"/>
          <w:color w:val="000000"/>
          <w:sz w:val="24"/>
        </w:rPr>
        <w:t>SCALE OF PRODUCTION: simply means the size of a firm’s productive capacity. It is also called economies of scale. The major aim of setting up a firm is to make profit at the lowest possible cost. It also refers to the size of operation adopted by a firm.</w:t>
      </w:r>
    </w:p>
    <w:p>
      <w:pPr>
        <w:spacing w:line="259" w:lineRule="auto" w:after="100"/>
        <w:jc w:val="both"/>
      </w:pPr>
      <w:r>
        <w:rPr>
          <w:rFonts w:ascii="Times New Roman" w:hAnsi="Times New Roman" w:eastAsia="Times New Roman"/>
          <w:color w:val="000000"/>
          <w:sz w:val="24"/>
        </w:rPr>
        <w:t>Scale of production can be:</w:t>
      </w:r>
    </w:p>
    <w:p>
      <w:pPr>
        <w:spacing w:line="259" w:lineRule="auto" w:after="100"/>
        <w:jc w:val="both"/>
      </w:pPr>
      <w:r>
        <w:rPr>
          <w:rFonts w:ascii="Times New Roman" w:hAnsi="Times New Roman" w:eastAsia="Times New Roman"/>
          <w:color w:val="000000"/>
          <w:sz w:val="24"/>
        </w:rPr>
        <w:t>a. Small.</w:t>
      </w:r>
    </w:p>
    <w:p>
      <w:pPr>
        <w:spacing w:line="259" w:lineRule="auto" w:after="100"/>
        <w:jc w:val="both"/>
      </w:pPr>
      <w:r>
        <w:rPr>
          <w:rFonts w:ascii="Times New Roman" w:hAnsi="Times New Roman" w:eastAsia="Times New Roman"/>
          <w:color w:val="000000"/>
          <w:sz w:val="24"/>
        </w:rPr>
        <w:t>b. Medium.</w:t>
      </w:r>
    </w:p>
    <w:p>
      <w:pPr>
        <w:spacing w:line="259" w:lineRule="auto" w:after="100"/>
        <w:jc w:val="both"/>
      </w:pPr>
      <w:r>
        <w:rPr>
          <w:rFonts w:ascii="Times New Roman" w:hAnsi="Times New Roman" w:eastAsia="Times New Roman"/>
          <w:color w:val="000000"/>
          <w:sz w:val="24"/>
        </w:rPr>
        <w:t>c. Large.</w:t>
      </w:r>
    </w:p>
    <w:p>
      <w:pPr>
        <w:spacing w:line="259" w:lineRule="auto" w:after="100"/>
        <w:jc w:val="left"/>
      </w:pPr>
      <w:r>
        <w:rPr>
          <w:rFonts w:ascii="Times New Roman" w:hAnsi="Times New Roman" w:eastAsia="Times New Roman"/>
          <w:b/>
          <w:color w:val="000000"/>
          <w:sz w:val="24"/>
        </w:rPr>
        <w:t>SMALL AND LARGE SCALE OF PRODUCTION</w:t>
      </w:r>
    </w:p>
    <w:p>
      <w:pPr>
        <w:spacing w:line="259" w:lineRule="auto" w:after="100"/>
        <w:jc w:val="both"/>
      </w:pPr>
      <w:r>
        <w:rPr>
          <w:rFonts w:ascii="Times New Roman" w:hAnsi="Times New Roman" w:eastAsia="Times New Roman"/>
          <w:color w:val="000000"/>
          <w:sz w:val="24"/>
        </w:rPr>
        <w:t>One man business is usually a small business while the corporation or joint stock companies, on the other hand, are usually large scale operations. Small firms sometimes have no intention of changing their sizes.The major characteristics that differentiates a small firm from a large one is tabulated below :</w:t>
      </w:r>
    </w:p>
    <w:p>
      <w:pPr>
        <w:spacing w:line="259" w:lineRule="auto" w:after="100"/>
        <w:jc w:val="both"/>
      </w:pPr>
      <w:r>
        <w:rPr>
          <w:rFonts w:ascii="Times New Roman" w:hAnsi="Times New Roman" w:eastAsia="Times New Roman"/>
          <w:color w:val="000000"/>
          <w:sz w:val="24"/>
        </w:rPr>
        <w:t>Characteristics Small firms Large firms</w:t>
      </w:r>
    </w:p>
    <w:p>
      <w:pPr>
        <w:spacing w:line="259" w:lineRule="auto" w:after="100"/>
        <w:jc w:val="both"/>
      </w:pPr>
      <w:r>
        <w:rPr>
          <w:rFonts w:ascii="Times New Roman" w:hAnsi="Times New Roman" w:eastAsia="Times New Roman"/>
          <w:color w:val="000000"/>
          <w:sz w:val="24"/>
        </w:rPr>
        <w:t>Employment Have few workers Have large workers e.g. Experts</w:t>
      </w:r>
    </w:p>
    <w:p>
      <w:pPr>
        <w:spacing w:line="259" w:lineRule="auto" w:after="100"/>
        <w:jc w:val="both"/>
      </w:pPr>
      <w:r>
        <w:rPr>
          <w:rFonts w:ascii="Times New Roman" w:hAnsi="Times New Roman" w:eastAsia="Times New Roman"/>
          <w:color w:val="000000"/>
          <w:sz w:val="24"/>
        </w:rPr>
        <w:t>Capital only small Capital Require large capital</w:t>
      </w:r>
    </w:p>
    <w:p>
      <w:pPr>
        <w:spacing w:line="259" w:lineRule="auto" w:after="100"/>
        <w:jc w:val="both"/>
      </w:pPr>
      <w:r>
        <w:rPr>
          <w:rFonts w:ascii="Times New Roman" w:hAnsi="Times New Roman" w:eastAsia="Times New Roman"/>
          <w:color w:val="000000"/>
          <w:sz w:val="24"/>
        </w:rPr>
        <w:t>Market Have small markets subject to changes in demand. Have extensive market where demand is high</w:t>
      </w:r>
    </w:p>
    <w:p>
      <w:pPr>
        <w:spacing w:line="259" w:lineRule="auto" w:after="100"/>
        <w:jc w:val="both"/>
      </w:pPr>
      <w:r>
        <w:rPr>
          <w:rFonts w:ascii="Times New Roman" w:hAnsi="Times New Roman" w:eastAsia="Times New Roman"/>
          <w:color w:val="000000"/>
          <w:sz w:val="24"/>
        </w:rPr>
        <w:t>Product or service Produce flexible product design and can provide personal attention to customers Practice standardization of products with no personal attention to individuals</w:t>
      </w:r>
    </w:p>
    <w:p>
      <w:pPr>
        <w:spacing w:line="259" w:lineRule="auto" w:after="100"/>
        <w:jc w:val="both"/>
      </w:pPr>
      <w:r>
        <w:rPr>
          <w:rFonts w:ascii="Times New Roman" w:hAnsi="Times New Roman" w:eastAsia="Times New Roman"/>
          <w:color w:val="000000"/>
          <w:sz w:val="24"/>
        </w:rPr>
        <w:t>Technique of Production Employ simple techniques Use techniques requiring heavy equipment</w:t>
      </w:r>
    </w:p>
    <w:p>
      <w:pPr>
        <w:spacing w:line="259" w:lineRule="auto" w:after="100"/>
        <w:jc w:val="both"/>
      </w:pPr>
      <w:r>
        <w:rPr>
          <w:rFonts w:ascii="Times New Roman" w:hAnsi="Times New Roman" w:eastAsia="Times New Roman"/>
          <w:color w:val="000000"/>
          <w:sz w:val="24"/>
        </w:rPr>
        <w:t>Economies of scale Cannot easily take advantage of economies of scale Can benefit from both internal and external economies of scale</w:t>
      </w:r>
    </w:p>
    <w:p>
      <w:pPr>
        <w:spacing w:line="259" w:lineRule="auto" w:after="100"/>
        <w:jc w:val="both"/>
      </w:pPr>
      <w:r>
        <w:rPr>
          <w:rFonts w:ascii="Times New Roman" w:hAnsi="Times New Roman" w:eastAsia="Times New Roman"/>
          <w:color w:val="000000"/>
          <w:sz w:val="24"/>
        </w:rPr>
        <w:t>Research and Publicity May not have resources for research and advertisement Undertake expensive research which permits further expansion</w:t>
      </w:r>
    </w:p>
    <w:p>
      <w:pPr>
        <w:spacing w:line="259" w:lineRule="auto" w:after="100"/>
        <w:jc w:val="left"/>
      </w:pPr>
      <w:r>
        <w:rPr>
          <w:rFonts w:ascii="Times New Roman" w:hAnsi="Times New Roman" w:eastAsia="Times New Roman"/>
          <w:b/>
          <w:color w:val="000000"/>
          <w:sz w:val="24"/>
        </w:rPr>
        <w:t>ECONOMIES OF SCALE</w:t>
      </w:r>
    </w:p>
    <w:p>
      <w:pPr>
        <w:spacing w:line="259" w:lineRule="auto" w:after="100"/>
        <w:jc w:val="both"/>
      </w:pPr>
      <w:r>
        <w:rPr>
          <w:rFonts w:ascii="Times New Roman" w:hAnsi="Times New Roman" w:eastAsia="Times New Roman"/>
          <w:color w:val="000000"/>
          <w:sz w:val="24"/>
        </w:rPr>
        <w:t>By economies of scale, we refer to the growth of a firm or an industry resulting from expansion of the scale of productive capacity which leads to increase in output and decrease in the cost of production per unit of output. The two types are;</w:t>
      </w:r>
    </w:p>
    <w:p>
      <w:pPr>
        <w:spacing w:line="259" w:lineRule="auto" w:after="100"/>
        <w:jc w:val="both"/>
      </w:pPr>
      <w:r>
        <w:rPr>
          <w:rFonts w:ascii="Times New Roman" w:hAnsi="Times New Roman" w:eastAsia="Times New Roman"/>
          <w:color w:val="000000"/>
          <w:sz w:val="24"/>
        </w:rPr>
        <w:t>1. internal economies and diseconomies</w:t>
      </w:r>
    </w:p>
    <w:p>
      <w:pPr>
        <w:spacing w:line="259" w:lineRule="auto" w:after="100"/>
        <w:jc w:val="both"/>
      </w:pPr>
      <w:r>
        <w:rPr>
          <w:rFonts w:ascii="Times New Roman" w:hAnsi="Times New Roman" w:eastAsia="Times New Roman"/>
          <w:color w:val="000000"/>
          <w:sz w:val="24"/>
        </w:rPr>
        <w:t>2. external economies and Diseconomies</w:t>
      </w:r>
    </w:p>
    <w:p>
      <w:pPr>
        <w:spacing w:line="259" w:lineRule="auto" w:after="100"/>
        <w:jc w:val="both"/>
      </w:pPr>
      <w:r>
        <w:rPr>
          <w:rFonts w:ascii="Times New Roman" w:hAnsi="Times New Roman" w:eastAsia="Times New Roman"/>
          <w:color w:val="000000"/>
          <w:sz w:val="24"/>
        </w:rPr>
        <w:t>1. What is economies of scale?</w:t>
      </w:r>
    </w:p>
    <w:p>
      <w:pPr>
        <w:spacing w:line="259" w:lineRule="auto" w:after="100"/>
        <w:jc w:val="both"/>
      </w:pPr>
      <w:r>
        <w:rPr>
          <w:rFonts w:ascii="Times New Roman" w:hAnsi="Times New Roman" w:eastAsia="Times New Roman"/>
          <w:color w:val="000000"/>
          <w:sz w:val="24"/>
        </w:rPr>
        <w:t>2. Differentiate between small scale and large scale.</w:t>
      </w:r>
    </w:p>
    <w:p>
      <w:pPr>
        <w:spacing w:line="259" w:lineRule="auto" w:after="100"/>
        <w:jc w:val="left"/>
      </w:pPr>
      <w:r>
        <w:rPr>
          <w:rFonts w:ascii="Times New Roman" w:hAnsi="Times New Roman" w:eastAsia="Times New Roman"/>
          <w:b/>
          <w:color w:val="000000"/>
          <w:sz w:val="24"/>
        </w:rPr>
        <w:t>INTERNAL ECONOMIES AND DISECONOMIES</w:t>
      </w:r>
    </w:p>
    <w:p>
      <w:pPr>
        <w:spacing w:line="259" w:lineRule="auto" w:after="100"/>
        <w:jc w:val="both"/>
      </w:pPr>
      <w:r>
        <w:rPr>
          <w:rFonts w:ascii="Times New Roman" w:hAnsi="Times New Roman" w:eastAsia="Times New Roman"/>
          <w:color w:val="000000"/>
          <w:sz w:val="24"/>
        </w:rPr>
        <w:t>These are the advantages a firm derives from the expansion of its scale of production as a result of its own single efforts .As the size of the firm increases, there will be greater efficiency resulting in the fall per unit cost of output. This is also known as economies of large scale of production.</w:t>
      </w:r>
    </w:p>
    <w:p>
      <w:pPr>
        <w:spacing w:line="259" w:lineRule="auto" w:after="100"/>
        <w:jc w:val="both"/>
      </w:pPr>
      <w:r>
        <w:rPr>
          <w:rFonts w:ascii="Times New Roman" w:hAnsi="Times New Roman" w:eastAsia="Times New Roman"/>
          <w:color w:val="000000"/>
          <w:sz w:val="24"/>
        </w:rPr>
        <w:t>On the other hand, when the firm’s expansion leads to less efficiency and increase in the cost per unit of output, then the firm is suffering from internal diseconomies.</w:t>
      </w:r>
    </w:p>
    <w:p>
      <w:pPr>
        <w:spacing w:line="259" w:lineRule="auto" w:after="100"/>
        <w:jc w:val="left"/>
      </w:pPr>
      <w:r>
        <w:rPr>
          <w:rFonts w:ascii="Times New Roman" w:hAnsi="Times New Roman" w:eastAsia="Times New Roman"/>
          <w:b/>
          <w:color w:val="000000"/>
          <w:sz w:val="24"/>
        </w:rPr>
        <w:t>INTERNAL ECONOMIES OF SCALE OR THE ADVANTAGES A LARGE FIRM HAS OVER SMALL FIRMS.</w:t>
      </w:r>
    </w:p>
    <w:p>
      <w:pPr>
        <w:spacing w:line="259" w:lineRule="auto" w:after="100"/>
        <w:jc w:val="both"/>
      </w:pPr>
      <w:r>
        <w:rPr>
          <w:rFonts w:ascii="Times New Roman" w:hAnsi="Times New Roman" w:eastAsia="Times New Roman"/>
          <w:color w:val="000000"/>
          <w:sz w:val="24"/>
        </w:rPr>
        <w:t>1. Technical / Technological Economies</w:t>
      </w:r>
    </w:p>
    <w:p>
      <w:pPr>
        <w:spacing w:line="259" w:lineRule="auto" w:after="100"/>
        <w:jc w:val="both"/>
      </w:pPr>
      <w:r>
        <w:rPr>
          <w:rFonts w:ascii="Times New Roman" w:hAnsi="Times New Roman" w:eastAsia="Times New Roman"/>
          <w:color w:val="000000"/>
          <w:sz w:val="24"/>
        </w:rPr>
        <w:t>2. Financial Economies</w:t>
      </w:r>
    </w:p>
    <w:p>
      <w:pPr>
        <w:spacing w:line="259" w:lineRule="auto" w:after="100"/>
        <w:jc w:val="both"/>
      </w:pPr>
      <w:r>
        <w:rPr>
          <w:rFonts w:ascii="Times New Roman" w:hAnsi="Times New Roman" w:eastAsia="Times New Roman"/>
          <w:color w:val="000000"/>
          <w:sz w:val="24"/>
        </w:rPr>
        <w:t>3. Marketing Economies</w:t>
      </w:r>
    </w:p>
    <w:p>
      <w:pPr>
        <w:spacing w:line="259" w:lineRule="auto" w:after="100"/>
        <w:jc w:val="both"/>
      </w:pPr>
      <w:r>
        <w:rPr>
          <w:rFonts w:ascii="Times New Roman" w:hAnsi="Times New Roman" w:eastAsia="Times New Roman"/>
          <w:color w:val="000000"/>
          <w:sz w:val="24"/>
        </w:rPr>
        <w:t>4. Welfare Economies</w:t>
      </w:r>
    </w:p>
    <w:p>
      <w:pPr>
        <w:spacing w:line="259" w:lineRule="auto" w:after="100"/>
        <w:jc w:val="both"/>
      </w:pPr>
      <w:r>
        <w:rPr>
          <w:rFonts w:ascii="Times New Roman" w:hAnsi="Times New Roman" w:eastAsia="Times New Roman"/>
          <w:color w:val="000000"/>
          <w:sz w:val="24"/>
        </w:rPr>
        <w:t>5. Training Economies</w:t>
      </w:r>
    </w:p>
    <w:p>
      <w:pPr>
        <w:spacing w:line="259" w:lineRule="auto" w:after="100"/>
        <w:jc w:val="both"/>
      </w:pPr>
      <w:r>
        <w:rPr>
          <w:rFonts w:ascii="Times New Roman" w:hAnsi="Times New Roman" w:eastAsia="Times New Roman"/>
          <w:color w:val="000000"/>
          <w:sz w:val="24"/>
        </w:rPr>
        <w:t>6. Research Economies</w:t>
      </w:r>
    </w:p>
    <w:p>
      <w:pPr>
        <w:spacing w:line="259" w:lineRule="auto" w:after="100"/>
        <w:jc w:val="both"/>
      </w:pPr>
      <w:r>
        <w:rPr>
          <w:rFonts w:ascii="Times New Roman" w:hAnsi="Times New Roman" w:eastAsia="Times New Roman"/>
          <w:color w:val="000000"/>
          <w:sz w:val="24"/>
        </w:rPr>
        <w:t>7. Managerial/ Administrative Economies</w:t>
      </w:r>
    </w:p>
    <w:p>
      <w:pPr>
        <w:spacing w:line="259" w:lineRule="auto" w:after="100"/>
        <w:jc w:val="left"/>
      </w:pPr>
      <w:r>
        <w:rPr>
          <w:rFonts w:ascii="Times New Roman" w:hAnsi="Times New Roman" w:eastAsia="Times New Roman"/>
          <w:b/>
          <w:color w:val="000000"/>
          <w:sz w:val="24"/>
        </w:rPr>
        <w:t>DISADVANTAGES OF LARGE FIRMS OR ADVANTAGES A SMALL FIRM HAS OVER LARGE FIRMS</w:t>
      </w:r>
    </w:p>
    <w:p>
      <w:pPr>
        <w:spacing w:line="259" w:lineRule="auto" w:after="100"/>
        <w:jc w:val="both"/>
      </w:pPr>
      <w:r>
        <w:rPr>
          <w:rFonts w:ascii="Times New Roman" w:hAnsi="Times New Roman" w:eastAsia="Times New Roman"/>
          <w:color w:val="000000"/>
          <w:sz w:val="24"/>
        </w:rPr>
        <w:t>1. Small scale firms require little capital than large firms that requires huge capital</w:t>
      </w:r>
    </w:p>
    <w:p>
      <w:pPr>
        <w:spacing w:line="259" w:lineRule="auto" w:after="100"/>
        <w:jc w:val="both"/>
      </w:pPr>
      <w:r>
        <w:rPr>
          <w:rFonts w:ascii="Times New Roman" w:hAnsi="Times New Roman" w:eastAsia="Times New Roman"/>
          <w:color w:val="000000"/>
          <w:sz w:val="24"/>
        </w:rPr>
        <w:t>2. Small scale firms can easily adapt to changes in economies conditions than large firms</w:t>
      </w:r>
    </w:p>
    <w:p>
      <w:pPr>
        <w:spacing w:line="259" w:lineRule="auto" w:after="100"/>
        <w:jc w:val="both"/>
      </w:pPr>
      <w:r>
        <w:rPr>
          <w:rFonts w:ascii="Times New Roman" w:hAnsi="Times New Roman" w:eastAsia="Times New Roman"/>
          <w:color w:val="000000"/>
          <w:sz w:val="24"/>
        </w:rPr>
        <w:t>3. Delay in policy making and management decision are frequent in large firms</w:t>
      </w:r>
    </w:p>
    <w:p>
      <w:pPr>
        <w:spacing w:line="259" w:lineRule="auto" w:after="100"/>
        <w:jc w:val="both"/>
      </w:pPr>
      <w:r>
        <w:rPr>
          <w:rFonts w:ascii="Times New Roman" w:hAnsi="Times New Roman" w:eastAsia="Times New Roman"/>
          <w:color w:val="000000"/>
          <w:sz w:val="24"/>
        </w:rPr>
        <w:t>4. Control and supervision is easier in small scale firms than in large scale firms</w:t>
      </w:r>
    </w:p>
    <w:p>
      <w:pPr>
        <w:spacing w:line="259" w:lineRule="auto" w:after="100"/>
        <w:jc w:val="both"/>
      </w:pPr>
      <w:r>
        <w:rPr>
          <w:rFonts w:ascii="Times New Roman" w:hAnsi="Times New Roman" w:eastAsia="Times New Roman"/>
          <w:color w:val="000000"/>
          <w:sz w:val="24"/>
        </w:rPr>
        <w:t>5. A large scale firm suffers from bureaucracy which affects production process than small firm</w:t>
      </w:r>
    </w:p>
    <w:p>
      <w:pPr>
        <w:spacing w:line="259" w:lineRule="auto" w:after="100"/>
        <w:jc w:val="both"/>
      </w:pPr>
      <w:r>
        <w:rPr>
          <w:rFonts w:ascii="Times New Roman" w:hAnsi="Times New Roman" w:eastAsia="Times New Roman"/>
          <w:color w:val="000000"/>
          <w:sz w:val="24"/>
        </w:rPr>
        <w:t>1. State five advantages of internal economies of scale</w:t>
      </w:r>
    </w:p>
    <w:p>
      <w:pPr>
        <w:spacing w:line="259" w:lineRule="auto" w:after="100"/>
        <w:jc w:val="both"/>
      </w:pPr>
      <w:r>
        <w:rPr>
          <w:rFonts w:ascii="Times New Roman" w:hAnsi="Times New Roman" w:eastAsia="Times New Roman"/>
          <w:color w:val="000000"/>
          <w:sz w:val="24"/>
        </w:rPr>
        <w:t>1. List four disadvantages of internal economies of scale.</w:t>
      </w:r>
    </w:p>
    <w:p>
      <w:pPr>
        <w:spacing w:line="259" w:lineRule="auto" w:after="100"/>
        <w:jc w:val="left"/>
      </w:pPr>
      <w:r>
        <w:rPr>
          <w:rFonts w:ascii="Times New Roman" w:hAnsi="Times New Roman" w:eastAsia="Times New Roman"/>
          <w:b/>
          <w:color w:val="000000"/>
          <w:sz w:val="24"/>
        </w:rPr>
        <w:t>EXTERNAL ECONOMIES AND DISECONOMIES</w:t>
      </w:r>
    </w:p>
    <w:p>
      <w:pPr>
        <w:spacing w:line="259" w:lineRule="auto" w:after="100"/>
        <w:jc w:val="both"/>
      </w:pPr>
      <w:r>
        <w:rPr>
          <w:rFonts w:ascii="Times New Roman" w:hAnsi="Times New Roman" w:eastAsia="Times New Roman"/>
          <w:color w:val="000000"/>
          <w:sz w:val="24"/>
        </w:rPr>
        <w:t>External economies- are the advantages a firm derives from increase in its output and decrease in costs due to the helps the firm receives from other firms around its area of location, especially in the use of their products . External economies are more common in industrial estates.</w:t>
      </w:r>
    </w:p>
    <w:p>
      <w:pPr>
        <w:spacing w:line="259" w:lineRule="auto" w:after="100"/>
        <w:jc w:val="both"/>
      </w:pPr>
      <w:r>
        <w:rPr>
          <w:rFonts w:ascii="Times New Roman" w:hAnsi="Times New Roman" w:eastAsia="Times New Roman"/>
          <w:color w:val="000000"/>
          <w:sz w:val="24"/>
        </w:rPr>
        <w:t>External diseconomies, on the other hand, are the increased costs a firm will experience as a result of increasing its output resulting from external effects.</w:t>
      </w:r>
    </w:p>
    <w:p>
      <w:pPr>
        <w:spacing w:line="259" w:lineRule="auto" w:after="100"/>
        <w:jc w:val="left"/>
      </w:pPr>
      <w:r>
        <w:rPr>
          <w:rFonts w:ascii="Times New Roman" w:hAnsi="Times New Roman" w:eastAsia="Times New Roman"/>
          <w:b/>
          <w:color w:val="000000"/>
          <w:sz w:val="24"/>
        </w:rPr>
        <w:t>EXTERNAL ECONOMIES OF SCALE OR ADVANTAGES OF INTERDEPENDENCE / CLUSTERING OF FIRMS</w:t>
      </w:r>
    </w:p>
    <w:p>
      <w:pPr>
        <w:spacing w:line="259" w:lineRule="auto" w:after="100"/>
        <w:jc w:val="both"/>
      </w:pPr>
      <w:r>
        <w:rPr>
          <w:rFonts w:ascii="Times New Roman" w:hAnsi="Times New Roman" w:eastAsia="Times New Roman"/>
          <w:color w:val="000000"/>
          <w:sz w:val="24"/>
        </w:rPr>
        <w:t>1. Inter dependence of industries</w:t>
      </w:r>
    </w:p>
    <w:p>
      <w:pPr>
        <w:spacing w:line="259" w:lineRule="auto" w:after="100"/>
        <w:jc w:val="both"/>
      </w:pPr>
      <w:r>
        <w:rPr>
          <w:rFonts w:ascii="Times New Roman" w:hAnsi="Times New Roman" w:eastAsia="Times New Roman"/>
          <w:color w:val="000000"/>
          <w:sz w:val="24"/>
        </w:rPr>
        <w:t>2. Creation of employment opportunities</w:t>
      </w:r>
    </w:p>
    <w:p>
      <w:pPr>
        <w:spacing w:line="259" w:lineRule="auto" w:after="100"/>
        <w:jc w:val="both"/>
      </w:pPr>
      <w:r>
        <w:rPr>
          <w:rFonts w:ascii="Times New Roman" w:hAnsi="Times New Roman" w:eastAsia="Times New Roman"/>
          <w:color w:val="000000"/>
          <w:sz w:val="24"/>
        </w:rPr>
        <w:t>3. Provision of social Amenities</w:t>
      </w:r>
    </w:p>
    <w:p>
      <w:pPr>
        <w:spacing w:line="259" w:lineRule="auto" w:after="100"/>
        <w:jc w:val="both"/>
      </w:pPr>
      <w:r>
        <w:rPr>
          <w:rFonts w:ascii="Times New Roman" w:hAnsi="Times New Roman" w:eastAsia="Times New Roman"/>
          <w:color w:val="000000"/>
          <w:sz w:val="24"/>
        </w:rPr>
        <w:t>4. It leads to Innovation and Invention.</w:t>
      </w:r>
    </w:p>
    <w:p>
      <w:pPr>
        <w:spacing w:line="259" w:lineRule="auto" w:after="100"/>
        <w:jc w:val="both"/>
      </w:pPr>
      <w:r>
        <w:rPr>
          <w:rFonts w:ascii="Times New Roman" w:hAnsi="Times New Roman" w:eastAsia="Times New Roman"/>
          <w:color w:val="000000"/>
          <w:sz w:val="24"/>
        </w:rPr>
        <w:t>5. More research is encouraged.</w:t>
      </w:r>
    </w:p>
    <w:p>
      <w:pPr>
        <w:spacing w:line="259" w:lineRule="auto" w:after="100"/>
        <w:jc w:val="both"/>
      </w:pPr>
      <w:r>
        <w:rPr>
          <w:rFonts w:ascii="Times New Roman" w:hAnsi="Times New Roman" w:eastAsia="Times New Roman"/>
          <w:color w:val="000000"/>
          <w:sz w:val="24"/>
        </w:rPr>
        <w:t>6. There is healthy competition.</w:t>
      </w:r>
    </w:p>
    <w:p>
      <w:pPr>
        <w:spacing w:line="259" w:lineRule="auto" w:after="100"/>
        <w:jc w:val="both"/>
      </w:pPr>
      <w:r>
        <w:rPr>
          <w:rFonts w:ascii="Times New Roman" w:hAnsi="Times New Roman" w:eastAsia="Times New Roman"/>
          <w:color w:val="000000"/>
          <w:sz w:val="24"/>
        </w:rPr>
        <w:t>7. There is development of organized markets.</w:t>
      </w:r>
    </w:p>
    <w:p>
      <w:pPr>
        <w:spacing w:line="259" w:lineRule="auto" w:after="100"/>
        <w:jc w:val="left"/>
      </w:pPr>
      <w:r>
        <w:rPr>
          <w:rFonts w:ascii="Times New Roman" w:hAnsi="Times New Roman" w:eastAsia="Times New Roman"/>
          <w:b/>
          <w:color w:val="000000"/>
          <w:sz w:val="24"/>
        </w:rPr>
        <w:t>EXTERNAL DISECONOMIES OF SCALE OR DISADVANTAGES OF CONCENTRATION OF FIRMS IN A LOCATION</w:t>
      </w:r>
    </w:p>
    <w:p>
      <w:pPr>
        <w:spacing w:line="259" w:lineRule="auto" w:after="100"/>
        <w:jc w:val="both"/>
      </w:pPr>
      <w:r>
        <w:rPr>
          <w:rFonts w:ascii="Times New Roman" w:hAnsi="Times New Roman" w:eastAsia="Times New Roman"/>
          <w:color w:val="000000"/>
          <w:sz w:val="24"/>
        </w:rPr>
        <w:t>1. There is congestion</w:t>
      </w:r>
    </w:p>
    <w:p>
      <w:pPr>
        <w:spacing w:line="259" w:lineRule="auto" w:after="100"/>
        <w:jc w:val="both"/>
      </w:pPr>
      <w:r>
        <w:rPr>
          <w:rFonts w:ascii="Times New Roman" w:hAnsi="Times New Roman" w:eastAsia="Times New Roman"/>
          <w:color w:val="000000"/>
          <w:sz w:val="24"/>
        </w:rPr>
        <w:t>2. There is shortage of social amenities</w:t>
      </w:r>
    </w:p>
    <w:p>
      <w:pPr>
        <w:spacing w:line="259" w:lineRule="auto" w:after="100"/>
        <w:jc w:val="both"/>
      </w:pPr>
      <w:r>
        <w:rPr>
          <w:rFonts w:ascii="Times New Roman" w:hAnsi="Times New Roman" w:eastAsia="Times New Roman"/>
          <w:color w:val="000000"/>
          <w:sz w:val="24"/>
        </w:rPr>
        <w:t>3. It causes uneven development</w:t>
      </w:r>
    </w:p>
    <w:p>
      <w:pPr>
        <w:spacing w:line="259" w:lineRule="auto" w:after="100"/>
        <w:jc w:val="both"/>
      </w:pPr>
      <w:r>
        <w:rPr>
          <w:rFonts w:ascii="Times New Roman" w:hAnsi="Times New Roman" w:eastAsia="Times New Roman"/>
          <w:color w:val="000000"/>
          <w:sz w:val="24"/>
        </w:rPr>
        <w:t>4. It causes pollution</w:t>
      </w:r>
    </w:p>
    <w:p>
      <w:pPr>
        <w:spacing w:line="259" w:lineRule="auto" w:after="100"/>
        <w:jc w:val="both"/>
      </w:pPr>
      <w:r>
        <w:rPr>
          <w:rFonts w:ascii="Times New Roman" w:hAnsi="Times New Roman" w:eastAsia="Times New Roman"/>
          <w:color w:val="000000"/>
          <w:sz w:val="24"/>
        </w:rPr>
        <w:t>5. It causes migration</w:t>
      </w:r>
    </w:p>
    <w:p>
      <w:pPr>
        <w:spacing w:line="259" w:lineRule="auto" w:after="100"/>
        <w:jc w:val="left"/>
      </w:pPr>
      <w:r>
        <w:rPr>
          <w:rFonts w:ascii="Times New Roman" w:hAnsi="Times New Roman" w:eastAsia="Times New Roman"/>
          <w:b/>
          <w:color w:val="000000"/>
          <w:sz w:val="24"/>
        </w:rPr>
        <w:t>LIMITATIONS TO THE GROWTH OF A FIRM</w:t>
      </w:r>
    </w:p>
    <w:p>
      <w:pPr>
        <w:spacing w:line="259" w:lineRule="auto" w:after="100"/>
        <w:jc w:val="both"/>
      </w:pPr>
      <w:r>
        <w:rPr>
          <w:rFonts w:ascii="Times New Roman" w:hAnsi="Times New Roman" w:eastAsia="Times New Roman"/>
          <w:color w:val="000000"/>
          <w:sz w:val="24"/>
        </w:rPr>
        <w:t>1. Size of the market.</w:t>
      </w:r>
    </w:p>
    <w:p>
      <w:pPr>
        <w:spacing w:line="259" w:lineRule="auto" w:after="100"/>
        <w:jc w:val="both"/>
      </w:pPr>
      <w:r>
        <w:rPr>
          <w:rFonts w:ascii="Times New Roman" w:hAnsi="Times New Roman" w:eastAsia="Times New Roman"/>
          <w:color w:val="000000"/>
          <w:sz w:val="24"/>
        </w:rPr>
        <w:t>2. Availability of raw material.</w:t>
      </w:r>
    </w:p>
    <w:p>
      <w:pPr>
        <w:spacing w:line="259" w:lineRule="auto" w:after="100"/>
        <w:jc w:val="both"/>
      </w:pPr>
      <w:r>
        <w:rPr>
          <w:rFonts w:ascii="Times New Roman" w:hAnsi="Times New Roman" w:eastAsia="Times New Roman"/>
          <w:color w:val="000000"/>
          <w:sz w:val="24"/>
        </w:rPr>
        <w:t>3. The nature of the firm’s product.</w:t>
      </w:r>
    </w:p>
    <w:p>
      <w:pPr>
        <w:spacing w:line="259" w:lineRule="auto" w:after="100"/>
        <w:jc w:val="both"/>
      </w:pPr>
      <w:r>
        <w:rPr>
          <w:rFonts w:ascii="Times New Roman" w:hAnsi="Times New Roman" w:eastAsia="Times New Roman"/>
          <w:color w:val="000000"/>
          <w:sz w:val="24"/>
        </w:rPr>
        <w:t>4. Efficiency of the factors of production.</w:t>
      </w:r>
    </w:p>
    <w:p>
      <w:pPr>
        <w:spacing w:line="259" w:lineRule="auto" w:after="100"/>
        <w:jc w:val="both"/>
      </w:pPr>
      <w:r>
        <w:rPr>
          <w:rFonts w:ascii="Times New Roman" w:hAnsi="Times New Roman" w:eastAsia="Times New Roman"/>
          <w:color w:val="000000"/>
          <w:sz w:val="24"/>
        </w:rPr>
        <w:t>5. The technical know-how.</w:t>
      </w:r>
    </w:p>
    <w:p>
      <w:pPr>
        <w:spacing w:line="259" w:lineRule="auto" w:after="100"/>
        <w:jc w:val="both"/>
      </w:pPr>
      <w:r>
        <w:rPr>
          <w:rFonts w:ascii="Times New Roman" w:hAnsi="Times New Roman" w:eastAsia="Times New Roman"/>
          <w:color w:val="000000"/>
          <w:sz w:val="24"/>
        </w:rPr>
        <w:t>6. Managerial constraint</w:t>
      </w:r>
    </w:p>
    <w:p>
      <w:pPr>
        <w:spacing w:line="259" w:lineRule="auto" w:after="100"/>
        <w:jc w:val="both"/>
      </w:pPr>
      <w:r>
        <w:rPr>
          <w:rFonts w:ascii="Times New Roman" w:hAnsi="Times New Roman" w:eastAsia="Times New Roman"/>
          <w:color w:val="000000"/>
          <w:sz w:val="24"/>
        </w:rPr>
        <w:t>7. Risk – bearing constraint</w:t>
      </w:r>
    </w:p>
    <w:p>
      <w:pPr>
        <w:spacing w:line="259" w:lineRule="auto" w:after="100"/>
        <w:jc w:val="both"/>
      </w:pPr>
      <w:r>
        <w:rPr>
          <w:rFonts w:ascii="Times New Roman" w:hAnsi="Times New Roman" w:eastAsia="Times New Roman"/>
          <w:color w:val="000000"/>
          <w:sz w:val="24"/>
        </w:rPr>
        <w:t>1. What are the advantages that a large firm has over a small firms?</w:t>
      </w:r>
    </w:p>
    <w:p>
      <w:pPr>
        <w:spacing w:line="259" w:lineRule="auto" w:after="100"/>
        <w:jc w:val="both"/>
      </w:pPr>
      <w:r>
        <w:rPr>
          <w:rFonts w:ascii="Times New Roman" w:hAnsi="Times New Roman" w:eastAsia="Times New Roman"/>
          <w:color w:val="000000"/>
          <w:sz w:val="24"/>
        </w:rPr>
        <w:t>2. What are the disadvantages of external economies of scale?</w:t>
      </w:r>
    </w:p>
    <w:p>
      <w:pPr>
        <w:spacing w:line="259" w:lineRule="auto" w:after="100"/>
        <w:jc w:val="left"/>
      </w:pPr>
      <w:r>
        <w:rPr>
          <w:rFonts w:ascii="Times New Roman" w:hAnsi="Times New Roman" w:eastAsia="Times New Roman"/>
          <w:b/>
          <w:color w:val="000000"/>
          <w:sz w:val="24"/>
        </w:rPr>
        <w:t>GENERAL REVISION</w:t>
      </w:r>
    </w:p>
    <w:p>
      <w:pPr>
        <w:spacing w:line="259" w:lineRule="auto" w:after="100"/>
        <w:jc w:val="both"/>
      </w:pPr>
      <w:r>
        <w:rPr>
          <w:rFonts w:ascii="Times New Roman" w:hAnsi="Times New Roman" w:eastAsia="Times New Roman"/>
          <w:color w:val="000000"/>
          <w:sz w:val="24"/>
        </w:rPr>
        <w:t>1. What are measures of central tendencies?</w:t>
      </w:r>
    </w:p>
    <w:p>
      <w:pPr>
        <w:spacing w:line="259" w:lineRule="auto" w:after="100"/>
        <w:jc w:val="both"/>
      </w:pPr>
      <w:r>
        <w:rPr>
          <w:rFonts w:ascii="Times New Roman" w:hAnsi="Times New Roman" w:eastAsia="Times New Roman"/>
          <w:color w:val="000000"/>
          <w:sz w:val="24"/>
        </w:rPr>
        <w:t>2. Give three examples of measures of dispersion.</w:t>
      </w:r>
    </w:p>
    <w:p>
      <w:pPr>
        <w:spacing w:line="259" w:lineRule="auto" w:after="100"/>
        <w:jc w:val="both"/>
      </w:pPr>
      <w:r>
        <w:rPr>
          <w:rFonts w:ascii="Times New Roman" w:hAnsi="Times New Roman" w:eastAsia="Times New Roman"/>
          <w:color w:val="000000"/>
          <w:sz w:val="24"/>
        </w:rPr>
        <w:t>3. Highlight the importance of a table.</w:t>
      </w:r>
    </w:p>
    <w:p>
      <w:pPr>
        <w:spacing w:line="259" w:lineRule="auto" w:after="100"/>
        <w:jc w:val="both"/>
      </w:pPr>
      <w:r>
        <w:rPr>
          <w:rFonts w:ascii="Times New Roman" w:hAnsi="Times New Roman" w:eastAsia="Times New Roman"/>
          <w:color w:val="000000"/>
          <w:sz w:val="24"/>
        </w:rPr>
        <w:t>4. Define efficiency in economics</w:t>
      </w:r>
    </w:p>
    <w:p>
      <w:pPr>
        <w:spacing w:line="259" w:lineRule="auto" w:after="100"/>
        <w:jc w:val="both"/>
      </w:pPr>
      <w:r>
        <w:rPr>
          <w:rFonts w:ascii="Times New Roman" w:hAnsi="Times New Roman" w:eastAsia="Times New Roman"/>
          <w:color w:val="000000"/>
          <w:sz w:val="24"/>
        </w:rPr>
        <w:t>5. Define economics.</w:t>
      </w:r>
    </w:p>
    <w:p>
      <w:pPr>
        <w:spacing w:line="259" w:lineRule="auto" w:after="100"/>
        <w:jc w:val="left"/>
      </w:pPr>
      <w:r>
        <w:rPr>
          <w:rFonts w:ascii="Times New Roman" w:hAnsi="Times New Roman" w:eastAsia="Times New Roman"/>
          <w:b/>
          <w:color w:val="000000"/>
          <w:sz w:val="24"/>
        </w:rPr>
        <w:t>SECTION A.</w:t>
      </w:r>
    </w:p>
    <w:p>
      <w:pPr>
        <w:spacing w:line="259" w:lineRule="auto" w:after="100"/>
        <w:jc w:val="both"/>
      </w:pPr>
      <w:r>
        <w:rPr>
          <w:rFonts w:ascii="Times New Roman" w:hAnsi="Times New Roman" w:eastAsia="Times New Roman"/>
          <w:color w:val="000000"/>
          <w:sz w:val="24"/>
        </w:rPr>
        <w:t>1. Supervision and control is easier A. in small firms B. in large firm C. to finance D. commonly the same in both</w:t>
      </w:r>
    </w:p>
    <w:p>
      <w:pPr>
        <w:spacing w:line="259" w:lineRule="auto" w:after="100"/>
        <w:jc w:val="both"/>
      </w:pPr>
      <w:r>
        <w:rPr>
          <w:rFonts w:ascii="Times New Roman" w:hAnsi="Times New Roman" w:eastAsia="Times New Roman"/>
          <w:color w:val="000000"/>
          <w:sz w:val="24"/>
        </w:rPr>
        <w:t>2. The joint stock companies are an example of A. marketB. medium firmsC. large firm D. Small firm</w:t>
      </w:r>
    </w:p>
    <w:p>
      <w:pPr>
        <w:spacing w:line="259" w:lineRule="auto" w:after="100"/>
        <w:jc w:val="both"/>
      </w:pPr>
      <w:r>
        <w:rPr>
          <w:rFonts w:ascii="Times New Roman" w:hAnsi="Times New Roman" w:eastAsia="Times New Roman"/>
          <w:color w:val="000000"/>
          <w:sz w:val="24"/>
        </w:rPr>
        <w:t>3. When the growth of a firm is achieved by its own single effort , it is calledA. external diseconomies B. Internal diseconomiesC. external economies D. internal economies of scale</w:t>
      </w:r>
    </w:p>
    <w:p>
      <w:pPr>
        <w:spacing w:line="259" w:lineRule="auto" w:after="100"/>
        <w:jc w:val="both"/>
      </w:pPr>
      <w:r>
        <w:rPr>
          <w:rFonts w:ascii="Times New Roman" w:hAnsi="Times New Roman" w:eastAsia="Times New Roman"/>
          <w:color w:val="000000"/>
          <w:sz w:val="24"/>
        </w:rPr>
        <w:t>4. Characteristics of a small firm over large firms includes A. small capital required</w:t>
      </w:r>
    </w:p>
    <w:p>
      <w:pPr>
        <w:spacing w:line="259" w:lineRule="auto" w:after="100"/>
        <w:jc w:val="both"/>
      </w:pPr>
      <w:r>
        <w:rPr>
          <w:rFonts w:ascii="Times New Roman" w:hAnsi="Times New Roman" w:eastAsia="Times New Roman"/>
          <w:color w:val="000000"/>
          <w:sz w:val="24"/>
        </w:rPr>
        <w:t>5. B. large capital requirementC. provision of standardized productD. large market</w:t>
      </w:r>
    </w:p>
    <w:p>
      <w:pPr>
        <w:spacing w:line="259" w:lineRule="auto" w:after="100"/>
        <w:jc w:val="both"/>
      </w:pPr>
      <w:r>
        <w:rPr>
          <w:rFonts w:ascii="Times New Roman" w:hAnsi="Times New Roman" w:eastAsia="Times New Roman"/>
          <w:color w:val="000000"/>
          <w:sz w:val="24"/>
        </w:rPr>
        <w:t>6. One of the advantages of large scale production is that A. there is a rise in the cost of production. B. consumers sacrifice their individual tastes. C. the firm can use labour saving machinery. D. the demand for a firm’s product becomes localized</w:t>
      </w:r>
    </w:p>
    <w:p>
      <w:pPr>
        <w:spacing w:line="259" w:lineRule="auto" w:after="100"/>
        <w:jc w:val="both"/>
      </w:pPr>
      <w:r>
        <w:rPr>
          <w:rFonts w:ascii="Times New Roman" w:hAnsi="Times New Roman" w:eastAsia="Times New Roman"/>
          <w:color w:val="000000"/>
          <w:sz w:val="24"/>
        </w:rPr>
        <w:t>1. Write short note on the following;</w:t>
      </w:r>
    </w:p>
    <w:p>
      <w:pPr>
        <w:spacing w:line="259" w:lineRule="auto" w:after="100"/>
        <w:jc w:val="both"/>
      </w:pPr>
      <w:r>
        <w:rPr>
          <w:rFonts w:ascii="Times New Roman" w:hAnsi="Times New Roman" w:eastAsia="Times New Roman"/>
          <w:color w:val="000000"/>
          <w:sz w:val="24"/>
        </w:rPr>
        <w:t>a. Marketing economies</w:t>
      </w:r>
    </w:p>
    <w:p>
      <w:pPr>
        <w:spacing w:line="259" w:lineRule="auto" w:after="100"/>
        <w:jc w:val="both"/>
      </w:pPr>
      <w:r>
        <w:rPr>
          <w:rFonts w:ascii="Times New Roman" w:hAnsi="Times New Roman" w:eastAsia="Times New Roman"/>
          <w:color w:val="000000"/>
          <w:sz w:val="24"/>
        </w:rPr>
        <w:t>b. Training economies</w:t>
      </w:r>
    </w:p>
    <w:p>
      <w:pPr>
        <w:spacing w:line="259" w:lineRule="auto" w:after="100"/>
        <w:jc w:val="both"/>
      </w:pPr>
      <w:r>
        <w:rPr>
          <w:rFonts w:ascii="Times New Roman" w:hAnsi="Times New Roman" w:eastAsia="Times New Roman"/>
          <w:color w:val="000000"/>
          <w:sz w:val="24"/>
        </w:rPr>
        <w:t>c. Welfare economies</w:t>
      </w:r>
    </w:p>
    <w:p>
      <w:pPr>
        <w:spacing w:line="259" w:lineRule="auto" w:after="100"/>
        <w:jc w:val="both"/>
      </w:pPr>
      <w:r>
        <w:rPr>
          <w:rFonts w:ascii="Times New Roman" w:hAnsi="Times New Roman" w:eastAsia="Times New Roman"/>
          <w:color w:val="000000"/>
          <w:sz w:val="24"/>
        </w:rPr>
        <w:t>d. Research Economies</w:t>
      </w:r>
    </w:p>
    <w:p>
      <w:pPr>
        <w:spacing w:line="259" w:lineRule="auto" w:after="100"/>
        <w:jc w:val="both"/>
      </w:pPr>
      <w:r>
        <w:rPr>
          <w:rFonts w:ascii="Times New Roman" w:hAnsi="Times New Roman" w:eastAsia="Times New Roman"/>
          <w:color w:val="000000"/>
          <w:sz w:val="24"/>
        </w:rPr>
        <w:t>2. Describe External Economics of scale.</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FIRM AND INDUSTRY</w:t>
      </w:r>
    </w:p>
    <w:p>
      <w:pPr>
        <w:spacing w:line="259" w:lineRule="auto" w:after="100"/>
        <w:jc w:val="both"/>
      </w:pPr>
      <w:r>
        <w:rPr>
          <w:rFonts w:ascii="Times New Roman" w:hAnsi="Times New Roman" w:eastAsia="Times New Roman"/>
          <w:color w:val="000000"/>
          <w:sz w:val="24"/>
        </w:rPr>
        <w:t>• Definition of Firm, Plant and Industry</w:t>
      </w:r>
    </w:p>
    <w:p>
      <w:pPr>
        <w:spacing w:line="259" w:lineRule="auto" w:after="100"/>
        <w:jc w:val="both"/>
      </w:pPr>
      <w:r>
        <w:rPr>
          <w:rFonts w:ascii="Times New Roman" w:hAnsi="Times New Roman" w:eastAsia="Times New Roman"/>
          <w:color w:val="000000"/>
          <w:sz w:val="24"/>
        </w:rPr>
        <w:t>• Factor that Determine the Size of a Firm</w:t>
      </w:r>
    </w:p>
    <w:p>
      <w:pPr>
        <w:spacing w:line="259" w:lineRule="auto" w:after="100"/>
        <w:jc w:val="both"/>
      </w:pPr>
      <w:r>
        <w:rPr>
          <w:rFonts w:ascii="Times New Roman" w:hAnsi="Times New Roman" w:eastAsia="Times New Roman"/>
          <w:color w:val="000000"/>
          <w:sz w:val="24"/>
        </w:rPr>
        <w:t>• Concept of Products: Total Product (TP),</w:t>
      </w:r>
    </w:p>
    <w:p>
      <w:pPr>
        <w:spacing w:line="259" w:lineRule="auto" w:after="100"/>
        <w:jc w:val="both"/>
      </w:pPr>
      <w:r>
        <w:rPr>
          <w:rFonts w:ascii="Times New Roman" w:hAnsi="Times New Roman" w:eastAsia="Times New Roman"/>
          <w:color w:val="000000"/>
          <w:sz w:val="24"/>
        </w:rPr>
        <w:t>• Average Product (AP) &amp; Marginal Product (MP)</w:t>
      </w:r>
    </w:p>
    <w:p>
      <w:pPr>
        <w:spacing w:line="259" w:lineRule="auto" w:after="100"/>
        <w:jc w:val="left"/>
      </w:pPr>
      <w:r>
        <w:rPr>
          <w:rFonts w:ascii="Times New Roman" w:hAnsi="Times New Roman" w:eastAsia="Times New Roman"/>
          <w:b/>
          <w:color w:val="000000"/>
          <w:sz w:val="24"/>
        </w:rPr>
        <w:t>DEFINITIONS</w:t>
      </w:r>
    </w:p>
    <w:p>
      <w:pPr>
        <w:spacing w:line="259" w:lineRule="auto" w:after="100"/>
        <w:jc w:val="both"/>
      </w:pPr>
      <w:r>
        <w:rPr>
          <w:rFonts w:ascii="Times New Roman" w:hAnsi="Times New Roman" w:eastAsia="Times New Roman"/>
          <w:color w:val="000000"/>
          <w:sz w:val="24"/>
        </w:rPr>
        <w:t>A FIRM: is an independently administered business unit capable of carrying out production, construction or distribution activities. A firm may be small or large depending on capital outlay and the level of production.</w:t>
      </w:r>
    </w:p>
    <w:p>
      <w:pPr>
        <w:spacing w:line="259" w:lineRule="auto" w:after="100"/>
        <w:jc w:val="both"/>
      </w:pPr>
      <w:r>
        <w:rPr>
          <w:rFonts w:ascii="Times New Roman" w:hAnsi="Times New Roman" w:eastAsia="Times New Roman"/>
          <w:color w:val="000000"/>
          <w:sz w:val="24"/>
        </w:rPr>
        <w:t>AN INDUSTRY: is defined as the combination of two or more firms coming together to produce broadly similar commodities with the motive of maximizing profits.</w:t>
      </w:r>
    </w:p>
    <w:p>
      <w:pPr>
        <w:spacing w:line="259" w:lineRule="auto" w:after="100"/>
        <w:jc w:val="both"/>
      </w:pPr>
      <w:r>
        <w:rPr>
          <w:rFonts w:ascii="Times New Roman" w:hAnsi="Times New Roman" w:eastAsia="Times New Roman"/>
          <w:color w:val="000000"/>
          <w:sz w:val="24"/>
        </w:rPr>
        <w:t>A PLANT: is defined as an establishment for the production of goods and services. It includes the factory building with the large machinery installed in the factory building and the team of workers employed for production processes.</w:t>
      </w:r>
    </w:p>
    <w:p>
      <w:pPr>
        <w:spacing w:line="259" w:lineRule="auto" w:after="100"/>
        <w:jc w:val="left"/>
      </w:pPr>
      <w:r>
        <w:rPr>
          <w:rFonts w:ascii="Times New Roman" w:hAnsi="Times New Roman" w:eastAsia="Times New Roman"/>
          <w:b/>
          <w:color w:val="000000"/>
          <w:sz w:val="24"/>
        </w:rPr>
        <w:t>FACTORS THAT DETERMINE THE SIZE OF A FIRM</w:t>
      </w:r>
    </w:p>
    <w:p>
      <w:pPr>
        <w:spacing w:line="259" w:lineRule="auto" w:after="100"/>
        <w:jc w:val="both"/>
      </w:pPr>
      <w:r>
        <w:rPr>
          <w:rFonts w:ascii="Times New Roman" w:hAnsi="Times New Roman" w:eastAsia="Times New Roman"/>
          <w:color w:val="000000"/>
          <w:sz w:val="24"/>
        </w:rPr>
        <w:t>The size of a firm at any moment can be explained by the nature of the constraints facing and limiting the rate at which it can grow and expand. These constraints are outlined as thus:</w:t>
      </w:r>
    </w:p>
    <w:p>
      <w:pPr>
        <w:spacing w:line="259" w:lineRule="auto" w:after="100"/>
        <w:jc w:val="both"/>
      </w:pPr>
      <w:r>
        <w:rPr>
          <w:rFonts w:ascii="Times New Roman" w:hAnsi="Times New Roman" w:eastAsia="Times New Roman"/>
          <w:color w:val="000000"/>
          <w:sz w:val="24"/>
        </w:rPr>
        <w:t>1. Financial Constraint – inadequate funds affect the size of a firm</w:t>
      </w:r>
    </w:p>
    <w:p>
      <w:pPr>
        <w:spacing w:line="259" w:lineRule="auto" w:after="100"/>
        <w:jc w:val="both"/>
      </w:pPr>
      <w:r>
        <w:rPr>
          <w:rFonts w:ascii="Times New Roman" w:hAnsi="Times New Roman" w:eastAsia="Times New Roman"/>
          <w:color w:val="000000"/>
          <w:sz w:val="24"/>
        </w:rPr>
        <w:t>2. Nature of Business – some businesses, going by their nature cannot be expanded in size</w:t>
      </w:r>
    </w:p>
    <w:p>
      <w:pPr>
        <w:spacing w:line="259" w:lineRule="auto" w:after="100"/>
        <w:jc w:val="both"/>
      </w:pPr>
      <w:r>
        <w:rPr>
          <w:rFonts w:ascii="Times New Roman" w:hAnsi="Times New Roman" w:eastAsia="Times New Roman"/>
          <w:color w:val="000000"/>
          <w:sz w:val="24"/>
        </w:rPr>
        <w:t>3. Marketing Constraint – the extent of demand for the products determines the size of a firm</w:t>
      </w:r>
    </w:p>
    <w:p>
      <w:pPr>
        <w:spacing w:line="259" w:lineRule="auto" w:after="100"/>
        <w:jc w:val="both"/>
      </w:pPr>
      <w:r>
        <w:rPr>
          <w:rFonts w:ascii="Times New Roman" w:hAnsi="Times New Roman" w:eastAsia="Times New Roman"/>
          <w:color w:val="000000"/>
          <w:sz w:val="24"/>
        </w:rPr>
        <w:t>4. Managerial Constraint – difficulties in effective management of the business can affect its size</w:t>
      </w:r>
    </w:p>
    <w:p>
      <w:pPr>
        <w:spacing w:line="259" w:lineRule="auto" w:after="100"/>
        <w:jc w:val="both"/>
      </w:pPr>
      <w:r>
        <w:rPr>
          <w:rFonts w:ascii="Times New Roman" w:hAnsi="Times New Roman" w:eastAsia="Times New Roman"/>
          <w:color w:val="000000"/>
          <w:sz w:val="24"/>
        </w:rPr>
        <w:t>5. Risk-Bearing Constraint – ability to face the risk challenges involved in the business by the owner can affect the size of a firm</w:t>
      </w:r>
    </w:p>
    <w:p>
      <w:pPr>
        <w:spacing w:line="259" w:lineRule="auto" w:after="100"/>
        <w:jc w:val="both"/>
      </w:pPr>
      <w:r>
        <w:rPr>
          <w:rFonts w:ascii="Times New Roman" w:hAnsi="Times New Roman" w:eastAsia="Times New Roman"/>
          <w:color w:val="000000"/>
          <w:sz w:val="24"/>
        </w:rPr>
        <w:t>6. Labour Factor Constraint – the availability of labour determines the size of a firm</w:t>
      </w:r>
    </w:p>
    <w:p>
      <w:pPr>
        <w:spacing w:line="259" w:lineRule="auto" w:after="100"/>
        <w:jc w:val="both"/>
      </w:pPr>
      <w:r>
        <w:rPr>
          <w:rFonts w:ascii="Times New Roman" w:hAnsi="Times New Roman" w:eastAsia="Times New Roman"/>
          <w:color w:val="000000"/>
          <w:sz w:val="24"/>
        </w:rPr>
        <w:t>7. Technical Constraint – lack of technical knowledge required can affect the size of a firm</w:t>
      </w:r>
    </w:p>
    <w:p>
      <w:pPr>
        <w:spacing w:line="259" w:lineRule="auto" w:after="100"/>
        <w:jc w:val="left"/>
      </w:pPr>
      <w:r>
        <w:rPr>
          <w:rFonts w:ascii="Times New Roman" w:hAnsi="Times New Roman" w:eastAsia="Times New Roman"/>
          <w:b/>
          <w:color w:val="000000"/>
          <w:sz w:val="24"/>
        </w:rPr>
        <w:t>CONCEPTS OF TOTAL, AVERAGE AND MARGINAL PRODUCTS</w:t>
      </w:r>
    </w:p>
    <w:p>
      <w:pPr>
        <w:spacing w:line="259" w:lineRule="auto" w:after="100"/>
        <w:jc w:val="both"/>
      </w:pPr>
      <w:r>
        <w:rPr>
          <w:rFonts w:ascii="Times New Roman" w:hAnsi="Times New Roman" w:eastAsia="Times New Roman"/>
          <w:color w:val="000000"/>
          <w:sz w:val="24"/>
        </w:rPr>
        <w:t>1. TOTAL PRODUCTIVITY (TP) :- This refers to the overall quantity of a commodity derived from a given quantity of productive resources.</w:t>
      </w:r>
    </w:p>
    <w:p>
      <w:pPr>
        <w:spacing w:line="259" w:lineRule="auto" w:after="100"/>
        <w:jc w:val="both"/>
      </w:pPr>
      <w:r>
        <w:rPr>
          <w:rFonts w:ascii="Times New Roman" w:hAnsi="Times New Roman" w:eastAsia="Times New Roman"/>
          <w:color w:val="000000"/>
          <w:sz w:val="24"/>
        </w:rPr>
        <w:t>2. AVERAGE PRODUCTIVITY / OUTPUT (AP) :- This is the output per unit of the variable factor employed . This is derived by dividing the total output by the number of men or capital employed. Mathematically , it is represented as : Average Output =3D Total Product / variable factor (number of men)</w:t>
      </w:r>
    </w:p>
    <w:p>
      <w:pPr>
        <w:spacing w:line="259" w:lineRule="auto" w:after="100"/>
        <w:jc w:val="both"/>
      </w:pPr>
      <w:r>
        <w:rPr>
          <w:rFonts w:ascii="Times New Roman" w:hAnsi="Times New Roman" w:eastAsia="Times New Roman"/>
          <w:color w:val="000000"/>
          <w:sz w:val="24"/>
        </w:rPr>
        <w:t>3. MARGINAL PRODUCTIVITY ( MP): – This is the addiction to total product brought about by the employment of an additional unit of the variable factor .It is derived mathematically as M.P. =3D Change in TP / Change in Variable factor</w:t>
      </w:r>
    </w:p>
    <w:p>
      <w:pPr>
        <w:spacing w:line="259" w:lineRule="auto" w:after="100"/>
        <w:jc w:val="both"/>
      </w:pPr>
      <w:r>
        <w:rPr>
          <w:rFonts w:ascii="Times New Roman" w:hAnsi="Times New Roman" w:eastAsia="Times New Roman"/>
          <w:color w:val="000000"/>
          <w:sz w:val="24"/>
        </w:rPr>
        <w:t>Table for Total, Average and Marginal Productivity</w:t>
      </w:r>
    </w:p>
    <w:p>
      <w:pPr>
        <w:spacing w:line="259" w:lineRule="auto" w:after="100"/>
        <w:jc w:val="both"/>
      </w:pPr>
      <w:r>
        <w:rPr>
          <w:rFonts w:ascii="Times New Roman" w:hAnsi="Times New Roman" w:eastAsia="Times New Roman"/>
          <w:color w:val="000000"/>
          <w:sz w:val="24"/>
        </w:rPr>
        <w:t>The productivity concept can be better explained with reference to the table of the Law of Diminishing Returns below.</w:t>
      </w:r>
    </w:p>
    <w:p>
      <w:pPr>
        <w:spacing w:line="259" w:lineRule="auto" w:after="100"/>
        <w:jc w:val="both"/>
      </w:pPr>
      <w:r>
        <w:rPr>
          <w:rFonts w:ascii="Times New Roman" w:hAnsi="Times New Roman" w:eastAsia="Times New Roman"/>
          <w:color w:val="000000"/>
          <w:sz w:val="24"/>
        </w:rPr>
        <w:t>Unit of Land ( Fixed factor ) No of Men Employed ( Variable factor ) Total Product Average Product Marginal Product</w:t>
      </w:r>
    </w:p>
    <w:p>
      <w:pPr>
        <w:spacing w:line="259" w:lineRule="auto" w:after="100"/>
        <w:jc w:val="both"/>
      </w:pPr>
      <w:r>
        <w:rPr>
          <w:rFonts w:ascii="Times New Roman" w:hAnsi="Times New Roman" w:eastAsia="Times New Roman"/>
          <w:color w:val="000000"/>
          <w:sz w:val="24"/>
        </w:rPr>
        <w:t>4 Hectares 1 15 15 15</w:t>
      </w:r>
    </w:p>
    <w:p>
      <w:pPr>
        <w:spacing w:line="259" w:lineRule="auto" w:after="100"/>
        <w:jc w:val="both"/>
      </w:pPr>
      <w:r>
        <w:rPr>
          <w:rFonts w:ascii="Times New Roman" w:hAnsi="Times New Roman" w:eastAsia="Times New Roman"/>
          <w:color w:val="000000"/>
          <w:sz w:val="24"/>
        </w:rPr>
        <w:t>4 Hectares 2 32 16 17</w:t>
      </w:r>
    </w:p>
    <w:p>
      <w:pPr>
        <w:spacing w:line="259" w:lineRule="auto" w:after="100"/>
        <w:jc w:val="both"/>
      </w:pPr>
      <w:r>
        <w:rPr>
          <w:rFonts w:ascii="Times New Roman" w:hAnsi="Times New Roman" w:eastAsia="Times New Roman"/>
          <w:color w:val="000000"/>
          <w:sz w:val="24"/>
        </w:rPr>
        <w:t>4 Hectares 3 54 18 22</w:t>
      </w:r>
    </w:p>
    <w:p>
      <w:pPr>
        <w:spacing w:line="259" w:lineRule="auto" w:after="100"/>
        <w:jc w:val="both"/>
      </w:pPr>
      <w:r>
        <w:rPr>
          <w:rFonts w:ascii="Times New Roman" w:hAnsi="Times New Roman" w:eastAsia="Times New Roman"/>
          <w:color w:val="000000"/>
          <w:sz w:val="24"/>
        </w:rPr>
        <w:t>4 Hectares 4 72 18 18</w:t>
      </w:r>
    </w:p>
    <w:p>
      <w:pPr>
        <w:spacing w:line="259" w:lineRule="auto" w:after="100"/>
        <w:jc w:val="both"/>
      </w:pPr>
      <w:r>
        <w:rPr>
          <w:rFonts w:ascii="Times New Roman" w:hAnsi="Times New Roman" w:eastAsia="Times New Roman"/>
          <w:color w:val="000000"/>
          <w:sz w:val="24"/>
        </w:rPr>
        <w:t>4 Hectares 5 85 17 13</w:t>
      </w:r>
    </w:p>
    <w:p>
      <w:pPr>
        <w:spacing w:line="259" w:lineRule="auto" w:after="100"/>
        <w:jc w:val="both"/>
      </w:pPr>
      <w:r>
        <w:rPr>
          <w:rFonts w:ascii="Times New Roman" w:hAnsi="Times New Roman" w:eastAsia="Times New Roman"/>
          <w:color w:val="000000"/>
          <w:sz w:val="24"/>
        </w:rPr>
        <w:t>4 Hectares 6 90 15 5</w:t>
      </w:r>
    </w:p>
    <w:p>
      <w:pPr>
        <w:spacing w:line="259" w:lineRule="auto" w:after="100"/>
        <w:jc w:val="both"/>
      </w:pPr>
      <w:r>
        <w:rPr>
          <w:rFonts w:ascii="Times New Roman" w:hAnsi="Times New Roman" w:eastAsia="Times New Roman"/>
          <w:color w:val="000000"/>
          <w:sz w:val="24"/>
        </w:rPr>
        <w:t>4 Hectares 7 84 12 -6</w:t>
      </w:r>
    </w:p>
    <w:p>
      <w:pPr>
        <w:spacing w:line="259" w:lineRule="auto" w:after="100"/>
        <w:jc w:val="both"/>
      </w:pPr>
      <w:r>
        <w:rPr>
          <w:rFonts w:ascii="Times New Roman" w:hAnsi="Times New Roman" w:eastAsia="Times New Roman"/>
          <w:color w:val="000000"/>
          <w:sz w:val="24"/>
        </w:rPr>
        <w:t>From the table above, the TP when four (4) men were employed was 72 units.</w:t>
      </w:r>
    </w:p>
    <w:p>
      <w:pPr>
        <w:spacing w:line="259" w:lineRule="auto" w:after="100"/>
        <w:jc w:val="both"/>
      </w:pPr>
      <w:r>
        <w:rPr>
          <w:rFonts w:ascii="Times New Roman" w:hAnsi="Times New Roman" w:eastAsia="Times New Roman"/>
          <w:color w:val="000000"/>
          <w:sz w:val="24"/>
        </w:rPr>
        <w:t>From the table above, the (A.P) at variable factor of six (6) workers is 90 / 6 =3D 15</w:t>
      </w:r>
    </w:p>
    <w:p>
      <w:pPr>
        <w:spacing w:line="259" w:lineRule="auto" w:after="100"/>
        <w:jc w:val="both"/>
      </w:pPr>
      <w:r>
        <w:rPr>
          <w:rFonts w:ascii="Times New Roman" w:hAnsi="Times New Roman" w:eastAsia="Times New Roman"/>
          <w:color w:val="000000"/>
          <w:sz w:val="24"/>
        </w:rPr>
        <w:t>From the table above, the MP at a variable factor of five (5) is calculated as</w:t>
      </w:r>
    </w:p>
    <w:p>
      <w:pPr>
        <w:spacing w:line="259" w:lineRule="auto" w:after="100"/>
        <w:jc w:val="left"/>
      </w:pPr>
      <w:r>
        <w:rPr>
          <w:rFonts w:ascii="Times New Roman" w:hAnsi="Times New Roman" w:eastAsia="Times New Roman"/>
          <w:b/>
          <w:color w:val="000000"/>
          <w:sz w:val="24"/>
        </w:rPr>
        <w:t>MP =3D (85-72) /(5 – 4) =3D 13/1 =3D 13</w:t>
      </w:r>
    </w:p>
    <w:p>
      <w:pPr>
        <w:spacing w:line="259" w:lineRule="auto" w:after="100"/>
        <w:jc w:val="both"/>
      </w:pPr>
      <w:r>
        <w:rPr>
          <w:rFonts w:ascii="Times New Roman" w:hAnsi="Times New Roman" w:eastAsia="Times New Roman"/>
          <w:color w:val="000000"/>
          <w:sz w:val="24"/>
        </w:rPr>
        <w:t>1. Briefly explain the three concepts of productivity.</w:t>
      </w:r>
    </w:p>
    <w:p>
      <w:pPr>
        <w:spacing w:line="259" w:lineRule="auto" w:after="100"/>
        <w:jc w:val="both"/>
      </w:pPr>
      <w:r>
        <w:rPr>
          <w:rFonts w:ascii="Times New Roman" w:hAnsi="Times New Roman" w:eastAsia="Times New Roman"/>
          <w:color w:val="000000"/>
          <w:sz w:val="24"/>
        </w:rPr>
        <w:t>2. State the formula for calculating the marginal product.</w:t>
      </w:r>
    </w:p>
    <w:p>
      <w:pPr>
        <w:spacing w:line="259" w:lineRule="auto" w:after="100"/>
        <w:jc w:val="left"/>
      </w:pPr>
      <w:r>
        <w:rPr>
          <w:rFonts w:ascii="Times New Roman" w:hAnsi="Times New Roman" w:eastAsia="Times New Roman"/>
          <w:b/>
          <w:color w:val="000000"/>
          <w:sz w:val="24"/>
        </w:rPr>
        <w:t>RELATIONSHIP BETWEEN TOTAL, AVERAGE AND MARGINAL PRODUCTS</w:t>
      </w:r>
    </w:p>
    <w:p>
      <w:pPr>
        <w:spacing w:line="259" w:lineRule="auto" w:after="100"/>
        <w:jc w:val="both"/>
      </w:pPr>
      <w:r>
        <w:rPr>
          <w:rFonts w:ascii="Times New Roman" w:hAnsi="Times New Roman" w:eastAsia="Times New Roman"/>
          <w:color w:val="000000"/>
          <w:sz w:val="24"/>
        </w:rPr>
        <w:t>The relationship between Total Product (TP), Average Product (AP) and Marginal Product (MP) can be demonstrated by a graph as follows</w:t>
      </w:r>
    </w:p>
    <w:p>
      <w:pPr>
        <w:spacing w:line="259" w:lineRule="auto" w:after="100"/>
        <w:jc w:val="both"/>
      </w:pPr>
      <w:r>
        <w:rPr>
          <w:rFonts w:ascii="Times New Roman" w:hAnsi="Times New Roman" w:eastAsia="Times New Roman"/>
          <w:color w:val="000000"/>
          <w:sz w:val="24"/>
        </w:rPr>
        <w:t>Graph for Total, Average and Marginal Products</w:t>
      </w:r>
    </w:p>
    <w:p>
      <w:pPr>
        <w:spacing w:line="259" w:lineRule="auto" w:after="100"/>
        <w:jc w:val="both"/>
      </w:pPr>
      <w:r>
        <w:rPr>
          <w:rFonts w:ascii="Times New Roman" w:hAnsi="Times New Roman" w:eastAsia="Times New Roman"/>
          <w:color w:val="000000"/>
          <w:sz w:val="24"/>
        </w:rPr>
        <w:t>TP, AP and MP rise initially. TP rises sharply and curves at a maximum point, when MP is zero. TP declines when MP =3D 0 and after the horizontal line of x – axis, MP assumes negative value</w:t>
      </w:r>
    </w:p>
    <w:p>
      <w:pPr>
        <w:spacing w:line="259" w:lineRule="auto" w:after="100"/>
        <w:jc w:val="both"/>
      </w:pPr>
      <w:r>
        <w:rPr>
          <w:rFonts w:ascii="Times New Roman" w:hAnsi="Times New Roman" w:eastAsia="Times New Roman"/>
          <w:color w:val="000000"/>
          <w:sz w:val="24"/>
        </w:rPr>
        <w:t>1. Define the following productivity concepts</w:t>
      </w:r>
    </w:p>
    <w:p>
      <w:pPr>
        <w:spacing w:line="259" w:lineRule="auto" w:after="100"/>
        <w:jc w:val="both"/>
      </w:pPr>
      <w:r>
        <w:rPr>
          <w:rFonts w:ascii="Times New Roman" w:hAnsi="Times New Roman" w:eastAsia="Times New Roman"/>
          <w:color w:val="000000"/>
          <w:sz w:val="24"/>
        </w:rPr>
        <w:t>a) Total production</w:t>
      </w:r>
    </w:p>
    <w:p>
      <w:pPr>
        <w:spacing w:line="259" w:lineRule="auto" w:after="100"/>
        <w:jc w:val="both"/>
      </w:pPr>
      <w:r>
        <w:rPr>
          <w:rFonts w:ascii="Times New Roman" w:hAnsi="Times New Roman" w:eastAsia="Times New Roman"/>
          <w:color w:val="000000"/>
          <w:sz w:val="24"/>
        </w:rPr>
        <w:t>b) Variable product</w:t>
      </w:r>
    </w:p>
    <w:p>
      <w:pPr>
        <w:spacing w:line="259" w:lineRule="auto" w:after="100"/>
        <w:jc w:val="both"/>
      </w:pPr>
      <w:r>
        <w:rPr>
          <w:rFonts w:ascii="Times New Roman" w:hAnsi="Times New Roman" w:eastAsia="Times New Roman"/>
          <w:color w:val="000000"/>
          <w:sz w:val="24"/>
        </w:rPr>
        <w:t>c) Marginal Product</w:t>
      </w:r>
    </w:p>
    <w:p>
      <w:pPr>
        <w:spacing w:line="259" w:lineRule="auto" w:after="100"/>
        <w:jc w:val="both"/>
      </w:pPr>
      <w:r>
        <w:rPr>
          <w:rFonts w:ascii="Times New Roman" w:hAnsi="Times New Roman" w:eastAsia="Times New Roman"/>
          <w:color w:val="000000"/>
          <w:sz w:val="24"/>
        </w:rPr>
        <w:t>2. Why is the MP curve always below the AP</w:t>
      </w:r>
    </w:p>
    <w:p>
      <w:pPr>
        <w:spacing w:line="259" w:lineRule="auto" w:after="100"/>
        <w:jc w:val="both"/>
      </w:pPr>
      <w:r>
        <w:rPr>
          <w:rFonts w:ascii="Times New Roman" w:hAnsi="Times New Roman" w:eastAsia="Times New Roman"/>
          <w:color w:val="000000"/>
          <w:sz w:val="24"/>
        </w:rPr>
        <w:t>1. Define scarcity.</w:t>
      </w:r>
    </w:p>
    <w:p>
      <w:pPr>
        <w:spacing w:line="259" w:lineRule="auto" w:after="100"/>
        <w:jc w:val="both"/>
      </w:pPr>
      <w:r>
        <w:rPr>
          <w:rFonts w:ascii="Times New Roman" w:hAnsi="Times New Roman" w:eastAsia="Times New Roman"/>
          <w:color w:val="000000"/>
          <w:sz w:val="24"/>
        </w:rPr>
        <w:t>2. Write the formula of the range.</w:t>
      </w:r>
    </w:p>
    <w:p>
      <w:pPr>
        <w:spacing w:line="259" w:lineRule="auto" w:after="100"/>
        <w:jc w:val="both"/>
      </w:pPr>
      <w:r>
        <w:rPr>
          <w:rFonts w:ascii="Times New Roman" w:hAnsi="Times New Roman" w:eastAsia="Times New Roman"/>
          <w:color w:val="000000"/>
          <w:sz w:val="24"/>
        </w:rPr>
        <w:t>3. List five importance of scale of preference.</w:t>
      </w:r>
    </w:p>
    <w:p>
      <w:pPr>
        <w:spacing w:line="259" w:lineRule="auto" w:after="100"/>
        <w:jc w:val="both"/>
      </w:pPr>
      <w:r>
        <w:rPr>
          <w:rFonts w:ascii="Times New Roman" w:hAnsi="Times New Roman" w:eastAsia="Times New Roman"/>
          <w:color w:val="000000"/>
          <w:sz w:val="24"/>
        </w:rPr>
        <w:t>4. What are factors that determine the size of a firm?</w:t>
      </w:r>
    </w:p>
    <w:p>
      <w:pPr>
        <w:spacing w:line="259" w:lineRule="auto" w:after="100"/>
        <w:jc w:val="both"/>
      </w:pPr>
      <w:r>
        <w:rPr>
          <w:rFonts w:ascii="Times New Roman" w:hAnsi="Times New Roman" w:eastAsia="Times New Roman"/>
          <w:color w:val="000000"/>
          <w:sz w:val="24"/>
        </w:rPr>
        <w:t>5. Explain the term economies of scale.</w:t>
      </w:r>
    </w:p>
    <w:p>
      <w:pPr>
        <w:spacing w:line="259" w:lineRule="auto" w:after="100"/>
        <w:jc w:val="both"/>
      </w:pPr>
      <w:r>
        <w:rPr>
          <w:rFonts w:ascii="Times New Roman" w:hAnsi="Times New Roman" w:eastAsia="Times New Roman"/>
          <w:color w:val="000000"/>
          <w:sz w:val="24"/>
        </w:rPr>
        <w:t>1. What is Average Product? A. TP/ MP B. MP x AP C. TP / Number of workers (Labour) D. TP x MP</w:t>
      </w:r>
    </w:p>
    <w:p>
      <w:pPr>
        <w:spacing w:line="259" w:lineRule="auto" w:after="100"/>
        <w:jc w:val="both"/>
      </w:pPr>
      <w:r>
        <w:rPr>
          <w:rFonts w:ascii="Times New Roman" w:hAnsi="Times New Roman" w:eastAsia="Times New Roman"/>
          <w:color w:val="000000"/>
          <w:sz w:val="24"/>
        </w:rPr>
        <w:t>2. The shape of the TP Curve from the graph is usually the A. Highest B. negative C. lowest D. constant</w:t>
      </w:r>
    </w:p>
    <w:p>
      <w:pPr>
        <w:spacing w:line="259" w:lineRule="auto" w:after="100"/>
        <w:jc w:val="both"/>
      </w:pPr>
      <w:r>
        <w:rPr>
          <w:rFonts w:ascii="Times New Roman" w:hAnsi="Times New Roman" w:eastAsia="Times New Roman"/>
          <w:color w:val="000000"/>
          <w:sz w:val="24"/>
        </w:rPr>
        <w:t>3. What is the total product ? A. total output B. average production C. total cost D. average cost</w:t>
      </w:r>
    </w:p>
    <w:p>
      <w:pPr>
        <w:spacing w:line="259" w:lineRule="auto" w:after="100"/>
        <w:jc w:val="both"/>
      </w:pPr>
      <w:r>
        <w:rPr>
          <w:rFonts w:ascii="Times New Roman" w:hAnsi="Times New Roman" w:eastAsia="Times New Roman"/>
          <w:color w:val="000000"/>
          <w:sz w:val="24"/>
        </w:rPr>
        <w:t>4. In plotting an input and output graph , the vertical line is represented by 1. Total product 2. Average Product 3. Marginal Product 4. The variable factor e.g. Labour 5. The fixed factor e.g. Land. A) 1 only b) 2 only c) 1 – 3 . d) all of the above</w:t>
      </w:r>
    </w:p>
    <w:p>
      <w:pPr>
        <w:spacing w:line="259" w:lineRule="auto" w:after="100"/>
        <w:jc w:val="both"/>
      </w:pPr>
      <w:r>
        <w:rPr>
          <w:rFonts w:ascii="Times New Roman" w:hAnsi="Times New Roman" w:eastAsia="Times New Roman"/>
          <w:color w:val="000000"/>
          <w:sz w:val="24"/>
        </w:rPr>
        <w:t>5. Another name for law of diminishing returns is………… A. law of supply B. law of average C. law of fixed factors d) law of variable proportions.</w:t>
      </w:r>
    </w:p>
    <w:p>
      <w:pPr>
        <w:spacing w:line="259" w:lineRule="auto" w:after="100"/>
        <w:jc w:val="both"/>
      </w:pPr>
      <w:r>
        <w:rPr>
          <w:rFonts w:ascii="Times New Roman" w:hAnsi="Times New Roman" w:eastAsia="Times New Roman"/>
          <w:color w:val="000000"/>
          <w:sz w:val="24"/>
        </w:rPr>
        <w:t>1. Copy and complete the table below</w:t>
      </w:r>
    </w:p>
    <w:p>
      <w:pPr>
        <w:spacing w:line="259" w:lineRule="auto" w:after="100"/>
        <w:jc w:val="both"/>
      </w:pPr>
      <w:r>
        <w:rPr>
          <w:rFonts w:ascii="Times New Roman" w:hAnsi="Times New Roman" w:eastAsia="Times New Roman"/>
          <w:color w:val="000000"/>
          <w:sz w:val="24"/>
        </w:rPr>
        <w:t>Unit of land No of Men Employed Total Product Average product Marginal Product</w:t>
      </w:r>
    </w:p>
    <w:p>
      <w:pPr>
        <w:spacing w:line="259" w:lineRule="auto" w:after="100"/>
        <w:jc w:val="both"/>
      </w:pPr>
      <w:r>
        <w:rPr>
          <w:rFonts w:ascii="Times New Roman" w:hAnsi="Times New Roman" w:eastAsia="Times New Roman"/>
          <w:color w:val="000000"/>
          <w:sz w:val="24"/>
        </w:rPr>
        <w:t>1 1 1 1 –</w:t>
      </w:r>
    </w:p>
    <w:p>
      <w:pPr>
        <w:spacing w:line="259" w:lineRule="auto" w:after="100"/>
        <w:jc w:val="both"/>
      </w:pPr>
      <w:r>
        <w:rPr>
          <w:rFonts w:ascii="Times New Roman" w:hAnsi="Times New Roman" w:eastAsia="Times New Roman"/>
          <w:color w:val="000000"/>
          <w:sz w:val="24"/>
        </w:rPr>
        <w:t>1 2 6 3 5</w:t>
      </w:r>
    </w:p>
    <w:p>
      <w:pPr>
        <w:spacing w:line="259" w:lineRule="auto" w:after="100"/>
        <w:jc w:val="left"/>
      </w:pPr>
      <w:r>
        <w:rPr>
          <w:rFonts w:ascii="Times New Roman" w:hAnsi="Times New Roman" w:eastAsia="Times New Roman"/>
          <w:b/>
          <w:color w:val="000000"/>
          <w:sz w:val="24"/>
        </w:rPr>
        <w:t>1 3 20 6.7 E</w:t>
      </w:r>
    </w:p>
    <w:p>
      <w:pPr>
        <w:spacing w:line="259" w:lineRule="auto" w:after="100"/>
        <w:jc w:val="left"/>
      </w:pPr>
      <w:r>
        <w:rPr>
          <w:rFonts w:ascii="Times New Roman" w:hAnsi="Times New Roman" w:eastAsia="Times New Roman"/>
          <w:b/>
          <w:color w:val="000000"/>
          <w:sz w:val="24"/>
        </w:rPr>
        <w:t>1 4 35 C 15</w:t>
      </w:r>
    </w:p>
    <w:p>
      <w:pPr>
        <w:spacing w:line="259" w:lineRule="auto" w:after="100"/>
        <w:jc w:val="both"/>
      </w:pPr>
      <w:r>
        <w:rPr>
          <w:rFonts w:ascii="Times New Roman" w:hAnsi="Times New Roman" w:eastAsia="Times New Roman"/>
          <w:color w:val="000000"/>
          <w:sz w:val="24"/>
        </w:rPr>
        <w:t>1 5 40 8 5</w:t>
      </w:r>
    </w:p>
    <w:p>
      <w:pPr>
        <w:spacing w:line="259" w:lineRule="auto" w:after="100"/>
        <w:jc w:val="left"/>
      </w:pPr>
      <w:r>
        <w:rPr>
          <w:rFonts w:ascii="Times New Roman" w:hAnsi="Times New Roman" w:eastAsia="Times New Roman"/>
          <w:b/>
          <w:color w:val="000000"/>
          <w:sz w:val="24"/>
        </w:rPr>
        <w:t>1 6 A 7 2</w:t>
      </w:r>
    </w:p>
    <w:p>
      <w:pPr>
        <w:spacing w:line="259" w:lineRule="auto" w:after="100"/>
        <w:jc w:val="left"/>
      </w:pPr>
      <w:r>
        <w:rPr>
          <w:rFonts w:ascii="Times New Roman" w:hAnsi="Times New Roman" w:eastAsia="Times New Roman"/>
          <w:b/>
          <w:color w:val="000000"/>
          <w:sz w:val="24"/>
        </w:rPr>
        <w:t>1 7 42 6 F</w:t>
      </w:r>
    </w:p>
    <w:p>
      <w:pPr>
        <w:spacing w:line="259" w:lineRule="auto" w:after="100"/>
        <w:jc w:val="both"/>
      </w:pPr>
      <w:r>
        <w:rPr>
          <w:rFonts w:ascii="Times New Roman" w:hAnsi="Times New Roman" w:eastAsia="Times New Roman"/>
          <w:color w:val="000000"/>
          <w:sz w:val="24"/>
        </w:rPr>
        <w:t>1 8 40 5 -2</w:t>
      </w:r>
    </w:p>
    <w:p>
      <w:pPr>
        <w:spacing w:line="259" w:lineRule="auto" w:after="100"/>
        <w:jc w:val="left"/>
      </w:pPr>
      <w:r>
        <w:rPr>
          <w:rFonts w:ascii="Times New Roman" w:hAnsi="Times New Roman" w:eastAsia="Times New Roman"/>
          <w:b/>
          <w:color w:val="000000"/>
          <w:sz w:val="24"/>
        </w:rPr>
        <w:t>1 9 B D -4</w:t>
      </w:r>
    </w:p>
    <w:p>
      <w:pPr>
        <w:spacing w:line="259" w:lineRule="auto" w:after="100"/>
        <w:jc w:val="left"/>
      </w:pPr>
      <w:r>
        <w:rPr>
          <w:rFonts w:ascii="Times New Roman" w:hAnsi="Times New Roman" w:eastAsia="Times New Roman"/>
          <w:b/>
          <w:color w:val="000000"/>
          <w:sz w:val="24"/>
        </w:rPr>
        <w:t>1 10 27 2.7 G</w:t>
      </w:r>
    </w:p>
    <w:p>
      <w:pPr>
        <w:spacing w:line="259" w:lineRule="auto" w:after="100"/>
        <w:jc w:val="both"/>
      </w:pPr>
      <w:r>
        <w:rPr>
          <w:rFonts w:ascii="Times New Roman" w:hAnsi="Times New Roman" w:eastAsia="Times New Roman"/>
          <w:color w:val="000000"/>
          <w:sz w:val="24"/>
        </w:rPr>
        <w:t>a) Calculate the estimated missing letters A-G</w:t>
      </w:r>
    </w:p>
    <w:p>
      <w:pPr>
        <w:spacing w:line="259" w:lineRule="auto" w:after="100"/>
        <w:jc w:val="both"/>
      </w:pPr>
      <w:r>
        <w:rPr>
          <w:rFonts w:ascii="Times New Roman" w:hAnsi="Times New Roman" w:eastAsia="Times New Roman"/>
          <w:color w:val="000000"/>
          <w:sz w:val="24"/>
        </w:rPr>
        <w:t>b) How many men were employed when marginal output is at the maximum?</w:t>
      </w:r>
    </w:p>
    <w:p>
      <w:pPr>
        <w:spacing w:line="259" w:lineRule="auto" w:after="100"/>
        <w:jc w:val="both"/>
      </w:pPr>
      <w:r>
        <w:rPr>
          <w:rFonts w:ascii="Times New Roman" w:hAnsi="Times New Roman" w:eastAsia="Times New Roman"/>
          <w:color w:val="000000"/>
          <w:sz w:val="24"/>
        </w:rPr>
        <w:t>2. Draw the graph of the completed table showing the TP, AP , and MP . (The use of a graph sheet is necessary )</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BUSINESS ORGANIZATION</w:t>
      </w:r>
    </w:p>
    <w:p>
      <w:pPr>
        <w:spacing w:line="259" w:lineRule="auto" w:after="100"/>
        <w:jc w:val="both"/>
      </w:pPr>
      <w:r>
        <w:rPr>
          <w:rFonts w:ascii="Times New Roman" w:hAnsi="Times New Roman" w:eastAsia="Times New Roman"/>
          <w:color w:val="000000"/>
          <w:sz w:val="24"/>
        </w:rPr>
        <w:t>• Sole Proprietorship</w:t>
      </w:r>
    </w:p>
    <w:p>
      <w:pPr>
        <w:spacing w:line="259" w:lineRule="auto" w:after="100"/>
        <w:jc w:val="both"/>
      </w:pPr>
      <w:r>
        <w:rPr>
          <w:rFonts w:ascii="Times New Roman" w:hAnsi="Times New Roman" w:eastAsia="Times New Roman"/>
          <w:color w:val="000000"/>
          <w:sz w:val="24"/>
        </w:rPr>
        <w:t>• Partnership</w:t>
      </w:r>
    </w:p>
    <w:p>
      <w:pPr>
        <w:spacing w:line="259" w:lineRule="auto" w:after="100"/>
        <w:jc w:val="left"/>
      </w:pPr>
      <w:r>
        <w:rPr>
          <w:rFonts w:ascii="Times New Roman" w:hAnsi="Times New Roman" w:eastAsia="Times New Roman"/>
          <w:b/>
          <w:color w:val="000000"/>
          <w:sz w:val="24"/>
        </w:rPr>
        <w:t>DEFINITION</w:t>
      </w:r>
    </w:p>
    <w:p>
      <w:pPr>
        <w:spacing w:line="259" w:lineRule="auto" w:after="100"/>
        <w:jc w:val="both"/>
      </w:pPr>
      <w:r>
        <w:rPr>
          <w:rFonts w:ascii="Times New Roman" w:hAnsi="Times New Roman" w:eastAsia="Times New Roman"/>
          <w:color w:val="000000"/>
          <w:sz w:val="24"/>
        </w:rPr>
        <w:t>Business organization are basically divided into two: A. Private sector firms B.. Public sector firms.</w:t>
      </w:r>
    </w:p>
    <w:p>
      <w:pPr>
        <w:spacing w:line="259" w:lineRule="auto" w:after="100"/>
        <w:jc w:val="both"/>
      </w:pPr>
      <w:r>
        <w:rPr>
          <w:rFonts w:ascii="Times New Roman" w:hAnsi="Times New Roman" w:eastAsia="Times New Roman"/>
          <w:color w:val="000000"/>
          <w:sz w:val="24"/>
        </w:rPr>
        <w:t>Private sector firms constitute business units that are owned and managed by private individuals. These business include: 1. Sole proprietorship 2. Partnership 3. Co-operative societies 4. Private and public limited Liability Companies.</w:t>
      </w:r>
    </w:p>
    <w:p>
      <w:pPr>
        <w:spacing w:line="259" w:lineRule="auto" w:after="100"/>
        <w:jc w:val="both"/>
      </w:pPr>
      <w:r>
        <w:rPr>
          <w:rFonts w:ascii="Times New Roman" w:hAnsi="Times New Roman" w:eastAsia="Times New Roman"/>
          <w:color w:val="000000"/>
          <w:sz w:val="24"/>
        </w:rPr>
        <w:t>Public sector firms or enterprises, on the other hand, are business units owned exclusively by the government.</w:t>
      </w:r>
    </w:p>
    <w:p>
      <w:pPr>
        <w:spacing w:line="259" w:lineRule="auto" w:after="100"/>
        <w:jc w:val="left"/>
      </w:pPr>
      <w:r>
        <w:rPr>
          <w:rFonts w:ascii="Times New Roman" w:hAnsi="Times New Roman" w:eastAsia="Times New Roman"/>
          <w:b/>
          <w:color w:val="000000"/>
          <w:sz w:val="24"/>
        </w:rPr>
        <w:t>SOLE PROPRIETORSHIP</w:t>
      </w:r>
    </w:p>
    <w:p>
      <w:pPr>
        <w:spacing w:line="259" w:lineRule="auto" w:after="100"/>
        <w:jc w:val="both"/>
      </w:pPr>
      <w:r>
        <w:rPr>
          <w:rFonts w:ascii="Times New Roman" w:hAnsi="Times New Roman" w:eastAsia="Times New Roman"/>
          <w:color w:val="000000"/>
          <w:sz w:val="24"/>
        </w:rPr>
        <w:t>This form of business may be defined as a business owned, established, financed and controlled by one person only with the aim of making profit. The owner can employ others to work for him and pay them wages or that he can own more than one shop. It is the oldest and cheapest form of business organization and can also be called one- man business or sole – trader</w:t>
      </w:r>
    </w:p>
    <w:p>
      <w:pPr>
        <w:spacing w:line="259" w:lineRule="auto" w:after="100"/>
        <w:jc w:val="left"/>
      </w:pPr>
      <w:r>
        <w:rPr>
          <w:rFonts w:ascii="Times New Roman" w:hAnsi="Times New Roman" w:eastAsia="Times New Roman"/>
          <w:b/>
          <w:color w:val="000000"/>
          <w:sz w:val="24"/>
        </w:rPr>
        <w:t>CHARACTERISTICS AND FEATURES</w:t>
      </w:r>
    </w:p>
    <w:p>
      <w:pPr>
        <w:spacing w:line="259" w:lineRule="auto" w:after="100"/>
        <w:jc w:val="both"/>
      </w:pPr>
      <w:r>
        <w:rPr>
          <w:rFonts w:ascii="Times New Roman" w:hAnsi="Times New Roman" w:eastAsia="Times New Roman"/>
          <w:color w:val="000000"/>
          <w:sz w:val="24"/>
        </w:rPr>
        <w:t>1. It is owned by one person</w:t>
      </w:r>
    </w:p>
    <w:p>
      <w:pPr>
        <w:spacing w:line="259" w:lineRule="auto" w:after="100"/>
        <w:jc w:val="both"/>
      </w:pPr>
      <w:r>
        <w:rPr>
          <w:rFonts w:ascii="Times New Roman" w:hAnsi="Times New Roman" w:eastAsia="Times New Roman"/>
          <w:color w:val="000000"/>
          <w:sz w:val="24"/>
        </w:rPr>
        <w:t>2. The source of capital comes from the owner</w:t>
      </w:r>
    </w:p>
    <w:p>
      <w:pPr>
        <w:spacing w:line="259" w:lineRule="auto" w:after="100"/>
        <w:jc w:val="both"/>
      </w:pPr>
      <w:r>
        <w:rPr>
          <w:rFonts w:ascii="Times New Roman" w:hAnsi="Times New Roman" w:eastAsia="Times New Roman"/>
          <w:color w:val="000000"/>
          <w:sz w:val="24"/>
        </w:rPr>
        <w:t>3. The motive of formation is for profit making</w:t>
      </w:r>
    </w:p>
    <w:p>
      <w:pPr>
        <w:spacing w:line="259" w:lineRule="auto" w:after="100"/>
        <w:jc w:val="both"/>
      </w:pPr>
      <w:r>
        <w:rPr>
          <w:rFonts w:ascii="Times New Roman" w:hAnsi="Times New Roman" w:eastAsia="Times New Roman"/>
          <w:color w:val="000000"/>
          <w:sz w:val="24"/>
        </w:rPr>
        <w:t>4. The owner have unlimited liability</w:t>
      </w:r>
    </w:p>
    <w:p>
      <w:pPr>
        <w:spacing w:line="259" w:lineRule="auto" w:after="100"/>
        <w:jc w:val="both"/>
      </w:pPr>
      <w:r>
        <w:rPr>
          <w:rFonts w:ascii="Times New Roman" w:hAnsi="Times New Roman" w:eastAsia="Times New Roman"/>
          <w:color w:val="000000"/>
          <w:sz w:val="24"/>
        </w:rPr>
        <w:t>5. It is not a legal entity</w:t>
      </w:r>
    </w:p>
    <w:p>
      <w:pPr>
        <w:spacing w:line="259" w:lineRule="auto" w:after="100"/>
        <w:jc w:val="both"/>
      </w:pPr>
      <w:r>
        <w:rPr>
          <w:rFonts w:ascii="Times New Roman" w:hAnsi="Times New Roman" w:eastAsia="Times New Roman"/>
          <w:color w:val="000000"/>
          <w:sz w:val="24"/>
        </w:rPr>
        <w:t>6. It is the commonest oldest and simplest form of business unit</w:t>
      </w:r>
    </w:p>
    <w:p>
      <w:pPr>
        <w:spacing w:line="259" w:lineRule="auto" w:after="100"/>
        <w:jc w:val="both"/>
      </w:pPr>
      <w:r>
        <w:rPr>
          <w:rFonts w:ascii="Times New Roman" w:hAnsi="Times New Roman" w:eastAsia="Times New Roman"/>
          <w:color w:val="000000"/>
          <w:sz w:val="24"/>
        </w:rPr>
        <w:t>1. Who is a sole trader?</w:t>
      </w:r>
    </w:p>
    <w:p>
      <w:pPr>
        <w:spacing w:line="259" w:lineRule="auto" w:after="100"/>
        <w:jc w:val="both"/>
      </w:pPr>
      <w:r>
        <w:rPr>
          <w:rFonts w:ascii="Times New Roman" w:hAnsi="Times New Roman" w:eastAsia="Times New Roman"/>
          <w:color w:val="000000"/>
          <w:sz w:val="24"/>
        </w:rPr>
        <w:t>1. Mention five characteristics of a sole trader.</w:t>
      </w:r>
    </w:p>
    <w:p>
      <w:pPr>
        <w:spacing w:line="259" w:lineRule="auto" w:after="100"/>
        <w:jc w:val="both"/>
      </w:pPr>
      <w:r>
        <w:rPr>
          <w:rFonts w:ascii="Times New Roman" w:hAnsi="Times New Roman" w:eastAsia="Times New Roman"/>
          <w:color w:val="000000"/>
          <w:sz w:val="24"/>
        </w:rPr>
        <w:t>1. Small Capital</w:t>
      </w:r>
    </w:p>
    <w:p>
      <w:pPr>
        <w:spacing w:line="259" w:lineRule="auto" w:after="100"/>
        <w:jc w:val="both"/>
      </w:pPr>
      <w:r>
        <w:rPr>
          <w:rFonts w:ascii="Times New Roman" w:hAnsi="Times New Roman" w:eastAsia="Times New Roman"/>
          <w:color w:val="000000"/>
          <w:sz w:val="24"/>
        </w:rPr>
        <w:t>2. It is easy to establish without any legal or formal process</w:t>
      </w:r>
    </w:p>
    <w:p>
      <w:pPr>
        <w:spacing w:line="259" w:lineRule="auto" w:after="100"/>
        <w:jc w:val="both"/>
      </w:pPr>
      <w:r>
        <w:rPr>
          <w:rFonts w:ascii="Times New Roman" w:hAnsi="Times New Roman" w:eastAsia="Times New Roman"/>
          <w:color w:val="000000"/>
          <w:sz w:val="24"/>
        </w:rPr>
        <w:t>3. Quick decision can be made</w:t>
      </w:r>
    </w:p>
    <w:p>
      <w:pPr>
        <w:spacing w:line="259" w:lineRule="auto" w:after="100"/>
        <w:jc w:val="both"/>
      </w:pPr>
      <w:r>
        <w:rPr>
          <w:rFonts w:ascii="Times New Roman" w:hAnsi="Times New Roman" w:eastAsia="Times New Roman"/>
          <w:color w:val="000000"/>
          <w:sz w:val="24"/>
        </w:rPr>
        <w:t>4. It foster better interpersonal relationship between the owner and his employees</w:t>
      </w:r>
    </w:p>
    <w:p>
      <w:pPr>
        <w:spacing w:line="259" w:lineRule="auto" w:after="100"/>
        <w:jc w:val="both"/>
      </w:pPr>
      <w:r>
        <w:rPr>
          <w:rFonts w:ascii="Times New Roman" w:hAnsi="Times New Roman" w:eastAsia="Times New Roman"/>
          <w:color w:val="000000"/>
          <w:sz w:val="24"/>
        </w:rPr>
        <w:t>5. There is privacy in the business</w:t>
      </w:r>
    </w:p>
    <w:p>
      <w:pPr>
        <w:spacing w:line="259" w:lineRule="auto" w:after="100"/>
        <w:jc w:val="both"/>
      </w:pPr>
      <w:r>
        <w:rPr>
          <w:rFonts w:ascii="Times New Roman" w:hAnsi="Times New Roman" w:eastAsia="Times New Roman"/>
          <w:color w:val="000000"/>
          <w:sz w:val="24"/>
        </w:rPr>
        <w:t>6. All the profits made belong to the owner alone</w:t>
      </w:r>
    </w:p>
    <w:p>
      <w:pPr>
        <w:spacing w:line="259" w:lineRule="auto" w:after="100"/>
        <w:jc w:val="both"/>
      </w:pPr>
      <w:r>
        <w:rPr>
          <w:rFonts w:ascii="Times New Roman" w:hAnsi="Times New Roman" w:eastAsia="Times New Roman"/>
          <w:color w:val="000000"/>
          <w:sz w:val="24"/>
        </w:rPr>
        <w:t>7. After sales services can easily be rendered</w:t>
      </w:r>
    </w:p>
    <w:p>
      <w:pPr>
        <w:spacing w:line="259" w:lineRule="auto" w:after="100"/>
        <w:jc w:val="both"/>
      </w:pPr>
      <w:r>
        <w:rPr>
          <w:rFonts w:ascii="Times New Roman" w:hAnsi="Times New Roman" w:eastAsia="Times New Roman"/>
          <w:color w:val="000000"/>
          <w:sz w:val="24"/>
        </w:rPr>
        <w:t>8. It can fit into any environment</w:t>
      </w:r>
    </w:p>
    <w:p>
      <w:pPr>
        <w:spacing w:line="259" w:lineRule="auto" w:after="100"/>
        <w:jc w:val="both"/>
      </w:pPr>
      <w:r>
        <w:rPr>
          <w:rFonts w:ascii="Times New Roman" w:hAnsi="Times New Roman" w:eastAsia="Times New Roman"/>
          <w:color w:val="000000"/>
          <w:sz w:val="24"/>
        </w:rPr>
        <w:t>1. His capital is limited</w:t>
      </w:r>
    </w:p>
    <w:p>
      <w:pPr>
        <w:spacing w:line="259" w:lineRule="auto" w:after="100"/>
        <w:jc w:val="both"/>
      </w:pPr>
      <w:r>
        <w:rPr>
          <w:rFonts w:ascii="Times New Roman" w:hAnsi="Times New Roman" w:eastAsia="Times New Roman"/>
          <w:color w:val="000000"/>
          <w:sz w:val="24"/>
        </w:rPr>
        <w:t>2. The owner has unlimited liability</w:t>
      </w:r>
    </w:p>
    <w:p>
      <w:pPr>
        <w:spacing w:line="259" w:lineRule="auto" w:after="100"/>
        <w:jc w:val="both"/>
      </w:pPr>
      <w:r>
        <w:rPr>
          <w:rFonts w:ascii="Times New Roman" w:hAnsi="Times New Roman" w:eastAsia="Times New Roman"/>
          <w:color w:val="000000"/>
          <w:sz w:val="24"/>
        </w:rPr>
        <w:t>3. The business is not a legal entity</w:t>
      </w:r>
    </w:p>
    <w:p>
      <w:pPr>
        <w:spacing w:line="259" w:lineRule="auto" w:after="100"/>
        <w:jc w:val="both"/>
      </w:pPr>
      <w:r>
        <w:rPr>
          <w:rFonts w:ascii="Times New Roman" w:hAnsi="Times New Roman" w:eastAsia="Times New Roman"/>
          <w:color w:val="000000"/>
          <w:sz w:val="24"/>
        </w:rPr>
        <w:t>4. Limited scope of decision and policy making</w:t>
      </w:r>
    </w:p>
    <w:p>
      <w:pPr>
        <w:spacing w:line="259" w:lineRule="auto" w:after="100"/>
        <w:jc w:val="both"/>
      </w:pPr>
      <w:r>
        <w:rPr>
          <w:rFonts w:ascii="Times New Roman" w:hAnsi="Times New Roman" w:eastAsia="Times New Roman"/>
          <w:color w:val="000000"/>
          <w:sz w:val="24"/>
        </w:rPr>
        <w:t>5. The death of the owner may end the business</w:t>
      </w:r>
    </w:p>
    <w:p>
      <w:pPr>
        <w:spacing w:line="259" w:lineRule="auto" w:after="100"/>
        <w:jc w:val="both"/>
      </w:pPr>
      <w:r>
        <w:rPr>
          <w:rFonts w:ascii="Times New Roman" w:hAnsi="Times New Roman" w:eastAsia="Times New Roman"/>
          <w:color w:val="000000"/>
          <w:sz w:val="24"/>
        </w:rPr>
        <w:t>6. Inability to face stiff competition</w:t>
      </w:r>
    </w:p>
    <w:p>
      <w:pPr>
        <w:spacing w:line="259" w:lineRule="auto" w:after="100"/>
        <w:jc w:val="both"/>
      </w:pPr>
      <w:r>
        <w:rPr>
          <w:rFonts w:ascii="Times New Roman" w:hAnsi="Times New Roman" w:eastAsia="Times New Roman"/>
          <w:color w:val="000000"/>
          <w:sz w:val="24"/>
        </w:rPr>
        <w:t>7. He work too long hours every day</w:t>
      </w:r>
    </w:p>
    <w:p>
      <w:pPr>
        <w:spacing w:line="259" w:lineRule="auto" w:after="100"/>
        <w:jc w:val="both"/>
      </w:pPr>
      <w:r>
        <w:rPr>
          <w:rFonts w:ascii="Times New Roman" w:hAnsi="Times New Roman" w:eastAsia="Times New Roman"/>
          <w:color w:val="000000"/>
          <w:sz w:val="24"/>
        </w:rPr>
        <w:t>1. List and Explain four advantages of a sole trading.</w:t>
      </w:r>
    </w:p>
    <w:p>
      <w:pPr>
        <w:spacing w:line="259" w:lineRule="auto" w:after="100"/>
        <w:jc w:val="both"/>
      </w:pPr>
      <w:r>
        <w:rPr>
          <w:rFonts w:ascii="Times New Roman" w:hAnsi="Times New Roman" w:eastAsia="Times New Roman"/>
          <w:color w:val="000000"/>
          <w:sz w:val="24"/>
        </w:rPr>
        <w:t>1. Discus five disadvantages of sole trading.</w:t>
      </w:r>
    </w:p>
    <w:p>
      <w:pPr>
        <w:spacing w:line="259" w:lineRule="auto" w:after="100"/>
        <w:jc w:val="left"/>
      </w:pPr>
      <w:r>
        <w:rPr>
          <w:rFonts w:ascii="Times New Roman" w:hAnsi="Times New Roman" w:eastAsia="Times New Roman"/>
          <w:b/>
          <w:color w:val="000000"/>
          <w:sz w:val="24"/>
        </w:rPr>
        <w:t>DEFINITION AND MEANING OF PARTNERSHIP</w:t>
      </w:r>
    </w:p>
    <w:p>
      <w:pPr>
        <w:spacing w:line="259" w:lineRule="auto" w:after="100"/>
        <w:jc w:val="both"/>
      </w:pPr>
      <w:r>
        <w:rPr>
          <w:rFonts w:ascii="Times New Roman" w:hAnsi="Times New Roman" w:eastAsia="Times New Roman"/>
          <w:color w:val="000000"/>
          <w:sz w:val="24"/>
        </w:rPr>
        <w:t>A partnership business may be defined as a business organization where two or more persons enter into a legal agreement to form a business with the sole aim of making profit. The membership should not be more than twenty (20) persons but where the partnership wants to perform banking functions, the members should not be more than (10)</w:t>
      </w:r>
    </w:p>
    <w:p>
      <w:pPr>
        <w:spacing w:line="259" w:lineRule="auto" w:after="100"/>
        <w:jc w:val="left"/>
      </w:pPr>
      <w:r>
        <w:rPr>
          <w:rFonts w:ascii="Times New Roman" w:hAnsi="Times New Roman" w:eastAsia="Times New Roman"/>
          <w:b/>
          <w:color w:val="000000"/>
          <w:sz w:val="24"/>
        </w:rPr>
        <w:t>FEATURES / CHARACTERISTICS</w:t>
      </w:r>
    </w:p>
    <w:p>
      <w:pPr>
        <w:spacing w:line="259" w:lineRule="auto" w:after="100"/>
        <w:jc w:val="both"/>
      </w:pPr>
      <w:r>
        <w:rPr>
          <w:rFonts w:ascii="Times New Roman" w:hAnsi="Times New Roman" w:eastAsia="Times New Roman"/>
          <w:color w:val="000000"/>
          <w:sz w:val="24"/>
        </w:rPr>
        <w:t>1. It is owned by two ( minimum ) to twenty ( maximum )</w:t>
      </w:r>
    </w:p>
    <w:p>
      <w:pPr>
        <w:spacing w:line="259" w:lineRule="auto" w:after="100"/>
        <w:jc w:val="both"/>
      </w:pPr>
      <w:r>
        <w:rPr>
          <w:rFonts w:ascii="Times New Roman" w:hAnsi="Times New Roman" w:eastAsia="Times New Roman"/>
          <w:color w:val="000000"/>
          <w:sz w:val="24"/>
        </w:rPr>
        <w:t>2. The liabilities of the partners are unlimited</w:t>
      </w:r>
    </w:p>
    <w:p>
      <w:pPr>
        <w:spacing w:line="259" w:lineRule="auto" w:after="100"/>
        <w:jc w:val="both"/>
      </w:pPr>
      <w:r>
        <w:rPr>
          <w:rFonts w:ascii="Times New Roman" w:hAnsi="Times New Roman" w:eastAsia="Times New Roman"/>
          <w:color w:val="000000"/>
          <w:sz w:val="24"/>
        </w:rPr>
        <w:t>3. Source of capital is from contributions of the partnership motive for formation is for making profit</w:t>
      </w:r>
    </w:p>
    <w:p>
      <w:pPr>
        <w:spacing w:line="259" w:lineRule="auto" w:after="100"/>
        <w:jc w:val="both"/>
      </w:pPr>
      <w:r>
        <w:rPr>
          <w:rFonts w:ascii="Times New Roman" w:hAnsi="Times New Roman" w:eastAsia="Times New Roman"/>
          <w:color w:val="000000"/>
          <w:sz w:val="24"/>
        </w:rPr>
        <w:t>4. It is not a legal entity</w:t>
      </w:r>
    </w:p>
    <w:p>
      <w:pPr>
        <w:spacing w:line="259" w:lineRule="auto" w:after="100"/>
        <w:jc w:val="both"/>
      </w:pPr>
      <w:r>
        <w:rPr>
          <w:rFonts w:ascii="Times New Roman" w:hAnsi="Times New Roman" w:eastAsia="Times New Roman"/>
          <w:color w:val="000000"/>
          <w:sz w:val="24"/>
        </w:rPr>
        <w:t>5. Method of capital withdrawal or distribution must be outlined in the partnership deed</w:t>
      </w:r>
    </w:p>
    <w:p>
      <w:pPr>
        <w:spacing w:line="259" w:lineRule="auto" w:after="100"/>
        <w:jc w:val="left"/>
      </w:pPr>
      <w:r>
        <w:rPr>
          <w:rFonts w:ascii="Times New Roman" w:hAnsi="Times New Roman" w:eastAsia="Times New Roman"/>
          <w:b/>
          <w:color w:val="000000"/>
          <w:sz w:val="24"/>
        </w:rPr>
        <w:t>PARTNERSHIP DEED</w:t>
      </w:r>
    </w:p>
    <w:p>
      <w:pPr>
        <w:spacing w:line="259" w:lineRule="auto" w:after="100"/>
        <w:jc w:val="both"/>
      </w:pPr>
      <w:r>
        <w:rPr>
          <w:rFonts w:ascii="Times New Roman" w:hAnsi="Times New Roman" w:eastAsia="Times New Roman"/>
          <w:color w:val="000000"/>
          <w:sz w:val="24"/>
        </w:rPr>
        <w:t>Partnership Deed are the agreements, rules and regulations guiding the members of a partnership business. The deed contains some or all of the following;</w:t>
      </w:r>
    </w:p>
    <w:p>
      <w:pPr>
        <w:spacing w:line="259" w:lineRule="auto" w:after="100"/>
        <w:jc w:val="both"/>
      </w:pPr>
      <w:r>
        <w:rPr>
          <w:rFonts w:ascii="Times New Roman" w:hAnsi="Times New Roman" w:eastAsia="Times New Roman"/>
          <w:color w:val="000000"/>
          <w:sz w:val="24"/>
        </w:rPr>
        <w:t>a) Name of partners</w:t>
      </w:r>
    </w:p>
    <w:p>
      <w:pPr>
        <w:spacing w:line="259" w:lineRule="auto" w:after="100"/>
        <w:jc w:val="both"/>
      </w:pPr>
      <w:r>
        <w:rPr>
          <w:rFonts w:ascii="Times New Roman" w:hAnsi="Times New Roman" w:eastAsia="Times New Roman"/>
          <w:color w:val="000000"/>
          <w:sz w:val="24"/>
        </w:rPr>
        <w:t>b) Names and nature of business</w:t>
      </w:r>
    </w:p>
    <w:p>
      <w:pPr>
        <w:spacing w:line="259" w:lineRule="auto" w:after="100"/>
        <w:jc w:val="both"/>
      </w:pPr>
      <w:r>
        <w:rPr>
          <w:rFonts w:ascii="Times New Roman" w:hAnsi="Times New Roman" w:eastAsia="Times New Roman"/>
          <w:color w:val="000000"/>
          <w:sz w:val="24"/>
        </w:rPr>
        <w:t>c) Amount of capital contributed by each partner</w:t>
      </w:r>
    </w:p>
    <w:p>
      <w:pPr>
        <w:spacing w:line="259" w:lineRule="auto" w:after="100"/>
        <w:jc w:val="both"/>
      </w:pPr>
      <w:r>
        <w:rPr>
          <w:rFonts w:ascii="Times New Roman" w:hAnsi="Times New Roman" w:eastAsia="Times New Roman"/>
          <w:color w:val="000000"/>
          <w:sz w:val="24"/>
        </w:rPr>
        <w:t>d) The role of each partner in the business</w:t>
      </w:r>
    </w:p>
    <w:p>
      <w:pPr>
        <w:spacing w:line="259" w:lineRule="auto" w:after="100"/>
        <w:jc w:val="both"/>
      </w:pPr>
      <w:r>
        <w:rPr>
          <w:rFonts w:ascii="Times New Roman" w:hAnsi="Times New Roman" w:eastAsia="Times New Roman"/>
          <w:color w:val="000000"/>
          <w:sz w:val="24"/>
        </w:rPr>
        <w:t>e) How profit and losses are to be shared</w:t>
      </w:r>
    </w:p>
    <w:p>
      <w:pPr>
        <w:spacing w:line="259" w:lineRule="auto" w:after="100"/>
        <w:jc w:val="both"/>
      </w:pPr>
      <w:r>
        <w:rPr>
          <w:rFonts w:ascii="Times New Roman" w:hAnsi="Times New Roman" w:eastAsia="Times New Roman"/>
          <w:color w:val="000000"/>
          <w:sz w:val="24"/>
        </w:rPr>
        <w:t>f) how long the business shall last</w:t>
      </w:r>
    </w:p>
    <w:p>
      <w:pPr>
        <w:spacing w:line="259" w:lineRule="auto" w:after="100"/>
        <w:jc w:val="both"/>
      </w:pPr>
      <w:r>
        <w:rPr>
          <w:rFonts w:ascii="Times New Roman" w:hAnsi="Times New Roman" w:eastAsia="Times New Roman"/>
          <w:color w:val="000000"/>
          <w:sz w:val="24"/>
        </w:rPr>
        <w:t>g) Rights of partners and methods of dissolution when necessary</w:t>
      </w:r>
    </w:p>
    <w:p>
      <w:pPr>
        <w:spacing w:line="259" w:lineRule="auto" w:after="100"/>
        <w:jc w:val="both"/>
      </w:pPr>
      <w:r>
        <w:rPr>
          <w:rFonts w:ascii="Times New Roman" w:hAnsi="Times New Roman" w:eastAsia="Times New Roman"/>
          <w:color w:val="000000"/>
          <w:sz w:val="24"/>
        </w:rPr>
        <w:t>h) Whether salaries shall be paid to all or any partner method of settling disputes /discussions / decisions e.g. by voting</w:t>
      </w:r>
    </w:p>
    <w:p>
      <w:pPr>
        <w:spacing w:line="259" w:lineRule="auto" w:after="100"/>
        <w:jc w:val="both"/>
      </w:pPr>
      <w:r>
        <w:rPr>
          <w:rFonts w:ascii="Times New Roman" w:hAnsi="Times New Roman" w:eastAsia="Times New Roman"/>
          <w:color w:val="000000"/>
          <w:sz w:val="24"/>
        </w:rPr>
        <w:t>1. What is partnership?</w:t>
      </w:r>
    </w:p>
    <w:p>
      <w:pPr>
        <w:spacing w:line="259" w:lineRule="auto" w:after="100"/>
        <w:jc w:val="both"/>
      </w:pPr>
      <w:r>
        <w:rPr>
          <w:rFonts w:ascii="Times New Roman" w:hAnsi="Times New Roman" w:eastAsia="Times New Roman"/>
          <w:color w:val="000000"/>
          <w:sz w:val="24"/>
        </w:rPr>
        <w:t>1. State five of its features.</w:t>
      </w:r>
    </w:p>
    <w:p>
      <w:pPr>
        <w:spacing w:line="259" w:lineRule="auto" w:after="100"/>
        <w:jc w:val="left"/>
      </w:pPr>
      <w:r>
        <w:rPr>
          <w:rFonts w:ascii="Times New Roman" w:hAnsi="Times New Roman" w:eastAsia="Times New Roman"/>
          <w:b/>
          <w:color w:val="000000"/>
          <w:sz w:val="24"/>
        </w:rPr>
        <w:t>TYPES OF PARTNERSHIP</w:t>
      </w:r>
    </w:p>
    <w:p>
      <w:pPr>
        <w:spacing w:line="259" w:lineRule="auto" w:after="100"/>
        <w:jc w:val="both"/>
      </w:pPr>
      <w:r>
        <w:rPr>
          <w:rFonts w:ascii="Times New Roman" w:hAnsi="Times New Roman" w:eastAsia="Times New Roman"/>
          <w:color w:val="000000"/>
          <w:sz w:val="24"/>
        </w:rPr>
        <w:t>a) Ordinary partnership: – All partners have equal responsibilities and bear all risks equally and profits are also shared equally as well.</w:t>
      </w:r>
    </w:p>
    <w:p>
      <w:pPr>
        <w:spacing w:line="259" w:lineRule="auto" w:after="100"/>
        <w:jc w:val="both"/>
      </w:pPr>
      <w:r>
        <w:rPr>
          <w:rFonts w:ascii="Times New Roman" w:hAnsi="Times New Roman" w:eastAsia="Times New Roman"/>
          <w:color w:val="000000"/>
          <w:sz w:val="24"/>
        </w:rPr>
        <w:t>b) Limited Partnership: - The liabilities of the partnership are limited to the capital they contribute and they do not take equal part in the management of the business. But as requested by the partnership law at least one of the partners in a limited partnership must have unlimited liabilities in the business.</w:t>
      </w:r>
    </w:p>
    <w:p>
      <w:pPr>
        <w:spacing w:line="259" w:lineRule="auto" w:after="100"/>
        <w:jc w:val="left"/>
      </w:pPr>
      <w:r>
        <w:rPr>
          <w:rFonts w:ascii="Times New Roman" w:hAnsi="Times New Roman" w:eastAsia="Times New Roman"/>
          <w:b/>
          <w:color w:val="000000"/>
          <w:sz w:val="24"/>
        </w:rPr>
        <w:t>KINDS OF PARTNERS</w:t>
      </w:r>
    </w:p>
    <w:p>
      <w:pPr>
        <w:spacing w:line="259" w:lineRule="auto" w:after="100"/>
        <w:jc w:val="both"/>
      </w:pPr>
      <w:r>
        <w:rPr>
          <w:rFonts w:ascii="Times New Roman" w:hAnsi="Times New Roman" w:eastAsia="Times New Roman"/>
          <w:color w:val="000000"/>
          <w:sz w:val="24"/>
        </w:rPr>
        <w:t>1. Active Partner:- This partner takes active part in the formation , financing and management of the business . If agreed upon in the partnership Deed, salary is paid to him.</w:t>
      </w:r>
    </w:p>
    <w:p>
      <w:pPr>
        <w:spacing w:line="259" w:lineRule="auto" w:after="100"/>
        <w:jc w:val="both"/>
      </w:pPr>
      <w:r>
        <w:rPr>
          <w:rFonts w:ascii="Times New Roman" w:hAnsi="Times New Roman" w:eastAsia="Times New Roman"/>
          <w:color w:val="000000"/>
          <w:sz w:val="24"/>
        </w:rPr>
        <w:t>2. Sleeping or Dormant Partner: - This partner only contributes part of the capital used in the formation and running of the business but does not take part in the management. He takes part in the sharing of profit and losses.</w:t>
      </w:r>
    </w:p>
    <w:p>
      <w:pPr>
        <w:spacing w:line="259" w:lineRule="auto" w:after="100"/>
        <w:jc w:val="both"/>
      </w:pPr>
      <w:r>
        <w:rPr>
          <w:rFonts w:ascii="Times New Roman" w:hAnsi="Times New Roman" w:eastAsia="Times New Roman"/>
          <w:color w:val="000000"/>
          <w:sz w:val="24"/>
        </w:rPr>
        <w:t>3. Nominal or Passive Partner:- This partner exist only in name or word because he contributes nothing but his name in the formation of the business</w:t>
      </w:r>
    </w:p>
    <w:p>
      <w:pPr>
        <w:spacing w:line="259" w:lineRule="auto" w:after="100"/>
        <w:jc w:val="both"/>
      </w:pPr>
      <w:r>
        <w:rPr>
          <w:rFonts w:ascii="Times New Roman" w:hAnsi="Times New Roman" w:eastAsia="Times New Roman"/>
          <w:color w:val="000000"/>
          <w:sz w:val="24"/>
        </w:rPr>
        <w:t>1. Define Deed of partnership.</w:t>
      </w:r>
    </w:p>
    <w:p>
      <w:pPr>
        <w:spacing w:line="259" w:lineRule="auto" w:after="100"/>
        <w:jc w:val="both"/>
      </w:pPr>
      <w:r>
        <w:rPr>
          <w:rFonts w:ascii="Times New Roman" w:hAnsi="Times New Roman" w:eastAsia="Times New Roman"/>
          <w:color w:val="000000"/>
          <w:sz w:val="24"/>
        </w:rPr>
        <w:t>1. Itemize five of the content of a Deed of partnership.</w:t>
      </w:r>
    </w:p>
    <w:p>
      <w:pPr>
        <w:spacing w:line="259" w:lineRule="auto" w:after="100"/>
        <w:jc w:val="both"/>
      </w:pPr>
      <w:r>
        <w:rPr>
          <w:rFonts w:ascii="Times New Roman" w:hAnsi="Times New Roman" w:eastAsia="Times New Roman"/>
          <w:color w:val="000000"/>
          <w:sz w:val="24"/>
        </w:rPr>
        <w:t>1. More capital is available compared to a sole trader.</w:t>
      </w:r>
    </w:p>
    <w:p>
      <w:pPr>
        <w:spacing w:line="259" w:lineRule="auto" w:after="100"/>
        <w:jc w:val="both"/>
      </w:pPr>
      <w:r>
        <w:rPr>
          <w:rFonts w:ascii="Times New Roman" w:hAnsi="Times New Roman" w:eastAsia="Times New Roman"/>
          <w:color w:val="000000"/>
          <w:sz w:val="24"/>
        </w:rPr>
        <w:t>2. Joint and better decisions are made.</w:t>
      </w:r>
    </w:p>
    <w:p>
      <w:pPr>
        <w:spacing w:line="259" w:lineRule="auto" w:after="100"/>
        <w:jc w:val="both"/>
      </w:pPr>
      <w:r>
        <w:rPr>
          <w:rFonts w:ascii="Times New Roman" w:hAnsi="Times New Roman" w:eastAsia="Times New Roman"/>
          <w:color w:val="000000"/>
          <w:sz w:val="24"/>
        </w:rPr>
        <w:t>3. There is increase in production.</w:t>
      </w:r>
    </w:p>
    <w:p>
      <w:pPr>
        <w:spacing w:line="259" w:lineRule="auto" w:after="100"/>
        <w:jc w:val="both"/>
      </w:pPr>
      <w:r>
        <w:rPr>
          <w:rFonts w:ascii="Times New Roman" w:hAnsi="Times New Roman" w:eastAsia="Times New Roman"/>
          <w:color w:val="000000"/>
          <w:sz w:val="24"/>
        </w:rPr>
        <w:t>4. Application if division of labour is enhanced.</w:t>
      </w:r>
    </w:p>
    <w:p>
      <w:pPr>
        <w:spacing w:line="259" w:lineRule="auto" w:after="100"/>
        <w:jc w:val="both"/>
      </w:pPr>
      <w:r>
        <w:rPr>
          <w:rFonts w:ascii="Times New Roman" w:hAnsi="Times New Roman" w:eastAsia="Times New Roman"/>
          <w:color w:val="000000"/>
          <w:sz w:val="24"/>
        </w:rPr>
        <w:t>5. There is high degree of privacy</w:t>
      </w:r>
    </w:p>
    <w:p>
      <w:pPr>
        <w:spacing w:line="259" w:lineRule="auto" w:after="100"/>
        <w:jc w:val="both"/>
      </w:pPr>
      <w:r>
        <w:rPr>
          <w:rFonts w:ascii="Times New Roman" w:hAnsi="Times New Roman" w:eastAsia="Times New Roman"/>
          <w:color w:val="000000"/>
          <w:sz w:val="24"/>
        </w:rPr>
        <w:t>6. Abundant skills and talents are available</w:t>
      </w:r>
    </w:p>
    <w:p>
      <w:pPr>
        <w:spacing w:line="259" w:lineRule="auto" w:after="100"/>
        <w:jc w:val="both"/>
      </w:pPr>
      <w:r>
        <w:rPr>
          <w:rFonts w:ascii="Times New Roman" w:hAnsi="Times New Roman" w:eastAsia="Times New Roman"/>
          <w:color w:val="000000"/>
          <w:sz w:val="24"/>
        </w:rPr>
        <w:t>7. Exit of a member may not end /affect the business</w:t>
      </w:r>
    </w:p>
    <w:p>
      <w:pPr>
        <w:spacing w:line="259" w:lineRule="auto" w:after="100"/>
        <w:jc w:val="both"/>
      </w:pPr>
      <w:r>
        <w:rPr>
          <w:rFonts w:ascii="Times New Roman" w:hAnsi="Times New Roman" w:eastAsia="Times New Roman"/>
          <w:color w:val="000000"/>
          <w:sz w:val="24"/>
        </w:rPr>
        <w:t>8. There is room to withstand competition</w:t>
      </w:r>
    </w:p>
    <w:p>
      <w:pPr>
        <w:spacing w:line="259" w:lineRule="auto" w:after="100"/>
        <w:jc w:val="both"/>
      </w:pPr>
      <w:r>
        <w:rPr>
          <w:rFonts w:ascii="Times New Roman" w:hAnsi="Times New Roman" w:eastAsia="Times New Roman"/>
          <w:color w:val="000000"/>
          <w:sz w:val="24"/>
        </w:rPr>
        <w:t>9. Sharing of risks and liabilities</w:t>
      </w:r>
    </w:p>
    <w:p>
      <w:pPr>
        <w:spacing w:line="259" w:lineRule="auto" w:after="100"/>
        <w:jc w:val="both"/>
      </w:pPr>
      <w:r>
        <w:rPr>
          <w:rFonts w:ascii="Times New Roman" w:hAnsi="Times New Roman" w:eastAsia="Times New Roman"/>
          <w:color w:val="000000"/>
          <w:sz w:val="24"/>
        </w:rPr>
        <w:t>1. The business is not a legal entity</w:t>
      </w:r>
    </w:p>
    <w:p>
      <w:pPr>
        <w:spacing w:line="259" w:lineRule="auto" w:after="100"/>
        <w:jc w:val="both"/>
      </w:pPr>
      <w:r>
        <w:rPr>
          <w:rFonts w:ascii="Times New Roman" w:hAnsi="Times New Roman" w:eastAsia="Times New Roman"/>
          <w:color w:val="000000"/>
          <w:sz w:val="24"/>
        </w:rPr>
        <w:t>2. Partners have unlimited liabilities</w:t>
      </w:r>
    </w:p>
    <w:p>
      <w:pPr>
        <w:spacing w:line="259" w:lineRule="auto" w:after="100"/>
        <w:jc w:val="both"/>
      </w:pPr>
      <w:r>
        <w:rPr>
          <w:rFonts w:ascii="Times New Roman" w:hAnsi="Times New Roman" w:eastAsia="Times New Roman"/>
          <w:color w:val="000000"/>
          <w:sz w:val="24"/>
        </w:rPr>
        <w:t>3. Delay in decision making</w:t>
      </w:r>
    </w:p>
    <w:p>
      <w:pPr>
        <w:spacing w:line="259" w:lineRule="auto" w:after="100"/>
        <w:jc w:val="both"/>
      </w:pPr>
      <w:r>
        <w:rPr>
          <w:rFonts w:ascii="Times New Roman" w:hAnsi="Times New Roman" w:eastAsia="Times New Roman"/>
          <w:color w:val="000000"/>
          <w:sz w:val="24"/>
        </w:rPr>
        <w:t>4. Limited capital available maybe inadequate</w:t>
      </w:r>
    </w:p>
    <w:p>
      <w:pPr>
        <w:spacing w:line="259" w:lineRule="auto" w:after="100"/>
        <w:jc w:val="both"/>
      </w:pPr>
      <w:r>
        <w:rPr>
          <w:rFonts w:ascii="Times New Roman" w:hAnsi="Times New Roman" w:eastAsia="Times New Roman"/>
          <w:color w:val="000000"/>
          <w:sz w:val="24"/>
        </w:rPr>
        <w:t>5. Introduction of new partner or exit of old one may end the business</w:t>
      </w:r>
    </w:p>
    <w:p>
      <w:pPr>
        <w:spacing w:line="259" w:lineRule="auto" w:after="100"/>
        <w:jc w:val="both"/>
      </w:pPr>
      <w:r>
        <w:rPr>
          <w:rFonts w:ascii="Times New Roman" w:hAnsi="Times New Roman" w:eastAsia="Times New Roman"/>
          <w:color w:val="000000"/>
          <w:sz w:val="24"/>
        </w:rPr>
        <w:t>6. A partner cannot make secret profit.</w:t>
      </w:r>
    </w:p>
    <w:p>
      <w:pPr>
        <w:spacing w:line="259" w:lineRule="auto" w:after="100"/>
        <w:jc w:val="both"/>
      </w:pPr>
      <w:r>
        <w:rPr>
          <w:rFonts w:ascii="Times New Roman" w:hAnsi="Times New Roman" w:eastAsia="Times New Roman"/>
          <w:color w:val="000000"/>
          <w:sz w:val="24"/>
        </w:rPr>
        <w:t>1. What are the essential features of the partnership form of business?</w:t>
      </w:r>
    </w:p>
    <w:p>
      <w:pPr>
        <w:spacing w:line="259" w:lineRule="auto" w:after="100"/>
        <w:jc w:val="both"/>
      </w:pPr>
      <w:r>
        <w:rPr>
          <w:rFonts w:ascii="Times New Roman" w:hAnsi="Times New Roman" w:eastAsia="Times New Roman"/>
          <w:color w:val="000000"/>
          <w:sz w:val="24"/>
        </w:rPr>
        <w:t>2. Why do people prefer the partnership?</w:t>
      </w:r>
    </w:p>
    <w:p>
      <w:pPr>
        <w:spacing w:line="259" w:lineRule="auto" w:after="100"/>
        <w:jc w:val="both"/>
      </w:pPr>
      <w:r>
        <w:rPr>
          <w:rFonts w:ascii="Times New Roman" w:hAnsi="Times New Roman" w:eastAsia="Times New Roman"/>
          <w:color w:val="000000"/>
          <w:sz w:val="24"/>
        </w:rPr>
        <w:t>1. What are the problems partners are likely to face.</w:t>
      </w:r>
    </w:p>
    <w:p>
      <w:pPr>
        <w:spacing w:line="259" w:lineRule="auto" w:after="100"/>
        <w:jc w:val="both"/>
      </w:pPr>
      <w:r>
        <w:rPr>
          <w:rFonts w:ascii="Times New Roman" w:hAnsi="Times New Roman" w:eastAsia="Times New Roman"/>
          <w:color w:val="000000"/>
          <w:sz w:val="24"/>
        </w:rPr>
        <w:t>2. State three condition suitable for the formation of a partnership.</w:t>
      </w:r>
    </w:p>
    <w:p>
      <w:pPr>
        <w:spacing w:line="259" w:lineRule="auto" w:after="100"/>
        <w:jc w:val="both"/>
      </w:pPr>
      <w:r>
        <w:rPr>
          <w:rFonts w:ascii="Times New Roman" w:hAnsi="Times New Roman" w:eastAsia="Times New Roman"/>
          <w:color w:val="000000"/>
          <w:sz w:val="24"/>
        </w:rPr>
        <w:t>3. Economic problems arises because a country’s resources are limited in relation to her unlimited wants. Identify and explain this economics problems.</w:t>
      </w:r>
    </w:p>
    <w:p>
      <w:pPr>
        <w:spacing w:line="259" w:lineRule="auto" w:after="100"/>
        <w:jc w:val="both"/>
      </w:pPr>
      <w:r>
        <w:rPr>
          <w:rFonts w:ascii="Times New Roman" w:hAnsi="Times New Roman" w:eastAsia="Times New Roman"/>
          <w:color w:val="000000"/>
          <w:sz w:val="24"/>
        </w:rPr>
        <w:t>4. What do you understand by wealth?</w:t>
      </w:r>
    </w:p>
    <w:p>
      <w:pPr>
        <w:spacing w:line="259" w:lineRule="auto" w:after="100"/>
        <w:jc w:val="both"/>
      </w:pPr>
      <w:r>
        <w:rPr>
          <w:rFonts w:ascii="Times New Roman" w:hAnsi="Times New Roman" w:eastAsia="Times New Roman"/>
          <w:color w:val="000000"/>
          <w:sz w:val="24"/>
        </w:rPr>
        <w:t>1. One main benefit of partnership is? A. the possibility of raising funds on the stock exchange B. the possibility of attracting twenty one or more members C. that members can specialize in various function D. that it enjoys it enjoys it own separate legal entity</w:t>
      </w:r>
    </w:p>
    <w:p>
      <w:pPr>
        <w:spacing w:line="259" w:lineRule="auto" w:after="100"/>
        <w:jc w:val="both"/>
      </w:pPr>
      <w:r>
        <w:rPr>
          <w:rFonts w:ascii="Times New Roman" w:hAnsi="Times New Roman" w:eastAsia="Times New Roman"/>
          <w:color w:val="000000"/>
          <w:sz w:val="24"/>
        </w:rPr>
        <w:t>2. In ordinary partnership the risk are A. borne by the workers B. borne by the creditors C. shared among the partners D. under taken by the active partner</w:t>
      </w:r>
    </w:p>
    <w:p>
      <w:pPr>
        <w:spacing w:line="259" w:lineRule="auto" w:after="100"/>
        <w:jc w:val="both"/>
      </w:pPr>
      <w:r>
        <w:rPr>
          <w:rFonts w:ascii="Times New Roman" w:hAnsi="Times New Roman" w:eastAsia="Times New Roman"/>
          <w:color w:val="000000"/>
          <w:sz w:val="24"/>
        </w:rPr>
        <w:t>2. A major disadvantage of partnership form of business is that A. every partner has to be consulted during decision making B. partners could be too friendly with their customers C. affairs can be kept private D. partners can take long holidays</w:t>
      </w:r>
    </w:p>
    <w:p>
      <w:pPr>
        <w:spacing w:line="259" w:lineRule="auto" w:after="100"/>
        <w:jc w:val="both"/>
      </w:pPr>
      <w:r>
        <w:rPr>
          <w:rFonts w:ascii="Times New Roman" w:hAnsi="Times New Roman" w:eastAsia="Times New Roman"/>
          <w:color w:val="000000"/>
          <w:sz w:val="24"/>
        </w:rPr>
        <w:t>3. Which of the following is not a feature of a sole trader A. decisions can only be taken by 10 people B. he provides capital to start the business. C. there is unlimited liability. D. continuity is doubtful.</w:t>
      </w:r>
    </w:p>
    <w:p>
      <w:pPr>
        <w:spacing w:line="259" w:lineRule="auto" w:after="100"/>
        <w:jc w:val="both"/>
      </w:pPr>
      <w:r>
        <w:rPr>
          <w:rFonts w:ascii="Times New Roman" w:hAnsi="Times New Roman" w:eastAsia="Times New Roman"/>
          <w:color w:val="000000"/>
          <w:sz w:val="24"/>
        </w:rPr>
        <w:t>4. One of the advantages of a sole trader is that A. it can fold up in case of death , lunacy or insolvency B. risks are unlimited C. technological progress is out of reach D. initiative can be used in all cases</w:t>
      </w:r>
    </w:p>
    <w:p>
      <w:pPr>
        <w:spacing w:line="259" w:lineRule="auto" w:after="100"/>
        <w:jc w:val="both"/>
      </w:pPr>
      <w:r>
        <w:rPr>
          <w:rFonts w:ascii="Times New Roman" w:hAnsi="Times New Roman" w:eastAsia="Times New Roman"/>
          <w:color w:val="000000"/>
          <w:sz w:val="24"/>
        </w:rPr>
        <w:t>5. In a sole proprietorship decision are made by the A. government B. owner</w:t>
      </w:r>
    </w:p>
    <w:p>
      <w:pPr>
        <w:spacing w:line="259" w:lineRule="auto" w:after="100"/>
        <w:jc w:val="both"/>
      </w:pPr>
      <w:r>
        <w:rPr>
          <w:rFonts w:ascii="Times New Roman" w:hAnsi="Times New Roman" w:eastAsia="Times New Roman"/>
          <w:color w:val="000000"/>
          <w:sz w:val="24"/>
        </w:rPr>
        <w:t>6. C. management D. board of directors</w:t>
      </w:r>
    </w:p>
    <w:p>
      <w:pPr>
        <w:spacing w:line="259" w:lineRule="auto" w:after="100"/>
        <w:jc w:val="both"/>
      </w:pPr>
      <w:r>
        <w:rPr>
          <w:rFonts w:ascii="Times New Roman" w:hAnsi="Times New Roman" w:eastAsia="Times New Roman"/>
          <w:color w:val="000000"/>
          <w:sz w:val="24"/>
        </w:rPr>
        <w:t>1. Explain five content of the partnership agreements</w:t>
      </w:r>
    </w:p>
    <w:p>
      <w:pPr>
        <w:spacing w:line="259" w:lineRule="auto" w:after="100"/>
        <w:jc w:val="both"/>
      </w:pPr>
      <w:r>
        <w:rPr>
          <w:rFonts w:ascii="Times New Roman" w:hAnsi="Times New Roman" w:eastAsia="Times New Roman"/>
          <w:color w:val="000000"/>
          <w:sz w:val="24"/>
        </w:rPr>
        <w:t>2. The sole proprietorship form of business is the commonest in Nigeria why?</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JOINT STOCK COMPANIES AND CO-OPERATIVE SOCIETIES</w:t>
      </w:r>
    </w:p>
    <w:p>
      <w:pPr>
        <w:spacing w:line="259" w:lineRule="auto" w:after="100"/>
        <w:jc w:val="both"/>
      </w:pPr>
      <w:r>
        <w:rPr>
          <w:rFonts w:ascii="Times New Roman" w:hAnsi="Times New Roman" w:eastAsia="Times New Roman"/>
          <w:color w:val="000000"/>
          <w:sz w:val="24"/>
        </w:rPr>
        <w:t>• Joint Stock Companies</w:t>
      </w:r>
    </w:p>
    <w:p>
      <w:pPr>
        <w:spacing w:line="259" w:lineRule="auto" w:after="100"/>
        <w:jc w:val="both"/>
      </w:pPr>
      <w:r>
        <w:rPr>
          <w:rFonts w:ascii="Times New Roman" w:hAnsi="Times New Roman" w:eastAsia="Times New Roman"/>
          <w:color w:val="000000"/>
          <w:sz w:val="24"/>
        </w:rPr>
        <w:t>• Private Limited Company</w:t>
      </w:r>
    </w:p>
    <w:p>
      <w:pPr>
        <w:spacing w:line="259" w:lineRule="auto" w:after="100"/>
        <w:jc w:val="both"/>
      </w:pPr>
      <w:r>
        <w:rPr>
          <w:rFonts w:ascii="Times New Roman" w:hAnsi="Times New Roman" w:eastAsia="Times New Roman"/>
          <w:color w:val="000000"/>
          <w:sz w:val="24"/>
        </w:rPr>
        <w:t>• Public Limited Company</w:t>
      </w:r>
    </w:p>
    <w:p>
      <w:pPr>
        <w:spacing w:line="259" w:lineRule="auto" w:after="100"/>
        <w:jc w:val="both"/>
      </w:pPr>
      <w:r>
        <w:rPr>
          <w:rFonts w:ascii="Times New Roman" w:hAnsi="Times New Roman" w:eastAsia="Times New Roman"/>
          <w:color w:val="000000"/>
          <w:sz w:val="24"/>
        </w:rPr>
        <w:t>• Co-operative Societies</w:t>
      </w:r>
    </w:p>
    <w:p>
      <w:pPr>
        <w:spacing w:line="259" w:lineRule="auto" w:after="100"/>
        <w:jc w:val="left"/>
      </w:pPr>
      <w:r>
        <w:rPr>
          <w:rFonts w:ascii="Times New Roman" w:hAnsi="Times New Roman" w:eastAsia="Times New Roman"/>
          <w:b/>
          <w:color w:val="000000"/>
          <w:sz w:val="24"/>
        </w:rPr>
        <w:t>MEANING OF JOINT STOCK COMPANIES</w:t>
      </w:r>
    </w:p>
    <w:p>
      <w:pPr>
        <w:spacing w:line="259" w:lineRule="auto" w:after="100"/>
        <w:jc w:val="both"/>
      </w:pPr>
      <w:r>
        <w:rPr>
          <w:rFonts w:ascii="Times New Roman" w:hAnsi="Times New Roman" w:eastAsia="Times New Roman"/>
          <w:color w:val="000000"/>
          <w:sz w:val="24"/>
        </w:rPr>
        <w:t>A Joint Stock Company could also be called a co-operation but it is popularly known as limited liability companies. The shareholders are the owners. They nominate and vote or select members of the Board of Directors. The weight of the vote of a shareholder is determined by the number of shares he has in the company. The owners are the shareholders who have limited liabilities.</w:t>
      </w:r>
    </w:p>
    <w:p>
      <w:pPr>
        <w:spacing w:line="259" w:lineRule="auto" w:after="100"/>
        <w:jc w:val="left"/>
      </w:pPr>
      <w:r>
        <w:rPr>
          <w:rFonts w:ascii="Times New Roman" w:hAnsi="Times New Roman" w:eastAsia="Times New Roman"/>
          <w:b/>
          <w:color w:val="000000"/>
          <w:sz w:val="24"/>
        </w:rPr>
        <w:t>CHARACTERISTICS OF JOINT STOCK COMPANIES</w:t>
      </w:r>
    </w:p>
    <w:p>
      <w:pPr>
        <w:spacing w:line="259" w:lineRule="auto" w:after="100"/>
        <w:jc w:val="both"/>
      </w:pPr>
      <w:r>
        <w:rPr>
          <w:rFonts w:ascii="Times New Roman" w:hAnsi="Times New Roman" w:eastAsia="Times New Roman"/>
          <w:color w:val="000000"/>
          <w:sz w:val="24"/>
        </w:rPr>
        <w:t>1. Capital is raised by share subscription</w:t>
      </w:r>
    </w:p>
    <w:p>
      <w:pPr>
        <w:spacing w:line="259" w:lineRule="auto" w:after="100"/>
        <w:jc w:val="both"/>
      </w:pPr>
      <w:r>
        <w:rPr>
          <w:rFonts w:ascii="Times New Roman" w:hAnsi="Times New Roman" w:eastAsia="Times New Roman"/>
          <w:color w:val="000000"/>
          <w:sz w:val="24"/>
        </w:rPr>
        <w:t>2. It is managed and controlled by elected board of directors</w:t>
      </w:r>
    </w:p>
    <w:p>
      <w:pPr>
        <w:spacing w:line="259" w:lineRule="auto" w:after="100"/>
        <w:jc w:val="both"/>
      </w:pPr>
      <w:r>
        <w:rPr>
          <w:rFonts w:ascii="Times New Roman" w:hAnsi="Times New Roman" w:eastAsia="Times New Roman"/>
          <w:color w:val="000000"/>
          <w:sz w:val="24"/>
        </w:rPr>
        <w:t>3. The aim of the business is to maximize profits</w:t>
      </w:r>
    </w:p>
    <w:p>
      <w:pPr>
        <w:spacing w:line="259" w:lineRule="auto" w:after="100"/>
        <w:jc w:val="both"/>
      </w:pPr>
      <w:r>
        <w:rPr>
          <w:rFonts w:ascii="Times New Roman" w:hAnsi="Times New Roman" w:eastAsia="Times New Roman"/>
          <w:color w:val="000000"/>
          <w:sz w:val="24"/>
        </w:rPr>
        <w:t>4. Perpetuality of the business is guaranteed even at the death of a member</w:t>
      </w:r>
    </w:p>
    <w:p>
      <w:pPr>
        <w:spacing w:line="259" w:lineRule="auto" w:after="100"/>
        <w:jc w:val="both"/>
      </w:pPr>
      <w:r>
        <w:rPr>
          <w:rFonts w:ascii="Times New Roman" w:hAnsi="Times New Roman" w:eastAsia="Times New Roman"/>
          <w:color w:val="000000"/>
          <w:sz w:val="24"/>
        </w:rPr>
        <w:t>5. Liability is limited to the amount of share subscribed by members</w:t>
      </w:r>
    </w:p>
    <w:p>
      <w:pPr>
        <w:spacing w:line="259" w:lineRule="auto" w:after="100"/>
        <w:jc w:val="both"/>
      </w:pPr>
      <w:r>
        <w:rPr>
          <w:rFonts w:ascii="Times New Roman" w:hAnsi="Times New Roman" w:eastAsia="Times New Roman"/>
          <w:color w:val="000000"/>
          <w:sz w:val="24"/>
        </w:rPr>
        <w:t>6. Ownership is either entirely by private individuals or jointly owned by individuals and government</w:t>
      </w:r>
    </w:p>
    <w:p>
      <w:pPr>
        <w:spacing w:line="259" w:lineRule="auto" w:after="100"/>
        <w:jc w:val="both"/>
      </w:pPr>
      <w:r>
        <w:rPr>
          <w:rFonts w:ascii="Times New Roman" w:hAnsi="Times New Roman" w:eastAsia="Times New Roman"/>
          <w:color w:val="000000"/>
          <w:sz w:val="24"/>
        </w:rPr>
        <w:t>7. The reward of the business owners is dividend</w:t>
      </w:r>
    </w:p>
    <w:p>
      <w:pPr>
        <w:spacing w:line="259" w:lineRule="auto" w:after="100"/>
        <w:jc w:val="left"/>
      </w:pPr>
      <w:r>
        <w:rPr>
          <w:rFonts w:ascii="Times New Roman" w:hAnsi="Times New Roman" w:eastAsia="Times New Roman"/>
          <w:b/>
          <w:color w:val="000000"/>
          <w:sz w:val="24"/>
        </w:rPr>
        <w:t>TYPES OF JOINT STOCK COMPANIES</w:t>
      </w:r>
    </w:p>
    <w:p>
      <w:pPr>
        <w:spacing w:line="259" w:lineRule="auto" w:after="100"/>
        <w:jc w:val="both"/>
      </w:pPr>
      <w:r>
        <w:rPr>
          <w:rFonts w:ascii="Times New Roman" w:hAnsi="Times New Roman" w:eastAsia="Times New Roman"/>
          <w:color w:val="000000"/>
          <w:sz w:val="24"/>
        </w:rPr>
        <w:t>1. Private limited liability company</w:t>
      </w:r>
    </w:p>
    <w:p>
      <w:pPr>
        <w:spacing w:line="259" w:lineRule="auto" w:after="100"/>
        <w:jc w:val="both"/>
      </w:pPr>
      <w:r>
        <w:rPr>
          <w:rFonts w:ascii="Times New Roman" w:hAnsi="Times New Roman" w:eastAsia="Times New Roman"/>
          <w:color w:val="000000"/>
          <w:sz w:val="24"/>
        </w:rPr>
        <w:t>2. Public limited liability company</w:t>
      </w:r>
    </w:p>
    <w:p>
      <w:pPr>
        <w:spacing w:line="259" w:lineRule="auto" w:after="100"/>
        <w:jc w:val="left"/>
      </w:pPr>
      <w:r>
        <w:rPr>
          <w:rFonts w:ascii="Times New Roman" w:hAnsi="Times New Roman" w:eastAsia="Times New Roman"/>
          <w:b/>
          <w:color w:val="000000"/>
          <w:sz w:val="24"/>
        </w:rPr>
        <w:t>PRIVATE LIMITED LIABILITY COMPANY</w:t>
      </w:r>
    </w:p>
    <w:p>
      <w:pPr>
        <w:spacing w:line="259" w:lineRule="auto" w:after="100"/>
        <w:jc w:val="both"/>
      </w:pPr>
      <w:r>
        <w:rPr>
          <w:rFonts w:ascii="Times New Roman" w:hAnsi="Times New Roman" w:eastAsia="Times New Roman"/>
          <w:color w:val="000000"/>
          <w:sz w:val="24"/>
        </w:rPr>
        <w:t>It is owned by a minimum of two and maximum of fifty shareholders. It must have “limited “ at the end of the company `s name reflecting the fact that the owners liability is limited to the amount invested in the business</w:t>
      </w:r>
    </w:p>
    <w:p>
      <w:pPr>
        <w:spacing w:line="259" w:lineRule="auto" w:after="100"/>
        <w:jc w:val="both"/>
      </w:pPr>
      <w:r>
        <w:rPr>
          <w:rFonts w:ascii="Times New Roman" w:hAnsi="Times New Roman" w:eastAsia="Times New Roman"/>
          <w:color w:val="000000"/>
          <w:sz w:val="24"/>
        </w:rPr>
        <w:t>1. It has limited liability.</w:t>
      </w:r>
    </w:p>
    <w:p>
      <w:pPr>
        <w:spacing w:line="259" w:lineRule="auto" w:after="100"/>
        <w:jc w:val="both"/>
      </w:pPr>
      <w:r>
        <w:rPr>
          <w:rFonts w:ascii="Times New Roman" w:hAnsi="Times New Roman" w:eastAsia="Times New Roman"/>
          <w:color w:val="000000"/>
          <w:sz w:val="24"/>
        </w:rPr>
        <w:t>2. It is a separate legal entity.</w:t>
      </w:r>
    </w:p>
    <w:p>
      <w:pPr>
        <w:spacing w:line="259" w:lineRule="auto" w:after="100"/>
        <w:jc w:val="both"/>
      </w:pPr>
      <w:r>
        <w:rPr>
          <w:rFonts w:ascii="Times New Roman" w:hAnsi="Times New Roman" w:eastAsia="Times New Roman"/>
          <w:color w:val="000000"/>
          <w:sz w:val="24"/>
        </w:rPr>
        <w:t>3. It can easily raise funds from financial institutes.</w:t>
      </w:r>
    </w:p>
    <w:p>
      <w:pPr>
        <w:spacing w:line="259" w:lineRule="auto" w:after="100"/>
        <w:jc w:val="both"/>
      </w:pPr>
      <w:r>
        <w:rPr>
          <w:rFonts w:ascii="Times New Roman" w:hAnsi="Times New Roman" w:eastAsia="Times New Roman"/>
          <w:color w:val="000000"/>
          <w:sz w:val="24"/>
        </w:rPr>
        <w:t>4. There is continuity.</w:t>
      </w:r>
    </w:p>
    <w:p>
      <w:pPr>
        <w:spacing w:line="259" w:lineRule="auto" w:after="100"/>
        <w:jc w:val="both"/>
      </w:pPr>
      <w:r>
        <w:rPr>
          <w:rFonts w:ascii="Times New Roman" w:hAnsi="Times New Roman" w:eastAsia="Times New Roman"/>
          <w:color w:val="000000"/>
          <w:sz w:val="24"/>
        </w:rPr>
        <w:t>5. Ownership could e separated from management.</w:t>
      </w:r>
    </w:p>
    <w:p>
      <w:pPr>
        <w:spacing w:line="259" w:lineRule="auto" w:after="100"/>
        <w:jc w:val="both"/>
      </w:pPr>
      <w:r>
        <w:rPr>
          <w:rFonts w:ascii="Times New Roman" w:hAnsi="Times New Roman" w:eastAsia="Times New Roman"/>
          <w:color w:val="000000"/>
          <w:sz w:val="24"/>
        </w:rPr>
        <w:t>1. Shares cannot be sold directly to the public</w:t>
      </w:r>
    </w:p>
    <w:p>
      <w:pPr>
        <w:spacing w:line="259" w:lineRule="auto" w:after="100"/>
        <w:jc w:val="both"/>
      </w:pPr>
      <w:r>
        <w:rPr>
          <w:rFonts w:ascii="Times New Roman" w:hAnsi="Times New Roman" w:eastAsia="Times New Roman"/>
          <w:color w:val="000000"/>
          <w:sz w:val="24"/>
        </w:rPr>
        <w:t>2. Shares are not transferable without consent of other shareholders</w:t>
      </w:r>
    </w:p>
    <w:p>
      <w:pPr>
        <w:spacing w:line="259" w:lineRule="auto" w:after="100"/>
        <w:jc w:val="both"/>
      </w:pPr>
      <w:r>
        <w:rPr>
          <w:rFonts w:ascii="Times New Roman" w:hAnsi="Times New Roman" w:eastAsia="Times New Roman"/>
          <w:color w:val="000000"/>
          <w:sz w:val="24"/>
        </w:rPr>
        <w:t>3. Decisions could be delayed</w:t>
      </w:r>
    </w:p>
    <w:p>
      <w:pPr>
        <w:spacing w:line="259" w:lineRule="auto" w:after="100"/>
        <w:jc w:val="both"/>
      </w:pPr>
      <w:r>
        <w:rPr>
          <w:rFonts w:ascii="Times New Roman" w:hAnsi="Times New Roman" w:eastAsia="Times New Roman"/>
          <w:color w:val="000000"/>
          <w:sz w:val="24"/>
        </w:rPr>
        <w:t>4. Serious disagreement may lead to liquidation</w:t>
      </w:r>
    </w:p>
    <w:p>
      <w:pPr>
        <w:spacing w:line="259" w:lineRule="auto" w:after="100"/>
        <w:jc w:val="both"/>
      </w:pPr>
      <w:r>
        <w:rPr>
          <w:rFonts w:ascii="Times New Roman" w:hAnsi="Times New Roman" w:eastAsia="Times New Roman"/>
          <w:color w:val="000000"/>
          <w:sz w:val="24"/>
        </w:rPr>
        <w:t>5. Payment of tax affects expansion tendencies</w:t>
      </w:r>
    </w:p>
    <w:p>
      <w:pPr>
        <w:spacing w:line="259" w:lineRule="auto" w:after="100"/>
        <w:jc w:val="both"/>
      </w:pPr>
      <w:r>
        <w:rPr>
          <w:rFonts w:ascii="Times New Roman" w:hAnsi="Times New Roman" w:eastAsia="Times New Roman"/>
          <w:color w:val="000000"/>
          <w:sz w:val="24"/>
        </w:rPr>
        <w:t>1. What is a joint stock company?</w:t>
      </w:r>
    </w:p>
    <w:p>
      <w:pPr>
        <w:spacing w:line="259" w:lineRule="auto" w:after="100"/>
        <w:jc w:val="both"/>
      </w:pPr>
      <w:r>
        <w:rPr>
          <w:rFonts w:ascii="Times New Roman" w:hAnsi="Times New Roman" w:eastAsia="Times New Roman"/>
          <w:color w:val="000000"/>
          <w:sz w:val="24"/>
        </w:rPr>
        <w:t>1. What are the advantages of private limited liability company?</w:t>
      </w:r>
    </w:p>
    <w:p>
      <w:pPr>
        <w:spacing w:line="259" w:lineRule="auto" w:after="100"/>
        <w:jc w:val="left"/>
      </w:pPr>
      <w:r>
        <w:rPr>
          <w:rFonts w:ascii="Times New Roman" w:hAnsi="Times New Roman" w:eastAsia="Times New Roman"/>
          <w:b/>
          <w:color w:val="000000"/>
          <w:sz w:val="24"/>
        </w:rPr>
        <w:t>PUBLIC LIMITED LIABILITIES COMPANY</w:t>
      </w:r>
    </w:p>
    <w:p>
      <w:pPr>
        <w:spacing w:line="259" w:lineRule="auto" w:after="100"/>
        <w:jc w:val="both"/>
      </w:pPr>
      <w:r>
        <w:rPr>
          <w:rFonts w:ascii="Times New Roman" w:hAnsi="Times New Roman" w:eastAsia="Times New Roman"/>
          <w:color w:val="000000"/>
          <w:sz w:val="24"/>
        </w:rPr>
        <w:t>This company has a minimum of seven shareholders with no maximum limit. It has all the attributes of a private company with the addition that it can sell shares to the public through any approved means. They normally add PLC to their names and its shares can be traded in the stock exchange market.</w:t>
      </w:r>
    </w:p>
    <w:p>
      <w:pPr>
        <w:spacing w:line="259" w:lineRule="auto" w:after="100"/>
        <w:jc w:val="both"/>
      </w:pPr>
      <w:r>
        <w:rPr>
          <w:rFonts w:ascii="Times New Roman" w:hAnsi="Times New Roman" w:eastAsia="Times New Roman"/>
          <w:color w:val="000000"/>
          <w:sz w:val="24"/>
        </w:rPr>
        <w:t>2. It has a separate legal entity.</w:t>
      </w:r>
    </w:p>
    <w:p>
      <w:pPr>
        <w:spacing w:line="259" w:lineRule="auto" w:after="100"/>
        <w:jc w:val="both"/>
      </w:pPr>
      <w:r>
        <w:rPr>
          <w:rFonts w:ascii="Times New Roman" w:hAnsi="Times New Roman" w:eastAsia="Times New Roman"/>
          <w:color w:val="000000"/>
          <w:sz w:val="24"/>
        </w:rPr>
        <w:t>3. It has unlimited source of financing.</w:t>
      </w:r>
    </w:p>
    <w:p>
      <w:pPr>
        <w:spacing w:line="259" w:lineRule="auto" w:after="100"/>
        <w:jc w:val="both"/>
      </w:pPr>
      <w:r>
        <w:rPr>
          <w:rFonts w:ascii="Times New Roman" w:hAnsi="Times New Roman" w:eastAsia="Times New Roman"/>
          <w:color w:val="000000"/>
          <w:sz w:val="24"/>
        </w:rPr>
        <w:t>4. It enjoys economies of large scale production.</w:t>
      </w:r>
    </w:p>
    <w:p>
      <w:pPr>
        <w:spacing w:line="259" w:lineRule="auto" w:after="100"/>
        <w:jc w:val="both"/>
      </w:pPr>
      <w:r>
        <w:rPr>
          <w:rFonts w:ascii="Times New Roman" w:hAnsi="Times New Roman" w:eastAsia="Times New Roman"/>
          <w:color w:val="000000"/>
          <w:sz w:val="24"/>
        </w:rPr>
        <w:t>5. There is continuity.</w:t>
      </w:r>
    </w:p>
    <w:p>
      <w:pPr>
        <w:spacing w:line="259" w:lineRule="auto" w:after="100"/>
        <w:jc w:val="both"/>
      </w:pPr>
      <w:r>
        <w:rPr>
          <w:rFonts w:ascii="Times New Roman" w:hAnsi="Times New Roman" w:eastAsia="Times New Roman"/>
          <w:color w:val="000000"/>
          <w:sz w:val="24"/>
        </w:rPr>
        <w:t>1. It is expensive and legally difficult to establish.</w:t>
      </w:r>
    </w:p>
    <w:p>
      <w:pPr>
        <w:spacing w:line="259" w:lineRule="auto" w:after="100"/>
        <w:jc w:val="both"/>
      </w:pPr>
      <w:r>
        <w:rPr>
          <w:rFonts w:ascii="Times New Roman" w:hAnsi="Times New Roman" w:eastAsia="Times New Roman"/>
          <w:color w:val="000000"/>
          <w:sz w:val="24"/>
        </w:rPr>
        <w:t>2. The management is very complex.</w:t>
      </w:r>
    </w:p>
    <w:p>
      <w:pPr>
        <w:spacing w:line="259" w:lineRule="auto" w:after="100"/>
        <w:jc w:val="both"/>
      </w:pPr>
      <w:r>
        <w:rPr>
          <w:rFonts w:ascii="Times New Roman" w:hAnsi="Times New Roman" w:eastAsia="Times New Roman"/>
          <w:color w:val="000000"/>
          <w:sz w:val="24"/>
        </w:rPr>
        <w:t>3. No tax advantages.</w:t>
      </w:r>
    </w:p>
    <w:p>
      <w:pPr>
        <w:spacing w:line="259" w:lineRule="auto" w:after="100"/>
        <w:jc w:val="both"/>
      </w:pPr>
      <w:r>
        <w:rPr>
          <w:rFonts w:ascii="Times New Roman" w:hAnsi="Times New Roman" w:eastAsia="Times New Roman"/>
          <w:color w:val="000000"/>
          <w:sz w:val="24"/>
        </w:rPr>
        <w:t>4. Decision making process is very complex.</w:t>
      </w:r>
    </w:p>
    <w:p>
      <w:pPr>
        <w:spacing w:line="259" w:lineRule="auto" w:after="100"/>
        <w:jc w:val="both"/>
      </w:pPr>
      <w:r>
        <w:rPr>
          <w:rFonts w:ascii="Times New Roman" w:hAnsi="Times New Roman" w:eastAsia="Times New Roman"/>
          <w:color w:val="000000"/>
          <w:sz w:val="24"/>
        </w:rPr>
        <w:t>5. Personal interest decreases.</w:t>
      </w:r>
    </w:p>
    <w:p>
      <w:pPr>
        <w:spacing w:line="259" w:lineRule="auto" w:after="100"/>
        <w:jc w:val="both"/>
      </w:pPr>
      <w:r>
        <w:rPr>
          <w:rFonts w:ascii="Times New Roman" w:hAnsi="Times New Roman" w:eastAsia="Times New Roman"/>
          <w:color w:val="000000"/>
          <w:sz w:val="24"/>
        </w:rPr>
        <w:t>6. No secrecy, lack of privacy and flexibility.</w:t>
      </w:r>
    </w:p>
    <w:p>
      <w:pPr>
        <w:spacing w:line="259" w:lineRule="auto" w:after="100"/>
        <w:jc w:val="left"/>
      </w:pPr>
      <w:r>
        <w:rPr>
          <w:rFonts w:ascii="Times New Roman" w:hAnsi="Times New Roman" w:eastAsia="Times New Roman"/>
          <w:b/>
          <w:color w:val="000000"/>
          <w:sz w:val="24"/>
        </w:rPr>
        <w:t>DIFFERENCE BETWEEN PUBLIC AND PRIVATE COMPANY OR THEIR CHARACTERISTICS</w:t>
      </w:r>
    </w:p>
    <w:p>
      <w:pPr>
        <w:spacing w:line="259" w:lineRule="auto" w:after="100"/>
        <w:jc w:val="left"/>
      </w:pPr>
      <w:r>
        <w:rPr>
          <w:rFonts w:ascii="Times New Roman" w:hAnsi="Times New Roman" w:eastAsia="Times New Roman"/>
          <w:b/>
          <w:color w:val="000000"/>
          <w:sz w:val="24"/>
        </w:rPr>
        <w:t>PUBLIC PRIVATE</w:t>
      </w:r>
    </w:p>
    <w:p>
      <w:pPr>
        <w:spacing w:line="259" w:lineRule="auto" w:after="100"/>
        <w:jc w:val="both"/>
      </w:pPr>
      <w:r>
        <w:rPr>
          <w:rFonts w:ascii="Times New Roman" w:hAnsi="Times New Roman" w:eastAsia="Times New Roman"/>
          <w:color w:val="000000"/>
          <w:sz w:val="24"/>
        </w:rPr>
        <w:t>Has a minimum of 7 owners and no maximum limit Has a minimum of 2 and maximum of fifty owners</w:t>
      </w:r>
    </w:p>
    <w:p>
      <w:pPr>
        <w:spacing w:line="259" w:lineRule="auto" w:after="100"/>
        <w:jc w:val="both"/>
      </w:pPr>
      <w:r>
        <w:rPr>
          <w:rFonts w:ascii="Times New Roman" w:hAnsi="Times New Roman" w:eastAsia="Times New Roman"/>
          <w:color w:val="000000"/>
          <w:sz w:val="24"/>
        </w:rPr>
        <w:t>Can raise capital by selling shares to the public Cannot raise capital from members of the public and cannot sell shares</w:t>
      </w:r>
    </w:p>
    <w:p>
      <w:pPr>
        <w:spacing w:line="259" w:lineRule="auto" w:after="100"/>
        <w:jc w:val="both"/>
      </w:pPr>
      <w:r>
        <w:rPr>
          <w:rFonts w:ascii="Times New Roman" w:hAnsi="Times New Roman" w:eastAsia="Times New Roman"/>
          <w:color w:val="000000"/>
          <w:sz w:val="24"/>
        </w:rPr>
        <w:t>It can issue debentures Does not issue debentures</w:t>
      </w:r>
    </w:p>
    <w:p>
      <w:pPr>
        <w:spacing w:line="259" w:lineRule="auto" w:after="100"/>
        <w:jc w:val="both"/>
      </w:pPr>
      <w:r>
        <w:rPr>
          <w:rFonts w:ascii="Times New Roman" w:hAnsi="Times New Roman" w:eastAsia="Times New Roman"/>
          <w:color w:val="000000"/>
          <w:sz w:val="24"/>
        </w:rPr>
        <w:t>Capital or shares are freely transferable from one person Capital cannot be transferred without the consent of other members</w:t>
      </w:r>
    </w:p>
    <w:p>
      <w:pPr>
        <w:spacing w:line="259" w:lineRule="auto" w:after="100"/>
        <w:jc w:val="both"/>
      </w:pPr>
      <w:r>
        <w:rPr>
          <w:rFonts w:ascii="Times New Roman" w:hAnsi="Times New Roman" w:eastAsia="Times New Roman"/>
          <w:color w:val="000000"/>
          <w:sz w:val="24"/>
        </w:rPr>
        <w:t>It is owned by share holders but controlled by Board of Directors Owned and controlled by those who contributed</w:t>
      </w:r>
    </w:p>
    <w:p>
      <w:pPr>
        <w:spacing w:line="259" w:lineRule="auto" w:after="100"/>
        <w:jc w:val="both"/>
      </w:pPr>
      <w:r>
        <w:rPr>
          <w:rFonts w:ascii="Times New Roman" w:hAnsi="Times New Roman" w:eastAsia="Times New Roman"/>
          <w:color w:val="000000"/>
          <w:sz w:val="24"/>
        </w:rPr>
        <w:t>Cannot start business until it obtains both the certificate of incorporation and trading Can start business with only certificate of incorporation as it does not need certificate of trading.</w:t>
      </w:r>
    </w:p>
    <w:p>
      <w:pPr>
        <w:spacing w:line="259" w:lineRule="auto" w:after="100"/>
        <w:jc w:val="both"/>
      </w:pPr>
      <w:r>
        <w:rPr>
          <w:rFonts w:ascii="Times New Roman" w:hAnsi="Times New Roman" w:eastAsia="Times New Roman"/>
          <w:color w:val="000000"/>
          <w:sz w:val="24"/>
        </w:rPr>
        <w:t>1. What are limited liability companies?</w:t>
      </w:r>
    </w:p>
    <w:p>
      <w:pPr>
        <w:spacing w:line="259" w:lineRule="auto" w:after="100"/>
        <w:jc w:val="both"/>
      </w:pPr>
      <w:r>
        <w:rPr>
          <w:rFonts w:ascii="Times New Roman" w:hAnsi="Times New Roman" w:eastAsia="Times New Roman"/>
          <w:color w:val="000000"/>
          <w:sz w:val="24"/>
        </w:rPr>
        <w:t>2. In a tabular form differentiate between private and public limited liability companies</w:t>
      </w:r>
    </w:p>
    <w:p>
      <w:pPr>
        <w:spacing w:line="259" w:lineRule="auto" w:after="100"/>
        <w:jc w:val="left"/>
      </w:pPr>
      <w:r>
        <w:rPr>
          <w:rFonts w:ascii="Times New Roman" w:hAnsi="Times New Roman" w:eastAsia="Times New Roman"/>
          <w:b/>
          <w:color w:val="000000"/>
          <w:sz w:val="24"/>
        </w:rPr>
        <w:t>CO-OPERATIVE SOCIETIES</w:t>
      </w:r>
    </w:p>
    <w:p>
      <w:pPr>
        <w:spacing w:line="259" w:lineRule="auto" w:after="100"/>
        <w:jc w:val="both"/>
      </w:pPr>
      <w:r>
        <w:rPr>
          <w:rFonts w:ascii="Times New Roman" w:hAnsi="Times New Roman" w:eastAsia="Times New Roman"/>
          <w:color w:val="000000"/>
          <w:sz w:val="24"/>
        </w:rPr>
        <w:t>A co-operative society may be defined as a self help voluntary organization in which a group of individuals who have common interest come together to form a business for the benefit of its members. It is set up to assist its members to achieve its desired objectives. It is one of the oldest forms of business organization existing today.</w:t>
      </w:r>
    </w:p>
    <w:p>
      <w:pPr>
        <w:spacing w:line="259" w:lineRule="auto" w:after="100"/>
        <w:jc w:val="left"/>
      </w:pPr>
      <w:r>
        <w:rPr>
          <w:rFonts w:ascii="Times New Roman" w:hAnsi="Times New Roman" w:eastAsia="Times New Roman"/>
          <w:b/>
          <w:color w:val="000000"/>
          <w:sz w:val="24"/>
        </w:rPr>
        <w:t>CHARACTERISTICS OF CO-OPERATIVE SOCIETIES</w:t>
      </w:r>
    </w:p>
    <w:p>
      <w:pPr>
        <w:spacing w:line="259" w:lineRule="auto" w:after="100"/>
        <w:jc w:val="both"/>
      </w:pPr>
      <w:r>
        <w:rPr>
          <w:rFonts w:ascii="Times New Roman" w:hAnsi="Times New Roman" w:eastAsia="Times New Roman"/>
          <w:color w:val="000000"/>
          <w:sz w:val="24"/>
        </w:rPr>
        <w:t>1. Its perpetuality is guaranteed even at the death of a member</w:t>
      </w:r>
    </w:p>
    <w:p>
      <w:pPr>
        <w:spacing w:line="259" w:lineRule="auto" w:after="100"/>
        <w:jc w:val="both"/>
      </w:pPr>
      <w:r>
        <w:rPr>
          <w:rFonts w:ascii="Times New Roman" w:hAnsi="Times New Roman" w:eastAsia="Times New Roman"/>
          <w:color w:val="000000"/>
          <w:sz w:val="24"/>
        </w:rPr>
        <w:t>2. Liability is limited to the amount contributed by each member</w:t>
      </w:r>
    </w:p>
    <w:p>
      <w:pPr>
        <w:spacing w:line="259" w:lineRule="auto" w:after="100"/>
        <w:jc w:val="both"/>
      </w:pPr>
      <w:r>
        <w:rPr>
          <w:rFonts w:ascii="Times New Roman" w:hAnsi="Times New Roman" w:eastAsia="Times New Roman"/>
          <w:color w:val="000000"/>
          <w:sz w:val="24"/>
        </w:rPr>
        <w:t>3. Its control and management is democratic in nature</w:t>
      </w:r>
    </w:p>
    <w:p>
      <w:pPr>
        <w:spacing w:line="259" w:lineRule="auto" w:after="100"/>
        <w:jc w:val="both"/>
      </w:pPr>
      <w:r>
        <w:rPr>
          <w:rFonts w:ascii="Times New Roman" w:hAnsi="Times New Roman" w:eastAsia="Times New Roman"/>
          <w:color w:val="000000"/>
          <w:sz w:val="24"/>
        </w:rPr>
        <w:t>4. Sharing of profit is based on patronage</w:t>
      </w:r>
    </w:p>
    <w:p>
      <w:pPr>
        <w:spacing w:line="259" w:lineRule="auto" w:after="100"/>
        <w:jc w:val="both"/>
      </w:pPr>
      <w:r>
        <w:rPr>
          <w:rFonts w:ascii="Times New Roman" w:hAnsi="Times New Roman" w:eastAsia="Times New Roman"/>
          <w:color w:val="000000"/>
          <w:sz w:val="24"/>
        </w:rPr>
        <w:t>5. Its aim is to promote the interest and welfare of the members</w:t>
      </w:r>
    </w:p>
    <w:p>
      <w:pPr>
        <w:spacing w:line="259" w:lineRule="auto" w:after="100"/>
        <w:jc w:val="both"/>
      </w:pPr>
      <w:r>
        <w:rPr>
          <w:rFonts w:ascii="Times New Roman" w:hAnsi="Times New Roman" w:eastAsia="Times New Roman"/>
          <w:color w:val="000000"/>
          <w:sz w:val="24"/>
        </w:rPr>
        <w:t>6. Capital is through voluntary contributions by members</w:t>
      </w:r>
    </w:p>
    <w:p>
      <w:pPr>
        <w:spacing w:line="259" w:lineRule="auto" w:after="100"/>
        <w:jc w:val="left"/>
      </w:pPr>
      <w:r>
        <w:rPr>
          <w:rFonts w:ascii="Times New Roman" w:hAnsi="Times New Roman" w:eastAsia="Times New Roman"/>
          <w:b/>
          <w:color w:val="000000"/>
          <w:sz w:val="24"/>
        </w:rPr>
        <w:t>TYPES OF CO-OPERATIVE SOCIETIES</w:t>
      </w:r>
    </w:p>
    <w:p>
      <w:pPr>
        <w:spacing w:line="259" w:lineRule="auto" w:after="100"/>
        <w:jc w:val="both"/>
      </w:pPr>
      <w:r>
        <w:rPr>
          <w:rFonts w:ascii="Times New Roman" w:hAnsi="Times New Roman" w:eastAsia="Times New Roman"/>
          <w:color w:val="000000"/>
          <w:sz w:val="24"/>
        </w:rPr>
        <w:t>Generally, six (6) types of co-operatives societies exists namely;</w:t>
      </w:r>
    </w:p>
    <w:p>
      <w:pPr>
        <w:spacing w:line="259" w:lineRule="auto" w:after="100"/>
        <w:jc w:val="both"/>
      </w:pPr>
      <w:r>
        <w:rPr>
          <w:rFonts w:ascii="Times New Roman" w:hAnsi="Times New Roman" w:eastAsia="Times New Roman"/>
          <w:color w:val="000000"/>
          <w:sz w:val="24"/>
        </w:rPr>
        <w:t>1. Consumers Co-operatives society</w:t>
      </w:r>
    </w:p>
    <w:p>
      <w:pPr>
        <w:spacing w:line="259" w:lineRule="auto" w:after="100"/>
        <w:jc w:val="both"/>
      </w:pPr>
      <w:r>
        <w:rPr>
          <w:rFonts w:ascii="Times New Roman" w:hAnsi="Times New Roman" w:eastAsia="Times New Roman"/>
          <w:color w:val="000000"/>
          <w:sz w:val="24"/>
        </w:rPr>
        <w:t>2. Producers co-operative society</w:t>
      </w:r>
    </w:p>
    <w:p>
      <w:pPr>
        <w:spacing w:line="259" w:lineRule="auto" w:after="100"/>
        <w:jc w:val="both"/>
      </w:pPr>
      <w:r>
        <w:rPr>
          <w:rFonts w:ascii="Times New Roman" w:hAnsi="Times New Roman" w:eastAsia="Times New Roman"/>
          <w:color w:val="000000"/>
          <w:sz w:val="24"/>
        </w:rPr>
        <w:t>3. Credit and thrift co-operatives society</w:t>
      </w:r>
    </w:p>
    <w:p>
      <w:pPr>
        <w:spacing w:line="259" w:lineRule="auto" w:after="100"/>
        <w:jc w:val="both"/>
      </w:pPr>
      <w:r>
        <w:rPr>
          <w:rFonts w:ascii="Times New Roman" w:hAnsi="Times New Roman" w:eastAsia="Times New Roman"/>
          <w:color w:val="000000"/>
          <w:sz w:val="24"/>
        </w:rPr>
        <w:t>4. Retail co-operative society</w:t>
      </w:r>
    </w:p>
    <w:p>
      <w:pPr>
        <w:spacing w:line="259" w:lineRule="auto" w:after="100"/>
        <w:jc w:val="both"/>
      </w:pPr>
      <w:r>
        <w:rPr>
          <w:rFonts w:ascii="Times New Roman" w:hAnsi="Times New Roman" w:eastAsia="Times New Roman"/>
          <w:color w:val="000000"/>
          <w:sz w:val="24"/>
        </w:rPr>
        <w:t>5. Wholesaler co-operative society</w:t>
      </w:r>
    </w:p>
    <w:p>
      <w:pPr>
        <w:spacing w:line="259" w:lineRule="auto" w:after="100"/>
        <w:jc w:val="both"/>
      </w:pPr>
      <w:r>
        <w:rPr>
          <w:rFonts w:ascii="Times New Roman" w:hAnsi="Times New Roman" w:eastAsia="Times New Roman"/>
          <w:color w:val="000000"/>
          <w:sz w:val="24"/>
        </w:rPr>
        <w:t>6. Multipurpose co-operative society.</w:t>
      </w:r>
    </w:p>
    <w:p>
      <w:pPr>
        <w:spacing w:line="259" w:lineRule="auto" w:after="100"/>
        <w:jc w:val="both"/>
      </w:pPr>
      <w:r>
        <w:rPr>
          <w:rFonts w:ascii="Times New Roman" w:hAnsi="Times New Roman" w:eastAsia="Times New Roman"/>
          <w:color w:val="000000"/>
          <w:sz w:val="24"/>
        </w:rPr>
        <w:t>Consumer Co-operative Society: Consumer pool their resources together in order to buy goods in large quantity (bulk) from the manufacturers and sell directly to their member at cheaper rates . The profit is shared among members. Depending on quantity of goods bought, members have equal rights. Membership is by paying subscription when they join.</w:t>
      </w:r>
    </w:p>
    <w:p>
      <w:pPr>
        <w:spacing w:line="259" w:lineRule="auto" w:after="100"/>
        <w:jc w:val="both"/>
      </w:pPr>
      <w:r>
        <w:rPr>
          <w:rFonts w:ascii="Times New Roman" w:hAnsi="Times New Roman" w:eastAsia="Times New Roman"/>
          <w:color w:val="000000"/>
          <w:sz w:val="24"/>
        </w:rPr>
        <w:t>Producers Co-operative Society: These are producers who come together to either produce collectively or market their product jointly. This is common in farming and fishing .</w:t>
      </w:r>
    </w:p>
    <w:p>
      <w:pPr>
        <w:spacing w:line="259" w:lineRule="auto" w:after="100"/>
        <w:jc w:val="both"/>
      </w:pPr>
      <w:r>
        <w:rPr>
          <w:rFonts w:ascii="Times New Roman" w:hAnsi="Times New Roman" w:eastAsia="Times New Roman"/>
          <w:color w:val="000000"/>
          <w:sz w:val="24"/>
        </w:rPr>
        <w:t>Credit and Thrift Co-operative Society: This is pooling together of small savings from its members which is normally loaned out to members at moderate interest rate . Member ship of co-operative societies is voluntary. Anybody can join and decide to leave any time he/she feels like .Everybody has equal rights, you can vote and be voted for. Members elect a committee to run the affairs of the society.</w:t>
      </w:r>
    </w:p>
    <w:p>
      <w:pPr>
        <w:spacing w:line="259" w:lineRule="auto" w:after="100"/>
        <w:jc w:val="both"/>
      </w:pPr>
      <w:r>
        <w:rPr>
          <w:rFonts w:ascii="Times New Roman" w:hAnsi="Times New Roman" w:eastAsia="Times New Roman"/>
          <w:color w:val="000000"/>
          <w:sz w:val="24"/>
        </w:rPr>
        <w:t>Retailer Co-operative Society: This is established and managed by a voluntary group of retailers in order to make goods available to members at reduced prices.</w:t>
      </w:r>
    </w:p>
    <w:p>
      <w:pPr>
        <w:spacing w:line="259" w:lineRule="auto" w:after="100"/>
        <w:jc w:val="both"/>
      </w:pPr>
      <w:r>
        <w:rPr>
          <w:rFonts w:ascii="Times New Roman" w:hAnsi="Times New Roman" w:eastAsia="Times New Roman"/>
          <w:color w:val="000000"/>
          <w:sz w:val="24"/>
        </w:rPr>
        <w:t>Wholesaler Co-operative Society: This is made of wholesaler who pool resources together to purchased goods in larger quantities from the producers and sell in small quantities to the retailer.</w:t>
      </w:r>
    </w:p>
    <w:p>
      <w:pPr>
        <w:spacing w:line="259" w:lineRule="auto" w:after="100"/>
        <w:jc w:val="both"/>
      </w:pPr>
      <w:r>
        <w:rPr>
          <w:rFonts w:ascii="Times New Roman" w:hAnsi="Times New Roman" w:eastAsia="Times New Roman"/>
          <w:color w:val="000000"/>
          <w:sz w:val="24"/>
        </w:rPr>
        <w:t>Multipurpose Co-operative Society: This is a co-operative society movement, which combines the functions of all other co-operative society.</w:t>
      </w:r>
    </w:p>
    <w:p>
      <w:pPr>
        <w:spacing w:line="259" w:lineRule="auto" w:after="100"/>
        <w:jc w:val="both"/>
      </w:pPr>
      <w:r>
        <w:rPr>
          <w:rFonts w:ascii="Times New Roman" w:hAnsi="Times New Roman" w:eastAsia="Times New Roman"/>
          <w:color w:val="000000"/>
          <w:sz w:val="24"/>
        </w:rPr>
        <w:t>1. Define co-operative society.</w:t>
      </w:r>
    </w:p>
    <w:p>
      <w:pPr>
        <w:spacing w:line="259" w:lineRule="auto" w:after="100"/>
        <w:jc w:val="both"/>
      </w:pPr>
      <w:r>
        <w:rPr>
          <w:rFonts w:ascii="Times New Roman" w:hAnsi="Times New Roman" w:eastAsia="Times New Roman"/>
          <w:color w:val="000000"/>
          <w:sz w:val="24"/>
        </w:rPr>
        <w:t>1. List the types of co-operative society.</w:t>
      </w:r>
    </w:p>
    <w:p>
      <w:pPr>
        <w:spacing w:line="259" w:lineRule="auto" w:after="100"/>
        <w:jc w:val="both"/>
      </w:pPr>
      <w:r>
        <w:rPr>
          <w:rFonts w:ascii="Times New Roman" w:hAnsi="Times New Roman" w:eastAsia="Times New Roman"/>
          <w:color w:val="000000"/>
          <w:sz w:val="24"/>
        </w:rPr>
        <w:t>1. Encouragement of saving habits among members</w:t>
      </w:r>
    </w:p>
    <w:p>
      <w:pPr>
        <w:spacing w:line="259" w:lineRule="auto" w:after="100"/>
        <w:jc w:val="both"/>
      </w:pPr>
      <w:r>
        <w:rPr>
          <w:rFonts w:ascii="Times New Roman" w:hAnsi="Times New Roman" w:eastAsia="Times New Roman"/>
          <w:color w:val="000000"/>
          <w:sz w:val="24"/>
        </w:rPr>
        <w:t>2. The running of the affairs of the society is democratic.</w:t>
      </w:r>
    </w:p>
    <w:p>
      <w:pPr>
        <w:spacing w:line="259" w:lineRule="auto" w:after="100"/>
        <w:jc w:val="both"/>
      </w:pPr>
      <w:r>
        <w:rPr>
          <w:rFonts w:ascii="Times New Roman" w:hAnsi="Times New Roman" w:eastAsia="Times New Roman"/>
          <w:color w:val="000000"/>
          <w:sz w:val="24"/>
        </w:rPr>
        <w:t>3. Members have loyalty to the co-operative</w:t>
      </w:r>
    </w:p>
    <w:p>
      <w:pPr>
        <w:spacing w:line="259" w:lineRule="auto" w:after="100"/>
        <w:jc w:val="both"/>
      </w:pPr>
      <w:r>
        <w:rPr>
          <w:rFonts w:ascii="Times New Roman" w:hAnsi="Times New Roman" w:eastAsia="Times New Roman"/>
          <w:color w:val="000000"/>
          <w:sz w:val="24"/>
        </w:rPr>
        <w:t>4. There is better and easy access to loans by members</w:t>
      </w:r>
    </w:p>
    <w:p>
      <w:pPr>
        <w:spacing w:line="259" w:lineRule="auto" w:after="100"/>
        <w:jc w:val="both"/>
      </w:pPr>
      <w:r>
        <w:rPr>
          <w:rFonts w:ascii="Times New Roman" w:hAnsi="Times New Roman" w:eastAsia="Times New Roman"/>
          <w:color w:val="000000"/>
          <w:sz w:val="24"/>
        </w:rPr>
        <w:t>5. Prices of goods are cheaper to improve members standard of living</w:t>
      </w:r>
    </w:p>
    <w:p>
      <w:pPr>
        <w:spacing w:line="259" w:lineRule="auto" w:after="100"/>
        <w:jc w:val="both"/>
      </w:pPr>
      <w:r>
        <w:rPr>
          <w:rFonts w:ascii="Times New Roman" w:hAnsi="Times New Roman" w:eastAsia="Times New Roman"/>
          <w:color w:val="000000"/>
          <w:sz w:val="24"/>
        </w:rPr>
        <w:t>6. Education of their members is enhanced</w:t>
      </w:r>
    </w:p>
    <w:p>
      <w:pPr>
        <w:spacing w:line="259" w:lineRule="auto" w:after="100"/>
        <w:jc w:val="both"/>
      </w:pPr>
      <w:r>
        <w:rPr>
          <w:rFonts w:ascii="Times New Roman" w:hAnsi="Times New Roman" w:eastAsia="Times New Roman"/>
          <w:color w:val="000000"/>
          <w:sz w:val="24"/>
        </w:rPr>
        <w:t>7. Small scale producer benefits from economies of scale.</w:t>
      </w:r>
    </w:p>
    <w:p>
      <w:pPr>
        <w:spacing w:line="259" w:lineRule="auto" w:after="100"/>
        <w:jc w:val="both"/>
      </w:pPr>
      <w:r>
        <w:rPr>
          <w:rFonts w:ascii="Times New Roman" w:hAnsi="Times New Roman" w:eastAsia="Times New Roman"/>
          <w:color w:val="000000"/>
          <w:sz w:val="24"/>
        </w:rPr>
        <w:t>1. High rate of embezzlement and mismanagement of funds</w:t>
      </w:r>
    </w:p>
    <w:p>
      <w:pPr>
        <w:spacing w:line="259" w:lineRule="auto" w:after="100"/>
        <w:jc w:val="both"/>
      </w:pPr>
      <w:r>
        <w:rPr>
          <w:rFonts w:ascii="Times New Roman" w:hAnsi="Times New Roman" w:eastAsia="Times New Roman"/>
          <w:color w:val="000000"/>
          <w:sz w:val="24"/>
        </w:rPr>
        <w:t>2. Denial of individual initiatives</w:t>
      </w:r>
    </w:p>
    <w:p>
      <w:pPr>
        <w:spacing w:line="259" w:lineRule="auto" w:after="100"/>
        <w:jc w:val="both"/>
      </w:pPr>
      <w:r>
        <w:rPr>
          <w:rFonts w:ascii="Times New Roman" w:hAnsi="Times New Roman" w:eastAsia="Times New Roman"/>
          <w:color w:val="000000"/>
          <w:sz w:val="24"/>
        </w:rPr>
        <w:t>3. Indiscriminate enrollment of membership</w:t>
      </w:r>
    </w:p>
    <w:p>
      <w:pPr>
        <w:spacing w:line="259" w:lineRule="auto" w:after="100"/>
        <w:jc w:val="both"/>
      </w:pPr>
      <w:r>
        <w:rPr>
          <w:rFonts w:ascii="Times New Roman" w:hAnsi="Times New Roman" w:eastAsia="Times New Roman"/>
          <w:color w:val="000000"/>
          <w:sz w:val="24"/>
        </w:rPr>
        <w:t>4. Evasion of tax</w:t>
      </w:r>
    </w:p>
    <w:p>
      <w:pPr>
        <w:spacing w:line="259" w:lineRule="auto" w:after="100"/>
        <w:jc w:val="both"/>
      </w:pPr>
      <w:r>
        <w:rPr>
          <w:rFonts w:ascii="Times New Roman" w:hAnsi="Times New Roman" w:eastAsia="Times New Roman"/>
          <w:color w:val="000000"/>
          <w:sz w:val="24"/>
        </w:rPr>
        <w:t>5. Non-chalant attitude by co-operative members</w:t>
      </w:r>
    </w:p>
    <w:p>
      <w:pPr>
        <w:spacing w:line="259" w:lineRule="auto" w:after="100"/>
        <w:jc w:val="both"/>
      </w:pPr>
      <w:r>
        <w:rPr>
          <w:rFonts w:ascii="Times New Roman" w:hAnsi="Times New Roman" w:eastAsia="Times New Roman"/>
          <w:color w:val="000000"/>
          <w:sz w:val="24"/>
        </w:rPr>
        <w:t>6. It has n0 goods of its own brand</w:t>
      </w:r>
    </w:p>
    <w:p>
      <w:pPr>
        <w:spacing w:line="259" w:lineRule="auto" w:after="100"/>
        <w:jc w:val="both"/>
      </w:pPr>
      <w:r>
        <w:rPr>
          <w:rFonts w:ascii="Times New Roman" w:hAnsi="Times New Roman" w:eastAsia="Times New Roman"/>
          <w:color w:val="000000"/>
          <w:sz w:val="24"/>
        </w:rPr>
        <w:t>1. Describe different types of co-operative.</w:t>
      </w:r>
    </w:p>
    <w:p>
      <w:pPr>
        <w:spacing w:line="259" w:lineRule="auto" w:after="100"/>
        <w:jc w:val="both"/>
      </w:pPr>
      <w:r>
        <w:rPr>
          <w:rFonts w:ascii="Times New Roman" w:hAnsi="Times New Roman" w:eastAsia="Times New Roman"/>
          <w:color w:val="000000"/>
          <w:sz w:val="24"/>
        </w:rPr>
        <w:t>1. List the disadvantages of co-operatives</w:t>
      </w:r>
    </w:p>
    <w:p>
      <w:pPr>
        <w:spacing w:line="259" w:lineRule="auto" w:after="100"/>
        <w:jc w:val="left"/>
      </w:pPr>
      <w:r>
        <w:rPr>
          <w:rFonts w:ascii="Times New Roman" w:hAnsi="Times New Roman" w:eastAsia="Times New Roman"/>
          <w:b/>
          <w:color w:val="000000"/>
          <w:sz w:val="24"/>
        </w:rPr>
        <w:t>SHARES, BONDS AND DEBENTURES</w:t>
      </w:r>
    </w:p>
    <w:p>
      <w:pPr>
        <w:spacing w:line="259" w:lineRule="auto" w:after="100"/>
        <w:jc w:val="both"/>
      </w:pPr>
      <w:r>
        <w:rPr>
          <w:rFonts w:ascii="Times New Roman" w:hAnsi="Times New Roman" w:eastAsia="Times New Roman"/>
          <w:color w:val="000000"/>
          <w:sz w:val="24"/>
        </w:rPr>
        <w:t>A SHARE: is a unit of capital measured by a sum of money which is an individual portion of the company’s capital owned by a shareholder. The owner of a share in a joint stock companies is called a shareholder. Two major categories of share are:</w:t>
      </w:r>
    </w:p>
    <w:p>
      <w:pPr>
        <w:spacing w:line="259" w:lineRule="auto" w:after="100"/>
        <w:jc w:val="both"/>
      </w:pPr>
      <w:r>
        <w:rPr>
          <w:rFonts w:ascii="Times New Roman" w:hAnsi="Times New Roman" w:eastAsia="Times New Roman"/>
          <w:color w:val="000000"/>
          <w:sz w:val="24"/>
        </w:rPr>
        <w:t>i. ORDINARY SHARES: also called ‘Equity Shares’ are the shareholders who are the real owners of the business. Ordinary share is sub-divided into two:</w:t>
      </w:r>
    </w:p>
    <w:p>
      <w:pPr>
        <w:spacing w:line="259" w:lineRule="auto" w:after="100"/>
        <w:jc w:val="both"/>
      </w:pPr>
      <w:r>
        <w:rPr>
          <w:rFonts w:ascii="Times New Roman" w:hAnsi="Times New Roman" w:eastAsia="Times New Roman"/>
          <w:color w:val="000000"/>
          <w:sz w:val="24"/>
        </w:rPr>
        <w:t> Deferred or Founder Share– is the shareholder who is entitle to the remainder of the profit after all other shareholders have been paid.</w:t>
      </w:r>
    </w:p>
    <w:p>
      <w:pPr>
        <w:spacing w:line="259" w:lineRule="auto" w:after="100"/>
        <w:jc w:val="both"/>
      </w:pPr>
      <w:r>
        <w:rPr>
          <w:rFonts w:ascii="Times New Roman" w:hAnsi="Times New Roman" w:eastAsia="Times New Roman"/>
          <w:color w:val="000000"/>
          <w:sz w:val="24"/>
        </w:rPr>
        <w:t> Preferred Ordinary Share– is the shareholder who has preference over other classes of ordinary shareholders</w:t>
      </w:r>
    </w:p>
    <w:p>
      <w:pPr>
        <w:spacing w:line="259" w:lineRule="auto" w:after="100"/>
        <w:jc w:val="both"/>
      </w:pPr>
      <w:r>
        <w:rPr>
          <w:rFonts w:ascii="Times New Roman" w:hAnsi="Times New Roman" w:eastAsia="Times New Roman"/>
          <w:color w:val="000000"/>
          <w:sz w:val="24"/>
        </w:rPr>
        <w:t>ii. PREFERENCE SHARES: are the types of shareholder which have priority in terms of divided payment and repayment of capital in the event of liquidation or winding up of the business. Sub-divisions of preference share are as follows:</w:t>
      </w:r>
    </w:p>
    <w:p>
      <w:pPr>
        <w:spacing w:line="259" w:lineRule="auto" w:after="100"/>
        <w:jc w:val="both"/>
      </w:pPr>
      <w:r>
        <w:rPr>
          <w:rFonts w:ascii="Times New Roman" w:hAnsi="Times New Roman" w:eastAsia="Times New Roman"/>
          <w:color w:val="000000"/>
          <w:sz w:val="24"/>
        </w:rPr>
        <w:t>• Cumulative Preference Share– has priority in the sharing of dividend over others and entitled to collect arrears of dividend.</w:t>
      </w:r>
    </w:p>
    <w:p>
      <w:pPr>
        <w:spacing w:line="259" w:lineRule="auto" w:after="100"/>
        <w:jc w:val="both"/>
      </w:pPr>
      <w:r>
        <w:rPr>
          <w:rFonts w:ascii="Times New Roman" w:hAnsi="Times New Roman" w:eastAsia="Times New Roman"/>
          <w:color w:val="000000"/>
          <w:sz w:val="24"/>
        </w:rPr>
        <w:t>• Participating Preference Share– the shareholder is entitled to further percentage of dividend apart from their fixed dividend</w:t>
      </w:r>
    </w:p>
    <w:p>
      <w:pPr>
        <w:spacing w:line="259" w:lineRule="auto" w:after="100"/>
        <w:jc w:val="both"/>
      </w:pPr>
      <w:r>
        <w:rPr>
          <w:rFonts w:ascii="Times New Roman" w:hAnsi="Times New Roman" w:eastAsia="Times New Roman"/>
          <w:color w:val="000000"/>
          <w:sz w:val="24"/>
        </w:rPr>
        <w:t>• Redeemable Preference Share– the shareholder has prior claims to dividend before all other preference shareholders. The owners of the business can buy this share back after sometimes</w:t>
      </w:r>
    </w:p>
    <w:p>
      <w:pPr>
        <w:spacing w:line="259" w:lineRule="auto" w:after="100"/>
        <w:jc w:val="both"/>
      </w:pPr>
      <w:r>
        <w:rPr>
          <w:rFonts w:ascii="Times New Roman" w:hAnsi="Times New Roman" w:eastAsia="Times New Roman"/>
          <w:color w:val="000000"/>
          <w:sz w:val="24"/>
        </w:rPr>
        <w:t>• Non – Cumulative Preference Share – the dividend does not accumulate from one year to another. Where a company fails to pay dividend in a particular year, no dividend will be paid to the shareholder for that year nor will it be carried forward.</w:t>
      </w:r>
    </w:p>
    <w:p>
      <w:pPr>
        <w:spacing w:line="259" w:lineRule="auto" w:after="100"/>
        <w:jc w:val="both"/>
      </w:pPr>
      <w:r>
        <w:rPr>
          <w:rFonts w:ascii="Times New Roman" w:hAnsi="Times New Roman" w:eastAsia="Times New Roman"/>
          <w:color w:val="000000"/>
          <w:sz w:val="24"/>
        </w:rPr>
        <w:t>• Non – Participating Preference Share – the shareholder is not entitled to further dividend after the ordinary shareholders have been paid</w:t>
      </w:r>
    </w:p>
    <w:p>
      <w:pPr>
        <w:spacing w:line="259" w:lineRule="auto" w:after="100"/>
        <w:jc w:val="both"/>
      </w:pPr>
      <w:r>
        <w:rPr>
          <w:rFonts w:ascii="Times New Roman" w:hAnsi="Times New Roman" w:eastAsia="Times New Roman"/>
          <w:color w:val="000000"/>
          <w:sz w:val="24"/>
        </w:rPr>
        <w:t>A BOND: is any interest bearing or discounted government or corporate security that obliges the issuers to pay the bondholder on specified sum of money annually at a specific intervals and to repay the principal amount of the loan at maturity. Bondholders have an IOU from the issuer but no corporate ownership privileges as shareholders. In other words, bonds are certificate of indebtedness</w:t>
      </w:r>
    </w:p>
    <w:p>
      <w:pPr>
        <w:spacing w:line="259" w:lineRule="auto" w:after="100"/>
        <w:jc w:val="both"/>
      </w:pPr>
      <w:r>
        <w:rPr>
          <w:rFonts w:ascii="Times New Roman" w:hAnsi="Times New Roman" w:eastAsia="Times New Roman"/>
          <w:color w:val="000000"/>
          <w:sz w:val="24"/>
        </w:rPr>
        <w:t>showing the amount the issuer owes the bondholder. Types of bonds are: i Bearer/registered bond, ii Secured bond, iii Convertible bond.</w:t>
      </w:r>
    </w:p>
    <w:p>
      <w:pPr>
        <w:spacing w:line="259" w:lineRule="auto" w:after="100"/>
        <w:jc w:val="both"/>
      </w:pPr>
      <w:r>
        <w:rPr>
          <w:rFonts w:ascii="Times New Roman" w:hAnsi="Times New Roman" w:eastAsia="Times New Roman"/>
          <w:color w:val="000000"/>
          <w:sz w:val="24"/>
        </w:rPr>
        <w:t>A DEBENTURE: A debenture is an instrument or a loan certificate for raising a long – term loan from the public by a limited liability company. A debenture is a debt and a debenture holder is not a co-owner of the business but a creditor. He receives a fixed rate of interest on his capital whether the company is making profit or not. His money is repaid at maturity, at an agreed date. If the business fails, he receives back his capital before the shareholders. So, by taking debentures a firm can raise capital externally. Types of debenture are as follows:</w:t>
      </w:r>
    </w:p>
    <w:p>
      <w:pPr>
        <w:spacing w:line="259" w:lineRule="auto" w:after="100"/>
        <w:jc w:val="both"/>
      </w:pPr>
      <w:r>
        <w:rPr>
          <w:rFonts w:ascii="Times New Roman" w:hAnsi="Times New Roman" w:eastAsia="Times New Roman"/>
          <w:color w:val="000000"/>
          <w:sz w:val="24"/>
        </w:rPr>
        <w:t>i. Mortgage debenture – is a debenture which is issued on the security of the company’s property or fixed assets</w:t>
      </w:r>
    </w:p>
    <w:p>
      <w:pPr>
        <w:spacing w:line="259" w:lineRule="auto" w:after="100"/>
        <w:jc w:val="both"/>
      </w:pPr>
      <w:r>
        <w:rPr>
          <w:rFonts w:ascii="Times New Roman" w:hAnsi="Times New Roman" w:eastAsia="Times New Roman"/>
          <w:color w:val="000000"/>
          <w:sz w:val="24"/>
        </w:rPr>
        <w:t>ii. Floating debenture – is a debenture which is not attached to the security of any company’s asset or property</w:t>
      </w:r>
    </w:p>
    <w:p>
      <w:pPr>
        <w:spacing w:line="259" w:lineRule="auto" w:after="100"/>
        <w:jc w:val="both"/>
      </w:pPr>
      <w:r>
        <w:rPr>
          <w:rFonts w:ascii="Times New Roman" w:hAnsi="Times New Roman" w:eastAsia="Times New Roman"/>
          <w:color w:val="000000"/>
          <w:sz w:val="24"/>
        </w:rPr>
        <w:t>1. What is a debenture?</w:t>
      </w:r>
    </w:p>
    <w:p>
      <w:pPr>
        <w:spacing w:line="259" w:lineRule="auto" w:after="100"/>
        <w:jc w:val="both"/>
      </w:pPr>
      <w:r>
        <w:rPr>
          <w:rFonts w:ascii="Times New Roman" w:hAnsi="Times New Roman" w:eastAsia="Times New Roman"/>
          <w:color w:val="000000"/>
          <w:sz w:val="24"/>
        </w:rPr>
        <w:t>1. State types of bond</w:t>
      </w:r>
    </w:p>
    <w:p>
      <w:pPr>
        <w:spacing w:line="259" w:lineRule="auto" w:after="100"/>
        <w:jc w:val="both"/>
      </w:pPr>
      <w:r>
        <w:rPr>
          <w:rFonts w:ascii="Times New Roman" w:hAnsi="Times New Roman" w:eastAsia="Times New Roman"/>
          <w:color w:val="000000"/>
          <w:sz w:val="24"/>
        </w:rPr>
        <w:t>1. Write short notes on;</w:t>
      </w:r>
    </w:p>
    <w:p>
      <w:pPr>
        <w:spacing w:line="259" w:lineRule="auto" w:after="100"/>
        <w:jc w:val="both"/>
      </w:pPr>
      <w:r>
        <w:rPr>
          <w:rFonts w:ascii="Times New Roman" w:hAnsi="Times New Roman" w:eastAsia="Times New Roman"/>
          <w:color w:val="000000"/>
          <w:sz w:val="24"/>
        </w:rPr>
        <w:t>2. Limited liability</w:t>
      </w:r>
    </w:p>
    <w:p>
      <w:pPr>
        <w:spacing w:line="259" w:lineRule="auto" w:after="100"/>
        <w:jc w:val="both"/>
      </w:pPr>
      <w:r>
        <w:rPr>
          <w:rFonts w:ascii="Times New Roman" w:hAnsi="Times New Roman" w:eastAsia="Times New Roman"/>
          <w:color w:val="000000"/>
          <w:sz w:val="24"/>
        </w:rPr>
        <w:t>3. Legal entity.</w:t>
      </w:r>
    </w:p>
    <w:p>
      <w:pPr>
        <w:spacing w:line="259" w:lineRule="auto" w:after="100"/>
        <w:jc w:val="both"/>
      </w:pPr>
      <w:r>
        <w:rPr>
          <w:rFonts w:ascii="Times New Roman" w:hAnsi="Times New Roman" w:eastAsia="Times New Roman"/>
          <w:color w:val="000000"/>
          <w:sz w:val="24"/>
        </w:rPr>
        <w:t>4. Shares</w:t>
      </w:r>
    </w:p>
    <w:p>
      <w:pPr>
        <w:spacing w:line="259" w:lineRule="auto" w:after="100"/>
        <w:jc w:val="both"/>
      </w:pPr>
      <w:r>
        <w:rPr>
          <w:rFonts w:ascii="Times New Roman" w:hAnsi="Times New Roman" w:eastAsia="Times New Roman"/>
          <w:color w:val="000000"/>
          <w:sz w:val="24"/>
        </w:rPr>
        <w:t>2. Calculate the mean deviation for 6,4,7,8,9,12.</w:t>
      </w:r>
    </w:p>
    <w:p>
      <w:pPr>
        <w:spacing w:line="259" w:lineRule="auto" w:after="100"/>
        <w:jc w:val="both"/>
      </w:pPr>
      <w:r>
        <w:rPr>
          <w:rFonts w:ascii="Times New Roman" w:hAnsi="Times New Roman" w:eastAsia="Times New Roman"/>
          <w:color w:val="000000"/>
          <w:sz w:val="24"/>
        </w:rPr>
        <w:t>• Define the mode.</w:t>
      </w:r>
    </w:p>
    <w:p>
      <w:pPr>
        <w:spacing w:line="259" w:lineRule="auto" w:after="100"/>
        <w:jc w:val="both"/>
      </w:pPr>
      <w:r>
        <w:rPr>
          <w:rFonts w:ascii="Times New Roman" w:hAnsi="Times New Roman" w:eastAsia="Times New Roman"/>
          <w:color w:val="000000"/>
          <w:sz w:val="24"/>
        </w:rPr>
        <w:t>• State five features of a public limited liability company.</w:t>
      </w:r>
    </w:p>
    <w:p>
      <w:pPr>
        <w:spacing w:line="259" w:lineRule="auto" w:after="100"/>
        <w:jc w:val="both"/>
      </w:pPr>
      <w:r>
        <w:rPr>
          <w:rFonts w:ascii="Times New Roman" w:hAnsi="Times New Roman" w:eastAsia="Times New Roman"/>
          <w:color w:val="000000"/>
          <w:sz w:val="24"/>
        </w:rPr>
        <w:t>• List four disadvantages of a private limited company.</w:t>
      </w:r>
    </w:p>
    <w:p>
      <w:pPr>
        <w:spacing w:line="259" w:lineRule="auto" w:after="100"/>
        <w:jc w:val="both"/>
      </w:pPr>
      <w:r>
        <w:rPr>
          <w:rFonts w:ascii="Times New Roman" w:hAnsi="Times New Roman" w:eastAsia="Times New Roman"/>
          <w:color w:val="000000"/>
          <w:sz w:val="24"/>
        </w:rPr>
        <w:t>1. Joint ventures are partnership involving? A. the poor and the rich B. employees and workers C. government and private investor D. multinationals and individuals</w:t>
      </w:r>
    </w:p>
    <w:p>
      <w:pPr>
        <w:spacing w:line="259" w:lineRule="auto" w:after="100"/>
        <w:jc w:val="both"/>
      </w:pPr>
      <w:r>
        <w:rPr>
          <w:rFonts w:ascii="Times New Roman" w:hAnsi="Times New Roman" w:eastAsia="Times New Roman"/>
          <w:color w:val="000000"/>
          <w:sz w:val="24"/>
        </w:rPr>
        <w:t>2. All the following are sources of finance to a Joint stock company except A. bank loan B. equity shares C. Debentures D. co-operative thrift</w:t>
      </w:r>
    </w:p>
    <w:p>
      <w:pPr>
        <w:spacing w:line="259" w:lineRule="auto" w:after="100"/>
        <w:jc w:val="both"/>
      </w:pPr>
      <w:r>
        <w:rPr>
          <w:rFonts w:ascii="Times New Roman" w:hAnsi="Times New Roman" w:eastAsia="Times New Roman"/>
          <w:color w:val="000000"/>
          <w:sz w:val="24"/>
        </w:rPr>
        <w:t>3. The joint Stock company can be a private company whose minimum membership is A. 2B. 5C. 7D. 10</w:t>
      </w:r>
    </w:p>
    <w:p>
      <w:pPr>
        <w:spacing w:line="259" w:lineRule="auto" w:after="100"/>
        <w:jc w:val="both"/>
      </w:pPr>
      <w:r>
        <w:rPr>
          <w:rFonts w:ascii="Times New Roman" w:hAnsi="Times New Roman" w:eastAsia="Times New Roman"/>
          <w:color w:val="000000"/>
          <w:sz w:val="24"/>
        </w:rPr>
        <w:t>4. The management of public limited company is by the A. customers B. shareholders C. board of directors D. government</w:t>
      </w:r>
    </w:p>
    <w:p>
      <w:pPr>
        <w:spacing w:line="259" w:lineRule="auto" w:after="100"/>
        <w:jc w:val="both"/>
      </w:pPr>
      <w:r>
        <w:rPr>
          <w:rFonts w:ascii="Times New Roman" w:hAnsi="Times New Roman" w:eastAsia="Times New Roman"/>
          <w:color w:val="000000"/>
          <w:sz w:val="24"/>
        </w:rPr>
        <w:t>5. The maximum membership of a private company is A. 50B. 100C. 1000 D. unlimited</w:t>
      </w:r>
    </w:p>
    <w:p>
      <w:pPr>
        <w:spacing w:line="259" w:lineRule="auto" w:after="100"/>
        <w:jc w:val="both"/>
      </w:pPr>
      <w:r>
        <w:rPr>
          <w:rFonts w:ascii="Times New Roman" w:hAnsi="Times New Roman" w:eastAsia="Times New Roman"/>
          <w:color w:val="000000"/>
          <w:sz w:val="24"/>
        </w:rPr>
        <w:t>1 a. Define co-operative societies.</w:t>
      </w:r>
    </w:p>
    <w:p>
      <w:pPr>
        <w:spacing w:line="259" w:lineRule="auto" w:after="100"/>
        <w:jc w:val="both"/>
      </w:pPr>
      <w:r>
        <w:rPr>
          <w:rFonts w:ascii="Times New Roman" w:hAnsi="Times New Roman" w:eastAsia="Times New Roman"/>
          <w:color w:val="000000"/>
          <w:sz w:val="24"/>
        </w:rPr>
        <w:t>b. Mention its types</w:t>
      </w:r>
    </w:p>
    <w:p>
      <w:pPr>
        <w:spacing w:line="259" w:lineRule="auto" w:after="100"/>
        <w:jc w:val="both"/>
      </w:pPr>
      <w:r>
        <w:rPr>
          <w:rFonts w:ascii="Times New Roman" w:hAnsi="Times New Roman" w:eastAsia="Times New Roman"/>
          <w:color w:val="000000"/>
          <w:sz w:val="24"/>
        </w:rPr>
        <w:t>2. With the use of a table give three differences between a private and a public company</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PUBLIC ENTERPRISES</w:t>
      </w:r>
    </w:p>
    <w:p>
      <w:pPr>
        <w:spacing w:line="259" w:lineRule="auto" w:after="100"/>
        <w:jc w:val="both"/>
      </w:pPr>
      <w:r>
        <w:rPr>
          <w:rFonts w:ascii="Times New Roman" w:hAnsi="Times New Roman" w:eastAsia="Times New Roman"/>
          <w:color w:val="000000"/>
          <w:sz w:val="24"/>
        </w:rPr>
        <w:t>• Characteristics</w:t>
      </w:r>
    </w:p>
    <w:p>
      <w:pPr>
        <w:spacing w:line="259" w:lineRule="auto" w:after="100"/>
        <w:jc w:val="both"/>
      </w:pPr>
      <w:r>
        <w:rPr>
          <w:rFonts w:ascii="Times New Roman" w:hAnsi="Times New Roman" w:eastAsia="Times New Roman"/>
          <w:color w:val="000000"/>
          <w:sz w:val="24"/>
        </w:rPr>
        <w:t>• Reasons for Setting Up</w:t>
      </w:r>
    </w:p>
    <w:p>
      <w:pPr>
        <w:spacing w:line="259" w:lineRule="auto" w:after="100"/>
        <w:jc w:val="both"/>
      </w:pPr>
      <w:r>
        <w:rPr>
          <w:rFonts w:ascii="Times New Roman" w:hAnsi="Times New Roman" w:eastAsia="Times New Roman"/>
          <w:color w:val="000000"/>
          <w:sz w:val="24"/>
        </w:rPr>
        <w:t>• Merits and Demerits</w:t>
      </w:r>
    </w:p>
    <w:p>
      <w:pPr>
        <w:spacing w:line="259" w:lineRule="auto" w:after="100"/>
        <w:jc w:val="left"/>
      </w:pPr>
      <w:r>
        <w:rPr>
          <w:rFonts w:ascii="Times New Roman" w:hAnsi="Times New Roman" w:eastAsia="Times New Roman"/>
          <w:b/>
          <w:color w:val="000000"/>
          <w:sz w:val="24"/>
        </w:rPr>
        <w:t>DEFINITION AND MEANING OF PUBLIC ENTERPRISES</w:t>
      </w:r>
    </w:p>
    <w:p>
      <w:pPr>
        <w:spacing w:line="259" w:lineRule="auto" w:after="100"/>
        <w:jc w:val="both"/>
      </w:pPr>
      <w:r>
        <w:rPr>
          <w:rFonts w:ascii="Times New Roman" w:hAnsi="Times New Roman" w:eastAsia="Times New Roman"/>
          <w:color w:val="000000"/>
          <w:sz w:val="24"/>
        </w:rPr>
        <w:t>A Public Enterprise may be defined as a business organization which is owned, established and completely controlled by the government. It is also known as public corporation or statutory corporation. It is established by an ACT of Parliament or an enabling Decree. E.g. former Nigerian Airways, Nigeria Ports Authority and NERC are good examples</w:t>
      </w:r>
    </w:p>
    <w:p>
      <w:pPr>
        <w:spacing w:line="259" w:lineRule="auto" w:after="100"/>
        <w:jc w:val="both"/>
      </w:pPr>
      <w:r>
        <w:rPr>
          <w:rFonts w:ascii="Times New Roman" w:hAnsi="Times New Roman" w:eastAsia="Times New Roman"/>
          <w:color w:val="000000"/>
          <w:sz w:val="24"/>
        </w:rPr>
        <w:t>1. It is owned by the government and financed by tax payers money</w:t>
      </w:r>
    </w:p>
    <w:p>
      <w:pPr>
        <w:spacing w:line="259" w:lineRule="auto" w:after="100"/>
        <w:jc w:val="both"/>
      </w:pPr>
      <w:r>
        <w:rPr>
          <w:rFonts w:ascii="Times New Roman" w:hAnsi="Times New Roman" w:eastAsia="Times New Roman"/>
          <w:color w:val="000000"/>
          <w:sz w:val="24"/>
        </w:rPr>
        <w:t>2. It is established to render essential services and not for profit making</w:t>
      </w:r>
    </w:p>
    <w:p>
      <w:pPr>
        <w:spacing w:line="259" w:lineRule="auto" w:after="100"/>
        <w:jc w:val="both"/>
      </w:pPr>
      <w:r>
        <w:rPr>
          <w:rFonts w:ascii="Times New Roman" w:hAnsi="Times New Roman" w:eastAsia="Times New Roman"/>
          <w:color w:val="000000"/>
          <w:sz w:val="24"/>
        </w:rPr>
        <w:t>3. A huge amount of capital is involved in formation and it is provided by the government</w:t>
      </w:r>
    </w:p>
    <w:p>
      <w:pPr>
        <w:spacing w:line="259" w:lineRule="auto" w:after="100"/>
        <w:jc w:val="both"/>
      </w:pPr>
      <w:r>
        <w:rPr>
          <w:rFonts w:ascii="Times New Roman" w:hAnsi="Times New Roman" w:eastAsia="Times New Roman"/>
          <w:color w:val="000000"/>
          <w:sz w:val="24"/>
        </w:rPr>
        <w:t>4. It is established by Acts of parliament or an enabling decree</w:t>
      </w:r>
    </w:p>
    <w:p>
      <w:pPr>
        <w:spacing w:line="259" w:lineRule="auto" w:after="100"/>
        <w:jc w:val="both"/>
      </w:pPr>
      <w:r>
        <w:rPr>
          <w:rFonts w:ascii="Times New Roman" w:hAnsi="Times New Roman" w:eastAsia="Times New Roman"/>
          <w:color w:val="000000"/>
          <w:sz w:val="24"/>
        </w:rPr>
        <w:t>5. Perpetuality of the business is highly guaranteed</w:t>
      </w:r>
    </w:p>
    <w:p>
      <w:pPr>
        <w:spacing w:line="259" w:lineRule="auto" w:after="100"/>
        <w:jc w:val="both"/>
      </w:pPr>
      <w:r>
        <w:rPr>
          <w:rFonts w:ascii="Times New Roman" w:hAnsi="Times New Roman" w:eastAsia="Times New Roman"/>
          <w:color w:val="000000"/>
          <w:sz w:val="24"/>
        </w:rPr>
        <w:t>6. Reward is the improvement in the wellbeing and standard of living of the people</w:t>
      </w:r>
    </w:p>
    <w:p>
      <w:pPr>
        <w:spacing w:line="259" w:lineRule="auto" w:after="100"/>
        <w:jc w:val="both"/>
      </w:pPr>
      <w:r>
        <w:rPr>
          <w:rFonts w:ascii="Times New Roman" w:hAnsi="Times New Roman" w:eastAsia="Times New Roman"/>
          <w:color w:val="000000"/>
          <w:sz w:val="24"/>
        </w:rPr>
        <w:t>1. Define public enterprises.</w:t>
      </w:r>
    </w:p>
    <w:p>
      <w:pPr>
        <w:spacing w:line="259" w:lineRule="auto" w:after="100"/>
        <w:jc w:val="both"/>
      </w:pPr>
      <w:r>
        <w:rPr>
          <w:rFonts w:ascii="Times New Roman" w:hAnsi="Times New Roman" w:eastAsia="Times New Roman"/>
          <w:color w:val="000000"/>
          <w:sz w:val="24"/>
        </w:rPr>
        <w:t>1. Highlight the features of a government owned firm.</w:t>
      </w:r>
    </w:p>
    <w:p>
      <w:pPr>
        <w:spacing w:line="259" w:lineRule="auto" w:after="100"/>
        <w:jc w:val="left"/>
      </w:pPr>
      <w:r>
        <w:rPr>
          <w:rFonts w:ascii="Times New Roman" w:hAnsi="Times New Roman" w:eastAsia="Times New Roman"/>
          <w:b/>
          <w:color w:val="000000"/>
          <w:sz w:val="24"/>
        </w:rPr>
        <w:t>REASONS FOR GOVERNMENT OWNERSHIP OF PUBLIC COOPERATION</w:t>
      </w:r>
    </w:p>
    <w:p>
      <w:pPr>
        <w:spacing w:line="259" w:lineRule="auto" w:after="100"/>
        <w:jc w:val="both"/>
      </w:pPr>
      <w:r>
        <w:rPr>
          <w:rFonts w:ascii="Times New Roman" w:hAnsi="Times New Roman" w:eastAsia="Times New Roman"/>
          <w:color w:val="000000"/>
          <w:sz w:val="24"/>
        </w:rPr>
        <w:t>1. Capital involvement</w:t>
      </w:r>
    </w:p>
    <w:p>
      <w:pPr>
        <w:spacing w:line="259" w:lineRule="auto" w:after="100"/>
        <w:jc w:val="both"/>
      </w:pPr>
      <w:r>
        <w:rPr>
          <w:rFonts w:ascii="Times New Roman" w:hAnsi="Times New Roman" w:eastAsia="Times New Roman"/>
          <w:color w:val="000000"/>
          <w:sz w:val="24"/>
        </w:rPr>
        <w:t>2. To prevent exploitation</w:t>
      </w:r>
    </w:p>
    <w:p>
      <w:pPr>
        <w:spacing w:line="259" w:lineRule="auto" w:after="100"/>
        <w:jc w:val="both"/>
      </w:pPr>
      <w:r>
        <w:rPr>
          <w:rFonts w:ascii="Times New Roman" w:hAnsi="Times New Roman" w:eastAsia="Times New Roman"/>
          <w:color w:val="000000"/>
          <w:sz w:val="24"/>
        </w:rPr>
        <w:t>3. To ensure constant supply</w:t>
      </w:r>
    </w:p>
    <w:p>
      <w:pPr>
        <w:spacing w:line="259" w:lineRule="auto" w:after="100"/>
        <w:jc w:val="both"/>
      </w:pPr>
      <w:r>
        <w:rPr>
          <w:rFonts w:ascii="Times New Roman" w:hAnsi="Times New Roman" w:eastAsia="Times New Roman"/>
          <w:color w:val="000000"/>
          <w:sz w:val="24"/>
        </w:rPr>
        <w:t>4. Prevention of foreign control of the economy</w:t>
      </w:r>
    </w:p>
    <w:p>
      <w:pPr>
        <w:spacing w:line="259" w:lineRule="auto" w:after="100"/>
        <w:jc w:val="both"/>
      </w:pPr>
      <w:r>
        <w:rPr>
          <w:rFonts w:ascii="Times New Roman" w:hAnsi="Times New Roman" w:eastAsia="Times New Roman"/>
          <w:color w:val="000000"/>
          <w:sz w:val="24"/>
        </w:rPr>
        <w:t>5. Creation of employment opportunities</w:t>
      </w:r>
    </w:p>
    <w:p>
      <w:pPr>
        <w:spacing w:line="259" w:lineRule="auto" w:after="100"/>
        <w:jc w:val="both"/>
      </w:pPr>
      <w:r>
        <w:rPr>
          <w:rFonts w:ascii="Times New Roman" w:hAnsi="Times New Roman" w:eastAsia="Times New Roman"/>
          <w:color w:val="000000"/>
          <w:sz w:val="24"/>
        </w:rPr>
        <w:t>6. To facilitate economic development</w:t>
      </w:r>
    </w:p>
    <w:p>
      <w:pPr>
        <w:spacing w:line="259" w:lineRule="auto" w:after="100"/>
        <w:jc w:val="both"/>
      </w:pPr>
      <w:r>
        <w:rPr>
          <w:rFonts w:ascii="Times New Roman" w:hAnsi="Times New Roman" w:eastAsia="Times New Roman"/>
          <w:color w:val="000000"/>
          <w:sz w:val="24"/>
        </w:rPr>
        <w:t>7. To discourage monopoly.</w:t>
      </w:r>
    </w:p>
    <w:p>
      <w:pPr>
        <w:spacing w:line="259" w:lineRule="auto" w:after="100"/>
        <w:jc w:val="left"/>
      </w:pPr>
      <w:r>
        <w:rPr>
          <w:rFonts w:ascii="Times New Roman" w:hAnsi="Times New Roman" w:eastAsia="Times New Roman"/>
          <w:b/>
          <w:color w:val="000000"/>
          <w:sz w:val="24"/>
        </w:rPr>
        <w:t>PROBLEMS ENCOUNTERED BY PUBLIC CORPORATIONS</w:t>
      </w:r>
    </w:p>
    <w:p>
      <w:pPr>
        <w:spacing w:line="259" w:lineRule="auto" w:after="100"/>
        <w:jc w:val="both"/>
      </w:pPr>
      <w:r>
        <w:rPr>
          <w:rFonts w:ascii="Times New Roman" w:hAnsi="Times New Roman" w:eastAsia="Times New Roman"/>
          <w:color w:val="000000"/>
          <w:sz w:val="24"/>
        </w:rPr>
        <w:t>1. Lack of adequate personnel</w:t>
      </w:r>
    </w:p>
    <w:p>
      <w:pPr>
        <w:spacing w:line="259" w:lineRule="auto" w:after="100"/>
        <w:jc w:val="both"/>
      </w:pPr>
      <w:r>
        <w:rPr>
          <w:rFonts w:ascii="Times New Roman" w:hAnsi="Times New Roman" w:eastAsia="Times New Roman"/>
          <w:color w:val="000000"/>
          <w:sz w:val="24"/>
        </w:rPr>
        <w:t>2. Lack -luster attitude of workers</w:t>
      </w:r>
    </w:p>
    <w:p>
      <w:pPr>
        <w:spacing w:line="259" w:lineRule="auto" w:after="100"/>
        <w:jc w:val="both"/>
      </w:pPr>
      <w:r>
        <w:rPr>
          <w:rFonts w:ascii="Times New Roman" w:hAnsi="Times New Roman" w:eastAsia="Times New Roman"/>
          <w:color w:val="000000"/>
          <w:sz w:val="24"/>
        </w:rPr>
        <w:t>3. Problem of corruption and mismanagement</w:t>
      </w:r>
    </w:p>
    <w:p>
      <w:pPr>
        <w:spacing w:line="259" w:lineRule="auto" w:after="100"/>
        <w:jc w:val="both"/>
      </w:pPr>
      <w:r>
        <w:rPr>
          <w:rFonts w:ascii="Times New Roman" w:hAnsi="Times New Roman" w:eastAsia="Times New Roman"/>
          <w:color w:val="000000"/>
          <w:sz w:val="24"/>
        </w:rPr>
        <w:t>4. Problem of over investment of scarce capital in certain industries</w:t>
      </w:r>
    </w:p>
    <w:p>
      <w:pPr>
        <w:spacing w:line="259" w:lineRule="auto" w:after="100"/>
        <w:jc w:val="both"/>
      </w:pPr>
      <w:r>
        <w:rPr>
          <w:rFonts w:ascii="Times New Roman" w:hAnsi="Times New Roman" w:eastAsia="Times New Roman"/>
          <w:color w:val="000000"/>
          <w:sz w:val="24"/>
        </w:rPr>
        <w:t>5. Problem of co-ordination</w:t>
      </w:r>
    </w:p>
    <w:p>
      <w:pPr>
        <w:spacing w:line="259" w:lineRule="auto" w:after="100"/>
        <w:jc w:val="both"/>
      </w:pPr>
      <w:r>
        <w:rPr>
          <w:rFonts w:ascii="Times New Roman" w:hAnsi="Times New Roman" w:eastAsia="Times New Roman"/>
          <w:color w:val="000000"/>
          <w:sz w:val="24"/>
        </w:rPr>
        <w:t>6. Problems associated with less of consumers sovereignty</w:t>
      </w:r>
    </w:p>
    <w:p>
      <w:pPr>
        <w:spacing w:line="259" w:lineRule="auto" w:after="100"/>
        <w:jc w:val="both"/>
      </w:pPr>
      <w:r>
        <w:rPr>
          <w:rFonts w:ascii="Times New Roman" w:hAnsi="Times New Roman" w:eastAsia="Times New Roman"/>
          <w:color w:val="000000"/>
          <w:sz w:val="24"/>
        </w:rPr>
        <w:t>1. List and explain the problems of public corporation.</w:t>
      </w:r>
    </w:p>
    <w:p>
      <w:pPr>
        <w:spacing w:line="259" w:lineRule="auto" w:after="100"/>
        <w:jc w:val="both"/>
      </w:pPr>
      <w:r>
        <w:rPr>
          <w:rFonts w:ascii="Times New Roman" w:hAnsi="Times New Roman" w:eastAsia="Times New Roman"/>
          <w:color w:val="000000"/>
          <w:sz w:val="24"/>
        </w:rPr>
        <w:t>1. Why does the government participate in business ownership?</w:t>
      </w:r>
    </w:p>
    <w:p>
      <w:pPr>
        <w:spacing w:line="259" w:lineRule="auto" w:after="100"/>
        <w:jc w:val="left"/>
      </w:pPr>
      <w:r>
        <w:rPr>
          <w:rFonts w:ascii="Times New Roman" w:hAnsi="Times New Roman" w:eastAsia="Times New Roman"/>
          <w:b/>
          <w:color w:val="000000"/>
          <w:sz w:val="24"/>
        </w:rPr>
        <w:t>ADVANTAGES OF PUBLIC CORPORATION</w:t>
      </w:r>
    </w:p>
    <w:p>
      <w:pPr>
        <w:spacing w:line="259" w:lineRule="auto" w:after="100"/>
        <w:jc w:val="both"/>
      </w:pPr>
      <w:r>
        <w:rPr>
          <w:rFonts w:ascii="Times New Roman" w:hAnsi="Times New Roman" w:eastAsia="Times New Roman"/>
          <w:color w:val="000000"/>
          <w:sz w:val="24"/>
        </w:rPr>
        <w:t>1. The huge amount of capital involved may not be affordable by individual , hence government involvement</w:t>
      </w:r>
    </w:p>
    <w:p>
      <w:pPr>
        <w:spacing w:line="259" w:lineRule="auto" w:after="100"/>
        <w:jc w:val="both"/>
      </w:pPr>
      <w:r>
        <w:rPr>
          <w:rFonts w:ascii="Times New Roman" w:hAnsi="Times New Roman" w:eastAsia="Times New Roman"/>
          <w:color w:val="000000"/>
          <w:sz w:val="24"/>
        </w:rPr>
        <w:t>2. To prevent exploitation and duplication</w:t>
      </w:r>
    </w:p>
    <w:p>
      <w:pPr>
        <w:spacing w:line="259" w:lineRule="auto" w:after="100"/>
        <w:jc w:val="both"/>
      </w:pPr>
      <w:r>
        <w:rPr>
          <w:rFonts w:ascii="Times New Roman" w:hAnsi="Times New Roman" w:eastAsia="Times New Roman"/>
          <w:color w:val="000000"/>
          <w:sz w:val="24"/>
        </w:rPr>
        <w:t>3. To avoid private monopoly</w:t>
      </w:r>
    </w:p>
    <w:p>
      <w:pPr>
        <w:spacing w:line="259" w:lineRule="auto" w:after="100"/>
        <w:jc w:val="both"/>
      </w:pPr>
      <w:r>
        <w:rPr>
          <w:rFonts w:ascii="Times New Roman" w:hAnsi="Times New Roman" w:eastAsia="Times New Roman"/>
          <w:color w:val="000000"/>
          <w:sz w:val="24"/>
        </w:rPr>
        <w:t>4. To provide employment opportunities</w:t>
      </w:r>
    </w:p>
    <w:p>
      <w:pPr>
        <w:spacing w:line="259" w:lineRule="auto" w:after="100"/>
        <w:jc w:val="both"/>
      </w:pPr>
      <w:r>
        <w:rPr>
          <w:rFonts w:ascii="Times New Roman" w:hAnsi="Times New Roman" w:eastAsia="Times New Roman"/>
          <w:color w:val="000000"/>
          <w:sz w:val="24"/>
        </w:rPr>
        <w:t>5. For security reason s</w:t>
      </w:r>
    </w:p>
    <w:p>
      <w:pPr>
        <w:spacing w:line="259" w:lineRule="auto" w:after="100"/>
        <w:jc w:val="both"/>
      </w:pPr>
      <w:r>
        <w:rPr>
          <w:rFonts w:ascii="Times New Roman" w:hAnsi="Times New Roman" w:eastAsia="Times New Roman"/>
          <w:color w:val="000000"/>
          <w:sz w:val="24"/>
        </w:rPr>
        <w:t>6. To raise the standard of living</w:t>
      </w:r>
    </w:p>
    <w:p>
      <w:pPr>
        <w:spacing w:line="259" w:lineRule="auto" w:after="100"/>
        <w:jc w:val="both"/>
      </w:pPr>
      <w:r>
        <w:rPr>
          <w:rFonts w:ascii="Times New Roman" w:hAnsi="Times New Roman" w:eastAsia="Times New Roman"/>
          <w:color w:val="000000"/>
          <w:sz w:val="24"/>
        </w:rPr>
        <w:t>7. For rapid economic development</w:t>
      </w:r>
    </w:p>
    <w:p>
      <w:pPr>
        <w:spacing w:line="259" w:lineRule="auto" w:after="100"/>
        <w:jc w:val="both"/>
      </w:pPr>
      <w:r>
        <w:rPr>
          <w:rFonts w:ascii="Times New Roman" w:hAnsi="Times New Roman" w:eastAsia="Times New Roman"/>
          <w:color w:val="000000"/>
          <w:sz w:val="24"/>
        </w:rPr>
        <w:t>8. It enjoys advantages of large scale production</w:t>
      </w:r>
    </w:p>
    <w:p>
      <w:pPr>
        <w:spacing w:line="259" w:lineRule="auto" w:after="100"/>
        <w:jc w:val="both"/>
      </w:pPr>
      <w:r>
        <w:rPr>
          <w:rFonts w:ascii="Times New Roman" w:hAnsi="Times New Roman" w:eastAsia="Times New Roman"/>
          <w:color w:val="000000"/>
          <w:sz w:val="24"/>
        </w:rPr>
        <w:t>1. It leads to frequent interfere in the affairs of the business</w:t>
      </w:r>
    </w:p>
    <w:p>
      <w:pPr>
        <w:spacing w:line="259" w:lineRule="auto" w:after="100"/>
        <w:jc w:val="both"/>
      </w:pPr>
      <w:r>
        <w:rPr>
          <w:rFonts w:ascii="Times New Roman" w:hAnsi="Times New Roman" w:eastAsia="Times New Roman"/>
          <w:color w:val="000000"/>
          <w:sz w:val="24"/>
        </w:rPr>
        <w:t>2. Enjoyment of Monopoly as a result of government ownership</w:t>
      </w:r>
    </w:p>
    <w:p>
      <w:pPr>
        <w:spacing w:line="259" w:lineRule="auto" w:after="100"/>
        <w:jc w:val="both"/>
      </w:pPr>
      <w:r>
        <w:rPr>
          <w:rFonts w:ascii="Times New Roman" w:hAnsi="Times New Roman" w:eastAsia="Times New Roman"/>
          <w:color w:val="000000"/>
          <w:sz w:val="24"/>
        </w:rPr>
        <w:t>3. Frequent change of government brings about inefficiency</w:t>
      </w:r>
    </w:p>
    <w:p>
      <w:pPr>
        <w:spacing w:line="259" w:lineRule="auto" w:after="100"/>
        <w:jc w:val="both"/>
      </w:pPr>
      <w:r>
        <w:rPr>
          <w:rFonts w:ascii="Times New Roman" w:hAnsi="Times New Roman" w:eastAsia="Times New Roman"/>
          <w:color w:val="000000"/>
          <w:sz w:val="24"/>
        </w:rPr>
        <w:t>4. There is lack of competition</w:t>
      </w:r>
    </w:p>
    <w:p>
      <w:pPr>
        <w:spacing w:line="259" w:lineRule="auto" w:after="100"/>
        <w:jc w:val="both"/>
      </w:pPr>
      <w:r>
        <w:rPr>
          <w:rFonts w:ascii="Times New Roman" w:hAnsi="Times New Roman" w:eastAsia="Times New Roman"/>
          <w:color w:val="000000"/>
          <w:sz w:val="24"/>
        </w:rPr>
        <w:t>5. There is the problem of bureaucracy</w:t>
      </w:r>
    </w:p>
    <w:p>
      <w:pPr>
        <w:spacing w:line="259" w:lineRule="auto" w:after="100"/>
        <w:jc w:val="both"/>
      </w:pPr>
      <w:r>
        <w:rPr>
          <w:rFonts w:ascii="Times New Roman" w:hAnsi="Times New Roman" w:eastAsia="Times New Roman"/>
          <w:color w:val="000000"/>
          <w:sz w:val="24"/>
        </w:rPr>
        <w:t>6. Dishonesty and embezzlement of funds are common.</w:t>
      </w:r>
    </w:p>
    <w:p>
      <w:pPr>
        <w:spacing w:line="259" w:lineRule="auto" w:after="100"/>
        <w:jc w:val="both"/>
      </w:pPr>
      <w:r>
        <w:rPr>
          <w:rFonts w:ascii="Times New Roman" w:hAnsi="Times New Roman" w:eastAsia="Times New Roman"/>
          <w:color w:val="000000"/>
          <w:sz w:val="24"/>
        </w:rPr>
        <w:t>1. List and explain five advantages of public corporation.</w:t>
      </w:r>
    </w:p>
    <w:p>
      <w:pPr>
        <w:spacing w:line="259" w:lineRule="auto" w:after="100"/>
        <w:jc w:val="both"/>
      </w:pPr>
      <w:r>
        <w:rPr>
          <w:rFonts w:ascii="Times New Roman" w:hAnsi="Times New Roman" w:eastAsia="Times New Roman"/>
          <w:color w:val="000000"/>
          <w:sz w:val="24"/>
        </w:rPr>
        <w:t>1. List and explain five disadvantages of public corporation.</w:t>
      </w:r>
    </w:p>
    <w:p>
      <w:pPr>
        <w:spacing w:line="259" w:lineRule="auto" w:after="100"/>
        <w:jc w:val="left"/>
      </w:pPr>
      <w:r>
        <w:rPr>
          <w:rFonts w:ascii="Times New Roman" w:hAnsi="Times New Roman" w:eastAsia="Times New Roman"/>
          <w:b/>
          <w:color w:val="000000"/>
          <w:sz w:val="24"/>
        </w:rPr>
        <w:t>SOURCES OF FINANCE FOR BUSINESS ORGANISATION</w:t>
      </w:r>
    </w:p>
    <w:p>
      <w:pPr>
        <w:spacing w:line="259" w:lineRule="auto" w:after="100"/>
        <w:jc w:val="both"/>
      </w:pPr>
      <w:r>
        <w:rPr>
          <w:rFonts w:ascii="Times New Roman" w:hAnsi="Times New Roman" w:eastAsia="Times New Roman"/>
          <w:color w:val="000000"/>
          <w:sz w:val="24"/>
        </w:rPr>
        <w:t>A firm whether small or large has two broad categories of financial sources or simply put, how they can raise capital. These can be internal or external sources</w:t>
      </w:r>
    </w:p>
    <w:p>
      <w:pPr>
        <w:spacing w:line="259" w:lineRule="auto" w:after="100"/>
        <w:jc w:val="both"/>
      </w:pPr>
      <w:r>
        <w:rPr>
          <w:rFonts w:ascii="Times New Roman" w:hAnsi="Times New Roman" w:eastAsia="Times New Roman"/>
          <w:color w:val="000000"/>
          <w:sz w:val="24"/>
        </w:rPr>
        <w:t>Internal sources: these are ways by which capital is provided within a business enterprise</w:t>
      </w:r>
    </w:p>
    <w:p>
      <w:pPr>
        <w:spacing w:line="259" w:lineRule="auto" w:after="100"/>
        <w:jc w:val="both"/>
      </w:pPr>
      <w:r>
        <w:rPr>
          <w:rFonts w:ascii="Times New Roman" w:hAnsi="Times New Roman" w:eastAsia="Times New Roman"/>
          <w:color w:val="000000"/>
          <w:sz w:val="24"/>
        </w:rPr>
        <w:t>External sources: these are ways by which firms raise capital outside the organization</w:t>
      </w:r>
    </w:p>
    <w:p>
      <w:pPr>
        <w:spacing w:line="259" w:lineRule="auto" w:after="100"/>
        <w:jc w:val="left"/>
      </w:pPr>
      <w:r>
        <w:rPr>
          <w:rFonts w:ascii="Times New Roman" w:hAnsi="Times New Roman" w:eastAsia="Times New Roman"/>
          <w:b/>
          <w:color w:val="000000"/>
          <w:sz w:val="24"/>
        </w:rPr>
        <w:t>SMALL FIRMS</w:t>
      </w:r>
    </w:p>
    <w:p>
      <w:pPr>
        <w:spacing w:line="259" w:lineRule="auto" w:after="100"/>
        <w:jc w:val="left"/>
      </w:pPr>
      <w:r>
        <w:rPr>
          <w:rFonts w:ascii="Times New Roman" w:hAnsi="Times New Roman" w:eastAsia="Times New Roman"/>
          <w:b/>
          <w:color w:val="000000"/>
          <w:sz w:val="24"/>
        </w:rPr>
        <w:t>INTERNAL SOURCES OF FINANCE FOR SMALL FIRMS</w:t>
      </w:r>
    </w:p>
    <w:p>
      <w:pPr>
        <w:spacing w:line="259" w:lineRule="auto" w:after="100"/>
        <w:jc w:val="both"/>
      </w:pPr>
      <w:r>
        <w:rPr>
          <w:rFonts w:ascii="Times New Roman" w:hAnsi="Times New Roman" w:eastAsia="Times New Roman"/>
          <w:color w:val="000000"/>
          <w:sz w:val="24"/>
        </w:rPr>
        <w:t>1. Personal Savings : this is a common method used by sole traders and partnerships form of business where their personal saved money is converted to capital to start the business</w:t>
      </w:r>
    </w:p>
    <w:p>
      <w:pPr>
        <w:spacing w:line="259" w:lineRule="auto" w:after="100"/>
        <w:jc w:val="both"/>
      </w:pPr>
      <w:r>
        <w:rPr>
          <w:rFonts w:ascii="Times New Roman" w:hAnsi="Times New Roman" w:eastAsia="Times New Roman"/>
          <w:color w:val="000000"/>
          <w:sz w:val="24"/>
        </w:rPr>
        <w:t>2. Ploughed Back Profit: This is a process of re-investing part of profit made by a business concern. It is also termed self-financing</w:t>
      </w:r>
    </w:p>
    <w:p>
      <w:pPr>
        <w:spacing w:line="259" w:lineRule="auto" w:after="100"/>
        <w:jc w:val="left"/>
      </w:pPr>
      <w:r>
        <w:rPr>
          <w:rFonts w:ascii="Times New Roman" w:hAnsi="Times New Roman" w:eastAsia="Times New Roman"/>
          <w:b/>
          <w:color w:val="000000"/>
          <w:sz w:val="24"/>
        </w:rPr>
        <w:t>EXTERNAL SOURCES OF FINANCE FOR SMALL FIRMS</w:t>
      </w:r>
    </w:p>
    <w:p>
      <w:pPr>
        <w:spacing w:line="259" w:lineRule="auto" w:after="100"/>
        <w:jc w:val="both"/>
      </w:pPr>
      <w:r>
        <w:rPr>
          <w:rFonts w:ascii="Times New Roman" w:hAnsi="Times New Roman" w:eastAsia="Times New Roman"/>
          <w:color w:val="000000"/>
          <w:sz w:val="24"/>
        </w:rPr>
        <w:t>1. Borrowings from Friends , relatives or other persons in order to begin or expand the business</w:t>
      </w:r>
    </w:p>
    <w:p>
      <w:pPr>
        <w:spacing w:line="259" w:lineRule="auto" w:after="100"/>
        <w:jc w:val="both"/>
      </w:pPr>
      <w:r>
        <w:rPr>
          <w:rFonts w:ascii="Times New Roman" w:hAnsi="Times New Roman" w:eastAsia="Times New Roman"/>
          <w:color w:val="000000"/>
          <w:sz w:val="24"/>
        </w:rPr>
        <w:t>2. Borrowing from Banks, provided they have the necessary collateral security</w:t>
      </w:r>
    </w:p>
    <w:p>
      <w:pPr>
        <w:spacing w:line="259" w:lineRule="auto" w:after="100"/>
        <w:jc w:val="both"/>
      </w:pPr>
      <w:r>
        <w:rPr>
          <w:rFonts w:ascii="Times New Roman" w:hAnsi="Times New Roman" w:eastAsia="Times New Roman"/>
          <w:color w:val="000000"/>
          <w:sz w:val="24"/>
        </w:rPr>
        <w:t>3. Loans from Government through Financial Institutions e.g. Nigerian Bank for Commerce and Industry. (NBCI) , the Industrial Development Bank (IDB) e.t.c.</w:t>
      </w:r>
    </w:p>
    <w:p>
      <w:pPr>
        <w:spacing w:line="259" w:lineRule="auto" w:after="100"/>
        <w:jc w:val="both"/>
      </w:pPr>
      <w:r>
        <w:rPr>
          <w:rFonts w:ascii="Times New Roman" w:hAnsi="Times New Roman" w:eastAsia="Times New Roman"/>
          <w:color w:val="000000"/>
          <w:sz w:val="24"/>
        </w:rPr>
        <w:t>4. Merging of Small Businesses to form larger units in order to increase the size of capital available for business operations</w:t>
      </w:r>
    </w:p>
    <w:p>
      <w:pPr>
        <w:spacing w:line="259" w:lineRule="auto" w:after="100"/>
        <w:jc w:val="both"/>
      </w:pPr>
      <w:r>
        <w:rPr>
          <w:rFonts w:ascii="Times New Roman" w:hAnsi="Times New Roman" w:eastAsia="Times New Roman"/>
          <w:color w:val="000000"/>
          <w:sz w:val="24"/>
        </w:rPr>
        <w:t>5. Purchase of Goods on Credit provided the business is credit- worthy</w:t>
      </w:r>
    </w:p>
    <w:p>
      <w:pPr>
        <w:spacing w:line="259" w:lineRule="auto" w:after="100"/>
        <w:jc w:val="both"/>
      </w:pPr>
      <w:r>
        <w:rPr>
          <w:rFonts w:ascii="Times New Roman" w:hAnsi="Times New Roman" w:eastAsia="Times New Roman"/>
          <w:color w:val="000000"/>
          <w:sz w:val="24"/>
        </w:rPr>
        <w:t>6. Admission of New Partners that bring in more capital</w:t>
      </w:r>
    </w:p>
    <w:p>
      <w:pPr>
        <w:spacing w:line="259" w:lineRule="auto" w:after="100"/>
        <w:jc w:val="both"/>
      </w:pPr>
      <w:r>
        <w:rPr>
          <w:rFonts w:ascii="Times New Roman" w:hAnsi="Times New Roman" w:eastAsia="Times New Roman"/>
          <w:color w:val="000000"/>
          <w:sz w:val="24"/>
        </w:rPr>
        <w:t>7. Payment of Nominal Fees and Membership Forms by the co-operative members</w:t>
      </w:r>
    </w:p>
    <w:p>
      <w:pPr>
        <w:spacing w:line="259" w:lineRule="auto" w:after="100"/>
        <w:jc w:val="both"/>
      </w:pPr>
      <w:r>
        <w:rPr>
          <w:rFonts w:ascii="Times New Roman" w:hAnsi="Times New Roman" w:eastAsia="Times New Roman"/>
          <w:color w:val="000000"/>
          <w:sz w:val="24"/>
        </w:rPr>
        <w:t>1. What are the importance of capital to business organization?</w:t>
      </w:r>
    </w:p>
    <w:p>
      <w:pPr>
        <w:spacing w:line="259" w:lineRule="auto" w:after="100"/>
        <w:jc w:val="both"/>
      </w:pPr>
      <w:r>
        <w:rPr>
          <w:rFonts w:ascii="Times New Roman" w:hAnsi="Times New Roman" w:eastAsia="Times New Roman"/>
          <w:color w:val="000000"/>
          <w:sz w:val="24"/>
        </w:rPr>
        <w:t>2. What are the external sources of finance for small firms?</w:t>
      </w:r>
    </w:p>
    <w:p>
      <w:pPr>
        <w:spacing w:line="259" w:lineRule="auto" w:after="100"/>
        <w:jc w:val="left"/>
      </w:pPr>
      <w:r>
        <w:rPr>
          <w:rFonts w:ascii="Times New Roman" w:hAnsi="Times New Roman" w:eastAsia="Times New Roman"/>
          <w:b/>
          <w:color w:val="000000"/>
          <w:sz w:val="24"/>
        </w:rPr>
        <w:t>LARGE FIRMS (E.G JOINT STOCK COMPANIES)</w:t>
      </w:r>
    </w:p>
    <w:p>
      <w:pPr>
        <w:spacing w:line="259" w:lineRule="auto" w:after="100"/>
        <w:jc w:val="left"/>
      </w:pPr>
      <w:r>
        <w:rPr>
          <w:rFonts w:ascii="Times New Roman" w:hAnsi="Times New Roman" w:eastAsia="Times New Roman"/>
          <w:b/>
          <w:color w:val="000000"/>
          <w:sz w:val="24"/>
        </w:rPr>
        <w:t>INTERNAL SOURCES OF CAPITAL FOR LARGE FIRMS</w:t>
      </w:r>
    </w:p>
    <w:p>
      <w:pPr>
        <w:spacing w:line="259" w:lineRule="auto" w:after="100"/>
        <w:jc w:val="both"/>
      </w:pPr>
      <w:r>
        <w:rPr>
          <w:rFonts w:ascii="Times New Roman" w:hAnsi="Times New Roman" w:eastAsia="Times New Roman"/>
          <w:color w:val="000000"/>
          <w:sz w:val="24"/>
        </w:rPr>
        <w:t>These include:</w:t>
      </w:r>
    </w:p>
    <w:p>
      <w:pPr>
        <w:spacing w:line="259" w:lineRule="auto" w:after="100"/>
        <w:jc w:val="both"/>
      </w:pPr>
      <w:r>
        <w:rPr>
          <w:rFonts w:ascii="Times New Roman" w:hAnsi="Times New Roman" w:eastAsia="Times New Roman"/>
          <w:color w:val="000000"/>
          <w:sz w:val="24"/>
        </w:rPr>
        <w:t>1. Contributions by the founding members: which may be later converted to founder’s shares.</w:t>
      </w:r>
    </w:p>
    <w:p>
      <w:pPr>
        <w:spacing w:line="259" w:lineRule="auto" w:after="100"/>
        <w:jc w:val="both"/>
      </w:pPr>
      <w:r>
        <w:rPr>
          <w:rFonts w:ascii="Times New Roman" w:hAnsi="Times New Roman" w:eastAsia="Times New Roman"/>
          <w:color w:val="000000"/>
          <w:sz w:val="24"/>
        </w:rPr>
        <w:t>2. Retained profits: this is a form of expansion to firms by ploughing back some of the accumulated profits</w:t>
      </w:r>
    </w:p>
    <w:p>
      <w:pPr>
        <w:spacing w:line="259" w:lineRule="auto" w:after="100"/>
        <w:jc w:val="both"/>
      </w:pPr>
      <w:r>
        <w:rPr>
          <w:rFonts w:ascii="Times New Roman" w:hAnsi="Times New Roman" w:eastAsia="Times New Roman"/>
          <w:color w:val="000000"/>
          <w:sz w:val="24"/>
        </w:rPr>
        <w:t>3. Use of Depreciation funds: this is the money set aside for the replacement of worn-out machines and other durables capital. This money could be used before the time is due for the replacement of the machines or equipment</w:t>
      </w:r>
    </w:p>
    <w:p>
      <w:pPr>
        <w:spacing w:line="259" w:lineRule="auto" w:after="100"/>
        <w:jc w:val="left"/>
      </w:pPr>
      <w:r>
        <w:rPr>
          <w:rFonts w:ascii="Times New Roman" w:hAnsi="Times New Roman" w:eastAsia="Times New Roman"/>
          <w:b/>
          <w:color w:val="000000"/>
          <w:sz w:val="24"/>
        </w:rPr>
        <w:t>EXTERNAL SOURCES FOR LARGE FIRMS</w:t>
      </w:r>
    </w:p>
    <w:p>
      <w:pPr>
        <w:spacing w:line="259" w:lineRule="auto" w:after="100"/>
        <w:jc w:val="both"/>
      </w:pPr>
      <w:r>
        <w:rPr>
          <w:rFonts w:ascii="Times New Roman" w:hAnsi="Times New Roman" w:eastAsia="Times New Roman"/>
          <w:color w:val="000000"/>
          <w:sz w:val="24"/>
        </w:rPr>
        <w:t>1. Selling of shares: this is a major way by which large firms raise capital. These shares could be ordinary shares or preference shares</w:t>
      </w:r>
    </w:p>
    <w:p>
      <w:pPr>
        <w:spacing w:line="259" w:lineRule="auto" w:after="100"/>
        <w:jc w:val="both"/>
      </w:pPr>
      <w:r>
        <w:rPr>
          <w:rFonts w:ascii="Times New Roman" w:hAnsi="Times New Roman" w:eastAsia="Times New Roman"/>
          <w:color w:val="000000"/>
          <w:sz w:val="24"/>
        </w:rPr>
        <w:t>2. Buying on credit provided they are credit-worthy</w:t>
      </w:r>
    </w:p>
    <w:p>
      <w:pPr>
        <w:spacing w:line="259" w:lineRule="auto" w:after="100"/>
        <w:jc w:val="both"/>
      </w:pPr>
      <w:r>
        <w:rPr>
          <w:rFonts w:ascii="Times New Roman" w:hAnsi="Times New Roman" w:eastAsia="Times New Roman"/>
          <w:color w:val="000000"/>
          <w:sz w:val="24"/>
        </w:rPr>
        <w:t>3. Taking loans from commercial banks in the form of overdrafts or short term loans</w:t>
      </w:r>
    </w:p>
    <w:p>
      <w:pPr>
        <w:spacing w:line="259" w:lineRule="auto" w:after="100"/>
        <w:jc w:val="both"/>
      </w:pPr>
      <w:r>
        <w:rPr>
          <w:rFonts w:ascii="Times New Roman" w:hAnsi="Times New Roman" w:eastAsia="Times New Roman"/>
          <w:color w:val="000000"/>
          <w:sz w:val="24"/>
        </w:rPr>
        <w:t>4. Investment Trusts: these are companies that are specialized in giving loans to firms for industrial development e.g. insurance companies, building societies etc.</w:t>
      </w:r>
    </w:p>
    <w:p>
      <w:pPr>
        <w:spacing w:line="259" w:lineRule="auto" w:after="100"/>
        <w:jc w:val="both"/>
      </w:pPr>
      <w:r>
        <w:rPr>
          <w:rFonts w:ascii="Times New Roman" w:hAnsi="Times New Roman" w:eastAsia="Times New Roman"/>
          <w:color w:val="000000"/>
          <w:sz w:val="24"/>
        </w:rPr>
        <w:t>5. Finance corporations: these are business units set up by the government for the purpose of giving loans to business for development projects</w:t>
      </w:r>
    </w:p>
    <w:p>
      <w:pPr>
        <w:spacing w:line="259" w:lineRule="auto" w:after="100"/>
        <w:jc w:val="both"/>
      </w:pPr>
      <w:r>
        <w:rPr>
          <w:rFonts w:ascii="Times New Roman" w:hAnsi="Times New Roman" w:eastAsia="Times New Roman"/>
          <w:color w:val="000000"/>
          <w:sz w:val="24"/>
        </w:rPr>
        <w:t>6. Debentures: A debenture is an instrument or a loan certificate for raising a long – term loan from the public by a limited company. A debenture is a debt and a debenture holder is not a co-owner of the business but a creditor. He receives a fixed rate of interest on his capital whether the company is making profit or not. His money is repaid at maturity, at an agreed date. If the business fails, he receives back his capital before the shareholders. So, by taking debentures a firm can raise capital externally.</w:t>
      </w:r>
    </w:p>
    <w:p>
      <w:pPr>
        <w:spacing w:line="259" w:lineRule="auto" w:after="100"/>
        <w:jc w:val="both"/>
      </w:pPr>
      <w:r>
        <w:rPr>
          <w:rFonts w:ascii="Times New Roman" w:hAnsi="Times New Roman" w:eastAsia="Times New Roman"/>
          <w:color w:val="000000"/>
          <w:sz w:val="24"/>
        </w:rPr>
        <w:t>7. Equipment leasing and hire purchases in which repayment is on installment</w:t>
      </w:r>
    </w:p>
    <w:p>
      <w:pPr>
        <w:spacing w:line="259" w:lineRule="auto" w:after="100"/>
        <w:jc w:val="both"/>
      </w:pPr>
      <w:r>
        <w:rPr>
          <w:rFonts w:ascii="Times New Roman" w:hAnsi="Times New Roman" w:eastAsia="Times New Roman"/>
          <w:color w:val="000000"/>
          <w:sz w:val="24"/>
        </w:rPr>
        <w:t>8. Grants from the government for public enterprises</w:t>
      </w:r>
    </w:p>
    <w:p>
      <w:pPr>
        <w:spacing w:line="259" w:lineRule="auto" w:after="100"/>
        <w:jc w:val="both"/>
      </w:pPr>
      <w:r>
        <w:rPr>
          <w:rFonts w:ascii="Times New Roman" w:hAnsi="Times New Roman" w:eastAsia="Times New Roman"/>
          <w:color w:val="000000"/>
          <w:sz w:val="24"/>
        </w:rPr>
        <w:t>9. Grants from foreign countries and international financial institutions, eg IMF, Paris Club</w:t>
      </w:r>
    </w:p>
    <w:p>
      <w:pPr>
        <w:spacing w:line="259" w:lineRule="auto" w:after="100"/>
        <w:jc w:val="both"/>
      </w:pPr>
      <w:r>
        <w:rPr>
          <w:rFonts w:ascii="Times New Roman" w:hAnsi="Times New Roman" w:eastAsia="Times New Roman"/>
          <w:color w:val="000000"/>
          <w:sz w:val="24"/>
        </w:rPr>
        <w:t>1. Highlight the sources of capital of large firms.</w:t>
      </w:r>
    </w:p>
    <w:p>
      <w:pPr>
        <w:spacing w:line="259" w:lineRule="auto" w:after="100"/>
        <w:jc w:val="both"/>
      </w:pPr>
      <w:r>
        <w:rPr>
          <w:rFonts w:ascii="Times New Roman" w:hAnsi="Times New Roman" w:eastAsia="Times New Roman"/>
          <w:color w:val="000000"/>
          <w:sz w:val="24"/>
        </w:rPr>
        <w:t>1. Why is scale of preference important?</w:t>
      </w:r>
    </w:p>
    <w:p>
      <w:pPr>
        <w:spacing w:line="259" w:lineRule="auto" w:after="100"/>
        <w:jc w:val="both"/>
      </w:pPr>
      <w:r>
        <w:rPr>
          <w:rFonts w:ascii="Times New Roman" w:hAnsi="Times New Roman" w:eastAsia="Times New Roman"/>
          <w:color w:val="000000"/>
          <w:sz w:val="24"/>
        </w:rPr>
        <w:t>1. Explain the concept opportunity cost.</w:t>
      </w:r>
    </w:p>
    <w:p>
      <w:pPr>
        <w:spacing w:line="259" w:lineRule="auto" w:after="100"/>
        <w:jc w:val="both"/>
      </w:pPr>
      <w:r>
        <w:rPr>
          <w:rFonts w:ascii="Times New Roman" w:hAnsi="Times New Roman" w:eastAsia="Times New Roman"/>
          <w:color w:val="000000"/>
          <w:sz w:val="24"/>
        </w:rPr>
        <w:t>2. What are capital goods?</w:t>
      </w:r>
    </w:p>
    <w:p>
      <w:pPr>
        <w:spacing w:line="259" w:lineRule="auto" w:after="100"/>
        <w:jc w:val="both"/>
      </w:pPr>
      <w:r>
        <w:rPr>
          <w:rFonts w:ascii="Times New Roman" w:hAnsi="Times New Roman" w:eastAsia="Times New Roman"/>
          <w:color w:val="000000"/>
          <w:sz w:val="24"/>
        </w:rPr>
        <w:t>3. How does a government solve the problem of scarcity?</w:t>
      </w:r>
    </w:p>
    <w:p>
      <w:pPr>
        <w:spacing w:line="259" w:lineRule="auto" w:after="100"/>
        <w:jc w:val="both"/>
      </w:pPr>
      <w:r>
        <w:rPr>
          <w:rFonts w:ascii="Times New Roman" w:hAnsi="Times New Roman" w:eastAsia="Times New Roman"/>
          <w:color w:val="000000"/>
          <w:sz w:val="24"/>
        </w:rPr>
        <w:t>1. Where the net profit of a business is re-invested as a capital, it is called…. A. invested capital B. capital profit C. re-invested capital D. ploughed-back profit</w:t>
      </w:r>
    </w:p>
    <w:p>
      <w:pPr>
        <w:spacing w:line="259" w:lineRule="auto" w:after="100"/>
        <w:jc w:val="both"/>
      </w:pPr>
      <w:r>
        <w:rPr>
          <w:rFonts w:ascii="Times New Roman" w:hAnsi="Times New Roman" w:eastAsia="Times New Roman"/>
          <w:color w:val="000000"/>
          <w:sz w:val="24"/>
        </w:rPr>
        <w:t>2. Public corporation is owned by the government but financed by A. foreigners B. tax payers money C. micro finance banks D. share subscription.</w:t>
      </w:r>
    </w:p>
    <w:p>
      <w:pPr>
        <w:spacing w:line="259" w:lineRule="auto" w:after="100"/>
        <w:jc w:val="both"/>
      </w:pPr>
      <w:r>
        <w:rPr>
          <w:rFonts w:ascii="Times New Roman" w:hAnsi="Times New Roman" w:eastAsia="Times New Roman"/>
          <w:color w:val="000000"/>
          <w:sz w:val="24"/>
        </w:rPr>
        <w:t>3. Which of the following is problem of public corporation? A. lackadaisical attitude of workers B. lack of capital C. lack of security D. inadequate officials.</w:t>
      </w:r>
    </w:p>
    <w:p>
      <w:pPr>
        <w:spacing w:line="259" w:lineRule="auto" w:after="100"/>
        <w:jc w:val="both"/>
      </w:pPr>
      <w:r>
        <w:rPr>
          <w:rFonts w:ascii="Times New Roman" w:hAnsi="Times New Roman" w:eastAsia="Times New Roman"/>
          <w:color w:val="000000"/>
          <w:sz w:val="24"/>
        </w:rPr>
        <w:t>4. The reward of a debenture holder of a public company is a fixed rate of……… A. rent B. interest C. dividend D. commission</w:t>
      </w:r>
    </w:p>
    <w:p>
      <w:pPr>
        <w:spacing w:line="259" w:lineRule="auto" w:after="100"/>
        <w:jc w:val="both"/>
      </w:pPr>
      <w:r>
        <w:rPr>
          <w:rFonts w:ascii="Times New Roman" w:hAnsi="Times New Roman" w:eastAsia="Times New Roman"/>
          <w:color w:val="000000"/>
          <w:sz w:val="24"/>
        </w:rPr>
        <w:t>5. Public corporation helps to A. stabilize demand B. create jobs C. decline supply D.fund corruption.</w:t>
      </w:r>
    </w:p>
    <w:p>
      <w:pPr>
        <w:spacing w:line="259" w:lineRule="auto" w:after="100"/>
        <w:jc w:val="both"/>
      </w:pPr>
      <w:r>
        <w:rPr>
          <w:rFonts w:ascii="Times New Roman" w:hAnsi="Times New Roman" w:eastAsia="Times New Roman"/>
          <w:color w:val="000000"/>
          <w:sz w:val="24"/>
        </w:rPr>
        <w:t>1. Define public corporation.</w:t>
      </w:r>
    </w:p>
    <w:p>
      <w:pPr>
        <w:spacing w:line="259" w:lineRule="auto" w:after="100"/>
        <w:jc w:val="both"/>
      </w:pPr>
      <w:r>
        <w:rPr>
          <w:rFonts w:ascii="Times New Roman" w:hAnsi="Times New Roman" w:eastAsia="Times New Roman"/>
          <w:color w:val="000000"/>
          <w:sz w:val="24"/>
        </w:rPr>
        <w:t>1. List and explain four disadvantages of public corporation.</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POPULATION</w:t>
      </w:r>
    </w:p>
    <w:p>
      <w:pPr>
        <w:spacing w:line="259" w:lineRule="auto" w:after="100"/>
        <w:jc w:val="both"/>
      </w:pPr>
      <w:r>
        <w:rPr>
          <w:rFonts w:ascii="Times New Roman" w:hAnsi="Times New Roman" w:eastAsia="Times New Roman"/>
          <w:color w:val="000000"/>
          <w:sz w:val="24"/>
        </w:rPr>
        <w:t>• Definition of Population</w:t>
      </w:r>
    </w:p>
    <w:p>
      <w:pPr>
        <w:spacing w:line="259" w:lineRule="auto" w:after="100"/>
        <w:jc w:val="both"/>
      </w:pPr>
      <w:r>
        <w:rPr>
          <w:rFonts w:ascii="Times New Roman" w:hAnsi="Times New Roman" w:eastAsia="Times New Roman"/>
          <w:color w:val="000000"/>
          <w:sz w:val="24"/>
        </w:rPr>
        <w:t>• Determinants of Population Growth and Size</w:t>
      </w:r>
    </w:p>
    <w:p>
      <w:pPr>
        <w:spacing w:line="259" w:lineRule="auto" w:after="100"/>
        <w:jc w:val="both"/>
      </w:pPr>
      <w:r>
        <w:rPr>
          <w:rFonts w:ascii="Times New Roman" w:hAnsi="Times New Roman" w:eastAsia="Times New Roman"/>
          <w:color w:val="000000"/>
          <w:sz w:val="24"/>
        </w:rPr>
        <w:t>• Population Growth (High/Increasing and Ageing/Declining Populations)</w:t>
      </w:r>
    </w:p>
    <w:p>
      <w:pPr>
        <w:spacing w:line="259" w:lineRule="auto" w:after="100"/>
        <w:jc w:val="both"/>
      </w:pPr>
      <w:r>
        <w:rPr>
          <w:rFonts w:ascii="Times New Roman" w:hAnsi="Times New Roman" w:eastAsia="Times New Roman"/>
          <w:color w:val="000000"/>
          <w:sz w:val="24"/>
        </w:rPr>
        <w:t>• Implications of Size and Growth of Population</w:t>
      </w:r>
    </w:p>
    <w:p>
      <w:pPr>
        <w:spacing w:line="259" w:lineRule="auto" w:after="100"/>
        <w:jc w:val="left"/>
      </w:pPr>
      <w:r>
        <w:rPr>
          <w:rFonts w:ascii="Times New Roman" w:hAnsi="Times New Roman" w:eastAsia="Times New Roman"/>
          <w:b/>
          <w:color w:val="000000"/>
          <w:sz w:val="24"/>
        </w:rPr>
        <w:t>DEFINITION OF POPULATION:</w:t>
      </w:r>
    </w:p>
    <w:p>
      <w:pPr>
        <w:spacing w:line="259" w:lineRule="auto" w:after="100"/>
        <w:jc w:val="both"/>
      </w:pPr>
      <w:r>
        <w:rPr>
          <w:rFonts w:ascii="Times New Roman" w:hAnsi="Times New Roman" w:eastAsia="Times New Roman"/>
          <w:color w:val="000000"/>
          <w:sz w:val="24"/>
        </w:rPr>
        <w:t>Population- is defined as the total number of people living within a country or a geographical location at a particular time. Population, in other words, refers to the total number of children, youths (boys &amp; girls), adults (men &amp; women), living in a given geographical area, which may be a town, village or country, at a specific time</w:t>
      </w:r>
    </w:p>
    <w:p>
      <w:pPr>
        <w:spacing w:line="259" w:lineRule="auto" w:after="100"/>
        <w:jc w:val="left"/>
      </w:pPr>
      <w:r>
        <w:rPr>
          <w:rFonts w:ascii="Times New Roman" w:hAnsi="Times New Roman" w:eastAsia="Times New Roman"/>
          <w:b/>
          <w:color w:val="000000"/>
          <w:sz w:val="24"/>
        </w:rPr>
        <w:t>DETERMINANTS OF POPULATION GROWTH AND SIZE</w:t>
      </w:r>
    </w:p>
    <w:p>
      <w:pPr>
        <w:spacing w:line="259" w:lineRule="auto" w:after="100"/>
        <w:jc w:val="both"/>
      </w:pPr>
      <w:r>
        <w:rPr>
          <w:rFonts w:ascii="Times New Roman" w:hAnsi="Times New Roman" w:eastAsia="Times New Roman"/>
          <w:color w:val="000000"/>
          <w:sz w:val="24"/>
        </w:rPr>
        <w:t>The three main factors that determine the population size of a given country are: Birth rate, Death rate and Migration.</w:t>
      </w:r>
    </w:p>
    <w:p>
      <w:pPr>
        <w:spacing w:line="259" w:lineRule="auto" w:after="100"/>
        <w:jc w:val="both"/>
      </w:pPr>
      <w:r>
        <w:rPr>
          <w:rFonts w:ascii="Times New Roman" w:hAnsi="Times New Roman" w:eastAsia="Times New Roman"/>
          <w:color w:val="000000"/>
          <w:sz w:val="24"/>
        </w:rPr>
        <w:t>BIRTH RATE (Natality Rate)</w:t>
      </w:r>
    </w:p>
    <w:p>
      <w:pPr>
        <w:spacing w:line="259" w:lineRule="auto" w:after="100"/>
        <w:jc w:val="both"/>
      </w:pPr>
      <w:r>
        <w:rPr>
          <w:rFonts w:ascii="Times New Roman" w:hAnsi="Times New Roman" w:eastAsia="Times New Roman"/>
          <w:color w:val="000000"/>
          <w:sz w:val="24"/>
        </w:rPr>
        <w:t>The birth rate of a country refers to the rate at which children are being given birth to in that country. That is, the number of live births per thousand of the population within a year. It is also at time called the crude Birth Rate. Mathematically, it is represented as: Birth Rate =3D Number of births / Total population x 100.</w:t>
      </w:r>
    </w:p>
    <w:p>
      <w:pPr>
        <w:spacing w:line="259" w:lineRule="auto" w:after="100"/>
        <w:jc w:val="both"/>
      </w:pPr>
      <w:r>
        <w:rPr>
          <w:rFonts w:ascii="Times New Roman" w:hAnsi="Times New Roman" w:eastAsia="Times New Roman"/>
          <w:color w:val="000000"/>
          <w:sz w:val="24"/>
        </w:rPr>
        <w:t>Factors affecting birth rate are:</w:t>
      </w:r>
    </w:p>
    <w:p>
      <w:pPr>
        <w:spacing w:line="259" w:lineRule="auto" w:after="100"/>
        <w:jc w:val="both"/>
      </w:pPr>
      <w:r>
        <w:rPr>
          <w:rFonts w:ascii="Times New Roman" w:hAnsi="Times New Roman" w:eastAsia="Times New Roman"/>
          <w:color w:val="000000"/>
          <w:sz w:val="24"/>
        </w:rPr>
        <w:t>1. Early marriage</w:t>
      </w:r>
    </w:p>
    <w:p>
      <w:pPr>
        <w:spacing w:line="259" w:lineRule="auto" w:after="100"/>
        <w:jc w:val="both"/>
      </w:pPr>
      <w:r>
        <w:rPr>
          <w:rFonts w:ascii="Times New Roman" w:hAnsi="Times New Roman" w:eastAsia="Times New Roman"/>
          <w:color w:val="000000"/>
          <w:sz w:val="24"/>
        </w:rPr>
        <w:t>2. Desire for large family</w:t>
      </w:r>
    </w:p>
    <w:p>
      <w:pPr>
        <w:spacing w:line="259" w:lineRule="auto" w:after="100"/>
        <w:jc w:val="both"/>
      </w:pPr>
      <w:r>
        <w:rPr>
          <w:rFonts w:ascii="Times New Roman" w:hAnsi="Times New Roman" w:eastAsia="Times New Roman"/>
          <w:color w:val="000000"/>
          <w:sz w:val="24"/>
        </w:rPr>
        <w:t>3. Religious belief</w:t>
      </w:r>
    </w:p>
    <w:p>
      <w:pPr>
        <w:spacing w:line="259" w:lineRule="auto" w:after="100"/>
        <w:jc w:val="both"/>
      </w:pPr>
      <w:r>
        <w:rPr>
          <w:rFonts w:ascii="Times New Roman" w:hAnsi="Times New Roman" w:eastAsia="Times New Roman"/>
          <w:color w:val="000000"/>
          <w:sz w:val="24"/>
        </w:rPr>
        <w:t>4. Improved medical services</w:t>
      </w:r>
    </w:p>
    <w:p>
      <w:pPr>
        <w:spacing w:line="259" w:lineRule="auto" w:after="100"/>
        <w:jc w:val="both"/>
      </w:pPr>
      <w:r>
        <w:rPr>
          <w:rFonts w:ascii="Times New Roman" w:hAnsi="Times New Roman" w:eastAsia="Times New Roman"/>
          <w:color w:val="000000"/>
          <w:sz w:val="24"/>
        </w:rPr>
        <w:t>5. Improved standard of living</w:t>
      </w:r>
    </w:p>
    <w:p>
      <w:pPr>
        <w:spacing w:line="259" w:lineRule="auto" w:after="100"/>
        <w:jc w:val="both"/>
      </w:pPr>
      <w:r>
        <w:rPr>
          <w:rFonts w:ascii="Times New Roman" w:hAnsi="Times New Roman" w:eastAsia="Times New Roman"/>
          <w:color w:val="000000"/>
          <w:sz w:val="24"/>
        </w:rPr>
        <w:t>6. Ratio of male to female</w:t>
      </w:r>
    </w:p>
    <w:p>
      <w:pPr>
        <w:spacing w:line="259" w:lineRule="auto" w:after="100"/>
        <w:jc w:val="both"/>
      </w:pPr>
      <w:r>
        <w:rPr>
          <w:rFonts w:ascii="Times New Roman" w:hAnsi="Times New Roman" w:eastAsia="Times New Roman"/>
          <w:color w:val="000000"/>
          <w:sz w:val="24"/>
        </w:rPr>
        <w:t>7. Family planning</w:t>
      </w:r>
    </w:p>
    <w:p>
      <w:pPr>
        <w:spacing w:line="259" w:lineRule="auto" w:after="100"/>
        <w:jc w:val="both"/>
      </w:pPr>
      <w:r>
        <w:rPr>
          <w:rFonts w:ascii="Times New Roman" w:hAnsi="Times New Roman" w:eastAsia="Times New Roman"/>
          <w:color w:val="000000"/>
          <w:sz w:val="24"/>
        </w:rPr>
        <w:t>8. Infant mortality</w:t>
      </w:r>
    </w:p>
    <w:p>
      <w:pPr>
        <w:spacing w:line="259" w:lineRule="auto" w:after="100"/>
        <w:jc w:val="both"/>
      </w:pPr>
      <w:r>
        <w:rPr>
          <w:rFonts w:ascii="Times New Roman" w:hAnsi="Times New Roman" w:eastAsia="Times New Roman"/>
          <w:color w:val="000000"/>
          <w:sz w:val="24"/>
        </w:rPr>
        <w:t>DEATH RATE (Mortality Rate)</w:t>
      </w:r>
    </w:p>
    <w:p>
      <w:pPr>
        <w:spacing w:line="259" w:lineRule="auto" w:after="100"/>
        <w:jc w:val="both"/>
      </w:pPr>
      <w:r>
        <w:rPr>
          <w:rFonts w:ascii="Times New Roman" w:hAnsi="Times New Roman" w:eastAsia="Times New Roman"/>
          <w:color w:val="000000"/>
          <w:sz w:val="24"/>
        </w:rPr>
        <w:t>The death rate of a country refers to the rate at which people (both adults and children), die in a country. That is, the number of death per thousand of the population within a year. At times it is called the crude Death Rate. Generally, high death rate leads to population decrease, while low death rate leads to population increase. Mathematically, it is expressed as:</w:t>
      </w:r>
    </w:p>
    <w:p>
      <w:pPr>
        <w:spacing w:line="259" w:lineRule="auto" w:after="100"/>
        <w:jc w:val="both"/>
      </w:pPr>
      <w:r>
        <w:rPr>
          <w:rFonts w:ascii="Times New Roman" w:hAnsi="Times New Roman" w:eastAsia="Times New Roman"/>
          <w:color w:val="000000"/>
          <w:sz w:val="24"/>
        </w:rPr>
        <w:t>Death Rate =3D Number of deaths / Total population x 100.</w:t>
      </w:r>
    </w:p>
    <w:p>
      <w:pPr>
        <w:spacing w:line="259" w:lineRule="auto" w:after="100"/>
        <w:jc w:val="both"/>
      </w:pPr>
      <w:r>
        <w:rPr>
          <w:rFonts w:ascii="Times New Roman" w:hAnsi="Times New Roman" w:eastAsia="Times New Roman"/>
          <w:color w:val="000000"/>
          <w:sz w:val="24"/>
        </w:rPr>
        <w:t>Factors affecting death rate are:</w:t>
      </w:r>
    </w:p>
    <w:p>
      <w:pPr>
        <w:spacing w:line="259" w:lineRule="auto" w:after="100"/>
        <w:jc w:val="both"/>
      </w:pPr>
      <w:r>
        <w:rPr>
          <w:rFonts w:ascii="Times New Roman" w:hAnsi="Times New Roman" w:eastAsia="Times New Roman"/>
          <w:color w:val="000000"/>
          <w:sz w:val="24"/>
        </w:rPr>
        <w:t>1. Poor medical and health facilities</w:t>
      </w:r>
    </w:p>
    <w:p>
      <w:pPr>
        <w:spacing w:line="259" w:lineRule="auto" w:after="100"/>
        <w:jc w:val="both"/>
      </w:pPr>
      <w:r>
        <w:rPr>
          <w:rFonts w:ascii="Times New Roman" w:hAnsi="Times New Roman" w:eastAsia="Times New Roman"/>
          <w:color w:val="000000"/>
          <w:sz w:val="24"/>
        </w:rPr>
        <w:t>2. High cost of living</w:t>
      </w:r>
    </w:p>
    <w:p>
      <w:pPr>
        <w:spacing w:line="259" w:lineRule="auto" w:after="100"/>
        <w:jc w:val="both"/>
      </w:pPr>
      <w:r>
        <w:rPr>
          <w:rFonts w:ascii="Times New Roman" w:hAnsi="Times New Roman" w:eastAsia="Times New Roman"/>
          <w:color w:val="000000"/>
          <w:sz w:val="24"/>
        </w:rPr>
        <w:t>3. Natural disasters</w:t>
      </w:r>
    </w:p>
    <w:p>
      <w:pPr>
        <w:spacing w:line="259" w:lineRule="auto" w:after="100"/>
        <w:jc w:val="both"/>
      </w:pPr>
      <w:r>
        <w:rPr>
          <w:rFonts w:ascii="Times New Roman" w:hAnsi="Times New Roman" w:eastAsia="Times New Roman"/>
          <w:color w:val="000000"/>
          <w:sz w:val="24"/>
        </w:rPr>
        <w:t>4. Man – made disasters, eg war</w:t>
      </w:r>
    </w:p>
    <w:p>
      <w:pPr>
        <w:spacing w:line="259" w:lineRule="auto" w:after="100"/>
        <w:jc w:val="both"/>
      </w:pPr>
      <w:r>
        <w:rPr>
          <w:rFonts w:ascii="Times New Roman" w:hAnsi="Times New Roman" w:eastAsia="Times New Roman"/>
          <w:color w:val="000000"/>
          <w:sz w:val="24"/>
        </w:rPr>
        <w:t>5. High level of ignorance</w:t>
      </w:r>
    </w:p>
    <w:p>
      <w:pPr>
        <w:spacing w:line="259" w:lineRule="auto" w:after="100"/>
        <w:jc w:val="both"/>
      </w:pPr>
      <w:r>
        <w:rPr>
          <w:rFonts w:ascii="Times New Roman" w:hAnsi="Times New Roman" w:eastAsia="Times New Roman"/>
          <w:color w:val="000000"/>
          <w:sz w:val="24"/>
        </w:rPr>
        <w:t>6. Poverty High rate of infant mortality</w:t>
      </w:r>
    </w:p>
    <w:p>
      <w:pPr>
        <w:spacing w:line="259" w:lineRule="auto" w:after="100"/>
        <w:jc w:val="both"/>
      </w:pPr>
      <w:r>
        <w:rPr>
          <w:rFonts w:ascii="Times New Roman" w:hAnsi="Times New Roman" w:eastAsia="Times New Roman"/>
          <w:color w:val="000000"/>
          <w:sz w:val="24"/>
        </w:rPr>
        <w:t>7. Poor standard of living</w:t>
      </w:r>
    </w:p>
    <w:p>
      <w:pPr>
        <w:spacing w:line="259" w:lineRule="auto" w:after="100"/>
        <w:jc w:val="both"/>
      </w:pPr>
      <w:r>
        <w:rPr>
          <w:rFonts w:ascii="Times New Roman" w:hAnsi="Times New Roman" w:eastAsia="Times New Roman"/>
          <w:color w:val="000000"/>
          <w:sz w:val="24"/>
        </w:rPr>
        <w:t>1. Define population</w:t>
      </w:r>
    </w:p>
    <w:p>
      <w:pPr>
        <w:spacing w:line="259" w:lineRule="auto" w:after="100"/>
        <w:jc w:val="both"/>
      </w:pPr>
      <w:r>
        <w:rPr>
          <w:rFonts w:ascii="Times New Roman" w:hAnsi="Times New Roman" w:eastAsia="Times New Roman"/>
          <w:color w:val="000000"/>
          <w:sz w:val="24"/>
        </w:rPr>
        <w:t>1. List three determinants of population size</w:t>
      </w:r>
    </w:p>
    <w:p>
      <w:pPr>
        <w:spacing w:line="259" w:lineRule="auto" w:after="100"/>
        <w:jc w:val="left"/>
      </w:pPr>
      <w:r>
        <w:rPr>
          <w:rFonts w:ascii="Times New Roman" w:hAnsi="Times New Roman" w:eastAsia="Times New Roman"/>
          <w:b/>
          <w:color w:val="000000"/>
          <w:sz w:val="24"/>
        </w:rPr>
        <w:t>MIGRATION</w:t>
      </w:r>
    </w:p>
    <w:p>
      <w:pPr>
        <w:spacing w:line="259" w:lineRule="auto" w:after="100"/>
        <w:jc w:val="both"/>
      </w:pPr>
      <w:r>
        <w:rPr>
          <w:rFonts w:ascii="Times New Roman" w:hAnsi="Times New Roman" w:eastAsia="Times New Roman"/>
          <w:color w:val="000000"/>
          <w:sz w:val="24"/>
        </w:rPr>
        <w:t>Migration- is the movement of people from one geographical area to another, involving permanent or temporary residence or settlement. That is, it is the movement of people in and out of a country. In migration, the region where people are leaving is called the Source Region, while the region where people are entering is called the Receiving Region or Destination. It is of two types:</w:t>
      </w:r>
    </w:p>
    <w:p>
      <w:pPr>
        <w:spacing w:line="259" w:lineRule="auto" w:after="100"/>
        <w:jc w:val="both"/>
      </w:pPr>
      <w:r>
        <w:rPr>
          <w:rFonts w:ascii="Times New Roman" w:hAnsi="Times New Roman" w:eastAsia="Times New Roman"/>
          <w:color w:val="000000"/>
          <w:sz w:val="24"/>
        </w:rPr>
        <w:t>Immigration: This is the inflow of people into the country from other countries. The person coming in is called an immigrant</w:t>
      </w:r>
    </w:p>
    <w:p>
      <w:pPr>
        <w:spacing w:line="259" w:lineRule="auto" w:after="100"/>
        <w:jc w:val="both"/>
      </w:pPr>
      <w:r>
        <w:rPr>
          <w:rFonts w:ascii="Times New Roman" w:hAnsi="Times New Roman" w:eastAsia="Times New Roman"/>
          <w:color w:val="000000"/>
          <w:sz w:val="24"/>
        </w:rPr>
        <w:t>Emigration: This is the movement of people out of a country. The person moving out is called an emigrant. Just as immigration increases the population size, emigration decreases it</w:t>
      </w:r>
    </w:p>
    <w:p>
      <w:pPr>
        <w:spacing w:line="259" w:lineRule="auto" w:after="100"/>
        <w:jc w:val="both"/>
      </w:pPr>
      <w:r>
        <w:rPr>
          <w:rFonts w:ascii="Times New Roman" w:hAnsi="Times New Roman" w:eastAsia="Times New Roman"/>
          <w:color w:val="000000"/>
          <w:sz w:val="24"/>
        </w:rPr>
        <w:t>The following factors affect migration:</w:t>
      </w:r>
    </w:p>
    <w:p>
      <w:pPr>
        <w:spacing w:line="259" w:lineRule="auto" w:after="100"/>
        <w:jc w:val="both"/>
      </w:pPr>
      <w:r>
        <w:rPr>
          <w:rFonts w:ascii="Times New Roman" w:hAnsi="Times New Roman" w:eastAsia="Times New Roman"/>
          <w:color w:val="000000"/>
          <w:sz w:val="24"/>
        </w:rPr>
        <w:t>1. Natural disasters</w:t>
      </w:r>
    </w:p>
    <w:p>
      <w:pPr>
        <w:spacing w:line="259" w:lineRule="auto" w:after="100"/>
        <w:jc w:val="both"/>
      </w:pPr>
      <w:r>
        <w:rPr>
          <w:rFonts w:ascii="Times New Roman" w:hAnsi="Times New Roman" w:eastAsia="Times New Roman"/>
          <w:color w:val="000000"/>
          <w:sz w:val="24"/>
        </w:rPr>
        <w:t>2. Climatic conditions</w:t>
      </w:r>
    </w:p>
    <w:p>
      <w:pPr>
        <w:spacing w:line="259" w:lineRule="auto" w:after="100"/>
        <w:jc w:val="both"/>
      </w:pPr>
      <w:r>
        <w:rPr>
          <w:rFonts w:ascii="Times New Roman" w:hAnsi="Times New Roman" w:eastAsia="Times New Roman"/>
          <w:color w:val="000000"/>
          <w:sz w:val="24"/>
        </w:rPr>
        <w:t>3. Insecurity</w:t>
      </w:r>
    </w:p>
    <w:p>
      <w:pPr>
        <w:spacing w:line="259" w:lineRule="auto" w:after="100"/>
        <w:jc w:val="both"/>
      </w:pPr>
      <w:r>
        <w:rPr>
          <w:rFonts w:ascii="Times New Roman" w:hAnsi="Times New Roman" w:eastAsia="Times New Roman"/>
          <w:color w:val="000000"/>
          <w:sz w:val="24"/>
        </w:rPr>
        <w:t>4. Difference in economic opportunity</w:t>
      </w:r>
    </w:p>
    <w:p>
      <w:pPr>
        <w:spacing w:line="259" w:lineRule="auto" w:after="100"/>
        <w:jc w:val="both"/>
      </w:pPr>
      <w:r>
        <w:rPr>
          <w:rFonts w:ascii="Times New Roman" w:hAnsi="Times New Roman" w:eastAsia="Times New Roman"/>
          <w:color w:val="000000"/>
          <w:sz w:val="24"/>
        </w:rPr>
        <w:t>5. Changes in status, eg high level of education and wealth</w:t>
      </w:r>
    </w:p>
    <w:p>
      <w:pPr>
        <w:spacing w:line="259" w:lineRule="auto" w:after="100"/>
        <w:jc w:val="both"/>
      </w:pPr>
      <w:r>
        <w:rPr>
          <w:rFonts w:ascii="Times New Roman" w:hAnsi="Times New Roman" w:eastAsia="Times New Roman"/>
          <w:color w:val="000000"/>
          <w:sz w:val="24"/>
        </w:rPr>
        <w:t>6. Difference in social amenities</w:t>
      </w:r>
    </w:p>
    <w:p>
      <w:pPr>
        <w:spacing w:line="259" w:lineRule="auto" w:after="100"/>
        <w:jc w:val="both"/>
      </w:pPr>
      <w:r>
        <w:rPr>
          <w:rFonts w:ascii="Times New Roman" w:hAnsi="Times New Roman" w:eastAsia="Times New Roman"/>
          <w:color w:val="000000"/>
          <w:sz w:val="24"/>
        </w:rPr>
        <w:t>7. Political instability</w:t>
      </w:r>
    </w:p>
    <w:p>
      <w:pPr>
        <w:spacing w:line="259" w:lineRule="auto" w:after="100"/>
        <w:jc w:val="both"/>
      </w:pPr>
      <w:r>
        <w:rPr>
          <w:rFonts w:ascii="Times New Roman" w:hAnsi="Times New Roman" w:eastAsia="Times New Roman"/>
          <w:color w:val="000000"/>
          <w:sz w:val="24"/>
        </w:rPr>
        <w:t>8. War</w:t>
      </w:r>
    </w:p>
    <w:p>
      <w:pPr>
        <w:spacing w:line="259" w:lineRule="auto" w:after="100"/>
        <w:jc w:val="both"/>
      </w:pPr>
      <w:r>
        <w:rPr>
          <w:rFonts w:ascii="Times New Roman" w:hAnsi="Times New Roman" w:eastAsia="Times New Roman"/>
          <w:color w:val="000000"/>
          <w:sz w:val="24"/>
        </w:rPr>
        <w:t>1. What is migration?</w:t>
      </w:r>
    </w:p>
    <w:p>
      <w:pPr>
        <w:spacing w:line="259" w:lineRule="auto" w:after="100"/>
        <w:jc w:val="both"/>
      </w:pPr>
      <w:r>
        <w:rPr>
          <w:rFonts w:ascii="Times New Roman" w:hAnsi="Times New Roman" w:eastAsia="Times New Roman"/>
          <w:color w:val="000000"/>
          <w:sz w:val="24"/>
        </w:rPr>
        <w:t>2. Mention three factors influencing birth rate</w:t>
      </w:r>
    </w:p>
    <w:p>
      <w:pPr>
        <w:spacing w:line="259" w:lineRule="auto" w:after="100"/>
        <w:jc w:val="left"/>
      </w:pPr>
      <w:r>
        <w:rPr>
          <w:rFonts w:ascii="Times New Roman" w:hAnsi="Times New Roman" w:eastAsia="Times New Roman"/>
          <w:b/>
          <w:color w:val="000000"/>
          <w:sz w:val="24"/>
        </w:rPr>
        <w:t>POPULATION FOMULA</w:t>
      </w:r>
    </w:p>
    <w:p>
      <w:pPr>
        <w:spacing w:line="259" w:lineRule="auto" w:after="100"/>
        <w:jc w:val="both"/>
      </w:pPr>
      <w:r>
        <w:rPr>
          <w:rFonts w:ascii="Times New Roman" w:hAnsi="Times New Roman" w:eastAsia="Times New Roman"/>
          <w:color w:val="000000"/>
          <w:sz w:val="24"/>
        </w:rPr>
        <w:t>Net Migration =3D Immigration – Emigration</w:t>
      </w:r>
    </w:p>
    <w:p>
      <w:pPr>
        <w:spacing w:line="259" w:lineRule="auto" w:after="100"/>
        <w:jc w:val="both"/>
      </w:pPr>
      <w:r>
        <w:rPr>
          <w:rFonts w:ascii="Times New Roman" w:hAnsi="Times New Roman" w:eastAsia="Times New Roman"/>
          <w:color w:val="000000"/>
          <w:sz w:val="24"/>
        </w:rPr>
        <w:t>Natural Growth Rate =3D Birth Rate – Death Rate</w:t>
      </w:r>
    </w:p>
    <w:p>
      <w:pPr>
        <w:spacing w:line="259" w:lineRule="auto" w:after="100"/>
        <w:jc w:val="both"/>
      </w:pPr>
      <w:r>
        <w:rPr>
          <w:rFonts w:ascii="Times New Roman" w:hAnsi="Times New Roman" w:eastAsia="Times New Roman"/>
          <w:color w:val="000000"/>
          <w:sz w:val="24"/>
        </w:rPr>
        <w:t>Population Growth Rate =3D Birth Rate – Death Rate + Net Migration</w:t>
      </w:r>
    </w:p>
    <w:p>
      <w:pPr>
        <w:spacing w:line="259" w:lineRule="auto" w:after="100"/>
        <w:jc w:val="left"/>
      </w:pPr>
      <w:r>
        <w:rPr>
          <w:rFonts w:ascii="Times New Roman" w:hAnsi="Times New Roman" w:eastAsia="Times New Roman"/>
          <w:b/>
          <w:color w:val="000000"/>
          <w:sz w:val="24"/>
        </w:rPr>
        <w:t>POPULATION GROWTH:</w:t>
      </w:r>
    </w:p>
    <w:p>
      <w:pPr>
        <w:spacing w:line="259" w:lineRule="auto" w:after="100"/>
        <w:jc w:val="both"/>
      </w:pPr>
      <w:r>
        <w:rPr>
          <w:rFonts w:ascii="Times New Roman" w:hAnsi="Times New Roman" w:eastAsia="Times New Roman"/>
          <w:color w:val="000000"/>
          <w:sz w:val="24"/>
        </w:rPr>
        <w:t>High / Increasing / Youthful Population – is a population with an increasing percentage of young people, while the relative percentage of old people is decreasing. That is, there is an increase in population growth rate in favor of the youths. It is a situation whereby number of people in the country is increasing continuously with the dominance of the youths.</w:t>
      </w:r>
    </w:p>
    <w:p>
      <w:pPr>
        <w:spacing w:line="259" w:lineRule="auto" w:after="100"/>
        <w:jc w:val="both"/>
      </w:pPr>
      <w:r>
        <w:rPr>
          <w:rFonts w:ascii="Times New Roman" w:hAnsi="Times New Roman" w:eastAsia="Times New Roman"/>
          <w:color w:val="000000"/>
          <w:sz w:val="24"/>
        </w:rPr>
        <w:t>1. It provides large labour force</w:t>
      </w:r>
    </w:p>
    <w:p>
      <w:pPr>
        <w:spacing w:line="259" w:lineRule="auto" w:after="100"/>
        <w:jc w:val="both"/>
      </w:pPr>
      <w:r>
        <w:rPr>
          <w:rFonts w:ascii="Times New Roman" w:hAnsi="Times New Roman" w:eastAsia="Times New Roman"/>
          <w:color w:val="000000"/>
          <w:sz w:val="24"/>
        </w:rPr>
        <w:t>2. It provides large market for the goods produced</w:t>
      </w:r>
    </w:p>
    <w:p>
      <w:pPr>
        <w:spacing w:line="259" w:lineRule="auto" w:after="100"/>
        <w:jc w:val="both"/>
      </w:pPr>
      <w:r>
        <w:rPr>
          <w:rFonts w:ascii="Times New Roman" w:hAnsi="Times New Roman" w:eastAsia="Times New Roman"/>
          <w:color w:val="000000"/>
          <w:sz w:val="24"/>
        </w:rPr>
        <w:t>3. It brings respect to a country from international bodies</w:t>
      </w:r>
    </w:p>
    <w:p>
      <w:pPr>
        <w:spacing w:line="259" w:lineRule="auto" w:after="100"/>
        <w:jc w:val="both"/>
      </w:pPr>
      <w:r>
        <w:rPr>
          <w:rFonts w:ascii="Times New Roman" w:hAnsi="Times New Roman" w:eastAsia="Times New Roman"/>
          <w:color w:val="000000"/>
          <w:sz w:val="24"/>
        </w:rPr>
        <w:t>4. It helps to attract foreign investors</w:t>
      </w:r>
    </w:p>
    <w:p>
      <w:pPr>
        <w:spacing w:line="259" w:lineRule="auto" w:after="100"/>
        <w:jc w:val="both"/>
      </w:pPr>
      <w:r>
        <w:rPr>
          <w:rFonts w:ascii="Times New Roman" w:hAnsi="Times New Roman" w:eastAsia="Times New Roman"/>
          <w:color w:val="000000"/>
          <w:sz w:val="24"/>
        </w:rPr>
        <w:t>5. It attracts foreign aids</w:t>
      </w:r>
    </w:p>
    <w:p>
      <w:pPr>
        <w:spacing w:line="259" w:lineRule="auto" w:after="100"/>
        <w:jc w:val="both"/>
      </w:pPr>
      <w:r>
        <w:rPr>
          <w:rFonts w:ascii="Times New Roman" w:hAnsi="Times New Roman" w:eastAsia="Times New Roman"/>
          <w:color w:val="000000"/>
          <w:sz w:val="24"/>
        </w:rPr>
        <w:t>1. It leads too much pressures on natural resources</w:t>
      </w:r>
    </w:p>
    <w:p>
      <w:pPr>
        <w:spacing w:line="259" w:lineRule="auto" w:after="100"/>
        <w:jc w:val="both"/>
      </w:pPr>
      <w:r>
        <w:rPr>
          <w:rFonts w:ascii="Times New Roman" w:hAnsi="Times New Roman" w:eastAsia="Times New Roman"/>
          <w:color w:val="000000"/>
          <w:sz w:val="24"/>
        </w:rPr>
        <w:t>2. Tendency for increase in crime wave</w:t>
      </w:r>
    </w:p>
    <w:p>
      <w:pPr>
        <w:spacing w:line="259" w:lineRule="auto" w:after="100"/>
        <w:jc w:val="both"/>
      </w:pPr>
      <w:r>
        <w:rPr>
          <w:rFonts w:ascii="Times New Roman" w:hAnsi="Times New Roman" w:eastAsia="Times New Roman"/>
          <w:color w:val="000000"/>
          <w:sz w:val="24"/>
        </w:rPr>
        <w:t>3. Insufficient food for people consumption</w:t>
      </w:r>
    </w:p>
    <w:p>
      <w:pPr>
        <w:spacing w:line="259" w:lineRule="auto" w:after="100"/>
        <w:jc w:val="both"/>
      </w:pPr>
      <w:r>
        <w:rPr>
          <w:rFonts w:ascii="Times New Roman" w:hAnsi="Times New Roman" w:eastAsia="Times New Roman"/>
          <w:color w:val="000000"/>
          <w:sz w:val="24"/>
        </w:rPr>
        <w:t>4. Problem of congestion at the urban centres</w:t>
      </w:r>
    </w:p>
    <w:p>
      <w:pPr>
        <w:spacing w:line="259" w:lineRule="auto" w:after="100"/>
        <w:jc w:val="both"/>
      </w:pPr>
      <w:r>
        <w:rPr>
          <w:rFonts w:ascii="Times New Roman" w:hAnsi="Times New Roman" w:eastAsia="Times New Roman"/>
          <w:color w:val="000000"/>
          <w:sz w:val="24"/>
        </w:rPr>
        <w:t>5. Problem of unemployment and under-employment</w:t>
      </w:r>
    </w:p>
    <w:p>
      <w:pPr>
        <w:spacing w:line="259" w:lineRule="auto" w:after="100"/>
        <w:jc w:val="both"/>
      </w:pPr>
      <w:r>
        <w:rPr>
          <w:rFonts w:ascii="Times New Roman" w:hAnsi="Times New Roman" w:eastAsia="Times New Roman"/>
          <w:color w:val="000000"/>
          <w:sz w:val="24"/>
        </w:rPr>
        <w:t>1. What is emigration?</w:t>
      </w:r>
    </w:p>
    <w:p>
      <w:pPr>
        <w:spacing w:line="259" w:lineRule="auto" w:after="100"/>
        <w:jc w:val="both"/>
      </w:pPr>
      <w:r>
        <w:rPr>
          <w:rFonts w:ascii="Times New Roman" w:hAnsi="Times New Roman" w:eastAsia="Times New Roman"/>
          <w:color w:val="000000"/>
          <w:sz w:val="24"/>
        </w:rPr>
        <w:t>2. State formula for calculating net migration</w:t>
      </w:r>
    </w:p>
    <w:p>
      <w:pPr>
        <w:spacing w:line="259" w:lineRule="auto" w:after="100"/>
        <w:jc w:val="both"/>
      </w:pPr>
      <w:r>
        <w:rPr>
          <w:rFonts w:ascii="Times New Roman" w:hAnsi="Times New Roman" w:eastAsia="Times New Roman"/>
          <w:color w:val="000000"/>
          <w:sz w:val="24"/>
        </w:rPr>
        <w:t>Declining / Ageing Population – is a population with an increasing percentage of adult/old people, while the relative percentage of youths is decreasing. That is, there is a decrease in population growth rate for both children and working age people, while that of aged people is increasing.</w:t>
      </w:r>
    </w:p>
    <w:p>
      <w:pPr>
        <w:spacing w:line="259" w:lineRule="auto" w:after="100"/>
        <w:jc w:val="both"/>
      </w:pPr>
      <w:r>
        <w:rPr>
          <w:rFonts w:ascii="Times New Roman" w:hAnsi="Times New Roman" w:eastAsia="Times New Roman"/>
          <w:color w:val="000000"/>
          <w:sz w:val="24"/>
        </w:rPr>
        <w:t>1. Reduction in government expenditures</w:t>
      </w:r>
    </w:p>
    <w:p>
      <w:pPr>
        <w:spacing w:line="259" w:lineRule="auto" w:after="100"/>
        <w:jc w:val="both"/>
      </w:pPr>
      <w:r>
        <w:rPr>
          <w:rFonts w:ascii="Times New Roman" w:hAnsi="Times New Roman" w:eastAsia="Times New Roman"/>
          <w:color w:val="000000"/>
          <w:sz w:val="24"/>
        </w:rPr>
        <w:t>2. Reduction in congestion</w:t>
      </w:r>
    </w:p>
    <w:p>
      <w:pPr>
        <w:spacing w:line="259" w:lineRule="auto" w:after="100"/>
        <w:jc w:val="both"/>
      </w:pPr>
      <w:r>
        <w:rPr>
          <w:rFonts w:ascii="Times New Roman" w:hAnsi="Times New Roman" w:eastAsia="Times New Roman"/>
          <w:color w:val="000000"/>
          <w:sz w:val="24"/>
        </w:rPr>
        <w:t>3. High standard of living</w:t>
      </w:r>
    </w:p>
    <w:p>
      <w:pPr>
        <w:spacing w:line="259" w:lineRule="auto" w:after="100"/>
        <w:jc w:val="both"/>
      </w:pPr>
      <w:r>
        <w:rPr>
          <w:rFonts w:ascii="Times New Roman" w:hAnsi="Times New Roman" w:eastAsia="Times New Roman"/>
          <w:color w:val="000000"/>
          <w:sz w:val="24"/>
        </w:rPr>
        <w:t>4. Increase in saving</w:t>
      </w:r>
    </w:p>
    <w:p>
      <w:pPr>
        <w:spacing w:line="259" w:lineRule="auto" w:after="100"/>
        <w:jc w:val="both"/>
      </w:pPr>
      <w:r>
        <w:rPr>
          <w:rFonts w:ascii="Times New Roman" w:hAnsi="Times New Roman" w:eastAsia="Times New Roman"/>
          <w:color w:val="000000"/>
          <w:sz w:val="24"/>
        </w:rPr>
        <w:t>5. Increase in investment and income</w:t>
      </w:r>
    </w:p>
    <w:p>
      <w:pPr>
        <w:spacing w:line="259" w:lineRule="auto" w:after="100"/>
        <w:jc w:val="both"/>
      </w:pPr>
      <w:r>
        <w:rPr>
          <w:rFonts w:ascii="Times New Roman" w:hAnsi="Times New Roman" w:eastAsia="Times New Roman"/>
          <w:color w:val="000000"/>
          <w:sz w:val="24"/>
        </w:rPr>
        <w:t>6. Increase in employment opportunity</w:t>
      </w:r>
    </w:p>
    <w:p>
      <w:pPr>
        <w:spacing w:line="259" w:lineRule="auto" w:after="100"/>
        <w:jc w:val="both"/>
      </w:pPr>
      <w:r>
        <w:rPr>
          <w:rFonts w:ascii="Times New Roman" w:hAnsi="Times New Roman" w:eastAsia="Times New Roman"/>
          <w:color w:val="000000"/>
          <w:sz w:val="24"/>
        </w:rPr>
        <w:t>1. Reduction in labour force</w:t>
      </w:r>
    </w:p>
    <w:p>
      <w:pPr>
        <w:spacing w:line="259" w:lineRule="auto" w:after="100"/>
        <w:jc w:val="both"/>
      </w:pPr>
      <w:r>
        <w:rPr>
          <w:rFonts w:ascii="Times New Roman" w:hAnsi="Times New Roman" w:eastAsia="Times New Roman"/>
          <w:color w:val="000000"/>
          <w:sz w:val="24"/>
        </w:rPr>
        <w:t>2. It leads to under population</w:t>
      </w:r>
    </w:p>
    <w:p>
      <w:pPr>
        <w:spacing w:line="259" w:lineRule="auto" w:after="100"/>
        <w:jc w:val="both"/>
      </w:pPr>
      <w:r>
        <w:rPr>
          <w:rFonts w:ascii="Times New Roman" w:hAnsi="Times New Roman" w:eastAsia="Times New Roman"/>
          <w:color w:val="000000"/>
          <w:sz w:val="24"/>
        </w:rPr>
        <w:t>3. Fall in Gross Domestic Product (GDP)</w:t>
      </w:r>
    </w:p>
    <w:p>
      <w:pPr>
        <w:spacing w:line="259" w:lineRule="auto" w:after="100"/>
        <w:jc w:val="both"/>
      </w:pPr>
      <w:r>
        <w:rPr>
          <w:rFonts w:ascii="Times New Roman" w:hAnsi="Times New Roman" w:eastAsia="Times New Roman"/>
          <w:color w:val="000000"/>
          <w:sz w:val="24"/>
        </w:rPr>
        <w:t>4. It brings about lower rewards for factors of production</w:t>
      </w:r>
    </w:p>
    <w:p>
      <w:pPr>
        <w:spacing w:line="259" w:lineRule="auto" w:after="100"/>
        <w:jc w:val="both"/>
      </w:pPr>
      <w:r>
        <w:rPr>
          <w:rFonts w:ascii="Times New Roman" w:hAnsi="Times New Roman" w:eastAsia="Times New Roman"/>
          <w:color w:val="000000"/>
          <w:sz w:val="24"/>
        </w:rPr>
        <w:t>5. Increase in government expenditure</w:t>
      </w:r>
    </w:p>
    <w:p>
      <w:pPr>
        <w:spacing w:line="259" w:lineRule="auto" w:after="100"/>
        <w:jc w:val="both"/>
      </w:pPr>
      <w:r>
        <w:rPr>
          <w:rFonts w:ascii="Times New Roman" w:hAnsi="Times New Roman" w:eastAsia="Times New Roman"/>
          <w:color w:val="000000"/>
          <w:sz w:val="24"/>
        </w:rPr>
        <w:t>1. Briefly differentiate between youthful and ageing populations</w:t>
      </w:r>
    </w:p>
    <w:p>
      <w:pPr>
        <w:spacing w:line="259" w:lineRule="auto" w:after="100"/>
        <w:jc w:val="both"/>
      </w:pPr>
      <w:r>
        <w:rPr>
          <w:rFonts w:ascii="Times New Roman" w:hAnsi="Times New Roman" w:eastAsia="Times New Roman"/>
          <w:color w:val="000000"/>
          <w:sz w:val="24"/>
        </w:rPr>
        <w:t>2. State factors affecting declining population</w:t>
      </w:r>
    </w:p>
    <w:p>
      <w:pPr>
        <w:spacing w:line="259" w:lineRule="auto" w:after="100"/>
        <w:jc w:val="both"/>
      </w:pPr>
      <w:r>
        <w:rPr>
          <w:rFonts w:ascii="Times New Roman" w:hAnsi="Times New Roman" w:eastAsia="Times New Roman"/>
          <w:color w:val="000000"/>
          <w:sz w:val="24"/>
        </w:rPr>
        <w:t>1. Highlight the economic problems associated with the dependency of West Africa countries on primary production.</w:t>
      </w:r>
    </w:p>
    <w:p>
      <w:pPr>
        <w:spacing w:line="259" w:lineRule="auto" w:after="100"/>
        <w:jc w:val="both"/>
      </w:pPr>
      <w:r>
        <w:rPr>
          <w:rFonts w:ascii="Times New Roman" w:hAnsi="Times New Roman" w:eastAsia="Times New Roman"/>
          <w:color w:val="000000"/>
          <w:sz w:val="24"/>
        </w:rPr>
        <w:t>2. Define ageing population and explain the its effects on an economy.</w:t>
      </w:r>
    </w:p>
    <w:p>
      <w:pPr>
        <w:spacing w:line="259" w:lineRule="auto" w:after="100"/>
        <w:jc w:val="both"/>
      </w:pPr>
      <w:r>
        <w:rPr>
          <w:rFonts w:ascii="Times New Roman" w:hAnsi="Times New Roman" w:eastAsia="Times New Roman"/>
          <w:color w:val="000000"/>
          <w:sz w:val="24"/>
        </w:rPr>
        <w:t>3. Explain five sources of finance available to a joint company.</w:t>
      </w:r>
    </w:p>
    <w:p>
      <w:pPr>
        <w:spacing w:line="259" w:lineRule="auto" w:after="100"/>
        <w:jc w:val="both"/>
      </w:pPr>
      <w:r>
        <w:rPr>
          <w:rFonts w:ascii="Times New Roman" w:hAnsi="Times New Roman" w:eastAsia="Times New Roman"/>
          <w:color w:val="000000"/>
          <w:sz w:val="24"/>
        </w:rPr>
        <w:t>4. What is meant by production?</w:t>
      </w:r>
    </w:p>
    <w:p>
      <w:pPr>
        <w:spacing w:line="259" w:lineRule="auto" w:after="100"/>
        <w:jc w:val="both"/>
      </w:pPr>
      <w:r>
        <w:rPr>
          <w:rFonts w:ascii="Times New Roman" w:hAnsi="Times New Roman" w:eastAsia="Times New Roman"/>
          <w:color w:val="000000"/>
          <w:sz w:val="24"/>
        </w:rPr>
        <w:t>5. Distinguish between economic goods and non-economic goods.</w:t>
      </w:r>
    </w:p>
    <w:p>
      <w:pPr>
        <w:spacing w:line="259" w:lineRule="auto" w:after="100"/>
        <w:jc w:val="both"/>
      </w:pPr>
      <w:r>
        <w:rPr>
          <w:rFonts w:ascii="Times New Roman" w:hAnsi="Times New Roman" w:eastAsia="Times New Roman"/>
          <w:color w:val="000000"/>
          <w:sz w:val="24"/>
        </w:rPr>
        <w:t>1. Increasing population population is characterized by greater percentage growth rate of……………. A. adult B. male C. youth D. female</w:t>
      </w:r>
    </w:p>
    <w:p>
      <w:pPr>
        <w:spacing w:line="259" w:lineRule="auto" w:after="100"/>
        <w:jc w:val="both"/>
      </w:pPr>
      <w:r>
        <w:rPr>
          <w:rFonts w:ascii="Times New Roman" w:hAnsi="Times New Roman" w:eastAsia="Times New Roman"/>
          <w:color w:val="000000"/>
          <w:sz w:val="24"/>
        </w:rPr>
        <w:t>2. West African countries experience rapid population growth due to? A. existence of birth control clinics B. early marriages C. adequate sex education in schools D. late marriages</w:t>
      </w:r>
    </w:p>
    <w:p>
      <w:pPr>
        <w:spacing w:line="259" w:lineRule="auto" w:after="100"/>
        <w:jc w:val="both"/>
      </w:pPr>
      <w:r>
        <w:rPr>
          <w:rFonts w:ascii="Times New Roman" w:hAnsi="Times New Roman" w:eastAsia="Times New Roman"/>
          <w:color w:val="000000"/>
          <w:sz w:val="24"/>
        </w:rPr>
        <w:t>3. The region where people are leaving in migration is called……….. A. receiving region B. urban region B. source region D. rural region</w:t>
      </w:r>
    </w:p>
    <w:p>
      <w:pPr>
        <w:spacing w:line="259" w:lineRule="auto" w:after="100"/>
        <w:jc w:val="both"/>
      </w:pPr>
      <w:r>
        <w:rPr>
          <w:rFonts w:ascii="Times New Roman" w:hAnsi="Times New Roman" w:eastAsia="Times New Roman"/>
          <w:color w:val="000000"/>
          <w:sz w:val="24"/>
        </w:rPr>
        <w:t>4. Net Migration is the difference between A. population and census B. immigrants and emigrants C. PCI and population D. Internal and external migration.</w:t>
      </w:r>
    </w:p>
    <w:p>
      <w:pPr>
        <w:spacing w:line="259" w:lineRule="auto" w:after="100"/>
        <w:jc w:val="both"/>
      </w:pPr>
      <w:r>
        <w:rPr>
          <w:rFonts w:ascii="Times New Roman" w:hAnsi="Times New Roman" w:eastAsia="Times New Roman"/>
          <w:color w:val="000000"/>
          <w:sz w:val="24"/>
        </w:rPr>
        <w:t>5. The natural growth rate of the population of a country is determined through……….A. birth and death rate B. emigration and immigration C. birth rate and emigration D. immigration and death rate</w:t>
      </w:r>
    </w:p>
    <w:p>
      <w:pPr>
        <w:spacing w:line="259" w:lineRule="auto" w:after="100"/>
        <w:jc w:val="both"/>
      </w:pPr>
      <w:r>
        <w:rPr>
          <w:rFonts w:ascii="Times New Roman" w:hAnsi="Times New Roman" w:eastAsia="Times New Roman"/>
          <w:color w:val="000000"/>
          <w:sz w:val="24"/>
        </w:rPr>
        <w:t>1. Differentiate between emigration and immigration</w:t>
      </w:r>
    </w:p>
    <w:p>
      <w:pPr>
        <w:spacing w:line="259" w:lineRule="auto" w:after="100"/>
        <w:jc w:val="both"/>
      </w:pPr>
      <w:r>
        <w:rPr>
          <w:rFonts w:ascii="Times New Roman" w:hAnsi="Times New Roman" w:eastAsia="Times New Roman"/>
          <w:color w:val="000000"/>
          <w:sz w:val="24"/>
        </w:rPr>
        <w:t>2. Briefly explain the determinants of population size and growth of a country</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POPULATION CENSUS</w:t>
      </w:r>
    </w:p>
    <w:p>
      <w:pPr>
        <w:spacing w:line="259" w:lineRule="auto" w:after="100"/>
        <w:jc w:val="both"/>
      </w:pPr>
      <w:r>
        <w:rPr>
          <w:rFonts w:ascii="Times New Roman" w:hAnsi="Times New Roman" w:eastAsia="Times New Roman"/>
          <w:color w:val="000000"/>
          <w:sz w:val="24"/>
        </w:rPr>
        <w:t>• Definition of Population Census</w:t>
      </w:r>
    </w:p>
    <w:p>
      <w:pPr>
        <w:spacing w:line="259" w:lineRule="auto" w:after="100"/>
        <w:jc w:val="both"/>
      </w:pPr>
      <w:r>
        <w:rPr>
          <w:rFonts w:ascii="Times New Roman" w:hAnsi="Times New Roman" w:eastAsia="Times New Roman"/>
          <w:color w:val="000000"/>
          <w:sz w:val="24"/>
        </w:rPr>
        <w:t>• Types of Population Census</w:t>
      </w:r>
    </w:p>
    <w:p>
      <w:pPr>
        <w:spacing w:line="259" w:lineRule="auto" w:after="100"/>
        <w:jc w:val="both"/>
      </w:pPr>
      <w:r>
        <w:rPr>
          <w:rFonts w:ascii="Times New Roman" w:hAnsi="Times New Roman" w:eastAsia="Times New Roman"/>
          <w:color w:val="000000"/>
          <w:sz w:val="24"/>
        </w:rPr>
        <w:t>• Importance (Uses)</w:t>
      </w:r>
    </w:p>
    <w:p>
      <w:pPr>
        <w:spacing w:line="259" w:lineRule="auto" w:after="100"/>
        <w:jc w:val="both"/>
      </w:pPr>
      <w:r>
        <w:rPr>
          <w:rFonts w:ascii="Times New Roman" w:hAnsi="Times New Roman" w:eastAsia="Times New Roman"/>
          <w:color w:val="000000"/>
          <w:sz w:val="24"/>
        </w:rPr>
        <w:t>• Problems</w:t>
      </w:r>
    </w:p>
    <w:p>
      <w:pPr>
        <w:spacing w:line="259" w:lineRule="auto" w:after="100"/>
        <w:jc w:val="both"/>
      </w:pPr>
      <w:r>
        <w:rPr>
          <w:rFonts w:ascii="Times New Roman" w:hAnsi="Times New Roman" w:eastAsia="Times New Roman"/>
          <w:color w:val="000000"/>
          <w:sz w:val="24"/>
        </w:rPr>
        <w:t>• Population Distribution</w:t>
      </w:r>
    </w:p>
    <w:p>
      <w:pPr>
        <w:spacing w:line="259" w:lineRule="auto" w:after="100"/>
        <w:jc w:val="left"/>
      </w:pPr>
      <w:r>
        <w:rPr>
          <w:rFonts w:ascii="Times New Roman" w:hAnsi="Times New Roman" w:eastAsia="Times New Roman"/>
          <w:b/>
          <w:color w:val="000000"/>
          <w:sz w:val="24"/>
        </w:rPr>
        <w:t>DEFINITION OF POPULATION CENSUS</w:t>
      </w:r>
    </w:p>
    <w:p>
      <w:pPr>
        <w:spacing w:line="259" w:lineRule="auto" w:after="100"/>
        <w:jc w:val="both"/>
      </w:pPr>
      <w:r>
        <w:rPr>
          <w:rFonts w:ascii="Times New Roman" w:hAnsi="Times New Roman" w:eastAsia="Times New Roman"/>
          <w:color w:val="000000"/>
          <w:sz w:val="24"/>
        </w:rPr>
        <w:t>Population Census- may be defined as a systematic enumeration of all nationals of a country at a given period of time irrespective of the person’s nature. Census is usually carried out once in every ten (10) years as in the case with Nigeria. The last and the most recent census was held in the year 2006, March 21 – 25. Therefore, the population of a country will include the nationals living in the country excluding the non-nationals (foreigners) living in the country plus nationals living in other countries.</w:t>
      </w:r>
    </w:p>
    <w:p>
      <w:pPr>
        <w:spacing w:line="259" w:lineRule="auto" w:after="100"/>
        <w:jc w:val="left"/>
      </w:pPr>
      <w:r>
        <w:rPr>
          <w:rFonts w:ascii="Times New Roman" w:hAnsi="Times New Roman" w:eastAsia="Times New Roman"/>
          <w:b/>
          <w:color w:val="000000"/>
          <w:sz w:val="24"/>
        </w:rPr>
        <w:t>FORMS OF POPULATION CENSUS</w:t>
      </w:r>
    </w:p>
    <w:p>
      <w:pPr>
        <w:spacing w:line="259" w:lineRule="auto" w:after="100"/>
        <w:jc w:val="both"/>
      </w:pPr>
      <w:r>
        <w:rPr>
          <w:rFonts w:ascii="Times New Roman" w:hAnsi="Times New Roman" w:eastAsia="Times New Roman"/>
          <w:color w:val="000000"/>
          <w:sz w:val="24"/>
        </w:rPr>
        <w:t>Two basic forms or method or approaches is adopted in counting the number of people (census) in any country. They are:</w:t>
      </w:r>
    </w:p>
    <w:p>
      <w:pPr>
        <w:spacing w:line="259" w:lineRule="auto" w:after="100"/>
        <w:jc w:val="both"/>
      </w:pPr>
      <w:r>
        <w:rPr>
          <w:rFonts w:ascii="Times New Roman" w:hAnsi="Times New Roman" w:eastAsia="Times New Roman"/>
          <w:color w:val="000000"/>
          <w:sz w:val="24"/>
        </w:rPr>
        <w:t>1. De-Facto Method: this is the method of counting people who are physically present wherever they can be found</w:t>
      </w:r>
    </w:p>
    <w:p>
      <w:pPr>
        <w:spacing w:line="259" w:lineRule="auto" w:after="100"/>
        <w:jc w:val="both"/>
      </w:pPr>
      <w:r>
        <w:rPr>
          <w:rFonts w:ascii="Times New Roman" w:hAnsi="Times New Roman" w:eastAsia="Times New Roman"/>
          <w:color w:val="000000"/>
          <w:sz w:val="24"/>
        </w:rPr>
        <w:t>2. De-Jure Method: This is a method in which persons who are regular residents in a particular place are counted. This method counts people in proxy that is the head of each family or whoever is available will enumerate and provide information on members of the family. This is not an ideal method of population census.</w:t>
      </w:r>
    </w:p>
    <w:p>
      <w:pPr>
        <w:spacing w:line="259" w:lineRule="auto" w:after="100"/>
        <w:jc w:val="both"/>
      </w:pPr>
      <w:r>
        <w:rPr>
          <w:rFonts w:ascii="Times New Roman" w:hAnsi="Times New Roman" w:eastAsia="Times New Roman"/>
          <w:color w:val="000000"/>
          <w:sz w:val="24"/>
        </w:rPr>
        <w:t>1. Define population census.</w:t>
      </w:r>
    </w:p>
    <w:p>
      <w:pPr>
        <w:spacing w:line="259" w:lineRule="auto" w:after="100"/>
        <w:jc w:val="both"/>
      </w:pPr>
      <w:r>
        <w:rPr>
          <w:rFonts w:ascii="Times New Roman" w:hAnsi="Times New Roman" w:eastAsia="Times New Roman"/>
          <w:color w:val="000000"/>
          <w:sz w:val="24"/>
        </w:rPr>
        <w:t>2. Explain the two types of population census.</w:t>
      </w:r>
    </w:p>
    <w:p>
      <w:pPr>
        <w:spacing w:line="259" w:lineRule="auto" w:after="100"/>
        <w:jc w:val="left"/>
      </w:pPr>
      <w:r>
        <w:rPr>
          <w:rFonts w:ascii="Times New Roman" w:hAnsi="Times New Roman" w:eastAsia="Times New Roman"/>
          <w:b/>
          <w:color w:val="000000"/>
          <w:sz w:val="24"/>
        </w:rPr>
        <w:t>IMPORTANCE OF POPULATION CENSUS</w:t>
      </w:r>
    </w:p>
    <w:p>
      <w:pPr>
        <w:spacing w:line="259" w:lineRule="auto" w:after="100"/>
        <w:jc w:val="both"/>
      </w:pPr>
      <w:r>
        <w:rPr>
          <w:rFonts w:ascii="Times New Roman" w:hAnsi="Times New Roman" w:eastAsia="Times New Roman"/>
          <w:color w:val="000000"/>
          <w:sz w:val="24"/>
        </w:rPr>
        <w:t>1. Census is used to determine the size and rate of growth of the population.</w:t>
      </w:r>
    </w:p>
    <w:p>
      <w:pPr>
        <w:spacing w:line="259" w:lineRule="auto" w:after="100"/>
        <w:jc w:val="both"/>
      </w:pPr>
      <w:r>
        <w:rPr>
          <w:rFonts w:ascii="Times New Roman" w:hAnsi="Times New Roman" w:eastAsia="Times New Roman"/>
          <w:color w:val="000000"/>
          <w:sz w:val="24"/>
        </w:rPr>
        <w:t>2. It enables the government to obtain adequate basis for economic planning and policies</w:t>
      </w:r>
    </w:p>
    <w:p>
      <w:pPr>
        <w:spacing w:line="259" w:lineRule="auto" w:after="100"/>
        <w:jc w:val="both"/>
      </w:pPr>
      <w:r>
        <w:rPr>
          <w:rFonts w:ascii="Times New Roman" w:hAnsi="Times New Roman" w:eastAsia="Times New Roman"/>
          <w:color w:val="000000"/>
          <w:sz w:val="24"/>
        </w:rPr>
        <w:t>3. It is used to determine the per capital income (PCI) of a country vis-a-vis the standard of living.</w:t>
      </w:r>
    </w:p>
    <w:p>
      <w:pPr>
        <w:spacing w:line="259" w:lineRule="auto" w:after="100"/>
        <w:jc w:val="both"/>
      </w:pPr>
      <w:r>
        <w:rPr>
          <w:rFonts w:ascii="Times New Roman" w:hAnsi="Times New Roman" w:eastAsia="Times New Roman"/>
          <w:color w:val="000000"/>
          <w:sz w:val="24"/>
        </w:rPr>
        <w:t>4. It provides relevant data for the distribution of a country’s resources. (Revenue allocation )</w:t>
      </w:r>
    </w:p>
    <w:p>
      <w:pPr>
        <w:spacing w:line="259" w:lineRule="auto" w:after="100"/>
        <w:jc w:val="both"/>
      </w:pPr>
      <w:r>
        <w:rPr>
          <w:rFonts w:ascii="Times New Roman" w:hAnsi="Times New Roman" w:eastAsia="Times New Roman"/>
          <w:color w:val="000000"/>
          <w:sz w:val="24"/>
        </w:rPr>
        <w:t>5. It influences the magnitude of the flow of grants, aids and investments into a country.</w:t>
      </w:r>
    </w:p>
    <w:p>
      <w:pPr>
        <w:spacing w:line="259" w:lineRule="auto" w:after="100"/>
        <w:jc w:val="both"/>
      </w:pPr>
      <w:r>
        <w:rPr>
          <w:rFonts w:ascii="Times New Roman" w:hAnsi="Times New Roman" w:eastAsia="Times New Roman"/>
          <w:color w:val="000000"/>
          <w:sz w:val="24"/>
        </w:rPr>
        <w:t>6. It forms the basis for the importation of goods and services.</w:t>
      </w:r>
    </w:p>
    <w:p>
      <w:pPr>
        <w:spacing w:line="259" w:lineRule="auto" w:after="100"/>
        <w:jc w:val="both"/>
      </w:pPr>
      <w:r>
        <w:rPr>
          <w:rFonts w:ascii="Times New Roman" w:hAnsi="Times New Roman" w:eastAsia="Times New Roman"/>
          <w:color w:val="000000"/>
          <w:sz w:val="24"/>
        </w:rPr>
        <w:t>7. It help demographer to determine future forecast.</w:t>
      </w:r>
    </w:p>
    <w:p>
      <w:pPr>
        <w:spacing w:line="259" w:lineRule="auto" w:after="100"/>
        <w:jc w:val="both"/>
      </w:pPr>
      <w:r>
        <w:rPr>
          <w:rFonts w:ascii="Times New Roman" w:hAnsi="Times New Roman" w:eastAsia="Times New Roman"/>
          <w:color w:val="000000"/>
          <w:sz w:val="24"/>
        </w:rPr>
        <w:t>8. Within each country, the census is used to distribute parliamentary seats i.e. for political use.</w:t>
      </w:r>
    </w:p>
    <w:p>
      <w:pPr>
        <w:spacing w:line="259" w:lineRule="auto" w:after="100"/>
        <w:jc w:val="left"/>
      </w:pPr>
      <w:r>
        <w:rPr>
          <w:rFonts w:ascii="Times New Roman" w:hAnsi="Times New Roman" w:eastAsia="Times New Roman"/>
          <w:b/>
          <w:color w:val="000000"/>
          <w:sz w:val="24"/>
        </w:rPr>
        <w:t>PROBLEMS OF CONDUCTING CENSUS IN NIGERIA (WEST AFRICA)</w:t>
      </w:r>
    </w:p>
    <w:p>
      <w:pPr>
        <w:spacing w:line="259" w:lineRule="auto" w:after="100"/>
        <w:jc w:val="both"/>
      </w:pPr>
      <w:r>
        <w:rPr>
          <w:rFonts w:ascii="Times New Roman" w:hAnsi="Times New Roman" w:eastAsia="Times New Roman"/>
          <w:color w:val="000000"/>
          <w:sz w:val="24"/>
        </w:rPr>
        <w:t>1. High cost of conducting a census</w:t>
      </w:r>
    </w:p>
    <w:p>
      <w:pPr>
        <w:spacing w:line="259" w:lineRule="auto" w:after="100"/>
        <w:jc w:val="both"/>
      </w:pPr>
      <w:r>
        <w:rPr>
          <w:rFonts w:ascii="Times New Roman" w:hAnsi="Times New Roman" w:eastAsia="Times New Roman"/>
          <w:color w:val="000000"/>
          <w:sz w:val="24"/>
        </w:rPr>
        <w:t>2. Shortage of trained census personnel (man power)</w:t>
      </w:r>
    </w:p>
    <w:p>
      <w:pPr>
        <w:spacing w:line="259" w:lineRule="auto" w:after="100"/>
        <w:jc w:val="both"/>
      </w:pPr>
      <w:r>
        <w:rPr>
          <w:rFonts w:ascii="Times New Roman" w:hAnsi="Times New Roman" w:eastAsia="Times New Roman"/>
          <w:color w:val="000000"/>
          <w:sz w:val="24"/>
        </w:rPr>
        <w:t>3. Poor and inadequate infrastructure preventing accessibility</w:t>
      </w:r>
    </w:p>
    <w:p>
      <w:pPr>
        <w:spacing w:line="259" w:lineRule="auto" w:after="100"/>
        <w:jc w:val="both"/>
      </w:pPr>
      <w:r>
        <w:rPr>
          <w:rFonts w:ascii="Times New Roman" w:hAnsi="Times New Roman" w:eastAsia="Times New Roman"/>
          <w:color w:val="000000"/>
          <w:sz w:val="24"/>
        </w:rPr>
        <w:t>4. Prohibitive customary and religious beliefs</w:t>
      </w:r>
    </w:p>
    <w:p>
      <w:pPr>
        <w:spacing w:line="259" w:lineRule="auto" w:after="100"/>
        <w:jc w:val="both"/>
      </w:pPr>
      <w:r>
        <w:rPr>
          <w:rFonts w:ascii="Times New Roman" w:hAnsi="Times New Roman" w:eastAsia="Times New Roman"/>
          <w:color w:val="000000"/>
          <w:sz w:val="24"/>
        </w:rPr>
        <w:t>5. High degree of illiteracy</w:t>
      </w:r>
    </w:p>
    <w:p>
      <w:pPr>
        <w:spacing w:line="259" w:lineRule="auto" w:after="100"/>
        <w:jc w:val="both"/>
      </w:pPr>
      <w:r>
        <w:rPr>
          <w:rFonts w:ascii="Times New Roman" w:hAnsi="Times New Roman" w:eastAsia="Times New Roman"/>
          <w:color w:val="000000"/>
          <w:sz w:val="24"/>
        </w:rPr>
        <w:t>6. Bad town Planning</w:t>
      </w:r>
    </w:p>
    <w:p>
      <w:pPr>
        <w:spacing w:line="259" w:lineRule="auto" w:after="100"/>
        <w:jc w:val="both"/>
      </w:pPr>
      <w:r>
        <w:rPr>
          <w:rFonts w:ascii="Times New Roman" w:hAnsi="Times New Roman" w:eastAsia="Times New Roman"/>
          <w:color w:val="000000"/>
          <w:sz w:val="24"/>
        </w:rPr>
        <w:t>7. Economic benefits and political problems</w:t>
      </w:r>
    </w:p>
    <w:p>
      <w:pPr>
        <w:spacing w:line="259" w:lineRule="auto" w:after="100"/>
        <w:jc w:val="both"/>
      </w:pPr>
      <w:r>
        <w:rPr>
          <w:rFonts w:ascii="Times New Roman" w:hAnsi="Times New Roman" w:eastAsia="Times New Roman"/>
          <w:color w:val="000000"/>
          <w:sz w:val="24"/>
        </w:rPr>
        <w:t>8. Superstition —ill-luck to family by counting their children</w:t>
      </w:r>
    </w:p>
    <w:p>
      <w:pPr>
        <w:spacing w:line="259" w:lineRule="auto" w:after="100"/>
        <w:jc w:val="both"/>
      </w:pPr>
      <w:r>
        <w:rPr>
          <w:rFonts w:ascii="Times New Roman" w:hAnsi="Times New Roman" w:eastAsia="Times New Roman"/>
          <w:color w:val="000000"/>
          <w:sz w:val="24"/>
        </w:rPr>
        <w:t>1. What are the problems of conducting census in Nigeria.</w:t>
      </w:r>
    </w:p>
    <w:p>
      <w:pPr>
        <w:spacing w:line="259" w:lineRule="auto" w:after="100"/>
        <w:jc w:val="both"/>
      </w:pPr>
      <w:r>
        <w:rPr>
          <w:rFonts w:ascii="Times New Roman" w:hAnsi="Times New Roman" w:eastAsia="Times New Roman"/>
          <w:color w:val="000000"/>
          <w:sz w:val="24"/>
        </w:rPr>
        <w:t>2. List five importance of conducting population census.</w:t>
      </w:r>
    </w:p>
    <w:p>
      <w:pPr>
        <w:spacing w:line="259" w:lineRule="auto" w:after="100"/>
        <w:jc w:val="left"/>
      </w:pPr>
      <w:r>
        <w:rPr>
          <w:rFonts w:ascii="Times New Roman" w:hAnsi="Times New Roman" w:eastAsia="Times New Roman"/>
          <w:b/>
          <w:color w:val="000000"/>
          <w:sz w:val="24"/>
        </w:rPr>
        <w:t>POPULATION DISTRIBUTION</w:t>
      </w:r>
    </w:p>
    <w:p>
      <w:pPr>
        <w:spacing w:line="259" w:lineRule="auto" w:after="100"/>
        <w:jc w:val="both"/>
      </w:pPr>
      <w:r>
        <w:rPr>
          <w:rFonts w:ascii="Times New Roman" w:hAnsi="Times New Roman" w:eastAsia="Times New Roman"/>
          <w:color w:val="000000"/>
          <w:sz w:val="24"/>
        </w:rPr>
        <w:t>Population distribution is the way in which the population of a country is distributed into different categories such as: Age, Sex, Occupation and Geographical.</w:t>
      </w:r>
    </w:p>
    <w:p>
      <w:pPr>
        <w:spacing w:line="259" w:lineRule="auto" w:after="100"/>
        <w:jc w:val="left"/>
      </w:pPr>
      <w:r>
        <w:rPr>
          <w:rFonts w:ascii="Times New Roman" w:hAnsi="Times New Roman" w:eastAsia="Times New Roman"/>
          <w:b/>
          <w:color w:val="000000"/>
          <w:sz w:val="24"/>
        </w:rPr>
        <w:t>AGE DISTRIBUTION</w:t>
      </w:r>
    </w:p>
    <w:p>
      <w:pPr>
        <w:spacing w:line="259" w:lineRule="auto" w:after="100"/>
        <w:jc w:val="both"/>
      </w:pPr>
      <w:r>
        <w:rPr>
          <w:rFonts w:ascii="Times New Roman" w:hAnsi="Times New Roman" w:eastAsia="Times New Roman"/>
          <w:color w:val="000000"/>
          <w:sz w:val="24"/>
        </w:rPr>
        <w:t>This is the number of persons in different age groups in the population. In other words, it shows the number of people in different age groups e.g. 0-5, 6-10, 11-15 etc.</w:t>
      </w:r>
    </w:p>
    <w:p>
      <w:pPr>
        <w:spacing w:line="259" w:lineRule="auto" w:after="100"/>
        <w:jc w:val="both"/>
      </w:pPr>
      <w:r>
        <w:rPr>
          <w:rFonts w:ascii="Times New Roman" w:hAnsi="Times New Roman" w:eastAsia="Times New Roman"/>
          <w:color w:val="000000"/>
          <w:sz w:val="24"/>
        </w:rPr>
        <w:t>However for some analysis, such as the labour force, the population is broken into:</w:t>
      </w:r>
    </w:p>
    <w:p>
      <w:pPr>
        <w:spacing w:line="259" w:lineRule="auto" w:after="100"/>
        <w:jc w:val="both"/>
      </w:pPr>
      <w:r>
        <w:rPr>
          <w:rFonts w:ascii="Times New Roman" w:hAnsi="Times New Roman" w:eastAsia="Times New Roman"/>
          <w:color w:val="000000"/>
          <w:sz w:val="24"/>
        </w:rPr>
        <w:t>0 -15 years: the dependent population</w:t>
      </w:r>
    </w:p>
    <w:p>
      <w:pPr>
        <w:spacing w:line="259" w:lineRule="auto" w:after="100"/>
        <w:jc w:val="both"/>
      </w:pPr>
      <w:r>
        <w:rPr>
          <w:rFonts w:ascii="Times New Roman" w:hAnsi="Times New Roman" w:eastAsia="Times New Roman"/>
          <w:color w:val="000000"/>
          <w:sz w:val="24"/>
        </w:rPr>
        <w:t>16 – 60 years: the working population or labour force</w:t>
      </w:r>
    </w:p>
    <w:p>
      <w:pPr>
        <w:spacing w:line="259" w:lineRule="auto" w:after="100"/>
        <w:jc w:val="both"/>
      </w:pPr>
      <w:r>
        <w:rPr>
          <w:rFonts w:ascii="Times New Roman" w:hAnsi="Times New Roman" w:eastAsia="Times New Roman"/>
          <w:color w:val="000000"/>
          <w:sz w:val="24"/>
        </w:rPr>
        <w:t>Above 60 years: the dependent population</w:t>
      </w:r>
    </w:p>
    <w:p>
      <w:pPr>
        <w:spacing w:line="259" w:lineRule="auto" w:after="100"/>
        <w:jc w:val="both"/>
      </w:pPr>
      <w:r>
        <w:rPr>
          <w:rFonts w:ascii="Times New Roman" w:hAnsi="Times New Roman" w:eastAsia="Times New Roman"/>
          <w:color w:val="000000"/>
          <w:sz w:val="24"/>
        </w:rPr>
        <w:t>The first group is made up of infants, 0-15 years. This group is unproductive and they depend on the working population for survival.</w:t>
      </w:r>
    </w:p>
    <w:p>
      <w:pPr>
        <w:spacing w:line="259" w:lineRule="auto" w:after="100"/>
        <w:jc w:val="both"/>
      </w:pPr>
      <w:r>
        <w:rPr>
          <w:rFonts w:ascii="Times New Roman" w:hAnsi="Times New Roman" w:eastAsia="Times New Roman"/>
          <w:color w:val="000000"/>
          <w:sz w:val="24"/>
        </w:rPr>
        <w:t>The second group 16 – 60 years (which may be extended or reduced by different countries) is the most productive group and it supports the first and the last groups. It is the working population or the labour force. The last group 60 years and above is made up of men and women who are no longer economically productive but are dependent on the working population .</w:t>
      </w:r>
    </w:p>
    <w:p>
      <w:pPr>
        <w:spacing w:line="259" w:lineRule="auto" w:after="100"/>
        <w:jc w:val="both"/>
      </w:pPr>
      <w:r>
        <w:rPr>
          <w:rFonts w:ascii="Times New Roman" w:hAnsi="Times New Roman" w:eastAsia="Times New Roman"/>
          <w:color w:val="000000"/>
          <w:sz w:val="24"/>
        </w:rPr>
        <w:t>The age division varies among countries but whatever the variation; the dependent and the working population should be easily differentiated</w:t>
      </w:r>
    </w:p>
    <w:p>
      <w:pPr>
        <w:spacing w:line="259" w:lineRule="auto" w:after="100"/>
        <w:jc w:val="left"/>
      </w:pPr>
      <w:r>
        <w:rPr>
          <w:rFonts w:ascii="Times New Roman" w:hAnsi="Times New Roman" w:eastAsia="Times New Roman"/>
          <w:b/>
          <w:color w:val="000000"/>
          <w:sz w:val="24"/>
        </w:rPr>
        <w:t>SEX (GENDER) DISTRIBUTION</w:t>
      </w:r>
    </w:p>
    <w:p>
      <w:pPr>
        <w:spacing w:line="259" w:lineRule="auto" w:after="100"/>
        <w:jc w:val="both"/>
      </w:pPr>
      <w:r>
        <w:rPr>
          <w:rFonts w:ascii="Times New Roman" w:hAnsi="Times New Roman" w:eastAsia="Times New Roman"/>
          <w:color w:val="000000"/>
          <w:sz w:val="24"/>
        </w:rPr>
        <w:t>Sex distribution shows the relative proportion of males and females within a given population. The sex ratio is used to indicate the sex distribution which is defined as the number of male in the population per 1000 females.</w:t>
      </w:r>
    </w:p>
    <w:p>
      <w:pPr>
        <w:spacing w:line="259" w:lineRule="auto" w:after="100"/>
        <w:jc w:val="both"/>
      </w:pPr>
      <w:r>
        <w:rPr>
          <w:rFonts w:ascii="Times New Roman" w:hAnsi="Times New Roman" w:eastAsia="Times New Roman"/>
          <w:color w:val="000000"/>
          <w:sz w:val="24"/>
        </w:rPr>
        <w:t>If there are more women than men in the population, a higher birth rate should be expected. The size of the labour force will be equally affected.</w:t>
      </w:r>
    </w:p>
    <w:p>
      <w:pPr>
        <w:spacing w:line="259" w:lineRule="auto" w:after="100"/>
        <w:jc w:val="both"/>
      </w:pPr>
      <w:r>
        <w:rPr>
          <w:rFonts w:ascii="Times New Roman" w:hAnsi="Times New Roman" w:eastAsia="Times New Roman"/>
          <w:color w:val="000000"/>
          <w:sz w:val="24"/>
        </w:rPr>
        <w:t>In some African countries, women by customs are not allowed to work and this practice would affect the labour force.</w:t>
      </w:r>
    </w:p>
    <w:p>
      <w:pPr>
        <w:spacing w:line="259" w:lineRule="auto" w:after="100"/>
        <w:jc w:val="both"/>
      </w:pPr>
      <w:r>
        <w:rPr>
          <w:rFonts w:ascii="Times New Roman" w:hAnsi="Times New Roman" w:eastAsia="Times New Roman"/>
          <w:color w:val="000000"/>
          <w:sz w:val="24"/>
        </w:rPr>
        <w:t>Write short note on</w:t>
      </w:r>
    </w:p>
    <w:p>
      <w:pPr>
        <w:spacing w:line="259" w:lineRule="auto" w:after="100"/>
        <w:jc w:val="both"/>
      </w:pPr>
      <w:r>
        <w:rPr>
          <w:rFonts w:ascii="Times New Roman" w:hAnsi="Times New Roman" w:eastAsia="Times New Roman"/>
          <w:color w:val="000000"/>
          <w:sz w:val="24"/>
        </w:rPr>
        <w:t>1. Age distribution.</w:t>
      </w:r>
    </w:p>
    <w:p>
      <w:pPr>
        <w:spacing w:line="259" w:lineRule="auto" w:after="100"/>
        <w:jc w:val="both"/>
      </w:pPr>
      <w:r>
        <w:rPr>
          <w:rFonts w:ascii="Times New Roman" w:hAnsi="Times New Roman" w:eastAsia="Times New Roman"/>
          <w:color w:val="000000"/>
          <w:sz w:val="24"/>
        </w:rPr>
        <w:t>2. Sex distribution.</w:t>
      </w:r>
    </w:p>
    <w:p>
      <w:pPr>
        <w:spacing w:line="259" w:lineRule="auto" w:after="100"/>
        <w:jc w:val="left"/>
      </w:pPr>
      <w:r>
        <w:rPr>
          <w:rFonts w:ascii="Times New Roman" w:hAnsi="Times New Roman" w:eastAsia="Times New Roman"/>
          <w:b/>
          <w:color w:val="000000"/>
          <w:sz w:val="24"/>
        </w:rPr>
        <w:t>OCCUPATIONAL DISTRIBUTION</w:t>
      </w:r>
    </w:p>
    <w:p>
      <w:pPr>
        <w:spacing w:line="259" w:lineRule="auto" w:after="100"/>
        <w:jc w:val="both"/>
      </w:pPr>
      <w:r>
        <w:rPr>
          <w:rFonts w:ascii="Times New Roman" w:hAnsi="Times New Roman" w:eastAsia="Times New Roman"/>
          <w:color w:val="000000"/>
          <w:sz w:val="24"/>
        </w:rPr>
        <w:t>This refers to the division or spread of a working population in to the types of job or occupation they do. This distribution is affected by the available natural resources, level of education and technological development.</w:t>
      </w:r>
    </w:p>
    <w:p>
      <w:pPr>
        <w:spacing w:line="259" w:lineRule="auto" w:after="100"/>
        <w:jc w:val="left"/>
      </w:pPr>
      <w:r>
        <w:rPr>
          <w:rFonts w:ascii="Times New Roman" w:hAnsi="Times New Roman" w:eastAsia="Times New Roman"/>
          <w:b/>
          <w:color w:val="000000"/>
          <w:sz w:val="24"/>
        </w:rPr>
        <w:t>GEOGRAPHICAL DISTRIBUTION</w:t>
      </w:r>
    </w:p>
    <w:p>
      <w:pPr>
        <w:spacing w:line="259" w:lineRule="auto" w:after="100"/>
        <w:jc w:val="both"/>
      </w:pPr>
      <w:r>
        <w:rPr>
          <w:rFonts w:ascii="Times New Roman" w:hAnsi="Times New Roman" w:eastAsia="Times New Roman"/>
          <w:color w:val="000000"/>
          <w:sz w:val="24"/>
        </w:rPr>
        <w:t>This refers to how people are spread over a given geographical area in terms of where they live. This is necessary because there is more concentration in some area and less in others, that is, high and low population density. This situation arises due to a number of factors such as;</w:t>
      </w:r>
    </w:p>
    <w:p>
      <w:pPr>
        <w:spacing w:line="259" w:lineRule="auto" w:after="100"/>
        <w:jc w:val="both"/>
      </w:pPr>
      <w:r>
        <w:rPr>
          <w:rFonts w:ascii="Times New Roman" w:hAnsi="Times New Roman" w:eastAsia="Times New Roman"/>
          <w:color w:val="000000"/>
          <w:sz w:val="24"/>
        </w:rPr>
        <w:t>The Climate</w:t>
      </w:r>
    </w:p>
    <w:p>
      <w:pPr>
        <w:spacing w:line="259" w:lineRule="auto" w:after="100"/>
        <w:jc w:val="both"/>
      </w:pPr>
      <w:r>
        <w:rPr>
          <w:rFonts w:ascii="Times New Roman" w:hAnsi="Times New Roman" w:eastAsia="Times New Roman"/>
          <w:color w:val="000000"/>
          <w:sz w:val="24"/>
        </w:rPr>
        <w:t>Employment opportunity</w:t>
      </w:r>
    </w:p>
    <w:p>
      <w:pPr>
        <w:spacing w:line="259" w:lineRule="auto" w:after="100"/>
        <w:jc w:val="both"/>
      </w:pPr>
      <w:r>
        <w:rPr>
          <w:rFonts w:ascii="Times New Roman" w:hAnsi="Times New Roman" w:eastAsia="Times New Roman"/>
          <w:color w:val="000000"/>
          <w:sz w:val="24"/>
        </w:rPr>
        <w:t>Nature of soil</w:t>
      </w:r>
    </w:p>
    <w:p>
      <w:pPr>
        <w:spacing w:line="259" w:lineRule="auto" w:after="100"/>
        <w:jc w:val="both"/>
      </w:pPr>
      <w:r>
        <w:rPr>
          <w:rFonts w:ascii="Times New Roman" w:hAnsi="Times New Roman" w:eastAsia="Times New Roman"/>
          <w:color w:val="000000"/>
          <w:sz w:val="24"/>
        </w:rPr>
        <w:t>Social and historical factors</w:t>
      </w:r>
    </w:p>
    <w:p>
      <w:pPr>
        <w:spacing w:line="259" w:lineRule="auto" w:after="100"/>
        <w:jc w:val="left"/>
      </w:pPr>
      <w:r>
        <w:rPr>
          <w:rFonts w:ascii="Times New Roman" w:hAnsi="Times New Roman" w:eastAsia="Times New Roman"/>
          <w:b/>
          <w:color w:val="000000"/>
          <w:sz w:val="24"/>
        </w:rPr>
        <w:t>DEPENDENCY RATIO</w:t>
      </w:r>
    </w:p>
    <w:p>
      <w:pPr>
        <w:spacing w:line="259" w:lineRule="auto" w:after="100"/>
        <w:jc w:val="both"/>
      </w:pPr>
      <w:r>
        <w:rPr>
          <w:rFonts w:ascii="Times New Roman" w:hAnsi="Times New Roman" w:eastAsia="Times New Roman"/>
          <w:color w:val="000000"/>
          <w:sz w:val="24"/>
        </w:rPr>
        <w:t>This is the ratio of the dependent population simply called dependants to the working population. If the number of dependents is higher than the labour factor, then the ratio will be high and vice-versa. That is to say, the standard of living of the workers will be low since they have to spend much money to cater for those unproductive age groups. The dependency ratio is represented by this formula</w:t>
      </w:r>
    </w:p>
    <w:p>
      <w:pPr>
        <w:spacing w:line="259" w:lineRule="auto" w:after="100"/>
        <w:jc w:val="both"/>
      </w:pPr>
      <w:r>
        <w:rPr>
          <w:rFonts w:ascii="Times New Roman" w:hAnsi="Times New Roman" w:eastAsia="Times New Roman"/>
          <w:color w:val="000000"/>
          <w:sz w:val="24"/>
        </w:rPr>
        <w:t>Dependency ration =3D Total Dependent Population / Total Working Population</w:t>
      </w:r>
    </w:p>
    <w:p>
      <w:pPr>
        <w:spacing w:line="259" w:lineRule="auto" w:after="100"/>
        <w:jc w:val="both"/>
      </w:pPr>
      <w:r>
        <w:rPr>
          <w:rFonts w:ascii="Times New Roman" w:hAnsi="Times New Roman" w:eastAsia="Times New Roman"/>
          <w:color w:val="000000"/>
          <w:sz w:val="24"/>
        </w:rPr>
        <w:t>Worked Example:</w:t>
      </w:r>
    </w:p>
    <w:p>
      <w:pPr>
        <w:spacing w:line="259" w:lineRule="auto" w:after="100"/>
        <w:jc w:val="both"/>
      </w:pPr>
      <w:r>
        <w:rPr>
          <w:rFonts w:ascii="Times New Roman" w:hAnsi="Times New Roman" w:eastAsia="Times New Roman"/>
          <w:color w:val="000000"/>
          <w:sz w:val="24"/>
        </w:rPr>
        <w:t>Find the dependency ration from the table given below:</w:t>
      </w:r>
    </w:p>
    <w:p>
      <w:pPr>
        <w:spacing w:line="259" w:lineRule="auto" w:after="100"/>
        <w:jc w:val="both"/>
      </w:pPr>
      <w:r>
        <w:rPr>
          <w:rFonts w:ascii="Times New Roman" w:hAnsi="Times New Roman" w:eastAsia="Times New Roman"/>
          <w:color w:val="000000"/>
          <w:sz w:val="24"/>
        </w:rPr>
        <w:t>Age Group POPULATION</w:t>
      </w:r>
    </w:p>
    <w:p>
      <w:pPr>
        <w:spacing w:line="259" w:lineRule="auto" w:after="100"/>
        <w:jc w:val="both"/>
      </w:pPr>
      <w:r>
        <w:rPr>
          <w:rFonts w:ascii="Times New Roman" w:hAnsi="Times New Roman" w:eastAsia="Times New Roman"/>
          <w:color w:val="000000"/>
          <w:sz w:val="24"/>
        </w:rPr>
        <w:t>(000)</w:t>
      </w:r>
    </w:p>
    <w:p>
      <w:pPr>
        <w:spacing w:line="259" w:lineRule="auto" w:after="100"/>
        <w:jc w:val="both"/>
      </w:pPr>
      <w:r>
        <w:rPr>
          <w:rFonts w:ascii="Times New Roman" w:hAnsi="Times New Roman" w:eastAsia="Times New Roman"/>
          <w:color w:val="000000"/>
          <w:sz w:val="24"/>
        </w:rPr>
        <w:t>0 -16 16</w:t>
      </w:r>
    </w:p>
    <w:p>
      <w:pPr>
        <w:spacing w:line="259" w:lineRule="auto" w:after="100"/>
        <w:jc w:val="both"/>
      </w:pPr>
      <w:r>
        <w:rPr>
          <w:rFonts w:ascii="Times New Roman" w:hAnsi="Times New Roman" w:eastAsia="Times New Roman"/>
          <w:color w:val="000000"/>
          <w:sz w:val="24"/>
        </w:rPr>
        <w:t>17 – 35 22</w:t>
      </w:r>
    </w:p>
    <w:p>
      <w:pPr>
        <w:spacing w:line="259" w:lineRule="auto" w:after="100"/>
        <w:jc w:val="both"/>
      </w:pPr>
      <w:r>
        <w:rPr>
          <w:rFonts w:ascii="Times New Roman" w:hAnsi="Times New Roman" w:eastAsia="Times New Roman"/>
          <w:color w:val="000000"/>
          <w:sz w:val="24"/>
        </w:rPr>
        <w:t>36 – 60 43</w:t>
      </w:r>
    </w:p>
    <w:p>
      <w:pPr>
        <w:spacing w:line="259" w:lineRule="auto" w:after="100"/>
        <w:jc w:val="both"/>
      </w:pPr>
      <w:r>
        <w:rPr>
          <w:rFonts w:ascii="Times New Roman" w:hAnsi="Times New Roman" w:eastAsia="Times New Roman"/>
          <w:color w:val="000000"/>
          <w:sz w:val="24"/>
        </w:rPr>
        <w:t>Above 60 14</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Dependent Population =3D 16 + 14 (000)</w:t>
      </w:r>
    </w:p>
    <w:p>
      <w:pPr>
        <w:spacing w:line="259" w:lineRule="auto" w:after="100"/>
        <w:jc w:val="both"/>
      </w:pPr>
      <w:r>
        <w:rPr>
          <w:rFonts w:ascii="Times New Roman" w:hAnsi="Times New Roman" w:eastAsia="Times New Roman"/>
          <w:color w:val="000000"/>
          <w:sz w:val="24"/>
        </w:rPr>
        <w:t>=3D 30,000 people</w:t>
      </w:r>
    </w:p>
    <w:p>
      <w:pPr>
        <w:spacing w:line="259" w:lineRule="auto" w:after="100"/>
        <w:jc w:val="both"/>
      </w:pPr>
      <w:r>
        <w:rPr>
          <w:rFonts w:ascii="Times New Roman" w:hAnsi="Times New Roman" w:eastAsia="Times New Roman"/>
          <w:color w:val="000000"/>
          <w:sz w:val="24"/>
        </w:rPr>
        <w:t>Working Population =3D 22 + 43 (000)</w:t>
      </w:r>
    </w:p>
    <w:p>
      <w:pPr>
        <w:spacing w:line="259" w:lineRule="auto" w:after="100"/>
        <w:jc w:val="both"/>
      </w:pPr>
      <w:r>
        <w:rPr>
          <w:rFonts w:ascii="Times New Roman" w:hAnsi="Times New Roman" w:eastAsia="Times New Roman"/>
          <w:color w:val="000000"/>
          <w:sz w:val="24"/>
        </w:rPr>
        <w:t>=3D 65,000 People</w:t>
      </w:r>
    </w:p>
    <w:p>
      <w:pPr>
        <w:spacing w:line="259" w:lineRule="auto" w:after="100"/>
        <w:jc w:val="both"/>
      </w:pPr>
      <w:r>
        <w:rPr>
          <w:rFonts w:ascii="Times New Roman" w:hAnsi="Times New Roman" w:eastAsia="Times New Roman"/>
          <w:color w:val="000000"/>
          <w:sz w:val="24"/>
        </w:rPr>
        <w:t>Dependency Ration =3D 30,000/65,000</w:t>
      </w:r>
    </w:p>
    <w:p>
      <w:pPr>
        <w:spacing w:line="259" w:lineRule="auto" w:after="100"/>
        <w:jc w:val="left"/>
      </w:pPr>
      <w:r>
        <w:rPr>
          <w:rFonts w:ascii="Times New Roman" w:hAnsi="Times New Roman" w:eastAsia="Times New Roman"/>
          <w:b/>
          <w:color w:val="000000"/>
          <w:sz w:val="24"/>
        </w:rPr>
        <w:t>=3D 6/13</w:t>
      </w:r>
    </w:p>
    <w:p>
      <w:pPr>
        <w:spacing w:line="259" w:lineRule="auto" w:after="100"/>
        <w:jc w:val="left"/>
      </w:pPr>
      <w:r>
        <w:rPr>
          <w:rFonts w:ascii="Times New Roman" w:hAnsi="Times New Roman" w:eastAsia="Times New Roman"/>
          <w:b/>
          <w:color w:val="000000"/>
          <w:sz w:val="24"/>
        </w:rPr>
        <w:t>=3D 6: 13</w:t>
      </w:r>
    </w:p>
    <w:p>
      <w:pPr>
        <w:spacing w:line="259" w:lineRule="auto" w:after="100"/>
        <w:jc w:val="both"/>
      </w:pPr>
      <w:r>
        <w:rPr>
          <w:rFonts w:ascii="Times New Roman" w:hAnsi="Times New Roman" w:eastAsia="Times New Roman"/>
          <w:color w:val="000000"/>
          <w:sz w:val="24"/>
        </w:rPr>
        <w:t>1. Define population density.</w:t>
      </w:r>
    </w:p>
    <w:p>
      <w:pPr>
        <w:spacing w:line="259" w:lineRule="auto" w:after="100"/>
        <w:jc w:val="both"/>
      </w:pPr>
      <w:r>
        <w:rPr>
          <w:rFonts w:ascii="Times New Roman" w:hAnsi="Times New Roman" w:eastAsia="Times New Roman"/>
          <w:color w:val="000000"/>
          <w:sz w:val="24"/>
        </w:rPr>
        <w:t>2. State the formula for calculating dependent ratio.</w:t>
      </w:r>
    </w:p>
    <w:p>
      <w:pPr>
        <w:spacing w:line="259" w:lineRule="auto" w:after="100"/>
        <w:jc w:val="both"/>
      </w:pPr>
      <w:r>
        <w:rPr>
          <w:rFonts w:ascii="Times New Roman" w:hAnsi="Times New Roman" w:eastAsia="Times New Roman"/>
          <w:color w:val="000000"/>
          <w:sz w:val="24"/>
        </w:rPr>
        <w:t>1. Distinguish between money cost and opportunity cost.</w:t>
      </w:r>
    </w:p>
    <w:p>
      <w:pPr>
        <w:spacing w:line="259" w:lineRule="auto" w:after="100"/>
        <w:jc w:val="both"/>
      </w:pPr>
      <w:r>
        <w:rPr>
          <w:rFonts w:ascii="Times New Roman" w:hAnsi="Times New Roman" w:eastAsia="Times New Roman"/>
          <w:color w:val="000000"/>
          <w:sz w:val="24"/>
        </w:rPr>
        <w:t>2. What form of business enterprises would you recommend for a tailor?</w:t>
      </w:r>
    </w:p>
    <w:p>
      <w:pPr>
        <w:spacing w:line="259" w:lineRule="auto" w:after="100"/>
        <w:jc w:val="both"/>
      </w:pPr>
      <w:r>
        <w:rPr>
          <w:rFonts w:ascii="Times New Roman" w:hAnsi="Times New Roman" w:eastAsia="Times New Roman"/>
          <w:color w:val="000000"/>
          <w:sz w:val="24"/>
        </w:rPr>
        <w:t>3. What factors limit indigenous firms in West Africa?</w:t>
      </w:r>
    </w:p>
    <w:p>
      <w:pPr>
        <w:spacing w:line="259" w:lineRule="auto" w:after="100"/>
        <w:jc w:val="both"/>
      </w:pPr>
      <w:r>
        <w:rPr>
          <w:rFonts w:ascii="Times New Roman" w:hAnsi="Times New Roman" w:eastAsia="Times New Roman"/>
          <w:color w:val="000000"/>
          <w:sz w:val="24"/>
        </w:rPr>
        <w:t>4. Why do Government conduct population census?</w:t>
      </w:r>
    </w:p>
    <w:p>
      <w:pPr>
        <w:spacing w:line="259" w:lineRule="auto" w:after="100"/>
        <w:jc w:val="both"/>
      </w:pPr>
      <w:r>
        <w:rPr>
          <w:rFonts w:ascii="Times New Roman" w:hAnsi="Times New Roman" w:eastAsia="Times New Roman"/>
          <w:color w:val="000000"/>
          <w:sz w:val="24"/>
        </w:rPr>
        <w:t>5. Describe four merit of public corporation.</w:t>
      </w:r>
    </w:p>
    <w:p>
      <w:pPr>
        <w:spacing w:line="259" w:lineRule="auto" w:after="100"/>
        <w:jc w:val="left"/>
      </w:pPr>
      <w:r>
        <w:rPr>
          <w:rFonts w:ascii="Times New Roman" w:hAnsi="Times New Roman" w:eastAsia="Times New Roman"/>
          <w:b/>
          <w:color w:val="000000"/>
          <w:sz w:val="24"/>
        </w:rPr>
        <w:t>WEEKEND ASSIGNMNET</w:t>
      </w:r>
    </w:p>
    <w:p>
      <w:pPr>
        <w:spacing w:line="259" w:lineRule="auto" w:after="100"/>
        <w:jc w:val="both"/>
      </w:pPr>
      <w:r>
        <w:rPr>
          <w:rFonts w:ascii="Times New Roman" w:hAnsi="Times New Roman" w:eastAsia="Times New Roman"/>
          <w:color w:val="000000"/>
          <w:sz w:val="24"/>
        </w:rPr>
        <w:t>1. Census of population is usually conducted every A. 20 years B. 15 years C. 10 years D. 7 years</w:t>
      </w:r>
    </w:p>
    <w:p>
      <w:pPr>
        <w:spacing w:line="259" w:lineRule="auto" w:after="100"/>
        <w:jc w:val="both"/>
      </w:pPr>
      <w:r>
        <w:rPr>
          <w:rFonts w:ascii="Times New Roman" w:hAnsi="Times New Roman" w:eastAsia="Times New Roman"/>
          <w:color w:val="000000"/>
          <w:sz w:val="24"/>
        </w:rPr>
        <w:t>1. Census figures of most countries in West Africa are inaccurate because of A. low cost of enumeration B. low PCI C. high degree of illiteracy D. high level of civilization.</w:t>
      </w:r>
    </w:p>
    <w:p>
      <w:pPr>
        <w:spacing w:line="259" w:lineRule="auto" w:after="100"/>
        <w:jc w:val="both"/>
      </w:pPr>
      <w:r>
        <w:rPr>
          <w:rFonts w:ascii="Times New Roman" w:hAnsi="Times New Roman" w:eastAsia="Times New Roman"/>
          <w:color w:val="000000"/>
          <w:sz w:val="24"/>
        </w:rPr>
        <w:t>2. Which of the following does not require the use of information from census A. demarcating constituencies for elections in the state or region B. providing adequate social amenities and services in the state or region C. controlling geographical mobility of labour among the states or regions D. planning for development in the states or regions.</w:t>
      </w:r>
    </w:p>
    <w:p>
      <w:pPr>
        <w:spacing w:line="259" w:lineRule="auto" w:after="100"/>
        <w:jc w:val="both"/>
      </w:pPr>
      <w:r>
        <w:rPr>
          <w:rFonts w:ascii="Times New Roman" w:hAnsi="Times New Roman" w:eastAsia="Times New Roman"/>
          <w:color w:val="000000"/>
          <w:sz w:val="24"/>
        </w:rPr>
        <w:t>3. Which of the following increase the population of a country A. a decrease in birth rate B. a decrease in death rate C. emigration D. marriage</w:t>
      </w:r>
    </w:p>
    <w:p>
      <w:pPr>
        <w:spacing w:line="259" w:lineRule="auto" w:after="100"/>
        <w:jc w:val="both"/>
      </w:pPr>
      <w:r>
        <w:rPr>
          <w:rFonts w:ascii="Times New Roman" w:hAnsi="Times New Roman" w:eastAsia="Times New Roman"/>
          <w:color w:val="000000"/>
          <w:sz w:val="24"/>
        </w:rPr>
        <w:t>4. Grouping of population into female and male is ——— distribution A. age B. geographical C. gender D. occupation</w:t>
      </w:r>
    </w:p>
    <w:p>
      <w:pPr>
        <w:spacing w:line="259" w:lineRule="auto" w:after="100"/>
        <w:jc w:val="both"/>
      </w:pPr>
      <w:r>
        <w:rPr>
          <w:rFonts w:ascii="Times New Roman" w:hAnsi="Times New Roman" w:eastAsia="Times New Roman"/>
          <w:color w:val="000000"/>
          <w:sz w:val="24"/>
        </w:rPr>
        <w:t>1. Explain the major importance of population census to a nation.</w:t>
      </w:r>
    </w:p>
    <w:p>
      <w:pPr>
        <w:spacing w:line="259" w:lineRule="auto" w:after="100"/>
        <w:jc w:val="both"/>
      </w:pPr>
      <w:r>
        <w:rPr>
          <w:rFonts w:ascii="Times New Roman" w:hAnsi="Times New Roman" w:eastAsia="Times New Roman"/>
          <w:color w:val="000000"/>
          <w:sz w:val="24"/>
        </w:rPr>
        <w:t>2. What are the major problems of conducting population census</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POPULATION DENSITY</w:t>
      </w:r>
    </w:p>
    <w:p>
      <w:pPr>
        <w:spacing w:line="259" w:lineRule="auto" w:after="100"/>
        <w:jc w:val="both"/>
      </w:pPr>
      <w:r>
        <w:rPr>
          <w:rFonts w:ascii="Times New Roman" w:hAnsi="Times New Roman" w:eastAsia="Times New Roman"/>
          <w:color w:val="000000"/>
          <w:sz w:val="24"/>
        </w:rPr>
        <w:t> Meaning of Population Density</w:t>
      </w:r>
    </w:p>
    <w:p>
      <w:pPr>
        <w:spacing w:line="259" w:lineRule="auto" w:after="100"/>
        <w:jc w:val="both"/>
      </w:pPr>
      <w:r>
        <w:rPr>
          <w:rFonts w:ascii="Times New Roman" w:hAnsi="Times New Roman" w:eastAsia="Times New Roman"/>
          <w:color w:val="000000"/>
          <w:sz w:val="24"/>
        </w:rPr>
        <w:t> Optimum -Population</w:t>
      </w:r>
    </w:p>
    <w:p>
      <w:pPr>
        <w:spacing w:line="259" w:lineRule="auto" w:after="100"/>
        <w:jc w:val="both"/>
      </w:pPr>
      <w:r>
        <w:rPr>
          <w:rFonts w:ascii="Times New Roman" w:hAnsi="Times New Roman" w:eastAsia="Times New Roman"/>
          <w:color w:val="000000"/>
          <w:sz w:val="24"/>
        </w:rPr>
        <w:t> Malthusian Theory of Population</w:t>
      </w:r>
    </w:p>
    <w:p>
      <w:pPr>
        <w:spacing w:line="259" w:lineRule="auto" w:after="100"/>
        <w:jc w:val="both"/>
      </w:pPr>
      <w:r>
        <w:rPr>
          <w:rFonts w:ascii="Times New Roman" w:hAnsi="Times New Roman" w:eastAsia="Times New Roman"/>
          <w:color w:val="000000"/>
          <w:sz w:val="24"/>
        </w:rPr>
        <w:t> Demographic Transition Theory of Population</w:t>
      </w:r>
    </w:p>
    <w:p>
      <w:pPr>
        <w:spacing w:line="259" w:lineRule="auto" w:after="100"/>
        <w:jc w:val="left"/>
      </w:pPr>
      <w:r>
        <w:rPr>
          <w:rFonts w:ascii="Times New Roman" w:hAnsi="Times New Roman" w:eastAsia="Times New Roman"/>
          <w:b/>
          <w:color w:val="000000"/>
          <w:sz w:val="24"/>
        </w:rPr>
        <w:t>POPULATION DENSITY</w:t>
      </w:r>
    </w:p>
    <w:p>
      <w:pPr>
        <w:spacing w:line="259" w:lineRule="auto" w:after="100"/>
        <w:jc w:val="both"/>
      </w:pPr>
      <w:r>
        <w:rPr>
          <w:rFonts w:ascii="Times New Roman" w:hAnsi="Times New Roman" w:eastAsia="Times New Roman"/>
          <w:color w:val="000000"/>
          <w:sz w:val="24"/>
        </w:rPr>
        <w:t>This refers to the number of people residing per square kilometer (Km2) of the geographical land area of the country. The population density of a country can be expressed mathematically as:</w:t>
      </w:r>
    </w:p>
    <w:p>
      <w:pPr>
        <w:spacing w:line="259" w:lineRule="auto" w:after="100"/>
        <w:jc w:val="both"/>
      </w:pPr>
      <w:r>
        <w:rPr>
          <w:rFonts w:ascii="Times New Roman" w:hAnsi="Times New Roman" w:eastAsia="Times New Roman"/>
          <w:color w:val="000000"/>
          <w:sz w:val="24"/>
        </w:rPr>
        <w:t>i. Population Density =3D Total Population / Land Area</w:t>
      </w:r>
    </w:p>
    <w:p>
      <w:pPr>
        <w:spacing w:line="259" w:lineRule="auto" w:after="100"/>
        <w:jc w:val="both"/>
      </w:pPr>
      <w:r>
        <w:rPr>
          <w:rFonts w:ascii="Times New Roman" w:hAnsi="Times New Roman" w:eastAsia="Times New Roman"/>
          <w:color w:val="000000"/>
          <w:sz w:val="24"/>
        </w:rPr>
        <w:t>ii. Total Population =3D Population Density x Land Area</w:t>
      </w:r>
    </w:p>
    <w:p>
      <w:pPr>
        <w:spacing w:line="259" w:lineRule="auto" w:after="100"/>
        <w:jc w:val="both"/>
      </w:pPr>
      <w:r>
        <w:rPr>
          <w:rFonts w:ascii="Times New Roman" w:hAnsi="Times New Roman" w:eastAsia="Times New Roman"/>
          <w:color w:val="000000"/>
          <w:sz w:val="24"/>
        </w:rPr>
        <w:t>iii. Land Area =3D Total Population / Population Density</w:t>
      </w:r>
    </w:p>
    <w:p>
      <w:pPr>
        <w:spacing w:line="259" w:lineRule="auto" w:after="100"/>
        <w:jc w:val="both"/>
      </w:pPr>
      <w:r>
        <w:rPr>
          <w:rFonts w:ascii="Times New Roman" w:hAnsi="Times New Roman" w:eastAsia="Times New Roman"/>
          <w:color w:val="000000"/>
          <w:sz w:val="24"/>
        </w:rPr>
        <w:t>Population density may either be high or low depending on the number of people residing in a specific area or country. Generally, high population density leads to over-population. Similarly, a low population density refers to a situation where there are few people in a specific area or country</w:t>
      </w:r>
    </w:p>
    <w:p>
      <w:pPr>
        <w:spacing w:line="259" w:lineRule="auto" w:after="100"/>
        <w:jc w:val="left"/>
      </w:pPr>
      <w:r>
        <w:rPr>
          <w:rFonts w:ascii="Times New Roman" w:hAnsi="Times New Roman" w:eastAsia="Times New Roman"/>
          <w:b/>
          <w:color w:val="000000"/>
          <w:sz w:val="24"/>
        </w:rPr>
        <w:t>OVER -POPULATION</w:t>
      </w:r>
    </w:p>
    <w:p>
      <w:pPr>
        <w:spacing w:line="259" w:lineRule="auto" w:after="100"/>
        <w:jc w:val="both"/>
      </w:pPr>
      <w:r>
        <w:rPr>
          <w:rFonts w:ascii="Times New Roman" w:hAnsi="Times New Roman" w:eastAsia="Times New Roman"/>
          <w:color w:val="000000"/>
          <w:sz w:val="24"/>
        </w:rPr>
        <w:t>This exist when the size of the population is too large in relation to the available resources and level of technology such that output per person falls below the optimum. When this happens, the standard of living falls. Output can be increased by reducing population size.</w:t>
      </w:r>
    </w:p>
    <w:p>
      <w:pPr>
        <w:spacing w:line="259" w:lineRule="auto" w:after="100"/>
        <w:jc w:val="left"/>
      </w:pPr>
      <w:r>
        <w:rPr>
          <w:rFonts w:ascii="Times New Roman" w:hAnsi="Times New Roman" w:eastAsia="Times New Roman"/>
          <w:b/>
          <w:color w:val="000000"/>
          <w:sz w:val="24"/>
        </w:rPr>
        <w:t>CONSEQUENCES OF OVER-POPULATION</w:t>
      </w:r>
    </w:p>
    <w:p>
      <w:pPr>
        <w:spacing w:line="259" w:lineRule="auto" w:after="100"/>
        <w:jc w:val="both"/>
      </w:pPr>
      <w:r>
        <w:rPr>
          <w:rFonts w:ascii="Times New Roman" w:hAnsi="Times New Roman" w:eastAsia="Times New Roman"/>
          <w:color w:val="000000"/>
          <w:sz w:val="24"/>
        </w:rPr>
        <w:t>1. Congestion on land</w:t>
      </w:r>
    </w:p>
    <w:p>
      <w:pPr>
        <w:spacing w:line="259" w:lineRule="auto" w:after="100"/>
        <w:jc w:val="both"/>
      </w:pPr>
      <w:r>
        <w:rPr>
          <w:rFonts w:ascii="Times New Roman" w:hAnsi="Times New Roman" w:eastAsia="Times New Roman"/>
          <w:color w:val="000000"/>
          <w:sz w:val="24"/>
        </w:rPr>
        <w:t>2. Fall in PCI</w:t>
      </w:r>
    </w:p>
    <w:p>
      <w:pPr>
        <w:spacing w:line="259" w:lineRule="auto" w:after="100"/>
        <w:jc w:val="both"/>
      </w:pPr>
      <w:r>
        <w:rPr>
          <w:rFonts w:ascii="Times New Roman" w:hAnsi="Times New Roman" w:eastAsia="Times New Roman"/>
          <w:color w:val="000000"/>
          <w:sz w:val="24"/>
        </w:rPr>
        <w:t>3. High level of unemployment</w:t>
      </w:r>
    </w:p>
    <w:p>
      <w:pPr>
        <w:spacing w:line="259" w:lineRule="auto" w:after="100"/>
        <w:jc w:val="both"/>
      </w:pPr>
      <w:r>
        <w:rPr>
          <w:rFonts w:ascii="Times New Roman" w:hAnsi="Times New Roman" w:eastAsia="Times New Roman"/>
          <w:color w:val="000000"/>
          <w:sz w:val="24"/>
        </w:rPr>
        <w:t>4. Excess supply of labour</w:t>
      </w:r>
    </w:p>
    <w:p>
      <w:pPr>
        <w:spacing w:line="259" w:lineRule="auto" w:after="100"/>
        <w:jc w:val="both"/>
      </w:pPr>
      <w:r>
        <w:rPr>
          <w:rFonts w:ascii="Times New Roman" w:hAnsi="Times New Roman" w:eastAsia="Times New Roman"/>
          <w:color w:val="000000"/>
          <w:sz w:val="24"/>
        </w:rPr>
        <w:t>5. High level of government spending</w:t>
      </w:r>
    </w:p>
    <w:p>
      <w:pPr>
        <w:spacing w:line="259" w:lineRule="auto" w:after="100"/>
        <w:jc w:val="both"/>
      </w:pPr>
      <w:r>
        <w:rPr>
          <w:rFonts w:ascii="Times New Roman" w:hAnsi="Times New Roman" w:eastAsia="Times New Roman"/>
          <w:color w:val="000000"/>
          <w:sz w:val="24"/>
        </w:rPr>
        <w:t>6. Emigration</w:t>
      </w:r>
    </w:p>
    <w:p>
      <w:pPr>
        <w:spacing w:line="259" w:lineRule="auto" w:after="100"/>
        <w:jc w:val="both"/>
      </w:pPr>
      <w:r>
        <w:rPr>
          <w:rFonts w:ascii="Times New Roman" w:hAnsi="Times New Roman" w:eastAsia="Times New Roman"/>
          <w:color w:val="000000"/>
          <w:sz w:val="24"/>
        </w:rPr>
        <w:t>7. Social problems will increase</w:t>
      </w:r>
    </w:p>
    <w:p>
      <w:pPr>
        <w:spacing w:line="259" w:lineRule="auto" w:after="100"/>
        <w:jc w:val="both"/>
      </w:pPr>
      <w:r>
        <w:rPr>
          <w:rFonts w:ascii="Times New Roman" w:hAnsi="Times New Roman" w:eastAsia="Times New Roman"/>
          <w:color w:val="000000"/>
          <w:sz w:val="24"/>
        </w:rPr>
        <w:t>8. High dependency ratio</w:t>
      </w:r>
    </w:p>
    <w:p>
      <w:pPr>
        <w:spacing w:line="259" w:lineRule="auto" w:after="100"/>
        <w:jc w:val="both"/>
      </w:pPr>
      <w:r>
        <w:rPr>
          <w:rFonts w:ascii="Times New Roman" w:hAnsi="Times New Roman" w:eastAsia="Times New Roman"/>
          <w:color w:val="000000"/>
          <w:sz w:val="24"/>
        </w:rPr>
        <w:t>9. Existence of large market</w:t>
      </w:r>
    </w:p>
    <w:p>
      <w:pPr>
        <w:spacing w:line="259" w:lineRule="auto" w:after="100"/>
        <w:jc w:val="both"/>
      </w:pPr>
      <w:r>
        <w:rPr>
          <w:rFonts w:ascii="Times New Roman" w:hAnsi="Times New Roman" w:eastAsia="Times New Roman"/>
          <w:color w:val="000000"/>
          <w:sz w:val="24"/>
        </w:rPr>
        <w:t>10. Attraction to foreign investors</w:t>
      </w:r>
    </w:p>
    <w:p>
      <w:pPr>
        <w:spacing w:line="259" w:lineRule="auto" w:after="100"/>
        <w:jc w:val="both"/>
      </w:pPr>
      <w:r>
        <w:rPr>
          <w:rFonts w:ascii="Times New Roman" w:hAnsi="Times New Roman" w:eastAsia="Times New Roman"/>
          <w:color w:val="000000"/>
          <w:sz w:val="24"/>
        </w:rPr>
        <w:t>11. Respect from international bodies</w:t>
      </w:r>
    </w:p>
    <w:p>
      <w:pPr>
        <w:spacing w:line="259" w:lineRule="auto" w:after="100"/>
        <w:jc w:val="both"/>
      </w:pPr>
      <w:r>
        <w:rPr>
          <w:rFonts w:ascii="Times New Roman" w:hAnsi="Times New Roman" w:eastAsia="Times New Roman"/>
          <w:color w:val="000000"/>
          <w:sz w:val="24"/>
        </w:rPr>
        <w:t>12. Emergence of urbanization</w:t>
      </w:r>
    </w:p>
    <w:p>
      <w:pPr>
        <w:spacing w:line="259" w:lineRule="auto" w:after="100"/>
        <w:jc w:val="left"/>
      </w:pPr>
      <w:r>
        <w:rPr>
          <w:rFonts w:ascii="Times New Roman" w:hAnsi="Times New Roman" w:eastAsia="Times New Roman"/>
          <w:b/>
          <w:color w:val="000000"/>
          <w:sz w:val="24"/>
        </w:rPr>
        <w:t>UNDER- POPULATION</w:t>
      </w:r>
    </w:p>
    <w:p>
      <w:pPr>
        <w:spacing w:line="259" w:lineRule="auto" w:after="100"/>
        <w:jc w:val="both"/>
      </w:pPr>
      <w:r>
        <w:rPr>
          <w:rFonts w:ascii="Times New Roman" w:hAnsi="Times New Roman" w:eastAsia="Times New Roman"/>
          <w:color w:val="000000"/>
          <w:sz w:val="24"/>
        </w:rPr>
        <w:t>Under population exists when the size of a country’s population is too small in relation to the resources and the level of technical knowledge. There will be labour shortages, but abundance of other factors or resources. The standard of living of the people will be low as reflected by the low per capital income (PCI), hence, the country needs more people to exploit its natural resources if its standard of living were to increase.</w:t>
      </w:r>
    </w:p>
    <w:p>
      <w:pPr>
        <w:spacing w:line="259" w:lineRule="auto" w:after="100"/>
        <w:jc w:val="left"/>
      </w:pPr>
      <w:r>
        <w:rPr>
          <w:rFonts w:ascii="Times New Roman" w:hAnsi="Times New Roman" w:eastAsia="Times New Roman"/>
          <w:b/>
          <w:color w:val="000000"/>
          <w:sz w:val="24"/>
        </w:rPr>
        <w:t>CONSEQUENCES OF UNDER-POPULATION</w:t>
      </w:r>
    </w:p>
    <w:p>
      <w:pPr>
        <w:spacing w:line="259" w:lineRule="auto" w:after="100"/>
        <w:jc w:val="both"/>
      </w:pPr>
      <w:r>
        <w:rPr>
          <w:rFonts w:ascii="Times New Roman" w:hAnsi="Times New Roman" w:eastAsia="Times New Roman"/>
          <w:color w:val="000000"/>
          <w:sz w:val="24"/>
        </w:rPr>
        <w:t>1. Existence of abundant resources</w:t>
      </w:r>
    </w:p>
    <w:p>
      <w:pPr>
        <w:spacing w:line="259" w:lineRule="auto" w:after="100"/>
        <w:jc w:val="both"/>
      </w:pPr>
      <w:r>
        <w:rPr>
          <w:rFonts w:ascii="Times New Roman" w:hAnsi="Times New Roman" w:eastAsia="Times New Roman"/>
          <w:color w:val="000000"/>
          <w:sz w:val="24"/>
        </w:rPr>
        <w:t>2. Low pressure on social amenities</w:t>
      </w:r>
    </w:p>
    <w:p>
      <w:pPr>
        <w:spacing w:line="259" w:lineRule="auto" w:after="100"/>
        <w:jc w:val="both"/>
      </w:pPr>
      <w:r>
        <w:rPr>
          <w:rFonts w:ascii="Times New Roman" w:hAnsi="Times New Roman" w:eastAsia="Times New Roman"/>
          <w:color w:val="000000"/>
          <w:sz w:val="24"/>
        </w:rPr>
        <w:t>3. Low crime rate</w:t>
      </w:r>
    </w:p>
    <w:p>
      <w:pPr>
        <w:spacing w:line="259" w:lineRule="auto" w:after="100"/>
        <w:jc w:val="both"/>
      </w:pPr>
      <w:r>
        <w:rPr>
          <w:rFonts w:ascii="Times New Roman" w:hAnsi="Times New Roman" w:eastAsia="Times New Roman"/>
          <w:color w:val="000000"/>
          <w:sz w:val="24"/>
        </w:rPr>
        <w:t>4. Low congestion</w:t>
      </w:r>
    </w:p>
    <w:p>
      <w:pPr>
        <w:spacing w:line="259" w:lineRule="auto" w:after="100"/>
        <w:jc w:val="both"/>
      </w:pPr>
      <w:r>
        <w:rPr>
          <w:rFonts w:ascii="Times New Roman" w:hAnsi="Times New Roman" w:eastAsia="Times New Roman"/>
          <w:color w:val="000000"/>
          <w:sz w:val="24"/>
        </w:rPr>
        <w:t>5. Inadequate labour force</w:t>
      </w:r>
    </w:p>
    <w:p>
      <w:pPr>
        <w:spacing w:line="259" w:lineRule="auto" w:after="100"/>
        <w:jc w:val="both"/>
      </w:pPr>
      <w:r>
        <w:rPr>
          <w:rFonts w:ascii="Times New Roman" w:hAnsi="Times New Roman" w:eastAsia="Times New Roman"/>
          <w:color w:val="000000"/>
          <w:sz w:val="24"/>
        </w:rPr>
        <w:t>6. Under utilization of resources</w:t>
      </w:r>
    </w:p>
    <w:p>
      <w:pPr>
        <w:spacing w:line="259" w:lineRule="auto" w:after="100"/>
        <w:jc w:val="both"/>
      </w:pPr>
      <w:r>
        <w:rPr>
          <w:rFonts w:ascii="Times New Roman" w:hAnsi="Times New Roman" w:eastAsia="Times New Roman"/>
          <w:color w:val="000000"/>
          <w:sz w:val="24"/>
        </w:rPr>
        <w:t>7. Low level of productivity</w:t>
      </w:r>
    </w:p>
    <w:p>
      <w:pPr>
        <w:spacing w:line="259" w:lineRule="auto" w:after="100"/>
        <w:jc w:val="both"/>
      </w:pPr>
      <w:r>
        <w:rPr>
          <w:rFonts w:ascii="Times New Roman" w:hAnsi="Times New Roman" w:eastAsia="Times New Roman"/>
          <w:color w:val="000000"/>
          <w:sz w:val="24"/>
        </w:rPr>
        <w:t>8. Low saving and investment</w:t>
      </w:r>
    </w:p>
    <w:p>
      <w:pPr>
        <w:spacing w:line="259" w:lineRule="auto" w:after="100"/>
        <w:jc w:val="both"/>
      </w:pPr>
      <w:r>
        <w:rPr>
          <w:rFonts w:ascii="Times New Roman" w:hAnsi="Times New Roman" w:eastAsia="Times New Roman"/>
          <w:color w:val="000000"/>
          <w:sz w:val="24"/>
        </w:rPr>
        <w:t>9. Low standard of living</w:t>
      </w:r>
    </w:p>
    <w:p>
      <w:pPr>
        <w:spacing w:line="259" w:lineRule="auto" w:after="100"/>
        <w:jc w:val="both"/>
      </w:pPr>
      <w:r>
        <w:rPr>
          <w:rFonts w:ascii="Times New Roman" w:hAnsi="Times New Roman" w:eastAsia="Times New Roman"/>
          <w:color w:val="000000"/>
          <w:sz w:val="24"/>
        </w:rPr>
        <w:t>10. Small size of market</w:t>
      </w:r>
    </w:p>
    <w:p>
      <w:pPr>
        <w:spacing w:line="259" w:lineRule="auto" w:after="100"/>
        <w:jc w:val="left"/>
      </w:pPr>
      <w:r>
        <w:rPr>
          <w:rFonts w:ascii="Times New Roman" w:hAnsi="Times New Roman" w:eastAsia="Times New Roman"/>
          <w:b/>
          <w:color w:val="000000"/>
          <w:sz w:val="24"/>
        </w:rPr>
        <w:t>OPTIMUM POPULATION</w:t>
      </w:r>
    </w:p>
    <w:p>
      <w:pPr>
        <w:spacing w:line="259" w:lineRule="auto" w:after="100"/>
        <w:jc w:val="both"/>
      </w:pPr>
      <w:r>
        <w:rPr>
          <w:rFonts w:ascii="Times New Roman" w:hAnsi="Times New Roman" w:eastAsia="Times New Roman"/>
          <w:color w:val="000000"/>
          <w:sz w:val="24"/>
        </w:rPr>
        <w:t>This provides a labour force which when combined with available resources (factors of production) and the giving level of existing technology yields the maximum output per head.</w:t>
      </w:r>
    </w:p>
    <w:p>
      <w:pPr>
        <w:spacing w:line="259" w:lineRule="auto" w:after="100"/>
        <w:jc w:val="both"/>
      </w:pPr>
      <w:r>
        <w:rPr>
          <w:rFonts w:ascii="Times New Roman" w:hAnsi="Times New Roman" w:eastAsia="Times New Roman"/>
          <w:color w:val="000000"/>
          <w:sz w:val="24"/>
        </w:rPr>
        <w:t>There will be a high standard of living since the size of the population is adequate to tap the available resources fully. This population differs from country to country and from time to time, therefore it is not static but dynamic and changes according to changing quality and quantity of a country’s available resources.</w:t>
      </w:r>
    </w:p>
    <w:p>
      <w:pPr>
        <w:spacing w:line="259" w:lineRule="auto" w:after="100"/>
        <w:jc w:val="left"/>
      </w:pPr>
      <w:r>
        <w:rPr>
          <w:rFonts w:ascii="Times New Roman" w:hAnsi="Times New Roman" w:eastAsia="Times New Roman"/>
          <w:b/>
          <w:color w:val="000000"/>
          <w:sz w:val="24"/>
        </w:rPr>
        <w:t>IMPLICATIONS OF OPTIMUM POPULATION</w:t>
      </w:r>
    </w:p>
    <w:p>
      <w:pPr>
        <w:spacing w:line="259" w:lineRule="auto" w:after="100"/>
        <w:jc w:val="both"/>
      </w:pPr>
      <w:r>
        <w:rPr>
          <w:rFonts w:ascii="Times New Roman" w:hAnsi="Times New Roman" w:eastAsia="Times New Roman"/>
          <w:color w:val="000000"/>
          <w:sz w:val="24"/>
        </w:rPr>
        <w:t>1. It balances population with available resources</w:t>
      </w:r>
    </w:p>
    <w:p>
      <w:pPr>
        <w:spacing w:line="259" w:lineRule="auto" w:after="100"/>
        <w:jc w:val="both"/>
      </w:pPr>
      <w:r>
        <w:rPr>
          <w:rFonts w:ascii="Times New Roman" w:hAnsi="Times New Roman" w:eastAsia="Times New Roman"/>
          <w:color w:val="000000"/>
          <w:sz w:val="24"/>
        </w:rPr>
        <w:t>2. Control of economy under optimum population is easy</w:t>
      </w:r>
    </w:p>
    <w:p>
      <w:pPr>
        <w:spacing w:line="259" w:lineRule="auto" w:after="100"/>
        <w:jc w:val="both"/>
      </w:pPr>
      <w:r>
        <w:rPr>
          <w:rFonts w:ascii="Times New Roman" w:hAnsi="Times New Roman" w:eastAsia="Times New Roman"/>
          <w:color w:val="000000"/>
          <w:sz w:val="24"/>
        </w:rPr>
        <w:t>3. It secures a maximum returns per head</w:t>
      </w:r>
    </w:p>
    <w:p>
      <w:pPr>
        <w:spacing w:line="259" w:lineRule="auto" w:after="100"/>
        <w:jc w:val="both"/>
      </w:pPr>
      <w:r>
        <w:rPr>
          <w:rFonts w:ascii="Times New Roman" w:hAnsi="Times New Roman" w:eastAsia="Times New Roman"/>
          <w:color w:val="000000"/>
          <w:sz w:val="24"/>
        </w:rPr>
        <w:t>4. It produces full employment</w:t>
      </w:r>
    </w:p>
    <w:p>
      <w:pPr>
        <w:spacing w:line="259" w:lineRule="auto" w:after="100"/>
        <w:jc w:val="both"/>
      </w:pPr>
      <w:r>
        <w:rPr>
          <w:rFonts w:ascii="Times New Roman" w:hAnsi="Times New Roman" w:eastAsia="Times New Roman"/>
          <w:color w:val="000000"/>
          <w:sz w:val="24"/>
        </w:rPr>
        <w:t>5. It ensures the highest standard of living in a country</w:t>
      </w:r>
    </w:p>
    <w:p>
      <w:pPr>
        <w:spacing w:line="259" w:lineRule="auto" w:after="100"/>
        <w:jc w:val="both"/>
      </w:pPr>
      <w:r>
        <w:rPr>
          <w:rFonts w:ascii="Times New Roman" w:hAnsi="Times New Roman" w:eastAsia="Times New Roman"/>
          <w:color w:val="000000"/>
          <w:sz w:val="24"/>
        </w:rPr>
        <w:t>6. It is dynamic as it changes with the changing quantity and quality of a country’s available resources</w:t>
      </w:r>
    </w:p>
    <w:p>
      <w:pPr>
        <w:spacing w:line="259" w:lineRule="auto" w:after="100"/>
        <w:jc w:val="left"/>
      </w:pPr>
      <w:r>
        <w:rPr>
          <w:rFonts w:ascii="Times New Roman" w:hAnsi="Times New Roman" w:eastAsia="Times New Roman"/>
          <w:b/>
          <w:color w:val="000000"/>
          <w:sz w:val="24"/>
        </w:rPr>
        <w:t>MALTHUSIAN THEORY OF POPULATION</w:t>
      </w:r>
    </w:p>
    <w:p>
      <w:pPr>
        <w:spacing w:line="259" w:lineRule="auto" w:after="100"/>
        <w:jc w:val="both"/>
      </w:pPr>
      <w:r>
        <w:rPr>
          <w:rFonts w:ascii="Times New Roman" w:hAnsi="Times New Roman" w:eastAsia="Times New Roman"/>
          <w:color w:val="000000"/>
          <w:sz w:val="24"/>
        </w:rPr>
        <w:t>An English Reverend Thomas Robert Malthus in 1798, published a book on population titled “Essay on the Principle of population as it affects the future improvement of society “he stated that there is a constant tendency for the population of a place to grow faster than its means of subsistence. The theory was based on the law of diminished returns.</w:t>
      </w:r>
    </w:p>
    <w:p>
      <w:pPr>
        <w:spacing w:line="259" w:lineRule="auto" w:after="100"/>
        <w:jc w:val="both"/>
      </w:pPr>
      <w:r>
        <w:rPr>
          <w:rFonts w:ascii="Times New Roman" w:hAnsi="Times New Roman" w:eastAsia="Times New Roman"/>
          <w:color w:val="000000"/>
          <w:sz w:val="24"/>
        </w:rPr>
        <w:t>According to Malthus, population grows in geometric progression e.g. 2,4,8,16,32,64 etc) while food production only grows in arithmetic progression (e.g. 2,4,6,8,10,12 etc) . He then warned that if left unchecked , there will be a time when population would outstrip food supply leading to a fall in the standard of living unless it was prevented by some positive checks such as war, famine, epidemics etc. He later advocated preventive checks to help reduce population growth rate such as celibacy, moral restraint, late marriage, child quota etc.</w:t>
      </w:r>
    </w:p>
    <w:p>
      <w:pPr>
        <w:spacing w:line="259" w:lineRule="auto" w:after="100"/>
        <w:jc w:val="left"/>
      </w:pPr>
      <w:r>
        <w:rPr>
          <w:rFonts w:ascii="Times New Roman" w:hAnsi="Times New Roman" w:eastAsia="Times New Roman"/>
          <w:b/>
          <w:color w:val="000000"/>
          <w:sz w:val="24"/>
        </w:rPr>
        <w:t>EVENTS THAT HAVE PROVED MALTHUSIAN THEORY RIGHT</w:t>
      </w:r>
    </w:p>
    <w:p>
      <w:pPr>
        <w:spacing w:line="259" w:lineRule="auto" w:after="100"/>
        <w:jc w:val="both"/>
      </w:pPr>
      <w:r>
        <w:rPr>
          <w:rFonts w:ascii="Times New Roman" w:hAnsi="Times New Roman" w:eastAsia="Times New Roman"/>
          <w:color w:val="000000"/>
          <w:sz w:val="24"/>
        </w:rPr>
        <w:t>1. Negative attitude of people like practice of polygamy and raising of large family</w:t>
      </w:r>
    </w:p>
    <w:p>
      <w:pPr>
        <w:spacing w:line="259" w:lineRule="auto" w:after="100"/>
        <w:jc w:val="both"/>
      </w:pPr>
      <w:r>
        <w:rPr>
          <w:rFonts w:ascii="Times New Roman" w:hAnsi="Times New Roman" w:eastAsia="Times New Roman"/>
          <w:color w:val="000000"/>
          <w:sz w:val="24"/>
        </w:rPr>
        <w:t>2. Low productive capacity with high population</w:t>
      </w:r>
    </w:p>
    <w:p>
      <w:pPr>
        <w:spacing w:line="259" w:lineRule="auto" w:after="100"/>
        <w:jc w:val="both"/>
      </w:pPr>
      <w:r>
        <w:rPr>
          <w:rFonts w:ascii="Times New Roman" w:hAnsi="Times New Roman" w:eastAsia="Times New Roman"/>
          <w:color w:val="000000"/>
          <w:sz w:val="24"/>
        </w:rPr>
        <w:t>3. High level of poverty with difficulty in its eradication</w:t>
      </w:r>
    </w:p>
    <w:p>
      <w:pPr>
        <w:spacing w:line="259" w:lineRule="auto" w:after="100"/>
        <w:jc w:val="both"/>
      </w:pPr>
      <w:r>
        <w:rPr>
          <w:rFonts w:ascii="Times New Roman" w:hAnsi="Times New Roman" w:eastAsia="Times New Roman"/>
          <w:color w:val="000000"/>
          <w:sz w:val="24"/>
        </w:rPr>
        <w:t>4. Poor economic development</w:t>
      </w:r>
    </w:p>
    <w:p>
      <w:pPr>
        <w:spacing w:line="259" w:lineRule="auto" w:after="100"/>
        <w:jc w:val="both"/>
      </w:pPr>
      <w:r>
        <w:rPr>
          <w:rFonts w:ascii="Times New Roman" w:hAnsi="Times New Roman" w:eastAsia="Times New Roman"/>
          <w:color w:val="000000"/>
          <w:sz w:val="24"/>
        </w:rPr>
        <w:t>5. High level of illiteracy</w:t>
      </w:r>
    </w:p>
    <w:p>
      <w:pPr>
        <w:spacing w:line="259" w:lineRule="auto" w:after="100"/>
        <w:jc w:val="left"/>
      </w:pPr>
      <w:r>
        <w:rPr>
          <w:rFonts w:ascii="Times New Roman" w:hAnsi="Times New Roman" w:eastAsia="Times New Roman"/>
          <w:b/>
          <w:color w:val="000000"/>
          <w:sz w:val="24"/>
        </w:rPr>
        <w:t>EVENTS THAT HAVE PROVED MALTHUSIAN THEORY WRONG</w:t>
      </w:r>
    </w:p>
    <w:p>
      <w:pPr>
        <w:spacing w:line="259" w:lineRule="auto" w:after="100"/>
        <w:jc w:val="both"/>
      </w:pPr>
      <w:r>
        <w:rPr>
          <w:rFonts w:ascii="Times New Roman" w:hAnsi="Times New Roman" w:eastAsia="Times New Roman"/>
          <w:color w:val="000000"/>
          <w:sz w:val="24"/>
        </w:rPr>
        <w:t>1. Technical knowledge development and mechanization in agriculture</w:t>
      </w:r>
    </w:p>
    <w:p>
      <w:pPr>
        <w:spacing w:line="259" w:lineRule="auto" w:after="100"/>
        <w:jc w:val="both"/>
      </w:pPr>
      <w:r>
        <w:rPr>
          <w:rFonts w:ascii="Times New Roman" w:hAnsi="Times New Roman" w:eastAsia="Times New Roman"/>
          <w:color w:val="000000"/>
          <w:sz w:val="24"/>
        </w:rPr>
        <w:t>2. Efficient transport system</w:t>
      </w:r>
    </w:p>
    <w:p>
      <w:pPr>
        <w:spacing w:line="259" w:lineRule="auto" w:after="100"/>
        <w:jc w:val="both"/>
      </w:pPr>
      <w:r>
        <w:rPr>
          <w:rFonts w:ascii="Times New Roman" w:hAnsi="Times New Roman" w:eastAsia="Times New Roman"/>
          <w:color w:val="000000"/>
          <w:sz w:val="24"/>
        </w:rPr>
        <w:t>3. Industrial revolution</w:t>
      </w:r>
    </w:p>
    <w:p>
      <w:pPr>
        <w:spacing w:line="259" w:lineRule="auto" w:after="100"/>
        <w:jc w:val="both"/>
      </w:pPr>
      <w:r>
        <w:rPr>
          <w:rFonts w:ascii="Times New Roman" w:hAnsi="Times New Roman" w:eastAsia="Times New Roman"/>
          <w:color w:val="000000"/>
          <w:sz w:val="24"/>
        </w:rPr>
        <w:t>4. Medical improvement with modern equipment</w:t>
      </w:r>
    </w:p>
    <w:p>
      <w:pPr>
        <w:spacing w:line="259" w:lineRule="auto" w:after="100"/>
        <w:jc w:val="both"/>
      </w:pPr>
      <w:r>
        <w:rPr>
          <w:rFonts w:ascii="Times New Roman" w:hAnsi="Times New Roman" w:eastAsia="Times New Roman"/>
          <w:color w:val="000000"/>
          <w:sz w:val="24"/>
        </w:rPr>
        <w:t>5. Opening of colonies</w:t>
      </w:r>
    </w:p>
    <w:p>
      <w:pPr>
        <w:spacing w:line="259" w:lineRule="auto" w:after="100"/>
        <w:jc w:val="both"/>
      </w:pPr>
      <w:r>
        <w:rPr>
          <w:rFonts w:ascii="Times New Roman" w:hAnsi="Times New Roman" w:eastAsia="Times New Roman"/>
          <w:color w:val="000000"/>
          <w:sz w:val="24"/>
        </w:rPr>
        <w:t>6. Inter-dependence of nations</w:t>
      </w:r>
    </w:p>
    <w:p>
      <w:pPr>
        <w:spacing w:line="259" w:lineRule="auto" w:after="100"/>
        <w:jc w:val="both"/>
      </w:pPr>
      <w:r>
        <w:rPr>
          <w:rFonts w:ascii="Times New Roman" w:hAnsi="Times New Roman" w:eastAsia="Times New Roman"/>
          <w:color w:val="000000"/>
          <w:sz w:val="24"/>
        </w:rPr>
        <w:t>7. Discovery of new worlds</w:t>
      </w:r>
    </w:p>
    <w:p>
      <w:pPr>
        <w:spacing w:line="259" w:lineRule="auto" w:after="100"/>
        <w:jc w:val="both"/>
      </w:pPr>
      <w:r>
        <w:rPr>
          <w:rFonts w:ascii="Times New Roman" w:hAnsi="Times New Roman" w:eastAsia="Times New Roman"/>
          <w:color w:val="000000"/>
          <w:sz w:val="24"/>
        </w:rPr>
        <w:t>1. Write a short note on Robert Malthus.</w:t>
      </w:r>
    </w:p>
    <w:p>
      <w:pPr>
        <w:spacing w:line="259" w:lineRule="auto" w:after="100"/>
        <w:jc w:val="both"/>
      </w:pPr>
      <w:r>
        <w:rPr>
          <w:rFonts w:ascii="Times New Roman" w:hAnsi="Times New Roman" w:eastAsia="Times New Roman"/>
          <w:color w:val="000000"/>
          <w:sz w:val="24"/>
        </w:rPr>
        <w:t>2. Explain his theory of population.</w:t>
      </w:r>
    </w:p>
    <w:p>
      <w:pPr>
        <w:spacing w:line="259" w:lineRule="auto" w:after="100"/>
        <w:jc w:val="left"/>
      </w:pPr>
      <w:r>
        <w:rPr>
          <w:rFonts w:ascii="Times New Roman" w:hAnsi="Times New Roman" w:eastAsia="Times New Roman"/>
          <w:b/>
          <w:color w:val="000000"/>
          <w:sz w:val="24"/>
        </w:rPr>
        <w:t>DEMOGRAPHIC TRANSITION THEORY</w:t>
      </w:r>
    </w:p>
    <w:p>
      <w:pPr>
        <w:spacing w:line="259" w:lineRule="auto" w:after="100"/>
        <w:jc w:val="both"/>
      </w:pPr>
      <w:r>
        <w:rPr>
          <w:rFonts w:ascii="Times New Roman" w:hAnsi="Times New Roman" w:eastAsia="Times New Roman"/>
          <w:color w:val="000000"/>
          <w:sz w:val="24"/>
        </w:rPr>
        <w:t>This is the most recent of all the population theory. It is concerned with historical population growth of a society by explaining the relationship between fertility (birth rate) and mortality (death rate) on population growth. It is based on the observed decline in the population of advance industrialized European countries therefore proving that population is not static but dynamic.</w:t>
      </w:r>
    </w:p>
    <w:p>
      <w:pPr>
        <w:spacing w:line="259" w:lineRule="auto" w:after="100"/>
        <w:jc w:val="both"/>
      </w:pPr>
      <w:r>
        <w:rPr>
          <w:rFonts w:ascii="Times New Roman" w:hAnsi="Times New Roman" w:eastAsia="Times New Roman"/>
          <w:color w:val="000000"/>
          <w:sz w:val="24"/>
        </w:rPr>
        <w:t>The three stages of demographic transition are:</w:t>
      </w:r>
    </w:p>
    <w:p>
      <w:pPr>
        <w:spacing w:line="259" w:lineRule="auto" w:after="100"/>
        <w:jc w:val="both"/>
      </w:pPr>
      <w:r>
        <w:rPr>
          <w:rFonts w:ascii="Times New Roman" w:hAnsi="Times New Roman" w:eastAsia="Times New Roman"/>
          <w:color w:val="000000"/>
          <w:sz w:val="24"/>
        </w:rPr>
        <w:t>Stage 1 (Pre-transition phase)</w:t>
      </w:r>
    </w:p>
    <w:p>
      <w:pPr>
        <w:spacing w:line="259" w:lineRule="auto" w:after="100"/>
        <w:jc w:val="both"/>
      </w:pPr>
      <w:r>
        <w:rPr>
          <w:rFonts w:ascii="Times New Roman" w:hAnsi="Times New Roman" w:eastAsia="Times New Roman"/>
          <w:color w:val="000000"/>
          <w:sz w:val="24"/>
        </w:rPr>
        <w:t>The main features of this stage are high birth rate and high death rate. That is, this period shows high fertility and mortality which are not under secure control. The potential for growth is large.</w:t>
      </w:r>
    </w:p>
    <w:p>
      <w:pPr>
        <w:spacing w:line="259" w:lineRule="auto" w:after="100"/>
        <w:jc w:val="both"/>
      </w:pPr>
      <w:r>
        <w:rPr>
          <w:rFonts w:ascii="Times New Roman" w:hAnsi="Times New Roman" w:eastAsia="Times New Roman"/>
          <w:color w:val="000000"/>
          <w:sz w:val="24"/>
        </w:rPr>
        <w:t>This stage is characterized by high level of illiteracy, absence of birth control, poor medication, poor sanitation, poor diet, high level of ignorance and superstition beliefs.</w:t>
      </w:r>
    </w:p>
    <w:p>
      <w:pPr>
        <w:spacing w:line="259" w:lineRule="auto" w:after="100"/>
        <w:jc w:val="both"/>
      </w:pPr>
      <w:r>
        <w:rPr>
          <w:rFonts w:ascii="Times New Roman" w:hAnsi="Times New Roman" w:eastAsia="Times New Roman"/>
          <w:color w:val="000000"/>
          <w:sz w:val="24"/>
        </w:rPr>
        <w:t>Stage 2 (Transition Phase)</w:t>
      </w:r>
    </w:p>
    <w:p>
      <w:pPr>
        <w:spacing w:line="259" w:lineRule="auto" w:after="100"/>
        <w:jc w:val="both"/>
      </w:pPr>
      <w:r>
        <w:rPr>
          <w:rFonts w:ascii="Times New Roman" w:hAnsi="Times New Roman" w:eastAsia="Times New Roman"/>
          <w:color w:val="000000"/>
          <w:sz w:val="24"/>
        </w:rPr>
        <w:t>Modernization associated with better diets, higher incomes, improved health etc. leads to an increase in life expectancy and a marked reduction in mortality rates. This stage marks the beginning of demographic transition from stable or slow growing population to rapidly increasing population. Many of the developing countries are presently at this stage.</w:t>
      </w:r>
    </w:p>
    <w:p>
      <w:pPr>
        <w:spacing w:line="259" w:lineRule="auto" w:after="100"/>
        <w:jc w:val="both"/>
      </w:pPr>
      <w:r>
        <w:rPr>
          <w:rFonts w:ascii="Times New Roman" w:hAnsi="Times New Roman" w:eastAsia="Times New Roman"/>
          <w:color w:val="000000"/>
          <w:sz w:val="24"/>
        </w:rPr>
        <w:t>Stage 3 (Post-Transition)</w:t>
      </w:r>
    </w:p>
    <w:p>
      <w:pPr>
        <w:spacing w:line="259" w:lineRule="auto" w:after="100"/>
        <w:jc w:val="both"/>
      </w:pPr>
      <w:r>
        <w:rPr>
          <w:rFonts w:ascii="Times New Roman" w:hAnsi="Times New Roman" w:eastAsia="Times New Roman"/>
          <w:color w:val="000000"/>
          <w:sz w:val="24"/>
        </w:rPr>
        <w:t>Both fertility and mortality are low due to modernization and development. That is, this stage is characterized by a low birth rate and low death rate. In other words, there is a relatively stable population with an older population. This stage is associated with most developed countries of the world</w:t>
      </w:r>
    </w:p>
    <w:p>
      <w:pPr>
        <w:spacing w:line="259" w:lineRule="auto" w:after="100"/>
        <w:jc w:val="left"/>
      </w:pPr>
      <w:r>
        <w:rPr>
          <w:rFonts w:ascii="Times New Roman" w:hAnsi="Times New Roman" w:eastAsia="Times New Roman"/>
          <w:b/>
          <w:color w:val="000000"/>
          <w:sz w:val="24"/>
        </w:rPr>
        <w:t>CRITICISM AGAINST DEMOGRAPHIC TRANSITION THEORY</w:t>
      </w:r>
    </w:p>
    <w:p>
      <w:pPr>
        <w:spacing w:line="259" w:lineRule="auto" w:after="100"/>
        <w:jc w:val="both"/>
      </w:pPr>
      <w:r>
        <w:rPr>
          <w:rFonts w:ascii="Times New Roman" w:hAnsi="Times New Roman" w:eastAsia="Times New Roman"/>
          <w:color w:val="000000"/>
          <w:sz w:val="24"/>
        </w:rPr>
        <w:t>2. It is wrong to use the theory for general application since all countries are not the same</w:t>
      </w:r>
    </w:p>
    <w:p>
      <w:pPr>
        <w:spacing w:line="259" w:lineRule="auto" w:after="100"/>
        <w:jc w:val="both"/>
      </w:pPr>
      <w:r>
        <w:rPr>
          <w:rFonts w:ascii="Times New Roman" w:hAnsi="Times New Roman" w:eastAsia="Times New Roman"/>
          <w:color w:val="000000"/>
          <w:sz w:val="24"/>
        </w:rPr>
        <w:t>3. It uses crude birth rate to measure fertility</w:t>
      </w:r>
    </w:p>
    <w:p>
      <w:pPr>
        <w:spacing w:line="259" w:lineRule="auto" w:after="100"/>
        <w:jc w:val="both"/>
      </w:pPr>
      <w:r>
        <w:rPr>
          <w:rFonts w:ascii="Times New Roman" w:hAnsi="Times New Roman" w:eastAsia="Times New Roman"/>
          <w:color w:val="000000"/>
          <w:sz w:val="24"/>
        </w:rPr>
        <w:t>2. Decline in population varies in each country and caused by different factors</w:t>
      </w:r>
    </w:p>
    <w:p>
      <w:pPr>
        <w:spacing w:line="259" w:lineRule="auto" w:after="100"/>
        <w:jc w:val="both"/>
      </w:pPr>
      <w:r>
        <w:rPr>
          <w:rFonts w:ascii="Times New Roman" w:hAnsi="Times New Roman" w:eastAsia="Times New Roman"/>
          <w:color w:val="000000"/>
          <w:sz w:val="24"/>
        </w:rPr>
        <w:t>3. It fails to predicts the level of birth rate and death rate</w:t>
      </w:r>
    </w:p>
    <w:p>
      <w:pPr>
        <w:spacing w:line="259" w:lineRule="auto" w:after="100"/>
        <w:jc w:val="both"/>
      </w:pPr>
      <w:r>
        <w:rPr>
          <w:rFonts w:ascii="Times New Roman" w:hAnsi="Times New Roman" w:eastAsia="Times New Roman"/>
          <w:color w:val="000000"/>
          <w:sz w:val="24"/>
        </w:rPr>
        <w:t>1. Explain the Malthusian theory of population</w:t>
      </w:r>
    </w:p>
    <w:p>
      <w:pPr>
        <w:spacing w:line="259" w:lineRule="auto" w:after="100"/>
        <w:jc w:val="both"/>
      </w:pPr>
      <w:r>
        <w:rPr>
          <w:rFonts w:ascii="Times New Roman" w:hAnsi="Times New Roman" w:eastAsia="Times New Roman"/>
          <w:color w:val="000000"/>
          <w:sz w:val="24"/>
        </w:rPr>
        <w:t>2. How valuable is the demographic transition theory</w:t>
      </w:r>
    </w:p>
    <w:p>
      <w:pPr>
        <w:spacing w:line="259" w:lineRule="auto" w:after="100"/>
        <w:jc w:val="both"/>
      </w:pPr>
      <w:r>
        <w:rPr>
          <w:rFonts w:ascii="Times New Roman" w:hAnsi="Times New Roman" w:eastAsia="Times New Roman"/>
          <w:color w:val="000000"/>
          <w:sz w:val="24"/>
        </w:rPr>
        <w:t>3. What feasible solution is available to the high population growth in west Africa</w:t>
      </w:r>
    </w:p>
    <w:p>
      <w:pPr>
        <w:spacing w:line="259" w:lineRule="auto" w:after="100"/>
        <w:jc w:val="left"/>
      </w:pPr>
      <w:r>
        <w:rPr>
          <w:rFonts w:ascii="Times New Roman" w:hAnsi="Times New Roman" w:eastAsia="Times New Roman"/>
          <w:b/>
          <w:color w:val="000000"/>
          <w:sz w:val="24"/>
        </w:rPr>
        <w:t>FACTORS RESPONSIBLE FOR HIGH POPULATION GROWTH IN WEST AFRICA</w:t>
      </w:r>
    </w:p>
    <w:p>
      <w:pPr>
        <w:spacing w:line="259" w:lineRule="auto" w:after="100"/>
        <w:jc w:val="both"/>
      </w:pPr>
      <w:r>
        <w:rPr>
          <w:rFonts w:ascii="Times New Roman" w:hAnsi="Times New Roman" w:eastAsia="Times New Roman"/>
          <w:color w:val="000000"/>
          <w:sz w:val="24"/>
        </w:rPr>
        <w:t>1. High birth rate: the birth rate is so high at present because of A. improved medical facilitiesB. early marriages C. polygamy</w:t>
      </w:r>
    </w:p>
    <w:p>
      <w:pPr>
        <w:spacing w:line="259" w:lineRule="auto" w:after="100"/>
        <w:jc w:val="both"/>
      </w:pPr>
      <w:r>
        <w:rPr>
          <w:rFonts w:ascii="Times New Roman" w:hAnsi="Times New Roman" w:eastAsia="Times New Roman"/>
          <w:color w:val="000000"/>
          <w:sz w:val="24"/>
        </w:rPr>
        <w:t>2. Low death rate: this is as a result of modern medical facilities and improved standard of living which generally make people live longer</w:t>
      </w:r>
    </w:p>
    <w:p>
      <w:pPr>
        <w:spacing w:line="259" w:lineRule="auto" w:after="100"/>
        <w:jc w:val="both"/>
      </w:pPr>
      <w:r>
        <w:rPr>
          <w:rFonts w:ascii="Times New Roman" w:hAnsi="Times New Roman" w:eastAsia="Times New Roman"/>
          <w:color w:val="000000"/>
          <w:sz w:val="24"/>
        </w:rPr>
        <w:t>4. Migration: Government and regional policies encourage free movement of nationals of other countries</w:t>
      </w:r>
    </w:p>
    <w:p>
      <w:pPr>
        <w:spacing w:line="259" w:lineRule="auto" w:after="100"/>
        <w:jc w:val="left"/>
      </w:pPr>
      <w:r>
        <w:rPr>
          <w:rFonts w:ascii="Times New Roman" w:hAnsi="Times New Roman" w:eastAsia="Times New Roman"/>
          <w:b/>
          <w:color w:val="000000"/>
          <w:sz w:val="24"/>
        </w:rPr>
        <w:t>CONTROL OF POPULATION GROWTH IN WEST AFRICA</w:t>
      </w:r>
    </w:p>
    <w:p>
      <w:pPr>
        <w:spacing w:line="259" w:lineRule="auto" w:after="100"/>
        <w:jc w:val="both"/>
      </w:pPr>
      <w:r>
        <w:rPr>
          <w:rFonts w:ascii="Times New Roman" w:hAnsi="Times New Roman" w:eastAsia="Times New Roman"/>
          <w:color w:val="000000"/>
          <w:sz w:val="24"/>
        </w:rPr>
        <w:t>Controlling population growth in most West African countries can be achieved through the following methods.</w:t>
      </w:r>
    </w:p>
    <w:p>
      <w:pPr>
        <w:spacing w:line="259" w:lineRule="auto" w:after="100"/>
        <w:jc w:val="both"/>
      </w:pPr>
      <w:r>
        <w:rPr>
          <w:rFonts w:ascii="Times New Roman" w:hAnsi="Times New Roman" w:eastAsia="Times New Roman"/>
          <w:color w:val="000000"/>
          <w:sz w:val="24"/>
        </w:rPr>
        <w:t>1. Birth control or family planning</w:t>
      </w:r>
    </w:p>
    <w:p>
      <w:pPr>
        <w:spacing w:line="259" w:lineRule="auto" w:after="100"/>
        <w:jc w:val="both"/>
      </w:pPr>
      <w:r>
        <w:rPr>
          <w:rFonts w:ascii="Times New Roman" w:hAnsi="Times New Roman" w:eastAsia="Times New Roman"/>
          <w:color w:val="000000"/>
          <w:sz w:val="24"/>
        </w:rPr>
        <w:t>2. Child quota</w:t>
      </w:r>
    </w:p>
    <w:p>
      <w:pPr>
        <w:spacing w:line="259" w:lineRule="auto" w:after="100"/>
        <w:jc w:val="both"/>
      </w:pPr>
      <w:r>
        <w:rPr>
          <w:rFonts w:ascii="Times New Roman" w:hAnsi="Times New Roman" w:eastAsia="Times New Roman"/>
          <w:color w:val="000000"/>
          <w:sz w:val="24"/>
        </w:rPr>
        <w:t>3. Late marriage</w:t>
      </w:r>
    </w:p>
    <w:p>
      <w:pPr>
        <w:spacing w:line="259" w:lineRule="auto" w:after="100"/>
        <w:jc w:val="both"/>
      </w:pPr>
      <w:r>
        <w:rPr>
          <w:rFonts w:ascii="Times New Roman" w:hAnsi="Times New Roman" w:eastAsia="Times New Roman"/>
          <w:color w:val="000000"/>
          <w:sz w:val="24"/>
        </w:rPr>
        <w:t>4. Strict migration policies</w:t>
      </w:r>
    </w:p>
    <w:p>
      <w:pPr>
        <w:spacing w:line="259" w:lineRule="auto" w:after="100"/>
        <w:jc w:val="both"/>
      </w:pPr>
      <w:r>
        <w:rPr>
          <w:rFonts w:ascii="Times New Roman" w:hAnsi="Times New Roman" w:eastAsia="Times New Roman"/>
          <w:color w:val="000000"/>
          <w:sz w:val="24"/>
        </w:rPr>
        <w:t>5. Sex education</w:t>
      </w:r>
    </w:p>
    <w:p>
      <w:pPr>
        <w:spacing w:line="259" w:lineRule="auto" w:after="100"/>
        <w:jc w:val="both"/>
      </w:pPr>
      <w:r>
        <w:rPr>
          <w:rFonts w:ascii="Times New Roman" w:hAnsi="Times New Roman" w:eastAsia="Times New Roman"/>
          <w:color w:val="000000"/>
          <w:sz w:val="24"/>
        </w:rPr>
        <w:t>6. Tax incentives / Government policy e.g enforcement of monogamy</w:t>
      </w:r>
    </w:p>
    <w:p>
      <w:pPr>
        <w:spacing w:line="259" w:lineRule="auto" w:after="100"/>
        <w:jc w:val="both"/>
      </w:pPr>
      <w:r>
        <w:rPr>
          <w:rFonts w:ascii="Times New Roman" w:hAnsi="Times New Roman" w:eastAsia="Times New Roman"/>
          <w:color w:val="000000"/>
          <w:sz w:val="24"/>
        </w:rPr>
        <w:t>7. Job opportunity for women</w:t>
      </w:r>
    </w:p>
    <w:p>
      <w:pPr>
        <w:spacing w:line="259" w:lineRule="auto" w:after="100"/>
        <w:jc w:val="both"/>
      </w:pPr>
      <w:r>
        <w:rPr>
          <w:rFonts w:ascii="Times New Roman" w:hAnsi="Times New Roman" w:eastAsia="Times New Roman"/>
          <w:color w:val="000000"/>
          <w:sz w:val="24"/>
        </w:rPr>
        <w:t>1. How can over-population be controlled?</w:t>
      </w:r>
    </w:p>
    <w:p>
      <w:pPr>
        <w:spacing w:line="259" w:lineRule="auto" w:after="100"/>
        <w:jc w:val="both"/>
      </w:pPr>
      <w:r>
        <w:rPr>
          <w:rFonts w:ascii="Times New Roman" w:hAnsi="Times New Roman" w:eastAsia="Times New Roman"/>
          <w:color w:val="000000"/>
          <w:sz w:val="24"/>
        </w:rPr>
        <w:t>2. Mention five factors responsible for high population growth.</w:t>
      </w:r>
    </w:p>
    <w:p>
      <w:pPr>
        <w:spacing w:line="259" w:lineRule="auto" w:after="100"/>
        <w:jc w:val="both"/>
      </w:pPr>
      <w:r>
        <w:rPr>
          <w:rFonts w:ascii="Times New Roman" w:hAnsi="Times New Roman" w:eastAsia="Times New Roman"/>
          <w:color w:val="000000"/>
          <w:sz w:val="24"/>
        </w:rPr>
        <w:t>1. What are capital goods?</w:t>
      </w:r>
    </w:p>
    <w:p>
      <w:pPr>
        <w:spacing w:line="259" w:lineRule="auto" w:after="100"/>
        <w:jc w:val="both"/>
      </w:pPr>
      <w:r>
        <w:rPr>
          <w:rFonts w:ascii="Times New Roman" w:hAnsi="Times New Roman" w:eastAsia="Times New Roman"/>
          <w:color w:val="000000"/>
          <w:sz w:val="24"/>
        </w:rPr>
        <w:t>1. Explain the term net migration.</w:t>
      </w:r>
    </w:p>
    <w:p>
      <w:pPr>
        <w:spacing w:line="259" w:lineRule="auto" w:after="100"/>
        <w:jc w:val="both"/>
      </w:pPr>
      <w:r>
        <w:rPr>
          <w:rFonts w:ascii="Times New Roman" w:hAnsi="Times New Roman" w:eastAsia="Times New Roman"/>
          <w:color w:val="000000"/>
          <w:sz w:val="24"/>
        </w:rPr>
        <w:t>2. What are the problems of public corporation?</w:t>
      </w:r>
    </w:p>
    <w:p>
      <w:pPr>
        <w:spacing w:line="259" w:lineRule="auto" w:after="100"/>
        <w:jc w:val="both"/>
      </w:pPr>
      <w:r>
        <w:rPr>
          <w:rFonts w:ascii="Times New Roman" w:hAnsi="Times New Roman" w:eastAsia="Times New Roman"/>
          <w:color w:val="000000"/>
          <w:sz w:val="24"/>
        </w:rPr>
        <w:t>3. Distinguish between public limited liability company and private limited liability company.</w:t>
      </w:r>
    </w:p>
    <w:p>
      <w:pPr>
        <w:spacing w:line="259" w:lineRule="auto" w:after="100"/>
        <w:jc w:val="both"/>
      </w:pPr>
      <w:r>
        <w:rPr>
          <w:rFonts w:ascii="Times New Roman" w:hAnsi="Times New Roman" w:eastAsia="Times New Roman"/>
          <w:color w:val="000000"/>
          <w:sz w:val="24"/>
        </w:rPr>
        <w:t>4. What is population census?</w:t>
      </w:r>
    </w:p>
    <w:p>
      <w:pPr>
        <w:spacing w:line="259" w:lineRule="auto" w:after="100"/>
        <w:jc w:val="both"/>
      </w:pPr>
      <w:r>
        <w:rPr>
          <w:rFonts w:ascii="Times New Roman" w:hAnsi="Times New Roman" w:eastAsia="Times New Roman"/>
          <w:color w:val="000000"/>
          <w:sz w:val="24"/>
        </w:rPr>
        <w:t>1. Which of these best explains the Malthusian theory of population A. increase in population causes hunger and death B. the population increases faster than supply C. the population grows at arithmetic progression while food grows at geometric progression .D. people could be sent to no mans` land when the population increase.</w:t>
      </w:r>
    </w:p>
    <w:p>
      <w:pPr>
        <w:spacing w:line="259" w:lineRule="auto" w:after="100"/>
        <w:jc w:val="both"/>
      </w:pPr>
      <w:r>
        <w:rPr>
          <w:rFonts w:ascii="Times New Roman" w:hAnsi="Times New Roman" w:eastAsia="Times New Roman"/>
          <w:color w:val="000000"/>
          <w:sz w:val="24"/>
        </w:rPr>
        <w:t>2. The population size which harness available resources to yield maximum average output is A. ageing population B. optimum population C. under-population D. over-population</w:t>
      </w:r>
    </w:p>
    <w:p>
      <w:pPr>
        <w:spacing w:line="259" w:lineRule="auto" w:after="100"/>
        <w:jc w:val="both"/>
      </w:pPr>
      <w:r>
        <w:rPr>
          <w:rFonts w:ascii="Times New Roman" w:hAnsi="Times New Roman" w:eastAsia="Times New Roman"/>
          <w:color w:val="000000"/>
          <w:sz w:val="24"/>
        </w:rPr>
        <w:t>3. Occupational distribution of population is mainly influenced by A. economic factors B. religious factors C. geographical factors D. social factors</w:t>
      </w:r>
    </w:p>
    <w:p>
      <w:pPr>
        <w:spacing w:line="259" w:lineRule="auto" w:after="100"/>
        <w:jc w:val="both"/>
      </w:pPr>
      <w:r>
        <w:rPr>
          <w:rFonts w:ascii="Times New Roman" w:hAnsi="Times New Roman" w:eastAsia="Times New Roman"/>
          <w:color w:val="000000"/>
          <w:sz w:val="24"/>
        </w:rPr>
        <w:t>4. One economic implication of over population is that it A. leads to low demand of goods B. reduces balance of payment difficulties C. leads to a fall in PCI D. reduces pressure on the available social facilities</w:t>
      </w:r>
    </w:p>
    <w:p>
      <w:pPr>
        <w:spacing w:line="259" w:lineRule="auto" w:after="100"/>
        <w:jc w:val="both"/>
      </w:pPr>
      <w:r>
        <w:rPr>
          <w:rFonts w:ascii="Times New Roman" w:hAnsi="Times New Roman" w:eastAsia="Times New Roman"/>
          <w:color w:val="000000"/>
          <w:sz w:val="24"/>
        </w:rPr>
        <w:t>5. When the death rate of old people and the infant mortality rate are high , with no migration, there will be in the population a higher number of A. younger people in the population B. children in the population C. old people in the population D. men in the population</w:t>
      </w:r>
    </w:p>
    <w:p>
      <w:pPr>
        <w:spacing w:line="259" w:lineRule="auto" w:after="100"/>
        <w:jc w:val="both"/>
      </w:pPr>
      <w:r>
        <w:rPr>
          <w:rFonts w:ascii="Times New Roman" w:hAnsi="Times New Roman" w:eastAsia="Times New Roman"/>
          <w:color w:val="000000"/>
          <w:sz w:val="24"/>
        </w:rPr>
        <w:t>2. How can population growth be controlled in West Africa countries</w:t>
      </w:r>
    </w:p>
    <w:p>
      <w:pPr>
        <w:spacing w:line="259" w:lineRule="auto" w:after="100"/>
        <w:jc w:val="left"/>
      </w:pPr>
      <w:r>
        <w:rPr>
          <w:rFonts w:ascii="Times New Roman" w:hAnsi="Times New Roman" w:eastAsia="Times New Roman"/>
          <w:b/>
          <w:color w:val="000000"/>
          <w:sz w:val="24"/>
        </w:rPr>
        <w:t>WEEK ELEVEN</w:t>
      </w:r>
    </w:p>
    <w:p>
      <w:pPr>
        <w:spacing w:line="259" w:lineRule="auto" w:after="100"/>
        <w:jc w:val="left"/>
      </w:pPr>
      <w:r>
        <w:rPr>
          <w:rFonts w:ascii="Times New Roman" w:hAnsi="Times New Roman" w:eastAsia="Times New Roman"/>
          <w:b/>
          <w:color w:val="000000"/>
          <w:sz w:val="24"/>
        </w:rPr>
        <w:t>TOPIC: LABOUR MARKET</w:t>
      </w:r>
    </w:p>
    <w:p>
      <w:pPr>
        <w:spacing w:line="259" w:lineRule="auto" w:after="100"/>
        <w:jc w:val="both"/>
      </w:pPr>
      <w:r>
        <w:rPr>
          <w:rFonts w:ascii="Times New Roman" w:hAnsi="Times New Roman" w:eastAsia="Times New Roman"/>
          <w:color w:val="000000"/>
          <w:sz w:val="24"/>
        </w:rPr>
        <w:t>What is Labour Market?</w:t>
      </w:r>
    </w:p>
    <w:p>
      <w:pPr>
        <w:spacing w:line="259" w:lineRule="auto" w:after="100"/>
        <w:jc w:val="both"/>
      </w:pPr>
      <w:r>
        <w:rPr>
          <w:rFonts w:ascii="Times New Roman" w:hAnsi="Times New Roman" w:eastAsia="Times New Roman"/>
          <w:color w:val="000000"/>
          <w:sz w:val="24"/>
        </w:rPr>
        <w:t>The Concept of Labour force</w:t>
      </w:r>
    </w:p>
    <w:p>
      <w:pPr>
        <w:spacing w:line="259" w:lineRule="auto" w:after="100"/>
        <w:jc w:val="both"/>
      </w:pPr>
      <w:r>
        <w:rPr>
          <w:rFonts w:ascii="Times New Roman" w:hAnsi="Times New Roman" w:eastAsia="Times New Roman"/>
          <w:color w:val="000000"/>
          <w:sz w:val="24"/>
        </w:rPr>
        <w:t>Factors Affecting the Size of Labour</w:t>
      </w:r>
    </w:p>
    <w:p>
      <w:pPr>
        <w:spacing w:line="259" w:lineRule="auto" w:after="100"/>
        <w:jc w:val="both"/>
      </w:pPr>
      <w:r>
        <w:rPr>
          <w:rFonts w:ascii="Times New Roman" w:hAnsi="Times New Roman" w:eastAsia="Times New Roman"/>
          <w:color w:val="000000"/>
          <w:sz w:val="24"/>
        </w:rPr>
        <w:t>Mobility of Labour (Meaning, Types ,Causes &amp; Problems)</w:t>
      </w:r>
    </w:p>
    <w:p>
      <w:pPr>
        <w:spacing w:line="259" w:lineRule="auto" w:after="100"/>
        <w:jc w:val="both"/>
      </w:pPr>
      <w:r>
        <w:rPr>
          <w:rFonts w:ascii="Times New Roman" w:hAnsi="Times New Roman" w:eastAsia="Times New Roman"/>
          <w:color w:val="000000"/>
          <w:sz w:val="24"/>
        </w:rPr>
        <w:t>Labour Market- is the market in which buyers and sellers of labour are in a close contact during which the wages and other conditions of employment are negotiated and determined. It is an integral part of factor market where factors of production are bought and sold.</w:t>
      </w:r>
    </w:p>
    <w:p>
      <w:pPr>
        <w:spacing w:line="259" w:lineRule="auto" w:after="100"/>
        <w:jc w:val="both"/>
      </w:pPr>
      <w:r>
        <w:rPr>
          <w:rFonts w:ascii="Times New Roman" w:hAnsi="Times New Roman" w:eastAsia="Times New Roman"/>
          <w:color w:val="000000"/>
          <w:sz w:val="24"/>
        </w:rPr>
        <w:t>This is also referred to as the working population. It is defined as the total number of people (male and female) who fall within the age bracket who are allowed by law, custom or other factors to work and who make themselves available for work. That is, it is the total number of people available to supply the needed labour for the production of economic goods and services.</w:t>
      </w:r>
    </w:p>
    <w:p>
      <w:pPr>
        <w:spacing w:line="259" w:lineRule="auto" w:after="100"/>
        <w:jc w:val="both"/>
      </w:pPr>
      <w:r>
        <w:rPr>
          <w:rFonts w:ascii="Times New Roman" w:hAnsi="Times New Roman" w:eastAsia="Times New Roman"/>
          <w:color w:val="000000"/>
          <w:sz w:val="24"/>
        </w:rPr>
        <w:t>The labour force is the active productive sector of a country’s population. It is also defined as the total economic active segment of a country.</w:t>
      </w:r>
    </w:p>
    <w:p>
      <w:pPr>
        <w:spacing w:line="259" w:lineRule="auto" w:after="100"/>
        <w:jc w:val="both"/>
      </w:pPr>
      <w:r>
        <w:rPr>
          <w:rFonts w:ascii="Times New Roman" w:hAnsi="Times New Roman" w:eastAsia="Times New Roman"/>
          <w:color w:val="000000"/>
          <w:sz w:val="24"/>
        </w:rPr>
        <w:t>1. The size of a country’s total population</w:t>
      </w:r>
    </w:p>
    <w:p>
      <w:pPr>
        <w:spacing w:line="259" w:lineRule="auto" w:after="100"/>
        <w:jc w:val="both"/>
      </w:pPr>
      <w:r>
        <w:rPr>
          <w:rFonts w:ascii="Times New Roman" w:hAnsi="Times New Roman" w:eastAsia="Times New Roman"/>
          <w:color w:val="000000"/>
          <w:sz w:val="24"/>
        </w:rPr>
        <w:t>2. The school entry and leaving ages</w:t>
      </w:r>
    </w:p>
    <w:p>
      <w:pPr>
        <w:spacing w:line="259" w:lineRule="auto" w:after="100"/>
        <w:jc w:val="both"/>
      </w:pPr>
      <w:r>
        <w:rPr>
          <w:rFonts w:ascii="Times New Roman" w:hAnsi="Times New Roman" w:eastAsia="Times New Roman"/>
          <w:color w:val="000000"/>
          <w:sz w:val="24"/>
        </w:rPr>
        <w:t>3. The retirement age</w:t>
      </w:r>
    </w:p>
    <w:p>
      <w:pPr>
        <w:spacing w:line="259" w:lineRule="auto" w:after="100"/>
        <w:jc w:val="both"/>
      </w:pPr>
      <w:r>
        <w:rPr>
          <w:rFonts w:ascii="Times New Roman" w:hAnsi="Times New Roman" w:eastAsia="Times New Roman"/>
          <w:color w:val="000000"/>
          <w:sz w:val="24"/>
        </w:rPr>
        <w:t>4. The number of disabled people</w:t>
      </w:r>
    </w:p>
    <w:p>
      <w:pPr>
        <w:spacing w:line="259" w:lineRule="auto" w:after="100"/>
        <w:jc w:val="both"/>
      </w:pPr>
      <w:r>
        <w:rPr>
          <w:rFonts w:ascii="Times New Roman" w:hAnsi="Times New Roman" w:eastAsia="Times New Roman"/>
          <w:color w:val="000000"/>
          <w:sz w:val="24"/>
        </w:rPr>
        <w:t>5. The number of women that are not allowed to work for payment apart from house work</w:t>
      </w:r>
    </w:p>
    <w:p>
      <w:pPr>
        <w:spacing w:line="259" w:lineRule="auto" w:after="100"/>
        <w:jc w:val="both"/>
      </w:pPr>
      <w:r>
        <w:rPr>
          <w:rFonts w:ascii="Times New Roman" w:hAnsi="Times New Roman" w:eastAsia="Times New Roman"/>
          <w:color w:val="000000"/>
          <w:sz w:val="24"/>
        </w:rPr>
        <w:t>6. The number of working hours</w:t>
      </w:r>
    </w:p>
    <w:p>
      <w:pPr>
        <w:spacing w:line="259" w:lineRule="auto" w:after="100"/>
        <w:jc w:val="both"/>
      </w:pPr>
      <w:r>
        <w:rPr>
          <w:rFonts w:ascii="Times New Roman" w:hAnsi="Times New Roman" w:eastAsia="Times New Roman"/>
          <w:color w:val="000000"/>
          <w:sz w:val="24"/>
        </w:rPr>
        <w:t>7. The rate of brain drain in a country</w:t>
      </w:r>
    </w:p>
    <w:p>
      <w:pPr>
        <w:spacing w:line="259" w:lineRule="auto" w:after="100"/>
        <w:jc w:val="both"/>
      </w:pPr>
      <w:r>
        <w:rPr>
          <w:rFonts w:ascii="Times New Roman" w:hAnsi="Times New Roman" w:eastAsia="Times New Roman"/>
          <w:color w:val="000000"/>
          <w:sz w:val="24"/>
        </w:rPr>
        <w:t>8. The ratio of emigration to immigration in a country</w:t>
      </w:r>
    </w:p>
    <w:p>
      <w:pPr>
        <w:spacing w:line="259" w:lineRule="auto" w:after="100"/>
        <w:jc w:val="both"/>
      </w:pPr>
      <w:r>
        <w:rPr>
          <w:rFonts w:ascii="Times New Roman" w:hAnsi="Times New Roman" w:eastAsia="Times New Roman"/>
          <w:color w:val="000000"/>
          <w:sz w:val="24"/>
        </w:rPr>
        <w:t>9. The willingness of workers to work</w:t>
      </w:r>
    </w:p>
    <w:p>
      <w:pPr>
        <w:spacing w:line="259" w:lineRule="auto" w:after="100"/>
        <w:jc w:val="both"/>
      </w:pPr>
      <w:r>
        <w:rPr>
          <w:rFonts w:ascii="Times New Roman" w:hAnsi="Times New Roman" w:eastAsia="Times New Roman"/>
          <w:color w:val="000000"/>
          <w:sz w:val="24"/>
        </w:rPr>
        <w:t>10. Age distribution that determines working age of people in a country</w:t>
      </w:r>
    </w:p>
    <w:p>
      <w:pPr>
        <w:spacing w:line="259" w:lineRule="auto" w:after="100"/>
        <w:jc w:val="both"/>
      </w:pPr>
      <w:r>
        <w:rPr>
          <w:rFonts w:ascii="Times New Roman" w:hAnsi="Times New Roman" w:eastAsia="Times New Roman"/>
          <w:color w:val="000000"/>
          <w:sz w:val="24"/>
        </w:rPr>
        <w:t>1. What is labour force?</w:t>
      </w:r>
    </w:p>
    <w:p>
      <w:pPr>
        <w:spacing w:line="259" w:lineRule="auto" w:after="100"/>
        <w:jc w:val="both"/>
      </w:pPr>
      <w:r>
        <w:rPr>
          <w:rFonts w:ascii="Times New Roman" w:hAnsi="Times New Roman" w:eastAsia="Times New Roman"/>
          <w:color w:val="000000"/>
          <w:sz w:val="24"/>
        </w:rPr>
        <w:t>2. List five factors affecting the size of a country labour force</w:t>
      </w:r>
    </w:p>
    <w:p>
      <w:pPr>
        <w:spacing w:line="259" w:lineRule="auto" w:after="100"/>
        <w:jc w:val="both"/>
      </w:pPr>
      <w:r>
        <w:rPr>
          <w:rFonts w:ascii="Times New Roman" w:hAnsi="Times New Roman" w:eastAsia="Times New Roman"/>
          <w:color w:val="000000"/>
          <w:sz w:val="24"/>
        </w:rPr>
        <w:t>Mobility of labour is the degree of movement of labour from one geographical location to another or from one occupation to another occupation. Mobility of labour can be divided into two: i Geographical mobility of labour, ii Occupational mobility of labour</w:t>
      </w:r>
    </w:p>
    <w:p>
      <w:pPr>
        <w:spacing w:line="259" w:lineRule="auto" w:after="100"/>
        <w:jc w:val="both"/>
      </w:pPr>
      <w:r>
        <w:rPr>
          <w:rFonts w:ascii="Times New Roman" w:hAnsi="Times New Roman" w:eastAsia="Times New Roman"/>
          <w:color w:val="000000"/>
          <w:sz w:val="24"/>
        </w:rPr>
        <w:t>GEOGRAPHICAL MOBILITY OF LABOUR: It is the movement of labour from one geographical area to another.</w:t>
      </w:r>
    </w:p>
    <w:p>
      <w:pPr>
        <w:spacing w:line="259" w:lineRule="auto" w:after="100"/>
        <w:jc w:val="both"/>
      </w:pPr>
      <w:r>
        <w:rPr>
          <w:rFonts w:ascii="Times New Roman" w:hAnsi="Times New Roman" w:eastAsia="Times New Roman"/>
          <w:color w:val="000000"/>
          <w:sz w:val="24"/>
        </w:rPr>
        <w:t>Causes/Factors of Geographical Mobility of Labour</w:t>
      </w:r>
    </w:p>
    <w:p>
      <w:pPr>
        <w:spacing w:line="259" w:lineRule="auto" w:after="100"/>
        <w:jc w:val="both"/>
      </w:pPr>
      <w:r>
        <w:rPr>
          <w:rFonts w:ascii="Times New Roman" w:hAnsi="Times New Roman" w:eastAsia="Times New Roman"/>
          <w:color w:val="000000"/>
          <w:sz w:val="24"/>
        </w:rPr>
        <w:t>By causes of geographical mobility of labour, we mean the reasons why people (labour) move from one place to another, and the reasons why people move to a new place are:</w:t>
      </w:r>
    </w:p>
    <w:p>
      <w:pPr>
        <w:spacing w:line="259" w:lineRule="auto" w:after="100"/>
        <w:jc w:val="both"/>
      </w:pPr>
      <w:r>
        <w:rPr>
          <w:rFonts w:ascii="Times New Roman" w:hAnsi="Times New Roman" w:eastAsia="Times New Roman"/>
          <w:color w:val="000000"/>
          <w:sz w:val="24"/>
        </w:rPr>
        <w:t>1. To enjoy availability of social amenities present in the new place</w:t>
      </w:r>
    </w:p>
    <w:p>
      <w:pPr>
        <w:spacing w:line="259" w:lineRule="auto" w:after="100"/>
        <w:jc w:val="both"/>
      </w:pPr>
      <w:r>
        <w:rPr>
          <w:rFonts w:ascii="Times New Roman" w:hAnsi="Times New Roman" w:eastAsia="Times New Roman"/>
          <w:color w:val="000000"/>
          <w:sz w:val="24"/>
        </w:rPr>
        <w:t>2. To seek for employment opportunities</w:t>
      </w:r>
    </w:p>
    <w:p>
      <w:pPr>
        <w:spacing w:line="259" w:lineRule="auto" w:after="100"/>
        <w:jc w:val="both"/>
      </w:pPr>
      <w:r>
        <w:rPr>
          <w:rFonts w:ascii="Times New Roman" w:hAnsi="Times New Roman" w:eastAsia="Times New Roman"/>
          <w:color w:val="000000"/>
          <w:sz w:val="24"/>
        </w:rPr>
        <w:t>3. Transfer of workers to a new place</w:t>
      </w:r>
    </w:p>
    <w:p>
      <w:pPr>
        <w:spacing w:line="259" w:lineRule="auto" w:after="100"/>
        <w:jc w:val="both"/>
      </w:pPr>
      <w:r>
        <w:rPr>
          <w:rFonts w:ascii="Times New Roman" w:hAnsi="Times New Roman" w:eastAsia="Times New Roman"/>
          <w:color w:val="000000"/>
          <w:sz w:val="24"/>
        </w:rPr>
        <w:t>4. For education and training</w:t>
      </w:r>
    </w:p>
    <w:p>
      <w:pPr>
        <w:spacing w:line="259" w:lineRule="auto" w:after="100"/>
        <w:jc w:val="both"/>
      </w:pPr>
      <w:r>
        <w:rPr>
          <w:rFonts w:ascii="Times New Roman" w:hAnsi="Times New Roman" w:eastAsia="Times New Roman"/>
          <w:color w:val="000000"/>
          <w:sz w:val="24"/>
        </w:rPr>
        <w:t>5. To engage in economic activities</w:t>
      </w:r>
    </w:p>
    <w:p>
      <w:pPr>
        <w:spacing w:line="259" w:lineRule="auto" w:after="100"/>
        <w:jc w:val="both"/>
      </w:pPr>
      <w:r>
        <w:rPr>
          <w:rFonts w:ascii="Times New Roman" w:hAnsi="Times New Roman" w:eastAsia="Times New Roman"/>
          <w:color w:val="000000"/>
          <w:sz w:val="24"/>
        </w:rPr>
        <w:t>6. Policy of the government e.g favourable immigration policy</w:t>
      </w:r>
    </w:p>
    <w:p>
      <w:pPr>
        <w:spacing w:line="259" w:lineRule="auto" w:after="100"/>
        <w:jc w:val="both"/>
      </w:pPr>
      <w:r>
        <w:rPr>
          <w:rFonts w:ascii="Times New Roman" w:hAnsi="Times New Roman" w:eastAsia="Times New Roman"/>
          <w:color w:val="000000"/>
          <w:sz w:val="24"/>
        </w:rPr>
        <w:t>7. Affordable cost of transportation</w:t>
      </w:r>
    </w:p>
    <w:p>
      <w:pPr>
        <w:spacing w:line="259" w:lineRule="auto" w:after="100"/>
        <w:jc w:val="both"/>
      </w:pPr>
      <w:r>
        <w:rPr>
          <w:rFonts w:ascii="Times New Roman" w:hAnsi="Times New Roman" w:eastAsia="Times New Roman"/>
          <w:color w:val="000000"/>
          <w:sz w:val="24"/>
        </w:rPr>
        <w:t>8. Absence of political upheaval in a new place</w:t>
      </w:r>
    </w:p>
    <w:p>
      <w:pPr>
        <w:spacing w:line="259" w:lineRule="auto" w:after="100"/>
        <w:jc w:val="both"/>
      </w:pPr>
      <w:r>
        <w:rPr>
          <w:rFonts w:ascii="Times New Roman" w:hAnsi="Times New Roman" w:eastAsia="Times New Roman"/>
          <w:color w:val="000000"/>
          <w:sz w:val="24"/>
        </w:rPr>
        <w:t>Problems of Geographical Mobility of Labour</w:t>
      </w:r>
    </w:p>
    <w:p>
      <w:pPr>
        <w:spacing w:line="259" w:lineRule="auto" w:after="100"/>
        <w:jc w:val="both"/>
      </w:pPr>
      <w:r>
        <w:rPr>
          <w:rFonts w:ascii="Times New Roman" w:hAnsi="Times New Roman" w:eastAsia="Times New Roman"/>
          <w:color w:val="000000"/>
          <w:sz w:val="24"/>
        </w:rPr>
        <w:t>By problems of geographical mobility of labour, we mean factors which prevent or make people to hesitate to move to a new place, and which are:</w:t>
      </w:r>
    </w:p>
    <w:p>
      <w:pPr>
        <w:spacing w:line="259" w:lineRule="auto" w:after="100"/>
        <w:jc w:val="both"/>
      </w:pPr>
      <w:r>
        <w:rPr>
          <w:rFonts w:ascii="Times New Roman" w:hAnsi="Times New Roman" w:eastAsia="Times New Roman"/>
          <w:color w:val="000000"/>
          <w:sz w:val="24"/>
        </w:rPr>
        <w:t>1. Bond of affection attached to a particular location</w:t>
      </w:r>
    </w:p>
    <w:p>
      <w:pPr>
        <w:spacing w:line="259" w:lineRule="auto" w:after="100"/>
        <w:jc w:val="both"/>
      </w:pPr>
      <w:r>
        <w:rPr>
          <w:rFonts w:ascii="Times New Roman" w:hAnsi="Times New Roman" w:eastAsia="Times New Roman"/>
          <w:color w:val="000000"/>
          <w:sz w:val="24"/>
        </w:rPr>
        <w:t>2. Fear of religious, tribal or racial discrimination</w:t>
      </w:r>
    </w:p>
    <w:p>
      <w:pPr>
        <w:spacing w:line="259" w:lineRule="auto" w:after="100"/>
        <w:jc w:val="both"/>
      </w:pPr>
      <w:r>
        <w:rPr>
          <w:rFonts w:ascii="Times New Roman" w:hAnsi="Times New Roman" w:eastAsia="Times New Roman"/>
          <w:color w:val="000000"/>
          <w:sz w:val="24"/>
        </w:rPr>
        <w:t>3. Difference in climatic condition</w:t>
      </w:r>
    </w:p>
    <w:p>
      <w:pPr>
        <w:spacing w:line="259" w:lineRule="auto" w:after="100"/>
        <w:jc w:val="both"/>
      </w:pPr>
      <w:r>
        <w:rPr>
          <w:rFonts w:ascii="Times New Roman" w:hAnsi="Times New Roman" w:eastAsia="Times New Roman"/>
          <w:color w:val="000000"/>
          <w:sz w:val="24"/>
        </w:rPr>
        <w:t>4. Difficulty in language</w:t>
      </w:r>
    </w:p>
    <w:p>
      <w:pPr>
        <w:spacing w:line="259" w:lineRule="auto" w:after="100"/>
        <w:jc w:val="both"/>
      </w:pPr>
      <w:r>
        <w:rPr>
          <w:rFonts w:ascii="Times New Roman" w:hAnsi="Times New Roman" w:eastAsia="Times New Roman"/>
          <w:color w:val="000000"/>
          <w:sz w:val="24"/>
        </w:rPr>
        <w:t>5. Lack of adequate education</w:t>
      </w:r>
    </w:p>
    <w:p>
      <w:pPr>
        <w:spacing w:line="259" w:lineRule="auto" w:after="100"/>
        <w:jc w:val="both"/>
      </w:pPr>
      <w:r>
        <w:rPr>
          <w:rFonts w:ascii="Times New Roman" w:hAnsi="Times New Roman" w:eastAsia="Times New Roman"/>
          <w:color w:val="000000"/>
          <w:sz w:val="24"/>
        </w:rPr>
        <w:t>6. Conservative attitude of illiterates</w:t>
      </w:r>
    </w:p>
    <w:p>
      <w:pPr>
        <w:spacing w:line="259" w:lineRule="auto" w:after="100"/>
        <w:jc w:val="both"/>
      </w:pPr>
      <w:r>
        <w:rPr>
          <w:rFonts w:ascii="Times New Roman" w:hAnsi="Times New Roman" w:eastAsia="Times New Roman"/>
          <w:color w:val="000000"/>
          <w:sz w:val="24"/>
        </w:rPr>
        <w:t>7. Strong economic consideration</w:t>
      </w:r>
    </w:p>
    <w:p>
      <w:pPr>
        <w:spacing w:line="259" w:lineRule="auto" w:after="100"/>
        <w:jc w:val="both"/>
      </w:pPr>
      <w:r>
        <w:rPr>
          <w:rFonts w:ascii="Times New Roman" w:hAnsi="Times New Roman" w:eastAsia="Times New Roman"/>
          <w:color w:val="000000"/>
          <w:sz w:val="24"/>
        </w:rPr>
        <w:t>8. Presence of political hostility in a new place</w:t>
      </w:r>
    </w:p>
    <w:p>
      <w:pPr>
        <w:spacing w:line="259" w:lineRule="auto" w:after="100"/>
        <w:jc w:val="both"/>
      </w:pPr>
      <w:r>
        <w:rPr>
          <w:rFonts w:ascii="Times New Roman" w:hAnsi="Times New Roman" w:eastAsia="Times New Roman"/>
          <w:color w:val="000000"/>
          <w:sz w:val="24"/>
        </w:rPr>
        <w:t>1. Define mobility of labour</w:t>
      </w:r>
    </w:p>
    <w:p>
      <w:pPr>
        <w:spacing w:line="259" w:lineRule="auto" w:after="100"/>
        <w:jc w:val="both"/>
      </w:pPr>
      <w:r>
        <w:rPr>
          <w:rFonts w:ascii="Times New Roman" w:hAnsi="Times New Roman" w:eastAsia="Times New Roman"/>
          <w:color w:val="000000"/>
          <w:sz w:val="24"/>
        </w:rPr>
        <w:t>2. Explain the following; i lateral mobility, ii vertical mobility</w:t>
      </w:r>
    </w:p>
    <w:p>
      <w:pPr>
        <w:spacing w:line="259" w:lineRule="auto" w:after="100"/>
        <w:jc w:val="left"/>
      </w:pPr>
      <w:r>
        <w:rPr>
          <w:rFonts w:ascii="Times New Roman" w:hAnsi="Times New Roman" w:eastAsia="Times New Roman"/>
          <w:b/>
          <w:color w:val="000000"/>
          <w:sz w:val="24"/>
        </w:rPr>
        <w:t>OCCUPATIONAL MOBILITY OF LABOUR:</w:t>
      </w:r>
    </w:p>
    <w:p>
      <w:pPr>
        <w:spacing w:line="259" w:lineRule="auto" w:after="100"/>
        <w:jc w:val="both"/>
      </w:pPr>
      <w:r>
        <w:rPr>
          <w:rFonts w:ascii="Times New Roman" w:hAnsi="Times New Roman" w:eastAsia="Times New Roman"/>
          <w:color w:val="000000"/>
          <w:sz w:val="24"/>
        </w:rPr>
        <w:t>It is the movement of labour from one occupation to another in the same town or different town. This movement may be relatively easy if it involves just a transfer of worker from one factory to another without any change in the duty performed by this worker, in which case, occupational mobility of labour is said to be Lateral. On the other hands, it may be difficult if not impossible when it involves a complete change in which occupational mobility of labour is said to be Vertical.</w:t>
      </w:r>
    </w:p>
    <w:p>
      <w:pPr>
        <w:spacing w:line="259" w:lineRule="auto" w:after="100"/>
        <w:jc w:val="both"/>
      </w:pPr>
      <w:r>
        <w:rPr>
          <w:rFonts w:ascii="Times New Roman" w:hAnsi="Times New Roman" w:eastAsia="Times New Roman"/>
          <w:color w:val="000000"/>
          <w:sz w:val="24"/>
        </w:rPr>
        <w:t>Causes/Factors of Occupational Mobility of Labour</w:t>
      </w:r>
    </w:p>
    <w:p>
      <w:pPr>
        <w:spacing w:line="259" w:lineRule="auto" w:after="100"/>
        <w:jc w:val="both"/>
      </w:pPr>
      <w:r>
        <w:rPr>
          <w:rFonts w:ascii="Times New Roman" w:hAnsi="Times New Roman" w:eastAsia="Times New Roman"/>
          <w:color w:val="000000"/>
          <w:sz w:val="24"/>
        </w:rPr>
        <w:t>By causes of occupational mobility of labour, we means reasons why people change from one occupation to another occupation, and the reasons are:</w:t>
      </w:r>
    </w:p>
    <w:p>
      <w:pPr>
        <w:spacing w:line="259" w:lineRule="auto" w:after="100"/>
        <w:jc w:val="both"/>
      </w:pPr>
      <w:r>
        <w:rPr>
          <w:rFonts w:ascii="Times New Roman" w:hAnsi="Times New Roman" w:eastAsia="Times New Roman"/>
          <w:color w:val="000000"/>
          <w:sz w:val="24"/>
        </w:rPr>
        <w:t>1. Trade depression and trade boom</w:t>
      </w:r>
    </w:p>
    <w:p>
      <w:pPr>
        <w:spacing w:line="259" w:lineRule="auto" w:after="100"/>
        <w:jc w:val="both"/>
      </w:pPr>
      <w:r>
        <w:rPr>
          <w:rFonts w:ascii="Times New Roman" w:hAnsi="Times New Roman" w:eastAsia="Times New Roman"/>
          <w:color w:val="000000"/>
          <w:sz w:val="24"/>
        </w:rPr>
        <w:t>2. Policy of the government</w:t>
      </w:r>
    </w:p>
    <w:p>
      <w:pPr>
        <w:spacing w:line="259" w:lineRule="auto" w:after="100"/>
        <w:jc w:val="both"/>
      </w:pPr>
      <w:r>
        <w:rPr>
          <w:rFonts w:ascii="Times New Roman" w:hAnsi="Times New Roman" w:eastAsia="Times New Roman"/>
          <w:color w:val="000000"/>
          <w:sz w:val="24"/>
        </w:rPr>
        <w:t>3. Monotony of work</w:t>
      </w:r>
    </w:p>
    <w:p>
      <w:pPr>
        <w:spacing w:line="259" w:lineRule="auto" w:after="100"/>
        <w:jc w:val="both"/>
      </w:pPr>
      <w:r>
        <w:rPr>
          <w:rFonts w:ascii="Times New Roman" w:hAnsi="Times New Roman" w:eastAsia="Times New Roman"/>
          <w:color w:val="000000"/>
          <w:sz w:val="24"/>
        </w:rPr>
        <w:t>4. Cost and length of training</w:t>
      </w:r>
    </w:p>
    <w:p>
      <w:pPr>
        <w:spacing w:line="259" w:lineRule="auto" w:after="100"/>
        <w:jc w:val="both"/>
      </w:pPr>
      <w:r>
        <w:rPr>
          <w:rFonts w:ascii="Times New Roman" w:hAnsi="Times New Roman" w:eastAsia="Times New Roman"/>
          <w:color w:val="000000"/>
          <w:sz w:val="24"/>
        </w:rPr>
        <w:t>5. Better condition of service</w:t>
      </w:r>
    </w:p>
    <w:p>
      <w:pPr>
        <w:spacing w:line="259" w:lineRule="auto" w:after="100"/>
        <w:jc w:val="both"/>
      </w:pPr>
      <w:r>
        <w:rPr>
          <w:rFonts w:ascii="Times New Roman" w:hAnsi="Times New Roman" w:eastAsia="Times New Roman"/>
          <w:color w:val="000000"/>
          <w:sz w:val="24"/>
        </w:rPr>
        <w:t>6. Attitude of employers</w:t>
      </w:r>
    </w:p>
    <w:p>
      <w:pPr>
        <w:spacing w:line="259" w:lineRule="auto" w:after="100"/>
        <w:jc w:val="both"/>
      </w:pPr>
      <w:r>
        <w:rPr>
          <w:rFonts w:ascii="Times New Roman" w:hAnsi="Times New Roman" w:eastAsia="Times New Roman"/>
          <w:color w:val="000000"/>
          <w:sz w:val="24"/>
        </w:rPr>
        <w:t>7. Attractive salaries and other juicy fringe benefits</w:t>
      </w:r>
    </w:p>
    <w:p>
      <w:pPr>
        <w:spacing w:line="259" w:lineRule="auto" w:after="100"/>
        <w:jc w:val="both"/>
      </w:pPr>
      <w:r>
        <w:rPr>
          <w:rFonts w:ascii="Times New Roman" w:hAnsi="Times New Roman" w:eastAsia="Times New Roman"/>
          <w:color w:val="000000"/>
          <w:sz w:val="24"/>
        </w:rPr>
        <w:t>Problems of Occupational Mobility of Labour</w:t>
      </w:r>
    </w:p>
    <w:p>
      <w:pPr>
        <w:spacing w:line="259" w:lineRule="auto" w:after="100"/>
        <w:jc w:val="both"/>
      </w:pPr>
      <w:r>
        <w:rPr>
          <w:rFonts w:ascii="Times New Roman" w:hAnsi="Times New Roman" w:eastAsia="Times New Roman"/>
          <w:color w:val="000000"/>
          <w:sz w:val="24"/>
        </w:rPr>
        <w:t>By problems of occupational mobility of labour, we mean those factors which prevent labour from leaving one occupation for another occupation, and these factors are:</w:t>
      </w:r>
    </w:p>
    <w:p>
      <w:pPr>
        <w:spacing w:line="259" w:lineRule="auto" w:after="100"/>
        <w:jc w:val="both"/>
      </w:pPr>
      <w:r>
        <w:rPr>
          <w:rFonts w:ascii="Times New Roman" w:hAnsi="Times New Roman" w:eastAsia="Times New Roman"/>
          <w:color w:val="000000"/>
          <w:sz w:val="24"/>
        </w:rPr>
        <w:t>1. Geographical location of the new job</w:t>
      </w:r>
    </w:p>
    <w:p>
      <w:pPr>
        <w:spacing w:line="259" w:lineRule="auto" w:after="100"/>
        <w:jc w:val="both"/>
      </w:pPr>
      <w:r>
        <w:rPr>
          <w:rFonts w:ascii="Times New Roman" w:hAnsi="Times New Roman" w:eastAsia="Times New Roman"/>
          <w:color w:val="000000"/>
          <w:sz w:val="24"/>
        </w:rPr>
        <w:t>2. Salary differences</w:t>
      </w:r>
    </w:p>
    <w:p>
      <w:pPr>
        <w:spacing w:line="259" w:lineRule="auto" w:after="100"/>
        <w:jc w:val="both"/>
      </w:pPr>
      <w:r>
        <w:rPr>
          <w:rFonts w:ascii="Times New Roman" w:hAnsi="Times New Roman" w:eastAsia="Times New Roman"/>
          <w:color w:val="000000"/>
          <w:sz w:val="24"/>
        </w:rPr>
        <w:t>3. Ignorance on the part of workers</w:t>
      </w:r>
    </w:p>
    <w:p>
      <w:pPr>
        <w:spacing w:line="259" w:lineRule="auto" w:after="100"/>
        <w:jc w:val="both"/>
      </w:pPr>
      <w:r>
        <w:rPr>
          <w:rFonts w:ascii="Times New Roman" w:hAnsi="Times New Roman" w:eastAsia="Times New Roman"/>
          <w:color w:val="000000"/>
          <w:sz w:val="24"/>
        </w:rPr>
        <w:t>4. Benefits from pension right</w:t>
      </w:r>
    </w:p>
    <w:p>
      <w:pPr>
        <w:spacing w:line="259" w:lineRule="auto" w:after="100"/>
        <w:jc w:val="both"/>
      </w:pPr>
      <w:r>
        <w:rPr>
          <w:rFonts w:ascii="Times New Roman" w:hAnsi="Times New Roman" w:eastAsia="Times New Roman"/>
          <w:color w:val="000000"/>
          <w:sz w:val="24"/>
        </w:rPr>
        <w:t>5. Legal bond or agreement with the employer</w:t>
      </w:r>
    </w:p>
    <w:p>
      <w:pPr>
        <w:spacing w:line="259" w:lineRule="auto" w:after="100"/>
        <w:jc w:val="both"/>
      </w:pPr>
      <w:r>
        <w:rPr>
          <w:rFonts w:ascii="Times New Roman" w:hAnsi="Times New Roman" w:eastAsia="Times New Roman"/>
          <w:color w:val="000000"/>
          <w:sz w:val="24"/>
        </w:rPr>
        <w:t>6. High future prospect</w:t>
      </w:r>
    </w:p>
    <w:p>
      <w:pPr>
        <w:spacing w:line="259" w:lineRule="auto" w:after="100"/>
        <w:jc w:val="both"/>
      </w:pPr>
      <w:r>
        <w:rPr>
          <w:rFonts w:ascii="Times New Roman" w:hAnsi="Times New Roman" w:eastAsia="Times New Roman"/>
          <w:color w:val="000000"/>
          <w:sz w:val="24"/>
        </w:rPr>
        <w:t>7. Lack of adequate education</w:t>
      </w:r>
    </w:p>
    <w:p>
      <w:pPr>
        <w:spacing w:line="259" w:lineRule="auto" w:after="100"/>
        <w:jc w:val="both"/>
      </w:pPr>
      <w:r>
        <w:rPr>
          <w:rFonts w:ascii="Times New Roman" w:hAnsi="Times New Roman" w:eastAsia="Times New Roman"/>
          <w:color w:val="000000"/>
          <w:sz w:val="24"/>
        </w:rPr>
        <w:t>1. Differenciate between geographical and occupational mobility of labour</w:t>
      </w:r>
    </w:p>
    <w:p>
      <w:pPr>
        <w:spacing w:line="259" w:lineRule="auto" w:after="100"/>
        <w:jc w:val="both"/>
      </w:pPr>
      <w:r>
        <w:rPr>
          <w:rFonts w:ascii="Times New Roman" w:hAnsi="Times New Roman" w:eastAsia="Times New Roman"/>
          <w:color w:val="000000"/>
          <w:sz w:val="24"/>
        </w:rPr>
        <w:t>2. Itemise five problems of mobility of labour</w:t>
      </w:r>
    </w:p>
    <w:p>
      <w:pPr>
        <w:spacing w:line="259" w:lineRule="auto" w:after="100"/>
        <w:jc w:val="both"/>
      </w:pPr>
      <w:r>
        <w:rPr>
          <w:rFonts w:ascii="Times New Roman" w:hAnsi="Times New Roman" w:eastAsia="Times New Roman"/>
          <w:color w:val="000000"/>
          <w:sz w:val="24"/>
        </w:rPr>
        <w:t>1. Define the term Limited Liability</w:t>
      </w:r>
    </w:p>
    <w:p>
      <w:pPr>
        <w:spacing w:line="259" w:lineRule="auto" w:after="100"/>
        <w:jc w:val="both"/>
      </w:pPr>
      <w:r>
        <w:rPr>
          <w:rFonts w:ascii="Times New Roman" w:hAnsi="Times New Roman" w:eastAsia="Times New Roman"/>
          <w:color w:val="000000"/>
          <w:sz w:val="24"/>
        </w:rPr>
        <w:t>2. Explain any four problems of statutory corporation</w:t>
      </w:r>
    </w:p>
    <w:p>
      <w:pPr>
        <w:spacing w:line="259" w:lineRule="auto" w:after="100"/>
        <w:jc w:val="both"/>
      </w:pPr>
      <w:r>
        <w:rPr>
          <w:rFonts w:ascii="Times New Roman" w:hAnsi="Times New Roman" w:eastAsia="Times New Roman"/>
          <w:color w:val="000000"/>
          <w:sz w:val="24"/>
        </w:rPr>
        <w:t>3. Outline any five internal economies of scale enjoy by a large firm.</w:t>
      </w:r>
    </w:p>
    <w:p>
      <w:pPr>
        <w:spacing w:line="259" w:lineRule="auto" w:after="100"/>
        <w:jc w:val="both"/>
      </w:pPr>
      <w:r>
        <w:rPr>
          <w:rFonts w:ascii="Times New Roman" w:hAnsi="Times New Roman" w:eastAsia="Times New Roman"/>
          <w:color w:val="000000"/>
          <w:sz w:val="24"/>
        </w:rPr>
        <w:t>4. Highlight four features of a table</w:t>
      </w:r>
    </w:p>
    <w:p>
      <w:pPr>
        <w:spacing w:line="259" w:lineRule="auto" w:after="100"/>
        <w:jc w:val="both"/>
      </w:pPr>
      <w:r>
        <w:rPr>
          <w:rFonts w:ascii="Times New Roman" w:hAnsi="Times New Roman" w:eastAsia="Times New Roman"/>
          <w:color w:val="000000"/>
          <w:sz w:val="24"/>
        </w:rPr>
        <w:t>1. All the following influence a country’s labour force except A. level of production B. school leaving age C. population of the country D. age of retirement</w:t>
      </w:r>
    </w:p>
    <w:p>
      <w:pPr>
        <w:spacing w:line="259" w:lineRule="auto" w:after="100"/>
        <w:jc w:val="both"/>
      </w:pPr>
      <w:r>
        <w:rPr>
          <w:rFonts w:ascii="Times New Roman" w:hAnsi="Times New Roman" w:eastAsia="Times New Roman"/>
          <w:color w:val="000000"/>
          <w:sz w:val="24"/>
        </w:rPr>
        <w:t>2. When the occupational mobility of labour involves a complete change in the duty performed by the worker, it is said to be……………… A. horizontal B. parallel C. vertical D. downward</w:t>
      </w:r>
    </w:p>
    <w:p>
      <w:pPr>
        <w:spacing w:line="259" w:lineRule="auto" w:after="100"/>
        <w:jc w:val="both"/>
      </w:pPr>
      <w:r>
        <w:rPr>
          <w:rFonts w:ascii="Times New Roman" w:hAnsi="Times New Roman" w:eastAsia="Times New Roman"/>
          <w:color w:val="000000"/>
          <w:sz w:val="24"/>
        </w:rPr>
        <w:t>3. One of the problems of geographical mobility of labour is……….. A. bond of affection</w:t>
      </w:r>
    </w:p>
    <w:p>
      <w:pPr>
        <w:spacing w:line="259" w:lineRule="auto" w:after="100"/>
        <w:jc w:val="both"/>
      </w:pPr>
      <w:r>
        <w:rPr>
          <w:rFonts w:ascii="Times New Roman" w:hAnsi="Times New Roman" w:eastAsia="Times New Roman"/>
          <w:color w:val="000000"/>
          <w:sz w:val="24"/>
        </w:rPr>
        <w:t>4. B. pension right C. monotony of work D. legal bond</w:t>
      </w:r>
    </w:p>
    <w:p>
      <w:pPr>
        <w:spacing w:line="259" w:lineRule="auto" w:after="100"/>
        <w:jc w:val="both"/>
      </w:pPr>
      <w:r>
        <w:rPr>
          <w:rFonts w:ascii="Times New Roman" w:hAnsi="Times New Roman" w:eastAsia="Times New Roman"/>
          <w:color w:val="000000"/>
          <w:sz w:val="24"/>
        </w:rPr>
        <w:t>5. The place where the wages and other conditions of services are determined and agreed upon by the buyer and seller is called……………. A. financial market B. labour market C. commodity market D. capital market</w:t>
      </w:r>
    </w:p>
    <w:p>
      <w:pPr>
        <w:spacing w:line="259" w:lineRule="auto" w:after="100"/>
        <w:jc w:val="both"/>
      </w:pPr>
      <w:r>
        <w:rPr>
          <w:rFonts w:ascii="Times New Roman" w:hAnsi="Times New Roman" w:eastAsia="Times New Roman"/>
          <w:color w:val="000000"/>
          <w:sz w:val="24"/>
        </w:rPr>
        <w:t>6. ……………is one the factors affecting the labour force of a country. A. high level of efficiency B. brain drain C. conducive environment D. dignity of labour</w:t>
      </w:r>
    </w:p>
    <w:p>
      <w:pPr>
        <w:spacing w:line="259" w:lineRule="auto" w:after="100"/>
        <w:jc w:val="both"/>
      </w:pPr>
      <w:r>
        <w:rPr>
          <w:rFonts w:ascii="Times New Roman" w:hAnsi="Times New Roman" w:eastAsia="Times New Roman"/>
          <w:color w:val="000000"/>
          <w:sz w:val="24"/>
        </w:rPr>
        <w:t>1. Explain the term labour force</w:t>
      </w:r>
    </w:p>
    <w:p>
      <w:pPr>
        <w:spacing w:line="259" w:lineRule="auto" w:after="100"/>
        <w:jc w:val="both"/>
      </w:pPr>
      <w:r>
        <w:rPr>
          <w:rFonts w:ascii="Times New Roman" w:hAnsi="Times New Roman" w:eastAsia="Times New Roman"/>
          <w:color w:val="000000"/>
          <w:sz w:val="24"/>
        </w:rPr>
        <w:t>2. What do you understand by mobility of labour?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