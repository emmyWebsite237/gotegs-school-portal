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SCHEME OF WORK GOVERNMENT SS1 SECOND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TYPES AND CHARACTERISTICS OF GOVERNMENT: Presidential System of Government; Parliamentary System of Government.</w:t>
      </w:r>
    </w:p>
    <w:p>
      <w:pPr>
        <w:spacing w:line="259" w:lineRule="auto" w:after="100"/>
        <w:jc w:val="both"/>
      </w:pPr>
      <w:r>
        <w:rPr>
          <w:rFonts w:ascii="Times New Roman" w:hAnsi="Times New Roman" w:eastAsia="Times New Roman"/>
          <w:color w:val="000000"/>
          <w:sz w:val="24"/>
        </w:rPr>
        <w:t>2. Nazism.</w:t>
      </w:r>
    </w:p>
    <w:p>
      <w:pPr>
        <w:spacing w:line="259" w:lineRule="auto" w:after="100"/>
        <w:jc w:val="both"/>
      </w:pPr>
      <w:r>
        <w:rPr>
          <w:rFonts w:ascii="Times New Roman" w:hAnsi="Times New Roman" w:eastAsia="Times New Roman"/>
          <w:color w:val="000000"/>
          <w:sz w:val="24"/>
        </w:rPr>
        <w:t>3. Monarchy- Definition, Forms, Merits and Demerits, Features: Republican Government-Meaning, Features: Military Government- Features, Reasons for Military Intervention, Differences Between Republican and Monarchy.</w:t>
      </w:r>
    </w:p>
    <w:p>
      <w:pPr>
        <w:spacing w:line="259" w:lineRule="auto" w:after="100"/>
        <w:jc w:val="both"/>
      </w:pPr>
      <w:r>
        <w:rPr>
          <w:rFonts w:ascii="Times New Roman" w:hAnsi="Times New Roman" w:eastAsia="Times New Roman"/>
          <w:color w:val="000000"/>
          <w:sz w:val="24"/>
        </w:rPr>
        <w:t>4. Constitution: Definition, Sources, Features, Types: Written, Unwritten, Rigid, Flexible, Unitary, Federal and Confederal with Merits and Demerits of Each Type.</w:t>
      </w:r>
    </w:p>
    <w:p>
      <w:pPr>
        <w:spacing w:line="259" w:lineRule="auto" w:after="100"/>
        <w:jc w:val="both"/>
      </w:pPr>
      <w:r>
        <w:rPr>
          <w:rFonts w:ascii="Times New Roman" w:hAnsi="Times New Roman" w:eastAsia="Times New Roman"/>
          <w:color w:val="000000"/>
          <w:sz w:val="24"/>
        </w:rPr>
        <w:t>5. Structure and Organization of Government: Legislature; Meaning, Functions, Types, Merits and Demerits of Each Type, the Concept of Parliamentary Supremacy and Its Limitations; Bills- Meaning, Types, Procedure on How Bills Become Law.</w:t>
      </w:r>
    </w:p>
    <w:p>
      <w:pPr>
        <w:spacing w:line="259" w:lineRule="auto" w:after="100"/>
        <w:jc w:val="both"/>
      </w:pPr>
      <w:r>
        <w:rPr>
          <w:rFonts w:ascii="Times New Roman" w:hAnsi="Times New Roman" w:eastAsia="Times New Roman"/>
          <w:color w:val="000000"/>
          <w:sz w:val="24"/>
        </w:rPr>
        <w:t>6. Executive- Meaning, Functions and Types Judiciary- Meaning, Functions and Independence of the Judiciary</w:t>
      </w:r>
    </w:p>
    <w:p>
      <w:pPr>
        <w:spacing w:line="259" w:lineRule="auto" w:after="100"/>
        <w:jc w:val="both"/>
      </w:pPr>
      <w:r>
        <w:rPr>
          <w:rFonts w:ascii="Times New Roman" w:hAnsi="Times New Roman" w:eastAsia="Times New Roman"/>
          <w:color w:val="000000"/>
          <w:sz w:val="24"/>
        </w:rPr>
        <w:t>7. Basic Principles of Government: Rule of Law; Definition, Principles, Limitations to Its Application, Factors that Ensure Its Operation.</w:t>
      </w:r>
    </w:p>
    <w:p>
      <w:pPr>
        <w:spacing w:line="259" w:lineRule="auto" w:after="100"/>
        <w:jc w:val="both"/>
      </w:pPr>
      <w:r>
        <w:rPr>
          <w:rFonts w:ascii="Times New Roman" w:hAnsi="Times New Roman" w:eastAsia="Times New Roman"/>
          <w:color w:val="000000"/>
          <w:sz w:val="24"/>
        </w:rPr>
        <w:t>8. Separation of Powers- Meaning, Merits and Demerits, Its Operation in Presidential and Parliamentary systems of government; Checks and balances- meaning , merits and demerits.</w:t>
      </w:r>
    </w:p>
    <w:p>
      <w:pPr>
        <w:spacing w:line="259" w:lineRule="auto" w:after="100"/>
        <w:jc w:val="both"/>
      </w:pPr>
      <w:r>
        <w:rPr>
          <w:rFonts w:ascii="Times New Roman" w:hAnsi="Times New Roman" w:eastAsia="Times New Roman"/>
          <w:color w:val="000000"/>
          <w:sz w:val="24"/>
        </w:rPr>
        <w:t>9. Representative Government- Definition, Features, Conditions for Its Establishment, Merits and Demerits; Political Participation- Meaning, Forms, Purposes, Factors Affecting Political Participation.</w:t>
      </w:r>
    </w:p>
    <w:p>
      <w:pPr>
        <w:spacing w:line="259" w:lineRule="auto" w:after="100"/>
        <w:jc w:val="both"/>
      </w:pPr>
      <w:r>
        <w:rPr>
          <w:rFonts w:ascii="Times New Roman" w:hAnsi="Times New Roman" w:eastAsia="Times New Roman"/>
          <w:color w:val="000000"/>
          <w:sz w:val="24"/>
        </w:rPr>
        <w:t>10. Centralization- Meaning, Reasons for Its Adoption, Merits and Demerits; Decentralization- Merits, Types, Merits and Demerits.</w:t>
      </w:r>
    </w:p>
    <w:p>
      <w:pPr>
        <w:spacing w:line="259" w:lineRule="auto" w:after="100"/>
        <w:jc w:val="both"/>
      </w:pPr>
      <w:r>
        <w:rPr>
          <w:rFonts w:ascii="Times New Roman" w:hAnsi="Times New Roman" w:eastAsia="Times New Roman"/>
          <w:color w:val="000000"/>
          <w:sz w:val="24"/>
        </w:rPr>
        <w:t>11. Delegated Legislation- Definition, Type’s Reasons for Delegated Legislation, Demerits, Control of Delegated Legislation.</w:t>
      </w:r>
    </w:p>
    <w:p>
      <w:pPr>
        <w:spacing w:line="259" w:lineRule="auto" w:after="100"/>
        <w:jc w:val="both"/>
      </w:pPr>
      <w:r>
        <w:rPr>
          <w:rFonts w:ascii="Times New Roman" w:hAnsi="Times New Roman" w:eastAsia="Times New Roman"/>
          <w:color w:val="000000"/>
          <w:sz w:val="24"/>
        </w:rPr>
        <w:t>12. Revision</w:t>
      </w:r>
    </w:p>
    <w:p>
      <w:pPr>
        <w:spacing w:line="259" w:lineRule="auto" w:after="100"/>
        <w:jc w:val="both"/>
      </w:pPr>
      <w:r>
        <w:rPr>
          <w:rFonts w:ascii="Times New Roman" w:hAnsi="Times New Roman" w:eastAsia="Times New Roman"/>
          <w:color w:val="000000"/>
          <w:sz w:val="24"/>
        </w:rPr>
        <w:t>13.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TYPES AND CHARACTERISTICS OF GOVERNMENT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i. Presidential System of Government.</w:t>
      </w:r>
    </w:p>
    <w:p>
      <w:pPr>
        <w:spacing w:line="259" w:lineRule="auto" w:after="100"/>
        <w:jc w:val="both"/>
      </w:pPr>
      <w:r>
        <w:rPr>
          <w:rFonts w:ascii="Times New Roman" w:hAnsi="Times New Roman" w:eastAsia="Times New Roman"/>
          <w:color w:val="000000"/>
          <w:sz w:val="24"/>
        </w:rPr>
        <w:t>ii. Parliamentary System of Government.</w:t>
      </w:r>
    </w:p>
    <w:p>
      <w:pPr>
        <w:spacing w:line="259" w:lineRule="auto" w:after="100"/>
        <w:jc w:val="left"/>
      </w:pPr>
      <w:r>
        <w:rPr>
          <w:rFonts w:ascii="Times New Roman" w:hAnsi="Times New Roman" w:eastAsia="Times New Roman"/>
          <w:b/>
          <w:color w:val="000000"/>
          <w:sz w:val="24"/>
        </w:rPr>
        <w:t>PRESIDENTIAL SYSTEM OF GOVERNMENT</w:t>
      </w:r>
    </w:p>
    <w:p>
      <w:pPr>
        <w:spacing w:line="259" w:lineRule="auto" w:after="100"/>
        <w:jc w:val="both"/>
      </w:pPr>
      <w:r>
        <w:rPr>
          <w:rFonts w:ascii="Times New Roman" w:hAnsi="Times New Roman" w:eastAsia="Times New Roman"/>
          <w:color w:val="000000"/>
          <w:sz w:val="24"/>
        </w:rPr>
        <w:t>MEANING : This can be defined as one in which the head of state is also the head of government. All executive powers are vested in one individual called the executive president and the commander in-chief of the Armed Forces. Examples of countries that practice this system are; U.S.A, Nigeria and so on.</w:t>
      </w:r>
    </w:p>
    <w:p>
      <w:pPr>
        <w:spacing w:line="259" w:lineRule="auto" w:after="100"/>
        <w:jc w:val="left"/>
      </w:pPr>
      <w:r>
        <w:rPr>
          <w:rFonts w:ascii="Times New Roman" w:hAnsi="Times New Roman" w:eastAsia="Times New Roman"/>
          <w:b/>
          <w:color w:val="000000"/>
          <w:sz w:val="24"/>
        </w:rPr>
        <w:t>CHARACTERISTICS OF PRESIDENTIAL SYSTEM OF GOVERNMENT</w:t>
      </w:r>
    </w:p>
    <w:p>
      <w:pPr>
        <w:spacing w:line="259" w:lineRule="auto" w:after="100"/>
        <w:jc w:val="both"/>
      </w:pPr>
      <w:r>
        <w:rPr>
          <w:rFonts w:ascii="Times New Roman" w:hAnsi="Times New Roman" w:eastAsia="Times New Roman"/>
          <w:color w:val="000000"/>
          <w:sz w:val="24"/>
        </w:rPr>
        <w:t>The executive president is both the head of state and government.</w:t>
      </w:r>
    </w:p>
    <w:p>
      <w:pPr>
        <w:spacing w:line="259" w:lineRule="auto" w:after="100"/>
        <w:jc w:val="both"/>
      </w:pPr>
      <w:r>
        <w:rPr>
          <w:rFonts w:ascii="Times New Roman" w:hAnsi="Times New Roman" w:eastAsia="Times New Roman"/>
          <w:color w:val="000000"/>
          <w:sz w:val="24"/>
        </w:rPr>
        <w:t>The president performs both ceremonial and executive functions.</w:t>
      </w:r>
    </w:p>
    <w:p>
      <w:pPr>
        <w:spacing w:line="259" w:lineRule="auto" w:after="100"/>
        <w:jc w:val="both"/>
      </w:pPr>
      <w:r>
        <w:rPr>
          <w:rFonts w:ascii="Times New Roman" w:hAnsi="Times New Roman" w:eastAsia="Times New Roman"/>
          <w:color w:val="000000"/>
          <w:sz w:val="24"/>
        </w:rPr>
        <w:t>The executive president is popularly elected by the electorate.</w:t>
      </w:r>
    </w:p>
    <w:p>
      <w:pPr>
        <w:spacing w:line="259" w:lineRule="auto" w:after="100"/>
        <w:jc w:val="both"/>
      </w:pPr>
      <w:r>
        <w:rPr>
          <w:rFonts w:ascii="Times New Roman" w:hAnsi="Times New Roman" w:eastAsia="Times New Roman"/>
          <w:color w:val="000000"/>
          <w:sz w:val="24"/>
        </w:rPr>
        <w:t>The president has the constitutional power to appoint members of his cabinet.</w:t>
      </w:r>
    </w:p>
    <w:p>
      <w:pPr>
        <w:spacing w:line="259" w:lineRule="auto" w:after="100"/>
        <w:jc w:val="both"/>
      </w:pPr>
      <w:r>
        <w:rPr>
          <w:rFonts w:ascii="Times New Roman" w:hAnsi="Times New Roman" w:eastAsia="Times New Roman"/>
          <w:color w:val="000000"/>
          <w:sz w:val="24"/>
        </w:rPr>
        <w:t>The president has a fixed term of office.</w:t>
      </w:r>
    </w:p>
    <w:p>
      <w:pPr>
        <w:spacing w:line="259" w:lineRule="auto" w:after="100"/>
        <w:jc w:val="both"/>
      </w:pPr>
      <w:r>
        <w:rPr>
          <w:rFonts w:ascii="Times New Roman" w:hAnsi="Times New Roman" w:eastAsia="Times New Roman"/>
          <w:color w:val="000000"/>
          <w:sz w:val="24"/>
        </w:rPr>
        <w:t>Cabinet members (ministers) are individually responsible to the president.</w:t>
      </w:r>
    </w:p>
    <w:p>
      <w:pPr>
        <w:spacing w:line="259" w:lineRule="auto" w:after="100"/>
        <w:jc w:val="both"/>
      </w:pPr>
      <w:r>
        <w:rPr>
          <w:rFonts w:ascii="Times New Roman" w:hAnsi="Times New Roman" w:eastAsia="Times New Roman"/>
          <w:color w:val="000000"/>
          <w:sz w:val="24"/>
        </w:rPr>
        <w:t>There is strict separation of powers between the arms of government.</w:t>
      </w:r>
    </w:p>
    <w:p>
      <w:pPr>
        <w:spacing w:line="259" w:lineRule="auto" w:after="100"/>
        <w:jc w:val="both"/>
      </w:pPr>
      <w:r>
        <w:rPr>
          <w:rFonts w:ascii="Times New Roman" w:hAnsi="Times New Roman" w:eastAsia="Times New Roman"/>
          <w:color w:val="000000"/>
          <w:sz w:val="24"/>
        </w:rPr>
        <w:t>The president can be removed from office through impeachment.</w:t>
      </w:r>
    </w:p>
    <w:p>
      <w:pPr>
        <w:spacing w:line="259" w:lineRule="auto" w:after="100"/>
        <w:jc w:val="both"/>
      </w:pPr>
      <w:r>
        <w:rPr>
          <w:rFonts w:ascii="Times New Roman" w:hAnsi="Times New Roman" w:eastAsia="Times New Roman"/>
          <w:color w:val="000000"/>
          <w:sz w:val="24"/>
        </w:rPr>
        <w:t>The system does not recognize opposition.</w:t>
      </w:r>
    </w:p>
    <w:p>
      <w:pPr>
        <w:spacing w:line="259" w:lineRule="auto" w:after="100"/>
        <w:jc w:val="both"/>
      </w:pPr>
      <w:r>
        <w:rPr>
          <w:rFonts w:ascii="Times New Roman" w:hAnsi="Times New Roman" w:eastAsia="Times New Roman"/>
          <w:color w:val="000000"/>
          <w:sz w:val="24"/>
        </w:rPr>
        <w:t>The constitution is supreme.</w:t>
      </w:r>
    </w:p>
    <w:p>
      <w:pPr>
        <w:spacing w:line="259" w:lineRule="auto" w:after="100"/>
        <w:jc w:val="left"/>
      </w:pPr>
      <w:r>
        <w:rPr>
          <w:rFonts w:ascii="Times New Roman" w:hAnsi="Times New Roman" w:eastAsia="Times New Roman"/>
          <w:b/>
          <w:color w:val="000000"/>
          <w:sz w:val="24"/>
        </w:rPr>
        <w:t>ADVANTAGES OF PRESIDENTIAL SYSTEM OF GOVERNMENT</w:t>
      </w:r>
    </w:p>
    <w:p>
      <w:pPr>
        <w:spacing w:line="259" w:lineRule="auto" w:after="100"/>
        <w:jc w:val="both"/>
      </w:pPr>
      <w:r>
        <w:rPr>
          <w:rFonts w:ascii="Times New Roman" w:hAnsi="Times New Roman" w:eastAsia="Times New Roman"/>
          <w:color w:val="000000"/>
          <w:sz w:val="24"/>
        </w:rPr>
        <w:t>There is separation of powers which enhances effective performance.</w:t>
      </w:r>
    </w:p>
    <w:p>
      <w:pPr>
        <w:spacing w:line="259" w:lineRule="auto" w:after="100"/>
        <w:jc w:val="both"/>
      </w:pPr>
      <w:r>
        <w:rPr>
          <w:rFonts w:ascii="Times New Roman" w:hAnsi="Times New Roman" w:eastAsia="Times New Roman"/>
          <w:color w:val="000000"/>
          <w:sz w:val="24"/>
        </w:rPr>
        <w:t>The cabinet members are individually responsible to the president therefore he can check their activities.</w:t>
      </w:r>
    </w:p>
    <w:p>
      <w:pPr>
        <w:spacing w:line="259" w:lineRule="auto" w:after="100"/>
        <w:jc w:val="both"/>
      </w:pPr>
      <w:r>
        <w:rPr>
          <w:rFonts w:ascii="Times New Roman" w:hAnsi="Times New Roman" w:eastAsia="Times New Roman"/>
          <w:color w:val="000000"/>
          <w:sz w:val="24"/>
        </w:rPr>
        <w:t>The president is popularly elected and as such he is responsible to the electorate.</w:t>
      </w:r>
    </w:p>
    <w:p>
      <w:pPr>
        <w:spacing w:line="259" w:lineRule="auto" w:after="100"/>
        <w:jc w:val="both"/>
      </w:pPr>
      <w:r>
        <w:rPr>
          <w:rFonts w:ascii="Times New Roman" w:hAnsi="Times New Roman" w:eastAsia="Times New Roman"/>
          <w:color w:val="000000"/>
          <w:sz w:val="24"/>
        </w:rPr>
        <w:t>The president cannot transform himself into a life president because he has a fixed term of office.</w:t>
      </w:r>
    </w:p>
    <w:p>
      <w:pPr>
        <w:spacing w:line="259" w:lineRule="auto" w:after="100"/>
        <w:jc w:val="both"/>
      </w:pPr>
      <w:r>
        <w:rPr>
          <w:rFonts w:ascii="Times New Roman" w:hAnsi="Times New Roman" w:eastAsia="Times New Roman"/>
          <w:color w:val="000000"/>
          <w:sz w:val="24"/>
        </w:rPr>
        <w:t>It is democratic.</w:t>
      </w:r>
    </w:p>
    <w:p>
      <w:pPr>
        <w:spacing w:line="259" w:lineRule="auto" w:after="100"/>
        <w:jc w:val="both"/>
      </w:pPr>
      <w:r>
        <w:rPr>
          <w:rFonts w:ascii="Times New Roman" w:hAnsi="Times New Roman" w:eastAsia="Times New Roman"/>
          <w:color w:val="000000"/>
          <w:sz w:val="24"/>
        </w:rPr>
        <w:t>Checks and balances are very effective in this system.</w:t>
      </w:r>
    </w:p>
    <w:p>
      <w:pPr>
        <w:spacing w:line="259" w:lineRule="auto" w:after="100"/>
        <w:jc w:val="left"/>
      </w:pPr>
      <w:r>
        <w:rPr>
          <w:rFonts w:ascii="Times New Roman" w:hAnsi="Times New Roman" w:eastAsia="Times New Roman"/>
          <w:b/>
          <w:color w:val="000000"/>
          <w:sz w:val="24"/>
        </w:rPr>
        <w:t>DISADVANTAGES OF PRESIDENTIAL SYSTEM OF GOVERNMENT</w:t>
      </w:r>
    </w:p>
    <w:p>
      <w:pPr>
        <w:spacing w:line="259" w:lineRule="auto" w:after="100"/>
        <w:jc w:val="both"/>
      </w:pPr>
      <w:r>
        <w:rPr>
          <w:rFonts w:ascii="Times New Roman" w:hAnsi="Times New Roman" w:eastAsia="Times New Roman"/>
          <w:color w:val="000000"/>
          <w:sz w:val="24"/>
        </w:rPr>
        <w:t>There is delay in decision making</w:t>
      </w:r>
    </w:p>
    <w:p>
      <w:pPr>
        <w:spacing w:line="259" w:lineRule="auto" w:after="100"/>
        <w:jc w:val="both"/>
      </w:pPr>
      <w:r>
        <w:rPr>
          <w:rFonts w:ascii="Times New Roman" w:hAnsi="Times New Roman" w:eastAsia="Times New Roman"/>
          <w:color w:val="000000"/>
          <w:sz w:val="24"/>
        </w:rPr>
        <w:t>It is difficult to impeach the president because the process is rigorous.</w:t>
      </w:r>
    </w:p>
    <w:p>
      <w:pPr>
        <w:spacing w:line="259" w:lineRule="auto" w:after="100"/>
        <w:jc w:val="both"/>
      </w:pPr>
      <w:r>
        <w:rPr>
          <w:rFonts w:ascii="Times New Roman" w:hAnsi="Times New Roman" w:eastAsia="Times New Roman"/>
          <w:color w:val="000000"/>
          <w:sz w:val="24"/>
        </w:rPr>
        <w:t>The president can misuse his power to veto a bill</w:t>
      </w:r>
    </w:p>
    <w:p>
      <w:pPr>
        <w:spacing w:line="259" w:lineRule="auto" w:after="100"/>
        <w:jc w:val="both"/>
      </w:pPr>
      <w:r>
        <w:rPr>
          <w:rFonts w:ascii="Times New Roman" w:hAnsi="Times New Roman" w:eastAsia="Times New Roman"/>
          <w:color w:val="000000"/>
          <w:sz w:val="24"/>
        </w:rPr>
        <w:t>The president can remove ministers at will. There is no security of tenure.</w:t>
      </w:r>
    </w:p>
    <w:p>
      <w:pPr>
        <w:spacing w:line="259" w:lineRule="auto" w:after="100"/>
        <w:jc w:val="both"/>
      </w:pPr>
      <w:r>
        <w:rPr>
          <w:rFonts w:ascii="Times New Roman" w:hAnsi="Times New Roman" w:eastAsia="Times New Roman"/>
          <w:color w:val="000000"/>
          <w:sz w:val="24"/>
        </w:rPr>
        <w:t>There is a lot of corrupt practices in this system because lobbying is allowed.</w:t>
      </w:r>
    </w:p>
    <w:p>
      <w:pPr>
        <w:spacing w:line="259" w:lineRule="auto" w:after="100"/>
        <w:jc w:val="both"/>
      </w:pPr>
      <w:r>
        <w:rPr>
          <w:rFonts w:ascii="Times New Roman" w:hAnsi="Times New Roman" w:eastAsia="Times New Roman"/>
          <w:color w:val="000000"/>
          <w:sz w:val="24"/>
        </w:rPr>
        <w:t>It is very expensive to operate.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a presidential system of government.</w:t>
      </w:r>
    </w:p>
    <w:p>
      <w:pPr>
        <w:spacing w:line="259" w:lineRule="auto" w:after="100"/>
        <w:jc w:val="both"/>
      </w:pPr>
      <w:r>
        <w:rPr>
          <w:rFonts w:ascii="Times New Roman" w:hAnsi="Times New Roman" w:eastAsia="Times New Roman"/>
          <w:color w:val="000000"/>
          <w:sz w:val="24"/>
        </w:rPr>
        <w:t>Give 5 features of a presidential system of government.</w:t>
      </w:r>
    </w:p>
    <w:p>
      <w:pPr>
        <w:spacing w:line="259" w:lineRule="auto" w:after="100"/>
        <w:jc w:val="left"/>
      </w:pPr>
      <w:r>
        <w:rPr>
          <w:rFonts w:ascii="Times New Roman" w:hAnsi="Times New Roman" w:eastAsia="Times New Roman"/>
          <w:b/>
          <w:color w:val="000000"/>
          <w:sz w:val="24"/>
        </w:rPr>
        <w:t>TOPIC: PARLIAMENTARY SYSTEM OF GOVERNMENT</w:t>
      </w:r>
    </w:p>
    <w:p>
      <w:pPr>
        <w:spacing w:line="259" w:lineRule="auto" w:after="100"/>
        <w:jc w:val="both"/>
      </w:pPr>
      <w:r>
        <w:rPr>
          <w:rFonts w:ascii="Times New Roman" w:hAnsi="Times New Roman" w:eastAsia="Times New Roman"/>
          <w:color w:val="000000"/>
          <w:sz w:val="24"/>
        </w:rPr>
        <w:t>MEANING: This can be defined as one in which the head of state is different from the head of government. The head of state is the ceremonial president while the head of government is the Prime minister. Countries that practice this system are; Britain, Israel, Italy and Nigeria in the first republic.</w:t>
      </w:r>
    </w:p>
    <w:p>
      <w:pPr>
        <w:spacing w:line="259" w:lineRule="auto" w:after="100"/>
        <w:jc w:val="left"/>
      </w:pPr>
      <w:r>
        <w:rPr>
          <w:rFonts w:ascii="Times New Roman" w:hAnsi="Times New Roman" w:eastAsia="Times New Roman"/>
          <w:b/>
          <w:color w:val="000000"/>
          <w:sz w:val="24"/>
        </w:rPr>
        <w:t>CHARACTERISTICS OF PARLIAMENTARY GOVERNMENT</w:t>
      </w:r>
    </w:p>
    <w:p>
      <w:pPr>
        <w:spacing w:line="259" w:lineRule="auto" w:after="100"/>
        <w:jc w:val="both"/>
      </w:pPr>
      <w:r>
        <w:rPr>
          <w:rFonts w:ascii="Times New Roman" w:hAnsi="Times New Roman" w:eastAsia="Times New Roman"/>
          <w:color w:val="000000"/>
          <w:sz w:val="24"/>
        </w:rPr>
        <w:t>The head of state is different from the head of government.</w:t>
      </w:r>
    </w:p>
    <w:p>
      <w:pPr>
        <w:spacing w:line="259" w:lineRule="auto" w:after="100"/>
        <w:jc w:val="both"/>
      </w:pPr>
      <w:r>
        <w:rPr>
          <w:rFonts w:ascii="Times New Roman" w:hAnsi="Times New Roman" w:eastAsia="Times New Roman"/>
          <w:color w:val="000000"/>
          <w:sz w:val="24"/>
        </w:rPr>
        <w:t>The head of state is the ceremonial president.</w:t>
      </w:r>
    </w:p>
    <w:p>
      <w:pPr>
        <w:spacing w:line="259" w:lineRule="auto" w:after="100"/>
        <w:jc w:val="both"/>
      </w:pPr>
      <w:r>
        <w:rPr>
          <w:rFonts w:ascii="Times New Roman" w:hAnsi="Times New Roman" w:eastAsia="Times New Roman"/>
          <w:color w:val="000000"/>
          <w:sz w:val="24"/>
        </w:rPr>
        <w:t>The head of government is the Prime Minister.</w:t>
      </w:r>
    </w:p>
    <w:p>
      <w:pPr>
        <w:spacing w:line="259" w:lineRule="auto" w:after="100"/>
        <w:jc w:val="both"/>
      </w:pPr>
      <w:r>
        <w:rPr>
          <w:rFonts w:ascii="Times New Roman" w:hAnsi="Times New Roman" w:eastAsia="Times New Roman"/>
          <w:color w:val="000000"/>
          <w:sz w:val="24"/>
        </w:rPr>
        <w:t>The Prime Minister performs executive functions.</w:t>
      </w:r>
    </w:p>
    <w:p>
      <w:pPr>
        <w:spacing w:line="259" w:lineRule="auto" w:after="100"/>
        <w:jc w:val="both"/>
      </w:pPr>
      <w:r>
        <w:rPr>
          <w:rFonts w:ascii="Times New Roman" w:hAnsi="Times New Roman" w:eastAsia="Times New Roman"/>
          <w:color w:val="000000"/>
          <w:sz w:val="24"/>
        </w:rPr>
        <w:t>There is fusion of powers. Members of parliament are also members of the executive.</w:t>
      </w:r>
    </w:p>
    <w:p>
      <w:pPr>
        <w:spacing w:line="259" w:lineRule="auto" w:after="100"/>
        <w:jc w:val="both"/>
      </w:pPr>
      <w:r>
        <w:rPr>
          <w:rFonts w:ascii="Times New Roman" w:hAnsi="Times New Roman" w:eastAsia="Times New Roman"/>
          <w:color w:val="000000"/>
          <w:sz w:val="24"/>
        </w:rPr>
        <w:t>Collective responsibility: Members of the cabinet are collectively responsible to the parliament.</w:t>
      </w:r>
    </w:p>
    <w:p>
      <w:pPr>
        <w:spacing w:line="259" w:lineRule="auto" w:after="100"/>
        <w:jc w:val="both"/>
      </w:pPr>
      <w:r>
        <w:rPr>
          <w:rFonts w:ascii="Times New Roman" w:hAnsi="Times New Roman" w:eastAsia="Times New Roman"/>
          <w:color w:val="000000"/>
          <w:sz w:val="24"/>
        </w:rPr>
        <w:t>Opposition is legally and constitutionally recognized.</w:t>
      </w:r>
    </w:p>
    <w:p>
      <w:pPr>
        <w:spacing w:line="259" w:lineRule="auto" w:after="100"/>
        <w:jc w:val="both"/>
      </w:pPr>
      <w:r>
        <w:rPr>
          <w:rFonts w:ascii="Times New Roman" w:hAnsi="Times New Roman" w:eastAsia="Times New Roman"/>
          <w:color w:val="000000"/>
          <w:sz w:val="24"/>
        </w:rPr>
        <w:t>Vote of no confidence: The Prime Minister can be removed from office by the parliament through a vote of no confidence.</w:t>
      </w:r>
    </w:p>
    <w:p>
      <w:pPr>
        <w:spacing w:line="259" w:lineRule="auto" w:after="100"/>
        <w:jc w:val="both"/>
      </w:pPr>
      <w:r>
        <w:rPr>
          <w:rFonts w:ascii="Times New Roman" w:hAnsi="Times New Roman" w:eastAsia="Times New Roman"/>
          <w:color w:val="000000"/>
          <w:sz w:val="24"/>
        </w:rPr>
        <w:t>The Prime Minister presides over cabinet meetings.</w:t>
      </w:r>
    </w:p>
    <w:p>
      <w:pPr>
        <w:spacing w:line="259" w:lineRule="auto" w:after="100"/>
        <w:jc w:val="both"/>
      </w:pPr>
      <w:r>
        <w:rPr>
          <w:rFonts w:ascii="Times New Roman" w:hAnsi="Times New Roman" w:eastAsia="Times New Roman"/>
          <w:color w:val="000000"/>
          <w:sz w:val="24"/>
        </w:rPr>
        <w:t>The Prime Minister can only choose his ministers within its party.</w:t>
      </w:r>
    </w:p>
    <w:p>
      <w:pPr>
        <w:spacing w:line="259" w:lineRule="auto" w:after="100"/>
        <w:jc w:val="left"/>
      </w:pPr>
      <w:r>
        <w:rPr>
          <w:rFonts w:ascii="Times New Roman" w:hAnsi="Times New Roman" w:eastAsia="Times New Roman"/>
          <w:b/>
          <w:color w:val="000000"/>
          <w:sz w:val="24"/>
        </w:rPr>
        <w:t>ADVANTAGES OF PARLIAMENTARY SYSTEM OF GOVERNMENT</w:t>
      </w:r>
    </w:p>
    <w:p>
      <w:pPr>
        <w:spacing w:line="259" w:lineRule="auto" w:after="100"/>
        <w:jc w:val="both"/>
      </w:pPr>
      <w:r>
        <w:rPr>
          <w:rFonts w:ascii="Times New Roman" w:hAnsi="Times New Roman" w:eastAsia="Times New Roman"/>
          <w:color w:val="000000"/>
          <w:sz w:val="24"/>
        </w:rPr>
        <w:t>There is mutual understanding between the executive and the legislature.</w:t>
      </w:r>
    </w:p>
    <w:p>
      <w:pPr>
        <w:spacing w:line="259" w:lineRule="auto" w:after="100"/>
        <w:jc w:val="both"/>
      </w:pPr>
      <w:r>
        <w:rPr>
          <w:rFonts w:ascii="Times New Roman" w:hAnsi="Times New Roman" w:eastAsia="Times New Roman"/>
          <w:color w:val="000000"/>
          <w:sz w:val="24"/>
        </w:rPr>
        <w:t>There is no delay in decision making.</w:t>
      </w:r>
    </w:p>
    <w:p>
      <w:pPr>
        <w:spacing w:line="259" w:lineRule="auto" w:after="100"/>
        <w:jc w:val="both"/>
      </w:pPr>
      <w:r>
        <w:rPr>
          <w:rFonts w:ascii="Times New Roman" w:hAnsi="Times New Roman" w:eastAsia="Times New Roman"/>
          <w:color w:val="000000"/>
          <w:sz w:val="24"/>
        </w:rPr>
        <w:t>The system allows ministers to defend their policies in parliament since they are also members of the parliament.</w:t>
      </w:r>
    </w:p>
    <w:p>
      <w:pPr>
        <w:spacing w:line="259" w:lineRule="auto" w:after="100"/>
        <w:jc w:val="both"/>
      </w:pPr>
      <w:r>
        <w:rPr>
          <w:rFonts w:ascii="Times New Roman" w:hAnsi="Times New Roman" w:eastAsia="Times New Roman"/>
          <w:color w:val="000000"/>
          <w:sz w:val="24"/>
        </w:rPr>
        <w:t>Absence of conflict: There is absence of conflict as a result of fusion of power.</w:t>
      </w:r>
    </w:p>
    <w:p>
      <w:pPr>
        <w:spacing w:line="259" w:lineRule="auto" w:after="100"/>
        <w:jc w:val="both"/>
      </w:pPr>
      <w:r>
        <w:rPr>
          <w:rFonts w:ascii="Times New Roman" w:hAnsi="Times New Roman" w:eastAsia="Times New Roman"/>
          <w:color w:val="000000"/>
          <w:sz w:val="24"/>
        </w:rPr>
        <w:t>The ruling party is dedicated and efficient in the administration of the country.</w:t>
      </w:r>
    </w:p>
    <w:p>
      <w:pPr>
        <w:spacing w:line="259" w:lineRule="auto" w:after="100"/>
        <w:jc w:val="both"/>
      </w:pPr>
      <w:r>
        <w:rPr>
          <w:rFonts w:ascii="Times New Roman" w:hAnsi="Times New Roman" w:eastAsia="Times New Roman"/>
          <w:color w:val="000000"/>
          <w:sz w:val="24"/>
        </w:rPr>
        <w:t>This system prevents arbitrary rule.</w:t>
      </w:r>
    </w:p>
    <w:p>
      <w:pPr>
        <w:spacing w:line="259" w:lineRule="auto" w:after="100"/>
        <w:jc w:val="both"/>
      </w:pPr>
      <w:r>
        <w:rPr>
          <w:rFonts w:ascii="Times New Roman" w:hAnsi="Times New Roman" w:eastAsia="Times New Roman"/>
          <w:color w:val="000000"/>
          <w:sz w:val="24"/>
        </w:rPr>
        <w:t>The opposition party serves as watchdog to the government in power.</w:t>
      </w:r>
    </w:p>
    <w:p>
      <w:pPr>
        <w:spacing w:line="259" w:lineRule="auto" w:after="100"/>
        <w:jc w:val="left"/>
      </w:pPr>
      <w:r>
        <w:rPr>
          <w:rFonts w:ascii="Times New Roman" w:hAnsi="Times New Roman" w:eastAsia="Times New Roman"/>
          <w:b/>
          <w:color w:val="000000"/>
          <w:sz w:val="24"/>
        </w:rPr>
        <w:t>DISADVANTAGES OF PARLIAMENTARY SYSTEM OF GOVERNMENT</w:t>
      </w:r>
    </w:p>
    <w:p>
      <w:pPr>
        <w:spacing w:line="259" w:lineRule="auto" w:after="100"/>
        <w:jc w:val="both"/>
      </w:pPr>
      <w:r>
        <w:rPr>
          <w:rFonts w:ascii="Times New Roman" w:hAnsi="Times New Roman" w:eastAsia="Times New Roman"/>
          <w:color w:val="000000"/>
          <w:sz w:val="24"/>
        </w:rPr>
        <w:t>The Prime Minister is not popularly elected by the electorate.</w:t>
      </w:r>
    </w:p>
    <w:p>
      <w:pPr>
        <w:spacing w:line="259" w:lineRule="auto" w:after="100"/>
        <w:jc w:val="both"/>
      </w:pPr>
      <w:r>
        <w:rPr>
          <w:rFonts w:ascii="Times New Roman" w:hAnsi="Times New Roman" w:eastAsia="Times New Roman"/>
          <w:color w:val="000000"/>
          <w:sz w:val="24"/>
        </w:rPr>
        <w:t>Weak government: Parliamentary system of government can lead to a coalition government which is a weak government.</w:t>
      </w:r>
    </w:p>
    <w:p>
      <w:pPr>
        <w:spacing w:line="259" w:lineRule="auto" w:after="100"/>
        <w:jc w:val="both"/>
      </w:pPr>
      <w:r>
        <w:rPr>
          <w:rFonts w:ascii="Times New Roman" w:hAnsi="Times New Roman" w:eastAsia="Times New Roman"/>
          <w:color w:val="000000"/>
          <w:sz w:val="24"/>
        </w:rPr>
        <w:t>The poor performance of a minister can led to the break down of the government since ministers are collectively responsible for government decisions.</w:t>
      </w:r>
    </w:p>
    <w:p>
      <w:pPr>
        <w:spacing w:line="259" w:lineRule="auto" w:after="100"/>
        <w:jc w:val="both"/>
      </w:pPr>
      <w:r>
        <w:rPr>
          <w:rFonts w:ascii="Times New Roman" w:hAnsi="Times New Roman" w:eastAsia="Times New Roman"/>
          <w:color w:val="000000"/>
          <w:sz w:val="24"/>
        </w:rPr>
        <w:t>The executive can be removed from office anytime the legislature passes a vote of no confidence in the executive.</w:t>
      </w:r>
    </w:p>
    <w:p>
      <w:pPr>
        <w:spacing w:line="259" w:lineRule="auto" w:after="100"/>
        <w:jc w:val="both"/>
      </w:pPr>
      <w:r>
        <w:rPr>
          <w:rFonts w:ascii="Times New Roman" w:hAnsi="Times New Roman" w:eastAsia="Times New Roman"/>
          <w:color w:val="000000"/>
          <w:sz w:val="24"/>
        </w:rPr>
        <w:t>Restriction in ministerial appointment: People who are capable of serving the country as ministers will not have that opportunity if they are not members of the ruling party.</w:t>
      </w:r>
    </w:p>
    <w:p>
      <w:pPr>
        <w:spacing w:line="259" w:lineRule="auto" w:after="100"/>
        <w:jc w:val="both"/>
      </w:pPr>
      <w:r>
        <w:rPr>
          <w:rFonts w:ascii="Times New Roman" w:hAnsi="Times New Roman" w:eastAsia="Times New Roman"/>
          <w:color w:val="000000"/>
          <w:sz w:val="24"/>
        </w:rPr>
        <w:t>Define parliamentary system of government.</w:t>
      </w:r>
    </w:p>
    <w:p>
      <w:pPr>
        <w:spacing w:line="259" w:lineRule="auto" w:after="100"/>
        <w:jc w:val="both"/>
      </w:pPr>
      <w:r>
        <w:rPr>
          <w:rFonts w:ascii="Times New Roman" w:hAnsi="Times New Roman" w:eastAsia="Times New Roman"/>
          <w:color w:val="000000"/>
          <w:sz w:val="24"/>
        </w:rPr>
        <w:t>State 5 features of parliamentary system of government.</w:t>
      </w:r>
    </w:p>
    <w:p>
      <w:pPr>
        <w:spacing w:line="259" w:lineRule="auto" w:after="100"/>
        <w:jc w:val="left"/>
      </w:pPr>
      <w:r>
        <w:rPr>
          <w:rFonts w:ascii="Times New Roman" w:hAnsi="Times New Roman" w:eastAsia="Times New Roman"/>
          <w:b/>
          <w:color w:val="000000"/>
          <w:sz w:val="24"/>
        </w:rPr>
        <w:t>EVALUATION/REVISION QUESTIONS</w:t>
      </w:r>
    </w:p>
    <w:p>
      <w:pPr>
        <w:spacing w:line="259" w:lineRule="auto" w:after="100"/>
        <w:jc w:val="both"/>
      </w:pPr>
      <w:r>
        <w:rPr>
          <w:rFonts w:ascii="Times New Roman" w:hAnsi="Times New Roman" w:eastAsia="Times New Roman"/>
          <w:color w:val="000000"/>
          <w:sz w:val="24"/>
        </w:rPr>
        <w:t>Highlight 5 advantages of presidential system of government</w:t>
      </w:r>
    </w:p>
    <w:p>
      <w:pPr>
        <w:spacing w:line="259" w:lineRule="auto" w:after="100"/>
        <w:jc w:val="both"/>
      </w:pPr>
      <w:r>
        <w:rPr>
          <w:rFonts w:ascii="Times New Roman" w:hAnsi="Times New Roman" w:eastAsia="Times New Roman"/>
          <w:color w:val="000000"/>
          <w:sz w:val="24"/>
        </w:rPr>
        <w:t>Mention 5 functions of the cabinet in a parliamentary system of government..</w:t>
      </w:r>
    </w:p>
    <w:p>
      <w:pPr>
        <w:spacing w:line="259" w:lineRule="auto" w:after="100"/>
        <w:jc w:val="both"/>
      </w:pPr>
      <w:r>
        <w:rPr>
          <w:rFonts w:ascii="Times New Roman" w:hAnsi="Times New Roman" w:eastAsia="Times New Roman"/>
          <w:color w:val="000000"/>
          <w:sz w:val="24"/>
        </w:rPr>
        <w:t>Give 5 merits of a parliamentary system of government.</w:t>
      </w:r>
    </w:p>
    <w:p>
      <w:pPr>
        <w:spacing w:line="259" w:lineRule="auto" w:after="100"/>
        <w:jc w:val="both"/>
      </w:pPr>
      <w:r>
        <w:rPr>
          <w:rFonts w:ascii="Times New Roman" w:hAnsi="Times New Roman" w:eastAsia="Times New Roman"/>
          <w:color w:val="000000"/>
          <w:sz w:val="24"/>
        </w:rPr>
        <w:t>State 5 functions of the president in a presidential system of government.</w:t>
      </w:r>
    </w:p>
    <w:p>
      <w:pPr>
        <w:spacing w:line="259" w:lineRule="auto" w:after="100"/>
        <w:jc w:val="left"/>
      </w:pPr>
      <w:r>
        <w:rPr>
          <w:rFonts w:ascii="Times New Roman" w:hAnsi="Times New Roman" w:eastAsia="Times New Roman"/>
          <w:b/>
          <w:color w:val="000000"/>
          <w:sz w:val="24"/>
        </w:rPr>
        <w:t>TOPIC: Characteristics of Government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The head of government in a parliamentary system of government is called A. President B. Head of state C. Prime MinisterD. Governor</w:t>
      </w:r>
    </w:p>
    <w:p>
      <w:pPr>
        <w:spacing w:line="259" w:lineRule="auto" w:after="100"/>
        <w:jc w:val="both"/>
      </w:pPr>
      <w:r>
        <w:rPr>
          <w:rFonts w:ascii="Times New Roman" w:hAnsi="Times New Roman" w:eastAsia="Times New Roman"/>
          <w:color w:val="000000"/>
          <w:sz w:val="24"/>
        </w:rPr>
        <w:t>A system of government in which the head of state is the same as the head of government is called A.presidentialismB. parliamentarianism C. FederalismD. Unitary</w:t>
      </w:r>
    </w:p>
    <w:p>
      <w:pPr>
        <w:spacing w:line="259" w:lineRule="auto" w:after="100"/>
        <w:jc w:val="both"/>
      </w:pPr>
      <w:r>
        <w:rPr>
          <w:rFonts w:ascii="Times New Roman" w:hAnsi="Times New Roman" w:eastAsia="Times New Roman"/>
          <w:color w:val="000000"/>
          <w:sz w:val="24"/>
        </w:rPr>
        <w:t>Collective responsibility means A. cabinet members are answerable to the people</w:t>
      </w:r>
    </w:p>
    <w:p>
      <w:pPr>
        <w:spacing w:line="259" w:lineRule="auto" w:after="100"/>
        <w:jc w:val="both"/>
      </w:pPr>
      <w:r>
        <w:rPr>
          <w:rFonts w:ascii="Times New Roman" w:hAnsi="Times New Roman" w:eastAsia="Times New Roman"/>
          <w:color w:val="000000"/>
          <w:sz w:val="24"/>
        </w:rPr>
        <w:t>B. ministers must collectively defend government decisions C. cabinet members can collect loan from government D. Ministers are responsible to the people</w:t>
      </w:r>
    </w:p>
    <w:p>
      <w:pPr>
        <w:spacing w:line="259" w:lineRule="auto" w:after="100"/>
        <w:jc w:val="both"/>
      </w:pPr>
      <w:r>
        <w:rPr>
          <w:rFonts w:ascii="Times New Roman" w:hAnsi="Times New Roman" w:eastAsia="Times New Roman"/>
          <w:color w:val="000000"/>
          <w:sz w:val="24"/>
        </w:rPr>
        <w:t>The head of state in a parliamentary system of government performs —— functions</w:t>
      </w:r>
    </w:p>
    <w:p>
      <w:pPr>
        <w:spacing w:line="259" w:lineRule="auto" w:after="100"/>
        <w:jc w:val="both"/>
      </w:pPr>
      <w:r>
        <w:rPr>
          <w:rFonts w:ascii="Times New Roman" w:hAnsi="Times New Roman" w:eastAsia="Times New Roman"/>
          <w:color w:val="000000"/>
          <w:sz w:val="24"/>
        </w:rPr>
        <w:t>A. ceremonial B. executive C. legislativeD. judicial</w:t>
      </w:r>
    </w:p>
    <w:p>
      <w:pPr>
        <w:spacing w:line="259" w:lineRule="auto" w:after="100"/>
        <w:jc w:val="both"/>
      </w:pPr>
      <w:r>
        <w:rPr>
          <w:rFonts w:ascii="Times New Roman" w:hAnsi="Times New Roman" w:eastAsia="Times New Roman"/>
          <w:color w:val="000000"/>
          <w:sz w:val="24"/>
        </w:rPr>
        <w:t>A. Britain B. Italy C. U.S.A.D.Isreal</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Differentiate between presidential and parliamentary system of government.</w:t>
      </w:r>
    </w:p>
    <w:p>
      <w:pPr>
        <w:spacing w:line="259" w:lineRule="auto" w:after="100"/>
        <w:jc w:val="both"/>
      </w:pPr>
      <w:r>
        <w:rPr>
          <w:rFonts w:ascii="Times New Roman" w:hAnsi="Times New Roman" w:eastAsia="Times New Roman"/>
          <w:color w:val="000000"/>
          <w:sz w:val="24"/>
        </w:rPr>
        <w:t>Explain the concept of ‘individual responsibility’ in a presidential system of government.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NAZISM</w:t>
      </w:r>
    </w:p>
    <w:p>
      <w:pPr>
        <w:spacing w:line="259" w:lineRule="auto" w:after="100"/>
        <w:jc w:val="both"/>
      </w:pPr>
      <w:r>
        <w:rPr>
          <w:rFonts w:ascii="Times New Roman" w:hAnsi="Times New Roman" w:eastAsia="Times New Roman"/>
          <w:color w:val="000000"/>
          <w:sz w:val="24"/>
        </w:rPr>
        <w:t>Meaning of Nazism</w:t>
      </w:r>
    </w:p>
    <w:p>
      <w:pPr>
        <w:spacing w:line="259" w:lineRule="auto" w:after="100"/>
        <w:jc w:val="both"/>
      </w:pPr>
      <w:r>
        <w:rPr>
          <w:rFonts w:ascii="Times New Roman" w:hAnsi="Times New Roman" w:eastAsia="Times New Roman"/>
          <w:color w:val="000000"/>
          <w:sz w:val="24"/>
        </w:rPr>
        <w:t>Characteristics of Nazism</w:t>
      </w:r>
    </w:p>
    <w:p>
      <w:pPr>
        <w:spacing w:line="259" w:lineRule="auto" w:after="100"/>
        <w:jc w:val="both"/>
      </w:pPr>
      <w:r>
        <w:rPr>
          <w:rFonts w:ascii="Times New Roman" w:hAnsi="Times New Roman" w:eastAsia="Times New Roman"/>
          <w:color w:val="000000"/>
          <w:sz w:val="24"/>
        </w:rPr>
        <w:t>Nazism can be defined as a system of government whereby the state has absolute control over the cultural, social, economic and political activities of the people, including their fundamental human rights being denied. Nazism is an ideology of the National Socialist Party (NAZI) of Adolf Hitler who ruled Germany from 1933-1945. It believed in the superiority of the German race rather than an individual.</w:t>
      </w:r>
    </w:p>
    <w:p>
      <w:pPr>
        <w:spacing w:line="259" w:lineRule="auto" w:after="100"/>
        <w:jc w:val="left"/>
      </w:pPr>
      <w:r>
        <w:rPr>
          <w:rFonts w:ascii="Times New Roman" w:hAnsi="Times New Roman" w:eastAsia="Times New Roman"/>
          <w:b/>
          <w:color w:val="000000"/>
          <w:sz w:val="24"/>
        </w:rPr>
        <w:t>CHARACTERISTICS/FEATURES OF NAZISM</w:t>
      </w:r>
    </w:p>
    <w:p>
      <w:pPr>
        <w:spacing w:line="259" w:lineRule="auto" w:after="100"/>
        <w:jc w:val="both"/>
      </w:pPr>
      <w:r>
        <w:rPr>
          <w:rFonts w:ascii="Times New Roman" w:hAnsi="Times New Roman" w:eastAsia="Times New Roman"/>
          <w:color w:val="000000"/>
          <w:sz w:val="24"/>
        </w:rPr>
        <w:t>· Totalitarianism: Nazism is a brand of totalitarianism in which the state has absolute control over everything and the state is seen as having solutions to all problems facing the state.</w:t>
      </w:r>
    </w:p>
    <w:p>
      <w:pPr>
        <w:spacing w:line="259" w:lineRule="auto" w:after="100"/>
        <w:jc w:val="both"/>
      </w:pPr>
      <w:r>
        <w:rPr>
          <w:rFonts w:ascii="Times New Roman" w:hAnsi="Times New Roman" w:eastAsia="Times New Roman"/>
          <w:color w:val="000000"/>
          <w:sz w:val="24"/>
        </w:rPr>
        <w:t>· One Party System: There is the existence of only one political party e.g. Nazist political party.Leaders of the political party are also leaders of government.</w:t>
      </w:r>
    </w:p>
    <w:p>
      <w:pPr>
        <w:spacing w:line="259" w:lineRule="auto" w:after="100"/>
        <w:jc w:val="both"/>
      </w:pPr>
      <w:r>
        <w:rPr>
          <w:rFonts w:ascii="Times New Roman" w:hAnsi="Times New Roman" w:eastAsia="Times New Roman"/>
          <w:color w:val="000000"/>
          <w:sz w:val="24"/>
        </w:rPr>
        <w:t>· One Ideology: There is the existence of a single ideology, that is, Nazism.</w:t>
      </w:r>
    </w:p>
    <w:p>
      <w:pPr>
        <w:spacing w:line="259" w:lineRule="auto" w:after="100"/>
        <w:jc w:val="both"/>
      </w:pPr>
      <w:r>
        <w:rPr>
          <w:rFonts w:ascii="Times New Roman" w:hAnsi="Times New Roman" w:eastAsia="Times New Roman"/>
          <w:color w:val="000000"/>
          <w:sz w:val="24"/>
        </w:rPr>
        <w:t>· Government controls the economy centrally.</w:t>
      </w:r>
    </w:p>
    <w:p>
      <w:pPr>
        <w:spacing w:line="259" w:lineRule="auto" w:after="100"/>
        <w:jc w:val="both"/>
      </w:pPr>
      <w:r>
        <w:rPr>
          <w:rFonts w:ascii="Times New Roman" w:hAnsi="Times New Roman" w:eastAsia="Times New Roman"/>
          <w:color w:val="000000"/>
          <w:sz w:val="24"/>
        </w:rPr>
        <w:t>· Government owns and controls mass media.</w:t>
      </w:r>
    </w:p>
    <w:p>
      <w:pPr>
        <w:spacing w:line="259" w:lineRule="auto" w:after="100"/>
        <w:jc w:val="both"/>
      </w:pPr>
      <w:r>
        <w:rPr>
          <w:rFonts w:ascii="Times New Roman" w:hAnsi="Times New Roman" w:eastAsia="Times New Roman"/>
          <w:color w:val="000000"/>
          <w:sz w:val="24"/>
        </w:rPr>
        <w:t>· Government owns and controls schools, including tertiary institutions.</w:t>
      </w:r>
    </w:p>
    <w:p>
      <w:pPr>
        <w:spacing w:line="259" w:lineRule="auto" w:after="100"/>
        <w:jc w:val="both"/>
      </w:pPr>
      <w:r>
        <w:rPr>
          <w:rFonts w:ascii="Times New Roman" w:hAnsi="Times New Roman" w:eastAsia="Times New Roman"/>
          <w:color w:val="000000"/>
          <w:sz w:val="24"/>
        </w:rPr>
        <w:t>· Labour union/pressure groups are not tolerated or allowed.</w:t>
      </w:r>
    </w:p>
    <w:p>
      <w:pPr>
        <w:spacing w:line="259" w:lineRule="auto" w:after="100"/>
        <w:jc w:val="both"/>
      </w:pPr>
      <w:r>
        <w:rPr>
          <w:rFonts w:ascii="Times New Roman" w:hAnsi="Times New Roman" w:eastAsia="Times New Roman"/>
          <w:color w:val="000000"/>
          <w:sz w:val="24"/>
        </w:rPr>
        <w:t>· The rule of law and fundamental human rights are not respected.</w:t>
      </w:r>
    </w:p>
    <w:p>
      <w:pPr>
        <w:spacing w:line="259" w:lineRule="auto" w:after="100"/>
        <w:jc w:val="both"/>
      </w:pPr>
      <w:r>
        <w:rPr>
          <w:rFonts w:ascii="Times New Roman" w:hAnsi="Times New Roman" w:eastAsia="Times New Roman"/>
          <w:color w:val="000000"/>
          <w:sz w:val="24"/>
        </w:rPr>
        <w:t>· Powers and authority were concentrated on the leader and his will must become laws. This makes him dictatorial.</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What is Nazism?</w:t>
      </w:r>
    </w:p>
    <w:p>
      <w:pPr>
        <w:spacing w:line="259" w:lineRule="auto" w:after="100"/>
        <w:jc w:val="both"/>
      </w:pPr>
      <w:r>
        <w:rPr>
          <w:rFonts w:ascii="Times New Roman" w:hAnsi="Times New Roman" w:eastAsia="Times New Roman"/>
          <w:color w:val="000000"/>
          <w:sz w:val="24"/>
        </w:rPr>
        <w:t>Mention five features of Nazism.</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Discuss the concept of totalitarianism.</w:t>
      </w:r>
    </w:p>
    <w:p>
      <w:pPr>
        <w:spacing w:line="259" w:lineRule="auto" w:after="100"/>
        <w:jc w:val="both"/>
      </w:pPr>
      <w:r>
        <w:rPr>
          <w:rFonts w:ascii="Times New Roman" w:hAnsi="Times New Roman" w:eastAsia="Times New Roman"/>
          <w:color w:val="000000"/>
          <w:sz w:val="24"/>
        </w:rPr>
        <w:t>Discuss the following (i) government as an institution of the state (ii) government as an act of governing.</w:t>
      </w:r>
    </w:p>
    <w:p>
      <w:pPr>
        <w:spacing w:line="259" w:lineRule="auto" w:after="100"/>
        <w:jc w:val="both"/>
      </w:pPr>
      <w:r>
        <w:rPr>
          <w:rFonts w:ascii="Times New Roman" w:hAnsi="Times New Roman" w:eastAsia="Times New Roman"/>
          <w:color w:val="000000"/>
          <w:sz w:val="24"/>
        </w:rPr>
        <w:t>State 5 functions of government.</w:t>
      </w:r>
    </w:p>
    <w:p>
      <w:pPr>
        <w:spacing w:line="259" w:lineRule="auto" w:after="100"/>
        <w:jc w:val="both"/>
      </w:pPr>
      <w:r>
        <w:rPr>
          <w:rFonts w:ascii="Times New Roman" w:hAnsi="Times New Roman" w:eastAsia="Times New Roman"/>
          <w:color w:val="000000"/>
          <w:sz w:val="24"/>
        </w:rPr>
        <w:t>Which of the following concept is out of place? A. Fascism B.WelfarismC. Nazism D. Nazism</w:t>
      </w:r>
    </w:p>
    <w:p>
      <w:pPr>
        <w:spacing w:line="259" w:lineRule="auto" w:after="100"/>
        <w:jc w:val="both"/>
      </w:pPr>
      <w:r>
        <w:rPr>
          <w:rFonts w:ascii="Times New Roman" w:hAnsi="Times New Roman" w:eastAsia="Times New Roman"/>
          <w:color w:val="000000"/>
          <w:sz w:val="24"/>
        </w:rPr>
        <w:t>Adolf Hitler ruled Germany from A. 1932-45 B. 1946-1945 C. 1933-1945D. 1940-1948</w:t>
      </w:r>
    </w:p>
    <w:p>
      <w:pPr>
        <w:spacing w:line="259" w:lineRule="auto" w:after="100"/>
        <w:jc w:val="both"/>
      </w:pPr>
      <w:r>
        <w:rPr>
          <w:rFonts w:ascii="Times New Roman" w:hAnsi="Times New Roman" w:eastAsia="Times New Roman"/>
          <w:color w:val="000000"/>
          <w:sz w:val="24"/>
        </w:rPr>
        <w:t>Nazism is the ideology of A. communist eastB. Germany C. socialist west D. Italy</w:t>
      </w:r>
    </w:p>
    <w:p>
      <w:pPr>
        <w:spacing w:line="259" w:lineRule="auto" w:after="100"/>
        <w:jc w:val="both"/>
      </w:pPr>
      <w:r>
        <w:rPr>
          <w:rFonts w:ascii="Times New Roman" w:hAnsi="Times New Roman" w:eastAsia="Times New Roman"/>
          <w:color w:val="000000"/>
          <w:sz w:val="24"/>
        </w:rPr>
        <w:t>The following are the features of Nazism except A. two party system B. single ideology C. absence of pressure groupsD. there is one party system</w:t>
      </w:r>
    </w:p>
    <w:p>
      <w:pPr>
        <w:spacing w:line="259" w:lineRule="auto" w:after="100"/>
        <w:jc w:val="both"/>
      </w:pPr>
      <w:r>
        <w:rPr>
          <w:rFonts w:ascii="Times New Roman" w:hAnsi="Times New Roman" w:eastAsia="Times New Roman"/>
          <w:color w:val="000000"/>
          <w:sz w:val="24"/>
        </w:rPr>
        <w:t>Who is regarded as the father of communism A. Karl Marx B. Adolf Hitler C. V.I. LeninD. Plato</w:t>
      </w:r>
    </w:p>
    <w:p>
      <w:pPr>
        <w:spacing w:line="259" w:lineRule="auto" w:after="100"/>
        <w:jc w:val="both"/>
      </w:pPr>
      <w:r>
        <w:rPr>
          <w:rFonts w:ascii="Times New Roman" w:hAnsi="Times New Roman" w:eastAsia="Times New Roman"/>
          <w:color w:val="000000"/>
          <w:sz w:val="24"/>
        </w:rPr>
        <w:t>Compare and contrast socialism and capitalism.</w:t>
      </w:r>
    </w:p>
    <w:p>
      <w:pPr>
        <w:spacing w:line="259" w:lineRule="auto" w:after="100"/>
        <w:jc w:val="both"/>
      </w:pPr>
      <w:r>
        <w:rPr>
          <w:rFonts w:ascii="Times New Roman" w:hAnsi="Times New Roman" w:eastAsia="Times New Roman"/>
          <w:color w:val="000000"/>
          <w:sz w:val="24"/>
        </w:rPr>
        <w:t>Would it be correct to describe Nazism as a form of totalitarianism?</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MONARCHY</w:t>
      </w:r>
    </w:p>
    <w:p>
      <w:pPr>
        <w:spacing w:line="259" w:lineRule="auto" w:after="100"/>
        <w:jc w:val="both"/>
      </w:pPr>
      <w:r>
        <w:rPr>
          <w:rFonts w:ascii="Times New Roman" w:hAnsi="Times New Roman" w:eastAsia="Times New Roman"/>
          <w:color w:val="000000"/>
          <w:sz w:val="24"/>
        </w:rPr>
        <w:t>Definition and Forms of Monarchy.</w:t>
      </w:r>
    </w:p>
    <w:p>
      <w:pPr>
        <w:spacing w:line="259" w:lineRule="auto" w:after="100"/>
        <w:jc w:val="both"/>
      </w:pPr>
      <w:r>
        <w:rPr>
          <w:rFonts w:ascii="Times New Roman" w:hAnsi="Times New Roman" w:eastAsia="Times New Roman"/>
          <w:color w:val="000000"/>
          <w:sz w:val="24"/>
        </w:rPr>
        <w:t>Merits and Demerits of Monarchy.</w:t>
      </w:r>
    </w:p>
    <w:p>
      <w:pPr>
        <w:spacing w:line="259" w:lineRule="auto" w:after="100"/>
        <w:jc w:val="both"/>
      </w:pPr>
      <w:r>
        <w:rPr>
          <w:rFonts w:ascii="Times New Roman" w:hAnsi="Times New Roman" w:eastAsia="Times New Roman"/>
          <w:color w:val="000000"/>
          <w:sz w:val="24"/>
        </w:rPr>
        <w:t>Features of Monarchy.</w:t>
      </w:r>
    </w:p>
    <w:p>
      <w:pPr>
        <w:spacing w:line="259" w:lineRule="auto" w:after="100"/>
        <w:jc w:val="both"/>
      </w:pPr>
      <w:r>
        <w:rPr>
          <w:rFonts w:ascii="Times New Roman" w:hAnsi="Times New Roman" w:eastAsia="Times New Roman"/>
          <w:color w:val="000000"/>
          <w:sz w:val="24"/>
        </w:rPr>
        <w:t>Republican Government: Meaning and Functions.</w:t>
      </w:r>
    </w:p>
    <w:p>
      <w:pPr>
        <w:spacing w:line="259" w:lineRule="auto" w:after="100"/>
        <w:jc w:val="both"/>
      </w:pPr>
      <w:r>
        <w:rPr>
          <w:rFonts w:ascii="Times New Roman" w:hAnsi="Times New Roman" w:eastAsia="Times New Roman"/>
          <w:color w:val="000000"/>
          <w:sz w:val="24"/>
        </w:rPr>
        <w:t>Military Government: Features, Reasons for Military Intervention, Differences between Republicanism and Monarchy.</w:t>
      </w:r>
    </w:p>
    <w:p>
      <w:pPr>
        <w:spacing w:line="259" w:lineRule="auto" w:after="100"/>
        <w:jc w:val="left"/>
      </w:pPr>
      <w:r>
        <w:rPr>
          <w:rFonts w:ascii="Times New Roman" w:hAnsi="Times New Roman" w:eastAsia="Times New Roman"/>
          <w:b/>
          <w:color w:val="000000"/>
          <w:sz w:val="24"/>
        </w:rPr>
        <w:t>MEANING OF MONARCHY</w:t>
      </w:r>
    </w:p>
    <w:p>
      <w:pPr>
        <w:spacing w:line="259" w:lineRule="auto" w:after="100"/>
        <w:jc w:val="both"/>
      </w:pPr>
      <w:r>
        <w:rPr>
          <w:rFonts w:ascii="Times New Roman" w:hAnsi="Times New Roman" w:eastAsia="Times New Roman"/>
          <w:color w:val="000000"/>
          <w:sz w:val="24"/>
        </w:rPr>
        <w:t>Monarchy may be defined as a system of government in which a king or a queen is the head of state and the government. In some countries, the monarch is the sole ruler and has absolute authority. This means that the power of the monarch is unlimited</w:t>
      </w:r>
    </w:p>
    <w:p>
      <w:pPr>
        <w:spacing w:line="259" w:lineRule="auto" w:after="100"/>
        <w:jc w:val="left"/>
      </w:pPr>
      <w:r>
        <w:rPr>
          <w:rFonts w:ascii="Times New Roman" w:hAnsi="Times New Roman" w:eastAsia="Times New Roman"/>
          <w:b/>
          <w:color w:val="000000"/>
          <w:sz w:val="24"/>
        </w:rPr>
        <w:t>FORMS OF MONARCHY</w:t>
      </w:r>
    </w:p>
    <w:p>
      <w:pPr>
        <w:spacing w:line="259" w:lineRule="auto" w:after="100"/>
        <w:jc w:val="both"/>
      </w:pPr>
      <w:r>
        <w:rPr>
          <w:rFonts w:ascii="Times New Roman" w:hAnsi="Times New Roman" w:eastAsia="Times New Roman"/>
          <w:color w:val="000000"/>
          <w:sz w:val="24"/>
        </w:rPr>
        <w:t>Constitutional Monarch: This is the type of monarchy whereby the monarch has limited power and authority, which he or she derives from the constitution. In this system of monarchy, the monarch is only a ceremonial head of state. Examples of constitutional monarchies are; Morocco, Jordan, Kuwait, Britain.</w:t>
      </w:r>
    </w:p>
    <w:p>
      <w:pPr>
        <w:spacing w:line="259" w:lineRule="auto" w:after="100"/>
        <w:jc w:val="both"/>
      </w:pPr>
      <w:r>
        <w:rPr>
          <w:rFonts w:ascii="Times New Roman" w:hAnsi="Times New Roman" w:eastAsia="Times New Roman"/>
          <w:color w:val="000000"/>
          <w:sz w:val="24"/>
        </w:rPr>
        <w:t>Absolute Monarch: This is the type of monarchy whereby the monarch has absolute or unlimited powers. The monarch does not derive his powers from the constitution but rules by divine right. Examples of absolute monarchies are; Tsar Nicholas 11 of Russia, king Khaled of Saudi Arabia and so on.</w:t>
      </w:r>
    </w:p>
    <w:p>
      <w:pPr>
        <w:spacing w:line="259" w:lineRule="auto" w:after="100"/>
        <w:jc w:val="left"/>
      </w:pPr>
      <w:r>
        <w:rPr>
          <w:rFonts w:ascii="Times New Roman" w:hAnsi="Times New Roman" w:eastAsia="Times New Roman"/>
          <w:b/>
          <w:color w:val="000000"/>
          <w:sz w:val="24"/>
        </w:rPr>
        <w:t>MERITS OF MONARCHY</w:t>
      </w:r>
    </w:p>
    <w:p>
      <w:pPr>
        <w:spacing w:line="259" w:lineRule="auto" w:after="100"/>
        <w:jc w:val="both"/>
      </w:pPr>
      <w:r>
        <w:rPr>
          <w:rFonts w:ascii="Times New Roman" w:hAnsi="Times New Roman" w:eastAsia="Times New Roman"/>
          <w:color w:val="000000"/>
          <w:sz w:val="24"/>
        </w:rPr>
        <w:t>Unity and Orderliness: Monarchy brings about unity and orderliness in the political system since power is vested in a single ruler.</w:t>
      </w:r>
    </w:p>
    <w:p>
      <w:pPr>
        <w:spacing w:line="259" w:lineRule="auto" w:after="100"/>
        <w:jc w:val="both"/>
      </w:pPr>
      <w:r>
        <w:rPr>
          <w:rFonts w:ascii="Times New Roman" w:hAnsi="Times New Roman" w:eastAsia="Times New Roman"/>
          <w:color w:val="000000"/>
          <w:sz w:val="24"/>
        </w:rPr>
        <w:t>Emergency: It can easily adapt to emergency situations as the monarch need not consult anyone before making decisions.</w:t>
      </w:r>
    </w:p>
    <w:p>
      <w:pPr>
        <w:spacing w:line="259" w:lineRule="auto" w:after="100"/>
        <w:jc w:val="both"/>
      </w:pPr>
      <w:r>
        <w:rPr>
          <w:rFonts w:ascii="Times New Roman" w:hAnsi="Times New Roman" w:eastAsia="Times New Roman"/>
          <w:color w:val="000000"/>
          <w:sz w:val="24"/>
        </w:rPr>
        <w:t>Harmonization: it helps to harmonize different interests and prevent social strife.</w:t>
      </w:r>
    </w:p>
    <w:p>
      <w:pPr>
        <w:spacing w:line="259" w:lineRule="auto" w:after="100"/>
        <w:jc w:val="both"/>
      </w:pPr>
      <w:r>
        <w:rPr>
          <w:rFonts w:ascii="Times New Roman" w:hAnsi="Times New Roman" w:eastAsia="Times New Roman"/>
          <w:color w:val="000000"/>
          <w:sz w:val="24"/>
        </w:rPr>
        <w:t>The monarch is an historical and spiritual figure as the custodian of the customs and traditions of the people.</w:t>
      </w:r>
    </w:p>
    <w:p>
      <w:pPr>
        <w:spacing w:line="259" w:lineRule="auto" w:after="100"/>
        <w:jc w:val="both"/>
      </w:pPr>
      <w:r>
        <w:rPr>
          <w:rFonts w:ascii="Times New Roman" w:hAnsi="Times New Roman" w:eastAsia="Times New Roman"/>
          <w:color w:val="000000"/>
          <w:sz w:val="24"/>
        </w:rPr>
        <w:t>National loyalty is encouraged because obedience to the monarch is seen as obedience to God.</w:t>
      </w:r>
    </w:p>
    <w:p>
      <w:pPr>
        <w:spacing w:line="259" w:lineRule="auto" w:after="100"/>
        <w:jc w:val="both"/>
      </w:pPr>
      <w:r>
        <w:rPr>
          <w:rFonts w:ascii="Times New Roman" w:hAnsi="Times New Roman" w:eastAsia="Times New Roman"/>
          <w:color w:val="000000"/>
          <w:sz w:val="24"/>
        </w:rPr>
        <w:t>The king or queen may serve as the protector of the people.</w:t>
      </w:r>
    </w:p>
    <w:p>
      <w:pPr>
        <w:spacing w:line="259" w:lineRule="auto" w:after="100"/>
        <w:jc w:val="left"/>
      </w:pPr>
      <w:r>
        <w:rPr>
          <w:rFonts w:ascii="Times New Roman" w:hAnsi="Times New Roman" w:eastAsia="Times New Roman"/>
          <w:b/>
          <w:color w:val="000000"/>
          <w:sz w:val="24"/>
        </w:rPr>
        <w:t>DEMERITS OF MONARCHY</w:t>
      </w:r>
    </w:p>
    <w:p>
      <w:pPr>
        <w:spacing w:line="259" w:lineRule="auto" w:after="100"/>
        <w:jc w:val="both"/>
      </w:pPr>
      <w:r>
        <w:rPr>
          <w:rFonts w:ascii="Times New Roman" w:hAnsi="Times New Roman" w:eastAsia="Times New Roman"/>
          <w:color w:val="000000"/>
          <w:sz w:val="24"/>
        </w:rPr>
        <w:t>Monarchy does not accept the principles of popular sovereignty.</w:t>
      </w:r>
    </w:p>
    <w:p>
      <w:pPr>
        <w:spacing w:line="259" w:lineRule="auto" w:after="100"/>
        <w:jc w:val="both"/>
      </w:pPr>
      <w:r>
        <w:rPr>
          <w:rFonts w:ascii="Times New Roman" w:hAnsi="Times New Roman" w:eastAsia="Times New Roman"/>
          <w:color w:val="000000"/>
          <w:sz w:val="24"/>
        </w:rPr>
        <w:t>A monarch could be despotic to keep the people weak, so that they may be unable to resist him.</w:t>
      </w:r>
    </w:p>
    <w:p>
      <w:pPr>
        <w:spacing w:line="259" w:lineRule="auto" w:after="100"/>
        <w:jc w:val="both"/>
      </w:pPr>
      <w:r>
        <w:rPr>
          <w:rFonts w:ascii="Times New Roman" w:hAnsi="Times New Roman" w:eastAsia="Times New Roman"/>
          <w:color w:val="000000"/>
          <w:sz w:val="24"/>
        </w:rPr>
        <w:t>The divine right of the monarch makes their subjects passive participants in the political system.</w:t>
      </w:r>
    </w:p>
    <w:p>
      <w:pPr>
        <w:spacing w:line="259" w:lineRule="auto" w:after="100"/>
        <w:jc w:val="both"/>
      </w:pPr>
      <w:r>
        <w:rPr>
          <w:rFonts w:ascii="Times New Roman" w:hAnsi="Times New Roman" w:eastAsia="Times New Roman"/>
          <w:color w:val="000000"/>
          <w:sz w:val="24"/>
        </w:rPr>
        <w:t>Most public officials in a monarch are not elected.</w:t>
      </w:r>
    </w:p>
    <w:p>
      <w:pPr>
        <w:spacing w:line="259" w:lineRule="auto" w:after="100"/>
        <w:jc w:val="both"/>
      </w:pPr>
      <w:r>
        <w:rPr>
          <w:rFonts w:ascii="Times New Roman" w:hAnsi="Times New Roman" w:eastAsia="Times New Roman"/>
          <w:color w:val="000000"/>
          <w:sz w:val="24"/>
        </w:rPr>
        <w:t>Competent citizens, who are not from the royal family, may be left out of government.</w:t>
      </w:r>
    </w:p>
    <w:p>
      <w:pPr>
        <w:spacing w:line="259" w:lineRule="auto" w:after="100"/>
        <w:jc w:val="left"/>
      </w:pPr>
      <w:r>
        <w:rPr>
          <w:rFonts w:ascii="Times New Roman" w:hAnsi="Times New Roman" w:eastAsia="Times New Roman"/>
          <w:b/>
          <w:color w:val="000000"/>
          <w:sz w:val="24"/>
        </w:rPr>
        <w:t>CHARACTERISTICS OF MONARCHY</w:t>
      </w:r>
    </w:p>
    <w:p>
      <w:pPr>
        <w:spacing w:line="259" w:lineRule="auto" w:after="100"/>
        <w:jc w:val="both"/>
      </w:pPr>
      <w:r>
        <w:rPr>
          <w:rFonts w:ascii="Times New Roman" w:hAnsi="Times New Roman" w:eastAsia="Times New Roman"/>
          <w:color w:val="000000"/>
          <w:sz w:val="24"/>
        </w:rPr>
        <w:t>Ownership of Government: The authority and powers of the state rest on the king.</w:t>
      </w:r>
    </w:p>
    <w:p>
      <w:pPr>
        <w:spacing w:line="259" w:lineRule="auto" w:after="100"/>
        <w:jc w:val="both"/>
      </w:pPr>
      <w:r>
        <w:rPr>
          <w:rFonts w:ascii="Times New Roman" w:hAnsi="Times New Roman" w:eastAsia="Times New Roman"/>
          <w:color w:val="000000"/>
          <w:sz w:val="24"/>
        </w:rPr>
        <w:t>Hereditary: Ascension to leadership position is by birth.</w:t>
      </w:r>
    </w:p>
    <w:p>
      <w:pPr>
        <w:spacing w:line="259" w:lineRule="auto" w:after="100"/>
        <w:jc w:val="both"/>
      </w:pPr>
      <w:r>
        <w:rPr>
          <w:rFonts w:ascii="Times New Roman" w:hAnsi="Times New Roman" w:eastAsia="Times New Roman"/>
          <w:color w:val="000000"/>
          <w:sz w:val="24"/>
        </w:rPr>
        <w:t>Checks and Balances: In some forms of monarch, constitutional monarchy, the ruler is under check by the constitution.</w:t>
      </w:r>
    </w:p>
    <w:p>
      <w:pPr>
        <w:spacing w:line="259" w:lineRule="auto" w:after="100"/>
        <w:jc w:val="both"/>
      </w:pPr>
      <w:r>
        <w:rPr>
          <w:rFonts w:ascii="Times New Roman" w:hAnsi="Times New Roman" w:eastAsia="Times New Roman"/>
          <w:color w:val="000000"/>
          <w:sz w:val="24"/>
        </w:rPr>
        <w:t>There is no separation of powers, as the executive, legislature and in some cases even judicial powers are all concentrated in the reigning monarch.</w:t>
      </w:r>
    </w:p>
    <w:p>
      <w:pPr>
        <w:spacing w:line="259" w:lineRule="auto" w:after="100"/>
        <w:jc w:val="both"/>
      </w:pPr>
      <w:r>
        <w:rPr>
          <w:rFonts w:ascii="Times New Roman" w:hAnsi="Times New Roman" w:eastAsia="Times New Roman"/>
          <w:color w:val="000000"/>
          <w:sz w:val="24"/>
        </w:rPr>
        <w:t>No constitutional limitation: in some forms of monarchy, absolute monarchy, the ruler has no constitutional limitations.</w:t>
      </w:r>
    </w:p>
    <w:p>
      <w:pPr>
        <w:spacing w:line="259" w:lineRule="auto" w:after="100"/>
        <w:jc w:val="both"/>
      </w:pPr>
      <w:r>
        <w:rPr>
          <w:rFonts w:ascii="Times New Roman" w:hAnsi="Times New Roman" w:eastAsia="Times New Roman"/>
          <w:color w:val="000000"/>
          <w:sz w:val="24"/>
        </w:rPr>
        <w:t>Despotic ruler: A monarch could be despotic and not ready to change.</w:t>
      </w:r>
    </w:p>
    <w:p>
      <w:pPr>
        <w:spacing w:line="259" w:lineRule="auto" w:after="100"/>
        <w:jc w:val="both"/>
      </w:pPr>
      <w:r>
        <w:rPr>
          <w:rFonts w:ascii="Times New Roman" w:hAnsi="Times New Roman" w:eastAsia="Times New Roman"/>
          <w:color w:val="000000"/>
          <w:sz w:val="24"/>
        </w:rPr>
        <w:t>Countries using the monarchical system of government are characterized by religious homogeneity.</w:t>
      </w:r>
    </w:p>
    <w:p>
      <w:pPr>
        <w:spacing w:line="259" w:lineRule="auto" w:after="100"/>
        <w:jc w:val="both"/>
      </w:pPr>
      <w:r>
        <w:rPr>
          <w:rFonts w:ascii="Times New Roman" w:hAnsi="Times New Roman" w:eastAsia="Times New Roman"/>
          <w:color w:val="000000"/>
          <w:sz w:val="24"/>
        </w:rPr>
        <w:t>Emergency: Monarchy could be adopted to make for emergencies.</w:t>
      </w:r>
    </w:p>
    <w:p>
      <w:pPr>
        <w:spacing w:line="259" w:lineRule="auto" w:after="100"/>
        <w:jc w:val="both"/>
      </w:pPr>
      <w:r>
        <w:rPr>
          <w:rFonts w:ascii="Times New Roman" w:hAnsi="Times New Roman" w:eastAsia="Times New Roman"/>
          <w:color w:val="000000"/>
          <w:sz w:val="24"/>
        </w:rPr>
        <w:t>What is Monarchy?</w:t>
      </w:r>
    </w:p>
    <w:p>
      <w:pPr>
        <w:spacing w:line="259" w:lineRule="auto" w:after="100"/>
        <w:jc w:val="both"/>
      </w:pPr>
      <w:r>
        <w:rPr>
          <w:rFonts w:ascii="Times New Roman" w:hAnsi="Times New Roman" w:eastAsia="Times New Roman"/>
          <w:color w:val="000000"/>
          <w:sz w:val="24"/>
        </w:rPr>
        <w:t>List 5 features of Monarchy.</w:t>
      </w:r>
    </w:p>
    <w:p>
      <w:pPr>
        <w:spacing w:line="259" w:lineRule="auto" w:after="100"/>
        <w:jc w:val="left"/>
      </w:pPr>
      <w:r>
        <w:rPr>
          <w:rFonts w:ascii="Times New Roman" w:hAnsi="Times New Roman" w:eastAsia="Times New Roman"/>
          <w:b/>
          <w:color w:val="000000"/>
          <w:sz w:val="24"/>
        </w:rPr>
        <w:t>CONTENT: REPUBLICAN GOVERNMENT</w:t>
      </w:r>
    </w:p>
    <w:p>
      <w:pPr>
        <w:spacing w:line="259" w:lineRule="auto" w:after="100"/>
        <w:jc w:val="both"/>
      </w:pPr>
      <w:r>
        <w:rPr>
          <w:rFonts w:ascii="Times New Roman" w:hAnsi="Times New Roman" w:eastAsia="Times New Roman"/>
          <w:color w:val="000000"/>
          <w:sz w:val="24"/>
        </w:rPr>
        <w:t>MEANING: A Republican system of government can be defined as one in which there is an elected head of state called a president, elected by the people for a fixed term of office. A sovereign state is referred to as a republic if the country has no traditional ruler as a head of state. Government is constituted strictly by election and there is freedom of the judiciary.</w:t>
      </w:r>
    </w:p>
    <w:p>
      <w:pPr>
        <w:spacing w:line="259" w:lineRule="auto" w:after="100"/>
        <w:jc w:val="left"/>
      </w:pPr>
      <w:r>
        <w:rPr>
          <w:rFonts w:ascii="Times New Roman" w:hAnsi="Times New Roman" w:eastAsia="Times New Roman"/>
          <w:b/>
          <w:color w:val="000000"/>
          <w:sz w:val="24"/>
        </w:rPr>
        <w:t>FEATURES OF REPUBLICAN GOVERNMENT</w:t>
      </w:r>
    </w:p>
    <w:p>
      <w:pPr>
        <w:spacing w:line="259" w:lineRule="auto" w:after="100"/>
        <w:jc w:val="both"/>
      </w:pPr>
      <w:r>
        <w:rPr>
          <w:rFonts w:ascii="Times New Roman" w:hAnsi="Times New Roman" w:eastAsia="Times New Roman"/>
          <w:color w:val="000000"/>
          <w:sz w:val="24"/>
        </w:rPr>
        <w:t>The head of state known as the president is elected by the people.</w:t>
      </w:r>
    </w:p>
    <w:p>
      <w:pPr>
        <w:spacing w:line="259" w:lineRule="auto" w:after="100"/>
        <w:jc w:val="both"/>
      </w:pPr>
      <w:r>
        <w:rPr>
          <w:rFonts w:ascii="Times New Roman" w:hAnsi="Times New Roman" w:eastAsia="Times New Roman"/>
          <w:color w:val="000000"/>
          <w:sz w:val="24"/>
        </w:rPr>
        <w:t>A republican must be politically independent.</w:t>
      </w:r>
    </w:p>
    <w:p>
      <w:pPr>
        <w:spacing w:line="259" w:lineRule="auto" w:after="100"/>
        <w:jc w:val="both"/>
      </w:pPr>
      <w:r>
        <w:rPr>
          <w:rFonts w:ascii="Times New Roman" w:hAnsi="Times New Roman" w:eastAsia="Times New Roman"/>
          <w:color w:val="000000"/>
          <w:sz w:val="24"/>
        </w:rPr>
        <w:t>Members of the legislature in a republic are directly elected by the people.</w:t>
      </w:r>
    </w:p>
    <w:p>
      <w:pPr>
        <w:spacing w:line="259" w:lineRule="auto" w:after="100"/>
        <w:jc w:val="both"/>
      </w:pPr>
      <w:r>
        <w:rPr>
          <w:rFonts w:ascii="Times New Roman" w:hAnsi="Times New Roman" w:eastAsia="Times New Roman"/>
          <w:color w:val="000000"/>
          <w:sz w:val="24"/>
        </w:rPr>
        <w:t>Elections are usually periodic. In some political system, it is held every four or five years.</w:t>
      </w:r>
    </w:p>
    <w:p>
      <w:pPr>
        <w:spacing w:line="259" w:lineRule="auto" w:after="100"/>
        <w:jc w:val="both"/>
      </w:pPr>
      <w:r>
        <w:rPr>
          <w:rFonts w:ascii="Times New Roman" w:hAnsi="Times New Roman" w:eastAsia="Times New Roman"/>
          <w:color w:val="000000"/>
          <w:sz w:val="24"/>
        </w:rPr>
        <w:t>The constitution is supreme under the Republican system of government; both the rulers and the followers must abide by its provision.</w:t>
      </w:r>
    </w:p>
    <w:p>
      <w:pPr>
        <w:spacing w:line="259" w:lineRule="auto" w:after="100"/>
        <w:jc w:val="both"/>
      </w:pPr>
      <w:r>
        <w:rPr>
          <w:rFonts w:ascii="Times New Roman" w:hAnsi="Times New Roman" w:eastAsia="Times New Roman"/>
          <w:color w:val="000000"/>
          <w:sz w:val="24"/>
        </w:rPr>
        <w:t>All citizens have equal opportunity to vote or to be voted for in an election.</w:t>
      </w:r>
    </w:p>
    <w:p>
      <w:pPr>
        <w:spacing w:line="259" w:lineRule="auto" w:after="100"/>
        <w:jc w:val="both"/>
      </w:pPr>
      <w:r>
        <w:rPr>
          <w:rFonts w:ascii="Times New Roman" w:hAnsi="Times New Roman" w:eastAsia="Times New Roman"/>
          <w:color w:val="000000"/>
          <w:sz w:val="24"/>
        </w:rPr>
        <w:t>It is usually characterized by a multi-party democratic system.</w:t>
      </w:r>
    </w:p>
    <w:p>
      <w:pPr>
        <w:spacing w:line="259" w:lineRule="auto" w:after="100"/>
        <w:jc w:val="both"/>
      </w:pPr>
      <w:r>
        <w:rPr>
          <w:rFonts w:ascii="Times New Roman" w:hAnsi="Times New Roman" w:eastAsia="Times New Roman"/>
          <w:color w:val="000000"/>
          <w:sz w:val="24"/>
        </w:rPr>
        <w:t>The political leaders must be responsive and accountable to the people they are representing.</w:t>
      </w:r>
    </w:p>
    <w:p>
      <w:pPr>
        <w:spacing w:line="259" w:lineRule="auto" w:after="100"/>
        <w:jc w:val="both"/>
      </w:pPr>
      <w:r>
        <w:rPr>
          <w:rFonts w:ascii="Times New Roman" w:hAnsi="Times New Roman" w:eastAsia="Times New Roman"/>
          <w:color w:val="000000"/>
          <w:sz w:val="24"/>
        </w:rPr>
        <w:t>What is a republican government?</w:t>
      </w:r>
    </w:p>
    <w:p>
      <w:pPr>
        <w:spacing w:line="259" w:lineRule="auto" w:after="100"/>
        <w:jc w:val="both"/>
      </w:pPr>
      <w:r>
        <w:rPr>
          <w:rFonts w:ascii="Times New Roman" w:hAnsi="Times New Roman" w:eastAsia="Times New Roman"/>
          <w:color w:val="000000"/>
          <w:sz w:val="24"/>
        </w:rPr>
        <w:t>List 5 features of a republican government.</w:t>
      </w:r>
    </w:p>
    <w:p>
      <w:pPr>
        <w:spacing w:line="259" w:lineRule="auto" w:after="100"/>
        <w:jc w:val="left"/>
      </w:pPr>
      <w:r>
        <w:rPr>
          <w:rFonts w:ascii="Times New Roman" w:hAnsi="Times New Roman" w:eastAsia="Times New Roman"/>
          <w:b/>
          <w:color w:val="000000"/>
          <w:sz w:val="24"/>
        </w:rPr>
        <w:t>CONTENT:THE MILITARY IN GOVERNMENT</w:t>
      </w:r>
    </w:p>
    <w:p>
      <w:pPr>
        <w:spacing w:line="259" w:lineRule="auto" w:after="100"/>
        <w:jc w:val="left"/>
      </w:pPr>
      <w:r>
        <w:rPr>
          <w:rFonts w:ascii="Times New Roman" w:hAnsi="Times New Roman" w:eastAsia="Times New Roman"/>
          <w:b/>
          <w:color w:val="000000"/>
          <w:sz w:val="24"/>
        </w:rPr>
        <w:t>HISTORICAL PERSPECTIVE</w:t>
      </w:r>
    </w:p>
    <w:p>
      <w:pPr>
        <w:spacing w:line="259" w:lineRule="auto" w:after="100"/>
        <w:jc w:val="both"/>
      </w:pPr>
      <w:r>
        <w:rPr>
          <w:rFonts w:ascii="Times New Roman" w:hAnsi="Times New Roman" w:eastAsia="Times New Roman"/>
          <w:color w:val="000000"/>
          <w:sz w:val="24"/>
        </w:rPr>
        <w:t>Military rule is not peculiar to Nigeria; it is a continental phenomenon in Africa. The first military coup in Africa took place in Egypt in 1962 when Colonel Gamel Abdel Nasser swept king Farouk off the seat of power. Since then till the present day, military coup has become a ritual and turnover rate of putsch on the continent of Africa.</w:t>
      </w:r>
    </w:p>
    <w:p>
      <w:pPr>
        <w:spacing w:line="259" w:lineRule="auto" w:after="100"/>
        <w:jc w:val="both"/>
      </w:pPr>
      <w:r>
        <w:rPr>
          <w:rFonts w:ascii="Times New Roman" w:hAnsi="Times New Roman" w:eastAsia="Times New Roman"/>
          <w:color w:val="000000"/>
          <w:sz w:val="24"/>
        </w:rPr>
        <w:t>Nearly all West Africa countries have experienced military intervention at one time or the other. The first military coup in West Africa took place in Togo on January 13, 1963 in which President Silvanus Olympio was assassinated, followed by Benin Republic, Nov 1963, the Central Africa Republic, Burkina Faso and Lilana 1966.Nigeria was not left out of this continental phenomenon. On January 15, 1966 a broadcast was made by late Major Chukwuma Kaduna Nzeagwu, a leader of a group of Majors that planned and executed the coup. The coup was very bloody, occasioning the killing of prominent politicians including the Prime Minister Sir Abubakar, TafawaBalewa , the Sardauna of Sokoto and the premier of Northern region, Sir Ahmadu Bello, the premier of Western region chief S.L. Akintola, the federal finance Minister OkotieEboh, as well as some senior Army officers of the Northern and Western region. The January 1966 coup was later hijacked by the Army leader Major General J.U. AguiyiIronsi, who assumed leadership of Nigeria. The history of military rule in Nigeria can be divided into two phases with each having four regimes or four head of state. The first phase was from 1966-1979; second phase from 1983 October to May 1999.</w:t>
      </w:r>
    </w:p>
    <w:p>
      <w:pPr>
        <w:spacing w:line="259" w:lineRule="auto" w:after="100"/>
        <w:jc w:val="left"/>
      </w:pPr>
      <w:r>
        <w:rPr>
          <w:rFonts w:ascii="Times New Roman" w:hAnsi="Times New Roman" w:eastAsia="Times New Roman"/>
          <w:b/>
          <w:color w:val="000000"/>
          <w:sz w:val="24"/>
        </w:rPr>
        <w:t>FEATURES OF MILITARY RULE</w:t>
      </w:r>
    </w:p>
    <w:p>
      <w:pPr>
        <w:spacing w:line="259" w:lineRule="auto" w:after="100"/>
        <w:jc w:val="both"/>
      </w:pPr>
      <w:r>
        <w:rPr>
          <w:rFonts w:ascii="Times New Roman" w:hAnsi="Times New Roman" w:eastAsia="Times New Roman"/>
          <w:color w:val="000000"/>
          <w:sz w:val="24"/>
        </w:rPr>
        <w:t>The suspension of the constitution.</w:t>
      </w:r>
    </w:p>
    <w:p>
      <w:pPr>
        <w:spacing w:line="259" w:lineRule="auto" w:after="100"/>
        <w:jc w:val="both"/>
      </w:pPr>
      <w:r>
        <w:rPr>
          <w:rFonts w:ascii="Times New Roman" w:hAnsi="Times New Roman" w:eastAsia="Times New Roman"/>
          <w:color w:val="000000"/>
          <w:sz w:val="24"/>
        </w:rPr>
        <w:t>Dictatorial form of government.</w:t>
      </w:r>
    </w:p>
    <w:p>
      <w:pPr>
        <w:spacing w:line="259" w:lineRule="auto" w:after="100"/>
        <w:jc w:val="both"/>
      </w:pPr>
      <w:r>
        <w:rPr>
          <w:rFonts w:ascii="Times New Roman" w:hAnsi="Times New Roman" w:eastAsia="Times New Roman"/>
          <w:color w:val="000000"/>
          <w:sz w:val="24"/>
        </w:rPr>
        <w:t>A highly centralized system of government.</w:t>
      </w:r>
    </w:p>
    <w:p>
      <w:pPr>
        <w:spacing w:line="259" w:lineRule="auto" w:after="100"/>
        <w:jc w:val="both"/>
      </w:pPr>
      <w:r>
        <w:rPr>
          <w:rFonts w:ascii="Times New Roman" w:hAnsi="Times New Roman" w:eastAsia="Times New Roman"/>
          <w:color w:val="000000"/>
          <w:sz w:val="24"/>
        </w:rPr>
        <w:t>Absence of all forms of opposition.</w:t>
      </w:r>
    </w:p>
    <w:p>
      <w:pPr>
        <w:spacing w:line="259" w:lineRule="auto" w:after="100"/>
        <w:jc w:val="both"/>
      </w:pPr>
      <w:r>
        <w:rPr>
          <w:rFonts w:ascii="Times New Roman" w:hAnsi="Times New Roman" w:eastAsia="Times New Roman"/>
          <w:color w:val="000000"/>
          <w:sz w:val="24"/>
        </w:rPr>
        <w:t>Absence of elections.</w:t>
      </w:r>
    </w:p>
    <w:p>
      <w:pPr>
        <w:spacing w:line="259" w:lineRule="auto" w:after="100"/>
        <w:jc w:val="both"/>
      </w:pPr>
      <w:r>
        <w:rPr>
          <w:rFonts w:ascii="Times New Roman" w:hAnsi="Times New Roman" w:eastAsia="Times New Roman"/>
          <w:color w:val="000000"/>
          <w:sz w:val="24"/>
        </w:rPr>
        <w:t>The use of coercion in the implementation of policies.</w:t>
      </w:r>
    </w:p>
    <w:p>
      <w:pPr>
        <w:spacing w:line="259" w:lineRule="auto" w:after="100"/>
        <w:jc w:val="both"/>
      </w:pPr>
      <w:r>
        <w:rPr>
          <w:rFonts w:ascii="Times New Roman" w:hAnsi="Times New Roman" w:eastAsia="Times New Roman"/>
          <w:color w:val="000000"/>
          <w:sz w:val="24"/>
        </w:rPr>
        <w:t>Inclusion of civilians in the administration.</w:t>
      </w:r>
    </w:p>
    <w:p>
      <w:pPr>
        <w:spacing w:line="259" w:lineRule="auto" w:after="100"/>
        <w:jc w:val="both"/>
      </w:pPr>
      <w:r>
        <w:rPr>
          <w:rFonts w:ascii="Times New Roman" w:hAnsi="Times New Roman" w:eastAsia="Times New Roman"/>
          <w:color w:val="000000"/>
          <w:sz w:val="24"/>
        </w:rPr>
        <w:t>The use of decrees.</w:t>
      </w:r>
    </w:p>
    <w:p>
      <w:pPr>
        <w:spacing w:line="259" w:lineRule="auto" w:after="100"/>
        <w:jc w:val="both"/>
      </w:pPr>
      <w:r>
        <w:rPr>
          <w:rFonts w:ascii="Times New Roman" w:hAnsi="Times New Roman" w:eastAsia="Times New Roman"/>
          <w:color w:val="000000"/>
          <w:sz w:val="24"/>
        </w:rPr>
        <w:t>Absence of the rule of law.</w:t>
      </w:r>
    </w:p>
    <w:p>
      <w:pPr>
        <w:spacing w:line="259" w:lineRule="auto" w:after="100"/>
        <w:jc w:val="left"/>
      </w:pPr>
      <w:r>
        <w:rPr>
          <w:rFonts w:ascii="Times New Roman" w:hAnsi="Times New Roman" w:eastAsia="Times New Roman"/>
          <w:b/>
          <w:color w:val="000000"/>
          <w:sz w:val="24"/>
        </w:rPr>
        <w:t>REASONS FOR MILITARY INTERVENTION IN POLITICS</w:t>
      </w:r>
    </w:p>
    <w:p>
      <w:pPr>
        <w:spacing w:line="259" w:lineRule="auto" w:after="100"/>
        <w:jc w:val="both"/>
      </w:pPr>
      <w:r>
        <w:rPr>
          <w:rFonts w:ascii="Times New Roman" w:hAnsi="Times New Roman" w:eastAsia="Times New Roman"/>
          <w:color w:val="000000"/>
          <w:sz w:val="24"/>
        </w:rPr>
        <w:t>Weak political leadership.</w:t>
      </w:r>
    </w:p>
    <w:p>
      <w:pPr>
        <w:spacing w:line="259" w:lineRule="auto" w:after="100"/>
        <w:jc w:val="both"/>
      </w:pPr>
      <w:r>
        <w:rPr>
          <w:rFonts w:ascii="Times New Roman" w:hAnsi="Times New Roman" w:eastAsia="Times New Roman"/>
          <w:color w:val="000000"/>
          <w:sz w:val="24"/>
        </w:rPr>
        <w:t>Bitterness and hatred among politicians.</w:t>
      </w:r>
    </w:p>
    <w:p>
      <w:pPr>
        <w:spacing w:line="259" w:lineRule="auto" w:after="100"/>
        <w:jc w:val="both"/>
      </w:pPr>
      <w:r>
        <w:rPr>
          <w:rFonts w:ascii="Times New Roman" w:hAnsi="Times New Roman" w:eastAsia="Times New Roman"/>
          <w:color w:val="000000"/>
          <w:sz w:val="24"/>
        </w:rPr>
        <w:t>Inability to conduct acceptable census in 1962-1963.</w:t>
      </w:r>
    </w:p>
    <w:p>
      <w:pPr>
        <w:spacing w:line="259" w:lineRule="auto" w:after="100"/>
        <w:jc w:val="both"/>
      </w:pPr>
      <w:r>
        <w:rPr>
          <w:rFonts w:ascii="Times New Roman" w:hAnsi="Times New Roman" w:eastAsia="Times New Roman"/>
          <w:color w:val="000000"/>
          <w:sz w:val="24"/>
        </w:rPr>
        <w:t>Regional/ethnic discrimination and expression of fear of domination by minorities.</w:t>
      </w:r>
    </w:p>
    <w:p>
      <w:pPr>
        <w:spacing w:line="259" w:lineRule="auto" w:after="100"/>
        <w:jc w:val="both"/>
      </w:pPr>
      <w:r>
        <w:rPr>
          <w:rFonts w:ascii="Times New Roman" w:hAnsi="Times New Roman" w:eastAsia="Times New Roman"/>
          <w:color w:val="000000"/>
          <w:sz w:val="24"/>
        </w:rPr>
        <w:t>Breakdown of law and order.</w:t>
      </w:r>
    </w:p>
    <w:p>
      <w:pPr>
        <w:spacing w:line="259" w:lineRule="auto" w:after="100"/>
        <w:jc w:val="both"/>
      </w:pPr>
      <w:r>
        <w:rPr>
          <w:rFonts w:ascii="Times New Roman" w:hAnsi="Times New Roman" w:eastAsia="Times New Roman"/>
          <w:color w:val="000000"/>
          <w:sz w:val="24"/>
        </w:rPr>
        <w:t>Politicization of the military</w:t>
      </w:r>
    </w:p>
    <w:p>
      <w:pPr>
        <w:spacing w:line="259" w:lineRule="auto" w:after="100"/>
        <w:jc w:val="both"/>
      </w:pPr>
      <w:r>
        <w:rPr>
          <w:rFonts w:ascii="Times New Roman" w:hAnsi="Times New Roman" w:eastAsia="Times New Roman"/>
          <w:color w:val="000000"/>
          <w:sz w:val="24"/>
        </w:rPr>
        <w:t>Corruption among politicians.</w:t>
      </w:r>
    </w:p>
    <w:p>
      <w:pPr>
        <w:spacing w:line="259" w:lineRule="auto" w:after="100"/>
        <w:jc w:val="both"/>
      </w:pPr>
      <w:r>
        <w:rPr>
          <w:rFonts w:ascii="Times New Roman" w:hAnsi="Times New Roman" w:eastAsia="Times New Roman"/>
          <w:color w:val="000000"/>
          <w:sz w:val="24"/>
        </w:rPr>
        <w:t>Personal ambition. Some soldiers are too ambitious to occupy political power.</w:t>
      </w:r>
    </w:p>
    <w:p>
      <w:pPr>
        <w:spacing w:line="259" w:lineRule="auto" w:after="100"/>
        <w:jc w:val="left"/>
      </w:pPr>
      <w:r>
        <w:rPr>
          <w:rFonts w:ascii="Times New Roman" w:hAnsi="Times New Roman" w:eastAsia="Times New Roman"/>
          <w:b/>
          <w:color w:val="000000"/>
          <w:sz w:val="24"/>
        </w:rPr>
        <w:t>DIFFERENCES BETWEEN REPUBLICANISM AND MONARCHY</w:t>
      </w:r>
    </w:p>
    <w:p>
      <w:pPr>
        <w:spacing w:line="259" w:lineRule="auto" w:after="100"/>
        <w:jc w:val="both"/>
      </w:pPr>
      <w:r>
        <w:rPr>
          <w:rFonts w:ascii="Times New Roman" w:hAnsi="Times New Roman" w:eastAsia="Times New Roman"/>
          <w:color w:val="000000"/>
          <w:sz w:val="24"/>
        </w:rPr>
        <w:t>In a republican state, the head of state is the president, while in a monarchy the king, queen or emperor is the head of state.</w:t>
      </w:r>
    </w:p>
    <w:p>
      <w:pPr>
        <w:spacing w:line="259" w:lineRule="auto" w:after="100"/>
        <w:jc w:val="both"/>
      </w:pPr>
      <w:r>
        <w:rPr>
          <w:rFonts w:ascii="Times New Roman" w:hAnsi="Times New Roman" w:eastAsia="Times New Roman"/>
          <w:color w:val="000000"/>
          <w:sz w:val="24"/>
        </w:rPr>
        <w:t>In a republican state the president is elected by the people, while in a monarchy, ascension to throne is hereditary.</w:t>
      </w:r>
    </w:p>
    <w:p>
      <w:pPr>
        <w:spacing w:line="259" w:lineRule="auto" w:after="100"/>
        <w:jc w:val="both"/>
      </w:pPr>
      <w:r>
        <w:rPr>
          <w:rFonts w:ascii="Times New Roman" w:hAnsi="Times New Roman" w:eastAsia="Times New Roman"/>
          <w:color w:val="000000"/>
          <w:sz w:val="24"/>
        </w:rPr>
        <w:t>While in a republican state, the president stays in office for a fixed term, in a monarchy the monarch does not have a fixed term.</w:t>
      </w:r>
    </w:p>
    <w:p>
      <w:pPr>
        <w:spacing w:line="259" w:lineRule="auto" w:after="100"/>
        <w:jc w:val="both"/>
      </w:pPr>
      <w:r>
        <w:rPr>
          <w:rFonts w:ascii="Times New Roman" w:hAnsi="Times New Roman" w:eastAsia="Times New Roman"/>
          <w:color w:val="000000"/>
          <w:sz w:val="24"/>
        </w:rPr>
        <w:t>In a republican government, the elected representatives are responsible and accountable to the people, while in a monarchy, representatives are not accountable to the people.</w:t>
      </w:r>
    </w:p>
    <w:p>
      <w:pPr>
        <w:spacing w:line="259" w:lineRule="auto" w:after="100"/>
        <w:jc w:val="both"/>
      </w:pPr>
      <w:r>
        <w:rPr>
          <w:rFonts w:ascii="Times New Roman" w:hAnsi="Times New Roman" w:eastAsia="Times New Roman"/>
          <w:color w:val="000000"/>
          <w:sz w:val="24"/>
        </w:rPr>
        <w:t>There are limitations to the exercise of powers in a republican government, while in a monarchy, limitations to the exercise of powers in constitutional monarch not in absolute monarch.</w:t>
      </w:r>
    </w:p>
    <w:p>
      <w:pPr>
        <w:spacing w:line="259" w:lineRule="auto" w:after="100"/>
        <w:jc w:val="both"/>
      </w:pPr>
      <w:r>
        <w:rPr>
          <w:rFonts w:ascii="Times New Roman" w:hAnsi="Times New Roman" w:eastAsia="Times New Roman"/>
          <w:color w:val="000000"/>
          <w:sz w:val="24"/>
        </w:rPr>
        <w:t>In a republican state, people abide by the provisions of the constitution, while in a monarchy (absolute monarch), powers of the head of state are supreme.</w:t>
      </w:r>
    </w:p>
    <w:p>
      <w:pPr>
        <w:spacing w:line="259" w:lineRule="auto" w:after="100"/>
        <w:jc w:val="both"/>
      </w:pPr>
      <w:r>
        <w:rPr>
          <w:rFonts w:ascii="Times New Roman" w:hAnsi="Times New Roman" w:eastAsia="Times New Roman"/>
          <w:color w:val="000000"/>
          <w:sz w:val="24"/>
        </w:rPr>
        <w:t>A republican government is democratic and there is respect for the rule of law, but a monarchy is undemocratic and there is no respect for the rule of law.</w:t>
      </w:r>
    </w:p>
    <w:p>
      <w:pPr>
        <w:spacing w:line="259" w:lineRule="auto" w:after="100"/>
        <w:jc w:val="both"/>
      </w:pPr>
      <w:r>
        <w:rPr>
          <w:rFonts w:ascii="Times New Roman" w:hAnsi="Times New Roman" w:eastAsia="Times New Roman"/>
          <w:color w:val="000000"/>
          <w:sz w:val="24"/>
        </w:rPr>
        <w:t>There are periodic elections in a republican government, while in a monarchy, succession to some political office is through appointments.</w:t>
      </w:r>
    </w:p>
    <w:p>
      <w:pPr>
        <w:spacing w:line="259" w:lineRule="auto" w:after="100"/>
        <w:jc w:val="both"/>
      </w:pPr>
      <w:r>
        <w:rPr>
          <w:rFonts w:ascii="Times New Roman" w:hAnsi="Times New Roman" w:eastAsia="Times New Roman"/>
          <w:color w:val="000000"/>
          <w:sz w:val="24"/>
        </w:rPr>
        <w:t>State 5 features of military rule.</w:t>
      </w:r>
    </w:p>
    <w:p>
      <w:pPr>
        <w:spacing w:line="259" w:lineRule="auto" w:after="100"/>
        <w:jc w:val="both"/>
      </w:pPr>
      <w:r>
        <w:rPr>
          <w:rFonts w:ascii="Times New Roman" w:hAnsi="Times New Roman" w:eastAsia="Times New Roman"/>
          <w:color w:val="000000"/>
          <w:sz w:val="24"/>
        </w:rPr>
        <w:t>Differentiate between a republican and monarchical government.</w:t>
      </w:r>
    </w:p>
    <w:p>
      <w:pPr>
        <w:spacing w:line="259" w:lineRule="auto" w:after="100"/>
        <w:jc w:val="both"/>
      </w:pPr>
      <w:r>
        <w:rPr>
          <w:rFonts w:ascii="Times New Roman" w:hAnsi="Times New Roman" w:eastAsia="Times New Roman"/>
          <w:color w:val="000000"/>
          <w:sz w:val="24"/>
        </w:rPr>
        <w:t>A. What is Power? B. State the forms of power.</w:t>
      </w:r>
    </w:p>
    <w:p>
      <w:pPr>
        <w:spacing w:line="259" w:lineRule="auto" w:after="100"/>
        <w:jc w:val="both"/>
      </w:pPr>
      <w:r>
        <w:rPr>
          <w:rFonts w:ascii="Times New Roman" w:hAnsi="Times New Roman" w:eastAsia="Times New Roman"/>
          <w:color w:val="000000"/>
          <w:sz w:val="24"/>
        </w:rPr>
        <w:t>Highlight five reasons why military intervene in politics</w:t>
      </w:r>
    </w:p>
    <w:p>
      <w:pPr>
        <w:spacing w:line="259" w:lineRule="auto" w:after="100"/>
        <w:jc w:val="both"/>
      </w:pPr>
      <w:r>
        <w:rPr>
          <w:rFonts w:ascii="Times New Roman" w:hAnsi="Times New Roman" w:eastAsia="Times New Roman"/>
          <w:color w:val="000000"/>
          <w:sz w:val="24"/>
        </w:rPr>
        <w:t>Differentiate between power and authority.</w:t>
      </w:r>
    </w:p>
    <w:p>
      <w:pPr>
        <w:spacing w:line="259" w:lineRule="auto" w:after="100"/>
        <w:jc w:val="both"/>
      </w:pPr>
      <w:r>
        <w:rPr>
          <w:rFonts w:ascii="Times New Roman" w:hAnsi="Times New Roman" w:eastAsia="Times New Roman"/>
          <w:color w:val="000000"/>
          <w:sz w:val="24"/>
        </w:rPr>
        <w:t>Explain the following terms; (i) Constitutional Monarch (ii) Absolute Monarch</w:t>
      </w:r>
    </w:p>
    <w:p>
      <w:pPr>
        <w:spacing w:line="259" w:lineRule="auto" w:after="100"/>
        <w:jc w:val="both"/>
      </w:pPr>
      <w:r>
        <w:rPr>
          <w:rFonts w:ascii="Times New Roman" w:hAnsi="Times New Roman" w:eastAsia="Times New Roman"/>
          <w:color w:val="000000"/>
          <w:sz w:val="24"/>
        </w:rPr>
        <w:t>Military rule in West Africa started in A. Nigeria B. Ghana C. EgyptD. Cameroon</w:t>
      </w:r>
    </w:p>
    <w:p>
      <w:pPr>
        <w:spacing w:line="259" w:lineRule="auto" w:after="100"/>
        <w:jc w:val="both"/>
      </w:pPr>
      <w:r>
        <w:rPr>
          <w:rFonts w:ascii="Times New Roman" w:hAnsi="Times New Roman" w:eastAsia="Times New Roman"/>
          <w:color w:val="000000"/>
          <w:sz w:val="24"/>
        </w:rPr>
        <w:t>Nigeria became a republic in A. 1964 B. 1963 C. 1965 D. 1967</w:t>
      </w:r>
    </w:p>
    <w:p>
      <w:pPr>
        <w:spacing w:line="259" w:lineRule="auto" w:after="100"/>
        <w:jc w:val="both"/>
      </w:pPr>
      <w:r>
        <w:rPr>
          <w:rFonts w:ascii="Times New Roman" w:hAnsi="Times New Roman" w:eastAsia="Times New Roman"/>
          <w:color w:val="000000"/>
          <w:sz w:val="24"/>
        </w:rPr>
        <w:t>All but one of the following are features of a republic A. absence of election B. the constitution is supreme C. the president is elected popularlyD. there is fixed term of office</w:t>
      </w:r>
    </w:p>
    <w:p>
      <w:pPr>
        <w:spacing w:line="259" w:lineRule="auto" w:after="100"/>
        <w:jc w:val="both"/>
      </w:pPr>
      <w:r>
        <w:rPr>
          <w:rFonts w:ascii="Times New Roman" w:hAnsi="Times New Roman" w:eastAsia="Times New Roman"/>
          <w:color w:val="000000"/>
          <w:sz w:val="24"/>
        </w:rPr>
        <w:t>The first military head of state in Nigeria is A.Yakubu Gowon B.AguiyiIronsiC.Murtala Mohammed D.OlusegunObasanjo</w:t>
      </w:r>
    </w:p>
    <w:p>
      <w:pPr>
        <w:spacing w:line="259" w:lineRule="auto" w:after="100"/>
        <w:jc w:val="both"/>
      </w:pPr>
      <w:r>
        <w:rPr>
          <w:rFonts w:ascii="Times New Roman" w:hAnsi="Times New Roman" w:eastAsia="Times New Roman"/>
          <w:color w:val="000000"/>
          <w:sz w:val="24"/>
        </w:rPr>
        <w:t>The first military intervention in Africa took place inA. Nigeria B. Togo C. Egypt D. Ghana</w:t>
      </w:r>
    </w:p>
    <w:p>
      <w:pPr>
        <w:spacing w:line="259" w:lineRule="auto" w:after="100"/>
        <w:jc w:val="both"/>
      </w:pPr>
      <w:r>
        <w:rPr>
          <w:rFonts w:ascii="Times New Roman" w:hAnsi="Times New Roman" w:eastAsia="Times New Roman"/>
          <w:color w:val="000000"/>
          <w:sz w:val="24"/>
        </w:rPr>
        <w:t>Discuss 6 reasons for military intervention in politics.</w:t>
      </w:r>
    </w:p>
    <w:p>
      <w:pPr>
        <w:spacing w:line="259" w:lineRule="auto" w:after="100"/>
        <w:jc w:val="both"/>
      </w:pPr>
      <w:r>
        <w:rPr>
          <w:rFonts w:ascii="Times New Roman" w:hAnsi="Times New Roman" w:eastAsia="Times New Roman"/>
          <w:color w:val="000000"/>
          <w:sz w:val="24"/>
        </w:rPr>
        <w:t>Mention 6 characteristics of a republican government.</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left"/>
      </w:pPr>
      <w:r>
        <w:rPr>
          <w:rFonts w:ascii="Times New Roman" w:hAnsi="Times New Roman" w:eastAsia="Times New Roman"/>
          <w:b/>
          <w:color w:val="000000"/>
          <w:sz w:val="24"/>
        </w:rPr>
        <w:t>TOPIC: CONSTITUTIONS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CONSTITUTION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Definition, Sources and Features of Constitution</w:t>
      </w:r>
    </w:p>
    <w:p>
      <w:pPr>
        <w:spacing w:line="259" w:lineRule="auto" w:after="100"/>
        <w:jc w:val="both"/>
      </w:pPr>
      <w:r>
        <w:rPr>
          <w:rFonts w:ascii="Times New Roman" w:hAnsi="Times New Roman" w:eastAsia="Times New Roman"/>
          <w:color w:val="000000"/>
          <w:sz w:val="24"/>
        </w:rPr>
        <w:t>Definition : A constitution may be defined as a whole body of fundamental laws, customs, conventions, principles, rules and regulations according to which a particular government of a country or an organization is governed. The constitution therefore specifies the work and functions of a government or organization, the functions of its officials, the rights and duties of its citizens or members.</w:t>
      </w:r>
    </w:p>
    <w:p>
      <w:pPr>
        <w:spacing w:line="259" w:lineRule="auto" w:after="100"/>
        <w:jc w:val="left"/>
      </w:pPr>
      <w:r>
        <w:rPr>
          <w:rFonts w:ascii="Times New Roman" w:hAnsi="Times New Roman" w:eastAsia="Times New Roman"/>
          <w:b/>
          <w:color w:val="000000"/>
          <w:sz w:val="24"/>
        </w:rPr>
        <w:t>SOURCES OF CONSTITUTION</w:t>
      </w:r>
    </w:p>
    <w:p>
      <w:pPr>
        <w:spacing w:line="259" w:lineRule="auto" w:after="100"/>
        <w:jc w:val="both"/>
      </w:pPr>
      <w:r>
        <w:rPr>
          <w:rFonts w:ascii="Times New Roman" w:hAnsi="Times New Roman" w:eastAsia="Times New Roman"/>
          <w:color w:val="000000"/>
          <w:sz w:val="24"/>
        </w:rPr>
        <w:t>The following are the sources of any given constitution.</w:t>
      </w:r>
    </w:p>
    <w:p>
      <w:pPr>
        <w:spacing w:line="259" w:lineRule="auto" w:after="100"/>
        <w:jc w:val="both"/>
      </w:pPr>
      <w:r>
        <w:rPr>
          <w:rFonts w:ascii="Times New Roman" w:hAnsi="Times New Roman" w:eastAsia="Times New Roman"/>
          <w:color w:val="000000"/>
          <w:sz w:val="24"/>
        </w:rPr>
        <w:t>· Past experiences: The historical, social, economic, geographical and historical experiences of a country serve as a major source of its constitution.</w:t>
      </w:r>
    </w:p>
    <w:p>
      <w:pPr>
        <w:spacing w:line="259" w:lineRule="auto" w:after="100"/>
        <w:jc w:val="both"/>
      </w:pPr>
      <w:r>
        <w:rPr>
          <w:rFonts w:ascii="Times New Roman" w:hAnsi="Times New Roman" w:eastAsia="Times New Roman"/>
          <w:color w:val="000000"/>
          <w:sz w:val="24"/>
        </w:rPr>
        <w:t>· Acts of Parliament: These are bills passed into law in the parliament. They also form parts of the constitution.</w:t>
      </w:r>
    </w:p>
    <w:p>
      <w:pPr>
        <w:spacing w:line="259" w:lineRule="auto" w:after="100"/>
        <w:jc w:val="both"/>
      </w:pPr>
      <w:r>
        <w:rPr>
          <w:rFonts w:ascii="Times New Roman" w:hAnsi="Times New Roman" w:eastAsia="Times New Roman"/>
          <w:color w:val="000000"/>
          <w:sz w:val="24"/>
        </w:rPr>
        <w:t>· Decrees: These are laws made by military government in many countries.</w:t>
      </w:r>
    </w:p>
    <w:p>
      <w:pPr>
        <w:spacing w:line="259" w:lineRule="auto" w:after="100"/>
        <w:jc w:val="both"/>
      </w:pPr>
      <w:r>
        <w:rPr>
          <w:rFonts w:ascii="Times New Roman" w:hAnsi="Times New Roman" w:eastAsia="Times New Roman"/>
          <w:color w:val="000000"/>
          <w:sz w:val="24"/>
        </w:rPr>
        <w:t>· Judicial precedence: These are previous and important judgments made or passed in higher courts like Supreme Court.</w:t>
      </w:r>
    </w:p>
    <w:p>
      <w:pPr>
        <w:spacing w:line="259" w:lineRule="auto" w:after="100"/>
        <w:jc w:val="both"/>
      </w:pPr>
      <w:r>
        <w:rPr>
          <w:rFonts w:ascii="Times New Roman" w:hAnsi="Times New Roman" w:eastAsia="Times New Roman"/>
          <w:color w:val="000000"/>
          <w:sz w:val="24"/>
        </w:rPr>
        <w:t>· Customs and Norms: These are practices and observances that are not written down as part of the constitution but are accepted as part of the way the government functions.</w:t>
      </w:r>
    </w:p>
    <w:p>
      <w:pPr>
        <w:spacing w:line="259" w:lineRule="auto" w:after="100"/>
        <w:jc w:val="both"/>
      </w:pPr>
      <w:r>
        <w:rPr>
          <w:rFonts w:ascii="Times New Roman" w:hAnsi="Times New Roman" w:eastAsia="Times New Roman"/>
          <w:color w:val="000000"/>
          <w:sz w:val="24"/>
        </w:rPr>
        <w:t>· Conventions: These are precepts or rules and guides for behaviour that are not written down with which the people show their disapproval when violated.</w:t>
      </w:r>
    </w:p>
    <w:p>
      <w:pPr>
        <w:spacing w:line="259" w:lineRule="auto" w:after="100"/>
        <w:jc w:val="both"/>
      </w:pPr>
      <w:r>
        <w:rPr>
          <w:rFonts w:ascii="Times New Roman" w:hAnsi="Times New Roman" w:eastAsia="Times New Roman"/>
          <w:color w:val="000000"/>
          <w:sz w:val="24"/>
        </w:rPr>
        <w:t>· Constitutional Conferences: Such constitutional conference that were held in London and West Africa before granting independence to Ghana, Nigeria, Sierra-Leone and the Gambia.</w:t>
      </w:r>
    </w:p>
    <w:p>
      <w:pPr>
        <w:spacing w:line="259" w:lineRule="auto" w:after="100"/>
        <w:jc w:val="both"/>
      </w:pPr>
      <w:r>
        <w:rPr>
          <w:rFonts w:ascii="Times New Roman" w:hAnsi="Times New Roman" w:eastAsia="Times New Roman"/>
          <w:color w:val="000000"/>
          <w:sz w:val="24"/>
        </w:rPr>
        <w:t>· International Laws: These are laws that are made by international organizations like UNO International Civil Aviation Convention. All serves as sources of constitution.</w:t>
      </w:r>
    </w:p>
    <w:p>
      <w:pPr>
        <w:spacing w:line="259" w:lineRule="auto" w:after="100"/>
        <w:jc w:val="both"/>
      </w:pPr>
      <w:r>
        <w:rPr>
          <w:rFonts w:ascii="Times New Roman" w:hAnsi="Times New Roman" w:eastAsia="Times New Roman"/>
          <w:color w:val="000000"/>
          <w:sz w:val="24"/>
        </w:rPr>
        <w:t>· History of the People: Historical documents such as treaties, the Magna Carta 1215, Bill of Rights 1689 in Britain serve as the sources of their constitution.</w:t>
      </w:r>
    </w:p>
    <w:p>
      <w:pPr>
        <w:spacing w:line="259" w:lineRule="auto" w:after="100"/>
        <w:jc w:val="both"/>
      </w:pPr>
      <w:r>
        <w:rPr>
          <w:rFonts w:ascii="Times New Roman" w:hAnsi="Times New Roman" w:eastAsia="Times New Roman"/>
          <w:color w:val="000000"/>
          <w:sz w:val="24"/>
        </w:rPr>
        <w:t>· Intellectual Works: Works of intellectuals such as Locke, Marx, Hobbes, Dicey and others are used for drafting of constitution.</w:t>
      </w:r>
    </w:p>
    <w:p>
      <w:pPr>
        <w:spacing w:line="259" w:lineRule="auto" w:after="100"/>
        <w:jc w:val="both"/>
      </w:pPr>
      <w:r>
        <w:rPr>
          <w:rFonts w:ascii="Times New Roman" w:hAnsi="Times New Roman" w:eastAsia="Times New Roman"/>
          <w:color w:val="000000"/>
          <w:sz w:val="24"/>
        </w:rPr>
        <w:t>Define constitution</w:t>
      </w:r>
    </w:p>
    <w:p>
      <w:pPr>
        <w:spacing w:line="259" w:lineRule="auto" w:after="100"/>
        <w:jc w:val="both"/>
      </w:pPr>
      <w:r>
        <w:rPr>
          <w:rFonts w:ascii="Times New Roman" w:hAnsi="Times New Roman" w:eastAsia="Times New Roman"/>
          <w:color w:val="000000"/>
          <w:sz w:val="24"/>
        </w:rPr>
        <w:t>Mention 6 sources of constitution.</w:t>
      </w:r>
    </w:p>
    <w:p>
      <w:pPr>
        <w:spacing w:line="259" w:lineRule="auto" w:after="100"/>
        <w:jc w:val="left"/>
      </w:pPr>
      <w:r>
        <w:rPr>
          <w:rFonts w:ascii="Times New Roman" w:hAnsi="Times New Roman" w:eastAsia="Times New Roman"/>
          <w:b/>
          <w:color w:val="000000"/>
          <w:sz w:val="24"/>
        </w:rPr>
        <w:t>FEATURES OF CONSTITUTION</w:t>
      </w:r>
    </w:p>
    <w:p>
      <w:pPr>
        <w:spacing w:line="259" w:lineRule="auto" w:after="100"/>
        <w:jc w:val="both"/>
      </w:pPr>
      <w:r>
        <w:rPr>
          <w:rFonts w:ascii="Times New Roman" w:hAnsi="Times New Roman" w:eastAsia="Times New Roman"/>
          <w:color w:val="000000"/>
          <w:sz w:val="24"/>
        </w:rPr>
        <w:t>The Preamble: The constitution has a preamble or an introduction which states the ideological stand of the constitution.</w:t>
      </w:r>
    </w:p>
    <w:p>
      <w:pPr>
        <w:spacing w:line="259" w:lineRule="auto" w:after="100"/>
        <w:jc w:val="both"/>
      </w:pPr>
      <w:r>
        <w:rPr>
          <w:rFonts w:ascii="Times New Roman" w:hAnsi="Times New Roman" w:eastAsia="Times New Roman"/>
          <w:color w:val="000000"/>
          <w:sz w:val="24"/>
        </w:rPr>
        <w:t>The Political Structure: It states the structure of government, whether unitary or federal and at the same time defines the division of powers among the component units of the state.</w:t>
      </w:r>
    </w:p>
    <w:p>
      <w:pPr>
        <w:spacing w:line="259" w:lineRule="auto" w:after="100"/>
        <w:jc w:val="both"/>
      </w:pPr>
      <w:r>
        <w:rPr>
          <w:rFonts w:ascii="Times New Roman" w:hAnsi="Times New Roman" w:eastAsia="Times New Roman"/>
          <w:color w:val="000000"/>
          <w:sz w:val="24"/>
        </w:rPr>
        <w:t>The constitution names the organs of government and specifies their functions and relations to one another.</w:t>
      </w:r>
    </w:p>
    <w:p>
      <w:pPr>
        <w:spacing w:line="259" w:lineRule="auto" w:after="100"/>
        <w:jc w:val="both"/>
      </w:pPr>
      <w:r>
        <w:rPr>
          <w:rFonts w:ascii="Times New Roman" w:hAnsi="Times New Roman" w:eastAsia="Times New Roman"/>
          <w:color w:val="000000"/>
          <w:sz w:val="24"/>
        </w:rPr>
        <w:t>It maintains political stability by specifying the mode of changing the government peacefully.</w:t>
      </w:r>
    </w:p>
    <w:p>
      <w:pPr>
        <w:spacing w:line="259" w:lineRule="auto" w:after="100"/>
        <w:jc w:val="both"/>
      </w:pPr>
      <w:r>
        <w:rPr>
          <w:rFonts w:ascii="Times New Roman" w:hAnsi="Times New Roman" w:eastAsia="Times New Roman"/>
          <w:color w:val="000000"/>
          <w:sz w:val="24"/>
        </w:rPr>
        <w:t>It stipulates the rights and duties of citizens.</w:t>
      </w:r>
    </w:p>
    <w:p>
      <w:pPr>
        <w:spacing w:line="259" w:lineRule="auto" w:after="100"/>
        <w:jc w:val="both"/>
      </w:pPr>
      <w:r>
        <w:rPr>
          <w:rFonts w:ascii="Times New Roman" w:hAnsi="Times New Roman" w:eastAsia="Times New Roman"/>
          <w:color w:val="000000"/>
          <w:sz w:val="24"/>
        </w:rPr>
        <w:t>It protects the rights and liberties of individuals in a country.</w:t>
      </w:r>
    </w:p>
    <w:p>
      <w:pPr>
        <w:spacing w:line="259" w:lineRule="auto" w:after="100"/>
        <w:jc w:val="both"/>
      </w:pPr>
      <w:r>
        <w:rPr>
          <w:rFonts w:ascii="Times New Roman" w:hAnsi="Times New Roman" w:eastAsia="Times New Roman"/>
          <w:color w:val="000000"/>
          <w:sz w:val="24"/>
        </w:rPr>
        <w:t>The constitution states how long a government can stay in office.</w:t>
      </w:r>
    </w:p>
    <w:p>
      <w:pPr>
        <w:spacing w:line="259" w:lineRule="auto" w:after="100"/>
        <w:jc w:val="both"/>
      </w:pPr>
      <w:r>
        <w:rPr>
          <w:rFonts w:ascii="Times New Roman" w:hAnsi="Times New Roman" w:eastAsia="Times New Roman"/>
          <w:color w:val="000000"/>
          <w:sz w:val="24"/>
        </w:rPr>
        <w:t>The constitution states the process by which it can be amended.</w:t>
      </w:r>
    </w:p>
    <w:p>
      <w:pPr>
        <w:spacing w:line="259" w:lineRule="auto" w:after="100"/>
        <w:jc w:val="both"/>
      </w:pPr>
      <w:r>
        <w:rPr>
          <w:rFonts w:ascii="Times New Roman" w:hAnsi="Times New Roman" w:eastAsia="Times New Roman"/>
          <w:color w:val="000000"/>
          <w:sz w:val="24"/>
        </w:rPr>
        <w:t>A constitution prevents leaders from becoming too powerful and dictatorial.</w:t>
      </w:r>
    </w:p>
    <w:p>
      <w:pPr>
        <w:spacing w:line="259" w:lineRule="auto" w:after="100"/>
        <w:jc w:val="both"/>
      </w:pPr>
      <w:r>
        <w:rPr>
          <w:rFonts w:ascii="Times New Roman" w:hAnsi="Times New Roman" w:eastAsia="Times New Roman"/>
          <w:color w:val="000000"/>
          <w:sz w:val="24"/>
        </w:rPr>
        <w:t>A constitution serves as a symbol of nationhood and sovereignty.</w:t>
      </w:r>
    </w:p>
    <w:p>
      <w:pPr>
        <w:spacing w:line="259" w:lineRule="auto" w:after="100"/>
        <w:jc w:val="both"/>
      </w:pPr>
      <w:r>
        <w:rPr>
          <w:rFonts w:ascii="Times New Roman" w:hAnsi="Times New Roman" w:eastAsia="Times New Roman"/>
          <w:color w:val="000000"/>
          <w:sz w:val="24"/>
        </w:rPr>
        <w:t>Mention 5 features of constitution.</w:t>
      </w:r>
    </w:p>
    <w:p>
      <w:pPr>
        <w:spacing w:line="259" w:lineRule="auto" w:after="100"/>
        <w:jc w:val="both"/>
      </w:pPr>
      <w:r>
        <w:rPr>
          <w:rFonts w:ascii="Times New Roman" w:hAnsi="Times New Roman" w:eastAsia="Times New Roman"/>
          <w:color w:val="000000"/>
          <w:sz w:val="24"/>
        </w:rPr>
        <w:t>Explain the following terms; (i) Acts of parliament (ii) Preamble (iii) Judicial precedents</w:t>
      </w:r>
    </w:p>
    <w:p>
      <w:pPr>
        <w:spacing w:line="259" w:lineRule="auto" w:after="100"/>
        <w:jc w:val="both"/>
      </w:pPr>
      <w:r>
        <w:rPr>
          <w:rFonts w:ascii="Times New Roman" w:hAnsi="Times New Roman" w:eastAsia="Times New Roman"/>
          <w:color w:val="000000"/>
          <w:sz w:val="24"/>
        </w:rPr>
        <w:t>List and explain the sources of a constitution.</w:t>
      </w:r>
    </w:p>
    <w:p>
      <w:pPr>
        <w:spacing w:line="259" w:lineRule="auto" w:after="100"/>
        <w:jc w:val="both"/>
      </w:pPr>
      <w:r>
        <w:rPr>
          <w:rFonts w:ascii="Times New Roman" w:hAnsi="Times New Roman" w:eastAsia="Times New Roman"/>
          <w:color w:val="000000"/>
          <w:sz w:val="24"/>
        </w:rPr>
        <w:t>Highlight 5 features of a constitution.</w:t>
      </w:r>
    </w:p>
    <w:p>
      <w:pPr>
        <w:spacing w:line="259" w:lineRule="auto" w:after="100"/>
        <w:jc w:val="both"/>
      </w:pPr>
      <w:r>
        <w:rPr>
          <w:rFonts w:ascii="Times New Roman" w:hAnsi="Times New Roman" w:eastAsia="Times New Roman"/>
          <w:color w:val="000000"/>
          <w:sz w:val="24"/>
        </w:rPr>
        <w:t>List and explain 5 features of government.</w:t>
      </w:r>
    </w:p>
    <w:p>
      <w:pPr>
        <w:spacing w:line="259" w:lineRule="auto" w:after="100"/>
        <w:jc w:val="both"/>
      </w:pPr>
      <w:r>
        <w:rPr>
          <w:rFonts w:ascii="Times New Roman" w:hAnsi="Times New Roman" w:eastAsia="Times New Roman"/>
          <w:color w:val="000000"/>
          <w:sz w:val="24"/>
        </w:rPr>
        <w:t>Give 5 reasons why we study government.</w:t>
      </w:r>
    </w:p>
    <w:p>
      <w:pPr>
        <w:spacing w:line="259" w:lineRule="auto" w:after="100"/>
        <w:jc w:val="both"/>
      </w:pPr>
      <w:r>
        <w:rPr>
          <w:rFonts w:ascii="Times New Roman" w:hAnsi="Times New Roman" w:eastAsia="Times New Roman"/>
          <w:color w:val="000000"/>
          <w:sz w:val="24"/>
        </w:rPr>
        <w:t>A constitution can best be described as A. a general book of laws B. the fundamental laws to guide the government of a state C. the compiled laws of a stateD. principles of the society</w:t>
      </w:r>
    </w:p>
    <w:p>
      <w:pPr>
        <w:spacing w:line="259" w:lineRule="auto" w:after="100"/>
        <w:jc w:val="both"/>
      </w:pPr>
      <w:r>
        <w:rPr>
          <w:rFonts w:ascii="Times New Roman" w:hAnsi="Times New Roman" w:eastAsia="Times New Roman"/>
          <w:color w:val="000000"/>
          <w:sz w:val="24"/>
        </w:rPr>
        <w:t>A constitution must have A. a frame B.a preamble C. lessons to learn D. conclusion</w:t>
      </w:r>
    </w:p>
    <w:p>
      <w:pPr>
        <w:spacing w:line="259" w:lineRule="auto" w:after="100"/>
        <w:jc w:val="both"/>
      </w:pPr>
      <w:r>
        <w:rPr>
          <w:rFonts w:ascii="Times New Roman" w:hAnsi="Times New Roman" w:eastAsia="Times New Roman"/>
          <w:color w:val="000000"/>
          <w:sz w:val="24"/>
        </w:rPr>
        <w:t>All are the sources of a constitution except A. historical documents B. intellectual works C. sources of income D. customs and traditions</w:t>
      </w:r>
    </w:p>
    <w:p>
      <w:pPr>
        <w:spacing w:line="259" w:lineRule="auto" w:after="100"/>
        <w:jc w:val="both"/>
      </w:pPr>
      <w:r>
        <w:rPr>
          <w:rFonts w:ascii="Times New Roman" w:hAnsi="Times New Roman" w:eastAsia="Times New Roman"/>
          <w:color w:val="000000"/>
          <w:sz w:val="24"/>
        </w:rPr>
        <w:t>A constitution specifies the A. religious belief of the people B. state of mind C. modus operandi D. movement of people</w:t>
      </w:r>
    </w:p>
    <w:p>
      <w:pPr>
        <w:spacing w:line="259" w:lineRule="auto" w:after="100"/>
        <w:jc w:val="both"/>
      </w:pPr>
      <w:r>
        <w:rPr>
          <w:rFonts w:ascii="Times New Roman" w:hAnsi="Times New Roman" w:eastAsia="Times New Roman"/>
          <w:color w:val="000000"/>
          <w:sz w:val="24"/>
        </w:rPr>
        <w:t>The essence of the constitution is to A. safeguard the rights and freedom of the citizens B. suppress the views of the minority groups C. encourage military intervention in politics D.encourage dictatorship</w:t>
      </w:r>
    </w:p>
    <w:p>
      <w:pPr>
        <w:spacing w:line="259" w:lineRule="auto" w:after="100"/>
        <w:jc w:val="both"/>
      </w:pPr>
      <w:r>
        <w:rPr>
          <w:rFonts w:ascii="Times New Roman" w:hAnsi="Times New Roman" w:eastAsia="Times New Roman"/>
          <w:color w:val="000000"/>
          <w:sz w:val="24"/>
        </w:rPr>
        <w:t>Explain the sources of a constitution</w:t>
      </w:r>
    </w:p>
    <w:p>
      <w:pPr>
        <w:spacing w:line="259" w:lineRule="auto" w:after="100"/>
        <w:jc w:val="both"/>
      </w:pPr>
      <w:r>
        <w:rPr>
          <w:rFonts w:ascii="Times New Roman" w:hAnsi="Times New Roman" w:eastAsia="Times New Roman"/>
          <w:color w:val="000000"/>
          <w:sz w:val="24"/>
        </w:rPr>
        <w:t>Mention the characteristics of a constitution.</w:t>
      </w:r>
    </w:p>
    <w:p>
      <w:pPr>
        <w:spacing w:line="259" w:lineRule="auto" w:after="100"/>
        <w:jc w:val="left"/>
      </w:pPr>
      <w:r>
        <w:rPr>
          <w:rFonts w:ascii="Times New Roman" w:hAnsi="Times New Roman" w:eastAsia="Times New Roman"/>
          <w:b/>
          <w:color w:val="000000"/>
          <w:sz w:val="24"/>
        </w:rPr>
        <w:t>TOPIC: Types of constitution</w:t>
      </w:r>
    </w:p>
    <w:p>
      <w:pPr>
        <w:spacing w:line="259" w:lineRule="auto" w:after="100"/>
        <w:jc w:val="both"/>
      </w:pPr>
      <w:r>
        <w:rPr>
          <w:rFonts w:ascii="Times New Roman" w:hAnsi="Times New Roman" w:eastAsia="Times New Roman"/>
          <w:color w:val="000000"/>
          <w:sz w:val="24"/>
        </w:rPr>
        <w:t>Written, Unwritten, Rigid, Flexible, Unitary, Federal and Confederal Constitution with Merits and Demerits of Each Type</w:t>
      </w:r>
    </w:p>
    <w:p>
      <w:pPr>
        <w:spacing w:line="259" w:lineRule="auto" w:after="100"/>
        <w:jc w:val="both"/>
      </w:pPr>
      <w:r>
        <w:rPr>
          <w:rFonts w:ascii="Times New Roman" w:hAnsi="Times New Roman" w:eastAsia="Times New Roman"/>
          <w:color w:val="000000"/>
          <w:sz w:val="24"/>
        </w:rPr>
        <w:t>A written constitution : This refers to a constitution that is written down. The whole body of fundamental laws, customs, conventions, principles, rules and regulations according to which a particular government of a country is governed, are written and codified in a single documented. Examples of countries with a written constitution are Nigeria, USA, India, France, Canada, Sierra Leone, Gambia etc.</w:t>
      </w:r>
    </w:p>
    <w:p>
      <w:pPr>
        <w:spacing w:line="259" w:lineRule="auto" w:after="100"/>
        <w:jc w:val="left"/>
      </w:pPr>
      <w:r>
        <w:rPr>
          <w:rFonts w:ascii="Times New Roman" w:hAnsi="Times New Roman" w:eastAsia="Times New Roman"/>
          <w:b/>
          <w:color w:val="000000"/>
          <w:sz w:val="24"/>
        </w:rPr>
        <w:t>FEATURES OF WRITTEN CONSTITUTION</w:t>
      </w:r>
    </w:p>
    <w:p>
      <w:pPr>
        <w:spacing w:line="259" w:lineRule="auto" w:after="100"/>
        <w:jc w:val="both"/>
      </w:pPr>
      <w:r>
        <w:rPr>
          <w:rFonts w:ascii="Times New Roman" w:hAnsi="Times New Roman" w:eastAsia="Times New Roman"/>
          <w:color w:val="000000"/>
          <w:sz w:val="24"/>
        </w:rPr>
        <w:t>It is written down in a single document</w:t>
      </w:r>
    </w:p>
    <w:p>
      <w:pPr>
        <w:spacing w:line="259" w:lineRule="auto" w:after="100"/>
        <w:jc w:val="both"/>
      </w:pPr>
      <w:r>
        <w:rPr>
          <w:rFonts w:ascii="Times New Roman" w:hAnsi="Times New Roman" w:eastAsia="Times New Roman"/>
          <w:color w:val="000000"/>
          <w:sz w:val="24"/>
        </w:rPr>
        <w:t>A written constitution has a preamble.</w:t>
      </w:r>
    </w:p>
    <w:p>
      <w:pPr>
        <w:spacing w:line="259" w:lineRule="auto" w:after="100"/>
        <w:jc w:val="both"/>
      </w:pPr>
      <w:r>
        <w:rPr>
          <w:rFonts w:ascii="Times New Roman" w:hAnsi="Times New Roman" w:eastAsia="Times New Roman"/>
          <w:color w:val="000000"/>
          <w:sz w:val="24"/>
        </w:rPr>
        <w:t>It stipulates the method and conditions of its amendment and change.</w:t>
      </w:r>
    </w:p>
    <w:p>
      <w:pPr>
        <w:spacing w:line="259" w:lineRule="auto" w:after="100"/>
        <w:jc w:val="both"/>
      </w:pPr>
      <w:r>
        <w:rPr>
          <w:rFonts w:ascii="Times New Roman" w:hAnsi="Times New Roman" w:eastAsia="Times New Roman"/>
          <w:color w:val="000000"/>
          <w:sz w:val="24"/>
        </w:rPr>
        <w:t>A written constitution looks very simple because it can be obtained in a single document.</w:t>
      </w:r>
    </w:p>
    <w:p>
      <w:pPr>
        <w:spacing w:line="259" w:lineRule="auto" w:after="100"/>
        <w:jc w:val="both"/>
      </w:pPr>
      <w:r>
        <w:rPr>
          <w:rFonts w:ascii="Times New Roman" w:hAnsi="Times New Roman" w:eastAsia="Times New Roman"/>
          <w:color w:val="000000"/>
          <w:sz w:val="24"/>
        </w:rPr>
        <w:t>It spells out the fundamental human rights and duties of a citizen of a country.</w:t>
      </w:r>
    </w:p>
    <w:p>
      <w:pPr>
        <w:spacing w:line="259" w:lineRule="auto" w:after="100"/>
        <w:jc w:val="both"/>
      </w:pPr>
      <w:r>
        <w:rPr>
          <w:rFonts w:ascii="Times New Roman" w:hAnsi="Times New Roman" w:eastAsia="Times New Roman"/>
          <w:color w:val="000000"/>
          <w:sz w:val="24"/>
        </w:rPr>
        <w:t>A written constitution is usually rigid.</w:t>
      </w:r>
    </w:p>
    <w:p>
      <w:pPr>
        <w:spacing w:line="259" w:lineRule="auto" w:after="100"/>
        <w:jc w:val="left"/>
      </w:pPr>
      <w:r>
        <w:rPr>
          <w:rFonts w:ascii="Times New Roman" w:hAnsi="Times New Roman" w:eastAsia="Times New Roman"/>
          <w:b/>
          <w:color w:val="000000"/>
          <w:sz w:val="24"/>
        </w:rPr>
        <w:t>ADVANTAGES</w:t>
      </w:r>
    </w:p>
    <w:p>
      <w:pPr>
        <w:spacing w:line="259" w:lineRule="auto" w:after="100"/>
        <w:jc w:val="both"/>
      </w:pPr>
      <w:r>
        <w:rPr>
          <w:rFonts w:ascii="Times New Roman" w:hAnsi="Times New Roman" w:eastAsia="Times New Roman"/>
          <w:color w:val="000000"/>
          <w:sz w:val="24"/>
        </w:rPr>
        <w:t>A written constitution can be obtained and consulted as a single document</w:t>
      </w:r>
    </w:p>
    <w:p>
      <w:pPr>
        <w:spacing w:line="259" w:lineRule="auto" w:after="100"/>
        <w:jc w:val="both"/>
      </w:pPr>
      <w:r>
        <w:rPr>
          <w:rFonts w:ascii="Times New Roman" w:hAnsi="Times New Roman" w:eastAsia="Times New Roman"/>
          <w:color w:val="000000"/>
          <w:sz w:val="24"/>
        </w:rPr>
        <w:t>It has easy reference in case of dispute</w:t>
      </w:r>
    </w:p>
    <w:p>
      <w:pPr>
        <w:spacing w:line="259" w:lineRule="auto" w:after="100"/>
        <w:jc w:val="both"/>
      </w:pPr>
      <w:r>
        <w:rPr>
          <w:rFonts w:ascii="Times New Roman" w:hAnsi="Times New Roman" w:eastAsia="Times New Roman"/>
          <w:color w:val="000000"/>
          <w:sz w:val="24"/>
        </w:rPr>
        <w:t>Both lawyers and laymen can get hold of it and read it in order to know their duties and rights.</w:t>
      </w:r>
    </w:p>
    <w:p>
      <w:pPr>
        <w:spacing w:line="259" w:lineRule="auto" w:after="100"/>
        <w:jc w:val="both"/>
      </w:pPr>
      <w:r>
        <w:rPr>
          <w:rFonts w:ascii="Times New Roman" w:hAnsi="Times New Roman" w:eastAsia="Times New Roman"/>
          <w:color w:val="000000"/>
          <w:sz w:val="24"/>
        </w:rPr>
        <w:t>A written constitution removes ambiguity normally experienced with unwritten constitution.</w:t>
      </w:r>
    </w:p>
    <w:p>
      <w:pPr>
        <w:spacing w:line="259" w:lineRule="auto" w:after="100"/>
        <w:jc w:val="both"/>
      </w:pPr>
      <w:r>
        <w:rPr>
          <w:rFonts w:ascii="Times New Roman" w:hAnsi="Times New Roman" w:eastAsia="Times New Roman"/>
          <w:color w:val="000000"/>
          <w:sz w:val="24"/>
        </w:rPr>
        <w:t>It can be amended or changed at any appropriate time.</w:t>
      </w:r>
    </w:p>
    <w:p>
      <w:pPr>
        <w:spacing w:line="259" w:lineRule="auto" w:after="100"/>
        <w:jc w:val="both"/>
      </w:pPr>
      <w:r>
        <w:rPr>
          <w:rFonts w:ascii="Times New Roman" w:hAnsi="Times New Roman" w:eastAsia="Times New Roman"/>
          <w:color w:val="000000"/>
          <w:sz w:val="24"/>
        </w:rPr>
        <w:t>Minority interests are protected in the constitution.</w:t>
      </w:r>
    </w:p>
    <w:p>
      <w:pPr>
        <w:spacing w:line="259" w:lineRule="auto" w:after="100"/>
        <w:jc w:val="both"/>
      </w:pPr>
      <w:r>
        <w:rPr>
          <w:rFonts w:ascii="Times New Roman" w:hAnsi="Times New Roman" w:eastAsia="Times New Roman"/>
          <w:color w:val="000000"/>
          <w:sz w:val="24"/>
        </w:rPr>
        <w:t>It ensures stability, defining the powers of government and specifying how they can be exercised and thus reducing areas of conflict.</w:t>
      </w:r>
    </w:p>
    <w:p>
      <w:pPr>
        <w:spacing w:line="259" w:lineRule="auto" w:after="100"/>
        <w:jc w:val="left"/>
      </w:pPr>
      <w:r>
        <w:rPr>
          <w:rFonts w:ascii="Times New Roman" w:hAnsi="Times New Roman" w:eastAsia="Times New Roman"/>
          <w:b/>
          <w:color w:val="000000"/>
          <w:sz w:val="24"/>
        </w:rPr>
        <w:t>DISADVANTAGES</w:t>
      </w:r>
    </w:p>
    <w:p>
      <w:pPr>
        <w:spacing w:line="259" w:lineRule="auto" w:after="100"/>
        <w:jc w:val="both"/>
      </w:pPr>
      <w:r>
        <w:rPr>
          <w:rFonts w:ascii="Times New Roman" w:hAnsi="Times New Roman" w:eastAsia="Times New Roman"/>
          <w:color w:val="000000"/>
          <w:sz w:val="24"/>
        </w:rPr>
        <w:t>Most written constitutions are rigid and therefore they create problems of amendments.</w:t>
      </w:r>
    </w:p>
    <w:p>
      <w:pPr>
        <w:spacing w:line="259" w:lineRule="auto" w:after="100"/>
        <w:jc w:val="both"/>
      </w:pPr>
      <w:r>
        <w:rPr>
          <w:rFonts w:ascii="Times New Roman" w:hAnsi="Times New Roman" w:eastAsia="Times New Roman"/>
          <w:color w:val="000000"/>
          <w:sz w:val="24"/>
        </w:rPr>
        <w:t>It may lead to constant disaffection if it does not favour some sections of the country.</w:t>
      </w:r>
    </w:p>
    <w:p>
      <w:pPr>
        <w:spacing w:line="259" w:lineRule="auto" w:after="100"/>
        <w:jc w:val="both"/>
      </w:pPr>
      <w:r>
        <w:rPr>
          <w:rFonts w:ascii="Times New Roman" w:hAnsi="Times New Roman" w:eastAsia="Times New Roman"/>
          <w:color w:val="000000"/>
          <w:sz w:val="24"/>
        </w:rPr>
        <w:t>Unless a written constitution is frequently amended, it will not meet both the present and the future needs.</w:t>
      </w:r>
    </w:p>
    <w:p>
      <w:pPr>
        <w:spacing w:line="259" w:lineRule="auto" w:after="100"/>
        <w:jc w:val="both"/>
      </w:pPr>
      <w:r>
        <w:rPr>
          <w:rFonts w:ascii="Times New Roman" w:hAnsi="Times New Roman" w:eastAsia="Times New Roman"/>
          <w:color w:val="000000"/>
          <w:sz w:val="24"/>
        </w:rPr>
        <w:t>Written constitution does not fit all types of government like unitary system of government.</w:t>
      </w:r>
    </w:p>
    <w:p>
      <w:pPr>
        <w:spacing w:line="259" w:lineRule="auto" w:after="100"/>
        <w:jc w:val="both"/>
      </w:pPr>
      <w:r>
        <w:rPr>
          <w:rFonts w:ascii="Times New Roman" w:hAnsi="Times New Roman" w:eastAsia="Times New Roman"/>
          <w:color w:val="000000"/>
          <w:sz w:val="24"/>
        </w:rPr>
        <w:t>The judiciary may become too powerful because of its power to interpret constitution.</w:t>
      </w:r>
    </w:p>
    <w:p>
      <w:pPr>
        <w:spacing w:line="259" w:lineRule="auto" w:after="100"/>
        <w:jc w:val="both"/>
      </w:pPr>
      <w:r>
        <w:rPr>
          <w:rFonts w:ascii="Times New Roman" w:hAnsi="Times New Roman" w:eastAsia="Times New Roman"/>
          <w:color w:val="000000"/>
          <w:sz w:val="24"/>
        </w:rPr>
        <w:t>It is time consuming to amend.</w:t>
      </w:r>
    </w:p>
    <w:p>
      <w:pPr>
        <w:spacing w:line="259" w:lineRule="auto" w:after="100"/>
        <w:jc w:val="both"/>
      </w:pPr>
      <w:r>
        <w:rPr>
          <w:rFonts w:ascii="Times New Roman" w:hAnsi="Times New Roman" w:eastAsia="Times New Roman"/>
          <w:color w:val="000000"/>
          <w:sz w:val="24"/>
        </w:rPr>
        <w:t>It amendment process may be expensive.</w:t>
      </w:r>
    </w:p>
    <w:p>
      <w:pPr>
        <w:spacing w:line="259" w:lineRule="auto" w:after="100"/>
        <w:jc w:val="left"/>
      </w:pPr>
      <w:r>
        <w:rPr>
          <w:rFonts w:ascii="Times New Roman" w:hAnsi="Times New Roman" w:eastAsia="Times New Roman"/>
          <w:b/>
          <w:color w:val="000000"/>
          <w:sz w:val="24"/>
        </w:rPr>
        <w:t>UNWRITTEN CONSTITUTION</w:t>
      </w:r>
    </w:p>
    <w:p>
      <w:pPr>
        <w:spacing w:line="259" w:lineRule="auto" w:after="100"/>
        <w:jc w:val="both"/>
      </w:pPr>
      <w:r>
        <w:rPr>
          <w:rFonts w:ascii="Times New Roman" w:hAnsi="Times New Roman" w:eastAsia="Times New Roman"/>
          <w:color w:val="000000"/>
          <w:sz w:val="24"/>
        </w:rPr>
        <w:t>An unwritten constitution refers to when the whole body of fundamental laws, customs, conventions, rules, and regulations according to which a particular government of a country operates are not written down or codified in a single document.</w:t>
      </w:r>
    </w:p>
    <w:p>
      <w:pPr>
        <w:spacing w:line="259" w:lineRule="auto" w:after="100"/>
        <w:jc w:val="both"/>
      </w:pPr>
      <w:r>
        <w:rPr>
          <w:rFonts w:ascii="Times New Roman" w:hAnsi="Times New Roman" w:eastAsia="Times New Roman"/>
          <w:color w:val="000000"/>
          <w:sz w:val="24"/>
        </w:rPr>
        <w:t>Examples of countries with unwritten constitution are Britain and New Zealand. Some part of unwritten constitution may be written down while some may not.</w:t>
      </w:r>
    </w:p>
    <w:p>
      <w:pPr>
        <w:spacing w:line="259" w:lineRule="auto" w:after="100"/>
        <w:jc w:val="both"/>
      </w:pPr>
      <w:r>
        <w:rPr>
          <w:rFonts w:ascii="Times New Roman" w:hAnsi="Times New Roman" w:eastAsia="Times New Roman"/>
          <w:color w:val="000000"/>
          <w:sz w:val="24"/>
        </w:rPr>
        <w:t>Unwritten constitution has a high degree of flexibility which can easily adapt to a country’s changing socio-political and economic situation.</w:t>
      </w:r>
    </w:p>
    <w:p>
      <w:pPr>
        <w:spacing w:line="259" w:lineRule="auto" w:after="100"/>
        <w:jc w:val="both"/>
      </w:pPr>
      <w:r>
        <w:rPr>
          <w:rFonts w:ascii="Times New Roman" w:hAnsi="Times New Roman" w:eastAsia="Times New Roman"/>
          <w:color w:val="000000"/>
          <w:sz w:val="24"/>
        </w:rPr>
        <w:t>An unwritten constitution makes for easy and quick decisions.</w:t>
      </w:r>
    </w:p>
    <w:p>
      <w:pPr>
        <w:spacing w:line="259" w:lineRule="auto" w:after="100"/>
        <w:jc w:val="both"/>
      </w:pPr>
      <w:r>
        <w:rPr>
          <w:rFonts w:ascii="Times New Roman" w:hAnsi="Times New Roman" w:eastAsia="Times New Roman"/>
          <w:color w:val="000000"/>
          <w:sz w:val="24"/>
        </w:rPr>
        <w:t>It does not pose problems for amendment.</w:t>
      </w:r>
    </w:p>
    <w:p>
      <w:pPr>
        <w:spacing w:line="259" w:lineRule="auto" w:after="100"/>
        <w:jc w:val="both"/>
      </w:pPr>
      <w:r>
        <w:rPr>
          <w:rFonts w:ascii="Times New Roman" w:hAnsi="Times New Roman" w:eastAsia="Times New Roman"/>
          <w:color w:val="000000"/>
          <w:sz w:val="24"/>
        </w:rPr>
        <w:t>Its non-rigidity makes for a high degree of compromise between the organs of government.</w:t>
      </w:r>
    </w:p>
    <w:p>
      <w:pPr>
        <w:spacing w:line="259" w:lineRule="auto" w:after="100"/>
        <w:jc w:val="both"/>
      </w:pPr>
      <w:r>
        <w:rPr>
          <w:rFonts w:ascii="Times New Roman" w:hAnsi="Times New Roman" w:eastAsia="Times New Roman"/>
          <w:color w:val="000000"/>
          <w:sz w:val="24"/>
        </w:rPr>
        <w:t>It meets both the present and future needs of a country.</w:t>
      </w:r>
    </w:p>
    <w:p>
      <w:pPr>
        <w:spacing w:line="259" w:lineRule="auto" w:after="100"/>
        <w:jc w:val="both"/>
      </w:pPr>
      <w:r>
        <w:rPr>
          <w:rFonts w:ascii="Times New Roman" w:hAnsi="Times New Roman" w:eastAsia="Times New Roman"/>
          <w:color w:val="000000"/>
          <w:sz w:val="24"/>
        </w:rPr>
        <w:t>The constitution can easily be interpreted because of its flexibility.</w:t>
      </w:r>
    </w:p>
    <w:p>
      <w:pPr>
        <w:spacing w:line="259" w:lineRule="auto" w:after="100"/>
        <w:jc w:val="both"/>
      </w:pPr>
      <w:r>
        <w:rPr>
          <w:rFonts w:ascii="Times New Roman" w:hAnsi="Times New Roman" w:eastAsia="Times New Roman"/>
          <w:color w:val="000000"/>
          <w:sz w:val="24"/>
        </w:rPr>
        <w:t>It is suitable in times of emergency.</w:t>
      </w:r>
    </w:p>
    <w:p>
      <w:pPr>
        <w:spacing w:line="259" w:lineRule="auto" w:after="100"/>
        <w:jc w:val="both"/>
      </w:pPr>
      <w:r>
        <w:rPr>
          <w:rFonts w:ascii="Times New Roman" w:hAnsi="Times New Roman" w:eastAsia="Times New Roman"/>
          <w:color w:val="000000"/>
          <w:sz w:val="24"/>
        </w:rPr>
        <w:t>It is prone to abuse by the government and individuals since the laws are not codified in one document.</w:t>
      </w:r>
    </w:p>
    <w:p>
      <w:pPr>
        <w:spacing w:line="259" w:lineRule="auto" w:after="100"/>
        <w:jc w:val="both"/>
      </w:pPr>
      <w:r>
        <w:rPr>
          <w:rFonts w:ascii="Times New Roman" w:hAnsi="Times New Roman" w:eastAsia="Times New Roman"/>
          <w:color w:val="000000"/>
          <w:sz w:val="24"/>
        </w:rPr>
        <w:t>Unwritten constitution can encourage dictatorship.</w:t>
      </w:r>
    </w:p>
    <w:p>
      <w:pPr>
        <w:spacing w:line="259" w:lineRule="auto" w:after="100"/>
        <w:jc w:val="both"/>
      </w:pPr>
      <w:r>
        <w:rPr>
          <w:rFonts w:ascii="Times New Roman" w:hAnsi="Times New Roman" w:eastAsia="Times New Roman"/>
          <w:color w:val="000000"/>
          <w:sz w:val="24"/>
        </w:rPr>
        <w:t>It does not create room for individuals to know their duties and rights.</w:t>
      </w:r>
    </w:p>
    <w:p>
      <w:pPr>
        <w:spacing w:line="259" w:lineRule="auto" w:after="100"/>
        <w:jc w:val="both"/>
      </w:pPr>
      <w:r>
        <w:rPr>
          <w:rFonts w:ascii="Times New Roman" w:hAnsi="Times New Roman" w:eastAsia="Times New Roman"/>
          <w:color w:val="000000"/>
          <w:sz w:val="24"/>
        </w:rPr>
        <w:t>It encourages violation of citizen’s rights.</w:t>
      </w:r>
    </w:p>
    <w:p>
      <w:pPr>
        <w:spacing w:line="259" w:lineRule="auto" w:after="100"/>
        <w:jc w:val="both"/>
      </w:pPr>
      <w:r>
        <w:rPr>
          <w:rFonts w:ascii="Times New Roman" w:hAnsi="Times New Roman" w:eastAsia="Times New Roman"/>
          <w:color w:val="000000"/>
          <w:sz w:val="24"/>
        </w:rPr>
        <w:t>It does not suit a federal system of government.</w:t>
      </w:r>
    </w:p>
    <w:p>
      <w:pPr>
        <w:spacing w:line="259" w:lineRule="auto" w:after="100"/>
        <w:jc w:val="both"/>
      </w:pPr>
      <w:r>
        <w:rPr>
          <w:rFonts w:ascii="Times New Roman" w:hAnsi="Times New Roman" w:eastAsia="Times New Roman"/>
          <w:color w:val="000000"/>
          <w:sz w:val="24"/>
        </w:rPr>
        <w:t>It does no encourage stability especially in big countries.</w:t>
      </w:r>
    </w:p>
    <w:p>
      <w:pPr>
        <w:spacing w:line="259" w:lineRule="auto" w:after="100"/>
        <w:jc w:val="both"/>
      </w:pPr>
      <w:r>
        <w:rPr>
          <w:rFonts w:ascii="Times New Roman" w:hAnsi="Times New Roman" w:eastAsia="Times New Roman"/>
          <w:color w:val="000000"/>
          <w:sz w:val="24"/>
        </w:rPr>
        <w:t>Define written constitution</w:t>
      </w:r>
    </w:p>
    <w:p>
      <w:pPr>
        <w:spacing w:line="259" w:lineRule="auto" w:after="100"/>
        <w:jc w:val="both"/>
      </w:pPr>
      <w:r>
        <w:rPr>
          <w:rFonts w:ascii="Times New Roman" w:hAnsi="Times New Roman" w:eastAsia="Times New Roman"/>
          <w:color w:val="000000"/>
          <w:sz w:val="24"/>
        </w:rPr>
        <w:t>Mention 5 advantages of a written constitution</w:t>
      </w:r>
    </w:p>
    <w:p>
      <w:pPr>
        <w:spacing w:line="259" w:lineRule="auto" w:after="100"/>
        <w:jc w:val="both"/>
      </w:pPr>
      <w:r>
        <w:rPr>
          <w:rFonts w:ascii="Times New Roman" w:hAnsi="Times New Roman" w:eastAsia="Times New Roman"/>
          <w:color w:val="000000"/>
          <w:sz w:val="24"/>
        </w:rPr>
        <w:t>Mention 5 demerits of unwritten constitution.</w:t>
      </w:r>
    </w:p>
    <w:p>
      <w:pPr>
        <w:spacing w:line="259" w:lineRule="auto" w:after="100"/>
        <w:jc w:val="left"/>
      </w:pPr>
      <w:r>
        <w:rPr>
          <w:rFonts w:ascii="Times New Roman" w:hAnsi="Times New Roman" w:eastAsia="Times New Roman"/>
          <w:b/>
          <w:color w:val="000000"/>
          <w:sz w:val="24"/>
        </w:rPr>
        <w:t>RIGID CONSTITUTION</w:t>
      </w:r>
    </w:p>
    <w:p>
      <w:pPr>
        <w:spacing w:line="259" w:lineRule="auto" w:after="100"/>
        <w:jc w:val="both"/>
      </w:pPr>
      <w:r>
        <w:rPr>
          <w:rFonts w:ascii="Times New Roman" w:hAnsi="Times New Roman" w:eastAsia="Times New Roman"/>
          <w:color w:val="000000"/>
          <w:sz w:val="24"/>
        </w:rPr>
        <w:t>A rigid constitution may be defined as that constitution which cannot be amended or changed so easily because of its special stringent and cumbersome procedure of amendment. Rigid constitutions are normally written constitutions but not all written constitutions are rigid. Not all sections of a rigid constitution are difficult to amend.</w:t>
      </w:r>
    </w:p>
    <w:p>
      <w:pPr>
        <w:spacing w:line="259" w:lineRule="auto" w:after="100"/>
        <w:jc w:val="both"/>
      </w:pPr>
      <w:r>
        <w:rPr>
          <w:rFonts w:ascii="Times New Roman" w:hAnsi="Times New Roman" w:eastAsia="Times New Roman"/>
          <w:color w:val="000000"/>
          <w:sz w:val="24"/>
        </w:rPr>
        <w:t>Examples of countries with a rigid constitution are USA, Australia, France, Nigeria, Sierra Leone, Gambia etc.</w:t>
      </w:r>
    </w:p>
    <w:p>
      <w:pPr>
        <w:spacing w:line="259" w:lineRule="auto" w:after="100"/>
        <w:jc w:val="left"/>
      </w:pPr>
      <w:r>
        <w:rPr>
          <w:rFonts w:ascii="Times New Roman" w:hAnsi="Times New Roman" w:eastAsia="Times New Roman"/>
          <w:b/>
          <w:color w:val="000000"/>
          <w:sz w:val="24"/>
        </w:rPr>
        <w:t>ADVANTAGES OF RIGID CONSTITUTION</w:t>
      </w:r>
    </w:p>
    <w:p>
      <w:pPr>
        <w:spacing w:line="259" w:lineRule="auto" w:after="100"/>
        <w:jc w:val="both"/>
      </w:pPr>
      <w:r>
        <w:rPr>
          <w:rFonts w:ascii="Times New Roman" w:hAnsi="Times New Roman" w:eastAsia="Times New Roman"/>
          <w:color w:val="000000"/>
          <w:sz w:val="24"/>
        </w:rPr>
        <w:t>A rigid constitution is difficult to amend or change and this prevents hasty actions.</w:t>
      </w:r>
    </w:p>
    <w:p>
      <w:pPr>
        <w:spacing w:line="259" w:lineRule="auto" w:after="100"/>
        <w:jc w:val="both"/>
      </w:pPr>
      <w:r>
        <w:rPr>
          <w:rFonts w:ascii="Times New Roman" w:hAnsi="Times New Roman" w:eastAsia="Times New Roman"/>
          <w:color w:val="000000"/>
          <w:sz w:val="24"/>
        </w:rPr>
        <w:t>It prevents dictatorial leaders from amending the constitution to serve their dictatorial interest.</w:t>
      </w:r>
    </w:p>
    <w:p>
      <w:pPr>
        <w:spacing w:line="259" w:lineRule="auto" w:after="100"/>
        <w:jc w:val="both"/>
      </w:pPr>
      <w:r>
        <w:rPr>
          <w:rFonts w:ascii="Times New Roman" w:hAnsi="Times New Roman" w:eastAsia="Times New Roman"/>
          <w:color w:val="000000"/>
          <w:sz w:val="24"/>
        </w:rPr>
        <w:t>It protects the interest of the minority groups.</w:t>
      </w:r>
    </w:p>
    <w:p>
      <w:pPr>
        <w:spacing w:line="259" w:lineRule="auto" w:after="100"/>
        <w:jc w:val="both"/>
      </w:pPr>
      <w:r>
        <w:rPr>
          <w:rFonts w:ascii="Times New Roman" w:hAnsi="Times New Roman" w:eastAsia="Times New Roman"/>
          <w:color w:val="000000"/>
          <w:sz w:val="24"/>
        </w:rPr>
        <w:t>It ensures political stability in a country because no section can amend the constitution to its favour.</w:t>
      </w:r>
    </w:p>
    <w:p>
      <w:pPr>
        <w:spacing w:line="259" w:lineRule="auto" w:after="100"/>
        <w:jc w:val="both"/>
      </w:pPr>
      <w:r>
        <w:rPr>
          <w:rFonts w:ascii="Times New Roman" w:hAnsi="Times New Roman" w:eastAsia="Times New Roman"/>
          <w:color w:val="000000"/>
          <w:sz w:val="24"/>
        </w:rPr>
        <w:t>It removes constitutional ambiguity.</w:t>
      </w:r>
    </w:p>
    <w:p>
      <w:pPr>
        <w:spacing w:line="259" w:lineRule="auto" w:after="100"/>
        <w:jc w:val="both"/>
      </w:pPr>
      <w:r>
        <w:rPr>
          <w:rFonts w:ascii="Times New Roman" w:hAnsi="Times New Roman" w:eastAsia="Times New Roman"/>
          <w:color w:val="000000"/>
          <w:sz w:val="24"/>
        </w:rPr>
        <w:t>It allays fears of ethnic domination by the majority groups in a multi ethnic nation like Nigeria.</w:t>
      </w:r>
    </w:p>
    <w:p>
      <w:pPr>
        <w:spacing w:line="259" w:lineRule="auto" w:after="100"/>
        <w:jc w:val="both"/>
      </w:pPr>
      <w:r>
        <w:rPr>
          <w:rFonts w:ascii="Times New Roman" w:hAnsi="Times New Roman" w:eastAsia="Times New Roman"/>
          <w:color w:val="000000"/>
          <w:sz w:val="24"/>
        </w:rPr>
        <w:t>Its amendment or change is stringent and cumbersome.</w:t>
      </w:r>
    </w:p>
    <w:p>
      <w:pPr>
        <w:spacing w:line="259" w:lineRule="auto" w:after="100"/>
        <w:jc w:val="both"/>
      </w:pPr>
      <w:r>
        <w:rPr>
          <w:rFonts w:ascii="Times New Roman" w:hAnsi="Times New Roman" w:eastAsia="Times New Roman"/>
          <w:color w:val="000000"/>
          <w:sz w:val="24"/>
        </w:rPr>
        <w:t>Its inflexibility makes it difficult to take quick actions in times of emergency.</w:t>
      </w:r>
    </w:p>
    <w:p>
      <w:pPr>
        <w:spacing w:line="259" w:lineRule="auto" w:after="100"/>
        <w:jc w:val="both"/>
      </w:pPr>
      <w:r>
        <w:rPr>
          <w:rFonts w:ascii="Times New Roman" w:hAnsi="Times New Roman" w:eastAsia="Times New Roman"/>
          <w:color w:val="000000"/>
          <w:sz w:val="24"/>
        </w:rPr>
        <w:t>It creates room for revolution or civil war which brings about its violent change or amendment.</w:t>
      </w:r>
    </w:p>
    <w:p>
      <w:pPr>
        <w:spacing w:line="259" w:lineRule="auto" w:after="100"/>
        <w:jc w:val="both"/>
      </w:pPr>
      <w:r>
        <w:rPr>
          <w:rFonts w:ascii="Times New Roman" w:hAnsi="Times New Roman" w:eastAsia="Times New Roman"/>
          <w:color w:val="000000"/>
          <w:sz w:val="24"/>
        </w:rPr>
        <w:t>It will be very expensive, energy and time consuming in conducting referendum for the changing or amending.</w:t>
      </w:r>
    </w:p>
    <w:p>
      <w:pPr>
        <w:spacing w:line="259" w:lineRule="auto" w:after="100"/>
        <w:jc w:val="both"/>
      </w:pPr>
      <w:r>
        <w:rPr>
          <w:rFonts w:ascii="Times New Roman" w:hAnsi="Times New Roman" w:eastAsia="Times New Roman"/>
          <w:color w:val="000000"/>
          <w:sz w:val="24"/>
        </w:rPr>
        <w:t>The amendment of rigid constitution may lead to slow economic growth and development.</w:t>
      </w:r>
    </w:p>
    <w:p>
      <w:pPr>
        <w:spacing w:line="259" w:lineRule="auto" w:after="100"/>
        <w:jc w:val="left"/>
      </w:pPr>
      <w:r>
        <w:rPr>
          <w:rFonts w:ascii="Times New Roman" w:hAnsi="Times New Roman" w:eastAsia="Times New Roman"/>
          <w:b/>
          <w:color w:val="000000"/>
          <w:sz w:val="24"/>
        </w:rPr>
        <w:t>FLEXIBLE CONSTITUTION</w:t>
      </w:r>
    </w:p>
    <w:p>
      <w:pPr>
        <w:spacing w:line="259" w:lineRule="auto" w:after="100"/>
        <w:jc w:val="both"/>
      </w:pPr>
      <w:r>
        <w:rPr>
          <w:rFonts w:ascii="Times New Roman" w:hAnsi="Times New Roman" w:eastAsia="Times New Roman"/>
          <w:color w:val="000000"/>
          <w:sz w:val="24"/>
        </w:rPr>
        <w:t>A flexible constitution may be defined as the constitution which can be amended or changed so easily without stringent and cumbersome procedures. It requires simple majority for a flexible constitution to be amended. Some flexible constitutions are written, while others are unwritten. Britain, Italy New Zealand, Ghana are good examples of countries that have flexible constitution.</w:t>
      </w:r>
    </w:p>
    <w:p>
      <w:pPr>
        <w:spacing w:line="259" w:lineRule="auto" w:after="100"/>
        <w:jc w:val="left"/>
      </w:pPr>
      <w:r>
        <w:rPr>
          <w:rFonts w:ascii="Times New Roman" w:hAnsi="Times New Roman" w:eastAsia="Times New Roman"/>
          <w:b/>
          <w:color w:val="000000"/>
          <w:sz w:val="24"/>
        </w:rPr>
        <w:t>ADVANTAGES OF FLEXIBLE CONSTITUTION</w:t>
      </w:r>
    </w:p>
    <w:p>
      <w:pPr>
        <w:spacing w:line="259" w:lineRule="auto" w:after="100"/>
        <w:jc w:val="both"/>
      </w:pPr>
      <w:r>
        <w:rPr>
          <w:rFonts w:ascii="Times New Roman" w:hAnsi="Times New Roman" w:eastAsia="Times New Roman"/>
          <w:color w:val="000000"/>
          <w:sz w:val="24"/>
        </w:rPr>
        <w:t>A flexible constitution is easy to amend.</w:t>
      </w:r>
    </w:p>
    <w:p>
      <w:pPr>
        <w:spacing w:line="259" w:lineRule="auto" w:after="100"/>
        <w:jc w:val="both"/>
      </w:pPr>
      <w:r>
        <w:rPr>
          <w:rFonts w:ascii="Times New Roman" w:hAnsi="Times New Roman" w:eastAsia="Times New Roman"/>
          <w:color w:val="000000"/>
          <w:sz w:val="24"/>
        </w:rPr>
        <w:t>It is flexible and allows for quick action to be taken in time of emergency.</w:t>
      </w:r>
    </w:p>
    <w:p>
      <w:pPr>
        <w:spacing w:line="259" w:lineRule="auto" w:after="100"/>
        <w:jc w:val="both"/>
      </w:pPr>
      <w:r>
        <w:rPr>
          <w:rFonts w:ascii="Times New Roman" w:hAnsi="Times New Roman" w:eastAsia="Times New Roman"/>
          <w:color w:val="000000"/>
          <w:sz w:val="24"/>
        </w:rPr>
        <w:t>It does not encourage revolution or civil wars since its flexibility does not make for violent change or amendment.</w:t>
      </w:r>
    </w:p>
    <w:p>
      <w:pPr>
        <w:spacing w:line="259" w:lineRule="auto" w:after="100"/>
        <w:jc w:val="both"/>
      </w:pPr>
      <w:r>
        <w:rPr>
          <w:rFonts w:ascii="Times New Roman" w:hAnsi="Times New Roman" w:eastAsia="Times New Roman"/>
          <w:color w:val="000000"/>
          <w:sz w:val="24"/>
        </w:rPr>
        <w:t>Its amendment is not expensive, time or energy consuming.</w:t>
      </w:r>
    </w:p>
    <w:p>
      <w:pPr>
        <w:spacing w:line="259" w:lineRule="auto" w:after="100"/>
        <w:jc w:val="both"/>
      </w:pPr>
      <w:r>
        <w:rPr>
          <w:rFonts w:ascii="Times New Roman" w:hAnsi="Times New Roman" w:eastAsia="Times New Roman"/>
          <w:color w:val="000000"/>
          <w:sz w:val="24"/>
        </w:rPr>
        <w:t>Old constitutional rules can be easily replaced with new ones.</w:t>
      </w:r>
    </w:p>
    <w:p>
      <w:pPr>
        <w:spacing w:line="259" w:lineRule="auto" w:after="100"/>
        <w:jc w:val="both"/>
      </w:pPr>
      <w:r>
        <w:rPr>
          <w:rFonts w:ascii="Times New Roman" w:hAnsi="Times New Roman" w:eastAsia="Times New Roman"/>
          <w:color w:val="000000"/>
          <w:sz w:val="24"/>
        </w:rPr>
        <w:t>A flexible constitution can be amended in a hasty and thoughtless manner because it is easy to amend.</w:t>
      </w:r>
    </w:p>
    <w:p>
      <w:pPr>
        <w:spacing w:line="259" w:lineRule="auto" w:after="100"/>
        <w:jc w:val="both"/>
      </w:pPr>
      <w:r>
        <w:rPr>
          <w:rFonts w:ascii="Times New Roman" w:hAnsi="Times New Roman" w:eastAsia="Times New Roman"/>
          <w:color w:val="000000"/>
          <w:sz w:val="24"/>
        </w:rPr>
        <w:t>It encourages dictatorship because; leaders with dictatorial tendencies can easily amend it to suit their dictatorial whims and caprices.</w:t>
      </w:r>
    </w:p>
    <w:p>
      <w:pPr>
        <w:spacing w:line="259" w:lineRule="auto" w:after="100"/>
        <w:jc w:val="both"/>
      </w:pPr>
      <w:r>
        <w:rPr>
          <w:rFonts w:ascii="Times New Roman" w:hAnsi="Times New Roman" w:eastAsia="Times New Roman"/>
          <w:color w:val="000000"/>
          <w:sz w:val="24"/>
        </w:rPr>
        <w:t>It does not ensure political stability because one section of the country can easily amend it to its favour.</w:t>
      </w:r>
    </w:p>
    <w:p>
      <w:pPr>
        <w:spacing w:line="259" w:lineRule="auto" w:after="100"/>
        <w:jc w:val="both"/>
      </w:pPr>
      <w:r>
        <w:rPr>
          <w:rFonts w:ascii="Times New Roman" w:hAnsi="Times New Roman" w:eastAsia="Times New Roman"/>
          <w:color w:val="000000"/>
          <w:sz w:val="24"/>
        </w:rPr>
        <w:t>A flexible constitution is enveloped by constitutional ambiguities</w:t>
      </w:r>
    </w:p>
    <w:p>
      <w:pPr>
        <w:spacing w:line="259" w:lineRule="auto" w:after="100"/>
        <w:jc w:val="both"/>
      </w:pPr>
      <w:r>
        <w:rPr>
          <w:rFonts w:ascii="Times New Roman" w:hAnsi="Times New Roman" w:eastAsia="Times New Roman"/>
          <w:color w:val="000000"/>
          <w:sz w:val="24"/>
        </w:rPr>
        <w:t>It does not allay fears of ethnic domination by the majority ethnic groups in a multi- ethnic nation.</w:t>
      </w:r>
    </w:p>
    <w:p>
      <w:pPr>
        <w:spacing w:line="259" w:lineRule="auto" w:after="100"/>
        <w:jc w:val="both"/>
      </w:pPr>
      <w:r>
        <w:rPr>
          <w:rFonts w:ascii="Times New Roman" w:hAnsi="Times New Roman" w:eastAsia="Times New Roman"/>
          <w:color w:val="000000"/>
          <w:sz w:val="24"/>
        </w:rPr>
        <w:t>What is a rigid constitution?</w:t>
      </w:r>
    </w:p>
    <w:p>
      <w:pPr>
        <w:spacing w:line="259" w:lineRule="auto" w:after="100"/>
        <w:jc w:val="both"/>
      </w:pPr>
      <w:r>
        <w:rPr>
          <w:rFonts w:ascii="Times New Roman" w:hAnsi="Times New Roman" w:eastAsia="Times New Roman"/>
          <w:color w:val="000000"/>
          <w:sz w:val="24"/>
        </w:rPr>
        <w:t>Mention 4 merits of a rigid constitution.</w:t>
      </w:r>
    </w:p>
    <w:p>
      <w:pPr>
        <w:spacing w:line="259" w:lineRule="auto" w:after="100"/>
        <w:jc w:val="both"/>
      </w:pPr>
      <w:r>
        <w:rPr>
          <w:rFonts w:ascii="Times New Roman" w:hAnsi="Times New Roman" w:eastAsia="Times New Roman"/>
          <w:color w:val="000000"/>
          <w:sz w:val="24"/>
        </w:rPr>
        <w:t>Mention 4 merits of a flexible constitution.</w:t>
      </w:r>
    </w:p>
    <w:p>
      <w:pPr>
        <w:spacing w:line="259" w:lineRule="auto" w:after="100"/>
        <w:jc w:val="left"/>
      </w:pPr>
      <w:r>
        <w:rPr>
          <w:rFonts w:ascii="Times New Roman" w:hAnsi="Times New Roman" w:eastAsia="Times New Roman"/>
          <w:b/>
          <w:color w:val="000000"/>
          <w:sz w:val="24"/>
        </w:rPr>
        <w:t>FEDERAL CONSTITUTION</w:t>
      </w:r>
    </w:p>
    <w:p>
      <w:pPr>
        <w:spacing w:line="259" w:lineRule="auto" w:after="100"/>
        <w:jc w:val="both"/>
      </w:pPr>
      <w:r>
        <w:rPr>
          <w:rFonts w:ascii="Times New Roman" w:hAnsi="Times New Roman" w:eastAsia="Times New Roman"/>
          <w:color w:val="000000"/>
          <w:sz w:val="24"/>
        </w:rPr>
        <w:t>A federal constitution refers to the one in which governmental powers that exists in the country are shared between a central government that represents whole country and government of component states so that each government is legally and constitutionally independent. A country that adopts this type of constitution is known as a federal system of government. Examples of countries with federal constitution are USA, Nigeria, Federal Republic of Germany, Brazil, Switzerland, Australia, India etc.</w:t>
      </w:r>
    </w:p>
    <w:p>
      <w:pPr>
        <w:spacing w:line="259" w:lineRule="auto" w:after="100"/>
        <w:jc w:val="left"/>
      </w:pPr>
      <w:r>
        <w:rPr>
          <w:rFonts w:ascii="Times New Roman" w:hAnsi="Times New Roman" w:eastAsia="Times New Roman"/>
          <w:b/>
          <w:color w:val="000000"/>
          <w:sz w:val="24"/>
        </w:rPr>
        <w:t>FEATURES OF A FEDERAL CONSTITUTION</w:t>
      </w:r>
    </w:p>
    <w:p>
      <w:pPr>
        <w:spacing w:line="259" w:lineRule="auto" w:after="100"/>
        <w:jc w:val="both"/>
      </w:pPr>
      <w:r>
        <w:rPr>
          <w:rFonts w:ascii="Times New Roman" w:hAnsi="Times New Roman" w:eastAsia="Times New Roman"/>
          <w:color w:val="000000"/>
          <w:sz w:val="24"/>
        </w:rPr>
        <w:t>Division of governmental powers among the central government and the component states</w:t>
      </w:r>
    </w:p>
    <w:p>
      <w:pPr>
        <w:spacing w:line="259" w:lineRule="auto" w:after="100"/>
        <w:jc w:val="both"/>
      </w:pPr>
      <w:r>
        <w:rPr>
          <w:rFonts w:ascii="Times New Roman" w:hAnsi="Times New Roman" w:eastAsia="Times New Roman"/>
          <w:color w:val="000000"/>
          <w:sz w:val="24"/>
        </w:rPr>
        <w:t>It guarantees the supremacy of the constitution.</w:t>
      </w:r>
    </w:p>
    <w:p>
      <w:pPr>
        <w:spacing w:line="259" w:lineRule="auto" w:after="100"/>
        <w:jc w:val="both"/>
      </w:pPr>
      <w:r>
        <w:rPr>
          <w:rFonts w:ascii="Times New Roman" w:hAnsi="Times New Roman" w:eastAsia="Times New Roman"/>
          <w:color w:val="000000"/>
          <w:sz w:val="24"/>
        </w:rPr>
        <w:t>The different governments derive their powers from the constitution.</w:t>
      </w:r>
    </w:p>
    <w:p>
      <w:pPr>
        <w:spacing w:line="259" w:lineRule="auto" w:after="100"/>
        <w:jc w:val="both"/>
      </w:pPr>
      <w:r>
        <w:rPr>
          <w:rFonts w:ascii="Times New Roman" w:hAnsi="Times New Roman" w:eastAsia="Times New Roman"/>
          <w:color w:val="000000"/>
          <w:sz w:val="24"/>
        </w:rPr>
        <w:t>It is always rigid</w:t>
      </w:r>
    </w:p>
    <w:p>
      <w:pPr>
        <w:spacing w:line="259" w:lineRule="auto" w:after="100"/>
        <w:jc w:val="both"/>
      </w:pPr>
      <w:r>
        <w:rPr>
          <w:rFonts w:ascii="Times New Roman" w:hAnsi="Times New Roman" w:eastAsia="Times New Roman"/>
          <w:color w:val="000000"/>
          <w:sz w:val="24"/>
        </w:rPr>
        <w:t>It has judicial interpretation and review.</w:t>
      </w:r>
    </w:p>
    <w:p>
      <w:pPr>
        <w:spacing w:line="259" w:lineRule="auto" w:after="100"/>
        <w:jc w:val="both"/>
      </w:pPr>
      <w:r>
        <w:rPr>
          <w:rFonts w:ascii="Times New Roman" w:hAnsi="Times New Roman" w:eastAsia="Times New Roman"/>
          <w:color w:val="000000"/>
          <w:sz w:val="24"/>
        </w:rPr>
        <w:t>It allows bicameral legislature to operate</w:t>
      </w:r>
    </w:p>
    <w:p>
      <w:pPr>
        <w:spacing w:line="259" w:lineRule="auto" w:after="100"/>
        <w:jc w:val="both"/>
      </w:pPr>
      <w:r>
        <w:rPr>
          <w:rFonts w:ascii="Times New Roman" w:hAnsi="Times New Roman" w:eastAsia="Times New Roman"/>
          <w:color w:val="000000"/>
          <w:sz w:val="24"/>
        </w:rPr>
        <w:t>There is supremacy of the central government</w:t>
      </w:r>
    </w:p>
    <w:p>
      <w:pPr>
        <w:spacing w:line="259" w:lineRule="auto" w:after="100"/>
        <w:jc w:val="both"/>
      </w:pPr>
      <w:r>
        <w:rPr>
          <w:rFonts w:ascii="Times New Roman" w:hAnsi="Times New Roman" w:eastAsia="Times New Roman"/>
          <w:color w:val="000000"/>
          <w:sz w:val="24"/>
        </w:rPr>
        <w:t>Duplication of the organs of government exists.</w:t>
      </w:r>
    </w:p>
    <w:p>
      <w:pPr>
        <w:spacing w:line="259" w:lineRule="auto" w:after="100"/>
        <w:jc w:val="left"/>
      </w:pPr>
      <w:r>
        <w:rPr>
          <w:rFonts w:ascii="Times New Roman" w:hAnsi="Times New Roman" w:eastAsia="Times New Roman"/>
          <w:b/>
          <w:color w:val="000000"/>
          <w:sz w:val="24"/>
        </w:rPr>
        <w:t>REASONS FOR THE ADOPTION OF A FEDERAL CONSTITUTION</w:t>
      </w:r>
    </w:p>
    <w:p>
      <w:pPr>
        <w:spacing w:line="259" w:lineRule="auto" w:after="100"/>
        <w:jc w:val="both"/>
      </w:pPr>
      <w:r>
        <w:rPr>
          <w:rFonts w:ascii="Times New Roman" w:hAnsi="Times New Roman" w:eastAsia="Times New Roman"/>
          <w:color w:val="000000"/>
          <w:sz w:val="24"/>
        </w:rPr>
        <w:t>It is useful in a multi ethnic nation</w:t>
      </w:r>
    </w:p>
    <w:p>
      <w:pPr>
        <w:spacing w:line="259" w:lineRule="auto" w:after="100"/>
        <w:jc w:val="both"/>
      </w:pPr>
      <w:r>
        <w:rPr>
          <w:rFonts w:ascii="Times New Roman" w:hAnsi="Times New Roman" w:eastAsia="Times New Roman"/>
          <w:color w:val="000000"/>
          <w:sz w:val="24"/>
        </w:rPr>
        <w:t>It is used to take care of linguistic differences</w:t>
      </w:r>
    </w:p>
    <w:p>
      <w:pPr>
        <w:spacing w:line="259" w:lineRule="auto" w:after="100"/>
        <w:jc w:val="both"/>
      </w:pPr>
      <w:r>
        <w:rPr>
          <w:rFonts w:ascii="Times New Roman" w:hAnsi="Times New Roman" w:eastAsia="Times New Roman"/>
          <w:color w:val="000000"/>
          <w:sz w:val="24"/>
        </w:rPr>
        <w:t>It is used to form a federation in order to unite different groups.</w:t>
      </w:r>
    </w:p>
    <w:p>
      <w:pPr>
        <w:spacing w:line="259" w:lineRule="auto" w:after="100"/>
        <w:jc w:val="both"/>
      </w:pPr>
      <w:r>
        <w:rPr>
          <w:rFonts w:ascii="Times New Roman" w:hAnsi="Times New Roman" w:eastAsia="Times New Roman"/>
          <w:color w:val="000000"/>
          <w:sz w:val="24"/>
        </w:rPr>
        <w:t>It is used to form a common central government that will guarantee a strong security.</w:t>
      </w:r>
    </w:p>
    <w:p>
      <w:pPr>
        <w:spacing w:line="259" w:lineRule="auto" w:after="100"/>
        <w:jc w:val="both"/>
      </w:pPr>
      <w:r>
        <w:rPr>
          <w:rFonts w:ascii="Times New Roman" w:hAnsi="Times New Roman" w:eastAsia="Times New Roman"/>
          <w:color w:val="000000"/>
          <w:sz w:val="24"/>
        </w:rPr>
        <w:t>It is adopted to maintain political stability</w:t>
      </w:r>
    </w:p>
    <w:p>
      <w:pPr>
        <w:spacing w:line="259" w:lineRule="auto" w:after="100"/>
        <w:jc w:val="both"/>
      </w:pPr>
      <w:r>
        <w:rPr>
          <w:rFonts w:ascii="Times New Roman" w:hAnsi="Times New Roman" w:eastAsia="Times New Roman"/>
          <w:color w:val="000000"/>
          <w:sz w:val="24"/>
        </w:rPr>
        <w:t>It is adopted in order to take care of large population</w:t>
      </w:r>
    </w:p>
    <w:p>
      <w:pPr>
        <w:spacing w:line="259" w:lineRule="auto" w:after="100"/>
        <w:jc w:val="both"/>
      </w:pPr>
      <w:r>
        <w:rPr>
          <w:rFonts w:ascii="Times New Roman" w:hAnsi="Times New Roman" w:eastAsia="Times New Roman"/>
          <w:color w:val="000000"/>
          <w:sz w:val="24"/>
        </w:rPr>
        <w:t>The vast geographical area of a country necessitates the adoption of a federal constitution.</w:t>
      </w:r>
    </w:p>
    <w:p>
      <w:pPr>
        <w:spacing w:line="259" w:lineRule="auto" w:after="100"/>
        <w:jc w:val="both"/>
      </w:pPr>
      <w:r>
        <w:rPr>
          <w:rFonts w:ascii="Times New Roman" w:hAnsi="Times New Roman" w:eastAsia="Times New Roman"/>
          <w:color w:val="000000"/>
          <w:sz w:val="24"/>
        </w:rPr>
        <w:t>The need for economic stability makes the adoption of a federal constitution to be necessary.</w:t>
      </w:r>
    </w:p>
    <w:p>
      <w:pPr>
        <w:spacing w:line="259" w:lineRule="auto" w:after="100"/>
        <w:jc w:val="both"/>
      </w:pPr>
      <w:r>
        <w:rPr>
          <w:rFonts w:ascii="Times New Roman" w:hAnsi="Times New Roman" w:eastAsia="Times New Roman"/>
          <w:color w:val="000000"/>
          <w:sz w:val="24"/>
        </w:rPr>
        <w:t>Fear of domination of minority groups by the majority groups makes the adoption of a federal constitution to be imperative.</w:t>
      </w:r>
    </w:p>
    <w:p>
      <w:pPr>
        <w:spacing w:line="259" w:lineRule="auto" w:after="100"/>
        <w:jc w:val="both"/>
      </w:pPr>
      <w:r>
        <w:rPr>
          <w:rFonts w:ascii="Times New Roman" w:hAnsi="Times New Roman" w:eastAsia="Times New Roman"/>
          <w:color w:val="000000"/>
          <w:sz w:val="24"/>
        </w:rPr>
        <w:t>Fear of external aggression makes federal constitution necessary</w:t>
      </w:r>
    </w:p>
    <w:p>
      <w:pPr>
        <w:spacing w:line="259" w:lineRule="auto" w:after="100"/>
        <w:jc w:val="both"/>
      </w:pPr>
      <w:r>
        <w:rPr>
          <w:rFonts w:ascii="Times New Roman" w:hAnsi="Times New Roman" w:eastAsia="Times New Roman"/>
          <w:color w:val="000000"/>
          <w:sz w:val="24"/>
        </w:rPr>
        <w:t>It is adopted to take care of religious differences of the people</w:t>
      </w:r>
    </w:p>
    <w:p>
      <w:pPr>
        <w:spacing w:line="259" w:lineRule="auto" w:after="100"/>
        <w:jc w:val="both"/>
      </w:pPr>
      <w:r>
        <w:rPr>
          <w:rFonts w:ascii="Times New Roman" w:hAnsi="Times New Roman" w:eastAsia="Times New Roman"/>
          <w:color w:val="000000"/>
          <w:sz w:val="24"/>
        </w:rPr>
        <w:t>It takes care of the racial and cultural differences of the people.</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What is a federal constitution?</w:t>
      </w:r>
    </w:p>
    <w:p>
      <w:pPr>
        <w:spacing w:line="259" w:lineRule="auto" w:after="100"/>
        <w:jc w:val="both"/>
      </w:pPr>
      <w:r>
        <w:rPr>
          <w:rFonts w:ascii="Times New Roman" w:hAnsi="Times New Roman" w:eastAsia="Times New Roman"/>
          <w:color w:val="000000"/>
          <w:sz w:val="24"/>
        </w:rPr>
        <w:t>Mention7 reasons for the adoption of a federal constitution.</w:t>
      </w:r>
    </w:p>
    <w:p>
      <w:pPr>
        <w:spacing w:line="259" w:lineRule="auto" w:after="100"/>
        <w:jc w:val="left"/>
      </w:pPr>
      <w:r>
        <w:rPr>
          <w:rFonts w:ascii="Times New Roman" w:hAnsi="Times New Roman" w:eastAsia="Times New Roman"/>
          <w:b/>
          <w:color w:val="000000"/>
          <w:sz w:val="24"/>
        </w:rPr>
        <w:t>ADVANTAGES OF A FEDERAL CONSTITUTION</w:t>
      </w:r>
    </w:p>
    <w:p>
      <w:pPr>
        <w:spacing w:line="259" w:lineRule="auto" w:after="100"/>
        <w:jc w:val="both"/>
      </w:pPr>
      <w:r>
        <w:rPr>
          <w:rFonts w:ascii="Times New Roman" w:hAnsi="Times New Roman" w:eastAsia="Times New Roman"/>
          <w:color w:val="000000"/>
          <w:sz w:val="24"/>
        </w:rPr>
        <w:t>It unites people of different political ,social and geographical areas together</w:t>
      </w:r>
    </w:p>
    <w:p>
      <w:pPr>
        <w:spacing w:line="259" w:lineRule="auto" w:after="100"/>
        <w:jc w:val="both"/>
      </w:pPr>
      <w:r>
        <w:rPr>
          <w:rFonts w:ascii="Times New Roman" w:hAnsi="Times New Roman" w:eastAsia="Times New Roman"/>
          <w:color w:val="000000"/>
          <w:sz w:val="24"/>
        </w:rPr>
        <w:t>It maintains the independence of the judiciary.</w:t>
      </w:r>
    </w:p>
    <w:p>
      <w:pPr>
        <w:spacing w:line="259" w:lineRule="auto" w:after="100"/>
        <w:jc w:val="both"/>
      </w:pPr>
      <w:r>
        <w:rPr>
          <w:rFonts w:ascii="Times New Roman" w:hAnsi="Times New Roman" w:eastAsia="Times New Roman"/>
          <w:color w:val="000000"/>
          <w:sz w:val="24"/>
        </w:rPr>
        <w:t>It prevents monopoly of power in a country</w:t>
      </w:r>
    </w:p>
    <w:p>
      <w:pPr>
        <w:spacing w:line="259" w:lineRule="auto" w:after="100"/>
        <w:jc w:val="both"/>
      </w:pPr>
      <w:r>
        <w:rPr>
          <w:rFonts w:ascii="Times New Roman" w:hAnsi="Times New Roman" w:eastAsia="Times New Roman"/>
          <w:color w:val="000000"/>
          <w:sz w:val="24"/>
        </w:rPr>
        <w:t>It guarantees strong security in a country.</w:t>
      </w:r>
    </w:p>
    <w:p>
      <w:pPr>
        <w:spacing w:line="259" w:lineRule="auto" w:after="100"/>
        <w:jc w:val="both"/>
      </w:pPr>
      <w:r>
        <w:rPr>
          <w:rFonts w:ascii="Times New Roman" w:hAnsi="Times New Roman" w:eastAsia="Times New Roman"/>
          <w:color w:val="000000"/>
          <w:sz w:val="24"/>
        </w:rPr>
        <w:t>It makes room for wider representation of the people.</w:t>
      </w:r>
    </w:p>
    <w:p>
      <w:pPr>
        <w:spacing w:line="259" w:lineRule="auto" w:after="100"/>
        <w:jc w:val="both"/>
      </w:pPr>
      <w:r>
        <w:rPr>
          <w:rFonts w:ascii="Times New Roman" w:hAnsi="Times New Roman" w:eastAsia="Times New Roman"/>
          <w:color w:val="000000"/>
          <w:sz w:val="24"/>
        </w:rPr>
        <w:t>It allays fear of external aggression</w:t>
      </w:r>
    </w:p>
    <w:p>
      <w:pPr>
        <w:spacing w:line="259" w:lineRule="auto" w:after="100"/>
        <w:jc w:val="both"/>
      </w:pPr>
      <w:r>
        <w:rPr>
          <w:rFonts w:ascii="Times New Roman" w:hAnsi="Times New Roman" w:eastAsia="Times New Roman"/>
          <w:color w:val="000000"/>
          <w:sz w:val="24"/>
        </w:rPr>
        <w:t>It prevents ethnic domination of the minority by the majority groups.</w:t>
      </w:r>
    </w:p>
    <w:p>
      <w:pPr>
        <w:spacing w:line="259" w:lineRule="auto" w:after="100"/>
        <w:jc w:val="both"/>
      </w:pPr>
      <w:r>
        <w:rPr>
          <w:rFonts w:ascii="Times New Roman" w:hAnsi="Times New Roman" w:eastAsia="Times New Roman"/>
          <w:color w:val="000000"/>
          <w:sz w:val="24"/>
        </w:rPr>
        <w:t>It maintains political stability among diverse ethnic groups.</w:t>
      </w:r>
    </w:p>
    <w:p>
      <w:pPr>
        <w:spacing w:line="259" w:lineRule="auto" w:after="100"/>
        <w:jc w:val="both"/>
      </w:pPr>
      <w:r>
        <w:rPr>
          <w:rFonts w:ascii="Times New Roman" w:hAnsi="Times New Roman" w:eastAsia="Times New Roman"/>
          <w:color w:val="000000"/>
          <w:sz w:val="24"/>
        </w:rPr>
        <w:t>It encourages healthy competition</w:t>
      </w:r>
    </w:p>
    <w:p>
      <w:pPr>
        <w:spacing w:line="259" w:lineRule="auto" w:after="100"/>
        <w:jc w:val="both"/>
      </w:pPr>
      <w:r>
        <w:rPr>
          <w:rFonts w:ascii="Times New Roman" w:hAnsi="Times New Roman" w:eastAsia="Times New Roman"/>
          <w:color w:val="000000"/>
          <w:sz w:val="24"/>
        </w:rPr>
        <w:t>It leads to the creation of employment opportunities</w:t>
      </w:r>
    </w:p>
    <w:p>
      <w:pPr>
        <w:spacing w:line="259" w:lineRule="auto" w:after="100"/>
        <w:jc w:val="both"/>
      </w:pPr>
      <w:r>
        <w:rPr>
          <w:rFonts w:ascii="Times New Roman" w:hAnsi="Times New Roman" w:eastAsia="Times New Roman"/>
          <w:color w:val="000000"/>
          <w:sz w:val="24"/>
        </w:rPr>
        <w:t>It leads to checks and balances thereby preventing tyrannical use of powers.</w:t>
      </w:r>
    </w:p>
    <w:p>
      <w:pPr>
        <w:spacing w:line="259" w:lineRule="auto" w:after="100"/>
        <w:jc w:val="left"/>
      </w:pPr>
      <w:r>
        <w:rPr>
          <w:rFonts w:ascii="Times New Roman" w:hAnsi="Times New Roman" w:eastAsia="Times New Roman"/>
          <w:b/>
          <w:color w:val="000000"/>
          <w:sz w:val="24"/>
        </w:rPr>
        <w:t>DISADVANTAGES OF A FEDERAL CONSTITUTION</w:t>
      </w:r>
    </w:p>
    <w:p>
      <w:pPr>
        <w:spacing w:line="259" w:lineRule="auto" w:after="100"/>
        <w:jc w:val="both"/>
      </w:pPr>
      <w:r>
        <w:rPr>
          <w:rFonts w:ascii="Times New Roman" w:hAnsi="Times New Roman" w:eastAsia="Times New Roman"/>
          <w:color w:val="000000"/>
          <w:sz w:val="24"/>
        </w:rPr>
        <w:t>It emphasizes the differences among the different ethnic groups in a country</w:t>
      </w:r>
    </w:p>
    <w:p>
      <w:pPr>
        <w:spacing w:line="259" w:lineRule="auto" w:after="100"/>
        <w:jc w:val="both"/>
      </w:pPr>
      <w:r>
        <w:rPr>
          <w:rFonts w:ascii="Times New Roman" w:hAnsi="Times New Roman" w:eastAsia="Times New Roman"/>
          <w:color w:val="000000"/>
          <w:sz w:val="24"/>
        </w:rPr>
        <w:t>It creates a weak central government.</w:t>
      </w:r>
    </w:p>
    <w:p>
      <w:pPr>
        <w:spacing w:line="259" w:lineRule="auto" w:after="100"/>
        <w:jc w:val="both"/>
      </w:pPr>
      <w:r>
        <w:rPr>
          <w:rFonts w:ascii="Times New Roman" w:hAnsi="Times New Roman" w:eastAsia="Times New Roman"/>
          <w:color w:val="000000"/>
          <w:sz w:val="24"/>
        </w:rPr>
        <w:t>Duplication of powers leads to increase in expenditure.</w:t>
      </w:r>
    </w:p>
    <w:p>
      <w:pPr>
        <w:spacing w:line="259" w:lineRule="auto" w:after="100"/>
        <w:jc w:val="both"/>
      </w:pPr>
      <w:r>
        <w:rPr>
          <w:rFonts w:ascii="Times New Roman" w:hAnsi="Times New Roman" w:eastAsia="Times New Roman"/>
          <w:color w:val="000000"/>
          <w:sz w:val="24"/>
        </w:rPr>
        <w:t>It increases sectional consciousness.</w:t>
      </w:r>
    </w:p>
    <w:p>
      <w:pPr>
        <w:spacing w:line="259" w:lineRule="auto" w:after="100"/>
        <w:jc w:val="both"/>
      </w:pPr>
      <w:r>
        <w:rPr>
          <w:rFonts w:ascii="Times New Roman" w:hAnsi="Times New Roman" w:eastAsia="Times New Roman"/>
          <w:color w:val="000000"/>
          <w:sz w:val="24"/>
        </w:rPr>
        <w:t>Political rivalry leads to political instability.</w:t>
      </w:r>
    </w:p>
    <w:p>
      <w:pPr>
        <w:spacing w:line="259" w:lineRule="auto" w:after="100"/>
        <w:jc w:val="both"/>
      </w:pPr>
      <w:r>
        <w:rPr>
          <w:rFonts w:ascii="Times New Roman" w:hAnsi="Times New Roman" w:eastAsia="Times New Roman"/>
          <w:color w:val="000000"/>
          <w:sz w:val="24"/>
        </w:rPr>
        <w:t>It increases secession.</w:t>
      </w:r>
    </w:p>
    <w:p>
      <w:pPr>
        <w:spacing w:line="259" w:lineRule="auto" w:after="100"/>
        <w:jc w:val="both"/>
      </w:pPr>
      <w:r>
        <w:rPr>
          <w:rFonts w:ascii="Times New Roman" w:hAnsi="Times New Roman" w:eastAsia="Times New Roman"/>
          <w:color w:val="000000"/>
          <w:sz w:val="24"/>
        </w:rPr>
        <w:t>It leads to inflation of population census figures.</w:t>
      </w:r>
    </w:p>
    <w:p>
      <w:pPr>
        <w:spacing w:line="259" w:lineRule="auto" w:after="100"/>
        <w:jc w:val="both"/>
      </w:pPr>
      <w:r>
        <w:rPr>
          <w:rFonts w:ascii="Times New Roman" w:hAnsi="Times New Roman" w:eastAsia="Times New Roman"/>
          <w:color w:val="000000"/>
          <w:sz w:val="24"/>
        </w:rPr>
        <w:t>It often leads to election rigging.</w:t>
      </w:r>
    </w:p>
    <w:p>
      <w:pPr>
        <w:spacing w:line="259" w:lineRule="auto" w:after="100"/>
        <w:jc w:val="both"/>
      </w:pPr>
      <w:r>
        <w:rPr>
          <w:rFonts w:ascii="Times New Roman" w:hAnsi="Times New Roman" w:eastAsia="Times New Roman"/>
          <w:color w:val="000000"/>
          <w:sz w:val="24"/>
        </w:rPr>
        <w:t>It creates problem in the share of national cake.</w:t>
      </w:r>
    </w:p>
    <w:p>
      <w:pPr>
        <w:spacing w:line="259" w:lineRule="auto" w:after="100"/>
        <w:jc w:val="left"/>
      </w:pPr>
      <w:r>
        <w:rPr>
          <w:rFonts w:ascii="Times New Roman" w:hAnsi="Times New Roman" w:eastAsia="Times New Roman"/>
          <w:b/>
          <w:color w:val="000000"/>
          <w:sz w:val="24"/>
        </w:rPr>
        <w:t>UNITARY CONSTITUTION</w:t>
      </w:r>
    </w:p>
    <w:p>
      <w:pPr>
        <w:spacing w:line="259" w:lineRule="auto" w:after="100"/>
        <w:jc w:val="both"/>
      </w:pPr>
      <w:r>
        <w:rPr>
          <w:rFonts w:ascii="Times New Roman" w:hAnsi="Times New Roman" w:eastAsia="Times New Roman"/>
          <w:color w:val="000000"/>
          <w:sz w:val="24"/>
        </w:rPr>
        <w:t>A unitary constitution refers to one that concentrates authority in a single central government. It does not share governmental powers with any other subordinate government. Examples of counties with unitary constitution are Britain, Belgium, Zealand, Sweden, Sierra Leone, Gambia, etc.</w:t>
      </w:r>
    </w:p>
    <w:p>
      <w:pPr>
        <w:spacing w:line="259" w:lineRule="auto" w:after="100"/>
        <w:jc w:val="left"/>
      </w:pPr>
      <w:r>
        <w:rPr>
          <w:rFonts w:ascii="Times New Roman" w:hAnsi="Times New Roman" w:eastAsia="Times New Roman"/>
          <w:b/>
          <w:color w:val="000000"/>
          <w:sz w:val="24"/>
        </w:rPr>
        <w:t>ADVANTAGES OF UNITARY CONSTITUTION</w:t>
      </w:r>
    </w:p>
    <w:p>
      <w:pPr>
        <w:spacing w:line="259" w:lineRule="auto" w:after="100"/>
        <w:jc w:val="both"/>
      </w:pPr>
      <w:r>
        <w:rPr>
          <w:rFonts w:ascii="Times New Roman" w:hAnsi="Times New Roman" w:eastAsia="Times New Roman"/>
          <w:color w:val="000000"/>
          <w:sz w:val="24"/>
        </w:rPr>
        <w:t>It is flexible and therefore easy to amend</w:t>
      </w:r>
    </w:p>
    <w:p>
      <w:pPr>
        <w:spacing w:line="259" w:lineRule="auto" w:after="100"/>
        <w:jc w:val="both"/>
      </w:pPr>
      <w:r>
        <w:rPr>
          <w:rFonts w:ascii="Times New Roman" w:hAnsi="Times New Roman" w:eastAsia="Times New Roman"/>
          <w:color w:val="000000"/>
          <w:sz w:val="24"/>
        </w:rPr>
        <w:t>Its flexibility allows for quick decision and action to be taken.</w:t>
      </w:r>
    </w:p>
    <w:p>
      <w:pPr>
        <w:spacing w:line="259" w:lineRule="auto" w:after="100"/>
        <w:jc w:val="both"/>
      </w:pPr>
      <w:r>
        <w:rPr>
          <w:rFonts w:ascii="Times New Roman" w:hAnsi="Times New Roman" w:eastAsia="Times New Roman"/>
          <w:color w:val="000000"/>
          <w:sz w:val="24"/>
        </w:rPr>
        <w:t>It adapts easily to the changing conditions in a country.</w:t>
      </w:r>
    </w:p>
    <w:p>
      <w:pPr>
        <w:spacing w:line="259" w:lineRule="auto" w:after="100"/>
        <w:jc w:val="both"/>
      </w:pPr>
      <w:r>
        <w:rPr>
          <w:rFonts w:ascii="Times New Roman" w:hAnsi="Times New Roman" w:eastAsia="Times New Roman"/>
          <w:color w:val="000000"/>
          <w:sz w:val="24"/>
        </w:rPr>
        <w:t>It is less expensive to operate.</w:t>
      </w:r>
    </w:p>
    <w:p>
      <w:pPr>
        <w:spacing w:line="259" w:lineRule="auto" w:after="100"/>
        <w:jc w:val="both"/>
      </w:pPr>
      <w:r>
        <w:rPr>
          <w:rFonts w:ascii="Times New Roman" w:hAnsi="Times New Roman" w:eastAsia="Times New Roman"/>
          <w:color w:val="000000"/>
          <w:sz w:val="24"/>
        </w:rPr>
        <w:t>It creates room for internal stability.</w:t>
      </w:r>
    </w:p>
    <w:p>
      <w:pPr>
        <w:spacing w:line="259" w:lineRule="auto" w:after="100"/>
        <w:jc w:val="both"/>
      </w:pPr>
      <w:r>
        <w:rPr>
          <w:rFonts w:ascii="Times New Roman" w:hAnsi="Times New Roman" w:eastAsia="Times New Roman"/>
          <w:color w:val="000000"/>
          <w:sz w:val="24"/>
        </w:rPr>
        <w:t>It fosters national unity.</w:t>
      </w:r>
    </w:p>
    <w:p>
      <w:pPr>
        <w:spacing w:line="259" w:lineRule="auto" w:after="100"/>
        <w:jc w:val="both"/>
      </w:pPr>
      <w:r>
        <w:rPr>
          <w:rFonts w:ascii="Times New Roman" w:hAnsi="Times New Roman" w:eastAsia="Times New Roman"/>
          <w:color w:val="000000"/>
          <w:sz w:val="24"/>
        </w:rPr>
        <w:t>It instills the spirit of nationalism in the citizenry.</w:t>
      </w:r>
    </w:p>
    <w:p>
      <w:pPr>
        <w:spacing w:line="259" w:lineRule="auto" w:after="100"/>
        <w:jc w:val="both"/>
      </w:pPr>
      <w:r>
        <w:rPr>
          <w:rFonts w:ascii="Times New Roman" w:hAnsi="Times New Roman" w:eastAsia="Times New Roman"/>
          <w:color w:val="000000"/>
          <w:sz w:val="24"/>
        </w:rPr>
        <w:t>It prevents waste of both human and material resources as a result of non-duplication of government</w:t>
      </w:r>
    </w:p>
    <w:p>
      <w:pPr>
        <w:spacing w:line="259" w:lineRule="auto" w:after="100"/>
        <w:jc w:val="both"/>
      </w:pPr>
      <w:r>
        <w:rPr>
          <w:rFonts w:ascii="Times New Roman" w:hAnsi="Times New Roman" w:eastAsia="Times New Roman"/>
          <w:color w:val="000000"/>
          <w:sz w:val="24"/>
        </w:rPr>
        <w:t>Its non-division of powers and authority makes the central government stronger.</w:t>
      </w:r>
    </w:p>
    <w:p>
      <w:pPr>
        <w:spacing w:line="259" w:lineRule="auto" w:after="100"/>
        <w:jc w:val="left"/>
      </w:pPr>
      <w:r>
        <w:rPr>
          <w:rFonts w:ascii="Times New Roman" w:hAnsi="Times New Roman" w:eastAsia="Times New Roman"/>
          <w:b/>
          <w:color w:val="000000"/>
          <w:sz w:val="24"/>
        </w:rPr>
        <w:t>DISADVANTAGES OF UNITARY CONSTITUTION</w:t>
      </w:r>
    </w:p>
    <w:p>
      <w:pPr>
        <w:spacing w:line="259" w:lineRule="auto" w:after="100"/>
        <w:jc w:val="both"/>
      </w:pPr>
      <w:r>
        <w:rPr>
          <w:rFonts w:ascii="Times New Roman" w:hAnsi="Times New Roman" w:eastAsia="Times New Roman"/>
          <w:color w:val="000000"/>
          <w:sz w:val="24"/>
        </w:rPr>
        <w:t>It narrows the scope of political participation.</w:t>
      </w:r>
    </w:p>
    <w:p>
      <w:pPr>
        <w:spacing w:line="259" w:lineRule="auto" w:after="100"/>
        <w:jc w:val="both"/>
      </w:pPr>
      <w:r>
        <w:rPr>
          <w:rFonts w:ascii="Times New Roman" w:hAnsi="Times New Roman" w:eastAsia="Times New Roman"/>
          <w:color w:val="000000"/>
          <w:sz w:val="24"/>
        </w:rPr>
        <w:t>There is little or no room for local autonomy on customary issues.</w:t>
      </w:r>
    </w:p>
    <w:p>
      <w:pPr>
        <w:spacing w:line="259" w:lineRule="auto" w:after="100"/>
        <w:jc w:val="both"/>
      </w:pPr>
      <w:r>
        <w:rPr>
          <w:rFonts w:ascii="Times New Roman" w:hAnsi="Times New Roman" w:eastAsia="Times New Roman"/>
          <w:color w:val="000000"/>
          <w:sz w:val="24"/>
        </w:rPr>
        <w:t>It can lead to the emergence of a dictator.</w:t>
      </w:r>
    </w:p>
    <w:p>
      <w:pPr>
        <w:spacing w:line="259" w:lineRule="auto" w:after="100"/>
        <w:jc w:val="both"/>
      </w:pPr>
      <w:r>
        <w:rPr>
          <w:rFonts w:ascii="Times New Roman" w:hAnsi="Times New Roman" w:eastAsia="Times New Roman"/>
          <w:color w:val="000000"/>
          <w:sz w:val="24"/>
        </w:rPr>
        <w:t>It may not tolerate interest groups.</w:t>
      </w:r>
    </w:p>
    <w:p>
      <w:pPr>
        <w:spacing w:line="259" w:lineRule="auto" w:after="100"/>
        <w:jc w:val="both"/>
      </w:pPr>
      <w:r>
        <w:rPr>
          <w:rFonts w:ascii="Times New Roman" w:hAnsi="Times New Roman" w:eastAsia="Times New Roman"/>
          <w:color w:val="000000"/>
          <w:sz w:val="24"/>
        </w:rPr>
        <w:t>The fundamental human rights of the citizens may not be guaranteed.</w:t>
      </w:r>
    </w:p>
    <w:p>
      <w:pPr>
        <w:spacing w:line="259" w:lineRule="auto" w:after="100"/>
        <w:jc w:val="both"/>
      </w:pPr>
      <w:r>
        <w:rPr>
          <w:rFonts w:ascii="Times New Roman" w:hAnsi="Times New Roman" w:eastAsia="Times New Roman"/>
          <w:color w:val="000000"/>
          <w:sz w:val="24"/>
        </w:rPr>
        <w:t>The constitution can be easily amended for selfish reasons.</w:t>
      </w:r>
    </w:p>
    <w:p>
      <w:pPr>
        <w:spacing w:line="259" w:lineRule="auto" w:after="100"/>
        <w:jc w:val="both"/>
      </w:pPr>
      <w:r>
        <w:rPr>
          <w:rFonts w:ascii="Times New Roman" w:hAnsi="Times New Roman" w:eastAsia="Times New Roman"/>
          <w:color w:val="000000"/>
          <w:sz w:val="24"/>
        </w:rPr>
        <w:t>It can lead to abuse of political power.</w:t>
      </w:r>
    </w:p>
    <w:p>
      <w:pPr>
        <w:spacing w:line="259" w:lineRule="auto" w:after="100"/>
        <w:jc w:val="both"/>
      </w:pPr>
      <w:r>
        <w:rPr>
          <w:rFonts w:ascii="Times New Roman" w:hAnsi="Times New Roman" w:eastAsia="Times New Roman"/>
          <w:color w:val="000000"/>
          <w:sz w:val="24"/>
        </w:rPr>
        <w:t>Domination by a group may engender tendency for secession.</w:t>
      </w:r>
    </w:p>
    <w:p>
      <w:pPr>
        <w:spacing w:line="259" w:lineRule="auto" w:after="100"/>
        <w:jc w:val="both"/>
      </w:pPr>
      <w:r>
        <w:rPr>
          <w:rFonts w:ascii="Times New Roman" w:hAnsi="Times New Roman" w:eastAsia="Times New Roman"/>
          <w:color w:val="000000"/>
          <w:sz w:val="24"/>
        </w:rPr>
        <w:t>Define unitary constitution</w:t>
      </w:r>
    </w:p>
    <w:p>
      <w:pPr>
        <w:spacing w:line="259" w:lineRule="auto" w:after="100"/>
        <w:jc w:val="both"/>
      </w:pPr>
      <w:r>
        <w:rPr>
          <w:rFonts w:ascii="Times New Roman" w:hAnsi="Times New Roman" w:eastAsia="Times New Roman"/>
          <w:color w:val="000000"/>
          <w:sz w:val="24"/>
        </w:rPr>
        <w:t>List 5 merits of unitary constitution</w:t>
      </w:r>
    </w:p>
    <w:p>
      <w:pPr>
        <w:spacing w:line="259" w:lineRule="auto" w:after="100"/>
        <w:jc w:val="left"/>
      </w:pPr>
      <w:r>
        <w:rPr>
          <w:rFonts w:ascii="Times New Roman" w:hAnsi="Times New Roman" w:eastAsia="Times New Roman"/>
          <w:b/>
          <w:color w:val="000000"/>
          <w:sz w:val="24"/>
        </w:rPr>
        <w:t>CONFEDERAL CONSTITUTION</w:t>
      </w:r>
    </w:p>
    <w:p>
      <w:pPr>
        <w:spacing w:line="259" w:lineRule="auto" w:after="100"/>
        <w:jc w:val="both"/>
      </w:pPr>
      <w:r>
        <w:rPr>
          <w:rFonts w:ascii="Times New Roman" w:hAnsi="Times New Roman" w:eastAsia="Times New Roman"/>
          <w:color w:val="000000"/>
          <w:sz w:val="24"/>
        </w:rPr>
        <w:t>A Confederal constitution can be defined as one in which almost major powers and functions of government are reserved exclusively for the components states apart from the common currency, defense and foreign affairs in which the central government may hold power. Examples of confederacy are Switzerland, Senegal, and Gambia before 1982.</w:t>
      </w:r>
    </w:p>
    <w:p>
      <w:pPr>
        <w:spacing w:line="259" w:lineRule="auto" w:after="100"/>
        <w:jc w:val="left"/>
      </w:pPr>
      <w:r>
        <w:rPr>
          <w:rFonts w:ascii="Times New Roman" w:hAnsi="Times New Roman" w:eastAsia="Times New Roman"/>
          <w:b/>
          <w:color w:val="000000"/>
          <w:sz w:val="24"/>
        </w:rPr>
        <w:t>ADVANTAGES OF CONFEDERAL CONSTITUTION</w:t>
      </w:r>
    </w:p>
    <w:p>
      <w:pPr>
        <w:spacing w:line="259" w:lineRule="auto" w:after="100"/>
        <w:jc w:val="both"/>
      </w:pPr>
      <w:r>
        <w:rPr>
          <w:rFonts w:ascii="Times New Roman" w:hAnsi="Times New Roman" w:eastAsia="Times New Roman"/>
          <w:color w:val="000000"/>
          <w:sz w:val="24"/>
        </w:rPr>
        <w:t>There is mutual benefit among member states in different areas of interest.</w:t>
      </w:r>
    </w:p>
    <w:p>
      <w:pPr>
        <w:spacing w:line="259" w:lineRule="auto" w:after="100"/>
        <w:jc w:val="both"/>
      </w:pPr>
      <w:r>
        <w:rPr>
          <w:rFonts w:ascii="Times New Roman" w:hAnsi="Times New Roman" w:eastAsia="Times New Roman"/>
          <w:color w:val="000000"/>
          <w:sz w:val="24"/>
        </w:rPr>
        <w:t>No member state was forced to become a member of the union since they can secede at any time.</w:t>
      </w:r>
    </w:p>
    <w:p>
      <w:pPr>
        <w:spacing w:line="259" w:lineRule="auto" w:after="100"/>
        <w:jc w:val="both"/>
      </w:pPr>
      <w:r>
        <w:rPr>
          <w:rFonts w:ascii="Times New Roman" w:hAnsi="Times New Roman" w:eastAsia="Times New Roman"/>
          <w:color w:val="000000"/>
          <w:sz w:val="24"/>
        </w:rPr>
        <w:t>Citizens have to obey only one government, that is, that of their own state.</w:t>
      </w:r>
    </w:p>
    <w:p>
      <w:pPr>
        <w:spacing w:line="259" w:lineRule="auto" w:after="100"/>
        <w:jc w:val="both"/>
      </w:pPr>
      <w:r>
        <w:rPr>
          <w:rFonts w:ascii="Times New Roman" w:hAnsi="Times New Roman" w:eastAsia="Times New Roman"/>
          <w:color w:val="000000"/>
          <w:sz w:val="24"/>
        </w:rPr>
        <w:t>There is unity of states as independent states, big and small, rich and poor are brought together for a common purpose.</w:t>
      </w:r>
    </w:p>
    <w:p>
      <w:pPr>
        <w:spacing w:line="259" w:lineRule="auto" w:after="100"/>
        <w:jc w:val="both"/>
      </w:pPr>
      <w:r>
        <w:rPr>
          <w:rFonts w:ascii="Times New Roman" w:hAnsi="Times New Roman" w:eastAsia="Times New Roman"/>
          <w:color w:val="000000"/>
          <w:sz w:val="24"/>
        </w:rPr>
        <w:t>All the member states which make up the confederation are equal. No state can claim superiority over others.</w:t>
      </w:r>
    </w:p>
    <w:p>
      <w:pPr>
        <w:spacing w:line="259" w:lineRule="auto" w:after="100"/>
        <w:jc w:val="both"/>
      </w:pPr>
      <w:r>
        <w:rPr>
          <w:rFonts w:ascii="Times New Roman" w:hAnsi="Times New Roman" w:eastAsia="Times New Roman"/>
          <w:color w:val="000000"/>
          <w:sz w:val="24"/>
        </w:rPr>
        <w:t>· The component states have full control over their internal affairs.</w:t>
      </w:r>
    </w:p>
    <w:p>
      <w:pPr>
        <w:spacing w:line="259" w:lineRule="auto" w:after="100"/>
        <w:jc w:val="left"/>
      </w:pPr>
      <w:r>
        <w:rPr>
          <w:rFonts w:ascii="Times New Roman" w:hAnsi="Times New Roman" w:eastAsia="Times New Roman"/>
          <w:b/>
          <w:color w:val="000000"/>
          <w:sz w:val="24"/>
        </w:rPr>
        <w:t>DISADVANTAGES OF CONFEDERAL CONSTITUTION</w:t>
      </w:r>
    </w:p>
    <w:p>
      <w:pPr>
        <w:spacing w:line="259" w:lineRule="auto" w:after="100"/>
        <w:jc w:val="both"/>
      </w:pPr>
      <w:r>
        <w:rPr>
          <w:rFonts w:ascii="Times New Roman" w:hAnsi="Times New Roman" w:eastAsia="Times New Roman"/>
          <w:color w:val="000000"/>
          <w:sz w:val="24"/>
        </w:rPr>
        <w:t>Confederacies bring about political instability.</w:t>
      </w:r>
    </w:p>
    <w:p>
      <w:pPr>
        <w:spacing w:line="259" w:lineRule="auto" w:after="100"/>
        <w:jc w:val="both"/>
      </w:pPr>
      <w:r>
        <w:rPr>
          <w:rFonts w:ascii="Times New Roman" w:hAnsi="Times New Roman" w:eastAsia="Times New Roman"/>
          <w:color w:val="000000"/>
          <w:sz w:val="24"/>
        </w:rPr>
        <w:t>There is no effective central authority because a sovereign power cannot be located in a confederation.</w:t>
      </w:r>
    </w:p>
    <w:p>
      <w:pPr>
        <w:spacing w:line="259" w:lineRule="auto" w:after="100"/>
        <w:jc w:val="both"/>
      </w:pPr>
      <w:r>
        <w:rPr>
          <w:rFonts w:ascii="Times New Roman" w:hAnsi="Times New Roman" w:eastAsia="Times New Roman"/>
          <w:color w:val="000000"/>
          <w:sz w:val="24"/>
        </w:rPr>
        <w:t>There is no spirit of nationalism in a confederation.</w:t>
      </w:r>
    </w:p>
    <w:p>
      <w:pPr>
        <w:spacing w:line="259" w:lineRule="auto" w:after="100"/>
        <w:jc w:val="both"/>
      </w:pPr>
      <w:r>
        <w:rPr>
          <w:rFonts w:ascii="Times New Roman" w:hAnsi="Times New Roman" w:eastAsia="Times New Roman"/>
          <w:color w:val="000000"/>
          <w:sz w:val="24"/>
        </w:rPr>
        <w:t>The right of members to secede can destabilize and break the union.</w:t>
      </w:r>
    </w:p>
    <w:p>
      <w:pPr>
        <w:spacing w:line="259" w:lineRule="auto" w:after="100"/>
        <w:jc w:val="both"/>
      </w:pPr>
      <w:r>
        <w:rPr>
          <w:rFonts w:ascii="Times New Roman" w:hAnsi="Times New Roman" w:eastAsia="Times New Roman"/>
          <w:color w:val="000000"/>
          <w:sz w:val="24"/>
        </w:rPr>
        <w:t>Confederation is a loose union of sovereign states.</w:t>
      </w:r>
    </w:p>
    <w:p>
      <w:pPr>
        <w:spacing w:line="259" w:lineRule="auto" w:after="100"/>
        <w:jc w:val="both"/>
      </w:pPr>
      <w:r>
        <w:rPr>
          <w:rFonts w:ascii="Times New Roman" w:hAnsi="Times New Roman" w:eastAsia="Times New Roman"/>
          <w:color w:val="000000"/>
          <w:sz w:val="24"/>
        </w:rPr>
        <w:t>Policies discussed may not be effectively implemented in their respective countries.</w:t>
      </w:r>
    </w:p>
    <w:p>
      <w:pPr>
        <w:spacing w:line="259" w:lineRule="auto" w:after="100"/>
        <w:jc w:val="both"/>
      </w:pPr>
      <w:r>
        <w:rPr>
          <w:rFonts w:ascii="Times New Roman" w:hAnsi="Times New Roman" w:eastAsia="Times New Roman"/>
          <w:color w:val="000000"/>
          <w:sz w:val="24"/>
        </w:rPr>
        <w:t>What is confederal constitution?</w:t>
      </w:r>
    </w:p>
    <w:p>
      <w:pPr>
        <w:spacing w:line="259" w:lineRule="auto" w:after="100"/>
        <w:jc w:val="both"/>
      </w:pPr>
      <w:r>
        <w:rPr>
          <w:rFonts w:ascii="Times New Roman" w:hAnsi="Times New Roman" w:eastAsia="Times New Roman"/>
          <w:color w:val="000000"/>
          <w:sz w:val="24"/>
        </w:rPr>
        <w:t>Mention 5 disadvantages of confederal constitution.</w:t>
      </w:r>
    </w:p>
    <w:p>
      <w:pPr>
        <w:spacing w:line="259" w:lineRule="auto" w:after="100"/>
        <w:jc w:val="left"/>
      </w:pPr>
      <w:r>
        <w:rPr>
          <w:rFonts w:ascii="Times New Roman" w:hAnsi="Times New Roman" w:eastAsia="Times New Roman"/>
          <w:b/>
          <w:color w:val="000000"/>
          <w:sz w:val="24"/>
        </w:rPr>
        <w:t>GENERAL EVALUATION/REVISION QUESTION</w:t>
      </w:r>
    </w:p>
    <w:p>
      <w:pPr>
        <w:spacing w:line="259" w:lineRule="auto" w:after="100"/>
        <w:jc w:val="both"/>
      </w:pPr>
      <w:r>
        <w:rPr>
          <w:rFonts w:ascii="Times New Roman" w:hAnsi="Times New Roman" w:eastAsia="Times New Roman"/>
          <w:color w:val="000000"/>
          <w:sz w:val="24"/>
        </w:rPr>
        <w:t>Why do some countries adopt written constitutions?</w:t>
      </w:r>
    </w:p>
    <w:p>
      <w:pPr>
        <w:spacing w:line="259" w:lineRule="auto" w:after="100"/>
        <w:jc w:val="both"/>
      </w:pPr>
      <w:r>
        <w:rPr>
          <w:rFonts w:ascii="Times New Roman" w:hAnsi="Times New Roman" w:eastAsia="Times New Roman"/>
          <w:color w:val="000000"/>
          <w:sz w:val="24"/>
        </w:rPr>
        <w:t>Outline the major features of the constitution of a state.</w:t>
      </w:r>
    </w:p>
    <w:p>
      <w:pPr>
        <w:spacing w:line="259" w:lineRule="auto" w:after="100"/>
        <w:jc w:val="both"/>
      </w:pPr>
      <w:r>
        <w:rPr>
          <w:rFonts w:ascii="Times New Roman" w:hAnsi="Times New Roman" w:eastAsia="Times New Roman"/>
          <w:color w:val="000000"/>
          <w:sz w:val="24"/>
        </w:rPr>
        <w:t>What are the basic features of a flexible constitution?</w:t>
      </w:r>
    </w:p>
    <w:p>
      <w:pPr>
        <w:spacing w:line="259" w:lineRule="auto" w:after="100"/>
        <w:jc w:val="both"/>
      </w:pPr>
      <w:r>
        <w:rPr>
          <w:rFonts w:ascii="Times New Roman" w:hAnsi="Times New Roman" w:eastAsia="Times New Roman"/>
          <w:color w:val="000000"/>
          <w:sz w:val="24"/>
        </w:rPr>
        <w:t>Distinguish between constitution and constitutionalism.</w:t>
      </w:r>
    </w:p>
    <w:p>
      <w:pPr>
        <w:spacing w:line="259" w:lineRule="auto" w:after="100"/>
        <w:jc w:val="both"/>
      </w:pPr>
      <w:r>
        <w:rPr>
          <w:rFonts w:ascii="Times New Roman" w:hAnsi="Times New Roman" w:eastAsia="Times New Roman"/>
          <w:color w:val="000000"/>
          <w:sz w:val="24"/>
        </w:rPr>
        <w:t>List and explain the sources of Authority.</w:t>
      </w:r>
    </w:p>
    <w:p>
      <w:pPr>
        <w:spacing w:line="259" w:lineRule="auto" w:after="100"/>
        <w:jc w:val="both"/>
      </w:pPr>
      <w:r>
        <w:rPr>
          <w:rFonts w:ascii="Times New Roman" w:hAnsi="Times New Roman" w:eastAsia="Times New Roman"/>
          <w:color w:val="000000"/>
          <w:sz w:val="24"/>
        </w:rPr>
        <w:t>Unwritten constitution means that the constitution isA. not contained in any single document B. not written downC. based on only conventionsD. codified in a single document</w:t>
      </w:r>
    </w:p>
    <w:p>
      <w:pPr>
        <w:spacing w:line="259" w:lineRule="auto" w:after="100"/>
        <w:jc w:val="both"/>
      </w:pPr>
      <w:r>
        <w:rPr>
          <w:rFonts w:ascii="Times New Roman" w:hAnsi="Times New Roman" w:eastAsia="Times New Roman"/>
          <w:color w:val="000000"/>
          <w:sz w:val="24"/>
        </w:rPr>
        <w:t>One of the following is a feature of a federal constitution A. it is flexible B. it is less expensive to operate C. it unites people of different political and social origin together D. it is suitable for a small country</w:t>
      </w:r>
    </w:p>
    <w:p>
      <w:pPr>
        <w:spacing w:line="259" w:lineRule="auto" w:after="100"/>
        <w:jc w:val="both"/>
      </w:pPr>
      <w:r>
        <w:rPr>
          <w:rFonts w:ascii="Times New Roman" w:hAnsi="Times New Roman" w:eastAsia="Times New Roman"/>
          <w:color w:val="000000"/>
          <w:sz w:val="24"/>
        </w:rPr>
        <w:t>A constitution that concentrate power in a single authority is termed A. federal</w:t>
      </w:r>
    </w:p>
    <w:p>
      <w:pPr>
        <w:spacing w:line="259" w:lineRule="auto" w:after="100"/>
        <w:jc w:val="both"/>
      </w:pPr>
      <w:r>
        <w:rPr>
          <w:rFonts w:ascii="Times New Roman" w:hAnsi="Times New Roman" w:eastAsia="Times New Roman"/>
          <w:color w:val="000000"/>
          <w:sz w:val="24"/>
        </w:rPr>
        <w:t>B. unitary C.confederalD. presidential</w:t>
      </w:r>
    </w:p>
    <w:p>
      <w:pPr>
        <w:spacing w:line="259" w:lineRule="auto" w:after="100"/>
        <w:jc w:val="both"/>
      </w:pPr>
      <w:r>
        <w:rPr>
          <w:rFonts w:ascii="Times New Roman" w:hAnsi="Times New Roman" w:eastAsia="Times New Roman"/>
          <w:color w:val="000000"/>
          <w:sz w:val="24"/>
        </w:rPr>
        <w:t>A flexible constitution encourages (a ) Democracy B. Dictatorship C. unity and peace</w:t>
      </w:r>
    </w:p>
    <w:p>
      <w:pPr>
        <w:spacing w:line="259" w:lineRule="auto" w:after="100"/>
        <w:jc w:val="both"/>
      </w:pPr>
      <w:r>
        <w:rPr>
          <w:rFonts w:ascii="Times New Roman" w:hAnsi="Times New Roman" w:eastAsia="Times New Roman"/>
          <w:color w:val="000000"/>
          <w:sz w:val="24"/>
        </w:rPr>
        <w:t>D. None of the above</w:t>
      </w:r>
    </w:p>
    <w:p>
      <w:pPr>
        <w:spacing w:line="259" w:lineRule="auto" w:after="100"/>
        <w:jc w:val="both"/>
      </w:pPr>
      <w:r>
        <w:rPr>
          <w:rFonts w:ascii="Times New Roman" w:hAnsi="Times New Roman" w:eastAsia="Times New Roman"/>
          <w:color w:val="000000"/>
          <w:sz w:val="24"/>
        </w:rPr>
        <w:t>Which of the following countries has a written constitution? A.Britain B. New Zealand C. USA</w:t>
      </w:r>
    </w:p>
    <w:p>
      <w:pPr>
        <w:spacing w:line="259" w:lineRule="auto" w:after="100"/>
        <w:jc w:val="both"/>
      </w:pPr>
      <w:r>
        <w:rPr>
          <w:rFonts w:ascii="Times New Roman" w:hAnsi="Times New Roman" w:eastAsia="Times New Roman"/>
          <w:color w:val="000000"/>
          <w:sz w:val="24"/>
        </w:rPr>
        <w:t>State the types of constitution that you know.</w:t>
      </w:r>
    </w:p>
    <w:p>
      <w:pPr>
        <w:spacing w:line="259" w:lineRule="auto" w:after="100"/>
        <w:jc w:val="both"/>
      </w:pPr>
      <w:r>
        <w:rPr>
          <w:rFonts w:ascii="Times New Roman" w:hAnsi="Times New Roman" w:eastAsia="Times New Roman"/>
          <w:color w:val="000000"/>
          <w:sz w:val="24"/>
        </w:rPr>
        <w:t>Mention the features of a written constitution.</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STRUCTURE AND ORGANISATION OF GOVERNMENT</w:t>
      </w:r>
    </w:p>
    <w:p>
      <w:pPr>
        <w:spacing w:line="259" w:lineRule="auto" w:after="100"/>
        <w:jc w:val="both"/>
      </w:pPr>
      <w:r>
        <w:rPr>
          <w:rFonts w:ascii="Times New Roman" w:hAnsi="Times New Roman" w:eastAsia="Times New Roman"/>
          <w:color w:val="000000"/>
          <w:sz w:val="24"/>
        </w:rPr>
        <w:t>Legislature: Meaning, Functions, Types, Merits and Demerits of Each Type, The Concept of Parliamentary Supremacy and Its Limitations.</w:t>
      </w:r>
    </w:p>
    <w:p>
      <w:pPr>
        <w:spacing w:line="259" w:lineRule="auto" w:after="100"/>
        <w:jc w:val="both"/>
      </w:pPr>
      <w:r>
        <w:rPr>
          <w:rFonts w:ascii="Times New Roman" w:hAnsi="Times New Roman" w:eastAsia="Times New Roman"/>
          <w:color w:val="000000"/>
          <w:sz w:val="24"/>
        </w:rPr>
        <w:t>Bills- Meaning, Types, Procedure on How Bills Become Law.</w:t>
      </w:r>
    </w:p>
    <w:p>
      <w:pPr>
        <w:spacing w:line="259" w:lineRule="auto" w:after="100"/>
        <w:jc w:val="left"/>
      </w:pPr>
      <w:r>
        <w:rPr>
          <w:rFonts w:ascii="Times New Roman" w:hAnsi="Times New Roman" w:eastAsia="Times New Roman"/>
          <w:b/>
          <w:color w:val="000000"/>
          <w:sz w:val="24"/>
        </w:rPr>
        <w:t>MEANING OF LEGISLATURE</w:t>
      </w:r>
    </w:p>
    <w:p>
      <w:pPr>
        <w:spacing w:line="259" w:lineRule="auto" w:after="100"/>
        <w:jc w:val="both"/>
      </w:pPr>
      <w:r>
        <w:rPr>
          <w:rFonts w:ascii="Times New Roman" w:hAnsi="Times New Roman" w:eastAsia="Times New Roman"/>
          <w:color w:val="000000"/>
          <w:sz w:val="24"/>
        </w:rPr>
        <w:t>Legislature can be defined as an organ of government responsible for the making of laws which not only give backings to government policies but also guide interaction between government and the governed. The legislature is often referred to as parliament, national assembly and in some countries it may be called congress as in the USA. Legislature is made up of elected legislators like members of the house of representative, senate and house of Assembly.</w:t>
      </w:r>
    </w:p>
    <w:p>
      <w:pPr>
        <w:spacing w:line="259" w:lineRule="auto" w:after="100"/>
        <w:jc w:val="left"/>
      </w:pPr>
      <w:r>
        <w:rPr>
          <w:rFonts w:ascii="Times New Roman" w:hAnsi="Times New Roman" w:eastAsia="Times New Roman"/>
          <w:b/>
          <w:color w:val="000000"/>
          <w:sz w:val="24"/>
        </w:rPr>
        <w:t>FUNCTIONS OF THE LEGISLATURE</w:t>
      </w:r>
    </w:p>
    <w:p>
      <w:pPr>
        <w:spacing w:line="259" w:lineRule="auto" w:after="100"/>
        <w:jc w:val="both"/>
      </w:pPr>
      <w:r>
        <w:rPr>
          <w:rFonts w:ascii="Times New Roman" w:hAnsi="Times New Roman" w:eastAsia="Times New Roman"/>
          <w:color w:val="000000"/>
          <w:sz w:val="24"/>
        </w:rPr>
        <w:t>LAW MAKING: The primary function of the legislature is to make laws for the good governance of the country.</w:t>
      </w:r>
    </w:p>
    <w:p>
      <w:pPr>
        <w:spacing w:line="259" w:lineRule="auto" w:after="100"/>
        <w:jc w:val="both"/>
      </w:pPr>
      <w:r>
        <w:rPr>
          <w:rFonts w:ascii="Times New Roman" w:hAnsi="Times New Roman" w:eastAsia="Times New Roman"/>
          <w:color w:val="000000"/>
          <w:sz w:val="24"/>
        </w:rPr>
        <w:t>Approval of the Policy of the Executive Organ: Some important policies proposed by the executive e.g. treaties and declaration of war require legislative approval.</w:t>
      </w:r>
    </w:p>
    <w:p>
      <w:pPr>
        <w:spacing w:line="259" w:lineRule="auto" w:after="100"/>
        <w:jc w:val="both"/>
      </w:pPr>
      <w:r>
        <w:rPr>
          <w:rFonts w:ascii="Times New Roman" w:hAnsi="Times New Roman" w:eastAsia="Times New Roman"/>
          <w:color w:val="000000"/>
          <w:sz w:val="24"/>
        </w:rPr>
        <w:t>Control of Public Funds and Expenditure: The finances of the country are under the legislative control. Government’s spending and taxation are scrutinized and endorsed by the legislature.</w:t>
      </w:r>
    </w:p>
    <w:p>
      <w:pPr>
        <w:spacing w:line="259" w:lineRule="auto" w:after="100"/>
        <w:jc w:val="both"/>
      </w:pPr>
      <w:r>
        <w:rPr>
          <w:rFonts w:ascii="Times New Roman" w:hAnsi="Times New Roman" w:eastAsia="Times New Roman"/>
          <w:color w:val="000000"/>
          <w:sz w:val="24"/>
        </w:rPr>
        <w:t>Power of Impeachment: It has power to impeach the head of state if he commits very serious offence.</w:t>
      </w:r>
    </w:p>
    <w:p>
      <w:pPr>
        <w:spacing w:line="259" w:lineRule="auto" w:after="100"/>
        <w:jc w:val="both"/>
      </w:pPr>
      <w:r>
        <w:rPr>
          <w:rFonts w:ascii="Times New Roman" w:hAnsi="Times New Roman" w:eastAsia="Times New Roman"/>
          <w:color w:val="000000"/>
          <w:sz w:val="24"/>
        </w:rPr>
        <w:t>Monitoring and Evaluation of Government Activities: It checks the activities of government agencies and parastatals. The legislature can order inquiry into activities of any public organization or call any official to appear before it for questioning.</w:t>
      </w:r>
    </w:p>
    <w:p>
      <w:pPr>
        <w:spacing w:line="259" w:lineRule="auto" w:after="100"/>
        <w:jc w:val="both"/>
      </w:pPr>
      <w:r>
        <w:rPr>
          <w:rFonts w:ascii="Times New Roman" w:hAnsi="Times New Roman" w:eastAsia="Times New Roman"/>
          <w:color w:val="000000"/>
          <w:sz w:val="24"/>
        </w:rPr>
        <w:t>Constitutional Amendment: Any amendment to the constitution requires legislative action.</w:t>
      </w:r>
    </w:p>
    <w:p>
      <w:pPr>
        <w:spacing w:line="259" w:lineRule="auto" w:after="100"/>
        <w:jc w:val="both"/>
      </w:pPr>
      <w:r>
        <w:rPr>
          <w:rFonts w:ascii="Times New Roman" w:hAnsi="Times New Roman" w:eastAsia="Times New Roman"/>
          <w:color w:val="000000"/>
          <w:sz w:val="24"/>
        </w:rPr>
        <w:t>Education; the legislature educates the members of the public through debate on issues before it.</w:t>
      </w:r>
    </w:p>
    <w:p>
      <w:pPr>
        <w:spacing w:line="259" w:lineRule="auto" w:after="100"/>
        <w:jc w:val="both"/>
      </w:pPr>
      <w:r>
        <w:rPr>
          <w:rFonts w:ascii="Times New Roman" w:hAnsi="Times New Roman" w:eastAsia="Times New Roman"/>
          <w:color w:val="000000"/>
          <w:sz w:val="24"/>
        </w:rPr>
        <w:t>Judicial Functions: In some countries notably Britain, the legislature performs legislative functions. The British house of lords is the highest court for some cases.</w:t>
      </w:r>
    </w:p>
    <w:p>
      <w:pPr>
        <w:spacing w:line="259" w:lineRule="auto" w:after="100"/>
        <w:jc w:val="left"/>
      </w:pPr>
      <w:r>
        <w:rPr>
          <w:rFonts w:ascii="Times New Roman" w:hAnsi="Times New Roman" w:eastAsia="Times New Roman"/>
          <w:b/>
          <w:color w:val="000000"/>
          <w:sz w:val="24"/>
        </w:rPr>
        <w:t>TYPES OF LEGISLATURE</w:t>
      </w:r>
    </w:p>
    <w:p>
      <w:pPr>
        <w:spacing w:line="259" w:lineRule="auto" w:after="100"/>
        <w:jc w:val="both"/>
      </w:pPr>
      <w:r>
        <w:rPr>
          <w:rFonts w:ascii="Times New Roman" w:hAnsi="Times New Roman" w:eastAsia="Times New Roman"/>
          <w:color w:val="000000"/>
          <w:sz w:val="24"/>
        </w:rPr>
        <w:t>There are two types of legislature, these are;</w:t>
      </w:r>
    </w:p>
    <w:p>
      <w:pPr>
        <w:spacing w:line="259" w:lineRule="auto" w:after="100"/>
        <w:jc w:val="both"/>
      </w:pPr>
      <w:r>
        <w:rPr>
          <w:rFonts w:ascii="Times New Roman" w:hAnsi="Times New Roman" w:eastAsia="Times New Roman"/>
          <w:color w:val="000000"/>
          <w:sz w:val="24"/>
        </w:rPr>
        <w:t>Bi-cameral legislature.</w:t>
      </w:r>
    </w:p>
    <w:p>
      <w:pPr>
        <w:spacing w:line="259" w:lineRule="auto" w:after="100"/>
        <w:jc w:val="both"/>
      </w:pPr>
      <w:r>
        <w:rPr>
          <w:rFonts w:ascii="Times New Roman" w:hAnsi="Times New Roman" w:eastAsia="Times New Roman"/>
          <w:color w:val="000000"/>
          <w:sz w:val="24"/>
        </w:rPr>
        <w:t>Uni-cameral legislature</w:t>
      </w:r>
    </w:p>
    <w:p>
      <w:pPr>
        <w:spacing w:line="259" w:lineRule="auto" w:after="100"/>
        <w:jc w:val="left"/>
      </w:pPr>
      <w:r>
        <w:rPr>
          <w:rFonts w:ascii="Times New Roman" w:hAnsi="Times New Roman" w:eastAsia="Times New Roman"/>
          <w:b/>
          <w:color w:val="000000"/>
          <w:sz w:val="24"/>
        </w:rPr>
        <w:t>BI-CAMERAL LEGISLATURE</w:t>
      </w:r>
    </w:p>
    <w:p>
      <w:pPr>
        <w:spacing w:line="259" w:lineRule="auto" w:after="100"/>
        <w:jc w:val="both"/>
      </w:pPr>
      <w:r>
        <w:rPr>
          <w:rFonts w:ascii="Times New Roman" w:hAnsi="Times New Roman" w:eastAsia="Times New Roman"/>
          <w:color w:val="000000"/>
          <w:sz w:val="24"/>
        </w:rPr>
        <w:t>Definition; A bi-cameral legislature is defined as one in which there are two chamber legislature. There is the upper house and the lower house. In some countries such as Nigeria and the United State of America membership of the upper house and lower house is by election. Other countries that adopts bi-cameral legislature are; Australia, Mexico, Belgium, Brazil, India, Germany, Canada, Malaysia and Pakistan.</w:t>
      </w:r>
    </w:p>
    <w:p>
      <w:pPr>
        <w:spacing w:line="259" w:lineRule="auto" w:after="100"/>
        <w:jc w:val="left"/>
      </w:pPr>
      <w:r>
        <w:rPr>
          <w:rFonts w:ascii="Times New Roman" w:hAnsi="Times New Roman" w:eastAsia="Times New Roman"/>
          <w:b/>
          <w:color w:val="000000"/>
          <w:sz w:val="24"/>
        </w:rPr>
        <w:t>ADVANTEGES OF BICAMERAL LEGISLATURE</w:t>
      </w:r>
    </w:p>
    <w:p>
      <w:pPr>
        <w:spacing w:line="259" w:lineRule="auto" w:after="100"/>
        <w:jc w:val="both"/>
      </w:pPr>
      <w:r>
        <w:rPr>
          <w:rFonts w:ascii="Times New Roman" w:hAnsi="Times New Roman" w:eastAsia="Times New Roman"/>
          <w:color w:val="000000"/>
          <w:sz w:val="24"/>
        </w:rPr>
        <w:t>Law making: For a bill to become law, it must pass through the two legislative houses. This ensures that bills are exhaustively discussed before they are passed into law.</w:t>
      </w:r>
    </w:p>
    <w:p>
      <w:pPr>
        <w:spacing w:line="259" w:lineRule="auto" w:after="100"/>
        <w:jc w:val="both"/>
      </w:pPr>
      <w:r>
        <w:rPr>
          <w:rFonts w:ascii="Times New Roman" w:hAnsi="Times New Roman" w:eastAsia="Times New Roman"/>
          <w:color w:val="000000"/>
          <w:sz w:val="24"/>
        </w:rPr>
        <w:t>Checks and Balances: The existence of bi-cameralism provides checks against legislative excesses of a single house. If a legislative house tends towards arbitrariness, it can be called to order by the second house.</w:t>
      </w:r>
    </w:p>
    <w:p>
      <w:pPr>
        <w:spacing w:line="259" w:lineRule="auto" w:after="100"/>
        <w:jc w:val="both"/>
      </w:pPr>
      <w:r>
        <w:rPr>
          <w:rFonts w:ascii="Times New Roman" w:hAnsi="Times New Roman" w:eastAsia="Times New Roman"/>
          <w:color w:val="000000"/>
          <w:sz w:val="24"/>
        </w:rPr>
        <w:t>Mature and Experienced Personnel: Bi-cameralism creates room for more politically and administratively experienced people to be utilized in the art of law making.</w:t>
      </w:r>
    </w:p>
    <w:p>
      <w:pPr>
        <w:spacing w:line="259" w:lineRule="auto" w:after="100"/>
        <w:jc w:val="both"/>
      </w:pPr>
      <w:r>
        <w:rPr>
          <w:rFonts w:ascii="Times New Roman" w:hAnsi="Times New Roman" w:eastAsia="Times New Roman"/>
          <w:color w:val="000000"/>
          <w:sz w:val="24"/>
        </w:rPr>
        <w:t>Despotism of a Single Chamber: The second chamber checks the excesses and guards against the tyranny of a one chamber</w:t>
      </w:r>
    </w:p>
    <w:p>
      <w:pPr>
        <w:spacing w:line="259" w:lineRule="auto" w:after="100"/>
        <w:jc w:val="both"/>
      </w:pPr>
      <w:r>
        <w:rPr>
          <w:rFonts w:ascii="Times New Roman" w:hAnsi="Times New Roman" w:eastAsia="Times New Roman"/>
          <w:color w:val="000000"/>
          <w:sz w:val="24"/>
        </w:rPr>
        <w:t>Equitable Distribution of Seats: In a federal state where composition of the upper house is based on equal representation of components units, it tends to give members a feeling of equality.</w:t>
      </w:r>
    </w:p>
    <w:p>
      <w:pPr>
        <w:spacing w:line="259" w:lineRule="auto" w:after="100"/>
        <w:jc w:val="both"/>
      </w:pPr>
      <w:r>
        <w:rPr>
          <w:rFonts w:ascii="Times New Roman" w:hAnsi="Times New Roman" w:eastAsia="Times New Roman"/>
          <w:color w:val="000000"/>
          <w:sz w:val="24"/>
        </w:rPr>
        <w:t>More Democratic: Most modern states embrace bi-cameral legislature because it is more democratic.</w:t>
      </w:r>
    </w:p>
    <w:p>
      <w:pPr>
        <w:spacing w:line="259" w:lineRule="auto" w:after="100"/>
        <w:jc w:val="both"/>
      </w:pPr>
      <w:r>
        <w:rPr>
          <w:rFonts w:ascii="Times New Roman" w:hAnsi="Times New Roman" w:eastAsia="Times New Roman"/>
          <w:color w:val="000000"/>
          <w:sz w:val="24"/>
        </w:rPr>
        <w:t>Excesses of the Executive; Bi-cameral legislature can check the excesses of the executive especially in the areas of violating the provision of the constitution.</w:t>
      </w:r>
    </w:p>
    <w:p>
      <w:pPr>
        <w:spacing w:line="259" w:lineRule="auto" w:after="100"/>
        <w:jc w:val="both"/>
      </w:pPr>
      <w:r>
        <w:rPr>
          <w:rFonts w:ascii="Times New Roman" w:hAnsi="Times New Roman" w:eastAsia="Times New Roman"/>
          <w:color w:val="000000"/>
          <w:sz w:val="24"/>
        </w:rPr>
        <w:t>Proper Scrutiny: Bills are properly debated in bi-cameralism thereby, making it possible for better laws to be made in the country.</w:t>
      </w:r>
    </w:p>
    <w:p>
      <w:pPr>
        <w:spacing w:line="259" w:lineRule="auto" w:after="100"/>
        <w:jc w:val="left"/>
      </w:pPr>
      <w:r>
        <w:rPr>
          <w:rFonts w:ascii="Times New Roman" w:hAnsi="Times New Roman" w:eastAsia="Times New Roman"/>
          <w:b/>
          <w:color w:val="000000"/>
          <w:sz w:val="24"/>
        </w:rPr>
        <w:t>DISADVANTAGES OF BI-CAMERAL LEGISLATURE</w:t>
      </w:r>
    </w:p>
    <w:p>
      <w:pPr>
        <w:spacing w:line="259" w:lineRule="auto" w:after="100"/>
        <w:jc w:val="both"/>
      </w:pPr>
      <w:r>
        <w:rPr>
          <w:rFonts w:ascii="Times New Roman" w:hAnsi="Times New Roman" w:eastAsia="Times New Roman"/>
          <w:color w:val="000000"/>
          <w:sz w:val="24"/>
        </w:rPr>
        <w:t>More Expensive to Run: A lot of fund is needed to maintain two legislative chambers involved in bi-cameral legislature and other things that go with them.</w:t>
      </w:r>
    </w:p>
    <w:p>
      <w:pPr>
        <w:spacing w:line="259" w:lineRule="auto" w:after="100"/>
        <w:jc w:val="both"/>
      </w:pPr>
      <w:r>
        <w:rPr>
          <w:rFonts w:ascii="Times New Roman" w:hAnsi="Times New Roman" w:eastAsia="Times New Roman"/>
          <w:color w:val="000000"/>
          <w:sz w:val="24"/>
        </w:rPr>
        <w:t>Delay in Passing of Bills: Bi-cameralism causes serious delay in the process of law making unlike unicameralism.</w:t>
      </w:r>
    </w:p>
    <w:p>
      <w:pPr>
        <w:spacing w:line="259" w:lineRule="auto" w:after="100"/>
        <w:jc w:val="both"/>
      </w:pPr>
      <w:r>
        <w:rPr>
          <w:rFonts w:ascii="Times New Roman" w:hAnsi="Times New Roman" w:eastAsia="Times New Roman"/>
          <w:color w:val="000000"/>
          <w:sz w:val="24"/>
        </w:rPr>
        <w:t>Rivalry: It leads to unnecessary rivalry as to which of the houses is superior to the other.</w:t>
      </w:r>
    </w:p>
    <w:p>
      <w:pPr>
        <w:spacing w:line="259" w:lineRule="auto" w:after="100"/>
        <w:jc w:val="both"/>
      </w:pPr>
      <w:r>
        <w:rPr>
          <w:rFonts w:ascii="Times New Roman" w:hAnsi="Times New Roman" w:eastAsia="Times New Roman"/>
          <w:color w:val="000000"/>
          <w:sz w:val="24"/>
        </w:rPr>
        <w:t>Time of Emergencies; the delay in the passage of bills is not suitable in time of emergencies where actions are quickly taken.</w:t>
      </w:r>
    </w:p>
    <w:p>
      <w:pPr>
        <w:spacing w:line="259" w:lineRule="auto" w:after="100"/>
        <w:jc w:val="both"/>
      </w:pPr>
      <w:r>
        <w:rPr>
          <w:rFonts w:ascii="Times New Roman" w:hAnsi="Times New Roman" w:eastAsia="Times New Roman"/>
          <w:color w:val="000000"/>
          <w:sz w:val="24"/>
        </w:rPr>
        <w:t>Dumping Ground: The second chamber may be used as a dumping ground for political rejects at the polls if its membership is by nomination or appointment.</w:t>
      </w:r>
    </w:p>
    <w:p>
      <w:pPr>
        <w:spacing w:line="259" w:lineRule="auto" w:after="100"/>
        <w:jc w:val="both"/>
      </w:pPr>
      <w:r>
        <w:rPr>
          <w:rFonts w:ascii="Times New Roman" w:hAnsi="Times New Roman" w:eastAsia="Times New Roman"/>
          <w:color w:val="000000"/>
          <w:sz w:val="24"/>
        </w:rPr>
        <w:t>It could be undemocratic: Membership of upper legislative house in some countries such as Britain is not based on election. This is undemocratic.</w:t>
      </w:r>
    </w:p>
    <w:p>
      <w:pPr>
        <w:spacing w:line="259" w:lineRule="auto" w:after="100"/>
        <w:jc w:val="both"/>
      </w:pPr>
      <w:r>
        <w:rPr>
          <w:rFonts w:ascii="Times New Roman" w:hAnsi="Times New Roman" w:eastAsia="Times New Roman"/>
          <w:color w:val="000000"/>
          <w:sz w:val="24"/>
        </w:rPr>
        <w:t>Waste of Resources: Duplication of functions could result to waste of resources both human and financial.</w:t>
      </w:r>
    </w:p>
    <w:p>
      <w:pPr>
        <w:spacing w:line="259" w:lineRule="auto" w:after="100"/>
        <w:jc w:val="left"/>
      </w:pPr>
      <w:r>
        <w:rPr>
          <w:rFonts w:ascii="Times New Roman" w:hAnsi="Times New Roman" w:eastAsia="Times New Roman"/>
          <w:b/>
          <w:color w:val="000000"/>
          <w:sz w:val="24"/>
        </w:rPr>
        <w:t>UNICAMERALLEGISLATURE</w:t>
      </w:r>
    </w:p>
    <w:p>
      <w:pPr>
        <w:spacing w:line="259" w:lineRule="auto" w:after="100"/>
        <w:jc w:val="both"/>
      </w:pPr>
      <w:r>
        <w:rPr>
          <w:rFonts w:ascii="Times New Roman" w:hAnsi="Times New Roman" w:eastAsia="Times New Roman"/>
          <w:color w:val="000000"/>
          <w:sz w:val="24"/>
        </w:rPr>
        <w:t>Unicameral legislature refers to a situation in a country where there is only one legislative house or body that makes laws. This is the type of legislature in operation at the state level in Nigeria. All the 36 states in Nigeria have a legislative chamber each. Examples of countries with unicameral legislature are Ghana, Sierra-Leone, Gambia, Kenya, Cameroon, Cape Verde, Burkina Faso, Bulgaria, and Benin Republic and so on.</w:t>
      </w:r>
    </w:p>
    <w:p>
      <w:pPr>
        <w:spacing w:line="259" w:lineRule="auto" w:after="100"/>
        <w:jc w:val="left"/>
      </w:pPr>
      <w:r>
        <w:rPr>
          <w:rFonts w:ascii="Times New Roman" w:hAnsi="Times New Roman" w:eastAsia="Times New Roman"/>
          <w:b/>
          <w:color w:val="000000"/>
          <w:sz w:val="24"/>
        </w:rPr>
        <w:t>ADVANTAGES OF UNICAMERAL LEGISLATURE</w:t>
      </w:r>
    </w:p>
    <w:p>
      <w:pPr>
        <w:spacing w:line="259" w:lineRule="auto" w:after="100"/>
        <w:jc w:val="both"/>
      </w:pPr>
      <w:r>
        <w:rPr>
          <w:rFonts w:ascii="Times New Roman" w:hAnsi="Times New Roman" w:eastAsia="Times New Roman"/>
          <w:color w:val="000000"/>
          <w:sz w:val="24"/>
        </w:rPr>
        <w:t>· Quick Passage of Bills: Since bills have to be considered by only one legislative house, the time that would have been needed to consider the same bill in a second house as obtains in bicameral legislature is saved.</w:t>
      </w:r>
    </w:p>
    <w:p>
      <w:pPr>
        <w:spacing w:line="259" w:lineRule="auto" w:after="100"/>
        <w:jc w:val="both"/>
      </w:pPr>
      <w:r>
        <w:rPr>
          <w:rFonts w:ascii="Times New Roman" w:hAnsi="Times New Roman" w:eastAsia="Times New Roman"/>
          <w:color w:val="000000"/>
          <w:sz w:val="24"/>
        </w:rPr>
        <w:t>· It is economical: Less public funds are required to run a unicameral legislature as the money that would have been used to settle salaries/allowances of members of the second chamber is saved.</w:t>
      </w:r>
    </w:p>
    <w:p>
      <w:pPr>
        <w:spacing w:line="259" w:lineRule="auto" w:after="100"/>
        <w:jc w:val="both"/>
      </w:pPr>
      <w:r>
        <w:rPr>
          <w:rFonts w:ascii="Times New Roman" w:hAnsi="Times New Roman" w:eastAsia="Times New Roman"/>
          <w:color w:val="000000"/>
          <w:sz w:val="24"/>
        </w:rPr>
        <w:t>· It does not allow filibusters to carry out their nefarious activities as they do when there are two chamber legislatures.</w:t>
      </w:r>
    </w:p>
    <w:p>
      <w:pPr>
        <w:spacing w:line="259" w:lineRule="auto" w:after="100"/>
        <w:jc w:val="both"/>
      </w:pPr>
      <w:r>
        <w:rPr>
          <w:rFonts w:ascii="Times New Roman" w:hAnsi="Times New Roman" w:eastAsia="Times New Roman"/>
          <w:color w:val="000000"/>
          <w:sz w:val="24"/>
        </w:rPr>
        <w:t>· Ideal for Small countries; A unicameral legislature is ideal for small countries with homogeneous social and economic organization.</w:t>
      </w:r>
    </w:p>
    <w:p>
      <w:pPr>
        <w:spacing w:line="259" w:lineRule="auto" w:after="100"/>
        <w:jc w:val="both"/>
      </w:pPr>
      <w:r>
        <w:rPr>
          <w:rFonts w:ascii="Times New Roman" w:hAnsi="Times New Roman" w:eastAsia="Times New Roman"/>
          <w:color w:val="000000"/>
          <w:sz w:val="24"/>
        </w:rPr>
        <w:t>· Dumping Ground: In some cases, a unicameral legislature does not provide a dumping ground for political deadwoods.</w:t>
      </w:r>
    </w:p>
    <w:p>
      <w:pPr>
        <w:spacing w:line="259" w:lineRule="auto" w:after="100"/>
        <w:jc w:val="both"/>
      </w:pPr>
      <w:r>
        <w:rPr>
          <w:rFonts w:ascii="Times New Roman" w:hAnsi="Times New Roman" w:eastAsia="Times New Roman"/>
          <w:color w:val="000000"/>
          <w:sz w:val="24"/>
        </w:rPr>
        <w:t>Define legislature</w:t>
      </w:r>
    </w:p>
    <w:p>
      <w:pPr>
        <w:spacing w:line="259" w:lineRule="auto" w:after="100"/>
        <w:jc w:val="both"/>
      </w:pPr>
      <w:r>
        <w:rPr>
          <w:rFonts w:ascii="Times New Roman" w:hAnsi="Times New Roman" w:eastAsia="Times New Roman"/>
          <w:color w:val="000000"/>
          <w:sz w:val="24"/>
        </w:rPr>
        <w:t>Mention the types of legislature you know.</w:t>
      </w:r>
    </w:p>
    <w:p>
      <w:pPr>
        <w:spacing w:line="259" w:lineRule="auto" w:after="100"/>
        <w:jc w:val="left"/>
      </w:pPr>
      <w:r>
        <w:rPr>
          <w:rFonts w:ascii="Times New Roman" w:hAnsi="Times New Roman" w:eastAsia="Times New Roman"/>
          <w:b/>
          <w:color w:val="000000"/>
          <w:sz w:val="24"/>
        </w:rPr>
        <w:t>THE CONCEPT OF PARLIAMENTARY SUPREMACY</w:t>
      </w:r>
    </w:p>
    <w:p>
      <w:pPr>
        <w:spacing w:line="259" w:lineRule="auto" w:after="100"/>
        <w:jc w:val="both"/>
      </w:pPr>
      <w:r>
        <w:rPr>
          <w:rFonts w:ascii="Times New Roman" w:hAnsi="Times New Roman" w:eastAsia="Times New Roman"/>
          <w:color w:val="000000"/>
          <w:sz w:val="24"/>
        </w:rPr>
        <w:t>Supremacy of parliament can be described as the exclusive right of parliament to make and unmake laws without external control.</w:t>
      </w:r>
    </w:p>
    <w:p>
      <w:pPr>
        <w:spacing w:line="259" w:lineRule="auto" w:after="100"/>
        <w:jc w:val="left"/>
      </w:pPr>
      <w:r>
        <w:rPr>
          <w:rFonts w:ascii="Times New Roman" w:hAnsi="Times New Roman" w:eastAsia="Times New Roman"/>
          <w:b/>
          <w:color w:val="000000"/>
          <w:sz w:val="24"/>
        </w:rPr>
        <w:t>LIMITATIONS TO PARLIAMENTARY SUPREMACY</w:t>
      </w:r>
    </w:p>
    <w:p>
      <w:pPr>
        <w:spacing w:line="259" w:lineRule="auto" w:after="100"/>
        <w:jc w:val="both"/>
      </w:pPr>
      <w:r>
        <w:rPr>
          <w:rFonts w:ascii="Times New Roman" w:hAnsi="Times New Roman" w:eastAsia="Times New Roman"/>
          <w:color w:val="000000"/>
          <w:sz w:val="24"/>
        </w:rPr>
        <w:t>Constitutional Limitation; the role of the parliament is defined in a constitution</w:t>
      </w:r>
    </w:p>
    <w:p>
      <w:pPr>
        <w:spacing w:line="259" w:lineRule="auto" w:after="100"/>
        <w:jc w:val="both"/>
      </w:pPr>
      <w:r>
        <w:rPr>
          <w:rFonts w:ascii="Times New Roman" w:hAnsi="Times New Roman" w:eastAsia="Times New Roman"/>
          <w:color w:val="000000"/>
          <w:sz w:val="24"/>
        </w:rPr>
        <w:t>Judicial Review: The Supreme Court has the power to review acts of the legislature and declare them unconstitutional or null and void if they go contrary to the provision of the constitution.</w:t>
      </w:r>
    </w:p>
    <w:p>
      <w:pPr>
        <w:spacing w:line="259" w:lineRule="auto" w:after="100"/>
        <w:jc w:val="both"/>
      </w:pPr>
      <w:r>
        <w:rPr>
          <w:rFonts w:ascii="Times New Roman" w:hAnsi="Times New Roman" w:eastAsia="Times New Roman"/>
          <w:color w:val="000000"/>
          <w:sz w:val="24"/>
        </w:rPr>
        <w:t>Laws or Rules: These are laws and rules made by international organizations of which a country is a member e.g. U.N.O., A.U., ECOWAS, OPEC and so on.</w:t>
      </w:r>
    </w:p>
    <w:p>
      <w:pPr>
        <w:spacing w:line="259" w:lineRule="auto" w:after="100"/>
        <w:jc w:val="both"/>
      </w:pPr>
      <w:r>
        <w:rPr>
          <w:rFonts w:ascii="Times New Roman" w:hAnsi="Times New Roman" w:eastAsia="Times New Roman"/>
          <w:color w:val="000000"/>
          <w:sz w:val="24"/>
        </w:rPr>
        <w:t>Activities of Interest Groups: Some of the activities of political parties and pressure groups from within and outside the country can restrict parliamentary supremacy.</w:t>
      </w:r>
    </w:p>
    <w:p>
      <w:pPr>
        <w:spacing w:line="259" w:lineRule="auto" w:after="100"/>
        <w:jc w:val="both"/>
      </w:pPr>
      <w:r>
        <w:rPr>
          <w:rFonts w:ascii="Times New Roman" w:hAnsi="Times New Roman" w:eastAsia="Times New Roman"/>
          <w:color w:val="000000"/>
          <w:sz w:val="24"/>
        </w:rPr>
        <w:t>The Resources of the State: The supremacy of parliament can be restricted if the country is dependent on other countries militarily, economically, technologically etc.</w:t>
      </w:r>
    </w:p>
    <w:p>
      <w:pPr>
        <w:spacing w:line="259" w:lineRule="auto" w:after="100"/>
        <w:jc w:val="both"/>
      </w:pPr>
      <w:r>
        <w:rPr>
          <w:rFonts w:ascii="Times New Roman" w:hAnsi="Times New Roman" w:eastAsia="Times New Roman"/>
          <w:color w:val="000000"/>
          <w:sz w:val="24"/>
        </w:rPr>
        <w:t>Public Opinion/Mass Media: public opinion and the influence of mass media can bring about limitation to the supremacy of parliament.</w:t>
      </w:r>
    </w:p>
    <w:p>
      <w:pPr>
        <w:spacing w:line="259" w:lineRule="auto" w:after="100"/>
        <w:jc w:val="both"/>
      </w:pPr>
      <w:r>
        <w:rPr>
          <w:rFonts w:ascii="Times New Roman" w:hAnsi="Times New Roman" w:eastAsia="Times New Roman"/>
          <w:color w:val="000000"/>
          <w:sz w:val="24"/>
        </w:rPr>
        <w:t>Complexity of Government: The complex nature of modern government had made it imperative for power and functions to be delegated to subordinate bodies, thereby limiting the supremacy of parliament.</w:t>
      </w:r>
    </w:p>
    <w:p>
      <w:pPr>
        <w:spacing w:line="259" w:lineRule="auto" w:after="100"/>
        <w:jc w:val="both"/>
      </w:pPr>
      <w:r>
        <w:rPr>
          <w:rFonts w:ascii="Times New Roman" w:hAnsi="Times New Roman" w:eastAsia="Times New Roman"/>
          <w:color w:val="000000"/>
          <w:sz w:val="24"/>
        </w:rPr>
        <w:t>What is parliamentary supremacy?</w:t>
      </w:r>
    </w:p>
    <w:p>
      <w:pPr>
        <w:spacing w:line="259" w:lineRule="auto" w:after="100"/>
        <w:jc w:val="both"/>
      </w:pPr>
      <w:r>
        <w:rPr>
          <w:rFonts w:ascii="Times New Roman" w:hAnsi="Times New Roman" w:eastAsia="Times New Roman"/>
          <w:color w:val="000000"/>
          <w:sz w:val="24"/>
        </w:rPr>
        <w:t>Mention 5 limitations to parliamentary supremacy.</w:t>
      </w:r>
    </w:p>
    <w:p>
      <w:pPr>
        <w:spacing w:line="259" w:lineRule="auto" w:after="100"/>
        <w:jc w:val="left"/>
      </w:pPr>
      <w:r>
        <w:rPr>
          <w:rFonts w:ascii="Times New Roman" w:hAnsi="Times New Roman" w:eastAsia="Times New Roman"/>
          <w:b/>
          <w:color w:val="000000"/>
          <w:sz w:val="24"/>
        </w:rPr>
        <w:t>MEANING OF BILLS</w:t>
      </w:r>
    </w:p>
    <w:p>
      <w:pPr>
        <w:spacing w:line="259" w:lineRule="auto" w:after="100"/>
        <w:jc w:val="both"/>
      </w:pPr>
      <w:r>
        <w:rPr>
          <w:rFonts w:ascii="Times New Roman" w:hAnsi="Times New Roman" w:eastAsia="Times New Roman"/>
          <w:color w:val="000000"/>
          <w:sz w:val="24"/>
        </w:rPr>
        <w:t>A bill may be defined as a proposed law to be discussed in the parliament in order for it to become law. A bill therefore metamorphoses into a law. For a bill passed in the parliament to become a law, the president or head of state has to give his assent i.e. sign the bill.</w:t>
      </w:r>
    </w:p>
    <w:p>
      <w:pPr>
        <w:spacing w:line="259" w:lineRule="auto" w:after="100"/>
        <w:jc w:val="left"/>
      </w:pPr>
      <w:r>
        <w:rPr>
          <w:rFonts w:ascii="Times New Roman" w:hAnsi="Times New Roman" w:eastAsia="Times New Roman"/>
          <w:b/>
          <w:color w:val="000000"/>
          <w:sz w:val="24"/>
        </w:rPr>
        <w:t>TYPES OF BILLS</w:t>
      </w:r>
    </w:p>
    <w:p>
      <w:pPr>
        <w:spacing w:line="259" w:lineRule="auto" w:after="100"/>
        <w:jc w:val="both"/>
      </w:pPr>
      <w:r>
        <w:rPr>
          <w:rFonts w:ascii="Times New Roman" w:hAnsi="Times New Roman" w:eastAsia="Times New Roman"/>
          <w:color w:val="000000"/>
          <w:sz w:val="24"/>
        </w:rPr>
        <w:t>· Public Bill: This is a bill that deals with the matter or problems that affect the whole or a section of the country. This type of bill comes from the executive arm to the legislature.</w:t>
      </w:r>
    </w:p>
    <w:p>
      <w:pPr>
        <w:spacing w:line="259" w:lineRule="auto" w:after="100"/>
        <w:jc w:val="both"/>
      </w:pPr>
      <w:r>
        <w:rPr>
          <w:rFonts w:ascii="Times New Roman" w:hAnsi="Times New Roman" w:eastAsia="Times New Roman"/>
          <w:color w:val="000000"/>
          <w:sz w:val="24"/>
        </w:rPr>
        <w:t>· Money Bill: This bill deals with how government raises and spends money. A money bill can therefore be in form of a budget that deals with total estimate revenue and expenditure of government</w:t>
      </w:r>
    </w:p>
    <w:p>
      <w:pPr>
        <w:spacing w:line="259" w:lineRule="auto" w:after="100"/>
        <w:jc w:val="both"/>
      </w:pPr>
      <w:r>
        <w:rPr>
          <w:rFonts w:ascii="Times New Roman" w:hAnsi="Times New Roman" w:eastAsia="Times New Roman"/>
          <w:color w:val="000000"/>
          <w:sz w:val="24"/>
        </w:rPr>
        <w:t>· Private Member’s Bill: This is a bill introduced into the parliament by a member of such house or parliament.</w:t>
      </w:r>
    </w:p>
    <w:p>
      <w:pPr>
        <w:spacing w:line="259" w:lineRule="auto" w:after="100"/>
        <w:jc w:val="left"/>
      </w:pPr>
      <w:r>
        <w:rPr>
          <w:rFonts w:ascii="Times New Roman" w:hAnsi="Times New Roman" w:eastAsia="Times New Roman"/>
          <w:b/>
          <w:color w:val="000000"/>
          <w:sz w:val="24"/>
        </w:rPr>
        <w:t>PROCEDURE ON HOW BILLS BECOME LAW</w:t>
      </w:r>
    </w:p>
    <w:p>
      <w:pPr>
        <w:spacing w:line="259" w:lineRule="auto" w:after="100"/>
        <w:jc w:val="both"/>
      </w:pPr>
      <w:r>
        <w:rPr>
          <w:rFonts w:ascii="Times New Roman" w:hAnsi="Times New Roman" w:eastAsia="Times New Roman"/>
          <w:color w:val="000000"/>
          <w:sz w:val="24"/>
        </w:rPr>
        <w:t>· First Reading: This is the first stage of the bill. This is when the draft of a bill is presented to the clerk of the house by a minister or a member of the parliament depending on the type of bill.</w:t>
      </w:r>
    </w:p>
    <w:p>
      <w:pPr>
        <w:spacing w:line="259" w:lineRule="auto" w:after="100"/>
        <w:jc w:val="both"/>
      </w:pPr>
      <w:r>
        <w:rPr>
          <w:rFonts w:ascii="Times New Roman" w:hAnsi="Times New Roman" w:eastAsia="Times New Roman"/>
          <w:color w:val="000000"/>
          <w:sz w:val="24"/>
        </w:rPr>
        <w:t>· Second Reading: This is the stage in which the person presenting the bill to the house will explain to the house the purpose of the bill. Members of the parliament will then debate or argue for or against the bill whether it should be read a second time. It will be put into vote and if majority of the members of house vote for the bill, it will move to the next stage and if not, that will be the end of the bill.</w:t>
      </w:r>
    </w:p>
    <w:p>
      <w:pPr>
        <w:spacing w:line="259" w:lineRule="auto" w:after="100"/>
        <w:jc w:val="both"/>
      </w:pPr>
      <w:r>
        <w:rPr>
          <w:rFonts w:ascii="Times New Roman" w:hAnsi="Times New Roman" w:eastAsia="Times New Roman"/>
          <w:color w:val="000000"/>
          <w:sz w:val="24"/>
        </w:rPr>
        <w:t>· Committee Stage: At this stage, if the principles of the bill are accepted by the house at the second reading, it is referred to one or other of the committees for detailed discussion, amendment and report.</w:t>
      </w:r>
    </w:p>
    <w:p>
      <w:pPr>
        <w:spacing w:line="259" w:lineRule="auto" w:after="100"/>
        <w:jc w:val="both"/>
      </w:pPr>
      <w:r>
        <w:rPr>
          <w:rFonts w:ascii="Times New Roman" w:hAnsi="Times New Roman" w:eastAsia="Times New Roman"/>
          <w:color w:val="000000"/>
          <w:sz w:val="24"/>
        </w:rPr>
        <w:t>· The Report: At this stage, all the findings of the various standing committees are reported to the house or the bill placed before the house after all the amendments have been made.</w:t>
      </w:r>
    </w:p>
    <w:p>
      <w:pPr>
        <w:spacing w:line="259" w:lineRule="auto" w:after="100"/>
        <w:jc w:val="both"/>
      </w:pPr>
      <w:r>
        <w:rPr>
          <w:rFonts w:ascii="Times New Roman" w:hAnsi="Times New Roman" w:eastAsia="Times New Roman"/>
          <w:color w:val="000000"/>
          <w:sz w:val="24"/>
        </w:rPr>
        <w:t>· Third Reading: At this final stage, a thorough look would be taken on the bill in order to correct certain errors connected with the drafting or amendment. A final vote is also taken on the bill at this stage.</w:t>
      </w:r>
    </w:p>
    <w:p>
      <w:pPr>
        <w:spacing w:line="259" w:lineRule="auto" w:after="100"/>
        <w:jc w:val="both"/>
      </w:pPr>
      <w:r>
        <w:rPr>
          <w:rFonts w:ascii="Times New Roman" w:hAnsi="Times New Roman" w:eastAsia="Times New Roman"/>
          <w:color w:val="000000"/>
          <w:sz w:val="24"/>
        </w:rPr>
        <w:t>· The Upper House: If the bill is passed, it is sent to the upper house where it passes through similar stages. It first started with the lower house. Any further amendment suggested by the upper house will require both houses jointly setting up a committee to iron things out.</w:t>
      </w:r>
    </w:p>
    <w:p>
      <w:pPr>
        <w:spacing w:line="259" w:lineRule="auto" w:after="100"/>
        <w:jc w:val="both"/>
      </w:pPr>
      <w:r>
        <w:rPr>
          <w:rFonts w:ascii="Times New Roman" w:hAnsi="Times New Roman" w:eastAsia="Times New Roman"/>
          <w:color w:val="000000"/>
          <w:sz w:val="24"/>
        </w:rPr>
        <w:t>· Assent: The bill will now be taken to the president for his assent after the bill has passed all the five stages in both houses of representatives and senate. The bill will automatically become a law after being signed by the president.</w:t>
      </w:r>
    </w:p>
    <w:p>
      <w:pPr>
        <w:spacing w:line="259" w:lineRule="auto" w:after="100"/>
        <w:jc w:val="both"/>
      </w:pPr>
      <w:r>
        <w:rPr>
          <w:rFonts w:ascii="Times New Roman" w:hAnsi="Times New Roman" w:eastAsia="Times New Roman"/>
          <w:color w:val="000000"/>
          <w:sz w:val="24"/>
        </w:rPr>
        <w:t>What is a bill?</w:t>
      </w:r>
    </w:p>
    <w:p>
      <w:pPr>
        <w:spacing w:line="259" w:lineRule="auto" w:after="100"/>
        <w:jc w:val="both"/>
      </w:pPr>
      <w:r>
        <w:rPr>
          <w:rFonts w:ascii="Times New Roman" w:hAnsi="Times New Roman" w:eastAsia="Times New Roman"/>
          <w:color w:val="000000"/>
          <w:sz w:val="24"/>
        </w:rPr>
        <w:t>How can a bill become a law in the parliament?</w:t>
      </w:r>
    </w:p>
    <w:p>
      <w:pPr>
        <w:spacing w:line="259" w:lineRule="auto" w:after="100"/>
        <w:jc w:val="both"/>
      </w:pPr>
      <w:r>
        <w:rPr>
          <w:rFonts w:ascii="Times New Roman" w:hAnsi="Times New Roman" w:eastAsia="Times New Roman"/>
          <w:color w:val="000000"/>
          <w:sz w:val="24"/>
        </w:rPr>
        <w:t>Discuss the various types of legislation.</w:t>
      </w:r>
    </w:p>
    <w:p>
      <w:pPr>
        <w:spacing w:line="259" w:lineRule="auto" w:after="100"/>
        <w:jc w:val="both"/>
      </w:pPr>
      <w:r>
        <w:rPr>
          <w:rFonts w:ascii="Times New Roman" w:hAnsi="Times New Roman" w:eastAsia="Times New Roman"/>
          <w:color w:val="000000"/>
          <w:sz w:val="24"/>
        </w:rPr>
        <w:t>Discuss the functions of a modern day legislature.</w:t>
      </w:r>
    </w:p>
    <w:p>
      <w:pPr>
        <w:spacing w:line="259" w:lineRule="auto" w:after="100"/>
        <w:jc w:val="both"/>
      </w:pPr>
      <w:r>
        <w:rPr>
          <w:rFonts w:ascii="Times New Roman" w:hAnsi="Times New Roman" w:eastAsia="Times New Roman"/>
          <w:color w:val="000000"/>
          <w:sz w:val="24"/>
        </w:rPr>
        <w:t>List and explain the types of bills.</w:t>
      </w:r>
    </w:p>
    <w:p>
      <w:pPr>
        <w:spacing w:line="259" w:lineRule="auto" w:after="100"/>
        <w:jc w:val="both"/>
      </w:pPr>
      <w:r>
        <w:rPr>
          <w:rFonts w:ascii="Times New Roman" w:hAnsi="Times New Roman" w:eastAsia="Times New Roman"/>
          <w:color w:val="000000"/>
          <w:sz w:val="24"/>
        </w:rPr>
        <w:t>Discuss the limitations to parliamentary supremacy.</w:t>
      </w:r>
    </w:p>
    <w:p>
      <w:pPr>
        <w:spacing w:line="259" w:lineRule="auto" w:after="100"/>
        <w:jc w:val="both"/>
      </w:pPr>
      <w:r>
        <w:rPr>
          <w:rFonts w:ascii="Times New Roman" w:hAnsi="Times New Roman" w:eastAsia="Times New Roman"/>
          <w:color w:val="000000"/>
          <w:sz w:val="24"/>
        </w:rPr>
        <w:t>A. Define Communalism B. State 5 features of Communalism</w:t>
      </w:r>
    </w:p>
    <w:p>
      <w:pPr>
        <w:spacing w:line="259" w:lineRule="auto" w:after="100"/>
        <w:jc w:val="both"/>
      </w:pPr>
      <w:r>
        <w:rPr>
          <w:rFonts w:ascii="Times New Roman" w:hAnsi="Times New Roman" w:eastAsia="Times New Roman"/>
          <w:color w:val="000000"/>
          <w:sz w:val="24"/>
        </w:rPr>
        <w:t>The highest legislative body in Nigeria is called A. National Assembly B. House of Assembly C. ParliamentD. Congress</w:t>
      </w:r>
    </w:p>
    <w:p>
      <w:pPr>
        <w:spacing w:line="259" w:lineRule="auto" w:after="100"/>
        <w:jc w:val="both"/>
      </w:pPr>
      <w:r>
        <w:rPr>
          <w:rFonts w:ascii="Times New Roman" w:hAnsi="Times New Roman" w:eastAsia="Times New Roman"/>
          <w:color w:val="000000"/>
          <w:sz w:val="24"/>
        </w:rPr>
        <w:t>Unicameralism means A. two chambers B. one chamber C. three chambersD. four chambers</w:t>
      </w:r>
    </w:p>
    <w:p>
      <w:pPr>
        <w:spacing w:line="259" w:lineRule="auto" w:after="100"/>
        <w:jc w:val="both"/>
      </w:pPr>
      <w:r>
        <w:rPr>
          <w:rFonts w:ascii="Times New Roman" w:hAnsi="Times New Roman" w:eastAsia="Times New Roman"/>
          <w:color w:val="000000"/>
          <w:sz w:val="24"/>
        </w:rPr>
        <w:t>At the state level, Nigeria operates—- legislature A. unicameral B. bicameral C. multilateralD.zero cameral</w:t>
      </w:r>
    </w:p>
    <w:p>
      <w:pPr>
        <w:spacing w:line="259" w:lineRule="auto" w:after="100"/>
        <w:jc w:val="both"/>
      </w:pPr>
      <w:r>
        <w:rPr>
          <w:rFonts w:ascii="Times New Roman" w:hAnsi="Times New Roman" w:eastAsia="Times New Roman"/>
          <w:color w:val="000000"/>
          <w:sz w:val="24"/>
        </w:rPr>
        <w:t>After which stage will a bill be said to have reached the committee stage A. committee report B. first reading C. second readingD. fourth reading</w:t>
      </w:r>
    </w:p>
    <w:p>
      <w:pPr>
        <w:spacing w:line="259" w:lineRule="auto" w:after="100"/>
        <w:jc w:val="both"/>
      </w:pPr>
      <w:r>
        <w:rPr>
          <w:rFonts w:ascii="Times New Roman" w:hAnsi="Times New Roman" w:eastAsia="Times New Roman"/>
          <w:color w:val="000000"/>
          <w:sz w:val="24"/>
        </w:rPr>
        <w:t>A bill passes through —– stages before becoming a law A. 4 B. 5 C. 6D. 7</w:t>
      </w:r>
    </w:p>
    <w:p>
      <w:pPr>
        <w:spacing w:line="259" w:lineRule="auto" w:after="100"/>
        <w:jc w:val="both"/>
      </w:pPr>
      <w:r>
        <w:rPr>
          <w:rFonts w:ascii="Times New Roman" w:hAnsi="Times New Roman" w:eastAsia="Times New Roman"/>
          <w:color w:val="000000"/>
          <w:sz w:val="24"/>
        </w:rPr>
        <w:t>Explain the meaning and importance of the legislature as an organ of government.</w:t>
      </w:r>
    </w:p>
    <w:p>
      <w:pPr>
        <w:spacing w:line="259" w:lineRule="auto" w:after="100"/>
        <w:jc w:val="both"/>
      </w:pPr>
      <w:r>
        <w:rPr>
          <w:rFonts w:ascii="Times New Roman" w:hAnsi="Times New Roman" w:eastAsia="Times New Roman"/>
          <w:color w:val="000000"/>
          <w:sz w:val="24"/>
        </w:rPr>
        <w:t>List and explain the types of bills you know.</w:t>
      </w:r>
    </w:p>
    <w:p>
      <w:pPr>
        <w:spacing w:line="259" w:lineRule="auto" w:after="100"/>
        <w:jc w:val="left"/>
      </w:pPr>
      <w:r>
        <w:rPr>
          <w:rFonts w:ascii="Times New Roman" w:hAnsi="Times New Roman" w:eastAsia="Times New Roman"/>
          <w:b/>
          <w:color w:val="000000"/>
          <w:sz w:val="24"/>
        </w:rPr>
        <w:t>TOPIC: Executive and Judiciary</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The Executive; Meaning, Functions and Types.</w:t>
      </w:r>
    </w:p>
    <w:p>
      <w:pPr>
        <w:spacing w:line="259" w:lineRule="auto" w:after="100"/>
        <w:jc w:val="both"/>
      </w:pPr>
      <w:r>
        <w:rPr>
          <w:rFonts w:ascii="Times New Roman" w:hAnsi="Times New Roman" w:eastAsia="Times New Roman"/>
          <w:color w:val="000000"/>
          <w:sz w:val="24"/>
        </w:rPr>
        <w:t>The Judiciary; Meaning, Functions, Independence of the Judiciary.</w:t>
      </w:r>
    </w:p>
    <w:p>
      <w:pPr>
        <w:spacing w:line="259" w:lineRule="auto" w:after="100"/>
        <w:jc w:val="left"/>
      </w:pPr>
      <w:r>
        <w:rPr>
          <w:rFonts w:ascii="Times New Roman" w:hAnsi="Times New Roman" w:eastAsia="Times New Roman"/>
          <w:b/>
          <w:color w:val="000000"/>
          <w:sz w:val="24"/>
        </w:rPr>
        <w:t>MEANING OF EXECUTIVE</w:t>
      </w:r>
    </w:p>
    <w:p>
      <w:pPr>
        <w:spacing w:line="259" w:lineRule="auto" w:after="100"/>
        <w:jc w:val="both"/>
      </w:pPr>
      <w:r>
        <w:rPr>
          <w:rFonts w:ascii="Times New Roman" w:hAnsi="Times New Roman" w:eastAsia="Times New Roman"/>
          <w:color w:val="000000"/>
          <w:sz w:val="24"/>
        </w:rPr>
        <w:t>This is the organ of government that is responsible for implementing government policies and is responsible for the day-to- day administration of the country. The executive arm of government is the same with administration or cabinet, the president or prime minister of a country, governors of states, ministers, the civil service, the armed forces, the police, etc, belong to the executive arm of government.</w:t>
      </w:r>
    </w:p>
    <w:p>
      <w:pPr>
        <w:spacing w:line="259" w:lineRule="auto" w:after="100"/>
        <w:jc w:val="left"/>
      </w:pPr>
      <w:r>
        <w:rPr>
          <w:rFonts w:ascii="Times New Roman" w:hAnsi="Times New Roman" w:eastAsia="Times New Roman"/>
          <w:b/>
          <w:color w:val="000000"/>
          <w:sz w:val="24"/>
        </w:rPr>
        <w:t>FUNCTIONS OF EXECUTIVE</w:t>
      </w:r>
    </w:p>
    <w:p>
      <w:pPr>
        <w:spacing w:line="259" w:lineRule="auto" w:after="100"/>
        <w:jc w:val="both"/>
      </w:pPr>
      <w:r>
        <w:rPr>
          <w:rFonts w:ascii="Times New Roman" w:hAnsi="Times New Roman" w:eastAsia="Times New Roman"/>
          <w:color w:val="000000"/>
          <w:sz w:val="24"/>
        </w:rPr>
        <w:t>Implementation of Laws: The executive implements the laws made by the legislature. This is the primary function of the executive.</w:t>
      </w:r>
    </w:p>
    <w:p>
      <w:pPr>
        <w:spacing w:line="259" w:lineRule="auto" w:after="100"/>
        <w:jc w:val="both"/>
      </w:pPr>
      <w:r>
        <w:rPr>
          <w:rFonts w:ascii="Times New Roman" w:hAnsi="Times New Roman" w:eastAsia="Times New Roman"/>
          <w:color w:val="000000"/>
          <w:sz w:val="24"/>
        </w:rPr>
        <w:t>Appointment of Top Officials: Ministers ambassadors, high commissioners and other important officials are appointed by the president with legislative endorsement.</w:t>
      </w:r>
    </w:p>
    <w:p>
      <w:pPr>
        <w:spacing w:line="259" w:lineRule="auto" w:after="100"/>
        <w:jc w:val="both"/>
      </w:pPr>
      <w:r>
        <w:rPr>
          <w:rFonts w:ascii="Times New Roman" w:hAnsi="Times New Roman" w:eastAsia="Times New Roman"/>
          <w:color w:val="000000"/>
          <w:sz w:val="24"/>
        </w:rPr>
        <w:t>Giving Assent to Bill: Bills passed by the legislature require the assent of the president to become law.</w:t>
      </w:r>
    </w:p>
    <w:p>
      <w:pPr>
        <w:spacing w:line="259" w:lineRule="auto" w:after="100"/>
        <w:jc w:val="both"/>
      </w:pPr>
      <w:r>
        <w:rPr>
          <w:rFonts w:ascii="Times New Roman" w:hAnsi="Times New Roman" w:eastAsia="Times New Roman"/>
          <w:color w:val="000000"/>
          <w:sz w:val="24"/>
        </w:rPr>
        <w:t>Preparation of Budget: The executive prepares the annual budget of the government which is presented to the parliament for approval.</w:t>
      </w:r>
    </w:p>
    <w:p>
      <w:pPr>
        <w:spacing w:line="259" w:lineRule="auto" w:after="100"/>
        <w:jc w:val="both"/>
      </w:pPr>
      <w:r>
        <w:rPr>
          <w:rFonts w:ascii="Times New Roman" w:hAnsi="Times New Roman" w:eastAsia="Times New Roman"/>
          <w:color w:val="000000"/>
          <w:sz w:val="24"/>
        </w:rPr>
        <w:t>Maintenance of Law and Order: The law enforcement agent, the police are responsible for these functions.</w:t>
      </w:r>
    </w:p>
    <w:p>
      <w:pPr>
        <w:spacing w:line="259" w:lineRule="auto" w:after="100"/>
        <w:jc w:val="both"/>
      </w:pPr>
      <w:r>
        <w:rPr>
          <w:rFonts w:ascii="Times New Roman" w:hAnsi="Times New Roman" w:eastAsia="Times New Roman"/>
          <w:color w:val="000000"/>
          <w:sz w:val="24"/>
        </w:rPr>
        <w:t>Provision of social amenities like good roads, schools, and electricity.</w:t>
      </w:r>
    </w:p>
    <w:p>
      <w:pPr>
        <w:spacing w:line="259" w:lineRule="auto" w:after="100"/>
        <w:jc w:val="both"/>
      </w:pPr>
      <w:r>
        <w:rPr>
          <w:rFonts w:ascii="Times New Roman" w:hAnsi="Times New Roman" w:eastAsia="Times New Roman"/>
          <w:color w:val="000000"/>
          <w:sz w:val="24"/>
        </w:rPr>
        <w:t>Recommending Policy: The executive sends bills to parliament proposing ideas on government programmes and policies.</w:t>
      </w:r>
    </w:p>
    <w:p>
      <w:pPr>
        <w:spacing w:line="259" w:lineRule="auto" w:after="100"/>
        <w:jc w:val="both"/>
      </w:pPr>
      <w:r>
        <w:rPr>
          <w:rFonts w:ascii="Times New Roman" w:hAnsi="Times New Roman" w:eastAsia="Times New Roman"/>
          <w:color w:val="000000"/>
          <w:sz w:val="24"/>
        </w:rPr>
        <w:t>Declaration of Wars: It can declare war, maintain peace and fight back foreign invasion.</w:t>
      </w:r>
    </w:p>
    <w:p>
      <w:pPr>
        <w:spacing w:line="259" w:lineRule="auto" w:after="100"/>
        <w:jc w:val="both"/>
      </w:pPr>
      <w:r>
        <w:rPr>
          <w:rFonts w:ascii="Times New Roman" w:hAnsi="Times New Roman" w:eastAsia="Times New Roman"/>
          <w:color w:val="000000"/>
          <w:sz w:val="24"/>
        </w:rPr>
        <w:t>Defense of the country against external aggression.</w:t>
      </w:r>
    </w:p>
    <w:p>
      <w:pPr>
        <w:spacing w:line="259" w:lineRule="auto" w:after="100"/>
        <w:jc w:val="left"/>
      </w:pPr>
      <w:r>
        <w:rPr>
          <w:rFonts w:ascii="Times New Roman" w:hAnsi="Times New Roman" w:eastAsia="Times New Roman"/>
          <w:b/>
          <w:color w:val="000000"/>
          <w:sz w:val="24"/>
        </w:rPr>
        <w:t>TYPES OF EXECUTIVE</w:t>
      </w:r>
    </w:p>
    <w:p>
      <w:pPr>
        <w:spacing w:line="259" w:lineRule="auto" w:after="100"/>
        <w:jc w:val="both"/>
      </w:pPr>
      <w:r>
        <w:rPr>
          <w:rFonts w:ascii="Times New Roman" w:hAnsi="Times New Roman" w:eastAsia="Times New Roman"/>
          <w:color w:val="000000"/>
          <w:sz w:val="24"/>
        </w:rPr>
        <w:t>· Single Executive/Presidential Executive: This is a system whereby all executive powers of government are vested in the president. The president is the head of state, head of government and the commander-in chief of the armed forces. Examples of countries that practice this system include USA, Nigeria, Brazil, Chile, Tanzania, etc.</w:t>
      </w:r>
    </w:p>
    <w:p>
      <w:pPr>
        <w:spacing w:line="259" w:lineRule="auto" w:after="100"/>
        <w:jc w:val="both"/>
      </w:pPr>
      <w:r>
        <w:rPr>
          <w:rFonts w:ascii="Times New Roman" w:hAnsi="Times New Roman" w:eastAsia="Times New Roman"/>
          <w:color w:val="000000"/>
          <w:sz w:val="24"/>
        </w:rPr>
        <w:t>· Dual Executive/Parliamentary Executive: This is a system whereby one person is the head of state, while another person is the head of government. The head of state may be a monarch or ceremonial president, while the head of government is usually the prime minister. Countries that practice this system include Belgium, Italy, Sweden and Nigeria in the first republic.</w:t>
      </w:r>
    </w:p>
    <w:p>
      <w:pPr>
        <w:spacing w:line="259" w:lineRule="auto" w:after="100"/>
        <w:jc w:val="both"/>
      </w:pPr>
      <w:r>
        <w:rPr>
          <w:rFonts w:ascii="Times New Roman" w:hAnsi="Times New Roman" w:eastAsia="Times New Roman"/>
          <w:color w:val="000000"/>
          <w:sz w:val="24"/>
        </w:rPr>
        <w:t>· Collegiate Executive: It is a system in which a number of people form a council which rotates the chairmanship of the council and leadership of government in turns among its members. It was used during Olympio’srulership in Togo.</w:t>
      </w:r>
    </w:p>
    <w:p>
      <w:pPr>
        <w:spacing w:line="259" w:lineRule="auto" w:after="100"/>
        <w:jc w:val="both"/>
      </w:pPr>
      <w:r>
        <w:rPr>
          <w:rFonts w:ascii="Times New Roman" w:hAnsi="Times New Roman" w:eastAsia="Times New Roman"/>
          <w:color w:val="000000"/>
          <w:sz w:val="24"/>
        </w:rPr>
        <w:t>Mention five functions of the executive as an organ of government.</w:t>
      </w:r>
    </w:p>
    <w:p>
      <w:pPr>
        <w:spacing w:line="259" w:lineRule="auto" w:after="100"/>
        <w:jc w:val="both"/>
      </w:pPr>
      <w:r>
        <w:rPr>
          <w:rFonts w:ascii="Times New Roman" w:hAnsi="Times New Roman" w:eastAsia="Times New Roman"/>
          <w:color w:val="000000"/>
          <w:sz w:val="24"/>
        </w:rPr>
        <w:t>List and briefly explain the types of executive.</w:t>
      </w:r>
    </w:p>
    <w:p>
      <w:pPr>
        <w:spacing w:line="259" w:lineRule="auto" w:after="100"/>
        <w:jc w:val="left"/>
      </w:pPr>
      <w:r>
        <w:rPr>
          <w:rFonts w:ascii="Times New Roman" w:hAnsi="Times New Roman" w:eastAsia="Times New Roman"/>
          <w:b/>
          <w:color w:val="000000"/>
          <w:sz w:val="24"/>
        </w:rPr>
        <w:t>CONTENT: THE JUDICIARY</w:t>
      </w:r>
    </w:p>
    <w:p>
      <w:pPr>
        <w:spacing w:line="259" w:lineRule="auto" w:after="100"/>
        <w:jc w:val="left"/>
      </w:pPr>
      <w:r>
        <w:rPr>
          <w:rFonts w:ascii="Times New Roman" w:hAnsi="Times New Roman" w:eastAsia="Times New Roman"/>
          <w:b/>
          <w:color w:val="000000"/>
          <w:sz w:val="24"/>
        </w:rPr>
        <w:t>MEANING:</w:t>
      </w:r>
    </w:p>
    <w:p>
      <w:pPr>
        <w:spacing w:line="259" w:lineRule="auto" w:after="100"/>
        <w:jc w:val="both"/>
      </w:pPr>
      <w:r>
        <w:rPr>
          <w:rFonts w:ascii="Times New Roman" w:hAnsi="Times New Roman" w:eastAsia="Times New Roman"/>
          <w:color w:val="000000"/>
          <w:sz w:val="24"/>
        </w:rPr>
        <w:t>The judiciary as the third organ of government is responsible for the interpretation of the laws of the state and applies the existing law to individual cases. It refers to the system of courts and judges in a country. The Nigeria court system is headed by the Supreme Court which is the final court. The next is the court of appeal. Besides, we have the High court and Sharia as well as Magistrate Courts. The customary courts handle customary cases .</w:t>
      </w:r>
    </w:p>
    <w:p>
      <w:pPr>
        <w:spacing w:line="259" w:lineRule="auto" w:after="100"/>
        <w:jc w:val="left"/>
      </w:pPr>
      <w:r>
        <w:rPr>
          <w:rFonts w:ascii="Times New Roman" w:hAnsi="Times New Roman" w:eastAsia="Times New Roman"/>
          <w:b/>
          <w:color w:val="000000"/>
          <w:sz w:val="24"/>
        </w:rPr>
        <w:t>FUNCTIONS OF THE JUDICIARY</w:t>
      </w:r>
    </w:p>
    <w:p>
      <w:pPr>
        <w:spacing w:line="259" w:lineRule="auto" w:after="100"/>
        <w:jc w:val="both"/>
      </w:pPr>
      <w:r>
        <w:rPr>
          <w:rFonts w:ascii="Times New Roman" w:hAnsi="Times New Roman" w:eastAsia="Times New Roman"/>
          <w:color w:val="000000"/>
          <w:sz w:val="24"/>
        </w:rPr>
        <w:t>· Interpretation of law: The court interprets the laws of the state and applies the existing law to individual cases.</w:t>
      </w:r>
    </w:p>
    <w:p>
      <w:pPr>
        <w:spacing w:line="259" w:lineRule="auto" w:after="100"/>
        <w:jc w:val="both"/>
      </w:pPr>
      <w:r>
        <w:rPr>
          <w:rFonts w:ascii="Times New Roman" w:hAnsi="Times New Roman" w:eastAsia="Times New Roman"/>
          <w:color w:val="000000"/>
          <w:sz w:val="24"/>
        </w:rPr>
        <w:t>· Judicial Review: This is the responsibility of the judiciary to determine the constitutionality or otherwise of legislative enactments and executive decisions.</w:t>
      </w:r>
    </w:p>
    <w:p>
      <w:pPr>
        <w:spacing w:line="259" w:lineRule="auto" w:after="100"/>
        <w:jc w:val="both"/>
      </w:pPr>
      <w:r>
        <w:rPr>
          <w:rFonts w:ascii="Times New Roman" w:hAnsi="Times New Roman" w:eastAsia="Times New Roman"/>
          <w:color w:val="000000"/>
          <w:sz w:val="24"/>
        </w:rPr>
        <w:t>· Settlement of Disputes: the judiciary exercises power in settling disputes between different individuals or groups, individual and political institutions, and different political institutions.</w:t>
      </w:r>
    </w:p>
    <w:p>
      <w:pPr>
        <w:spacing w:line="259" w:lineRule="auto" w:after="100"/>
        <w:jc w:val="both"/>
      </w:pPr>
      <w:r>
        <w:rPr>
          <w:rFonts w:ascii="Times New Roman" w:hAnsi="Times New Roman" w:eastAsia="Times New Roman"/>
          <w:color w:val="000000"/>
          <w:sz w:val="24"/>
        </w:rPr>
        <w:t>· Punishment of Offenders: The courts have the power to punish those that have offended the laws of the land.</w:t>
      </w:r>
    </w:p>
    <w:p>
      <w:pPr>
        <w:spacing w:line="259" w:lineRule="auto" w:after="100"/>
        <w:jc w:val="both"/>
      </w:pPr>
      <w:r>
        <w:rPr>
          <w:rFonts w:ascii="Times New Roman" w:hAnsi="Times New Roman" w:eastAsia="Times New Roman"/>
          <w:color w:val="000000"/>
          <w:sz w:val="24"/>
        </w:rPr>
        <w:t>· Contribution to Law Making: In the process of interpreting the law and the exercise of the power of judicial review, the judiciary contributes to law making.</w:t>
      </w:r>
    </w:p>
    <w:p>
      <w:pPr>
        <w:spacing w:line="259" w:lineRule="auto" w:after="100"/>
        <w:jc w:val="both"/>
      </w:pPr>
      <w:r>
        <w:rPr>
          <w:rFonts w:ascii="Times New Roman" w:hAnsi="Times New Roman" w:eastAsia="Times New Roman"/>
          <w:color w:val="000000"/>
          <w:sz w:val="24"/>
        </w:rPr>
        <w:t>· Protection of Individual Rights: The judiciary is often described as the last hope of the common man. When the rights of citizens are infringed upon, they seek redress in the court of law.</w:t>
      </w:r>
    </w:p>
    <w:p>
      <w:pPr>
        <w:spacing w:line="259" w:lineRule="auto" w:after="100"/>
        <w:jc w:val="both"/>
      </w:pPr>
      <w:r>
        <w:rPr>
          <w:rFonts w:ascii="Times New Roman" w:hAnsi="Times New Roman" w:eastAsia="Times New Roman"/>
          <w:color w:val="000000"/>
          <w:sz w:val="24"/>
        </w:rPr>
        <w:t>· Prevention of Wrongful act: It serves as a watch dog on other organs of government. Legislative and executive excesses are redressed by the judiciary when brought before it.</w:t>
      </w:r>
    </w:p>
    <w:p>
      <w:pPr>
        <w:spacing w:line="259" w:lineRule="auto" w:after="100"/>
        <w:jc w:val="left"/>
      </w:pPr>
      <w:r>
        <w:rPr>
          <w:rFonts w:ascii="Times New Roman" w:hAnsi="Times New Roman" w:eastAsia="Times New Roman"/>
          <w:b/>
          <w:color w:val="000000"/>
          <w:sz w:val="24"/>
        </w:rPr>
        <w:t>INDEPENDENCE OF THE JUDICIARY</w:t>
      </w:r>
    </w:p>
    <w:p>
      <w:pPr>
        <w:spacing w:line="259" w:lineRule="auto" w:after="100"/>
        <w:jc w:val="both"/>
      </w:pPr>
      <w:r>
        <w:rPr>
          <w:rFonts w:ascii="Times New Roman" w:hAnsi="Times New Roman" w:eastAsia="Times New Roman"/>
          <w:color w:val="000000"/>
          <w:sz w:val="24"/>
        </w:rPr>
        <w:t>Independence of the judiciary refers to the ability of the courts to discharge their duties without undue external influence from other organs of government. The judiciary can only perform their role as an impartial arbiter and protector of individual rights, if it is independent of other organ of government.</w:t>
      </w:r>
    </w:p>
    <w:p>
      <w:pPr>
        <w:spacing w:line="259" w:lineRule="auto" w:after="100"/>
        <w:jc w:val="both"/>
      </w:pPr>
      <w:r>
        <w:rPr>
          <w:rFonts w:ascii="Times New Roman" w:hAnsi="Times New Roman" w:eastAsia="Times New Roman"/>
          <w:color w:val="000000"/>
          <w:sz w:val="24"/>
        </w:rPr>
        <w:t>Ways of Guaranteeing the Independence of the Judiciary</w:t>
      </w:r>
    </w:p>
    <w:p>
      <w:pPr>
        <w:spacing w:line="259" w:lineRule="auto" w:after="100"/>
        <w:jc w:val="both"/>
      </w:pPr>
      <w:r>
        <w:rPr>
          <w:rFonts w:ascii="Times New Roman" w:hAnsi="Times New Roman" w:eastAsia="Times New Roman"/>
          <w:color w:val="000000"/>
          <w:sz w:val="24"/>
        </w:rPr>
        <w:t>Appointment of Judges by Independent Body: If the judges are appointed by the chief executive, he may appoint those who will be loyal to him.</w:t>
      </w:r>
    </w:p>
    <w:p>
      <w:pPr>
        <w:spacing w:line="259" w:lineRule="auto" w:after="100"/>
        <w:jc w:val="both"/>
      </w:pPr>
      <w:r>
        <w:rPr>
          <w:rFonts w:ascii="Times New Roman" w:hAnsi="Times New Roman" w:eastAsia="Times New Roman"/>
          <w:color w:val="000000"/>
          <w:sz w:val="24"/>
        </w:rPr>
        <w:t>Tenure of Office: Judges should be allowed to hold office for a specified period of time</w:t>
      </w:r>
    </w:p>
    <w:p>
      <w:pPr>
        <w:spacing w:line="259" w:lineRule="auto" w:after="100"/>
        <w:jc w:val="both"/>
      </w:pPr>
      <w:r>
        <w:rPr>
          <w:rFonts w:ascii="Times New Roman" w:hAnsi="Times New Roman" w:eastAsia="Times New Roman"/>
          <w:color w:val="000000"/>
          <w:sz w:val="24"/>
        </w:rPr>
        <w:t>Promotion of Judges: Promotion of judges should be made by independent body and placed beyond the realm of politics.</w:t>
      </w:r>
    </w:p>
    <w:p>
      <w:pPr>
        <w:spacing w:line="259" w:lineRule="auto" w:after="100"/>
        <w:jc w:val="both"/>
      </w:pPr>
      <w:r>
        <w:rPr>
          <w:rFonts w:ascii="Times New Roman" w:hAnsi="Times New Roman" w:eastAsia="Times New Roman"/>
          <w:color w:val="000000"/>
          <w:sz w:val="24"/>
        </w:rPr>
        <w:t>Immunity of Judges: Judges should be free from criminal and civil prosecution in the performance of their duties.</w:t>
      </w:r>
    </w:p>
    <w:p>
      <w:pPr>
        <w:spacing w:line="259" w:lineRule="auto" w:after="100"/>
        <w:jc w:val="both"/>
      </w:pPr>
      <w:r>
        <w:rPr>
          <w:rFonts w:ascii="Times New Roman" w:hAnsi="Times New Roman" w:eastAsia="Times New Roman"/>
          <w:color w:val="000000"/>
          <w:sz w:val="24"/>
        </w:rPr>
        <w:t>Political Neutrality: Judges should not be allowed to take part in partisan politics.</w:t>
      </w:r>
    </w:p>
    <w:p>
      <w:pPr>
        <w:spacing w:line="259" w:lineRule="auto" w:after="100"/>
        <w:jc w:val="both"/>
      </w:pPr>
      <w:r>
        <w:rPr>
          <w:rFonts w:ascii="Times New Roman" w:hAnsi="Times New Roman" w:eastAsia="Times New Roman"/>
          <w:color w:val="000000"/>
          <w:sz w:val="24"/>
        </w:rPr>
        <w:t>Remuneration: To prevent the executive from using payment of salaries and allowances to exert influence on judges, their remuneration should be paid from a consolidated fund.</w:t>
      </w:r>
    </w:p>
    <w:p>
      <w:pPr>
        <w:spacing w:line="259" w:lineRule="auto" w:after="100"/>
        <w:jc w:val="both"/>
      </w:pPr>
      <w:r>
        <w:rPr>
          <w:rFonts w:ascii="Times New Roman" w:hAnsi="Times New Roman" w:eastAsia="Times New Roman"/>
          <w:color w:val="000000"/>
          <w:sz w:val="24"/>
        </w:rPr>
        <w:t>Extra Security: Security should be provided for the judges in and outside the courts so that they will not be intimidated.</w:t>
      </w:r>
    </w:p>
    <w:p>
      <w:pPr>
        <w:spacing w:line="259" w:lineRule="auto" w:after="100"/>
        <w:jc w:val="both"/>
      </w:pPr>
      <w:r>
        <w:rPr>
          <w:rFonts w:ascii="Times New Roman" w:hAnsi="Times New Roman" w:eastAsia="Times New Roman"/>
          <w:color w:val="000000"/>
          <w:sz w:val="24"/>
        </w:rPr>
        <w:t>What do you understand by independence of the judiciary?</w:t>
      </w:r>
    </w:p>
    <w:p>
      <w:pPr>
        <w:spacing w:line="259" w:lineRule="auto" w:after="100"/>
        <w:jc w:val="both"/>
      </w:pPr>
      <w:r>
        <w:rPr>
          <w:rFonts w:ascii="Times New Roman" w:hAnsi="Times New Roman" w:eastAsia="Times New Roman"/>
          <w:color w:val="000000"/>
          <w:sz w:val="24"/>
        </w:rPr>
        <w:t>Mention five ways by which the independence of the judiciary can be guaranteed.</w:t>
      </w:r>
    </w:p>
    <w:p>
      <w:pPr>
        <w:spacing w:line="259" w:lineRule="auto" w:after="100"/>
        <w:jc w:val="both"/>
      </w:pPr>
      <w:r>
        <w:rPr>
          <w:rFonts w:ascii="Times New Roman" w:hAnsi="Times New Roman" w:eastAsia="Times New Roman"/>
          <w:color w:val="000000"/>
          <w:sz w:val="24"/>
        </w:rPr>
        <w:t>What is the relevance of the executive organ in government?</w:t>
      </w:r>
    </w:p>
    <w:p>
      <w:pPr>
        <w:spacing w:line="259" w:lineRule="auto" w:after="100"/>
        <w:jc w:val="both"/>
      </w:pPr>
      <w:r>
        <w:rPr>
          <w:rFonts w:ascii="Times New Roman" w:hAnsi="Times New Roman" w:eastAsia="Times New Roman"/>
          <w:color w:val="000000"/>
          <w:sz w:val="24"/>
        </w:rPr>
        <w:t>What are the problems faced by the judiciary in the performance of its function?</w:t>
      </w:r>
    </w:p>
    <w:p>
      <w:pPr>
        <w:spacing w:line="259" w:lineRule="auto" w:after="100"/>
        <w:jc w:val="both"/>
      </w:pPr>
      <w:r>
        <w:rPr>
          <w:rFonts w:ascii="Times New Roman" w:hAnsi="Times New Roman" w:eastAsia="Times New Roman"/>
          <w:color w:val="000000"/>
          <w:sz w:val="24"/>
        </w:rPr>
        <w:t>Explain the procedure for constitutional amendment.</w:t>
      </w:r>
    </w:p>
    <w:p>
      <w:pPr>
        <w:spacing w:line="259" w:lineRule="auto" w:after="100"/>
        <w:jc w:val="both"/>
      </w:pPr>
      <w:r>
        <w:rPr>
          <w:rFonts w:ascii="Times New Roman" w:hAnsi="Times New Roman" w:eastAsia="Times New Roman"/>
          <w:color w:val="000000"/>
          <w:sz w:val="24"/>
        </w:rPr>
        <w:t>Highlight 5 features of socialism.</w:t>
      </w:r>
    </w:p>
    <w:p>
      <w:pPr>
        <w:spacing w:line="259" w:lineRule="auto" w:after="100"/>
        <w:jc w:val="both"/>
      </w:pPr>
      <w:r>
        <w:rPr>
          <w:rFonts w:ascii="Times New Roman" w:hAnsi="Times New Roman" w:eastAsia="Times New Roman"/>
          <w:color w:val="000000"/>
          <w:sz w:val="24"/>
        </w:rPr>
        <w:t>A. Define Capitalism B. State 5 differences between Capitalism and Socialism.</w:t>
      </w:r>
    </w:p>
    <w:p>
      <w:pPr>
        <w:spacing w:line="259" w:lineRule="auto" w:after="100"/>
        <w:jc w:val="both"/>
      </w:pPr>
      <w:r>
        <w:rPr>
          <w:rFonts w:ascii="Times New Roman" w:hAnsi="Times New Roman" w:eastAsia="Times New Roman"/>
          <w:color w:val="000000"/>
          <w:sz w:val="24"/>
        </w:rPr>
        <w:t>The judicial organ of government is the body which A. implements the law B. interprets the law C. make the law D. enforces the law</w:t>
      </w:r>
    </w:p>
    <w:p>
      <w:pPr>
        <w:spacing w:line="259" w:lineRule="auto" w:after="100"/>
        <w:jc w:val="both"/>
      </w:pPr>
      <w:r>
        <w:rPr>
          <w:rFonts w:ascii="Times New Roman" w:hAnsi="Times New Roman" w:eastAsia="Times New Roman"/>
          <w:color w:val="000000"/>
          <w:sz w:val="24"/>
        </w:rPr>
        <w:t>The independence of the judiciary can be enhanced in all the following cases except where A. the salaries of judges are drawn from a consolidated fund B. judges are granted special immunity C. the president is also the chief judge D. there is adequate security for judges</w:t>
      </w:r>
    </w:p>
    <w:p>
      <w:pPr>
        <w:spacing w:line="259" w:lineRule="auto" w:after="100"/>
        <w:jc w:val="both"/>
      </w:pPr>
      <w:r>
        <w:rPr>
          <w:rFonts w:ascii="Times New Roman" w:hAnsi="Times New Roman" w:eastAsia="Times New Roman"/>
          <w:color w:val="000000"/>
          <w:sz w:val="24"/>
        </w:rPr>
        <w:t>Impeachment as an instrument of check on the executive is useful mainly in a A. Cabinet system B. Unitary system C. Presidential system D. federal</w:t>
      </w:r>
    </w:p>
    <w:p>
      <w:pPr>
        <w:spacing w:line="259" w:lineRule="auto" w:after="100"/>
        <w:jc w:val="both"/>
      </w:pPr>
      <w:r>
        <w:rPr>
          <w:rFonts w:ascii="Times New Roman" w:hAnsi="Times New Roman" w:eastAsia="Times New Roman"/>
          <w:color w:val="000000"/>
          <w:sz w:val="24"/>
        </w:rPr>
        <w:t>The head of the judiciary in Nigeria was A. the Chief Justice B. the Chief Judge C. Minister of JusticeD. Attorney General</w:t>
      </w:r>
    </w:p>
    <w:p>
      <w:pPr>
        <w:spacing w:line="259" w:lineRule="auto" w:after="100"/>
        <w:jc w:val="both"/>
      </w:pPr>
      <w:r>
        <w:rPr>
          <w:rFonts w:ascii="Times New Roman" w:hAnsi="Times New Roman" w:eastAsia="Times New Roman"/>
          <w:color w:val="000000"/>
          <w:sz w:val="24"/>
        </w:rPr>
        <w:t>The Appellate court in Nigeria is called——- A. Supreme court B. Appeal court C. High court D. Magistrate court</w:t>
      </w:r>
    </w:p>
    <w:p>
      <w:pPr>
        <w:spacing w:line="259" w:lineRule="auto" w:after="100"/>
        <w:jc w:val="both"/>
      </w:pPr>
      <w:r>
        <w:rPr>
          <w:rFonts w:ascii="Times New Roman" w:hAnsi="Times New Roman" w:eastAsia="Times New Roman"/>
          <w:color w:val="000000"/>
          <w:sz w:val="24"/>
        </w:rPr>
        <w:t>State 6 functions of the judiciary as an organ of government.</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THE RULE OF LAW</w:t>
      </w:r>
    </w:p>
    <w:p>
      <w:pPr>
        <w:spacing w:line="259" w:lineRule="auto" w:after="100"/>
        <w:jc w:val="both"/>
      </w:pPr>
      <w:r>
        <w:rPr>
          <w:rFonts w:ascii="Times New Roman" w:hAnsi="Times New Roman" w:eastAsia="Times New Roman"/>
          <w:color w:val="000000"/>
          <w:sz w:val="24"/>
        </w:rPr>
        <w:t>Definition and Principles.</w:t>
      </w:r>
    </w:p>
    <w:p>
      <w:pPr>
        <w:spacing w:line="259" w:lineRule="auto" w:after="100"/>
        <w:jc w:val="both"/>
      </w:pPr>
      <w:r>
        <w:rPr>
          <w:rFonts w:ascii="Times New Roman" w:hAnsi="Times New Roman" w:eastAsia="Times New Roman"/>
          <w:color w:val="000000"/>
          <w:sz w:val="24"/>
        </w:rPr>
        <w:t>Limitations to Its Application and Factors that Ensures Its Operation.</w:t>
      </w:r>
    </w:p>
    <w:p>
      <w:pPr>
        <w:spacing w:line="259" w:lineRule="auto" w:after="100"/>
        <w:jc w:val="left"/>
      </w:pPr>
      <w:r>
        <w:rPr>
          <w:rFonts w:ascii="Times New Roman" w:hAnsi="Times New Roman" w:eastAsia="Times New Roman"/>
          <w:b/>
          <w:color w:val="000000"/>
          <w:sz w:val="24"/>
        </w:rPr>
        <w:t>DEFINITION OF THE RULE OF LAW</w:t>
      </w:r>
    </w:p>
    <w:p>
      <w:pPr>
        <w:spacing w:line="259" w:lineRule="auto" w:after="100"/>
        <w:jc w:val="both"/>
      </w:pPr>
      <w:r>
        <w:rPr>
          <w:rFonts w:ascii="Times New Roman" w:hAnsi="Times New Roman" w:eastAsia="Times New Roman"/>
          <w:color w:val="000000"/>
          <w:sz w:val="24"/>
        </w:rPr>
        <w:t>The rule of law may be defined as the absolute supremacy or predominance of the law over everybody, both the rich and the poor, rulers and the ruled and all decisions taken in a country. According to Professor A.V. Dicey, those entrusted with the administration of the country should rule or exercise their authority in accordance with the established laws of the land and such established laws should be regarded as supreme.</w:t>
      </w:r>
    </w:p>
    <w:p>
      <w:pPr>
        <w:spacing w:line="259" w:lineRule="auto" w:after="100"/>
        <w:jc w:val="left"/>
      </w:pPr>
      <w:r>
        <w:rPr>
          <w:rFonts w:ascii="Times New Roman" w:hAnsi="Times New Roman" w:eastAsia="Times New Roman"/>
          <w:b/>
          <w:color w:val="000000"/>
          <w:sz w:val="24"/>
        </w:rPr>
        <w:t>THE MAIN PRINCIPLES OF THE RULE OF LAW</w:t>
      </w:r>
    </w:p>
    <w:p>
      <w:pPr>
        <w:spacing w:line="259" w:lineRule="auto" w:after="100"/>
        <w:jc w:val="both"/>
      </w:pPr>
      <w:r>
        <w:rPr>
          <w:rFonts w:ascii="Times New Roman" w:hAnsi="Times New Roman" w:eastAsia="Times New Roman"/>
          <w:color w:val="000000"/>
          <w:sz w:val="24"/>
        </w:rPr>
        <w:t>Professor A.V. Dicey propounded the following three tenants or features of the rule of law</w:t>
      </w:r>
    </w:p>
    <w:p>
      <w:pPr>
        <w:spacing w:line="259" w:lineRule="auto" w:after="100"/>
        <w:jc w:val="both"/>
      </w:pPr>
      <w:r>
        <w:rPr>
          <w:rFonts w:ascii="Times New Roman" w:hAnsi="Times New Roman" w:eastAsia="Times New Roman"/>
          <w:color w:val="000000"/>
          <w:sz w:val="24"/>
        </w:rPr>
        <w:t>· Equality before the Law: In Dicey’s view, all men are equal before the law of the land. No man is above the law.</w:t>
      </w:r>
    </w:p>
    <w:p>
      <w:pPr>
        <w:spacing w:line="259" w:lineRule="auto" w:after="100"/>
        <w:jc w:val="both"/>
      </w:pPr>
      <w:r>
        <w:rPr>
          <w:rFonts w:ascii="Times New Roman" w:hAnsi="Times New Roman" w:eastAsia="Times New Roman"/>
          <w:color w:val="000000"/>
          <w:sz w:val="24"/>
        </w:rPr>
        <w:t>· Impartiality: This principle assumes the notion of legality which means due process of law in dealing with offenders.</w:t>
      </w:r>
    </w:p>
    <w:p>
      <w:pPr>
        <w:spacing w:line="259" w:lineRule="auto" w:after="100"/>
        <w:jc w:val="both"/>
      </w:pPr>
      <w:r>
        <w:rPr>
          <w:rFonts w:ascii="Times New Roman" w:hAnsi="Times New Roman" w:eastAsia="Times New Roman"/>
          <w:color w:val="000000"/>
          <w:sz w:val="24"/>
        </w:rPr>
        <w:t>· The Rights of the Individuals: This principle states that citizens of a country should enjoy certain basic inalienable rights and liberties under the law, violation of which they have the right to seek redress in the law court.</w:t>
      </w:r>
    </w:p>
    <w:p>
      <w:pPr>
        <w:spacing w:line="259" w:lineRule="auto" w:after="100"/>
        <w:jc w:val="left"/>
      </w:pPr>
      <w:r>
        <w:rPr>
          <w:rFonts w:ascii="Times New Roman" w:hAnsi="Times New Roman" w:eastAsia="Times New Roman"/>
          <w:b/>
          <w:color w:val="000000"/>
          <w:sz w:val="24"/>
        </w:rPr>
        <w:t>OTHER PRINCIPLES ARE</w:t>
      </w:r>
    </w:p>
    <w:p>
      <w:pPr>
        <w:spacing w:line="259" w:lineRule="auto" w:after="100"/>
        <w:jc w:val="both"/>
      </w:pPr>
      <w:r>
        <w:rPr>
          <w:rFonts w:ascii="Times New Roman" w:hAnsi="Times New Roman" w:eastAsia="Times New Roman"/>
          <w:color w:val="000000"/>
          <w:sz w:val="24"/>
        </w:rPr>
        <w:t>Law and order should be maintained in the society.</w:t>
      </w:r>
    </w:p>
    <w:p>
      <w:pPr>
        <w:spacing w:line="259" w:lineRule="auto" w:after="100"/>
        <w:jc w:val="both"/>
      </w:pPr>
      <w:r>
        <w:rPr>
          <w:rFonts w:ascii="Times New Roman" w:hAnsi="Times New Roman" w:eastAsia="Times New Roman"/>
          <w:color w:val="000000"/>
          <w:sz w:val="24"/>
        </w:rPr>
        <w:t>To avoid break down of law and order and a violation of laws and for these laws to be enforced, certain agencies must be set up.</w:t>
      </w:r>
    </w:p>
    <w:p>
      <w:pPr>
        <w:spacing w:line="259" w:lineRule="auto" w:after="100"/>
        <w:jc w:val="both"/>
      </w:pPr>
      <w:r>
        <w:rPr>
          <w:rFonts w:ascii="Times New Roman" w:hAnsi="Times New Roman" w:eastAsia="Times New Roman"/>
          <w:color w:val="000000"/>
          <w:sz w:val="24"/>
        </w:rPr>
        <w:t>There should be no government influence or censorship of the press.</w:t>
      </w:r>
    </w:p>
    <w:p>
      <w:pPr>
        <w:spacing w:line="259" w:lineRule="auto" w:after="100"/>
        <w:jc w:val="both"/>
      </w:pPr>
      <w:r>
        <w:rPr>
          <w:rFonts w:ascii="Times New Roman" w:hAnsi="Times New Roman" w:eastAsia="Times New Roman"/>
          <w:color w:val="000000"/>
          <w:sz w:val="24"/>
        </w:rPr>
        <w:t>There must be legal limitations of the action of the government.</w:t>
      </w:r>
    </w:p>
    <w:p>
      <w:pPr>
        <w:spacing w:line="259" w:lineRule="auto" w:after="100"/>
        <w:jc w:val="both"/>
      </w:pPr>
      <w:r>
        <w:rPr>
          <w:rFonts w:ascii="Times New Roman" w:hAnsi="Times New Roman" w:eastAsia="Times New Roman"/>
          <w:color w:val="000000"/>
          <w:sz w:val="24"/>
        </w:rPr>
        <w:t>Laws should not be made to have retrospective effects or be back-dated.</w:t>
      </w:r>
    </w:p>
    <w:p>
      <w:pPr>
        <w:spacing w:line="259" w:lineRule="auto" w:after="100"/>
        <w:jc w:val="both"/>
      </w:pPr>
      <w:r>
        <w:rPr>
          <w:rFonts w:ascii="Times New Roman" w:hAnsi="Times New Roman" w:eastAsia="Times New Roman"/>
          <w:color w:val="000000"/>
          <w:sz w:val="24"/>
        </w:rPr>
        <w:t>Those found guilty of offences by courts of law should be given the opportunity to appeal against the judgment in higher courts.</w:t>
      </w:r>
    </w:p>
    <w:p>
      <w:pPr>
        <w:spacing w:line="259" w:lineRule="auto" w:after="100"/>
        <w:jc w:val="both"/>
      </w:pPr>
      <w:r>
        <w:rPr>
          <w:rFonts w:ascii="Times New Roman" w:hAnsi="Times New Roman" w:eastAsia="Times New Roman"/>
          <w:color w:val="000000"/>
          <w:sz w:val="24"/>
        </w:rPr>
        <w:t>Punishment meant for an offender must agree with the offence he committed as laid down by the law.</w:t>
      </w:r>
    </w:p>
    <w:p>
      <w:pPr>
        <w:spacing w:line="259" w:lineRule="auto" w:after="100"/>
        <w:jc w:val="both"/>
      </w:pPr>
      <w:r>
        <w:rPr>
          <w:rFonts w:ascii="Times New Roman" w:hAnsi="Times New Roman" w:eastAsia="Times New Roman"/>
          <w:color w:val="000000"/>
          <w:sz w:val="24"/>
        </w:rPr>
        <w:t>What is the rule of law?</w:t>
      </w:r>
    </w:p>
    <w:p>
      <w:pPr>
        <w:spacing w:line="259" w:lineRule="auto" w:after="100"/>
        <w:jc w:val="both"/>
      </w:pPr>
      <w:r>
        <w:rPr>
          <w:rFonts w:ascii="Times New Roman" w:hAnsi="Times New Roman" w:eastAsia="Times New Roman"/>
          <w:color w:val="000000"/>
          <w:sz w:val="24"/>
        </w:rPr>
        <w:t>State the three main principles of the rule of law.</w:t>
      </w:r>
    </w:p>
    <w:p>
      <w:pPr>
        <w:spacing w:line="259" w:lineRule="auto" w:after="100"/>
        <w:jc w:val="left"/>
      </w:pPr>
      <w:r>
        <w:rPr>
          <w:rFonts w:ascii="Times New Roman" w:hAnsi="Times New Roman" w:eastAsia="Times New Roman"/>
          <w:b/>
          <w:color w:val="000000"/>
          <w:sz w:val="24"/>
        </w:rPr>
        <w:t>FACTORS THAT LIMIT THE APPLICATION OF THE RULE OF LAW</w:t>
      </w:r>
    </w:p>
    <w:p>
      <w:pPr>
        <w:spacing w:line="259" w:lineRule="auto" w:after="100"/>
        <w:jc w:val="both"/>
      </w:pPr>
      <w:r>
        <w:rPr>
          <w:rFonts w:ascii="Times New Roman" w:hAnsi="Times New Roman" w:eastAsia="Times New Roman"/>
          <w:color w:val="000000"/>
          <w:sz w:val="24"/>
        </w:rPr>
        <w:t>The state of emergency: Citizens of a country may be denied some of their fundamental human rights when a state of emergency or curfew is declared in a country.</w:t>
      </w:r>
    </w:p>
    <w:p>
      <w:pPr>
        <w:spacing w:line="259" w:lineRule="auto" w:after="100"/>
        <w:jc w:val="both"/>
      </w:pPr>
      <w:r>
        <w:rPr>
          <w:rFonts w:ascii="Times New Roman" w:hAnsi="Times New Roman" w:eastAsia="Times New Roman"/>
          <w:color w:val="000000"/>
          <w:sz w:val="24"/>
        </w:rPr>
        <w:t>The type of government adopted in a country: For instance military rule and one party system of government can limit the rights of citizens.</w:t>
      </w:r>
    </w:p>
    <w:p>
      <w:pPr>
        <w:spacing w:line="259" w:lineRule="auto" w:after="100"/>
        <w:jc w:val="both"/>
      </w:pPr>
      <w:r>
        <w:rPr>
          <w:rFonts w:ascii="Times New Roman" w:hAnsi="Times New Roman" w:eastAsia="Times New Roman"/>
          <w:color w:val="000000"/>
          <w:sz w:val="24"/>
        </w:rPr>
        <w:t>Partial judiciary or independence of the judiciary is also a limitation to the rule of law.</w:t>
      </w:r>
    </w:p>
    <w:p>
      <w:pPr>
        <w:spacing w:line="259" w:lineRule="auto" w:after="100"/>
        <w:jc w:val="both"/>
      </w:pPr>
      <w:r>
        <w:rPr>
          <w:rFonts w:ascii="Times New Roman" w:hAnsi="Times New Roman" w:eastAsia="Times New Roman"/>
          <w:color w:val="000000"/>
          <w:sz w:val="24"/>
        </w:rPr>
        <w:t>Special or Administrative tribunal s who adopts special system of trial different from that of the ordinary courts at times do not allow citizens to know their rights and fight for it.</w:t>
      </w:r>
    </w:p>
    <w:p>
      <w:pPr>
        <w:spacing w:line="259" w:lineRule="auto" w:after="100"/>
        <w:jc w:val="both"/>
      </w:pPr>
      <w:r>
        <w:rPr>
          <w:rFonts w:ascii="Times New Roman" w:hAnsi="Times New Roman" w:eastAsia="Times New Roman"/>
          <w:color w:val="000000"/>
          <w:sz w:val="24"/>
        </w:rPr>
        <w:t>Poverty, illiteracy and ignorance can make men not to know their rights and fight for it.</w:t>
      </w:r>
    </w:p>
    <w:p>
      <w:pPr>
        <w:spacing w:line="259" w:lineRule="auto" w:after="100"/>
        <w:jc w:val="both"/>
      </w:pPr>
      <w:r>
        <w:rPr>
          <w:rFonts w:ascii="Times New Roman" w:hAnsi="Times New Roman" w:eastAsia="Times New Roman"/>
          <w:color w:val="000000"/>
          <w:sz w:val="24"/>
        </w:rPr>
        <w:t>Diplomatic Immunity: Governors or presidents cannot be tried while in office. Ambassadors cannot be sued and prosecuted in the country where they are serving rather they can be repatriated.</w:t>
      </w:r>
    </w:p>
    <w:p>
      <w:pPr>
        <w:spacing w:line="259" w:lineRule="auto" w:after="100"/>
        <w:jc w:val="both"/>
      </w:pPr>
      <w:r>
        <w:rPr>
          <w:rFonts w:ascii="Times New Roman" w:hAnsi="Times New Roman" w:eastAsia="Times New Roman"/>
          <w:color w:val="000000"/>
          <w:sz w:val="24"/>
        </w:rPr>
        <w:t>Parliamentary Immunity: Members of the parliament are free from prosecution</w:t>
      </w:r>
    </w:p>
    <w:p>
      <w:pPr>
        <w:spacing w:line="259" w:lineRule="auto" w:after="100"/>
        <w:jc w:val="both"/>
      </w:pPr>
      <w:r>
        <w:rPr>
          <w:rFonts w:ascii="Times New Roman" w:hAnsi="Times New Roman" w:eastAsia="Times New Roman"/>
          <w:color w:val="000000"/>
          <w:sz w:val="24"/>
        </w:rPr>
        <w:t>Police brutality: In most societies, the fear of police is the beginning of wisdom. Most police brutalize citizens during arrest and as such deny them their rights.</w:t>
      </w:r>
    </w:p>
    <w:p>
      <w:pPr>
        <w:spacing w:line="259" w:lineRule="auto" w:after="100"/>
        <w:jc w:val="both"/>
      </w:pPr>
      <w:r>
        <w:rPr>
          <w:rFonts w:ascii="Times New Roman" w:hAnsi="Times New Roman" w:eastAsia="Times New Roman"/>
          <w:color w:val="000000"/>
          <w:sz w:val="24"/>
        </w:rPr>
        <w:t>Obnoxious laws: In some countries there are some laws which are seeks to limit the rights of citizens. These laws are usually harsh.</w:t>
      </w:r>
    </w:p>
    <w:p>
      <w:pPr>
        <w:spacing w:line="259" w:lineRule="auto" w:after="100"/>
        <w:jc w:val="left"/>
      </w:pPr>
      <w:r>
        <w:rPr>
          <w:rFonts w:ascii="Times New Roman" w:hAnsi="Times New Roman" w:eastAsia="Times New Roman"/>
          <w:b/>
          <w:color w:val="000000"/>
          <w:sz w:val="24"/>
        </w:rPr>
        <w:t>FACTORS THAT CAN ENSURE THE SUCCESSFUL OPERATION OF THE RULE OF LAW</w:t>
      </w:r>
    </w:p>
    <w:p>
      <w:pPr>
        <w:spacing w:line="259" w:lineRule="auto" w:after="100"/>
        <w:jc w:val="both"/>
      </w:pPr>
      <w:r>
        <w:rPr>
          <w:rFonts w:ascii="Times New Roman" w:hAnsi="Times New Roman" w:eastAsia="Times New Roman"/>
          <w:color w:val="000000"/>
          <w:sz w:val="24"/>
        </w:rPr>
        <w:t>There should be public trial of an accused person not secret trial.</w:t>
      </w:r>
    </w:p>
    <w:p>
      <w:pPr>
        <w:spacing w:line="259" w:lineRule="auto" w:after="100"/>
        <w:jc w:val="both"/>
      </w:pPr>
      <w:r>
        <w:rPr>
          <w:rFonts w:ascii="Times New Roman" w:hAnsi="Times New Roman" w:eastAsia="Times New Roman"/>
          <w:color w:val="000000"/>
          <w:sz w:val="24"/>
        </w:rPr>
        <w:t>The press must be free not gagged.</w:t>
      </w:r>
    </w:p>
    <w:p>
      <w:pPr>
        <w:spacing w:line="259" w:lineRule="auto" w:after="100"/>
        <w:jc w:val="both"/>
      </w:pPr>
      <w:r>
        <w:rPr>
          <w:rFonts w:ascii="Times New Roman" w:hAnsi="Times New Roman" w:eastAsia="Times New Roman"/>
          <w:color w:val="000000"/>
          <w:sz w:val="24"/>
        </w:rPr>
        <w:t>Democratic political system in a country facilitates the rule of law.</w:t>
      </w:r>
    </w:p>
    <w:p>
      <w:pPr>
        <w:spacing w:line="259" w:lineRule="auto" w:after="100"/>
        <w:jc w:val="both"/>
      </w:pPr>
      <w:r>
        <w:rPr>
          <w:rFonts w:ascii="Times New Roman" w:hAnsi="Times New Roman" w:eastAsia="Times New Roman"/>
          <w:color w:val="000000"/>
          <w:sz w:val="24"/>
        </w:rPr>
        <w:t>The judiciary must be independent and impartial.</w:t>
      </w:r>
    </w:p>
    <w:p>
      <w:pPr>
        <w:spacing w:line="259" w:lineRule="auto" w:after="100"/>
        <w:jc w:val="both"/>
      </w:pPr>
      <w:r>
        <w:rPr>
          <w:rFonts w:ascii="Times New Roman" w:hAnsi="Times New Roman" w:eastAsia="Times New Roman"/>
          <w:color w:val="000000"/>
          <w:sz w:val="24"/>
        </w:rPr>
        <w:t>Citizens should be granted the right to appeal against any judgment they feel they do not like.</w:t>
      </w:r>
    </w:p>
    <w:p>
      <w:pPr>
        <w:spacing w:line="259" w:lineRule="auto" w:after="100"/>
        <w:jc w:val="both"/>
      </w:pPr>
      <w:r>
        <w:rPr>
          <w:rFonts w:ascii="Times New Roman" w:hAnsi="Times New Roman" w:eastAsia="Times New Roman"/>
          <w:color w:val="000000"/>
          <w:sz w:val="24"/>
        </w:rPr>
        <w:t>There should be no delay justice as this in turn will lead to justice denied.</w:t>
      </w:r>
    </w:p>
    <w:p>
      <w:pPr>
        <w:spacing w:line="259" w:lineRule="auto" w:after="100"/>
        <w:jc w:val="both"/>
      </w:pPr>
      <w:r>
        <w:rPr>
          <w:rFonts w:ascii="Times New Roman" w:hAnsi="Times New Roman" w:eastAsia="Times New Roman"/>
          <w:color w:val="000000"/>
          <w:sz w:val="24"/>
        </w:rPr>
        <w:t>Accused person should have access to lawyers to defend them and such lawyers should have access to all relevant documents or files and information concerning their clients.</w:t>
      </w:r>
    </w:p>
    <w:p>
      <w:pPr>
        <w:spacing w:line="259" w:lineRule="auto" w:after="100"/>
        <w:jc w:val="both"/>
      </w:pPr>
      <w:r>
        <w:rPr>
          <w:rFonts w:ascii="Times New Roman" w:hAnsi="Times New Roman" w:eastAsia="Times New Roman"/>
          <w:color w:val="000000"/>
          <w:sz w:val="24"/>
        </w:rPr>
        <w:t>Adequate information should be made available about the existence of different laws especially newly enacted laws. That is to say, every law must be publicized, as ignorance of the law is not an excuse.</w:t>
      </w:r>
    </w:p>
    <w:p>
      <w:pPr>
        <w:spacing w:line="259" w:lineRule="auto" w:after="100"/>
        <w:jc w:val="both"/>
      </w:pPr>
      <w:r>
        <w:rPr>
          <w:rFonts w:ascii="Times New Roman" w:hAnsi="Times New Roman" w:eastAsia="Times New Roman"/>
          <w:color w:val="000000"/>
          <w:sz w:val="24"/>
        </w:rPr>
        <w:t>To avoid tyranny, the principle of separation of power s and checks and balances should be adopted in government.</w:t>
      </w:r>
    </w:p>
    <w:p>
      <w:pPr>
        <w:spacing w:line="259" w:lineRule="auto" w:after="100"/>
        <w:jc w:val="both"/>
      </w:pPr>
      <w:r>
        <w:rPr>
          <w:rFonts w:ascii="Times New Roman" w:hAnsi="Times New Roman" w:eastAsia="Times New Roman"/>
          <w:color w:val="000000"/>
          <w:sz w:val="24"/>
        </w:rPr>
        <w:t>There must be a constitution that will embody the laws of the land and spell out the rights and obligations of the citizens.</w:t>
      </w:r>
    </w:p>
    <w:p>
      <w:pPr>
        <w:spacing w:line="259" w:lineRule="auto" w:after="100"/>
        <w:jc w:val="both"/>
      </w:pPr>
      <w:r>
        <w:rPr>
          <w:rFonts w:ascii="Times New Roman" w:hAnsi="Times New Roman" w:eastAsia="Times New Roman"/>
          <w:color w:val="000000"/>
          <w:sz w:val="24"/>
        </w:rPr>
        <w:t>A sovereign parliament will also aid successful operation of the rule of law.</w:t>
      </w:r>
    </w:p>
    <w:p>
      <w:pPr>
        <w:spacing w:line="259" w:lineRule="auto" w:after="100"/>
        <w:jc w:val="both"/>
      </w:pPr>
      <w:r>
        <w:rPr>
          <w:rFonts w:ascii="Times New Roman" w:hAnsi="Times New Roman" w:eastAsia="Times New Roman"/>
          <w:color w:val="000000"/>
          <w:sz w:val="24"/>
        </w:rPr>
        <w:t>Citizens should be made to have basic education which will warrant them to know their rights when such rights are infringed upon they can seek redress in court of law.</w:t>
      </w:r>
    </w:p>
    <w:p>
      <w:pPr>
        <w:spacing w:line="259" w:lineRule="auto" w:after="100"/>
        <w:jc w:val="both"/>
      </w:pPr>
      <w:r>
        <w:rPr>
          <w:rFonts w:ascii="Times New Roman" w:hAnsi="Times New Roman" w:eastAsia="Times New Roman"/>
          <w:color w:val="000000"/>
          <w:sz w:val="24"/>
        </w:rPr>
        <w:t>There should be an atmosphere of peace and order in a country because the rule of law is undermined in a period of war.</w:t>
      </w:r>
    </w:p>
    <w:p>
      <w:pPr>
        <w:spacing w:line="259" w:lineRule="auto" w:after="100"/>
        <w:jc w:val="both"/>
      </w:pPr>
      <w:r>
        <w:rPr>
          <w:rFonts w:ascii="Times New Roman" w:hAnsi="Times New Roman" w:eastAsia="Times New Roman"/>
          <w:color w:val="000000"/>
          <w:sz w:val="24"/>
        </w:rPr>
        <w:t>Mention 5 factors that limit the application of the rule of law.</w:t>
      </w:r>
    </w:p>
    <w:p>
      <w:pPr>
        <w:spacing w:line="259" w:lineRule="auto" w:after="100"/>
        <w:jc w:val="both"/>
      </w:pPr>
      <w:r>
        <w:rPr>
          <w:rFonts w:ascii="Times New Roman" w:hAnsi="Times New Roman" w:eastAsia="Times New Roman"/>
          <w:color w:val="000000"/>
          <w:sz w:val="24"/>
        </w:rPr>
        <w:t>Mention 5 that can ensure the successful operation of the rule of law.</w:t>
      </w:r>
    </w:p>
    <w:p>
      <w:pPr>
        <w:spacing w:line="259" w:lineRule="auto" w:after="100"/>
        <w:jc w:val="both"/>
      </w:pPr>
      <w:r>
        <w:rPr>
          <w:rFonts w:ascii="Times New Roman" w:hAnsi="Times New Roman" w:eastAsia="Times New Roman"/>
          <w:color w:val="000000"/>
          <w:sz w:val="24"/>
        </w:rPr>
        <w:t>Why should a country uphold the rule of law?</w:t>
      </w:r>
    </w:p>
    <w:p>
      <w:pPr>
        <w:spacing w:line="259" w:lineRule="auto" w:after="100"/>
        <w:jc w:val="both"/>
      </w:pPr>
      <w:r>
        <w:rPr>
          <w:rFonts w:ascii="Times New Roman" w:hAnsi="Times New Roman" w:eastAsia="Times New Roman"/>
          <w:color w:val="000000"/>
          <w:sz w:val="24"/>
        </w:rPr>
        <w:t>What factors hinder the full adherence to the principles of the rule of law?</w:t>
      </w:r>
    </w:p>
    <w:p>
      <w:pPr>
        <w:spacing w:line="259" w:lineRule="auto" w:after="100"/>
        <w:jc w:val="both"/>
      </w:pPr>
      <w:r>
        <w:rPr>
          <w:rFonts w:ascii="Times New Roman" w:hAnsi="Times New Roman" w:eastAsia="Times New Roman"/>
          <w:color w:val="000000"/>
          <w:sz w:val="24"/>
        </w:rPr>
        <w:t>Explain the main principles of the rule of law.</w:t>
      </w:r>
    </w:p>
    <w:p>
      <w:pPr>
        <w:spacing w:line="259" w:lineRule="auto" w:after="100"/>
        <w:jc w:val="both"/>
      </w:pPr>
      <w:r>
        <w:rPr>
          <w:rFonts w:ascii="Times New Roman" w:hAnsi="Times New Roman" w:eastAsia="Times New Roman"/>
          <w:color w:val="000000"/>
          <w:sz w:val="24"/>
        </w:rPr>
        <w:t>A. Define Fascism B. Give 4 Features of fascism.</w:t>
      </w:r>
    </w:p>
    <w:p>
      <w:pPr>
        <w:spacing w:line="259" w:lineRule="auto" w:after="100"/>
        <w:jc w:val="both"/>
      </w:pPr>
      <w:r>
        <w:rPr>
          <w:rFonts w:ascii="Times New Roman" w:hAnsi="Times New Roman" w:eastAsia="Times New Roman"/>
          <w:color w:val="000000"/>
          <w:sz w:val="24"/>
        </w:rPr>
        <w:t>Highlight 5 features of Totalitarianism.</w:t>
      </w:r>
    </w:p>
    <w:p>
      <w:pPr>
        <w:spacing w:line="259" w:lineRule="auto" w:after="100"/>
        <w:jc w:val="both"/>
      </w:pPr>
      <w:r>
        <w:rPr>
          <w:rFonts w:ascii="Times New Roman" w:hAnsi="Times New Roman" w:eastAsia="Times New Roman"/>
          <w:color w:val="000000"/>
          <w:sz w:val="24"/>
        </w:rPr>
        <w:t>1. The limitation on the right to life can be found A. in the government B. in the executive C. in the case of a convicted person for murderD. in the church</w:t>
      </w:r>
    </w:p>
    <w:p>
      <w:pPr>
        <w:spacing w:line="259" w:lineRule="auto" w:after="100"/>
        <w:jc w:val="both"/>
      </w:pPr>
      <w:r>
        <w:rPr>
          <w:rFonts w:ascii="Times New Roman" w:hAnsi="Times New Roman" w:eastAsia="Times New Roman"/>
          <w:color w:val="000000"/>
          <w:sz w:val="24"/>
        </w:rPr>
        <w:t>2. Delayed justice can lead to A. honesty B. education C. denied justiceD. peace and unity</w:t>
      </w:r>
    </w:p>
    <w:p>
      <w:pPr>
        <w:spacing w:line="259" w:lineRule="auto" w:after="100"/>
        <w:jc w:val="both"/>
      </w:pPr>
      <w:r>
        <w:rPr>
          <w:rFonts w:ascii="Times New Roman" w:hAnsi="Times New Roman" w:eastAsia="Times New Roman"/>
          <w:color w:val="000000"/>
          <w:sz w:val="24"/>
        </w:rPr>
        <w:t>3. One of the modern principles of government found in the traditional political system of the Yorubas is that of A. checks and balances B. the rule of law C. Bicameralism</w:t>
      </w:r>
    </w:p>
    <w:p>
      <w:pPr>
        <w:spacing w:line="259" w:lineRule="auto" w:after="100"/>
        <w:jc w:val="both"/>
      </w:pPr>
      <w:r>
        <w:rPr>
          <w:rFonts w:ascii="Times New Roman" w:hAnsi="Times New Roman" w:eastAsia="Times New Roman"/>
          <w:color w:val="000000"/>
          <w:sz w:val="24"/>
        </w:rPr>
        <w:t>D. unicameral</w:t>
      </w:r>
    </w:p>
    <w:p>
      <w:pPr>
        <w:spacing w:line="259" w:lineRule="auto" w:after="100"/>
        <w:jc w:val="both"/>
      </w:pPr>
      <w:r>
        <w:rPr>
          <w:rFonts w:ascii="Times New Roman" w:hAnsi="Times New Roman" w:eastAsia="Times New Roman"/>
          <w:color w:val="000000"/>
          <w:sz w:val="24"/>
        </w:rPr>
        <w:t>· A sovereign parliament can also aid successful operation of A. checks and balances</w:t>
      </w:r>
    </w:p>
    <w:p>
      <w:pPr>
        <w:spacing w:line="259" w:lineRule="auto" w:after="100"/>
        <w:jc w:val="both"/>
      </w:pPr>
      <w:r>
        <w:rPr>
          <w:rFonts w:ascii="Times New Roman" w:hAnsi="Times New Roman" w:eastAsia="Times New Roman"/>
          <w:color w:val="000000"/>
          <w:sz w:val="24"/>
        </w:rPr>
        <w:t>B. the rule of law C. judicial independenceD. separation of powers</w:t>
      </w:r>
    </w:p>
    <w:p>
      <w:pPr>
        <w:spacing w:line="259" w:lineRule="auto" w:after="100"/>
        <w:jc w:val="both"/>
      </w:pPr>
      <w:r>
        <w:rPr>
          <w:rFonts w:ascii="Times New Roman" w:hAnsi="Times New Roman" w:eastAsia="Times New Roman"/>
          <w:color w:val="000000"/>
          <w:sz w:val="24"/>
        </w:rPr>
        <w:t>· The rule of law was propounded by A. AV. Dicey B. Karl Max C. AristotleD. Plato</w:t>
      </w:r>
    </w:p>
    <w:p>
      <w:pPr>
        <w:spacing w:line="259" w:lineRule="auto" w:after="100"/>
        <w:jc w:val="both"/>
      </w:pPr>
      <w:r>
        <w:rPr>
          <w:rFonts w:ascii="Times New Roman" w:hAnsi="Times New Roman" w:eastAsia="Times New Roman"/>
          <w:color w:val="000000"/>
          <w:sz w:val="24"/>
        </w:rPr>
        <w:t>Explain the term the judiciary must be independent.</w:t>
      </w:r>
    </w:p>
    <w:p>
      <w:pPr>
        <w:spacing w:line="259" w:lineRule="auto" w:after="100"/>
        <w:jc w:val="both"/>
      </w:pPr>
      <w:r>
        <w:rPr>
          <w:rFonts w:ascii="Times New Roman" w:hAnsi="Times New Roman" w:eastAsia="Times New Roman"/>
          <w:color w:val="000000"/>
          <w:sz w:val="24"/>
        </w:rPr>
        <w:t>Discuss the factors that can ensure the successful operation of the rule of law.</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THE THEORY OF SEPARATION OF POWER</w:t>
      </w:r>
    </w:p>
    <w:p>
      <w:pPr>
        <w:spacing w:line="259" w:lineRule="auto" w:after="100"/>
        <w:jc w:val="both"/>
      </w:pPr>
      <w:r>
        <w:rPr>
          <w:rFonts w:ascii="Times New Roman" w:hAnsi="Times New Roman" w:eastAsia="Times New Roman"/>
          <w:color w:val="000000"/>
          <w:sz w:val="24"/>
        </w:rPr>
        <w:t>Meaning, Merits and Demerit.</w:t>
      </w:r>
    </w:p>
    <w:p>
      <w:pPr>
        <w:spacing w:line="259" w:lineRule="auto" w:after="100"/>
        <w:jc w:val="both"/>
      </w:pPr>
      <w:r>
        <w:rPr>
          <w:rFonts w:ascii="Times New Roman" w:hAnsi="Times New Roman" w:eastAsia="Times New Roman"/>
          <w:color w:val="000000"/>
          <w:sz w:val="24"/>
        </w:rPr>
        <w:t>Its Operation in Presidential and Parliamentary System of Government.</w:t>
      </w:r>
    </w:p>
    <w:p>
      <w:pPr>
        <w:spacing w:line="259" w:lineRule="auto" w:after="100"/>
        <w:jc w:val="both"/>
      </w:pPr>
      <w:r>
        <w:rPr>
          <w:rFonts w:ascii="Times New Roman" w:hAnsi="Times New Roman" w:eastAsia="Times New Roman"/>
          <w:color w:val="000000"/>
          <w:sz w:val="24"/>
        </w:rPr>
        <w:t>Checks and Balances: Meaning, Merits and Demerits.</w:t>
      </w:r>
    </w:p>
    <w:p>
      <w:pPr>
        <w:spacing w:line="259" w:lineRule="auto" w:after="100"/>
        <w:jc w:val="left"/>
      </w:pPr>
      <w:r>
        <w:rPr>
          <w:rFonts w:ascii="Times New Roman" w:hAnsi="Times New Roman" w:eastAsia="Times New Roman"/>
          <w:b/>
          <w:color w:val="000000"/>
          <w:sz w:val="24"/>
        </w:rPr>
        <w:t>MEANING OF SEPARATION OF POWER</w:t>
      </w:r>
    </w:p>
    <w:p>
      <w:pPr>
        <w:spacing w:line="259" w:lineRule="auto" w:after="100"/>
        <w:jc w:val="both"/>
      </w:pPr>
      <w:r>
        <w:rPr>
          <w:rFonts w:ascii="Times New Roman" w:hAnsi="Times New Roman" w:eastAsia="Times New Roman"/>
          <w:color w:val="000000"/>
          <w:sz w:val="24"/>
        </w:rPr>
        <w:t>Separation of power can be defined as the division of governmental political powers that exists in any given state into the three organs of government. What this theory is saying is that all the amount of governmental political powers that exist in a given state should not be vested in one person or one organ of government. The theory goes further to state that if these powers are divided into the three organs of government i.e. the legislature, executive and the judiciary, that the chances of dictatorship or tyranny will be reduced.</w:t>
      </w:r>
    </w:p>
    <w:p>
      <w:pPr>
        <w:spacing w:line="259" w:lineRule="auto" w:after="100"/>
        <w:jc w:val="both"/>
      </w:pPr>
      <w:r>
        <w:rPr>
          <w:rFonts w:ascii="Times New Roman" w:hAnsi="Times New Roman" w:eastAsia="Times New Roman"/>
          <w:color w:val="000000"/>
          <w:sz w:val="24"/>
        </w:rPr>
        <w:t>It was a French political thinker and jurist Baron de Montesquieu who developed and popularized the principle of separation of powers in his book entitled Espirit Des Lois which means The Spirit of Laws published in 1748. Political scientist like John Locke, Jefferson Rousseau, Jean Bodin, Plato and Aristotle had earlier expressed their views on the principle of separation of powers.</w:t>
      </w:r>
    </w:p>
    <w:p>
      <w:pPr>
        <w:spacing w:line="259" w:lineRule="auto" w:after="100"/>
        <w:jc w:val="left"/>
      </w:pPr>
      <w:r>
        <w:rPr>
          <w:rFonts w:ascii="Times New Roman" w:hAnsi="Times New Roman" w:eastAsia="Times New Roman"/>
          <w:b/>
          <w:color w:val="000000"/>
          <w:sz w:val="24"/>
        </w:rPr>
        <w:t>ADVANTAGES OF SEPARATION OF POWERS</w:t>
      </w:r>
    </w:p>
    <w:p>
      <w:pPr>
        <w:spacing w:line="259" w:lineRule="auto" w:after="100"/>
        <w:jc w:val="both"/>
      </w:pPr>
      <w:r>
        <w:rPr>
          <w:rFonts w:ascii="Times New Roman" w:hAnsi="Times New Roman" w:eastAsia="Times New Roman"/>
          <w:color w:val="000000"/>
          <w:sz w:val="24"/>
        </w:rPr>
        <w:t>Separation of powers guarantees and maintains the right, liberty and freedom of the citizens.</w:t>
      </w:r>
    </w:p>
    <w:p>
      <w:pPr>
        <w:spacing w:line="259" w:lineRule="auto" w:after="100"/>
        <w:jc w:val="both"/>
      </w:pPr>
      <w:r>
        <w:rPr>
          <w:rFonts w:ascii="Times New Roman" w:hAnsi="Times New Roman" w:eastAsia="Times New Roman"/>
          <w:color w:val="000000"/>
          <w:sz w:val="24"/>
        </w:rPr>
        <w:t>Powers are separated among the organs of government in order to avoid chaos, violence, dictatorship tyranny and oppression in a country.</w:t>
      </w:r>
    </w:p>
    <w:p>
      <w:pPr>
        <w:spacing w:line="259" w:lineRule="auto" w:after="100"/>
        <w:jc w:val="both"/>
      </w:pPr>
      <w:r>
        <w:rPr>
          <w:rFonts w:ascii="Times New Roman" w:hAnsi="Times New Roman" w:eastAsia="Times New Roman"/>
          <w:color w:val="000000"/>
          <w:sz w:val="24"/>
        </w:rPr>
        <w:t>Separation of powers leads to division of labour and specialization in the art of governance.</w:t>
      </w:r>
    </w:p>
    <w:p>
      <w:pPr>
        <w:spacing w:line="259" w:lineRule="auto" w:after="100"/>
        <w:jc w:val="both"/>
      </w:pPr>
      <w:r>
        <w:rPr>
          <w:rFonts w:ascii="Times New Roman" w:hAnsi="Times New Roman" w:eastAsia="Times New Roman"/>
          <w:color w:val="000000"/>
          <w:sz w:val="24"/>
        </w:rPr>
        <w:t>Another advantage of separation of powers is that it results in one organ of government checking the activities of other organs. This process in government is known as check and balances.</w:t>
      </w:r>
    </w:p>
    <w:p>
      <w:pPr>
        <w:spacing w:line="259" w:lineRule="auto" w:after="100"/>
        <w:jc w:val="both"/>
      </w:pPr>
      <w:r>
        <w:rPr>
          <w:rFonts w:ascii="Times New Roman" w:hAnsi="Times New Roman" w:eastAsia="Times New Roman"/>
          <w:color w:val="000000"/>
          <w:sz w:val="24"/>
        </w:rPr>
        <w:t>Separation of powers without unnecessary interference makes it easy for smooth running of government.</w:t>
      </w:r>
    </w:p>
    <w:p>
      <w:pPr>
        <w:spacing w:line="259" w:lineRule="auto" w:after="100"/>
        <w:jc w:val="both"/>
      </w:pPr>
      <w:r>
        <w:rPr>
          <w:rFonts w:ascii="Times New Roman" w:hAnsi="Times New Roman" w:eastAsia="Times New Roman"/>
          <w:color w:val="000000"/>
          <w:sz w:val="24"/>
        </w:rPr>
        <w:t>Separation of powers maintains law and order which ensure rapid progress and economic and political development.</w:t>
      </w:r>
    </w:p>
    <w:p>
      <w:pPr>
        <w:spacing w:line="259" w:lineRule="auto" w:after="100"/>
        <w:jc w:val="both"/>
      </w:pPr>
      <w:r>
        <w:rPr>
          <w:rFonts w:ascii="Times New Roman" w:hAnsi="Times New Roman" w:eastAsia="Times New Roman"/>
          <w:color w:val="000000"/>
          <w:sz w:val="24"/>
        </w:rPr>
        <w:t>It brings about efficiency and orderliness in the administration of a country.</w:t>
      </w:r>
    </w:p>
    <w:p>
      <w:pPr>
        <w:spacing w:line="259" w:lineRule="auto" w:after="100"/>
        <w:jc w:val="both"/>
      </w:pPr>
      <w:r>
        <w:rPr>
          <w:rFonts w:ascii="Times New Roman" w:hAnsi="Times New Roman" w:eastAsia="Times New Roman"/>
          <w:color w:val="000000"/>
          <w:sz w:val="24"/>
        </w:rPr>
        <w:t>Separation of powers prevents excesses and recklessness on the part of the organs of government.</w:t>
      </w:r>
    </w:p>
    <w:p>
      <w:pPr>
        <w:spacing w:line="259" w:lineRule="auto" w:after="100"/>
        <w:jc w:val="both"/>
      </w:pPr>
      <w:r>
        <w:rPr>
          <w:rFonts w:ascii="Times New Roman" w:hAnsi="Times New Roman" w:eastAsia="Times New Roman"/>
          <w:color w:val="000000"/>
          <w:sz w:val="24"/>
        </w:rPr>
        <w:t>The principle of separation of powers ensures stable political system in a country.</w:t>
      </w:r>
    </w:p>
    <w:p>
      <w:pPr>
        <w:spacing w:line="259" w:lineRule="auto" w:after="100"/>
        <w:jc w:val="left"/>
      </w:pPr>
      <w:r>
        <w:rPr>
          <w:rFonts w:ascii="Times New Roman" w:hAnsi="Times New Roman" w:eastAsia="Times New Roman"/>
          <w:b/>
          <w:color w:val="000000"/>
          <w:sz w:val="24"/>
        </w:rPr>
        <w:t>DISADVANTAGES OF SEPARATION OF POWERS</w:t>
      </w:r>
    </w:p>
    <w:p>
      <w:pPr>
        <w:spacing w:line="259" w:lineRule="auto" w:after="100"/>
        <w:jc w:val="both"/>
      </w:pPr>
      <w:r>
        <w:rPr>
          <w:rFonts w:ascii="Times New Roman" w:hAnsi="Times New Roman" w:eastAsia="Times New Roman"/>
          <w:color w:val="000000"/>
          <w:sz w:val="24"/>
        </w:rPr>
        <w:t>It is argued that separation of powers into three arms of government tends to lower the quality of decision and policies made by these organs.</w:t>
      </w:r>
    </w:p>
    <w:p>
      <w:pPr>
        <w:spacing w:line="259" w:lineRule="auto" w:after="100"/>
        <w:jc w:val="both"/>
      </w:pPr>
      <w:r>
        <w:rPr>
          <w:rFonts w:ascii="Times New Roman" w:hAnsi="Times New Roman" w:eastAsia="Times New Roman"/>
          <w:color w:val="000000"/>
          <w:sz w:val="24"/>
        </w:rPr>
        <w:t>Strict application of the principles of separation of powers slows down the smooth running of government.</w:t>
      </w:r>
    </w:p>
    <w:p>
      <w:pPr>
        <w:spacing w:line="259" w:lineRule="auto" w:after="100"/>
        <w:jc w:val="both"/>
      </w:pPr>
      <w:r>
        <w:rPr>
          <w:rFonts w:ascii="Times New Roman" w:hAnsi="Times New Roman" w:eastAsia="Times New Roman"/>
          <w:color w:val="000000"/>
          <w:sz w:val="24"/>
        </w:rPr>
        <w:t>Separation of powers without interferences from other organs may make these organs to be inefficient.</w:t>
      </w:r>
    </w:p>
    <w:p>
      <w:pPr>
        <w:spacing w:line="259" w:lineRule="auto" w:after="100"/>
        <w:jc w:val="both"/>
      </w:pPr>
      <w:r>
        <w:rPr>
          <w:rFonts w:ascii="Times New Roman" w:hAnsi="Times New Roman" w:eastAsia="Times New Roman"/>
          <w:color w:val="000000"/>
          <w:sz w:val="24"/>
        </w:rPr>
        <w:t>The institution of checks and balances that apply with the separation of powers can lead to political instability in the country.</w:t>
      </w:r>
    </w:p>
    <w:p>
      <w:pPr>
        <w:spacing w:line="259" w:lineRule="auto" w:after="100"/>
        <w:jc w:val="both"/>
      </w:pPr>
      <w:r>
        <w:rPr>
          <w:rFonts w:ascii="Times New Roman" w:hAnsi="Times New Roman" w:eastAsia="Times New Roman"/>
          <w:color w:val="000000"/>
          <w:sz w:val="24"/>
        </w:rPr>
        <w:t>The application of the principle of checks and balances may lead to unhealthy rivalry among the organs of government.</w:t>
      </w:r>
    </w:p>
    <w:p>
      <w:pPr>
        <w:spacing w:line="259" w:lineRule="auto" w:after="100"/>
        <w:jc w:val="both"/>
      </w:pPr>
      <w:r>
        <w:rPr>
          <w:rFonts w:ascii="Times New Roman" w:hAnsi="Times New Roman" w:eastAsia="Times New Roman"/>
          <w:color w:val="000000"/>
          <w:sz w:val="24"/>
        </w:rPr>
        <w:t>Existence of powerful organs of government: A complete separation of powers may make each organ of government very powerful and dangerous to individual liberty.</w:t>
      </w:r>
    </w:p>
    <w:p>
      <w:pPr>
        <w:spacing w:line="259" w:lineRule="auto" w:after="100"/>
        <w:jc w:val="both"/>
      </w:pPr>
      <w:r>
        <w:rPr>
          <w:rFonts w:ascii="Times New Roman" w:hAnsi="Times New Roman" w:eastAsia="Times New Roman"/>
          <w:color w:val="000000"/>
          <w:sz w:val="24"/>
        </w:rPr>
        <w:t>Isolationist tendency: Co-operation between organs of government may become difficult when so much emphasis is laid on separation.</w:t>
      </w:r>
    </w:p>
    <w:p>
      <w:pPr>
        <w:spacing w:line="259" w:lineRule="auto" w:after="100"/>
        <w:jc w:val="both"/>
      </w:pPr>
      <w:r>
        <w:rPr>
          <w:rFonts w:ascii="Times New Roman" w:hAnsi="Times New Roman" w:eastAsia="Times New Roman"/>
          <w:color w:val="000000"/>
          <w:sz w:val="24"/>
        </w:rPr>
        <w:t>Define separation of powers</w:t>
      </w:r>
    </w:p>
    <w:p>
      <w:pPr>
        <w:spacing w:line="259" w:lineRule="auto" w:after="100"/>
        <w:jc w:val="both"/>
      </w:pPr>
      <w:r>
        <w:rPr>
          <w:rFonts w:ascii="Times New Roman" w:hAnsi="Times New Roman" w:eastAsia="Times New Roman"/>
          <w:color w:val="000000"/>
          <w:sz w:val="24"/>
        </w:rPr>
        <w:t>Mention 5 merits of separation of power</w:t>
      </w:r>
    </w:p>
    <w:p>
      <w:pPr>
        <w:spacing w:line="259" w:lineRule="auto" w:after="100"/>
        <w:jc w:val="left"/>
      </w:pPr>
      <w:r>
        <w:rPr>
          <w:rFonts w:ascii="Times New Roman" w:hAnsi="Times New Roman" w:eastAsia="Times New Roman"/>
          <w:b/>
          <w:color w:val="000000"/>
          <w:sz w:val="24"/>
        </w:rPr>
        <w:t>SEPARATION OF POWERS IN THE CABINET/PARLIAMENTARY SYSTEM OF GOVERNMENT</w:t>
      </w:r>
    </w:p>
    <w:p>
      <w:pPr>
        <w:spacing w:line="259" w:lineRule="auto" w:after="100"/>
        <w:jc w:val="both"/>
      </w:pPr>
      <w:r>
        <w:rPr>
          <w:rFonts w:ascii="Times New Roman" w:hAnsi="Times New Roman" w:eastAsia="Times New Roman"/>
          <w:color w:val="000000"/>
          <w:sz w:val="24"/>
        </w:rPr>
        <w:t>There is fusion of powers rather than separation of powers between the executive and the legislature in the parliamentary system.</w:t>
      </w:r>
    </w:p>
    <w:p>
      <w:pPr>
        <w:spacing w:line="259" w:lineRule="auto" w:after="100"/>
        <w:jc w:val="both"/>
      </w:pPr>
      <w:r>
        <w:rPr>
          <w:rFonts w:ascii="Times New Roman" w:hAnsi="Times New Roman" w:eastAsia="Times New Roman"/>
          <w:color w:val="000000"/>
          <w:sz w:val="24"/>
        </w:rPr>
        <w:t>Ministers in this system belong to both the executive and legislative organs of government.</w:t>
      </w:r>
    </w:p>
    <w:p>
      <w:pPr>
        <w:spacing w:line="259" w:lineRule="auto" w:after="100"/>
        <w:jc w:val="both"/>
      </w:pPr>
      <w:r>
        <w:rPr>
          <w:rFonts w:ascii="Times New Roman" w:hAnsi="Times New Roman" w:eastAsia="Times New Roman"/>
          <w:color w:val="000000"/>
          <w:sz w:val="24"/>
        </w:rPr>
        <w:t>The executive organ of government tends to have full control of the legislative organ and even the judiciary.</w:t>
      </w:r>
    </w:p>
    <w:p>
      <w:pPr>
        <w:spacing w:line="259" w:lineRule="auto" w:after="100"/>
        <w:jc w:val="both"/>
      </w:pPr>
      <w:r>
        <w:rPr>
          <w:rFonts w:ascii="Times New Roman" w:hAnsi="Times New Roman" w:eastAsia="Times New Roman"/>
          <w:color w:val="000000"/>
          <w:sz w:val="24"/>
        </w:rPr>
        <w:t>The head of the judicial organ in Britain that practices the cabinet system is also a member of other two organs i.e. the executive and the legislative.</w:t>
      </w:r>
    </w:p>
    <w:p>
      <w:pPr>
        <w:spacing w:line="259" w:lineRule="auto" w:after="100"/>
        <w:jc w:val="both"/>
      </w:pPr>
      <w:r>
        <w:rPr>
          <w:rFonts w:ascii="Times New Roman" w:hAnsi="Times New Roman" w:eastAsia="Times New Roman"/>
          <w:color w:val="000000"/>
          <w:sz w:val="24"/>
        </w:rPr>
        <w:t>The executive is collectively responsible to the parliament for its actions.</w:t>
      </w:r>
    </w:p>
    <w:p>
      <w:pPr>
        <w:spacing w:line="259" w:lineRule="auto" w:after="100"/>
        <w:jc w:val="both"/>
      </w:pPr>
      <w:r>
        <w:rPr>
          <w:rFonts w:ascii="Times New Roman" w:hAnsi="Times New Roman" w:eastAsia="Times New Roman"/>
          <w:color w:val="000000"/>
          <w:sz w:val="24"/>
        </w:rPr>
        <w:t>The parliament can dismiss the entire executive also known as cabinet with a vote of no confidence.</w:t>
      </w:r>
    </w:p>
    <w:p>
      <w:pPr>
        <w:spacing w:line="259" w:lineRule="auto" w:after="100"/>
        <w:jc w:val="both"/>
      </w:pPr>
      <w:r>
        <w:rPr>
          <w:rFonts w:ascii="Times New Roman" w:hAnsi="Times New Roman" w:eastAsia="Times New Roman"/>
          <w:color w:val="000000"/>
          <w:sz w:val="24"/>
        </w:rPr>
        <w:t>Almost all bills initiated by the executive are passed into the legislature because its members are also parliamentarian and they are the ones who pass the laws.</w:t>
      </w:r>
    </w:p>
    <w:p>
      <w:pPr>
        <w:spacing w:line="259" w:lineRule="auto" w:after="100"/>
        <w:jc w:val="both"/>
      </w:pPr>
      <w:r>
        <w:rPr>
          <w:rFonts w:ascii="Times New Roman" w:hAnsi="Times New Roman" w:eastAsia="Times New Roman"/>
          <w:color w:val="000000"/>
          <w:sz w:val="24"/>
        </w:rPr>
        <w:t>The legislature has the power to present an address to the crown for the removal of judges. This is a check on the power of judges.</w:t>
      </w:r>
    </w:p>
    <w:p>
      <w:pPr>
        <w:spacing w:line="259" w:lineRule="auto" w:after="100"/>
        <w:jc w:val="both"/>
      </w:pPr>
      <w:r>
        <w:rPr>
          <w:rFonts w:ascii="Times New Roman" w:hAnsi="Times New Roman" w:eastAsia="Times New Roman"/>
          <w:color w:val="000000"/>
          <w:sz w:val="24"/>
        </w:rPr>
        <w:t>The house of Lords is also the final court of appeal for the U.K.-Great Britain and Northern Ireland.</w:t>
      </w:r>
    </w:p>
    <w:p>
      <w:pPr>
        <w:spacing w:line="259" w:lineRule="auto" w:after="100"/>
        <w:jc w:val="left"/>
      </w:pPr>
      <w:r>
        <w:rPr>
          <w:rFonts w:ascii="Times New Roman" w:hAnsi="Times New Roman" w:eastAsia="Times New Roman"/>
          <w:b/>
          <w:color w:val="000000"/>
          <w:sz w:val="24"/>
        </w:rPr>
        <w:t>SEPARATION OF POWERS IN THE PRESIDENTIAL SYSTEM OF GOVERNMENT</w:t>
      </w:r>
    </w:p>
    <w:p>
      <w:pPr>
        <w:spacing w:line="259" w:lineRule="auto" w:after="100"/>
        <w:jc w:val="both"/>
      </w:pPr>
      <w:r>
        <w:rPr>
          <w:rFonts w:ascii="Times New Roman" w:hAnsi="Times New Roman" w:eastAsia="Times New Roman"/>
          <w:color w:val="000000"/>
          <w:sz w:val="24"/>
        </w:rPr>
        <w:t>There is no fusion between the executive and the legislature in the presidential system of government.</w:t>
      </w:r>
    </w:p>
    <w:p>
      <w:pPr>
        <w:spacing w:line="259" w:lineRule="auto" w:after="100"/>
        <w:jc w:val="both"/>
      </w:pPr>
      <w:r>
        <w:rPr>
          <w:rFonts w:ascii="Times New Roman" w:hAnsi="Times New Roman" w:eastAsia="Times New Roman"/>
          <w:color w:val="000000"/>
          <w:sz w:val="24"/>
        </w:rPr>
        <w:t>Ministers do not belong to both organs-any legislator appointed a minister must resign as a member of the legislature in which he was selected.</w:t>
      </w:r>
    </w:p>
    <w:p>
      <w:pPr>
        <w:spacing w:line="259" w:lineRule="auto" w:after="100"/>
        <w:jc w:val="both"/>
      </w:pPr>
      <w:r>
        <w:rPr>
          <w:rFonts w:ascii="Times New Roman" w:hAnsi="Times New Roman" w:eastAsia="Times New Roman"/>
          <w:color w:val="000000"/>
          <w:sz w:val="24"/>
        </w:rPr>
        <w:t>The legislature and the judiciary are not controlled by the executive.</w:t>
      </w:r>
    </w:p>
    <w:p>
      <w:pPr>
        <w:spacing w:line="259" w:lineRule="auto" w:after="100"/>
        <w:jc w:val="both"/>
      </w:pPr>
      <w:r>
        <w:rPr>
          <w:rFonts w:ascii="Times New Roman" w:hAnsi="Times New Roman" w:eastAsia="Times New Roman"/>
          <w:color w:val="000000"/>
          <w:sz w:val="24"/>
        </w:rPr>
        <w:t>The parliament cannot be dissolved by the president unless its tenure is complete.</w:t>
      </w:r>
    </w:p>
    <w:p>
      <w:pPr>
        <w:spacing w:line="259" w:lineRule="auto" w:after="100"/>
        <w:jc w:val="both"/>
      </w:pPr>
      <w:r>
        <w:rPr>
          <w:rFonts w:ascii="Times New Roman" w:hAnsi="Times New Roman" w:eastAsia="Times New Roman"/>
          <w:color w:val="000000"/>
          <w:sz w:val="24"/>
        </w:rPr>
        <w:t>The president can only be removed through impeachment, if found guilty of a serious offence by the parliament.</w:t>
      </w:r>
    </w:p>
    <w:p>
      <w:pPr>
        <w:spacing w:line="259" w:lineRule="auto" w:after="100"/>
        <w:jc w:val="both"/>
      </w:pPr>
      <w:r>
        <w:rPr>
          <w:rFonts w:ascii="Times New Roman" w:hAnsi="Times New Roman" w:eastAsia="Times New Roman"/>
          <w:color w:val="000000"/>
          <w:sz w:val="24"/>
        </w:rPr>
        <w:t>There is individual’s responsibility of the cabinet members (ministers)</w:t>
      </w:r>
    </w:p>
    <w:p>
      <w:pPr>
        <w:spacing w:line="259" w:lineRule="auto" w:after="100"/>
        <w:jc w:val="both"/>
      </w:pPr>
      <w:r>
        <w:rPr>
          <w:rFonts w:ascii="Times New Roman" w:hAnsi="Times New Roman" w:eastAsia="Times New Roman"/>
          <w:color w:val="000000"/>
          <w:sz w:val="24"/>
        </w:rPr>
        <w:t>The upper house of the legislature, the senate does not act as the highest court of appeal.</w:t>
      </w:r>
    </w:p>
    <w:p>
      <w:pPr>
        <w:spacing w:line="259" w:lineRule="auto" w:after="100"/>
        <w:jc w:val="both"/>
      </w:pPr>
      <w:r>
        <w:rPr>
          <w:rFonts w:ascii="Times New Roman" w:hAnsi="Times New Roman" w:eastAsia="Times New Roman"/>
          <w:color w:val="000000"/>
          <w:sz w:val="24"/>
        </w:rPr>
        <w:t>The president is elected not appointed from the parliament and therefore not controlled by the parliament.</w:t>
      </w:r>
    </w:p>
    <w:p>
      <w:pPr>
        <w:spacing w:line="259" w:lineRule="auto" w:after="100"/>
        <w:jc w:val="both"/>
      </w:pPr>
      <w:r>
        <w:rPr>
          <w:rFonts w:ascii="Times New Roman" w:hAnsi="Times New Roman" w:eastAsia="Times New Roman"/>
          <w:color w:val="000000"/>
          <w:sz w:val="24"/>
        </w:rPr>
        <w:t>Not all bills initiated by the executive are passed in the parliament as it happens in the cabinet system.</w:t>
      </w:r>
    </w:p>
    <w:p>
      <w:pPr>
        <w:spacing w:line="259" w:lineRule="auto" w:after="100"/>
        <w:jc w:val="both"/>
      </w:pPr>
      <w:r>
        <w:rPr>
          <w:rFonts w:ascii="Times New Roman" w:hAnsi="Times New Roman" w:eastAsia="Times New Roman"/>
          <w:color w:val="000000"/>
          <w:sz w:val="24"/>
        </w:rPr>
        <w:t>Mention 5 demerits of separation of powers</w:t>
      </w:r>
    </w:p>
    <w:p>
      <w:pPr>
        <w:spacing w:line="259" w:lineRule="auto" w:after="100"/>
        <w:jc w:val="both"/>
      </w:pPr>
      <w:r>
        <w:rPr>
          <w:rFonts w:ascii="Times New Roman" w:hAnsi="Times New Roman" w:eastAsia="Times New Roman"/>
          <w:color w:val="000000"/>
          <w:sz w:val="24"/>
        </w:rPr>
        <w:t>Mention 5 ways by which powers are separated in the presidential system of government.</w:t>
      </w:r>
    </w:p>
    <w:p>
      <w:pPr>
        <w:spacing w:line="259" w:lineRule="auto" w:after="100"/>
        <w:jc w:val="left"/>
      </w:pPr>
      <w:r>
        <w:rPr>
          <w:rFonts w:ascii="Times New Roman" w:hAnsi="Times New Roman" w:eastAsia="Times New Roman"/>
          <w:b/>
          <w:color w:val="000000"/>
          <w:sz w:val="24"/>
        </w:rPr>
        <w:t>THE DOCTRINE OF CHECKS AND BALANCES</w:t>
      </w:r>
    </w:p>
    <w:p>
      <w:pPr>
        <w:spacing w:line="259" w:lineRule="auto" w:after="100"/>
        <w:jc w:val="both"/>
      </w:pPr>
      <w:r>
        <w:rPr>
          <w:rFonts w:ascii="Times New Roman" w:hAnsi="Times New Roman" w:eastAsia="Times New Roman"/>
          <w:color w:val="000000"/>
          <w:sz w:val="24"/>
        </w:rPr>
        <w:t>The theory of checks and balances advocates the use of one organ of government to check the activities of the other organs. This is where the powers of one organ are used to check the powers of other organs. These constitutional acts of checks and balances have to check abuse of office, constitutional violation and naked use of powers by different organs of government.</w:t>
      </w:r>
    </w:p>
    <w:p>
      <w:pPr>
        <w:spacing w:line="259" w:lineRule="auto" w:after="100"/>
        <w:jc w:val="both"/>
      </w:pPr>
      <w:r>
        <w:rPr>
          <w:rFonts w:ascii="Times New Roman" w:hAnsi="Times New Roman" w:eastAsia="Times New Roman"/>
          <w:color w:val="000000"/>
          <w:sz w:val="24"/>
        </w:rPr>
        <w:t>The doctrine of checks and balances does not advocate fusion of the three organs of government in the performance of their constitutional functions. All it is saying is that in-as-much as these organs will be mutually independent; they should act as watchdog of each other to avoid misuse of power and to reconcile these organs. The doctrine of checks and balances applies to both parliamentary and presidential system of government.</w:t>
      </w:r>
    </w:p>
    <w:p>
      <w:pPr>
        <w:spacing w:line="259" w:lineRule="auto" w:after="100"/>
        <w:jc w:val="left"/>
      </w:pPr>
      <w:r>
        <w:rPr>
          <w:rFonts w:ascii="Times New Roman" w:hAnsi="Times New Roman" w:eastAsia="Times New Roman"/>
          <w:b/>
          <w:color w:val="000000"/>
          <w:sz w:val="24"/>
        </w:rPr>
        <w:t>MERITS OF THE PRINCIPLES OF CHECKS AND BALANCES</w:t>
      </w:r>
    </w:p>
    <w:p>
      <w:pPr>
        <w:spacing w:line="259" w:lineRule="auto" w:after="100"/>
        <w:jc w:val="both"/>
      </w:pPr>
      <w:r>
        <w:rPr>
          <w:rFonts w:ascii="Times New Roman" w:hAnsi="Times New Roman" w:eastAsia="Times New Roman"/>
          <w:color w:val="000000"/>
          <w:sz w:val="24"/>
        </w:rPr>
        <w:t>· Checks and balances prevent excessive use of power by any of the organs.</w:t>
      </w:r>
    </w:p>
    <w:p>
      <w:pPr>
        <w:spacing w:line="259" w:lineRule="auto" w:after="100"/>
        <w:jc w:val="both"/>
      </w:pPr>
      <w:r>
        <w:rPr>
          <w:rFonts w:ascii="Times New Roman" w:hAnsi="Times New Roman" w:eastAsia="Times New Roman"/>
          <w:color w:val="000000"/>
          <w:sz w:val="24"/>
        </w:rPr>
        <w:t>· It brings about orderliness and efficiency among the organs of government.</w:t>
      </w:r>
    </w:p>
    <w:p>
      <w:pPr>
        <w:spacing w:line="259" w:lineRule="auto" w:after="100"/>
        <w:jc w:val="both"/>
      </w:pPr>
      <w:r>
        <w:rPr>
          <w:rFonts w:ascii="Times New Roman" w:hAnsi="Times New Roman" w:eastAsia="Times New Roman"/>
          <w:color w:val="000000"/>
          <w:sz w:val="24"/>
        </w:rPr>
        <w:t>· Checks and balances help to prevent the possible emergence of a dictatorial government.</w:t>
      </w:r>
    </w:p>
    <w:p>
      <w:pPr>
        <w:spacing w:line="259" w:lineRule="auto" w:after="100"/>
        <w:jc w:val="both"/>
      </w:pPr>
      <w:r>
        <w:rPr>
          <w:rFonts w:ascii="Times New Roman" w:hAnsi="Times New Roman" w:eastAsia="Times New Roman"/>
          <w:color w:val="000000"/>
          <w:sz w:val="24"/>
        </w:rPr>
        <w:t>· The application of checks and balances leads to strict compliance with the provision of the constitution.</w:t>
      </w:r>
    </w:p>
    <w:p>
      <w:pPr>
        <w:spacing w:line="259" w:lineRule="auto" w:after="100"/>
        <w:jc w:val="both"/>
      </w:pPr>
      <w:r>
        <w:rPr>
          <w:rFonts w:ascii="Times New Roman" w:hAnsi="Times New Roman" w:eastAsia="Times New Roman"/>
          <w:color w:val="000000"/>
          <w:sz w:val="24"/>
        </w:rPr>
        <w:t>· The application of the principles of checks and balances makes government officials cautious and meticulous in carrying out their official functions.</w:t>
      </w:r>
    </w:p>
    <w:p>
      <w:pPr>
        <w:spacing w:line="259" w:lineRule="auto" w:after="100"/>
        <w:jc w:val="both"/>
      </w:pPr>
      <w:r>
        <w:rPr>
          <w:rFonts w:ascii="Times New Roman" w:hAnsi="Times New Roman" w:eastAsia="Times New Roman"/>
          <w:color w:val="000000"/>
          <w:sz w:val="24"/>
        </w:rPr>
        <w:t>· The application of the principles of checks and balances guarantees fundamental human right and freedom of the citizens.</w:t>
      </w:r>
    </w:p>
    <w:p>
      <w:pPr>
        <w:spacing w:line="259" w:lineRule="auto" w:after="100"/>
        <w:jc w:val="both"/>
      </w:pPr>
      <w:r>
        <w:rPr>
          <w:rFonts w:ascii="Times New Roman" w:hAnsi="Times New Roman" w:eastAsia="Times New Roman"/>
          <w:color w:val="000000"/>
          <w:sz w:val="24"/>
        </w:rPr>
        <w:t>· The application of the principles of checks and balances ensures that the use of public authority and organs of government are brought under popular control.</w:t>
      </w:r>
    </w:p>
    <w:p>
      <w:pPr>
        <w:spacing w:line="259" w:lineRule="auto" w:after="100"/>
        <w:jc w:val="left"/>
      </w:pPr>
      <w:r>
        <w:rPr>
          <w:rFonts w:ascii="Times New Roman" w:hAnsi="Times New Roman" w:eastAsia="Times New Roman"/>
          <w:b/>
          <w:color w:val="000000"/>
          <w:sz w:val="24"/>
        </w:rPr>
        <w:t>DEMERITS OF THE PRINCIPLES OF CHECKS AND BALANCES</w:t>
      </w:r>
    </w:p>
    <w:p>
      <w:pPr>
        <w:spacing w:line="259" w:lineRule="auto" w:after="100"/>
        <w:jc w:val="both"/>
      </w:pPr>
      <w:r>
        <w:rPr>
          <w:rFonts w:ascii="Times New Roman" w:hAnsi="Times New Roman" w:eastAsia="Times New Roman"/>
          <w:color w:val="000000"/>
          <w:sz w:val="24"/>
        </w:rPr>
        <w:t>· Interference: There are some traces of evidence of one organ interfering in the affairs or functions of the others, for example legislative approval of some key appointments made by the executive.</w:t>
      </w:r>
    </w:p>
    <w:p>
      <w:pPr>
        <w:spacing w:line="259" w:lineRule="auto" w:after="100"/>
        <w:jc w:val="both"/>
      </w:pPr>
      <w:r>
        <w:rPr>
          <w:rFonts w:ascii="Times New Roman" w:hAnsi="Times New Roman" w:eastAsia="Times New Roman"/>
          <w:color w:val="000000"/>
          <w:sz w:val="24"/>
        </w:rPr>
        <w:t>· Powers of the president: through the exercise of prerogative of mercy by the president, the president interferes with the functions of the judiciary which is detrimental to the theory of separation of powers.</w:t>
      </w:r>
    </w:p>
    <w:p>
      <w:pPr>
        <w:spacing w:line="259" w:lineRule="auto" w:after="100"/>
        <w:jc w:val="both"/>
      </w:pPr>
      <w:r>
        <w:rPr>
          <w:rFonts w:ascii="Times New Roman" w:hAnsi="Times New Roman" w:eastAsia="Times New Roman"/>
          <w:color w:val="000000"/>
          <w:sz w:val="24"/>
        </w:rPr>
        <w:t>· Impeachment: The constitutional power of impeachment of the president granted the legislature, makes the executive arm of the government dependent and subordinate to the legislature.</w:t>
      </w:r>
    </w:p>
    <w:p>
      <w:pPr>
        <w:spacing w:line="259" w:lineRule="auto" w:after="100"/>
        <w:jc w:val="both"/>
      </w:pPr>
      <w:r>
        <w:rPr>
          <w:rFonts w:ascii="Times New Roman" w:hAnsi="Times New Roman" w:eastAsia="Times New Roman"/>
          <w:color w:val="000000"/>
          <w:sz w:val="24"/>
        </w:rPr>
        <w:t>· Power of veto: The power to veto acts of parliament granted to the president makes the president who is the head of the executive to be part of the law making body- the legislature and this acts as a violation of the theory of separation of powers.</w:t>
      </w:r>
    </w:p>
    <w:p>
      <w:pPr>
        <w:spacing w:line="259" w:lineRule="auto" w:after="100"/>
        <w:jc w:val="both"/>
      </w:pPr>
      <w:r>
        <w:rPr>
          <w:rFonts w:ascii="Times New Roman" w:hAnsi="Times New Roman" w:eastAsia="Times New Roman"/>
          <w:color w:val="000000"/>
          <w:sz w:val="24"/>
        </w:rPr>
        <w:t>· The president’s power to declare war against another country can be incapacitated by the legislature .refusal of 2/3 majority required by the president.</w:t>
      </w:r>
    </w:p>
    <w:p>
      <w:pPr>
        <w:spacing w:line="259" w:lineRule="auto" w:after="100"/>
        <w:jc w:val="both"/>
      </w:pPr>
      <w:r>
        <w:rPr>
          <w:rFonts w:ascii="Times New Roman" w:hAnsi="Times New Roman" w:eastAsia="Times New Roman"/>
          <w:color w:val="000000"/>
          <w:sz w:val="24"/>
        </w:rPr>
        <w:t>What is check and balance?</w:t>
      </w:r>
    </w:p>
    <w:p>
      <w:pPr>
        <w:spacing w:line="259" w:lineRule="auto" w:after="100"/>
        <w:jc w:val="both"/>
      </w:pPr>
      <w:r>
        <w:rPr>
          <w:rFonts w:ascii="Times New Roman" w:hAnsi="Times New Roman" w:eastAsia="Times New Roman"/>
          <w:color w:val="000000"/>
          <w:sz w:val="24"/>
        </w:rPr>
        <w:t>Mention 5 merits of checks and balances</w:t>
      </w:r>
    </w:p>
    <w:p>
      <w:pPr>
        <w:spacing w:line="259" w:lineRule="auto" w:after="100"/>
        <w:jc w:val="both"/>
      </w:pPr>
      <w:r>
        <w:rPr>
          <w:rFonts w:ascii="Times New Roman" w:hAnsi="Times New Roman" w:eastAsia="Times New Roman"/>
          <w:color w:val="000000"/>
          <w:sz w:val="24"/>
        </w:rPr>
        <w:t>Why is separation of powers necessary in a modern state?</w:t>
      </w:r>
    </w:p>
    <w:p>
      <w:pPr>
        <w:spacing w:line="259" w:lineRule="auto" w:after="100"/>
        <w:jc w:val="both"/>
      </w:pPr>
      <w:r>
        <w:rPr>
          <w:rFonts w:ascii="Times New Roman" w:hAnsi="Times New Roman" w:eastAsia="Times New Roman"/>
          <w:color w:val="000000"/>
          <w:sz w:val="24"/>
        </w:rPr>
        <w:t>Explain separation of powers in a parliamentary system of government</w:t>
      </w:r>
    </w:p>
    <w:p>
      <w:pPr>
        <w:spacing w:line="259" w:lineRule="auto" w:after="100"/>
        <w:jc w:val="both"/>
      </w:pPr>
      <w:r>
        <w:rPr>
          <w:rFonts w:ascii="Times New Roman" w:hAnsi="Times New Roman" w:eastAsia="Times New Roman"/>
          <w:color w:val="000000"/>
          <w:sz w:val="24"/>
        </w:rPr>
        <w:t>Explain the doctrine of checks and balances</w:t>
      </w:r>
    </w:p>
    <w:p>
      <w:pPr>
        <w:spacing w:line="259" w:lineRule="auto" w:after="100"/>
        <w:jc w:val="both"/>
      </w:pPr>
      <w:r>
        <w:rPr>
          <w:rFonts w:ascii="Times New Roman" w:hAnsi="Times New Roman" w:eastAsia="Times New Roman"/>
          <w:color w:val="000000"/>
          <w:sz w:val="24"/>
        </w:rPr>
        <w:t>State five demerits of checks and balances.</w:t>
      </w:r>
    </w:p>
    <w:p>
      <w:pPr>
        <w:spacing w:line="259" w:lineRule="auto" w:after="100"/>
        <w:jc w:val="both"/>
      </w:pPr>
      <w:r>
        <w:rPr>
          <w:rFonts w:ascii="Times New Roman" w:hAnsi="Times New Roman" w:eastAsia="Times New Roman"/>
          <w:color w:val="000000"/>
          <w:sz w:val="24"/>
        </w:rPr>
        <w:t>A. Define State B. List and explain the characteristics of a State.</w:t>
      </w:r>
    </w:p>
    <w:p>
      <w:pPr>
        <w:spacing w:line="259" w:lineRule="auto" w:after="100"/>
        <w:jc w:val="both"/>
      </w:pPr>
      <w:r>
        <w:rPr>
          <w:rFonts w:ascii="Times New Roman" w:hAnsi="Times New Roman" w:eastAsia="Times New Roman"/>
          <w:color w:val="000000"/>
          <w:sz w:val="24"/>
        </w:rPr>
        <w:t>The principle of separation of powers implies that the three organs of government work A. independently but co-operatively B. separately C. together in the interest of the nationD. in peace</w:t>
      </w:r>
    </w:p>
    <w:p>
      <w:pPr>
        <w:spacing w:line="259" w:lineRule="auto" w:after="100"/>
        <w:jc w:val="both"/>
      </w:pPr>
      <w:r>
        <w:rPr>
          <w:rFonts w:ascii="Times New Roman" w:hAnsi="Times New Roman" w:eastAsia="Times New Roman"/>
          <w:color w:val="000000"/>
          <w:sz w:val="24"/>
        </w:rPr>
        <w:t>The principle of checks and balances is necessary because it A. leaves each organ of government independent of the judiciary B. makes the three organs hate one another C. prevents government from becoming dictatorialD. makes the organs of government to be at logger head.</w:t>
      </w:r>
    </w:p>
    <w:p>
      <w:pPr>
        <w:spacing w:line="259" w:lineRule="auto" w:after="100"/>
        <w:jc w:val="both"/>
      </w:pPr>
      <w:r>
        <w:rPr>
          <w:rFonts w:ascii="Times New Roman" w:hAnsi="Times New Roman" w:eastAsia="Times New Roman"/>
          <w:color w:val="000000"/>
          <w:sz w:val="24"/>
        </w:rPr>
        <w:t>There is no separation of powers in a cabinet system of government because A.members of the executive are also members of the judiciary B. the prime minister and his cabinet ministers are also members of parliament C. the president is also a member of parliamentD.the prime minister is the head of state.</w:t>
      </w:r>
    </w:p>
    <w:p>
      <w:pPr>
        <w:spacing w:line="259" w:lineRule="auto" w:after="100"/>
        <w:jc w:val="both"/>
      </w:pPr>
      <w:r>
        <w:rPr>
          <w:rFonts w:ascii="Times New Roman" w:hAnsi="Times New Roman" w:eastAsia="Times New Roman"/>
          <w:color w:val="000000"/>
          <w:sz w:val="24"/>
        </w:rPr>
        <w:t>In which system of government are ceremonial and executive powers usually fused A. Parliamentary B. Unitary C. FederalD.confederal</w:t>
      </w:r>
    </w:p>
    <w:p>
      <w:pPr>
        <w:spacing w:line="259" w:lineRule="auto" w:after="100"/>
        <w:jc w:val="both"/>
      </w:pPr>
      <w:r>
        <w:rPr>
          <w:rFonts w:ascii="Times New Roman" w:hAnsi="Times New Roman" w:eastAsia="Times New Roman"/>
          <w:color w:val="000000"/>
          <w:sz w:val="24"/>
        </w:rPr>
        <w:t>Separation of power guarantees and maintains A. love and joy B. the rights liberty and freedom of the citizens C. violenceD. political instability</w:t>
      </w:r>
    </w:p>
    <w:p>
      <w:pPr>
        <w:spacing w:line="259" w:lineRule="auto" w:after="100"/>
        <w:jc w:val="both"/>
      </w:pPr>
      <w:r>
        <w:rPr>
          <w:rFonts w:ascii="Times New Roman" w:hAnsi="Times New Roman" w:eastAsia="Times New Roman"/>
          <w:color w:val="000000"/>
          <w:sz w:val="24"/>
        </w:rPr>
        <w:t>Give a concise definition of separation of power.</w:t>
      </w:r>
    </w:p>
    <w:p>
      <w:pPr>
        <w:spacing w:line="259" w:lineRule="auto" w:after="100"/>
        <w:jc w:val="both"/>
      </w:pPr>
      <w:r>
        <w:rPr>
          <w:rFonts w:ascii="Times New Roman" w:hAnsi="Times New Roman" w:eastAsia="Times New Roman"/>
          <w:color w:val="000000"/>
          <w:sz w:val="24"/>
        </w:rPr>
        <w:t>What are the arguments against separation of power?</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REPRESENTATIVE GOVERNMENT</w:t>
      </w:r>
    </w:p>
    <w:p>
      <w:pPr>
        <w:spacing w:line="259" w:lineRule="auto" w:after="100"/>
        <w:jc w:val="both"/>
      </w:pPr>
      <w:r>
        <w:rPr>
          <w:rFonts w:ascii="Times New Roman" w:hAnsi="Times New Roman" w:eastAsia="Times New Roman"/>
          <w:color w:val="000000"/>
          <w:sz w:val="24"/>
        </w:rPr>
        <w:t>Definition and features</w:t>
      </w:r>
    </w:p>
    <w:p>
      <w:pPr>
        <w:spacing w:line="259" w:lineRule="auto" w:after="100"/>
        <w:jc w:val="both"/>
      </w:pPr>
      <w:r>
        <w:rPr>
          <w:rFonts w:ascii="Times New Roman" w:hAnsi="Times New Roman" w:eastAsia="Times New Roman"/>
          <w:color w:val="000000"/>
          <w:sz w:val="24"/>
        </w:rPr>
        <w:t>Conditions for its establishment</w:t>
      </w:r>
    </w:p>
    <w:p>
      <w:pPr>
        <w:spacing w:line="259" w:lineRule="auto" w:after="100"/>
        <w:jc w:val="both"/>
      </w:pPr>
      <w:r>
        <w:rPr>
          <w:rFonts w:ascii="Times New Roman" w:hAnsi="Times New Roman" w:eastAsia="Times New Roman"/>
          <w:color w:val="000000"/>
          <w:sz w:val="24"/>
        </w:rPr>
        <w:t>Merits and demerits</w:t>
      </w:r>
    </w:p>
    <w:p>
      <w:pPr>
        <w:spacing w:line="259" w:lineRule="auto" w:after="100"/>
        <w:jc w:val="left"/>
      </w:pPr>
      <w:r>
        <w:rPr>
          <w:rFonts w:ascii="Times New Roman" w:hAnsi="Times New Roman" w:eastAsia="Times New Roman"/>
          <w:b/>
          <w:color w:val="000000"/>
          <w:sz w:val="24"/>
        </w:rPr>
        <w:t>DEFINITION OF REPRESENTATIVE GOVERNMENT</w:t>
      </w:r>
    </w:p>
    <w:p>
      <w:pPr>
        <w:spacing w:line="259" w:lineRule="auto" w:after="100"/>
        <w:jc w:val="both"/>
      </w:pPr>
      <w:r>
        <w:rPr>
          <w:rFonts w:ascii="Times New Roman" w:hAnsi="Times New Roman" w:eastAsia="Times New Roman"/>
          <w:color w:val="000000"/>
          <w:sz w:val="24"/>
        </w:rPr>
        <w:t>Representative government can be defined as a government of elected representative of the people. It is also referred to as indirect democracy. It exists when certain people are duly elected by popular votes to perform the functions of government on behalf of the people.</w:t>
      </w:r>
    </w:p>
    <w:p>
      <w:pPr>
        <w:spacing w:line="259" w:lineRule="auto" w:after="100"/>
        <w:jc w:val="left"/>
      </w:pPr>
      <w:r>
        <w:rPr>
          <w:rFonts w:ascii="Times New Roman" w:hAnsi="Times New Roman" w:eastAsia="Times New Roman"/>
          <w:b/>
          <w:color w:val="000000"/>
          <w:sz w:val="24"/>
        </w:rPr>
        <w:t>FEATURES OF REPRESENTATIVE GOVERNMENT</w:t>
      </w:r>
    </w:p>
    <w:p>
      <w:pPr>
        <w:spacing w:line="259" w:lineRule="auto" w:after="100"/>
        <w:jc w:val="both"/>
      </w:pPr>
      <w:r>
        <w:rPr>
          <w:rFonts w:ascii="Times New Roman" w:hAnsi="Times New Roman" w:eastAsia="Times New Roman"/>
          <w:color w:val="000000"/>
          <w:sz w:val="24"/>
        </w:rPr>
        <w:t>Existence of free and fair election.</w:t>
      </w:r>
    </w:p>
    <w:p>
      <w:pPr>
        <w:spacing w:line="259" w:lineRule="auto" w:after="100"/>
        <w:jc w:val="both"/>
      </w:pPr>
      <w:r>
        <w:rPr>
          <w:rFonts w:ascii="Times New Roman" w:hAnsi="Times New Roman" w:eastAsia="Times New Roman"/>
          <w:color w:val="000000"/>
          <w:sz w:val="24"/>
        </w:rPr>
        <w:t>Elections must be conducted on regular basis at specified period.</w:t>
      </w:r>
    </w:p>
    <w:p>
      <w:pPr>
        <w:spacing w:line="259" w:lineRule="auto" w:after="100"/>
        <w:jc w:val="both"/>
      </w:pPr>
      <w:r>
        <w:rPr>
          <w:rFonts w:ascii="Times New Roman" w:hAnsi="Times New Roman" w:eastAsia="Times New Roman"/>
          <w:color w:val="000000"/>
          <w:sz w:val="24"/>
        </w:rPr>
        <w:t>Representative government is anchored on the rule of law.</w:t>
      </w:r>
    </w:p>
    <w:p>
      <w:pPr>
        <w:spacing w:line="259" w:lineRule="auto" w:after="100"/>
        <w:jc w:val="both"/>
      </w:pPr>
      <w:r>
        <w:rPr>
          <w:rFonts w:ascii="Times New Roman" w:hAnsi="Times New Roman" w:eastAsia="Times New Roman"/>
          <w:color w:val="000000"/>
          <w:sz w:val="24"/>
        </w:rPr>
        <w:t>Protection of individual liberty.</w:t>
      </w:r>
    </w:p>
    <w:p>
      <w:pPr>
        <w:spacing w:line="259" w:lineRule="auto" w:after="100"/>
        <w:jc w:val="both"/>
      </w:pPr>
      <w:r>
        <w:rPr>
          <w:rFonts w:ascii="Times New Roman" w:hAnsi="Times New Roman" w:eastAsia="Times New Roman"/>
          <w:color w:val="000000"/>
          <w:sz w:val="24"/>
        </w:rPr>
        <w:t>Independent electoral commission.</w:t>
      </w:r>
    </w:p>
    <w:p>
      <w:pPr>
        <w:spacing w:line="259" w:lineRule="auto" w:after="100"/>
        <w:jc w:val="both"/>
      </w:pPr>
      <w:r>
        <w:rPr>
          <w:rFonts w:ascii="Times New Roman" w:hAnsi="Times New Roman" w:eastAsia="Times New Roman"/>
          <w:color w:val="000000"/>
          <w:sz w:val="24"/>
        </w:rPr>
        <w:t>An independent judiciary.</w:t>
      </w:r>
    </w:p>
    <w:p>
      <w:pPr>
        <w:spacing w:line="259" w:lineRule="auto" w:after="100"/>
        <w:jc w:val="both"/>
      </w:pPr>
      <w:r>
        <w:rPr>
          <w:rFonts w:ascii="Times New Roman" w:hAnsi="Times New Roman" w:eastAsia="Times New Roman"/>
          <w:color w:val="000000"/>
          <w:sz w:val="24"/>
        </w:rPr>
        <w:t>Existence of choice of candidates.</w:t>
      </w:r>
    </w:p>
    <w:p>
      <w:pPr>
        <w:spacing w:line="259" w:lineRule="auto" w:after="100"/>
        <w:jc w:val="both"/>
      </w:pPr>
      <w:r>
        <w:rPr>
          <w:rFonts w:ascii="Times New Roman" w:hAnsi="Times New Roman" w:eastAsia="Times New Roman"/>
          <w:color w:val="000000"/>
          <w:sz w:val="24"/>
        </w:rPr>
        <w:t>Freedom of the press.</w:t>
      </w:r>
    </w:p>
    <w:p>
      <w:pPr>
        <w:spacing w:line="259" w:lineRule="auto" w:after="100"/>
        <w:jc w:val="both"/>
      </w:pPr>
      <w:r>
        <w:rPr>
          <w:rFonts w:ascii="Times New Roman" w:hAnsi="Times New Roman" w:eastAsia="Times New Roman"/>
          <w:color w:val="000000"/>
          <w:sz w:val="24"/>
        </w:rPr>
        <w:t>Responsiveness to public opinion.</w:t>
      </w:r>
    </w:p>
    <w:p>
      <w:pPr>
        <w:spacing w:line="259" w:lineRule="auto" w:after="100"/>
        <w:jc w:val="both"/>
      </w:pPr>
      <w:r>
        <w:rPr>
          <w:rFonts w:ascii="Times New Roman" w:hAnsi="Times New Roman" w:eastAsia="Times New Roman"/>
          <w:color w:val="000000"/>
          <w:sz w:val="24"/>
        </w:rPr>
        <w:t>Universal adult suffrage.</w:t>
      </w:r>
    </w:p>
    <w:p>
      <w:pPr>
        <w:spacing w:line="259" w:lineRule="auto" w:after="100"/>
        <w:jc w:val="both"/>
      </w:pPr>
      <w:r>
        <w:rPr>
          <w:rFonts w:ascii="Times New Roman" w:hAnsi="Times New Roman" w:eastAsia="Times New Roman"/>
          <w:color w:val="000000"/>
          <w:sz w:val="24"/>
        </w:rPr>
        <w:t>Define representative government.</w:t>
      </w:r>
    </w:p>
    <w:p>
      <w:pPr>
        <w:spacing w:line="259" w:lineRule="auto" w:after="100"/>
        <w:jc w:val="both"/>
      </w:pPr>
      <w:r>
        <w:rPr>
          <w:rFonts w:ascii="Times New Roman" w:hAnsi="Times New Roman" w:eastAsia="Times New Roman"/>
          <w:color w:val="000000"/>
          <w:sz w:val="24"/>
        </w:rPr>
        <w:t>Mention 5 features of representative government.</w:t>
      </w:r>
    </w:p>
    <w:p>
      <w:pPr>
        <w:spacing w:line="259" w:lineRule="auto" w:after="100"/>
        <w:jc w:val="left"/>
      </w:pPr>
      <w:r>
        <w:rPr>
          <w:rFonts w:ascii="Times New Roman" w:hAnsi="Times New Roman" w:eastAsia="Times New Roman"/>
          <w:b/>
          <w:color w:val="000000"/>
          <w:sz w:val="24"/>
        </w:rPr>
        <w:t>CONDITIONS FOR THE ESTABLISHMENT OF REPRESENTATIVE GOVERNMENT</w:t>
      </w:r>
    </w:p>
    <w:p>
      <w:pPr>
        <w:spacing w:line="259" w:lineRule="auto" w:after="100"/>
        <w:jc w:val="both"/>
      </w:pPr>
      <w:r>
        <w:rPr>
          <w:rFonts w:ascii="Times New Roman" w:hAnsi="Times New Roman" w:eastAsia="Times New Roman"/>
          <w:color w:val="000000"/>
          <w:sz w:val="24"/>
        </w:rPr>
        <w:t>Adherence to the provision of the constitution and respect for the rule of law.</w:t>
      </w:r>
    </w:p>
    <w:p>
      <w:pPr>
        <w:spacing w:line="259" w:lineRule="auto" w:after="100"/>
        <w:jc w:val="both"/>
      </w:pPr>
      <w:r>
        <w:rPr>
          <w:rFonts w:ascii="Times New Roman" w:hAnsi="Times New Roman" w:eastAsia="Times New Roman"/>
          <w:color w:val="000000"/>
          <w:sz w:val="24"/>
        </w:rPr>
        <w:t>Adoption of written constitution.</w:t>
      </w:r>
    </w:p>
    <w:p>
      <w:pPr>
        <w:spacing w:line="259" w:lineRule="auto" w:after="100"/>
        <w:jc w:val="both"/>
      </w:pPr>
      <w:r>
        <w:rPr>
          <w:rFonts w:ascii="Times New Roman" w:hAnsi="Times New Roman" w:eastAsia="Times New Roman"/>
          <w:color w:val="000000"/>
          <w:sz w:val="24"/>
        </w:rPr>
        <w:t>The practice of multi-party system.</w:t>
      </w:r>
    </w:p>
    <w:p>
      <w:pPr>
        <w:spacing w:line="259" w:lineRule="auto" w:after="100"/>
        <w:jc w:val="both"/>
      </w:pPr>
      <w:r>
        <w:rPr>
          <w:rFonts w:ascii="Times New Roman" w:hAnsi="Times New Roman" w:eastAsia="Times New Roman"/>
          <w:color w:val="000000"/>
          <w:sz w:val="24"/>
        </w:rPr>
        <w:t>Independent and impartial judiciary.</w:t>
      </w:r>
    </w:p>
    <w:p>
      <w:pPr>
        <w:spacing w:line="259" w:lineRule="auto" w:after="100"/>
        <w:jc w:val="both"/>
      </w:pPr>
      <w:r>
        <w:rPr>
          <w:rFonts w:ascii="Times New Roman" w:hAnsi="Times New Roman" w:eastAsia="Times New Roman"/>
          <w:color w:val="000000"/>
          <w:sz w:val="24"/>
        </w:rPr>
        <w:t>Fundamental human rights should be entrenched in the constitution.</w:t>
      </w:r>
    </w:p>
    <w:p>
      <w:pPr>
        <w:spacing w:line="259" w:lineRule="auto" w:after="100"/>
        <w:jc w:val="both"/>
      </w:pPr>
      <w:r>
        <w:rPr>
          <w:rFonts w:ascii="Times New Roman" w:hAnsi="Times New Roman" w:eastAsia="Times New Roman"/>
          <w:color w:val="000000"/>
          <w:sz w:val="24"/>
        </w:rPr>
        <w:t>Respect for people’s opinion.</w:t>
      </w:r>
    </w:p>
    <w:p>
      <w:pPr>
        <w:spacing w:line="259" w:lineRule="auto" w:after="100"/>
        <w:jc w:val="left"/>
      </w:pPr>
      <w:r>
        <w:rPr>
          <w:rFonts w:ascii="Times New Roman" w:hAnsi="Times New Roman" w:eastAsia="Times New Roman"/>
          <w:b/>
          <w:color w:val="000000"/>
          <w:sz w:val="24"/>
        </w:rPr>
        <w:t>MERITS OF REPRESENTATIVE GOVERNMENT</w:t>
      </w:r>
    </w:p>
    <w:p>
      <w:pPr>
        <w:spacing w:line="259" w:lineRule="auto" w:after="100"/>
        <w:jc w:val="both"/>
      </w:pPr>
      <w:r>
        <w:rPr>
          <w:rFonts w:ascii="Times New Roman" w:hAnsi="Times New Roman" w:eastAsia="Times New Roman"/>
          <w:color w:val="000000"/>
          <w:sz w:val="24"/>
        </w:rPr>
        <w:t>It ensures participation in governance by the people.</w:t>
      </w:r>
    </w:p>
    <w:p>
      <w:pPr>
        <w:spacing w:line="259" w:lineRule="auto" w:after="100"/>
        <w:jc w:val="both"/>
      </w:pPr>
      <w:r>
        <w:rPr>
          <w:rFonts w:ascii="Times New Roman" w:hAnsi="Times New Roman" w:eastAsia="Times New Roman"/>
          <w:color w:val="000000"/>
          <w:sz w:val="24"/>
        </w:rPr>
        <w:t>It makes for accountability on the part of political office holders.</w:t>
      </w:r>
    </w:p>
    <w:p>
      <w:pPr>
        <w:spacing w:line="259" w:lineRule="auto" w:after="100"/>
        <w:jc w:val="both"/>
      </w:pPr>
      <w:r>
        <w:rPr>
          <w:rFonts w:ascii="Times New Roman" w:hAnsi="Times New Roman" w:eastAsia="Times New Roman"/>
          <w:color w:val="000000"/>
          <w:sz w:val="24"/>
        </w:rPr>
        <w:t>The system is simple to operate.</w:t>
      </w:r>
    </w:p>
    <w:p>
      <w:pPr>
        <w:spacing w:line="259" w:lineRule="auto" w:after="100"/>
        <w:jc w:val="both"/>
      </w:pPr>
      <w:r>
        <w:rPr>
          <w:rFonts w:ascii="Times New Roman" w:hAnsi="Times New Roman" w:eastAsia="Times New Roman"/>
          <w:color w:val="000000"/>
          <w:sz w:val="24"/>
        </w:rPr>
        <w:t>The government in place is legitimate and legally constituted.</w:t>
      </w:r>
    </w:p>
    <w:p>
      <w:pPr>
        <w:spacing w:line="259" w:lineRule="auto" w:after="100"/>
        <w:jc w:val="both"/>
      </w:pPr>
      <w:r>
        <w:rPr>
          <w:rFonts w:ascii="Times New Roman" w:hAnsi="Times New Roman" w:eastAsia="Times New Roman"/>
          <w:color w:val="000000"/>
          <w:sz w:val="24"/>
        </w:rPr>
        <w:t>The government is set up through the normal electoral process.</w:t>
      </w:r>
    </w:p>
    <w:p>
      <w:pPr>
        <w:spacing w:line="259" w:lineRule="auto" w:after="100"/>
        <w:jc w:val="both"/>
      </w:pPr>
      <w:r>
        <w:rPr>
          <w:rFonts w:ascii="Times New Roman" w:hAnsi="Times New Roman" w:eastAsia="Times New Roman"/>
          <w:color w:val="000000"/>
          <w:sz w:val="24"/>
        </w:rPr>
        <w:t>The administration is based on respect for the rule of law and obedience to the provision of the constitution by the elected political leaders.</w:t>
      </w:r>
    </w:p>
    <w:p>
      <w:pPr>
        <w:spacing w:line="259" w:lineRule="auto" w:after="100"/>
        <w:jc w:val="both"/>
      </w:pPr>
      <w:r>
        <w:rPr>
          <w:rFonts w:ascii="Times New Roman" w:hAnsi="Times New Roman" w:eastAsia="Times New Roman"/>
          <w:color w:val="000000"/>
          <w:sz w:val="24"/>
        </w:rPr>
        <w:t>There is choice of leaders.</w:t>
      </w:r>
    </w:p>
    <w:p>
      <w:pPr>
        <w:spacing w:line="259" w:lineRule="auto" w:after="100"/>
        <w:jc w:val="left"/>
      </w:pPr>
      <w:r>
        <w:rPr>
          <w:rFonts w:ascii="Times New Roman" w:hAnsi="Times New Roman" w:eastAsia="Times New Roman"/>
          <w:b/>
          <w:color w:val="000000"/>
          <w:sz w:val="24"/>
        </w:rPr>
        <w:t>DEMERITS OF REPRESENTATIVE GOVERNMENT</w:t>
      </w:r>
    </w:p>
    <w:p>
      <w:pPr>
        <w:spacing w:line="259" w:lineRule="auto" w:after="100"/>
        <w:jc w:val="both"/>
      </w:pPr>
      <w:r>
        <w:rPr>
          <w:rFonts w:ascii="Times New Roman" w:hAnsi="Times New Roman" w:eastAsia="Times New Roman"/>
          <w:color w:val="000000"/>
          <w:sz w:val="24"/>
        </w:rPr>
        <w:t>There is no true independence of the judiciary.</w:t>
      </w:r>
    </w:p>
    <w:p>
      <w:pPr>
        <w:spacing w:line="259" w:lineRule="auto" w:after="100"/>
        <w:jc w:val="both"/>
      </w:pPr>
      <w:r>
        <w:rPr>
          <w:rFonts w:ascii="Times New Roman" w:hAnsi="Times New Roman" w:eastAsia="Times New Roman"/>
          <w:color w:val="000000"/>
          <w:sz w:val="24"/>
        </w:rPr>
        <w:t>Rigging of elections..</w:t>
      </w:r>
    </w:p>
    <w:p>
      <w:pPr>
        <w:spacing w:line="259" w:lineRule="auto" w:after="100"/>
        <w:jc w:val="both"/>
      </w:pPr>
      <w:r>
        <w:rPr>
          <w:rFonts w:ascii="Times New Roman" w:hAnsi="Times New Roman" w:eastAsia="Times New Roman"/>
          <w:color w:val="000000"/>
          <w:sz w:val="24"/>
        </w:rPr>
        <w:t>Problem of illiteracy.</w:t>
      </w:r>
    </w:p>
    <w:p>
      <w:pPr>
        <w:spacing w:line="259" w:lineRule="auto" w:after="100"/>
        <w:jc w:val="both"/>
      </w:pPr>
      <w:r>
        <w:rPr>
          <w:rFonts w:ascii="Times New Roman" w:hAnsi="Times New Roman" w:eastAsia="Times New Roman"/>
          <w:color w:val="000000"/>
          <w:sz w:val="24"/>
        </w:rPr>
        <w:t>The representative may not adequately represent their people or community due to some selfish interest.</w:t>
      </w:r>
    </w:p>
    <w:p>
      <w:pPr>
        <w:spacing w:line="259" w:lineRule="auto" w:after="100"/>
        <w:jc w:val="both"/>
      </w:pPr>
      <w:r>
        <w:rPr>
          <w:rFonts w:ascii="Times New Roman" w:hAnsi="Times New Roman" w:eastAsia="Times New Roman"/>
          <w:color w:val="000000"/>
          <w:sz w:val="24"/>
        </w:rPr>
        <w:t>Corrupt practices among politicians..</w:t>
      </w:r>
    </w:p>
    <w:p>
      <w:pPr>
        <w:spacing w:line="259" w:lineRule="auto" w:after="100"/>
        <w:jc w:val="both"/>
      </w:pPr>
      <w:r>
        <w:rPr>
          <w:rFonts w:ascii="Times New Roman" w:hAnsi="Times New Roman" w:eastAsia="Times New Roman"/>
          <w:color w:val="000000"/>
          <w:sz w:val="24"/>
        </w:rPr>
        <w:t>It is too expensive to run.</w:t>
      </w:r>
    </w:p>
    <w:p>
      <w:pPr>
        <w:spacing w:line="259" w:lineRule="auto" w:after="100"/>
        <w:jc w:val="both"/>
      </w:pPr>
      <w:r>
        <w:rPr>
          <w:rFonts w:ascii="Times New Roman" w:hAnsi="Times New Roman" w:eastAsia="Times New Roman"/>
          <w:color w:val="000000"/>
          <w:sz w:val="24"/>
        </w:rPr>
        <w:t>Duplication of functions..</w:t>
      </w:r>
    </w:p>
    <w:p>
      <w:pPr>
        <w:spacing w:line="259" w:lineRule="auto" w:after="100"/>
        <w:jc w:val="both"/>
      </w:pPr>
      <w:r>
        <w:rPr>
          <w:rFonts w:ascii="Times New Roman" w:hAnsi="Times New Roman" w:eastAsia="Times New Roman"/>
          <w:color w:val="000000"/>
          <w:sz w:val="24"/>
        </w:rPr>
        <w:t>General belief of the people, that politics is a dirty game.</w:t>
      </w:r>
    </w:p>
    <w:p>
      <w:pPr>
        <w:spacing w:line="259" w:lineRule="auto" w:after="100"/>
        <w:jc w:val="both"/>
      </w:pPr>
      <w:r>
        <w:rPr>
          <w:rFonts w:ascii="Times New Roman" w:hAnsi="Times New Roman" w:eastAsia="Times New Roman"/>
          <w:color w:val="000000"/>
          <w:sz w:val="24"/>
        </w:rPr>
        <w:t>What are the conditions necessary for representative government?</w:t>
      </w:r>
    </w:p>
    <w:p>
      <w:pPr>
        <w:spacing w:line="259" w:lineRule="auto" w:after="100"/>
        <w:jc w:val="both"/>
      </w:pPr>
      <w:r>
        <w:rPr>
          <w:rFonts w:ascii="Times New Roman" w:hAnsi="Times New Roman" w:eastAsia="Times New Roman"/>
          <w:color w:val="000000"/>
          <w:sz w:val="24"/>
        </w:rPr>
        <w:t>Mention 5 demerits of representative government</w:t>
      </w:r>
    </w:p>
    <w:p>
      <w:pPr>
        <w:spacing w:line="259" w:lineRule="auto" w:after="100"/>
        <w:jc w:val="left"/>
      </w:pPr>
      <w:r>
        <w:rPr>
          <w:rFonts w:ascii="Times New Roman" w:hAnsi="Times New Roman" w:eastAsia="Times New Roman"/>
          <w:b/>
          <w:color w:val="000000"/>
          <w:sz w:val="24"/>
        </w:rPr>
        <w:t>POLITICAL PARTICIPATION</w:t>
      </w:r>
    </w:p>
    <w:p>
      <w:pPr>
        <w:spacing w:line="259" w:lineRule="auto" w:after="100"/>
        <w:jc w:val="left"/>
      </w:pPr>
      <w:r>
        <w:rPr>
          <w:rFonts w:ascii="Times New Roman" w:hAnsi="Times New Roman" w:eastAsia="Times New Roman"/>
          <w:b/>
          <w:color w:val="000000"/>
          <w:sz w:val="24"/>
        </w:rPr>
        <w:t>MEANING</w:t>
      </w:r>
    </w:p>
    <w:p>
      <w:pPr>
        <w:spacing w:line="259" w:lineRule="auto" w:after="100"/>
        <w:jc w:val="both"/>
      </w:pPr>
      <w:r>
        <w:rPr>
          <w:rFonts w:ascii="Times New Roman" w:hAnsi="Times New Roman" w:eastAsia="Times New Roman"/>
          <w:color w:val="000000"/>
          <w:sz w:val="24"/>
        </w:rPr>
        <w:t>Political participation can be defined as the process whereby individuals get themselves involved in the political activities and in the decision making of their country.</w:t>
      </w:r>
    </w:p>
    <w:p>
      <w:pPr>
        <w:spacing w:line="259" w:lineRule="auto" w:after="100"/>
        <w:jc w:val="left"/>
      </w:pPr>
      <w:r>
        <w:rPr>
          <w:rFonts w:ascii="Times New Roman" w:hAnsi="Times New Roman" w:eastAsia="Times New Roman"/>
          <w:b/>
          <w:color w:val="000000"/>
          <w:sz w:val="24"/>
        </w:rPr>
        <w:t>FORMS OF POLITICAL PARTICIPATION</w:t>
      </w:r>
    </w:p>
    <w:p>
      <w:pPr>
        <w:spacing w:line="259" w:lineRule="auto" w:after="100"/>
        <w:jc w:val="both"/>
      </w:pPr>
      <w:r>
        <w:rPr>
          <w:rFonts w:ascii="Times New Roman" w:hAnsi="Times New Roman" w:eastAsia="Times New Roman"/>
          <w:color w:val="000000"/>
          <w:sz w:val="24"/>
        </w:rPr>
        <w:t>Voting in elections.</w:t>
      </w:r>
    </w:p>
    <w:p>
      <w:pPr>
        <w:spacing w:line="259" w:lineRule="auto" w:after="100"/>
        <w:jc w:val="both"/>
      </w:pPr>
      <w:r>
        <w:rPr>
          <w:rFonts w:ascii="Times New Roman" w:hAnsi="Times New Roman" w:eastAsia="Times New Roman"/>
          <w:color w:val="000000"/>
          <w:sz w:val="24"/>
        </w:rPr>
        <w:t>Holding of public offices.</w:t>
      </w:r>
    </w:p>
    <w:p>
      <w:pPr>
        <w:spacing w:line="259" w:lineRule="auto" w:after="100"/>
        <w:jc w:val="both"/>
      </w:pPr>
      <w:r>
        <w:rPr>
          <w:rFonts w:ascii="Times New Roman" w:hAnsi="Times New Roman" w:eastAsia="Times New Roman"/>
          <w:color w:val="000000"/>
          <w:sz w:val="24"/>
        </w:rPr>
        <w:t>Contesting election.</w:t>
      </w:r>
    </w:p>
    <w:p>
      <w:pPr>
        <w:spacing w:line="259" w:lineRule="auto" w:after="100"/>
        <w:jc w:val="both"/>
      </w:pPr>
      <w:r>
        <w:rPr>
          <w:rFonts w:ascii="Times New Roman" w:hAnsi="Times New Roman" w:eastAsia="Times New Roman"/>
          <w:color w:val="000000"/>
          <w:sz w:val="24"/>
        </w:rPr>
        <w:t>Supporting political parties.</w:t>
      </w:r>
    </w:p>
    <w:p>
      <w:pPr>
        <w:spacing w:line="259" w:lineRule="auto" w:after="100"/>
        <w:jc w:val="both"/>
      </w:pPr>
      <w:r>
        <w:rPr>
          <w:rFonts w:ascii="Times New Roman" w:hAnsi="Times New Roman" w:eastAsia="Times New Roman"/>
          <w:color w:val="000000"/>
          <w:sz w:val="24"/>
        </w:rPr>
        <w:t>Belonging to political party.</w:t>
      </w:r>
    </w:p>
    <w:p>
      <w:pPr>
        <w:spacing w:line="259" w:lineRule="auto" w:after="100"/>
        <w:jc w:val="both"/>
      </w:pPr>
      <w:r>
        <w:rPr>
          <w:rFonts w:ascii="Times New Roman" w:hAnsi="Times New Roman" w:eastAsia="Times New Roman"/>
          <w:color w:val="000000"/>
          <w:sz w:val="24"/>
        </w:rPr>
        <w:t>Supporting candidates for elective posts.</w:t>
      </w:r>
    </w:p>
    <w:p>
      <w:pPr>
        <w:spacing w:line="259" w:lineRule="auto" w:after="100"/>
        <w:jc w:val="both"/>
      </w:pPr>
      <w:r>
        <w:rPr>
          <w:rFonts w:ascii="Times New Roman" w:hAnsi="Times New Roman" w:eastAsia="Times New Roman"/>
          <w:color w:val="000000"/>
          <w:sz w:val="24"/>
        </w:rPr>
        <w:t>Protest and demonstration.</w:t>
      </w:r>
    </w:p>
    <w:p>
      <w:pPr>
        <w:spacing w:line="259" w:lineRule="auto" w:after="100"/>
        <w:jc w:val="both"/>
      </w:pPr>
      <w:r>
        <w:rPr>
          <w:rFonts w:ascii="Times New Roman" w:hAnsi="Times New Roman" w:eastAsia="Times New Roman"/>
          <w:color w:val="000000"/>
          <w:sz w:val="24"/>
        </w:rPr>
        <w:t>Partial political participation.</w:t>
      </w:r>
    </w:p>
    <w:p>
      <w:pPr>
        <w:spacing w:line="259" w:lineRule="auto" w:after="100"/>
        <w:jc w:val="both"/>
      </w:pPr>
      <w:r>
        <w:rPr>
          <w:rFonts w:ascii="Times New Roman" w:hAnsi="Times New Roman" w:eastAsia="Times New Roman"/>
          <w:color w:val="000000"/>
          <w:sz w:val="24"/>
        </w:rPr>
        <w:t>Observatory political participation.</w:t>
      </w:r>
    </w:p>
    <w:p>
      <w:pPr>
        <w:spacing w:line="259" w:lineRule="auto" w:after="100"/>
        <w:jc w:val="both"/>
      </w:pPr>
      <w:r>
        <w:rPr>
          <w:rFonts w:ascii="Times New Roman" w:hAnsi="Times New Roman" w:eastAsia="Times New Roman"/>
          <w:color w:val="000000"/>
          <w:sz w:val="24"/>
        </w:rPr>
        <w:t>What is political participation?</w:t>
      </w:r>
    </w:p>
    <w:p>
      <w:pPr>
        <w:spacing w:line="259" w:lineRule="auto" w:after="100"/>
        <w:jc w:val="both"/>
      </w:pPr>
      <w:r>
        <w:rPr>
          <w:rFonts w:ascii="Times New Roman" w:hAnsi="Times New Roman" w:eastAsia="Times New Roman"/>
          <w:color w:val="000000"/>
          <w:sz w:val="24"/>
        </w:rPr>
        <w:t>Mention 6 forms of political participation</w:t>
      </w:r>
    </w:p>
    <w:p>
      <w:pPr>
        <w:spacing w:line="259" w:lineRule="auto" w:after="100"/>
        <w:jc w:val="left"/>
      </w:pPr>
      <w:r>
        <w:rPr>
          <w:rFonts w:ascii="Times New Roman" w:hAnsi="Times New Roman" w:eastAsia="Times New Roman"/>
          <w:b/>
          <w:color w:val="000000"/>
          <w:sz w:val="24"/>
        </w:rPr>
        <w:t>THE PURPOSES OF POLITICAL PARTICIPATION</w:t>
      </w:r>
    </w:p>
    <w:p>
      <w:pPr>
        <w:spacing w:line="259" w:lineRule="auto" w:after="100"/>
        <w:jc w:val="both"/>
      </w:pPr>
      <w:r>
        <w:rPr>
          <w:rFonts w:ascii="Times New Roman" w:hAnsi="Times New Roman" w:eastAsia="Times New Roman"/>
          <w:color w:val="000000"/>
          <w:sz w:val="24"/>
        </w:rPr>
        <w:t>People participate in politics in order to contribute their quota in the decision making process of the country</w:t>
      </w:r>
    </w:p>
    <w:p>
      <w:pPr>
        <w:spacing w:line="259" w:lineRule="auto" w:after="100"/>
        <w:jc w:val="both"/>
      </w:pPr>
      <w:r>
        <w:rPr>
          <w:rFonts w:ascii="Times New Roman" w:hAnsi="Times New Roman" w:eastAsia="Times New Roman"/>
          <w:color w:val="000000"/>
          <w:sz w:val="24"/>
        </w:rPr>
        <w:t>Failure of past government</w:t>
      </w:r>
    </w:p>
    <w:p>
      <w:pPr>
        <w:spacing w:line="259" w:lineRule="auto" w:after="100"/>
        <w:jc w:val="both"/>
      </w:pPr>
      <w:r>
        <w:rPr>
          <w:rFonts w:ascii="Times New Roman" w:hAnsi="Times New Roman" w:eastAsia="Times New Roman"/>
          <w:color w:val="000000"/>
          <w:sz w:val="24"/>
        </w:rPr>
        <w:t>To correct the ills of the society</w:t>
      </w:r>
    </w:p>
    <w:p>
      <w:pPr>
        <w:spacing w:line="259" w:lineRule="auto" w:after="100"/>
        <w:jc w:val="both"/>
      </w:pPr>
      <w:r>
        <w:rPr>
          <w:rFonts w:ascii="Times New Roman" w:hAnsi="Times New Roman" w:eastAsia="Times New Roman"/>
          <w:color w:val="000000"/>
          <w:sz w:val="24"/>
        </w:rPr>
        <w:t>Avenue for money making</w:t>
      </w:r>
    </w:p>
    <w:p>
      <w:pPr>
        <w:spacing w:line="259" w:lineRule="auto" w:after="100"/>
        <w:jc w:val="both"/>
      </w:pPr>
      <w:r>
        <w:rPr>
          <w:rFonts w:ascii="Times New Roman" w:hAnsi="Times New Roman" w:eastAsia="Times New Roman"/>
          <w:color w:val="000000"/>
          <w:sz w:val="24"/>
        </w:rPr>
        <w:t>For respect and prestige purpose</w:t>
      </w:r>
    </w:p>
    <w:p>
      <w:pPr>
        <w:spacing w:line="259" w:lineRule="auto" w:after="100"/>
        <w:jc w:val="both"/>
      </w:pPr>
      <w:r>
        <w:rPr>
          <w:rFonts w:ascii="Times New Roman" w:hAnsi="Times New Roman" w:eastAsia="Times New Roman"/>
          <w:color w:val="000000"/>
          <w:sz w:val="24"/>
        </w:rPr>
        <w:t>As occupation</w:t>
      </w:r>
    </w:p>
    <w:p>
      <w:pPr>
        <w:spacing w:line="259" w:lineRule="auto" w:after="100"/>
        <w:jc w:val="both"/>
      </w:pPr>
      <w:r>
        <w:rPr>
          <w:rFonts w:ascii="Times New Roman" w:hAnsi="Times New Roman" w:eastAsia="Times New Roman"/>
          <w:color w:val="000000"/>
          <w:sz w:val="24"/>
        </w:rPr>
        <w:t>Management of the nation’s resources</w:t>
      </w:r>
    </w:p>
    <w:p>
      <w:pPr>
        <w:spacing w:line="259" w:lineRule="auto" w:after="100"/>
        <w:jc w:val="left"/>
      </w:pPr>
      <w:r>
        <w:rPr>
          <w:rFonts w:ascii="Times New Roman" w:hAnsi="Times New Roman" w:eastAsia="Times New Roman"/>
          <w:b/>
          <w:color w:val="000000"/>
          <w:sz w:val="24"/>
        </w:rPr>
        <w:t>FACTORS AFFECTING POLITICAL PARTICIPATION</w:t>
      </w:r>
    </w:p>
    <w:p>
      <w:pPr>
        <w:spacing w:line="259" w:lineRule="auto" w:after="100"/>
        <w:jc w:val="both"/>
      </w:pPr>
      <w:r>
        <w:rPr>
          <w:rFonts w:ascii="Times New Roman" w:hAnsi="Times New Roman" w:eastAsia="Times New Roman"/>
          <w:color w:val="000000"/>
          <w:sz w:val="24"/>
        </w:rPr>
        <w:t>Lack of trust in the government.</w:t>
      </w:r>
    </w:p>
    <w:p>
      <w:pPr>
        <w:spacing w:line="259" w:lineRule="auto" w:after="100"/>
        <w:jc w:val="both"/>
      </w:pPr>
      <w:r>
        <w:rPr>
          <w:rFonts w:ascii="Times New Roman" w:hAnsi="Times New Roman" w:eastAsia="Times New Roman"/>
          <w:color w:val="000000"/>
          <w:sz w:val="24"/>
        </w:rPr>
        <w:t>Fear of intimidation.</w:t>
      </w:r>
    </w:p>
    <w:p>
      <w:pPr>
        <w:spacing w:line="259" w:lineRule="auto" w:after="100"/>
        <w:jc w:val="both"/>
      </w:pPr>
      <w:r>
        <w:rPr>
          <w:rFonts w:ascii="Times New Roman" w:hAnsi="Times New Roman" w:eastAsia="Times New Roman"/>
          <w:color w:val="000000"/>
          <w:sz w:val="24"/>
        </w:rPr>
        <w:t>Apathy or lack of interest.</w:t>
      </w:r>
    </w:p>
    <w:p>
      <w:pPr>
        <w:spacing w:line="259" w:lineRule="auto" w:after="100"/>
        <w:jc w:val="both"/>
      </w:pPr>
      <w:r>
        <w:rPr>
          <w:rFonts w:ascii="Times New Roman" w:hAnsi="Times New Roman" w:eastAsia="Times New Roman"/>
          <w:color w:val="000000"/>
          <w:sz w:val="24"/>
        </w:rPr>
        <w:t>Ignorance or illiteracy.</w:t>
      </w:r>
    </w:p>
    <w:p>
      <w:pPr>
        <w:spacing w:line="259" w:lineRule="auto" w:after="100"/>
        <w:jc w:val="both"/>
      </w:pPr>
      <w:r>
        <w:rPr>
          <w:rFonts w:ascii="Times New Roman" w:hAnsi="Times New Roman" w:eastAsia="Times New Roman"/>
          <w:color w:val="000000"/>
          <w:sz w:val="24"/>
        </w:rPr>
        <w:t>Frequent removal of elected government.</w:t>
      </w:r>
    </w:p>
    <w:p>
      <w:pPr>
        <w:spacing w:line="259" w:lineRule="auto" w:after="100"/>
        <w:jc w:val="both"/>
      </w:pPr>
      <w:r>
        <w:rPr>
          <w:rFonts w:ascii="Times New Roman" w:hAnsi="Times New Roman" w:eastAsia="Times New Roman"/>
          <w:color w:val="000000"/>
          <w:sz w:val="24"/>
        </w:rPr>
        <w:t>Problem of poverty.</w:t>
      </w:r>
    </w:p>
    <w:p>
      <w:pPr>
        <w:spacing w:line="259" w:lineRule="auto" w:after="100"/>
        <w:jc w:val="both"/>
      </w:pPr>
      <w:r>
        <w:rPr>
          <w:rFonts w:ascii="Times New Roman" w:hAnsi="Times New Roman" w:eastAsia="Times New Roman"/>
          <w:color w:val="000000"/>
          <w:sz w:val="24"/>
        </w:rPr>
        <w:t>Why do people participate in politics?</w:t>
      </w:r>
    </w:p>
    <w:p>
      <w:pPr>
        <w:spacing w:line="259" w:lineRule="auto" w:after="100"/>
        <w:jc w:val="both"/>
      </w:pPr>
      <w:r>
        <w:rPr>
          <w:rFonts w:ascii="Times New Roman" w:hAnsi="Times New Roman" w:eastAsia="Times New Roman"/>
          <w:color w:val="000000"/>
          <w:sz w:val="24"/>
        </w:rPr>
        <w:t>What makes people to lose interest in politics?</w:t>
      </w:r>
    </w:p>
    <w:p>
      <w:pPr>
        <w:spacing w:line="259" w:lineRule="auto" w:after="100"/>
        <w:jc w:val="both"/>
      </w:pPr>
      <w:r>
        <w:rPr>
          <w:rFonts w:ascii="Times New Roman" w:hAnsi="Times New Roman" w:eastAsia="Times New Roman"/>
          <w:color w:val="000000"/>
          <w:sz w:val="24"/>
        </w:rPr>
        <w:t>What are the factors necessary for the existence of a representative government?</w:t>
      </w:r>
    </w:p>
    <w:p>
      <w:pPr>
        <w:spacing w:line="259" w:lineRule="auto" w:after="100"/>
        <w:jc w:val="both"/>
      </w:pPr>
      <w:r>
        <w:rPr>
          <w:rFonts w:ascii="Times New Roman" w:hAnsi="Times New Roman" w:eastAsia="Times New Roman"/>
          <w:color w:val="000000"/>
          <w:sz w:val="24"/>
        </w:rPr>
        <w:t>Highlight 4 factors affecting political participation.</w:t>
      </w:r>
    </w:p>
    <w:p>
      <w:pPr>
        <w:spacing w:line="259" w:lineRule="auto" w:after="100"/>
        <w:jc w:val="both"/>
      </w:pPr>
      <w:r>
        <w:rPr>
          <w:rFonts w:ascii="Times New Roman" w:hAnsi="Times New Roman" w:eastAsia="Times New Roman"/>
          <w:color w:val="000000"/>
          <w:sz w:val="24"/>
        </w:rPr>
        <w:t>Mention 5 ways through which people participate in politics.</w:t>
      </w:r>
    </w:p>
    <w:p>
      <w:pPr>
        <w:spacing w:line="259" w:lineRule="auto" w:after="100"/>
        <w:jc w:val="both"/>
      </w:pPr>
      <w:r>
        <w:rPr>
          <w:rFonts w:ascii="Times New Roman" w:hAnsi="Times New Roman" w:eastAsia="Times New Roman"/>
          <w:color w:val="000000"/>
          <w:sz w:val="24"/>
        </w:rPr>
        <w:t>State 4 advantages of representative government.</w:t>
      </w:r>
    </w:p>
    <w:p>
      <w:pPr>
        <w:spacing w:line="259" w:lineRule="auto" w:after="100"/>
        <w:jc w:val="both"/>
      </w:pPr>
      <w:r>
        <w:rPr>
          <w:rFonts w:ascii="Times New Roman" w:hAnsi="Times New Roman" w:eastAsia="Times New Roman"/>
          <w:color w:val="000000"/>
          <w:sz w:val="24"/>
        </w:rPr>
        <w:t>A. Define Nation B. State 5 features of a nation.</w:t>
      </w:r>
    </w:p>
    <w:p>
      <w:pPr>
        <w:spacing w:line="259" w:lineRule="auto" w:after="100"/>
        <w:jc w:val="both"/>
      </w:pPr>
      <w:r>
        <w:rPr>
          <w:rFonts w:ascii="Times New Roman" w:hAnsi="Times New Roman" w:eastAsia="Times New Roman"/>
          <w:color w:val="000000"/>
          <w:sz w:val="24"/>
        </w:rPr>
        <w:t>1. One of the following is a feature of a representative government A. free and fair elections B. representation of the poor only C. rule of interest groups D. periodic election</w:t>
      </w:r>
    </w:p>
    <w:p>
      <w:pPr>
        <w:spacing w:line="259" w:lineRule="auto" w:after="100"/>
        <w:jc w:val="both"/>
      </w:pPr>
      <w:r>
        <w:rPr>
          <w:rFonts w:ascii="Times New Roman" w:hAnsi="Times New Roman" w:eastAsia="Times New Roman"/>
          <w:color w:val="000000"/>
          <w:sz w:val="24"/>
        </w:rPr>
        <w:t>2. A representative government can be established through A. military coup B. a general election C. an impositionD. riot</w:t>
      </w:r>
    </w:p>
    <w:p>
      <w:pPr>
        <w:spacing w:line="259" w:lineRule="auto" w:after="100"/>
        <w:jc w:val="both"/>
      </w:pPr>
      <w:r>
        <w:rPr>
          <w:rFonts w:ascii="Times New Roman" w:hAnsi="Times New Roman" w:eastAsia="Times New Roman"/>
          <w:color w:val="000000"/>
          <w:sz w:val="24"/>
        </w:rPr>
        <w:t>3. The following are the reasons for lack of interest in politics except A. ignorance</w:t>
      </w:r>
    </w:p>
    <w:p>
      <w:pPr>
        <w:spacing w:line="259" w:lineRule="auto" w:after="100"/>
        <w:jc w:val="both"/>
      </w:pPr>
      <w:r>
        <w:rPr>
          <w:rFonts w:ascii="Times New Roman" w:hAnsi="Times New Roman" w:eastAsia="Times New Roman"/>
          <w:color w:val="000000"/>
          <w:sz w:val="24"/>
        </w:rPr>
        <w:t>B. poverty C. good governanceD. election violence</w:t>
      </w:r>
    </w:p>
    <w:p>
      <w:pPr>
        <w:spacing w:line="259" w:lineRule="auto" w:after="100"/>
        <w:jc w:val="both"/>
      </w:pPr>
      <w:r>
        <w:rPr>
          <w:rFonts w:ascii="Times New Roman" w:hAnsi="Times New Roman" w:eastAsia="Times New Roman"/>
          <w:color w:val="000000"/>
          <w:sz w:val="24"/>
        </w:rPr>
        <w:t>· All the following are forms of political participation except A. voting in election B. rioting C. contesting electionD. supporting a political party</w:t>
      </w:r>
    </w:p>
    <w:p>
      <w:pPr>
        <w:spacing w:line="259" w:lineRule="auto" w:after="100"/>
        <w:jc w:val="both"/>
      </w:pPr>
      <w:r>
        <w:rPr>
          <w:rFonts w:ascii="Times New Roman" w:hAnsi="Times New Roman" w:eastAsia="Times New Roman"/>
          <w:color w:val="000000"/>
          <w:sz w:val="24"/>
        </w:rPr>
        <w:t>· Lack of interest in politics is called A. political apathy B. political phobia C. political hatredD. political culture</w:t>
      </w:r>
    </w:p>
    <w:p>
      <w:pPr>
        <w:spacing w:line="259" w:lineRule="auto" w:after="100"/>
        <w:jc w:val="left"/>
      </w:pPr>
      <w:r>
        <w:rPr>
          <w:rFonts w:ascii="Times New Roman" w:hAnsi="Times New Roman" w:eastAsia="Times New Roman"/>
          <w:b/>
          <w:color w:val="000000"/>
          <w:sz w:val="24"/>
        </w:rPr>
        <w:t>THOERY</w:t>
      </w:r>
    </w:p>
    <w:p>
      <w:pPr>
        <w:spacing w:line="259" w:lineRule="auto" w:after="100"/>
        <w:jc w:val="both"/>
      </w:pPr>
      <w:r>
        <w:rPr>
          <w:rFonts w:ascii="Times New Roman" w:hAnsi="Times New Roman" w:eastAsia="Times New Roman"/>
          <w:color w:val="000000"/>
          <w:sz w:val="24"/>
        </w:rPr>
        <w:t>What are the factors necessary for representative government?</w:t>
      </w:r>
    </w:p>
    <w:p>
      <w:pPr>
        <w:spacing w:line="259" w:lineRule="auto" w:after="100"/>
        <w:jc w:val="both"/>
      </w:pPr>
      <w:r>
        <w:rPr>
          <w:rFonts w:ascii="Times New Roman" w:hAnsi="Times New Roman" w:eastAsia="Times New Roman"/>
          <w:color w:val="000000"/>
          <w:sz w:val="24"/>
        </w:rPr>
        <w:t>What conditions are necessary for the existence of a representative government?</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CENTRALIZATION</w:t>
      </w:r>
    </w:p>
    <w:p>
      <w:pPr>
        <w:spacing w:line="259" w:lineRule="auto" w:after="100"/>
        <w:jc w:val="both"/>
      </w:pPr>
      <w:r>
        <w:rPr>
          <w:rFonts w:ascii="Times New Roman" w:hAnsi="Times New Roman" w:eastAsia="Times New Roman"/>
          <w:color w:val="000000"/>
          <w:sz w:val="24"/>
        </w:rPr>
        <w:t>Reasons for its adoptions</w:t>
      </w:r>
    </w:p>
    <w:p>
      <w:pPr>
        <w:spacing w:line="259" w:lineRule="auto" w:after="100"/>
        <w:jc w:val="left"/>
      </w:pPr>
      <w:r>
        <w:rPr>
          <w:rFonts w:ascii="Times New Roman" w:hAnsi="Times New Roman" w:eastAsia="Times New Roman"/>
          <w:b/>
          <w:color w:val="000000"/>
          <w:sz w:val="24"/>
        </w:rPr>
        <w:t>CENTRALIZATION</w:t>
      </w:r>
    </w:p>
    <w:p>
      <w:pPr>
        <w:spacing w:line="259" w:lineRule="auto" w:after="100"/>
        <w:jc w:val="both"/>
      </w:pPr>
      <w:r>
        <w:rPr>
          <w:rFonts w:ascii="Times New Roman" w:hAnsi="Times New Roman" w:eastAsia="Times New Roman"/>
          <w:color w:val="000000"/>
          <w:sz w:val="24"/>
        </w:rPr>
        <w:t>The term centralization refers to a system of government administration in which power is concentrated in a single central authority. In such a centralized system of government, there is no constitutional provision for the sharing of governmental powers between the single central authority and any other body but powers can be delegated to subordinate bodies. The highest degree of centralization is achieved in unitary states. In such a unitary state there is only one legislature, one executive and one judiciary. Local authorities that exist in centralized states are created by the central authority that delegate powers to them.</w:t>
      </w:r>
    </w:p>
    <w:p>
      <w:pPr>
        <w:spacing w:line="259" w:lineRule="auto" w:after="100"/>
        <w:jc w:val="both"/>
      </w:pPr>
      <w:r>
        <w:rPr>
          <w:rFonts w:ascii="Times New Roman" w:hAnsi="Times New Roman" w:eastAsia="Times New Roman"/>
          <w:color w:val="000000"/>
          <w:sz w:val="24"/>
        </w:rPr>
        <w:t>Unitary states like Britain, Italy, and France etc. are examples of centralization of governmental administration.</w:t>
      </w:r>
    </w:p>
    <w:p>
      <w:pPr>
        <w:spacing w:line="259" w:lineRule="auto" w:after="100"/>
        <w:jc w:val="left"/>
      </w:pPr>
      <w:r>
        <w:rPr>
          <w:rFonts w:ascii="Times New Roman" w:hAnsi="Times New Roman" w:eastAsia="Times New Roman"/>
          <w:b/>
          <w:color w:val="000000"/>
          <w:sz w:val="24"/>
        </w:rPr>
        <w:t>REASONS FOR THE ADOPTION OF CENTRALIZATION</w:t>
      </w:r>
    </w:p>
    <w:p>
      <w:pPr>
        <w:spacing w:line="259" w:lineRule="auto" w:after="100"/>
        <w:jc w:val="both"/>
      </w:pPr>
      <w:r>
        <w:rPr>
          <w:rFonts w:ascii="Times New Roman" w:hAnsi="Times New Roman" w:eastAsia="Times New Roman"/>
          <w:color w:val="000000"/>
          <w:sz w:val="24"/>
        </w:rPr>
        <w:t>The size of the country.</w:t>
      </w:r>
    </w:p>
    <w:p>
      <w:pPr>
        <w:spacing w:line="259" w:lineRule="auto" w:after="100"/>
        <w:jc w:val="both"/>
      </w:pPr>
      <w:r>
        <w:rPr>
          <w:rFonts w:ascii="Times New Roman" w:hAnsi="Times New Roman" w:eastAsia="Times New Roman"/>
          <w:color w:val="000000"/>
          <w:sz w:val="24"/>
        </w:rPr>
        <w:t>Absence of tribal differences.</w:t>
      </w:r>
    </w:p>
    <w:p>
      <w:pPr>
        <w:spacing w:line="259" w:lineRule="auto" w:after="100"/>
        <w:jc w:val="both"/>
      </w:pPr>
      <w:r>
        <w:rPr>
          <w:rFonts w:ascii="Times New Roman" w:hAnsi="Times New Roman" w:eastAsia="Times New Roman"/>
          <w:color w:val="000000"/>
          <w:sz w:val="24"/>
        </w:rPr>
        <w:t>Lack of fear of domination</w:t>
      </w:r>
    </w:p>
    <w:p>
      <w:pPr>
        <w:spacing w:line="259" w:lineRule="auto" w:after="100"/>
        <w:jc w:val="both"/>
      </w:pPr>
      <w:r>
        <w:rPr>
          <w:rFonts w:ascii="Times New Roman" w:hAnsi="Times New Roman" w:eastAsia="Times New Roman"/>
          <w:color w:val="000000"/>
          <w:sz w:val="24"/>
        </w:rPr>
        <w:t>Common language and culture.</w:t>
      </w:r>
    </w:p>
    <w:p>
      <w:pPr>
        <w:spacing w:line="259" w:lineRule="auto" w:after="100"/>
        <w:jc w:val="both"/>
      </w:pPr>
      <w:r>
        <w:rPr>
          <w:rFonts w:ascii="Times New Roman" w:hAnsi="Times New Roman" w:eastAsia="Times New Roman"/>
          <w:color w:val="000000"/>
          <w:sz w:val="24"/>
        </w:rPr>
        <w:t>Lack of marked economic inequalities.</w:t>
      </w:r>
    </w:p>
    <w:p>
      <w:pPr>
        <w:spacing w:line="259" w:lineRule="auto" w:after="100"/>
        <w:jc w:val="both"/>
      </w:pPr>
      <w:r>
        <w:rPr>
          <w:rFonts w:ascii="Times New Roman" w:hAnsi="Times New Roman" w:eastAsia="Times New Roman"/>
          <w:color w:val="000000"/>
          <w:sz w:val="24"/>
        </w:rPr>
        <w:t>Absence of minority groups and strong loyalty to the central government.</w:t>
      </w:r>
    </w:p>
    <w:p>
      <w:pPr>
        <w:spacing w:line="259" w:lineRule="auto" w:after="100"/>
        <w:jc w:val="both"/>
      </w:pPr>
      <w:r>
        <w:rPr>
          <w:rFonts w:ascii="Times New Roman" w:hAnsi="Times New Roman" w:eastAsia="Times New Roman"/>
          <w:color w:val="000000"/>
          <w:sz w:val="24"/>
        </w:rPr>
        <w:t>The constitution of a centralized state is flexible.</w:t>
      </w:r>
    </w:p>
    <w:p>
      <w:pPr>
        <w:spacing w:line="259" w:lineRule="auto" w:after="100"/>
        <w:jc w:val="both"/>
      </w:pPr>
      <w:r>
        <w:rPr>
          <w:rFonts w:ascii="Times New Roman" w:hAnsi="Times New Roman" w:eastAsia="Times New Roman"/>
          <w:color w:val="000000"/>
          <w:sz w:val="24"/>
        </w:rPr>
        <w:t>There is no conflict of authority.</w:t>
      </w:r>
    </w:p>
    <w:p>
      <w:pPr>
        <w:spacing w:line="259" w:lineRule="auto" w:after="100"/>
        <w:jc w:val="both"/>
      </w:pPr>
      <w:r>
        <w:rPr>
          <w:rFonts w:ascii="Times New Roman" w:hAnsi="Times New Roman" w:eastAsia="Times New Roman"/>
          <w:color w:val="000000"/>
          <w:sz w:val="24"/>
        </w:rPr>
        <w:t>What is centralization?</w:t>
      </w:r>
    </w:p>
    <w:p>
      <w:pPr>
        <w:spacing w:line="259" w:lineRule="auto" w:after="100"/>
        <w:jc w:val="both"/>
      </w:pPr>
      <w:r>
        <w:rPr>
          <w:rFonts w:ascii="Times New Roman" w:hAnsi="Times New Roman" w:eastAsia="Times New Roman"/>
          <w:color w:val="000000"/>
          <w:sz w:val="24"/>
        </w:rPr>
        <w:t>Give 5 reasons for its adoption.</w:t>
      </w:r>
    </w:p>
    <w:p>
      <w:pPr>
        <w:spacing w:line="259" w:lineRule="auto" w:after="100"/>
        <w:jc w:val="left"/>
      </w:pPr>
      <w:r>
        <w:rPr>
          <w:rFonts w:ascii="Times New Roman" w:hAnsi="Times New Roman" w:eastAsia="Times New Roman"/>
          <w:b/>
          <w:color w:val="000000"/>
          <w:sz w:val="24"/>
        </w:rPr>
        <w:t>MERITS OF CENTRALIZATION</w:t>
      </w:r>
    </w:p>
    <w:p>
      <w:pPr>
        <w:spacing w:line="259" w:lineRule="auto" w:after="100"/>
        <w:jc w:val="both"/>
      </w:pPr>
      <w:r>
        <w:rPr>
          <w:rFonts w:ascii="Times New Roman" w:hAnsi="Times New Roman" w:eastAsia="Times New Roman"/>
          <w:color w:val="000000"/>
          <w:sz w:val="24"/>
        </w:rPr>
        <w:t>Strong and stable government.</w:t>
      </w:r>
    </w:p>
    <w:p>
      <w:pPr>
        <w:spacing w:line="259" w:lineRule="auto" w:after="100"/>
        <w:jc w:val="both"/>
      </w:pPr>
      <w:r>
        <w:rPr>
          <w:rFonts w:ascii="Times New Roman" w:hAnsi="Times New Roman" w:eastAsia="Times New Roman"/>
          <w:color w:val="000000"/>
          <w:sz w:val="24"/>
        </w:rPr>
        <w:t>Reduction in cost.</w:t>
      </w:r>
    </w:p>
    <w:p>
      <w:pPr>
        <w:spacing w:line="259" w:lineRule="auto" w:after="100"/>
        <w:jc w:val="both"/>
      </w:pPr>
      <w:r>
        <w:rPr>
          <w:rFonts w:ascii="Times New Roman" w:hAnsi="Times New Roman" w:eastAsia="Times New Roman"/>
          <w:color w:val="000000"/>
          <w:sz w:val="24"/>
        </w:rPr>
        <w:t>Quicker decision making.</w:t>
      </w:r>
    </w:p>
    <w:p>
      <w:pPr>
        <w:spacing w:line="259" w:lineRule="auto" w:after="100"/>
        <w:jc w:val="both"/>
      </w:pPr>
      <w:r>
        <w:rPr>
          <w:rFonts w:ascii="Times New Roman" w:hAnsi="Times New Roman" w:eastAsia="Times New Roman"/>
          <w:color w:val="000000"/>
          <w:sz w:val="24"/>
        </w:rPr>
        <w:t>Promotion of national unity.</w:t>
      </w:r>
    </w:p>
    <w:p>
      <w:pPr>
        <w:spacing w:line="259" w:lineRule="auto" w:after="100"/>
        <w:jc w:val="both"/>
      </w:pPr>
      <w:r>
        <w:rPr>
          <w:rFonts w:ascii="Times New Roman" w:hAnsi="Times New Roman" w:eastAsia="Times New Roman"/>
          <w:color w:val="000000"/>
          <w:sz w:val="24"/>
        </w:rPr>
        <w:t>Uniformity in the level of development.</w:t>
      </w:r>
    </w:p>
    <w:p>
      <w:pPr>
        <w:spacing w:line="259" w:lineRule="auto" w:after="100"/>
        <w:jc w:val="both"/>
      </w:pPr>
      <w:r>
        <w:rPr>
          <w:rFonts w:ascii="Times New Roman" w:hAnsi="Times New Roman" w:eastAsia="Times New Roman"/>
          <w:color w:val="000000"/>
          <w:sz w:val="24"/>
        </w:rPr>
        <w:t>Centralization also removes frictions.</w:t>
      </w:r>
    </w:p>
    <w:p>
      <w:pPr>
        <w:spacing w:line="259" w:lineRule="auto" w:after="100"/>
        <w:jc w:val="both"/>
      </w:pPr>
      <w:r>
        <w:rPr>
          <w:rFonts w:ascii="Times New Roman" w:hAnsi="Times New Roman" w:eastAsia="Times New Roman"/>
          <w:color w:val="000000"/>
          <w:sz w:val="24"/>
        </w:rPr>
        <w:t>It prevents waste of resources.</w:t>
      </w:r>
    </w:p>
    <w:p>
      <w:pPr>
        <w:spacing w:line="259" w:lineRule="auto" w:after="100"/>
        <w:jc w:val="left"/>
      </w:pPr>
      <w:r>
        <w:rPr>
          <w:rFonts w:ascii="Times New Roman" w:hAnsi="Times New Roman" w:eastAsia="Times New Roman"/>
          <w:b/>
          <w:color w:val="000000"/>
          <w:sz w:val="24"/>
        </w:rPr>
        <w:t>DEMERITS OF CENTRALIZATION</w:t>
      </w:r>
    </w:p>
    <w:p>
      <w:pPr>
        <w:spacing w:line="259" w:lineRule="auto" w:after="100"/>
        <w:jc w:val="both"/>
      </w:pPr>
      <w:r>
        <w:rPr>
          <w:rFonts w:ascii="Times New Roman" w:hAnsi="Times New Roman" w:eastAsia="Times New Roman"/>
          <w:color w:val="000000"/>
          <w:sz w:val="24"/>
        </w:rPr>
        <w:t>It keeps the people far away from government.</w:t>
      </w:r>
    </w:p>
    <w:p>
      <w:pPr>
        <w:spacing w:line="259" w:lineRule="auto" w:after="100"/>
        <w:jc w:val="both"/>
      </w:pPr>
      <w:r>
        <w:rPr>
          <w:rFonts w:ascii="Times New Roman" w:hAnsi="Times New Roman" w:eastAsia="Times New Roman"/>
          <w:color w:val="000000"/>
          <w:sz w:val="24"/>
        </w:rPr>
        <w:t>Encouragement of dictatorship.</w:t>
      </w:r>
    </w:p>
    <w:p>
      <w:pPr>
        <w:spacing w:line="259" w:lineRule="auto" w:after="100"/>
        <w:jc w:val="both"/>
      </w:pPr>
      <w:r>
        <w:rPr>
          <w:rFonts w:ascii="Times New Roman" w:hAnsi="Times New Roman" w:eastAsia="Times New Roman"/>
          <w:color w:val="000000"/>
          <w:sz w:val="24"/>
        </w:rPr>
        <w:t>The central government is overburdened.</w:t>
      </w:r>
    </w:p>
    <w:p>
      <w:pPr>
        <w:spacing w:line="259" w:lineRule="auto" w:after="100"/>
        <w:jc w:val="both"/>
      </w:pPr>
      <w:r>
        <w:rPr>
          <w:rFonts w:ascii="Times New Roman" w:hAnsi="Times New Roman" w:eastAsia="Times New Roman"/>
          <w:color w:val="000000"/>
          <w:sz w:val="24"/>
        </w:rPr>
        <w:t>It also prevents local autonomy.</w:t>
      </w:r>
    </w:p>
    <w:p>
      <w:pPr>
        <w:spacing w:line="259" w:lineRule="auto" w:after="100"/>
        <w:jc w:val="both"/>
      </w:pPr>
      <w:r>
        <w:rPr>
          <w:rFonts w:ascii="Times New Roman" w:hAnsi="Times New Roman" w:eastAsia="Times New Roman"/>
          <w:color w:val="000000"/>
          <w:sz w:val="24"/>
        </w:rPr>
        <w:t>Centralization kills local initiatives.</w:t>
      </w:r>
    </w:p>
    <w:p>
      <w:pPr>
        <w:spacing w:line="259" w:lineRule="auto" w:after="100"/>
        <w:jc w:val="both"/>
      </w:pPr>
      <w:r>
        <w:rPr>
          <w:rFonts w:ascii="Times New Roman" w:hAnsi="Times New Roman" w:eastAsia="Times New Roman"/>
          <w:color w:val="000000"/>
          <w:sz w:val="24"/>
        </w:rPr>
        <w:t>It does not suit large territories.</w:t>
      </w:r>
    </w:p>
    <w:p>
      <w:pPr>
        <w:spacing w:line="259" w:lineRule="auto" w:after="100"/>
        <w:jc w:val="both"/>
      </w:pPr>
      <w:r>
        <w:rPr>
          <w:rFonts w:ascii="Times New Roman" w:hAnsi="Times New Roman" w:eastAsia="Times New Roman"/>
          <w:color w:val="000000"/>
          <w:sz w:val="24"/>
        </w:rPr>
        <w:t>It also leads to domination of minority groups.</w:t>
      </w:r>
    </w:p>
    <w:p>
      <w:pPr>
        <w:spacing w:line="259" w:lineRule="auto" w:after="100"/>
        <w:jc w:val="both"/>
      </w:pPr>
      <w:r>
        <w:rPr>
          <w:rFonts w:ascii="Times New Roman" w:hAnsi="Times New Roman" w:eastAsia="Times New Roman"/>
          <w:color w:val="000000"/>
          <w:sz w:val="24"/>
        </w:rPr>
        <w:t>What are the arguments for centralization?</w:t>
      </w:r>
    </w:p>
    <w:p>
      <w:pPr>
        <w:spacing w:line="259" w:lineRule="auto" w:after="100"/>
        <w:jc w:val="both"/>
      </w:pPr>
      <w:r>
        <w:rPr>
          <w:rFonts w:ascii="Times New Roman" w:hAnsi="Times New Roman" w:eastAsia="Times New Roman"/>
          <w:color w:val="000000"/>
          <w:sz w:val="24"/>
        </w:rPr>
        <w:t>State 5 demerits of centralization.</w:t>
      </w:r>
    </w:p>
    <w:p>
      <w:pPr>
        <w:spacing w:line="259" w:lineRule="auto" w:after="100"/>
        <w:jc w:val="left"/>
      </w:pPr>
      <w:r>
        <w:rPr>
          <w:rFonts w:ascii="Times New Roman" w:hAnsi="Times New Roman" w:eastAsia="Times New Roman"/>
          <w:b/>
          <w:color w:val="000000"/>
          <w:sz w:val="24"/>
        </w:rPr>
        <w:t>DECENTRALIZATION</w:t>
      </w:r>
    </w:p>
    <w:p>
      <w:pPr>
        <w:spacing w:line="259" w:lineRule="auto" w:after="100"/>
        <w:jc w:val="both"/>
      </w:pPr>
      <w:r>
        <w:rPr>
          <w:rFonts w:ascii="Times New Roman" w:hAnsi="Times New Roman" w:eastAsia="Times New Roman"/>
          <w:color w:val="000000"/>
          <w:sz w:val="24"/>
        </w:rPr>
        <w:t>Decentralization refers to a system of governmental administration whereby powers are not concentrated in a single central authority but shared among component regional and local units. Powers allocated to different authorities are clearly specified in a written constitution. Decentralization exists in a federal structure. Federal states such as USA, Nigeria, and Federal Republic of Germany etc. are examples of decentralization of government administration.</w:t>
      </w:r>
    </w:p>
    <w:p>
      <w:pPr>
        <w:spacing w:line="259" w:lineRule="auto" w:after="100"/>
        <w:jc w:val="left"/>
      </w:pPr>
      <w:r>
        <w:rPr>
          <w:rFonts w:ascii="Times New Roman" w:hAnsi="Times New Roman" w:eastAsia="Times New Roman"/>
          <w:b/>
          <w:color w:val="000000"/>
          <w:sz w:val="24"/>
        </w:rPr>
        <w:t>TYPES OF DECENTALIZATION</w:t>
      </w:r>
    </w:p>
    <w:p>
      <w:pPr>
        <w:spacing w:line="259" w:lineRule="auto" w:after="100"/>
        <w:jc w:val="both"/>
      </w:pPr>
      <w:r>
        <w:rPr>
          <w:rFonts w:ascii="Times New Roman" w:hAnsi="Times New Roman" w:eastAsia="Times New Roman"/>
          <w:color w:val="000000"/>
          <w:sz w:val="24"/>
        </w:rPr>
        <w:t>There are two types of decentralization and they are;</w:t>
      </w:r>
    </w:p>
    <w:p>
      <w:pPr>
        <w:spacing w:line="259" w:lineRule="auto" w:after="100"/>
        <w:jc w:val="both"/>
      </w:pPr>
      <w:r>
        <w:rPr>
          <w:rFonts w:ascii="Times New Roman" w:hAnsi="Times New Roman" w:eastAsia="Times New Roman"/>
          <w:color w:val="000000"/>
          <w:sz w:val="24"/>
        </w:rPr>
        <w:t>Devolution</w:t>
      </w:r>
    </w:p>
    <w:p>
      <w:pPr>
        <w:spacing w:line="259" w:lineRule="auto" w:after="100"/>
        <w:jc w:val="both"/>
      </w:pPr>
      <w:r>
        <w:rPr>
          <w:rFonts w:ascii="Times New Roman" w:hAnsi="Times New Roman" w:eastAsia="Times New Roman"/>
          <w:color w:val="000000"/>
          <w:sz w:val="24"/>
        </w:rPr>
        <w:t>Deconcentration</w:t>
      </w:r>
    </w:p>
    <w:p>
      <w:pPr>
        <w:spacing w:line="259" w:lineRule="auto" w:after="100"/>
        <w:jc w:val="both"/>
      </w:pPr>
      <w:r>
        <w:rPr>
          <w:rFonts w:ascii="Times New Roman" w:hAnsi="Times New Roman" w:eastAsia="Times New Roman"/>
          <w:color w:val="000000"/>
          <w:sz w:val="24"/>
        </w:rPr>
        <w:t>DEVOLUTION : This is a system of administration, where the central government may decide to set up or create subordinate levels of government in different parts of the country. This type of administration applies to unitary government in which the country may be split into units for administrative convenience. Britain, South Africa and Northern Ireland are good examples.</w:t>
      </w:r>
    </w:p>
    <w:p>
      <w:pPr>
        <w:spacing w:line="259" w:lineRule="auto" w:after="100"/>
        <w:jc w:val="both"/>
      </w:pPr>
      <w:r>
        <w:rPr>
          <w:rFonts w:ascii="Times New Roman" w:hAnsi="Times New Roman" w:eastAsia="Times New Roman"/>
          <w:color w:val="000000"/>
          <w:sz w:val="24"/>
        </w:rPr>
        <w:t>DECONCENTRATION: This refers to a system of administration in which powers are shared in such a way that the component states are not directly subordinate to the central authority. France is a good example.</w:t>
      </w:r>
    </w:p>
    <w:p>
      <w:pPr>
        <w:spacing w:line="259" w:lineRule="auto" w:after="100"/>
        <w:jc w:val="both"/>
      </w:pPr>
      <w:r>
        <w:rPr>
          <w:rFonts w:ascii="Times New Roman" w:hAnsi="Times New Roman" w:eastAsia="Times New Roman"/>
          <w:color w:val="000000"/>
          <w:sz w:val="24"/>
        </w:rPr>
        <w:t>What is decentralization?</w:t>
      </w:r>
    </w:p>
    <w:p>
      <w:pPr>
        <w:spacing w:line="259" w:lineRule="auto" w:after="100"/>
        <w:jc w:val="both"/>
      </w:pPr>
      <w:r>
        <w:rPr>
          <w:rFonts w:ascii="Times New Roman" w:hAnsi="Times New Roman" w:eastAsia="Times New Roman"/>
          <w:color w:val="000000"/>
          <w:sz w:val="24"/>
        </w:rPr>
        <w:t>Mention the types of decentralization.</w:t>
      </w:r>
    </w:p>
    <w:p>
      <w:pPr>
        <w:spacing w:line="259" w:lineRule="auto" w:after="100"/>
        <w:jc w:val="left"/>
      </w:pPr>
      <w:r>
        <w:rPr>
          <w:rFonts w:ascii="Times New Roman" w:hAnsi="Times New Roman" w:eastAsia="Times New Roman"/>
          <w:b/>
          <w:color w:val="000000"/>
          <w:sz w:val="24"/>
        </w:rPr>
        <w:t>MERITS OF DECENTRALIZATION</w:t>
      </w:r>
    </w:p>
    <w:p>
      <w:pPr>
        <w:spacing w:line="259" w:lineRule="auto" w:after="100"/>
        <w:jc w:val="both"/>
      </w:pPr>
      <w:r>
        <w:rPr>
          <w:rFonts w:ascii="Times New Roman" w:hAnsi="Times New Roman" w:eastAsia="Times New Roman"/>
          <w:color w:val="000000"/>
          <w:sz w:val="24"/>
        </w:rPr>
        <w:t>Quick development.</w:t>
      </w:r>
    </w:p>
    <w:p>
      <w:pPr>
        <w:spacing w:line="259" w:lineRule="auto" w:after="100"/>
        <w:jc w:val="both"/>
      </w:pPr>
      <w:r>
        <w:rPr>
          <w:rFonts w:ascii="Times New Roman" w:hAnsi="Times New Roman" w:eastAsia="Times New Roman"/>
          <w:color w:val="000000"/>
          <w:sz w:val="24"/>
        </w:rPr>
        <w:t>It brings government nearer to the people.</w:t>
      </w:r>
    </w:p>
    <w:p>
      <w:pPr>
        <w:spacing w:line="259" w:lineRule="auto" w:after="100"/>
        <w:jc w:val="both"/>
      </w:pPr>
      <w:r>
        <w:rPr>
          <w:rFonts w:ascii="Times New Roman" w:hAnsi="Times New Roman" w:eastAsia="Times New Roman"/>
          <w:color w:val="000000"/>
          <w:sz w:val="24"/>
        </w:rPr>
        <w:t>Absence of a dictatorship.</w:t>
      </w:r>
    </w:p>
    <w:p>
      <w:pPr>
        <w:spacing w:line="259" w:lineRule="auto" w:after="100"/>
        <w:jc w:val="both"/>
      </w:pPr>
      <w:r>
        <w:rPr>
          <w:rFonts w:ascii="Times New Roman" w:hAnsi="Times New Roman" w:eastAsia="Times New Roman"/>
          <w:color w:val="000000"/>
          <w:sz w:val="24"/>
        </w:rPr>
        <w:t>The fears of minority are removed from the domination by the majority.</w:t>
      </w:r>
    </w:p>
    <w:p>
      <w:pPr>
        <w:spacing w:line="259" w:lineRule="auto" w:after="100"/>
        <w:jc w:val="both"/>
      </w:pPr>
      <w:r>
        <w:rPr>
          <w:rFonts w:ascii="Times New Roman" w:hAnsi="Times New Roman" w:eastAsia="Times New Roman"/>
          <w:color w:val="000000"/>
          <w:sz w:val="24"/>
        </w:rPr>
        <w:t>Political unity is achieved.</w:t>
      </w:r>
    </w:p>
    <w:p>
      <w:pPr>
        <w:spacing w:line="259" w:lineRule="auto" w:after="100"/>
        <w:jc w:val="both"/>
      </w:pPr>
      <w:r>
        <w:rPr>
          <w:rFonts w:ascii="Times New Roman" w:hAnsi="Times New Roman" w:eastAsia="Times New Roman"/>
          <w:color w:val="000000"/>
          <w:sz w:val="24"/>
        </w:rPr>
        <w:t>It encourages wider consultation.</w:t>
      </w:r>
    </w:p>
    <w:p>
      <w:pPr>
        <w:spacing w:line="259" w:lineRule="auto" w:after="100"/>
        <w:jc w:val="both"/>
      </w:pPr>
      <w:r>
        <w:rPr>
          <w:rFonts w:ascii="Times New Roman" w:hAnsi="Times New Roman" w:eastAsia="Times New Roman"/>
          <w:color w:val="000000"/>
          <w:sz w:val="24"/>
        </w:rPr>
        <w:t>It reduces the work load of central government.</w:t>
      </w:r>
    </w:p>
    <w:p>
      <w:pPr>
        <w:spacing w:line="259" w:lineRule="auto" w:after="100"/>
        <w:jc w:val="both"/>
      </w:pPr>
      <w:r>
        <w:rPr>
          <w:rFonts w:ascii="Times New Roman" w:hAnsi="Times New Roman" w:eastAsia="Times New Roman"/>
          <w:color w:val="000000"/>
          <w:sz w:val="24"/>
        </w:rPr>
        <w:t>It increases efficiency of government.</w:t>
      </w:r>
    </w:p>
    <w:p>
      <w:pPr>
        <w:spacing w:line="259" w:lineRule="auto" w:after="100"/>
        <w:jc w:val="left"/>
      </w:pPr>
      <w:r>
        <w:rPr>
          <w:rFonts w:ascii="Times New Roman" w:hAnsi="Times New Roman" w:eastAsia="Times New Roman"/>
          <w:b/>
          <w:color w:val="000000"/>
          <w:sz w:val="24"/>
        </w:rPr>
        <w:t>DEMERITS OF DECENTRALIZATION</w:t>
      </w:r>
    </w:p>
    <w:p>
      <w:pPr>
        <w:spacing w:line="259" w:lineRule="auto" w:after="100"/>
        <w:jc w:val="both"/>
      </w:pPr>
      <w:r>
        <w:rPr>
          <w:rFonts w:ascii="Times New Roman" w:hAnsi="Times New Roman" w:eastAsia="Times New Roman"/>
          <w:color w:val="000000"/>
          <w:sz w:val="24"/>
        </w:rPr>
        <w:t>The system is too expensive to run.</w:t>
      </w:r>
    </w:p>
    <w:p>
      <w:pPr>
        <w:spacing w:line="259" w:lineRule="auto" w:after="100"/>
        <w:jc w:val="both"/>
      </w:pPr>
      <w:r>
        <w:rPr>
          <w:rFonts w:ascii="Times New Roman" w:hAnsi="Times New Roman" w:eastAsia="Times New Roman"/>
          <w:color w:val="000000"/>
          <w:sz w:val="24"/>
        </w:rPr>
        <w:t>There is delay in decision making.</w:t>
      </w:r>
    </w:p>
    <w:p>
      <w:pPr>
        <w:spacing w:line="259" w:lineRule="auto" w:after="100"/>
        <w:jc w:val="both"/>
      </w:pPr>
      <w:r>
        <w:rPr>
          <w:rFonts w:ascii="Times New Roman" w:hAnsi="Times New Roman" w:eastAsia="Times New Roman"/>
          <w:color w:val="000000"/>
          <w:sz w:val="24"/>
        </w:rPr>
        <w:t>There is no uniform development.</w:t>
      </w:r>
    </w:p>
    <w:p>
      <w:pPr>
        <w:spacing w:line="259" w:lineRule="auto" w:after="100"/>
        <w:jc w:val="both"/>
      </w:pPr>
      <w:r>
        <w:rPr>
          <w:rFonts w:ascii="Times New Roman" w:hAnsi="Times New Roman" w:eastAsia="Times New Roman"/>
          <w:color w:val="000000"/>
          <w:sz w:val="24"/>
        </w:rPr>
        <w:t>The centre is weak because of the autonomy of the units.</w:t>
      </w:r>
    </w:p>
    <w:p>
      <w:pPr>
        <w:spacing w:line="259" w:lineRule="auto" w:after="100"/>
        <w:jc w:val="both"/>
      </w:pPr>
      <w:r>
        <w:rPr>
          <w:rFonts w:ascii="Times New Roman" w:hAnsi="Times New Roman" w:eastAsia="Times New Roman"/>
          <w:color w:val="000000"/>
          <w:sz w:val="24"/>
        </w:rPr>
        <w:t>Functions in government are duplicated.</w:t>
      </w:r>
    </w:p>
    <w:p>
      <w:pPr>
        <w:spacing w:line="259" w:lineRule="auto" w:after="100"/>
        <w:jc w:val="both"/>
      </w:pPr>
      <w:r>
        <w:rPr>
          <w:rFonts w:ascii="Times New Roman" w:hAnsi="Times New Roman" w:eastAsia="Times New Roman"/>
          <w:color w:val="000000"/>
          <w:sz w:val="24"/>
        </w:rPr>
        <w:t>The system breeds sectionalism in the country.</w:t>
      </w:r>
    </w:p>
    <w:p>
      <w:pPr>
        <w:spacing w:line="259" w:lineRule="auto" w:after="100"/>
        <w:jc w:val="both"/>
      </w:pPr>
      <w:r>
        <w:rPr>
          <w:rFonts w:ascii="Times New Roman" w:hAnsi="Times New Roman" w:eastAsia="Times New Roman"/>
          <w:color w:val="000000"/>
          <w:sz w:val="24"/>
        </w:rPr>
        <w:t>List the merits of decentralization.</w:t>
      </w:r>
    </w:p>
    <w:p>
      <w:pPr>
        <w:spacing w:line="259" w:lineRule="auto" w:after="100"/>
        <w:jc w:val="both"/>
      </w:pPr>
      <w:r>
        <w:rPr>
          <w:rFonts w:ascii="Times New Roman" w:hAnsi="Times New Roman" w:eastAsia="Times New Roman"/>
          <w:color w:val="000000"/>
          <w:sz w:val="24"/>
        </w:rPr>
        <w:t>What are the arguments against decentralization?</w:t>
      </w:r>
    </w:p>
    <w:p>
      <w:pPr>
        <w:spacing w:line="259" w:lineRule="auto" w:after="100"/>
        <w:jc w:val="both"/>
      </w:pPr>
      <w:r>
        <w:rPr>
          <w:rFonts w:ascii="Times New Roman" w:hAnsi="Times New Roman" w:eastAsia="Times New Roman"/>
          <w:color w:val="000000"/>
          <w:sz w:val="24"/>
        </w:rPr>
        <w:t>Mention and explain the types of decentralization.</w:t>
      </w:r>
    </w:p>
    <w:p>
      <w:pPr>
        <w:spacing w:line="259" w:lineRule="auto" w:after="100"/>
        <w:jc w:val="both"/>
      </w:pPr>
      <w:r>
        <w:rPr>
          <w:rFonts w:ascii="Times New Roman" w:hAnsi="Times New Roman" w:eastAsia="Times New Roman"/>
          <w:color w:val="000000"/>
          <w:sz w:val="24"/>
        </w:rPr>
        <w:t>What are the criticisms to centralization?</w:t>
      </w:r>
    </w:p>
    <w:p>
      <w:pPr>
        <w:spacing w:line="259" w:lineRule="auto" w:after="100"/>
        <w:jc w:val="both"/>
      </w:pPr>
      <w:r>
        <w:rPr>
          <w:rFonts w:ascii="Times New Roman" w:hAnsi="Times New Roman" w:eastAsia="Times New Roman"/>
          <w:color w:val="000000"/>
          <w:sz w:val="24"/>
        </w:rPr>
        <w:t>What are the arguments for decentralization?</w:t>
      </w:r>
    </w:p>
    <w:p>
      <w:pPr>
        <w:spacing w:line="259" w:lineRule="auto" w:after="100"/>
        <w:jc w:val="both"/>
      </w:pPr>
      <w:r>
        <w:rPr>
          <w:rFonts w:ascii="Times New Roman" w:hAnsi="Times New Roman" w:eastAsia="Times New Roman"/>
          <w:color w:val="000000"/>
          <w:sz w:val="24"/>
        </w:rPr>
        <w:t>A. Define Political culture B. Enumerate 5 factors that determine political culture.</w:t>
      </w:r>
    </w:p>
    <w:p>
      <w:pPr>
        <w:spacing w:line="259" w:lineRule="auto" w:after="100"/>
        <w:jc w:val="both"/>
      </w:pPr>
      <w:r>
        <w:rPr>
          <w:rFonts w:ascii="Times New Roman" w:hAnsi="Times New Roman" w:eastAsia="Times New Roman"/>
          <w:color w:val="000000"/>
          <w:sz w:val="24"/>
        </w:rPr>
        <w:t>The delegation of administrative powers to the local units with central supervision and control is called A.deconcentrationB. concentration of powers C. devolutionD. deregulation</w:t>
      </w:r>
    </w:p>
    <w:p>
      <w:pPr>
        <w:spacing w:line="259" w:lineRule="auto" w:after="100"/>
        <w:jc w:val="both"/>
      </w:pPr>
      <w:r>
        <w:rPr>
          <w:rFonts w:ascii="Times New Roman" w:hAnsi="Times New Roman" w:eastAsia="Times New Roman"/>
          <w:color w:val="000000"/>
          <w:sz w:val="24"/>
        </w:rPr>
        <w:t>Centralization is associated with A. federalism B. unitary government C. monarchyD. presidential</w:t>
      </w:r>
    </w:p>
    <w:p>
      <w:pPr>
        <w:spacing w:line="259" w:lineRule="auto" w:after="100"/>
        <w:jc w:val="both"/>
      </w:pPr>
      <w:r>
        <w:rPr>
          <w:rFonts w:ascii="Times New Roman" w:hAnsi="Times New Roman" w:eastAsia="Times New Roman"/>
          <w:color w:val="000000"/>
          <w:sz w:val="24"/>
        </w:rPr>
        <w:t>Examples of countries with decentralized system is A. Italy B. USA C. BritainD. Canada</w:t>
      </w:r>
    </w:p>
    <w:p>
      <w:pPr>
        <w:spacing w:line="259" w:lineRule="auto" w:after="100"/>
        <w:jc w:val="both"/>
      </w:pPr>
      <w:r>
        <w:rPr>
          <w:rFonts w:ascii="Times New Roman" w:hAnsi="Times New Roman" w:eastAsia="Times New Roman"/>
          <w:color w:val="000000"/>
          <w:sz w:val="24"/>
        </w:rPr>
        <w:t>One of the following is a form of decentralization A. devolution B. centralization C. unitary governmentD.confederal government</w:t>
      </w:r>
    </w:p>
    <w:p>
      <w:pPr>
        <w:spacing w:line="259" w:lineRule="auto" w:after="100"/>
        <w:jc w:val="both"/>
      </w:pPr>
      <w:r>
        <w:rPr>
          <w:rFonts w:ascii="Times New Roman" w:hAnsi="Times New Roman" w:eastAsia="Times New Roman"/>
          <w:color w:val="000000"/>
          <w:sz w:val="24"/>
        </w:rPr>
        <w:t>The following are merits of decentralization except A. it prevents dictatorship B. suitable for large society C. it saves costD. it promotes unity in diversity</w:t>
      </w:r>
    </w:p>
    <w:p>
      <w:pPr>
        <w:spacing w:line="259" w:lineRule="auto" w:after="100"/>
        <w:jc w:val="both"/>
      </w:pPr>
      <w:r>
        <w:rPr>
          <w:rFonts w:ascii="Times New Roman" w:hAnsi="Times New Roman" w:eastAsia="Times New Roman"/>
          <w:color w:val="000000"/>
          <w:sz w:val="24"/>
        </w:rPr>
        <w:t>Explain the term, devolution of power.</w:t>
      </w:r>
    </w:p>
    <w:p>
      <w:pPr>
        <w:spacing w:line="259" w:lineRule="auto" w:after="100"/>
        <w:jc w:val="left"/>
      </w:pPr>
      <w:r>
        <w:rPr>
          <w:rFonts w:ascii="Times New Roman" w:hAnsi="Times New Roman" w:eastAsia="Times New Roman"/>
          <w:b/>
          <w:color w:val="000000"/>
          <w:sz w:val="24"/>
        </w:rPr>
        <w:t>WEEK ELEVEN</w:t>
      </w:r>
    </w:p>
    <w:p>
      <w:pPr>
        <w:spacing w:line="259" w:lineRule="auto" w:after="100"/>
        <w:jc w:val="left"/>
      </w:pPr>
      <w:r>
        <w:rPr>
          <w:rFonts w:ascii="Times New Roman" w:hAnsi="Times New Roman" w:eastAsia="Times New Roman"/>
          <w:b/>
          <w:color w:val="000000"/>
          <w:sz w:val="24"/>
        </w:rPr>
        <w:t>TOPIC: DELEGATED LEGISLATURE</w:t>
      </w:r>
    </w:p>
    <w:p>
      <w:pPr>
        <w:spacing w:line="259" w:lineRule="auto" w:after="100"/>
        <w:jc w:val="both"/>
      </w:pPr>
      <w:r>
        <w:rPr>
          <w:rFonts w:ascii="Times New Roman" w:hAnsi="Times New Roman" w:eastAsia="Times New Roman"/>
          <w:color w:val="000000"/>
          <w:sz w:val="24"/>
        </w:rPr>
        <w:t>Definition and Types.</w:t>
      </w:r>
    </w:p>
    <w:p>
      <w:pPr>
        <w:spacing w:line="259" w:lineRule="auto" w:after="100"/>
        <w:jc w:val="both"/>
      </w:pPr>
      <w:r>
        <w:rPr>
          <w:rFonts w:ascii="Times New Roman" w:hAnsi="Times New Roman" w:eastAsia="Times New Roman"/>
          <w:color w:val="000000"/>
          <w:sz w:val="24"/>
        </w:rPr>
        <w:t>Reasons for Delegated Legislature.</w:t>
      </w:r>
    </w:p>
    <w:p>
      <w:pPr>
        <w:spacing w:line="259" w:lineRule="auto" w:after="100"/>
        <w:jc w:val="both"/>
      </w:pPr>
      <w:r>
        <w:rPr>
          <w:rFonts w:ascii="Times New Roman" w:hAnsi="Times New Roman" w:eastAsia="Times New Roman"/>
          <w:color w:val="000000"/>
          <w:sz w:val="24"/>
        </w:rPr>
        <w:t>Demerits and Control of Delegated Legislature.</w:t>
      </w:r>
    </w:p>
    <w:p>
      <w:pPr>
        <w:spacing w:line="259" w:lineRule="auto" w:after="100"/>
        <w:jc w:val="left"/>
      </w:pPr>
      <w:r>
        <w:rPr>
          <w:rFonts w:ascii="Times New Roman" w:hAnsi="Times New Roman" w:eastAsia="Times New Roman"/>
          <w:b/>
          <w:color w:val="000000"/>
          <w:sz w:val="24"/>
        </w:rPr>
        <w:t>DEFINITIONOF DELEGATED LEGISLATURE</w:t>
      </w:r>
    </w:p>
    <w:p>
      <w:pPr>
        <w:spacing w:line="259" w:lineRule="auto" w:after="100"/>
        <w:jc w:val="both"/>
      </w:pPr>
      <w:r>
        <w:rPr>
          <w:rFonts w:ascii="Times New Roman" w:hAnsi="Times New Roman" w:eastAsia="Times New Roman"/>
          <w:color w:val="000000"/>
          <w:sz w:val="24"/>
        </w:rPr>
        <w:t>Delegated legislature may be defined as laws, rules and regulations made by other bodies or persons other than the legislature but sanctioned by the legislature.</w:t>
      </w:r>
    </w:p>
    <w:p>
      <w:pPr>
        <w:spacing w:line="259" w:lineRule="auto" w:after="100"/>
        <w:jc w:val="left"/>
      </w:pPr>
      <w:r>
        <w:rPr>
          <w:rFonts w:ascii="Times New Roman" w:hAnsi="Times New Roman" w:eastAsia="Times New Roman"/>
          <w:b/>
          <w:color w:val="000000"/>
          <w:sz w:val="24"/>
        </w:rPr>
        <w:t>TYPES OF DELEGATED LEGISLATURE</w:t>
      </w:r>
    </w:p>
    <w:p>
      <w:pPr>
        <w:spacing w:line="259" w:lineRule="auto" w:after="100"/>
        <w:jc w:val="both"/>
      </w:pPr>
      <w:r>
        <w:rPr>
          <w:rFonts w:ascii="Times New Roman" w:hAnsi="Times New Roman" w:eastAsia="Times New Roman"/>
          <w:color w:val="000000"/>
          <w:sz w:val="24"/>
        </w:rPr>
        <w:t>· ORDER- IN- COUNCIL: These are powers delegated to the British king or queen to issue orders in certain matters which have the force of law.</w:t>
      </w:r>
    </w:p>
    <w:p>
      <w:pPr>
        <w:spacing w:line="259" w:lineRule="auto" w:after="100"/>
        <w:jc w:val="both"/>
      </w:pPr>
      <w:r>
        <w:rPr>
          <w:rFonts w:ascii="Times New Roman" w:hAnsi="Times New Roman" w:eastAsia="Times New Roman"/>
          <w:color w:val="000000"/>
          <w:sz w:val="24"/>
        </w:rPr>
        <w:t>· BYE-LAWS: These are rules and regulations made by local government authorities or local councils, public corporations and other similar bodies for smooth running of their responsibilities.</w:t>
      </w:r>
    </w:p>
    <w:p>
      <w:pPr>
        <w:spacing w:line="259" w:lineRule="auto" w:after="100"/>
        <w:jc w:val="both"/>
      </w:pPr>
      <w:r>
        <w:rPr>
          <w:rFonts w:ascii="Times New Roman" w:hAnsi="Times New Roman" w:eastAsia="Times New Roman"/>
          <w:color w:val="000000"/>
          <w:sz w:val="24"/>
        </w:rPr>
        <w:t>· PROVISIONAL ORDERS: These are regulations and statutory orders made by non-legislative government agencies other than local government authorities and ministers.</w:t>
      </w:r>
    </w:p>
    <w:p>
      <w:pPr>
        <w:spacing w:line="259" w:lineRule="auto" w:after="100"/>
        <w:jc w:val="both"/>
      </w:pPr>
      <w:r>
        <w:rPr>
          <w:rFonts w:ascii="Times New Roman" w:hAnsi="Times New Roman" w:eastAsia="Times New Roman"/>
          <w:color w:val="000000"/>
          <w:sz w:val="24"/>
        </w:rPr>
        <w:t>· MINISTERIAL ORDERS AND REGULATIONS: These are laws, rules and regulations which emanate from minister. In the exercise of their delegated powers to make laws, ministers have wide discretionary powers but such must be exercised in accordance with the relevant laws.</w:t>
      </w:r>
    </w:p>
    <w:p>
      <w:pPr>
        <w:spacing w:line="259" w:lineRule="auto" w:after="100"/>
        <w:jc w:val="both"/>
      </w:pPr>
      <w:r>
        <w:rPr>
          <w:rFonts w:ascii="Times New Roman" w:hAnsi="Times New Roman" w:eastAsia="Times New Roman"/>
          <w:color w:val="000000"/>
          <w:sz w:val="24"/>
        </w:rPr>
        <w:t>· SPECIAL PROCEDURE ORDERS: These orders are also known as statutory order and they are similar to provisional orders. Like provisional orders, they confer special powers upon local authorities or bodies made by ministers as authorized by parliamentary acts.</w:t>
      </w:r>
    </w:p>
    <w:p>
      <w:pPr>
        <w:spacing w:line="259" w:lineRule="auto" w:after="100"/>
        <w:jc w:val="both"/>
      </w:pPr>
      <w:r>
        <w:rPr>
          <w:rFonts w:ascii="Times New Roman" w:hAnsi="Times New Roman" w:eastAsia="Times New Roman"/>
          <w:color w:val="000000"/>
          <w:sz w:val="24"/>
        </w:rPr>
        <w:t>· WARRANTS: This refers to search warrants by senior police officers to suspected persons and bench warrants by high court judges for a person to appear before the court.</w:t>
      </w:r>
    </w:p>
    <w:p>
      <w:pPr>
        <w:spacing w:line="259" w:lineRule="auto" w:after="100"/>
        <w:jc w:val="both"/>
      </w:pPr>
      <w:r>
        <w:rPr>
          <w:rFonts w:ascii="Times New Roman" w:hAnsi="Times New Roman" w:eastAsia="Times New Roman"/>
          <w:color w:val="000000"/>
          <w:sz w:val="24"/>
        </w:rPr>
        <w:t>What is delegated legislature?</w:t>
      </w:r>
    </w:p>
    <w:p>
      <w:pPr>
        <w:spacing w:line="259" w:lineRule="auto" w:after="100"/>
        <w:jc w:val="both"/>
      </w:pPr>
      <w:r>
        <w:rPr>
          <w:rFonts w:ascii="Times New Roman" w:hAnsi="Times New Roman" w:eastAsia="Times New Roman"/>
          <w:color w:val="000000"/>
          <w:sz w:val="24"/>
        </w:rPr>
        <w:t>What is order in council?</w:t>
      </w:r>
    </w:p>
    <w:p>
      <w:pPr>
        <w:spacing w:line="259" w:lineRule="auto" w:after="100"/>
        <w:jc w:val="left"/>
      </w:pPr>
      <w:r>
        <w:rPr>
          <w:rFonts w:ascii="Times New Roman" w:hAnsi="Times New Roman" w:eastAsia="Times New Roman"/>
          <w:b/>
          <w:color w:val="000000"/>
          <w:sz w:val="24"/>
        </w:rPr>
        <w:t>REASONS FOR DELEGATED LEGISLATION</w:t>
      </w:r>
    </w:p>
    <w:p>
      <w:pPr>
        <w:spacing w:line="259" w:lineRule="auto" w:after="100"/>
        <w:jc w:val="both"/>
      </w:pPr>
      <w:r>
        <w:rPr>
          <w:rFonts w:ascii="Times New Roman" w:hAnsi="Times New Roman" w:eastAsia="Times New Roman"/>
          <w:color w:val="000000"/>
          <w:sz w:val="24"/>
        </w:rPr>
        <w:t>To reduce the workload of parliament.</w:t>
      </w:r>
    </w:p>
    <w:p>
      <w:pPr>
        <w:spacing w:line="259" w:lineRule="auto" w:after="100"/>
        <w:jc w:val="both"/>
      </w:pPr>
      <w:r>
        <w:rPr>
          <w:rFonts w:ascii="Times New Roman" w:hAnsi="Times New Roman" w:eastAsia="Times New Roman"/>
          <w:color w:val="000000"/>
          <w:sz w:val="24"/>
        </w:rPr>
        <w:t>To facilitate the law-making process.</w:t>
      </w:r>
    </w:p>
    <w:p>
      <w:pPr>
        <w:spacing w:line="259" w:lineRule="auto" w:after="100"/>
        <w:jc w:val="both"/>
      </w:pPr>
      <w:r>
        <w:rPr>
          <w:rFonts w:ascii="Times New Roman" w:hAnsi="Times New Roman" w:eastAsia="Times New Roman"/>
          <w:color w:val="000000"/>
          <w:sz w:val="24"/>
        </w:rPr>
        <w:t>Due to the technical nature of some legislation that makes it possible for the legislature to pass them.</w:t>
      </w:r>
    </w:p>
    <w:p>
      <w:pPr>
        <w:spacing w:line="259" w:lineRule="auto" w:after="100"/>
        <w:jc w:val="both"/>
      </w:pPr>
      <w:r>
        <w:rPr>
          <w:rFonts w:ascii="Times New Roman" w:hAnsi="Times New Roman" w:eastAsia="Times New Roman"/>
          <w:color w:val="000000"/>
          <w:sz w:val="24"/>
        </w:rPr>
        <w:t>It is used to avoid rigidity.</w:t>
      </w:r>
    </w:p>
    <w:p>
      <w:pPr>
        <w:spacing w:line="259" w:lineRule="auto" w:after="100"/>
        <w:jc w:val="both"/>
      </w:pPr>
      <w:r>
        <w:rPr>
          <w:rFonts w:ascii="Times New Roman" w:hAnsi="Times New Roman" w:eastAsia="Times New Roman"/>
          <w:color w:val="000000"/>
          <w:sz w:val="24"/>
        </w:rPr>
        <w:t>It is used in emergency period.</w:t>
      </w:r>
    </w:p>
    <w:p>
      <w:pPr>
        <w:spacing w:line="259" w:lineRule="auto" w:after="100"/>
        <w:jc w:val="both"/>
      </w:pPr>
      <w:r>
        <w:rPr>
          <w:rFonts w:ascii="Times New Roman" w:hAnsi="Times New Roman" w:eastAsia="Times New Roman"/>
          <w:color w:val="000000"/>
          <w:sz w:val="24"/>
        </w:rPr>
        <w:t>It is used to make adjustments to meet unforeseen and contingent matters in a country.</w:t>
      </w:r>
    </w:p>
    <w:p>
      <w:pPr>
        <w:spacing w:line="259" w:lineRule="auto" w:after="100"/>
        <w:jc w:val="left"/>
      </w:pPr>
      <w:r>
        <w:rPr>
          <w:rFonts w:ascii="Times New Roman" w:hAnsi="Times New Roman" w:eastAsia="Times New Roman"/>
          <w:b/>
          <w:color w:val="000000"/>
          <w:sz w:val="24"/>
        </w:rPr>
        <w:t>MERITS OF DELEGATED LEGISLATION</w:t>
      </w:r>
    </w:p>
    <w:p>
      <w:pPr>
        <w:spacing w:line="259" w:lineRule="auto" w:after="100"/>
        <w:jc w:val="both"/>
      </w:pPr>
      <w:r>
        <w:rPr>
          <w:rFonts w:ascii="Times New Roman" w:hAnsi="Times New Roman" w:eastAsia="Times New Roman"/>
          <w:color w:val="000000"/>
          <w:sz w:val="24"/>
        </w:rPr>
        <w:t>It saves time.</w:t>
      </w:r>
    </w:p>
    <w:p>
      <w:pPr>
        <w:spacing w:line="259" w:lineRule="auto" w:after="100"/>
        <w:jc w:val="both"/>
      </w:pPr>
      <w:r>
        <w:rPr>
          <w:rFonts w:ascii="Times New Roman" w:hAnsi="Times New Roman" w:eastAsia="Times New Roman"/>
          <w:color w:val="000000"/>
          <w:sz w:val="24"/>
        </w:rPr>
        <w:t>It is suitable for emergency.</w:t>
      </w:r>
    </w:p>
    <w:p>
      <w:pPr>
        <w:spacing w:line="259" w:lineRule="auto" w:after="100"/>
        <w:jc w:val="both"/>
      </w:pPr>
      <w:r>
        <w:rPr>
          <w:rFonts w:ascii="Times New Roman" w:hAnsi="Times New Roman" w:eastAsia="Times New Roman"/>
          <w:color w:val="000000"/>
          <w:sz w:val="24"/>
        </w:rPr>
        <w:t>It gives room for flexibility.</w:t>
      </w:r>
    </w:p>
    <w:p>
      <w:pPr>
        <w:spacing w:line="259" w:lineRule="auto" w:after="100"/>
        <w:jc w:val="both"/>
      </w:pPr>
      <w:r>
        <w:rPr>
          <w:rFonts w:ascii="Times New Roman" w:hAnsi="Times New Roman" w:eastAsia="Times New Roman"/>
          <w:color w:val="000000"/>
          <w:sz w:val="24"/>
        </w:rPr>
        <w:t>It allows for experimentation.</w:t>
      </w:r>
    </w:p>
    <w:p>
      <w:pPr>
        <w:spacing w:line="259" w:lineRule="auto" w:after="100"/>
        <w:jc w:val="both"/>
      </w:pPr>
      <w:r>
        <w:rPr>
          <w:rFonts w:ascii="Times New Roman" w:hAnsi="Times New Roman" w:eastAsia="Times New Roman"/>
          <w:color w:val="000000"/>
          <w:sz w:val="24"/>
        </w:rPr>
        <w:t>It conforms to local needs.</w:t>
      </w:r>
    </w:p>
    <w:p>
      <w:pPr>
        <w:spacing w:line="259" w:lineRule="auto" w:after="100"/>
        <w:jc w:val="both"/>
      </w:pPr>
      <w:r>
        <w:rPr>
          <w:rFonts w:ascii="Times New Roman" w:hAnsi="Times New Roman" w:eastAsia="Times New Roman"/>
          <w:color w:val="000000"/>
          <w:sz w:val="24"/>
        </w:rPr>
        <w:t>It easy to understand.</w:t>
      </w:r>
    </w:p>
    <w:p>
      <w:pPr>
        <w:spacing w:line="259" w:lineRule="auto" w:after="100"/>
        <w:jc w:val="both"/>
      </w:pPr>
      <w:r>
        <w:rPr>
          <w:rFonts w:ascii="Times New Roman" w:hAnsi="Times New Roman" w:eastAsia="Times New Roman"/>
          <w:color w:val="000000"/>
          <w:sz w:val="24"/>
        </w:rPr>
        <w:t>It helps to bring government nearer the people.</w:t>
      </w:r>
    </w:p>
    <w:p>
      <w:pPr>
        <w:spacing w:line="259" w:lineRule="auto" w:after="100"/>
        <w:jc w:val="left"/>
      </w:pPr>
      <w:r>
        <w:rPr>
          <w:rFonts w:ascii="Times New Roman" w:hAnsi="Times New Roman" w:eastAsia="Times New Roman"/>
          <w:b/>
          <w:color w:val="000000"/>
          <w:sz w:val="24"/>
        </w:rPr>
        <w:t>DEMERITS OF DELEGATED LEGISLATION</w:t>
      </w:r>
    </w:p>
    <w:p>
      <w:pPr>
        <w:spacing w:line="259" w:lineRule="auto" w:after="100"/>
        <w:jc w:val="both"/>
      </w:pPr>
      <w:r>
        <w:rPr>
          <w:rFonts w:ascii="Times New Roman" w:hAnsi="Times New Roman" w:eastAsia="Times New Roman"/>
          <w:color w:val="000000"/>
          <w:sz w:val="24"/>
        </w:rPr>
        <w:t>It reduces the supremacy of the parliament.</w:t>
      </w:r>
    </w:p>
    <w:p>
      <w:pPr>
        <w:spacing w:line="259" w:lineRule="auto" w:after="100"/>
        <w:jc w:val="both"/>
      </w:pPr>
      <w:r>
        <w:rPr>
          <w:rFonts w:ascii="Times New Roman" w:hAnsi="Times New Roman" w:eastAsia="Times New Roman"/>
          <w:color w:val="000000"/>
          <w:sz w:val="24"/>
        </w:rPr>
        <w:t>It is prone to abuse.</w:t>
      </w:r>
    </w:p>
    <w:p>
      <w:pPr>
        <w:spacing w:line="259" w:lineRule="auto" w:after="100"/>
        <w:jc w:val="both"/>
      </w:pPr>
      <w:r>
        <w:rPr>
          <w:rFonts w:ascii="Times New Roman" w:hAnsi="Times New Roman" w:eastAsia="Times New Roman"/>
          <w:color w:val="000000"/>
          <w:sz w:val="24"/>
        </w:rPr>
        <w:t>It is against the principle of separation of powers.</w:t>
      </w:r>
    </w:p>
    <w:p>
      <w:pPr>
        <w:spacing w:line="259" w:lineRule="auto" w:after="100"/>
        <w:jc w:val="both"/>
      </w:pPr>
      <w:r>
        <w:rPr>
          <w:rFonts w:ascii="Times New Roman" w:hAnsi="Times New Roman" w:eastAsia="Times New Roman"/>
          <w:color w:val="000000"/>
          <w:sz w:val="24"/>
        </w:rPr>
        <w:t>It makes judicial review difficult.</w:t>
      </w:r>
    </w:p>
    <w:p>
      <w:pPr>
        <w:spacing w:line="259" w:lineRule="auto" w:after="100"/>
        <w:jc w:val="both"/>
      </w:pPr>
      <w:r>
        <w:rPr>
          <w:rFonts w:ascii="Times New Roman" w:hAnsi="Times New Roman" w:eastAsia="Times New Roman"/>
          <w:color w:val="000000"/>
          <w:sz w:val="24"/>
        </w:rPr>
        <w:t>It encourages dictatorship.</w:t>
      </w:r>
    </w:p>
    <w:p>
      <w:pPr>
        <w:spacing w:line="259" w:lineRule="auto" w:after="100"/>
        <w:jc w:val="both"/>
      </w:pPr>
      <w:r>
        <w:rPr>
          <w:rFonts w:ascii="Times New Roman" w:hAnsi="Times New Roman" w:eastAsia="Times New Roman"/>
          <w:color w:val="000000"/>
          <w:sz w:val="24"/>
        </w:rPr>
        <w:t>It concentrates too much power on the executives.</w:t>
      </w:r>
    </w:p>
    <w:p>
      <w:pPr>
        <w:spacing w:line="259" w:lineRule="auto" w:after="100"/>
        <w:jc w:val="both"/>
      </w:pPr>
      <w:r>
        <w:rPr>
          <w:rFonts w:ascii="Times New Roman" w:hAnsi="Times New Roman" w:eastAsia="Times New Roman"/>
          <w:color w:val="000000"/>
          <w:sz w:val="24"/>
        </w:rPr>
        <w:t>It is a violation of rule of law.</w:t>
      </w:r>
    </w:p>
    <w:p>
      <w:pPr>
        <w:spacing w:line="259" w:lineRule="auto" w:after="100"/>
        <w:jc w:val="both"/>
      </w:pPr>
      <w:r>
        <w:rPr>
          <w:rFonts w:ascii="Times New Roman" w:hAnsi="Times New Roman" w:eastAsia="Times New Roman"/>
          <w:color w:val="000000"/>
          <w:sz w:val="24"/>
        </w:rPr>
        <w:t>Violation of fundamental human rights.</w:t>
      </w:r>
    </w:p>
    <w:p>
      <w:pPr>
        <w:spacing w:line="259" w:lineRule="auto" w:after="100"/>
        <w:jc w:val="both"/>
      </w:pPr>
      <w:r>
        <w:rPr>
          <w:rFonts w:ascii="Times New Roman" w:hAnsi="Times New Roman" w:eastAsia="Times New Roman"/>
          <w:color w:val="000000"/>
          <w:sz w:val="24"/>
        </w:rPr>
        <w:t>It is undemocratic.</w:t>
      </w:r>
    </w:p>
    <w:p>
      <w:pPr>
        <w:spacing w:line="259" w:lineRule="auto" w:after="100"/>
        <w:jc w:val="left"/>
      </w:pPr>
      <w:r>
        <w:rPr>
          <w:rFonts w:ascii="Times New Roman" w:hAnsi="Times New Roman" w:eastAsia="Times New Roman"/>
          <w:b/>
          <w:color w:val="000000"/>
          <w:sz w:val="24"/>
        </w:rPr>
        <w:t>CONTROL OF DELEGATED LEGISLATION</w:t>
      </w:r>
    </w:p>
    <w:p>
      <w:pPr>
        <w:spacing w:line="259" w:lineRule="auto" w:after="100"/>
        <w:jc w:val="both"/>
      </w:pPr>
      <w:r>
        <w:rPr>
          <w:rFonts w:ascii="Times New Roman" w:hAnsi="Times New Roman" w:eastAsia="Times New Roman"/>
          <w:color w:val="000000"/>
          <w:sz w:val="24"/>
        </w:rPr>
        <w:t>Parliamentary Control: The parliament that delegates part of its constitutional powers to other bodies adopts some measures to check misuse of powers.</w:t>
      </w:r>
    </w:p>
    <w:p>
      <w:pPr>
        <w:spacing w:line="259" w:lineRule="auto" w:after="100"/>
        <w:jc w:val="both"/>
      </w:pPr>
      <w:r>
        <w:rPr>
          <w:rFonts w:ascii="Times New Roman" w:hAnsi="Times New Roman" w:eastAsia="Times New Roman"/>
          <w:color w:val="000000"/>
          <w:sz w:val="24"/>
        </w:rPr>
        <w:t>Committee on statutory instrument.</w:t>
      </w:r>
    </w:p>
    <w:p>
      <w:pPr>
        <w:spacing w:line="259" w:lineRule="auto" w:after="100"/>
        <w:jc w:val="both"/>
      </w:pPr>
      <w:r>
        <w:rPr>
          <w:rFonts w:ascii="Times New Roman" w:hAnsi="Times New Roman" w:eastAsia="Times New Roman"/>
          <w:color w:val="000000"/>
          <w:sz w:val="24"/>
        </w:rPr>
        <w:t>Judicial or legal or court control.</w:t>
      </w:r>
    </w:p>
    <w:p>
      <w:pPr>
        <w:spacing w:line="259" w:lineRule="auto" w:after="100"/>
        <w:jc w:val="both"/>
      </w:pPr>
      <w:r>
        <w:rPr>
          <w:rFonts w:ascii="Times New Roman" w:hAnsi="Times New Roman" w:eastAsia="Times New Roman"/>
          <w:color w:val="000000"/>
          <w:sz w:val="24"/>
        </w:rPr>
        <w:t>Ministerial control.</w:t>
      </w:r>
    </w:p>
    <w:p>
      <w:pPr>
        <w:spacing w:line="259" w:lineRule="auto" w:after="100"/>
        <w:jc w:val="both"/>
      </w:pPr>
      <w:r>
        <w:rPr>
          <w:rFonts w:ascii="Times New Roman" w:hAnsi="Times New Roman" w:eastAsia="Times New Roman"/>
          <w:color w:val="000000"/>
          <w:sz w:val="24"/>
        </w:rPr>
        <w:t>Ministerial accountability.</w:t>
      </w:r>
    </w:p>
    <w:p>
      <w:pPr>
        <w:spacing w:line="259" w:lineRule="auto" w:after="100"/>
        <w:jc w:val="both"/>
      </w:pPr>
      <w:r>
        <w:rPr>
          <w:rFonts w:ascii="Times New Roman" w:hAnsi="Times New Roman" w:eastAsia="Times New Roman"/>
          <w:color w:val="000000"/>
          <w:sz w:val="24"/>
        </w:rPr>
        <w:t>Financial control.</w:t>
      </w:r>
    </w:p>
    <w:p>
      <w:pPr>
        <w:spacing w:line="259" w:lineRule="auto" w:after="100"/>
        <w:jc w:val="both"/>
      </w:pPr>
      <w:r>
        <w:rPr>
          <w:rFonts w:ascii="Times New Roman" w:hAnsi="Times New Roman" w:eastAsia="Times New Roman"/>
          <w:color w:val="000000"/>
          <w:sz w:val="24"/>
        </w:rPr>
        <w:t>Press criticism.</w:t>
      </w:r>
    </w:p>
    <w:p>
      <w:pPr>
        <w:spacing w:line="259" w:lineRule="auto" w:after="100"/>
        <w:jc w:val="both"/>
      </w:pPr>
      <w:r>
        <w:rPr>
          <w:rFonts w:ascii="Times New Roman" w:hAnsi="Times New Roman" w:eastAsia="Times New Roman"/>
          <w:color w:val="000000"/>
          <w:sz w:val="24"/>
        </w:rPr>
        <w:t>Explain argument for delegated legislation</w:t>
      </w:r>
    </w:p>
    <w:p>
      <w:pPr>
        <w:spacing w:line="259" w:lineRule="auto" w:after="100"/>
        <w:jc w:val="both"/>
      </w:pPr>
      <w:r>
        <w:rPr>
          <w:rFonts w:ascii="Times New Roman" w:hAnsi="Times New Roman" w:eastAsia="Times New Roman"/>
          <w:color w:val="000000"/>
          <w:sz w:val="24"/>
        </w:rPr>
        <w:t>How can delegate legislation be controlled?</w:t>
      </w:r>
    </w:p>
    <w:p>
      <w:pPr>
        <w:spacing w:line="259" w:lineRule="auto" w:after="100"/>
        <w:jc w:val="both"/>
      </w:pPr>
      <w:r>
        <w:rPr>
          <w:rFonts w:ascii="Times New Roman" w:hAnsi="Times New Roman" w:eastAsia="Times New Roman"/>
          <w:color w:val="000000"/>
          <w:sz w:val="24"/>
        </w:rPr>
        <w:t>Explain the following terms (i) Order-in-Council (ii) Provisional Order (iii) Bye- Laws (iv) Warrants</w:t>
      </w:r>
    </w:p>
    <w:p>
      <w:pPr>
        <w:spacing w:line="259" w:lineRule="auto" w:after="100"/>
        <w:jc w:val="both"/>
      </w:pPr>
      <w:r>
        <w:rPr>
          <w:rFonts w:ascii="Times New Roman" w:hAnsi="Times New Roman" w:eastAsia="Times New Roman"/>
          <w:color w:val="000000"/>
          <w:sz w:val="24"/>
        </w:rPr>
        <w:t>Why do people criticize delegated legislature?</w:t>
      </w:r>
    </w:p>
    <w:p>
      <w:pPr>
        <w:spacing w:line="259" w:lineRule="auto" w:after="100"/>
        <w:jc w:val="both"/>
      </w:pPr>
      <w:r>
        <w:rPr>
          <w:rFonts w:ascii="Times New Roman" w:hAnsi="Times New Roman" w:eastAsia="Times New Roman"/>
          <w:color w:val="000000"/>
          <w:sz w:val="24"/>
        </w:rPr>
        <w:t>Highlight 5 reasons for delegated legislation.</w:t>
      </w:r>
    </w:p>
    <w:p>
      <w:pPr>
        <w:spacing w:line="259" w:lineRule="auto" w:after="100"/>
        <w:jc w:val="both"/>
      </w:pPr>
      <w:r>
        <w:rPr>
          <w:rFonts w:ascii="Times New Roman" w:hAnsi="Times New Roman" w:eastAsia="Times New Roman"/>
          <w:color w:val="000000"/>
          <w:sz w:val="24"/>
        </w:rPr>
        <w:t>A. Define Political socialization B. List and explain the agents of political socialization.</w:t>
      </w:r>
    </w:p>
    <w:p>
      <w:pPr>
        <w:spacing w:line="259" w:lineRule="auto" w:after="100"/>
        <w:jc w:val="both"/>
      </w:pPr>
      <w:r>
        <w:rPr>
          <w:rFonts w:ascii="Times New Roman" w:hAnsi="Times New Roman" w:eastAsia="Times New Roman"/>
          <w:color w:val="000000"/>
          <w:sz w:val="24"/>
        </w:rPr>
        <w:t>1. The power delegated to the king or queen is called A. order-in- council B. bye-laws C. proclamationD. provisional order</w:t>
      </w:r>
    </w:p>
    <w:p>
      <w:pPr>
        <w:spacing w:line="259" w:lineRule="auto" w:after="100"/>
        <w:jc w:val="both"/>
      </w:pPr>
      <w:r>
        <w:rPr>
          <w:rFonts w:ascii="Times New Roman" w:hAnsi="Times New Roman" w:eastAsia="Times New Roman"/>
          <w:color w:val="000000"/>
          <w:sz w:val="24"/>
        </w:rPr>
        <w:t>2. Laws made by local government is called A. warrants B. special procedure C. edicts D. none of the above</w:t>
      </w:r>
    </w:p>
    <w:p>
      <w:pPr>
        <w:spacing w:line="259" w:lineRule="auto" w:after="100"/>
        <w:jc w:val="both"/>
      </w:pPr>
      <w:r>
        <w:rPr>
          <w:rFonts w:ascii="Times New Roman" w:hAnsi="Times New Roman" w:eastAsia="Times New Roman"/>
          <w:color w:val="000000"/>
          <w:sz w:val="24"/>
        </w:rPr>
        <w:t>3. The executive is collectively responsible to the ——–for its actions A. parliament B. judiciary C. civil serviceD. people</w:t>
      </w:r>
    </w:p>
    <w:p>
      <w:pPr>
        <w:spacing w:line="259" w:lineRule="auto" w:after="100"/>
        <w:jc w:val="both"/>
      </w:pPr>
      <w:r>
        <w:rPr>
          <w:rFonts w:ascii="Times New Roman" w:hAnsi="Times New Roman" w:eastAsia="Times New Roman"/>
          <w:color w:val="000000"/>
          <w:sz w:val="24"/>
        </w:rPr>
        <w:t>4. Special Procedure Order is also known as A. bye-laws B. statutory Order C. order-in-councilD. edicts</w:t>
      </w:r>
    </w:p>
    <w:p>
      <w:pPr>
        <w:spacing w:line="259" w:lineRule="auto" w:after="100"/>
        <w:jc w:val="both"/>
      </w:pPr>
      <w:r>
        <w:rPr>
          <w:rFonts w:ascii="Times New Roman" w:hAnsi="Times New Roman" w:eastAsia="Times New Roman"/>
          <w:color w:val="000000"/>
          <w:sz w:val="24"/>
        </w:rPr>
        <w:t>5. The delegation of administrative powers to the local units with central supervision and control is called A. devolution B. centralization C.deconcentration D. commercialization</w:t>
      </w:r>
    </w:p>
    <w:p>
      <w:pPr>
        <w:spacing w:line="259" w:lineRule="auto" w:after="100"/>
        <w:jc w:val="both"/>
      </w:pPr>
      <w:r>
        <w:rPr>
          <w:rFonts w:ascii="Times New Roman" w:hAnsi="Times New Roman" w:eastAsia="Times New Roman"/>
          <w:color w:val="000000"/>
          <w:sz w:val="24"/>
        </w:rPr>
        <w:t>Of what use is delegated legislation to modern government.</w:t>
      </w:r>
    </w:p>
    <w:p>
      <w:pPr>
        <w:spacing w:line="259" w:lineRule="auto" w:after="100"/>
        <w:jc w:val="both"/>
      </w:pPr>
      <w:r>
        <w:rPr>
          <w:rFonts w:ascii="Times New Roman" w:hAnsi="Times New Roman" w:eastAsia="Times New Roman"/>
          <w:color w:val="000000"/>
          <w:sz w:val="24"/>
        </w:rPr>
        <w:t>Explain the following: a. order- in-council B. bye-laws C. provisional order</w:t>
      </w:r>
    </w:p>
    <w:p>
      <w:pPr>
        <w:spacing w:line="259" w:lineRule="auto" w:after="100"/>
        <w:jc w:val="left"/>
      </w:pPr>
      <w:r>
        <w:rPr>
          <w:rFonts w:ascii="Times New Roman" w:hAnsi="Times New Roman" w:eastAsia="Times New Roman"/>
          <w:b/>
          <w:color w:val="000000"/>
          <w:sz w:val="24"/>
        </w:rPr>
        <w:t>WEEK TWELVE</w:t>
      </w:r>
    </w:p>
    <w:p>
      <w:pPr>
        <w:spacing w:line="259" w:lineRule="auto" w:after="100"/>
        <w:jc w:val="left"/>
      </w:pPr>
      <w:r>
        <w:rPr>
          <w:rFonts w:ascii="Times New Roman" w:hAnsi="Times New Roman" w:eastAsia="Times New Roman"/>
          <w:b/>
          <w:color w:val="000000"/>
          <w:sz w:val="24"/>
        </w:rPr>
        <w:t>REVISION</w:t>
      </w:r>
    </w:p>
    <w:p>
      <w:pPr>
        <w:spacing w:line="259" w:lineRule="auto" w:after="100"/>
        <w:jc w:val="both"/>
      </w:pPr>
      <w:r>
        <w:rPr>
          <w:rFonts w:ascii="Times New Roman" w:hAnsi="Times New Roman" w:eastAsia="Times New Roman"/>
          <w:color w:val="000000"/>
          <w:sz w:val="24"/>
        </w:rPr>
        <w:t>50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